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تفسیر عثمانی — جلد ۲ (تفصیلی شانِ نزول و واقعات: 356)</w:t>
      </w:r>
    </w:p>
    <w:p>
      <w:pPr>
        <w:spacing w:after="240"/>
      </w:pPr>
    </w:p>
    <w:p>
      <w:pPr>
        <w:spacing w:before="280" w:after="80"/>
        <w:jc w:val="right"/>
      </w:pPr>
      <w:r>
        <w:rPr>
          <w:rFonts w:ascii="Jameel Noori Nastaleeq" w:hAnsi="Jameel Noori Nastaleeq"/>
          <w:b/>
          <w:color w:val="1B365D"/>
          <w:sz w:val="34"/>
        </w:rPr>
        <w:t>واقعہ 1: تبوک میں رہ جانے والے مسلمان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۴۲</w:t>
      </w:r>
    </w:p>
    <w:p>
      <w:pPr>
        <w:spacing w:before="60" w:after="80" w:line="312" w:lineRule="auto"/>
        <w:ind w:right="288" w:left="288"/>
        <w:jc w:val="right"/>
      </w:pPr>
      <w:r>
        <w:rPr>
          <w:rFonts w:ascii="Jameel Noori Nastaleeq" w:hAnsi="Jameel Noori Nastaleeq"/>
          <w:color w:val="222222"/>
          <w:sz w:val="27"/>
        </w:rPr>
        <w:t>تبوک میں رہ جانے والے مسلمان</w:t>
      </w:r>
    </w:p>
    <w:p>
      <w:pPr>
        <w:spacing w:before="60" w:after="80" w:line="312" w:lineRule="auto"/>
        <w:ind w:right="288" w:left="288"/>
        <w:jc w:val="right"/>
      </w:pPr>
      <w:r>
        <w:rPr>
          <w:rFonts w:ascii="Jameel Noori Nastaleeq" w:hAnsi="Jameel Noori Nastaleeq"/>
          <w:color w:val="222222"/>
          <w:sz w:val="27"/>
        </w:rPr>
        <w:t>ف ٥ اہل مدینہ میں اگر ایک طرف یہ منافقین متمردین ہیں جو اپنی شرارتوں اور جرموں کو پردہ نفاق میں چھپاتے اور ان پر سختی سے اڑے رہتے ہیں تو دوسری جانب بعض وہ مسلمان ہیں جن سے بمقتضائے بشریت کوئی خطا و قصور سرزد ہو جائے تو نادم ہو کر بےتامل اپنے گناہوں کا اقرار کرتے ہیں ۔ ان کی بھلائی اور برائی مخلوط (رلی ملی) ہے۔ برائی تو مثلاً یہ کہ نفیر عام کے باوجود نبی کریم (صلی اللہ علیہ وآلہ وسلم) کی دعوت پر "غزوہ تبوک" میں حاضر نہ ہوئے بعدہ، اس غیر حاضری پر دل سے پشیمان و متأسف ہونا اور ظاہراً و باطناً توبہ کرنا اور دوسرے اعمال صالحہ (نماز، روزہ، زکوٰۃ، حج یا دوسرے غزوات کی شرکت وغیرہ) بجا لانا، یہ سب ان کی بھلائیوں کی فہرست میں داخل ہیں ۔ ایسے حضرات کو حق تعالیٰ نے معافی کی امید دلائی ہے۔ مفسرین نے لکھا ہے کہ یہ آیت حضرت ابو لبابہ اور ان کے چند ہمراہیوں کے حق میں نازل ہوئی۔ جو محض کسل اور تن آسانی کی وجہ سے "تبوک" میں حاضر نہ ہوئے۔ لیکن جب تبوک سے حضرت (صلی اللہ علیہ وآلہ وسلم) کی واپسی معلوم ہوئی تو غایت ندامت سے ان سب نے اپنے آپ کو مسجد کے ستونوں سے باندھ دیا اور قسم کھائی کہ جب تک نبی کریم (صلی اللہ علیہ وآلہ وسلم) اپنے ان مجرموں اور قیدیوں کو معاف کر کے اپنے ہاتھ سے نہ کھولیں گے، اسی طرح بندھے کھڑے رہیں گے۔ آپ (صلی اللہ علیہ وآلہ وسلم) نے یہ حال دیکھ کر فرمایا۔ واللہ جب تک خدا ان کے کھولنے کا حکم نہ دے میں ان کو نہیں کھول سکتا۔ آخر یہ آیات نازل ہوئیں تب آپ نے کھولا اور قبول توبہ کی بشارت دی۔ کہتے ہیں کہ یہ لوگ کھلنے کے بعد تکمیل توبہ کے طور پر کچھ مال لے کر حاضر ہوئے کہ خدا کی راہ میں تصدق کریں اس پر اگلی آیت نازل ہوئی۔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بعض متخلفین تبوک کی معافی کا معاملہ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۴۳</w:t>
      </w:r>
    </w:p>
    <w:p>
      <w:pPr>
        <w:spacing w:before="60" w:after="80" w:line="312" w:lineRule="auto"/>
        <w:ind w:right="288" w:left="288"/>
        <w:jc w:val="right"/>
      </w:pPr>
      <w:r>
        <w:rPr>
          <w:rFonts w:ascii="Jameel Noori Nastaleeq" w:hAnsi="Jameel Noori Nastaleeq"/>
          <w:color w:val="222222"/>
          <w:sz w:val="27"/>
        </w:rPr>
        <w:t>بعض متخلفین تبوک کی معافی کا معاملہ</w:t>
      </w:r>
    </w:p>
    <w:p>
      <w:pPr>
        <w:spacing w:before="60" w:after="80" w:line="312" w:lineRule="auto"/>
        <w:ind w:right="288" w:left="288"/>
        <w:jc w:val="right"/>
      </w:pPr>
      <w:r>
        <w:rPr>
          <w:rFonts w:ascii="Jameel Noori Nastaleeq" w:hAnsi="Jameel Noori Nastaleeq"/>
          <w:color w:val="222222"/>
          <w:sz w:val="27"/>
        </w:rPr>
        <w:t>ف ٥ اہل مدینہ میں سے یہاں ایک چھوٹی سی جماعت کا ذکر فرمایا ہے اصل یہ ہے کہ متخلفین عن تبوک (یعنی تبوک میں نہ شریک ہونے والے) تین قسم کے تھے۔ ایک منافقین جو ازراہ شک و نفاق علیحدہ رہے۔ دوسرے بعض مومنین جو محض سستی اور تن آسانی کی بدولت شریک جہاد نہ ہوئے۔ پھر ان میں دو قسمیں تھیں ۔ اکثر وہ تھے جنہوں نے واپسی کی اطلاع پا کر اپنے کو مسجد کے ستونوں سے باندھ دیا ان کا ذکر پچھلی آیات میں گزر چکا۔ صرف تین شخصوں کی جماعت وہ تھی جنہوں نے نہ اپنے کو ستونوں سے بندھوایا نہ کوئی عذر تراشا۔ بس جو واقعہ تھا اور جو قصور ہوا تھا صاف صاف بلا کم و کاست آنحضرت (صلی اللہ علیہ وآلہ وسلم) کے سامنے عرض کر دیا۔ ان کے بارہ میں آیت (وَاٰخَرُوْنَ مُرْجَوْنَ لِاَمْرِ اللّٰهِ) 9۔ التوبہ :109) نازل ہوئی۔ یعنی ان کا معاملہ ابھی ڈھیل میں ہے۔ چند روز خدا کے حکم کا انتظار کرو ۔ خواہ ان کو سزا دے یا معاف کرے۔ جو اس کے علم و حکمت کا اقتضاء ہوگا کیا جائے گا۔ نبی کریم (صلی اللہ علیہ وآلہ وسلم) نے تانزول حکم الٰہی ادب دینے کے لیے مسلمانوں کے تعلقات ان تینوں سے منقطع کر دیے۔ پچاس دن تک یہ ہی معاملہ رہا۔ پھر معافی ہوئی۔ ان واقعات کی اور تینوں کے ناموں کی تفصیل اگلے رکوع کے خاتمہ پر بیان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حضرت ابراہیمؑ کا اپنے والد کے لئے استغفار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۵۰</w:t>
      </w:r>
    </w:p>
    <w:p>
      <w:pPr>
        <w:spacing w:before="60" w:after="80" w:line="312" w:lineRule="auto"/>
        <w:ind w:right="288" w:left="288"/>
        <w:jc w:val="right"/>
      </w:pPr>
      <w:r>
        <w:rPr>
          <w:rFonts w:ascii="Jameel Noori Nastaleeq" w:hAnsi="Jameel Noori Nastaleeq"/>
          <w:color w:val="222222"/>
          <w:sz w:val="27"/>
        </w:rPr>
        <w:t>حضرت ابراہیمؑ کا اپنے والد کے لئے استغفار</w:t>
      </w:r>
    </w:p>
    <w:p>
      <w:pPr>
        <w:spacing w:before="60" w:after="80" w:line="312" w:lineRule="auto"/>
        <w:ind w:right="288" w:left="288"/>
        <w:jc w:val="right"/>
      </w:pPr>
      <w:r>
        <w:rPr>
          <w:rFonts w:ascii="Jameel Noori Nastaleeq" w:hAnsi="Jameel Noori Nastaleeq"/>
          <w:color w:val="222222"/>
          <w:sz w:val="27"/>
        </w:rPr>
        <w:t>ف ٦  سورۃ مریم میں ہے کہ جب حضرت ابراہیم (علیہ السلام) کے باپ نے قبول حق سے اعراض کیا اور ضد و عناد سے حضرت ابراہیم کو قتل کی دھمکیاں دینے لگا، تو آپ نے والدین کا ادب ملحوظ رکھتے ہوئے فرمایا۔ (سَلٰمٌ عَلَيْكَ ۚ سَاَسْتَغْفِرُ لَكَ رَبِّيْ ۭاِنَّهٗ كَانَ بِيْ حَفِيًّا) 19۔ مریم :47) یعنی میں خدا سے تیرے لیے استغفار کروں گا۔ اس وعدہ کے موافق آپ برابر استغفار کرتے رہے چنانچہ دوسری جگہ "وَاغْفِرْ لاَ بِی" 'فرمانے کی تصریح ہے۔ اس کا مطلب یہ نہیں تھا کہ ابراہیم (علیہ السلام) ایک مشرک کی حالت شرک پر قائم رہتے ہوئے مغفرت چاہتے تھے، نہیں غرض یہ تھی کہ اللہ اس کو توفیق دے کہ حالت شرک سے نکل کر آغوش اسلام میں آجائے اور قبول اسلام اس کی خطاؤں کے معاف ہونے کا سبب بنے۔ "اِنَّ اْلِاسْلاَمُ یَہْدِمُ مَاکَانَ قَبْلَہ،" ابراہیم (علیہ السلام) کے استغفار کو قرآن میں پڑھ کر بعض صحابہ کے دلوں میں خیال آیا کہ ہم بھی اپنے مشرک والدین کے حق میں استغفار کریں اس کا جواب حق تعالیٰ نے دیا کہ ابراہیم نے وعدہ کی بنا پر صرف اس وقت تک اپنے باپ کے لیے استغفار کیا۔ جب تک یقینی طور سے یہ واضح نہیں ہوا تھا کہ اسے کفر و شرک اور خدا کی دشمنی پر مرنا ہے۔ کیونکہ مرنے سے پہلے احتمال تھا کہ توبہ کر کے مسلمان ہو جائے اور بخشا جائے پھر جب کفر و شرک پر خاتمہ ہونے سے صاف کھل گیا کہ وہ حق کی دشمنی سے باز آنے والا نہ تھا، تو ابراہیم (علیہ السلام) اس سے بالکلیہ بیزار ہوگئے۔ اور دعاء و استغفار وغیرہ ترک کر دیا۔ پہلے نرم دلی اور شفقت سے دعاء کرتے تھے۔ جب توبہ ورجوع کے احتمالات منقطع ہوگئے، تو آپ نے اس کی خیرخواہی سے ہاتھ اٹھا لیا۔ اور اس حادثہ کو پیغمبرانہ صبر و تحمل سے برداشت کیا۔ حدیث میں ہے کہ محشر میں ابراہیم (علیہ السلام) عرض کریں گے کہ خداوندا! تیرا وعدہ ہے کہ مجھے رسوا نہ کرے گا۔ مگر اس سے زیادہ کیا رسوائی ہوگی کہ آج میرا باپ سب کے سامنے دوزخ میں پھینکا جائے۔ اسی وقت ان کے باپ کی صورت مسخ ہو کر ضبع (کفتار) کی سی ہو جائے گی اور فرشتے گھسیٹ کر جہنم میں ڈال دیں گے۔ شاید یہ اس لیے ہو کہ لوگ اسے پہچان نہ سکیں ۔ کیونکہ رسوائی کا دارومدار شناخت پر ہے جب شناخت نہ رہے گی کہ کیا چیز دوزخ میں پھینکی گئی۔ پھر بیٹے کی رسوائی کا کچھ مطلب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تبوک کے شرکاء کی فضیلت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۵۲</w:t>
      </w:r>
    </w:p>
    <w:p>
      <w:pPr>
        <w:spacing w:before="60" w:after="80" w:line="312" w:lineRule="auto"/>
        <w:ind w:right="288" w:left="288"/>
        <w:jc w:val="right"/>
      </w:pPr>
      <w:r>
        <w:rPr>
          <w:rFonts w:ascii="Jameel Noori Nastaleeq" w:hAnsi="Jameel Noori Nastaleeq"/>
          <w:color w:val="222222"/>
          <w:sz w:val="27"/>
        </w:rPr>
        <w:t>تبوک کے شرکاء کی فضیلت</w:t>
      </w:r>
    </w:p>
    <w:p>
      <w:pPr>
        <w:spacing w:before="60" w:after="80" w:line="312" w:lineRule="auto"/>
        <w:ind w:right="288" w:left="288"/>
        <w:jc w:val="right"/>
      </w:pPr>
      <w:r>
        <w:rPr>
          <w:rFonts w:ascii="Jameel Noori Nastaleeq" w:hAnsi="Jameel Noori Nastaleeq"/>
          <w:color w:val="222222"/>
          <w:sz w:val="27"/>
        </w:rPr>
        <w:t>ف ٣ مشکل کی گھڑی سے مراد "غزوہ تبوک" کا زمانہ ہے جس میں کئی طرح کی مشکلات جمع تھیں ۔ سخت گرمی، طویل مسافت، کھجور کا موسم، اس زمانہ کی عظیم الشان سلطنت کے مقابلہ پر فوج کشی، پھر ظاہری بےسروسامانی ایسے کہ ایک ایک کھجور روزانہ دو دو سپاہیوں پر تقسیم ہوتی تھی۔ اخیر میں یہ نوبت پہنچ گئی کہ بہت سے مجاہدین ایک ہی کھجور کو یکے بعد دیگرے چوس کر پانی پی لیتے تھے۔ پھر پانی کے فقدان سے اونٹوں کی آلائش نچوڑ کر پینے کی نوبت آگئی۔ سواری کا اتنا قحط تھا کہ دس دس آدمی ایک ایک اونٹ پر اترتے چڑھتے چلے جا رہے تھے۔ یہ ہی وہ جذبہ ایثار و فدا کاری تھا جس نے مٹھی بھر جماعت کو تمام دنیا کی قوموں پر غالب کر دیا۔ فللہ الحمد والمنہ۔</w:t>
      </w:r>
    </w:p>
    <w:p>
      <w:pPr>
        <w:spacing w:before="60" w:after="80" w:line="312" w:lineRule="auto"/>
        <w:ind w:right="288" w:left="288"/>
        <w:jc w:val="right"/>
      </w:pPr>
      <w:r>
        <w:rPr>
          <w:rFonts w:ascii="Jameel Noori Nastaleeq" w:hAnsi="Jameel Noori Nastaleeq"/>
          <w:color w:val="222222"/>
          <w:sz w:val="27"/>
        </w:rPr>
        <w:t>ف ٤ خدا کی مہربانیاں پیغمبر (صلی اللہ علیہ وآلہ وسلم) پر بیشمار ہیں ۔ اور آپ کی برکت سے مہاجرین و انصار پر بھی حق تعالیٰ کی مخصوص توجہ اور مہربانی رہی ہے کہ ان کو ایمان و عرفان سے مشرف فرمایا۔ اتباع نبوی، جہاد فی سبیل اللہ اور عزائم امور کے سرانجام دینے کی ہمت و توفیق بخشی۔ پھر ایسے مشکل وقت میں جبکہ بعض مومنین کے قلوب بھی مشکلات اور صعوبتوں کا ہجوم دیکھ کر ڈگمگانے لگے تھے اور قریب تھا کہ رفاقت نبوی (صلی اللہ علیہ وآلہ وسلم) سے پیچھے ہٹ جائیں ۔ حق تعالیٰ نے دوبارہ مہربانی اور دستگیری فرمائی کہ ان کو اس قسم کے خطرات و وساوس پر عمل کرنے سے محفوظ رکھا اور مومنین کی ہمتوں کو مضبوط اور ارادوں کو بلند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غزوہ تبوک میں رہ جانے والے تین صحابی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۵۲</w:t>
      </w:r>
    </w:p>
    <w:p>
      <w:pPr>
        <w:spacing w:before="60" w:after="80" w:line="312" w:lineRule="auto"/>
        <w:ind w:right="288" w:left="288"/>
        <w:jc w:val="right"/>
      </w:pPr>
      <w:r>
        <w:rPr>
          <w:rFonts w:ascii="Jameel Noori Nastaleeq" w:hAnsi="Jameel Noori Nastaleeq"/>
          <w:color w:val="222222"/>
          <w:sz w:val="27"/>
        </w:rPr>
        <w:t>غزوہ تبوک میں رہ جانے والے تین صحابی</w:t>
      </w:r>
    </w:p>
    <w:p>
      <w:pPr>
        <w:spacing w:before="60" w:after="80" w:line="312" w:lineRule="auto"/>
        <w:ind w:right="288" w:left="288"/>
        <w:jc w:val="right"/>
      </w:pPr>
      <w:r>
        <w:rPr>
          <w:rFonts w:ascii="Jameel Noori Nastaleeq" w:hAnsi="Jameel Noori Nastaleeq"/>
          <w:color w:val="222222"/>
          <w:sz w:val="27"/>
        </w:rPr>
        <w:t>ف ٥ یہ تین شخص کعب بن مالک، ہلال بن امیّہ اور مرارہ بن الربیع ہیں ۔ جو باوجود مومن مخلص ہونے کے محض تن آسانی اور سہل انگاری کی بناء پر بدون عذر شرعی کے تبوک کی شرکت سے محروم رہے۔ جب حضور (صلی اللہ علیہ وآلہ وسلم) واپس تشریف لائے تو نہ انہوں نے منافقین کی طرح جھوٹے عذر پیش کئے اور نہ بعض صحابہ کی طرح اپنے آپ کو ستونوں سے باندھا۔ جو واقعہ تھا صاف صاف عرض کر دیا، اور اپنی کوتاہی اور تقصیر کا اعلانیہ اعتراف کیا۔ نتیجہ یہ ہوا کہ منافقین کی طرف سے بظاہر اغماض کر کے ان کے بواطن کو خدا کے سپرد کیا گیا۔ "اصحاب سواری" کی (یعنی جو مسجد کے ستونوں سے بندھے ہوئے تھے) توبہ قبول کرلی گئی۔ اور ان تینوں کا فیصلہ تادیباً کچھ مدت کے لیے ملتوی رکھا گیا۔ پچاس دن گزرنے کے بعد ان کی توبہ قبول ہوئی پیچھے رکھے جانے کا یہ ہی مطلب ہے جیسا کہ بخاری میں خود کعب بن مالک سے نقل کیا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حضرت کعبؓ بن مالک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۵۲</w:t>
      </w:r>
    </w:p>
    <w:p>
      <w:pPr>
        <w:spacing w:before="60" w:after="80" w:line="312" w:lineRule="auto"/>
        <w:ind w:right="288" w:left="288"/>
        <w:jc w:val="right"/>
      </w:pPr>
      <w:r>
        <w:rPr>
          <w:rFonts w:ascii="Jameel Noori Nastaleeq" w:hAnsi="Jameel Noori Nastaleeq"/>
          <w:color w:val="222222"/>
          <w:sz w:val="27"/>
        </w:rPr>
        <w:t>حضرت کعبؓ بن مالک کا واقعہ</w:t>
      </w:r>
    </w:p>
    <w:p>
      <w:pPr>
        <w:spacing w:before="60" w:after="80" w:line="312" w:lineRule="auto"/>
        <w:ind w:right="288" w:left="288"/>
        <w:jc w:val="right"/>
      </w:pPr>
      <w:r>
        <w:rPr>
          <w:rFonts w:ascii="Jameel Noori Nastaleeq" w:hAnsi="Jameel Noori Nastaleeq"/>
          <w:color w:val="222222"/>
          <w:sz w:val="27"/>
        </w:rPr>
        <w:t>ف ٦  ان تین میں سے حضرت کعب بن مالک (رض) نے اپنا واقعہ نہایت شرح وبسط سے عجیب موثر طرز میں بیان فرمایا ہے۔ صحیح بخاری وغیرہ میں ملاحظہ کیا جائے۔ یہاں اس کے بعض اجزاء نقل کیے جاتے ہیں ۔ کعب بن مالک فرماتے ہیں کہ تبوک کی مہم چونکہ بہت سخت اور دشوار گزار تھی۔ حضور (صلی اللہ علیہ وآلہ وسلم) نے صحابہ کو عام حکم تیاری کا دیا۔ لوگ مقدور و استطاعت کے موافق سامان سفر درست کرنے میں مشغول تھے مگر میں بےفکر تھا کہ جب چاہوں گا فوراً</w:t>
      </w:r>
    </w:p>
    <w:p>
      <w:pPr>
        <w:spacing w:before="60" w:after="80" w:line="312" w:lineRule="auto"/>
        <w:ind w:right="288" w:left="288"/>
        <w:jc w:val="right"/>
      </w:pPr>
      <w:r>
        <w:rPr>
          <w:rFonts w:ascii="Jameel Noori Nastaleeq" w:hAnsi="Jameel Noori Nastaleeq"/>
          <w:color w:val="222222"/>
          <w:sz w:val="27"/>
        </w:rPr>
        <w:t>تیار ہو کر ساتھ چلا جاؤں گا۔ کیونکہ بفضل ایزدی اس وقت ہر طرح کا سامان مجھ کو میسر تھا۔ ایک چھوڑ دو سواریاں میرے پاس موجود تھیں میں اسی غفلت کے نشہ میں رہا۔ ادھر نبی کریم (صلی اللہ علیہ وآلہ وسلم) نے تیس ہزار مجاہدین اسلام کو کوچ کا حکم دے دیا۔ مجھے اب بھی یہ خیال تھا کہ حضور (صلی اللہ علیہ وآلہ وسلم) روانہ ہوگئے تو کیا ہے، اگلی منزل پر آپ (صلی اللہ علیہ وآلہ وسلم) سے جا ملوں گا۔ آج چلوں کل چلوں اس امروز و فردا میں وقت نکل گیا۔ حضور (صلی اللہ علیہ وآلہ وسلم) نے تبوک پہنچ کر فرمایا "مافعل کعب بن مالک" (کعب بن مالک کو کیا ہوا) بنی سلمہ کا ایک شخص بولاکہ یارسول اللہ! اس کی عیش پسندی اور اعجاب وغرور نے نکلنے کی اجازت نہ دی۔ معاذ بن جبل نے کہا کہ تو نے بری بات کہی۔ خدا کی قسم ہم نے اس میں بھلائی کے سوا کچھ نہیں دیکھا حضور (صلی اللہ علیہ وآلہ وسلم) یہ گفتگو سن کر خاموش رہے۔ کعب کہتے ہیں کہ آپ (صلی اللہ علیہ وآلہ وسلم) کی تشریف آوری کے بعد بہت زیادہ وحشت اس سے ہوتی تھی کہ سارے مدینہ میں پکے منافق یا معذور مسلمان کے سوا مجھے کوئی مرد نظر نہ پڑتا تھا۔ بہرحال اب دل میں طرح طرح کے جھوٹے منصوبے گانٹھنے شروع کیے کہ آپ کی واپسی پر فلاں عذر کر کے جان بچالوں گا۔ مگر جس وقت معلوم ہوا کہ حضور (صلی اللہ علیہ وآلہ وسلم) خیر و عافیت سے واپس تشریف لے آئے، دل سے سارے جھوٹ فریب محو ہوگئے اور طے کرلیا کہ سچ کے سوا کوئی چیز اس بارگاہ میں نجات دلانے والی نہیں ۔ حضور (صلی اللہ علیہ وآلہ وسلم) مسجد میں رونق افروز تھے، اصحاب کا مجمع تھا۔ منافقین جھوٹے حیلے بہانے بنا کر ظاہری گرفت سے چھوٹ رہے تھے کہ میں حضور (صلی اللہ علیہ وآلہ وسلم) کے سامنے آیا۔ میرے سلام کرنے پر آپ نے غضب آمیز تبسم فرمایا اور غیر حاضری کی وجہ دریافت کی میں نے عرض کیا۔ یا رسول اللہ! اگر اس وقت میں دنیا والوں میں سے کسی دوسرے کے سامنے ہوتا تو آپ دیکھتے کہ کس طرح زبان زوری اور چرب لسانی سے جھوٹے حیلے حوالے کر کے اپنے آپ کو صاف بچا لیتا۔ مگر یہاں تو معاملہ ایک ایسی ذات مقدس سے ہے جسے جھوٹ بول کر اگر میں راضی بھی کرلوں تو تھوڑی دیر کے بعد خدا اس کو سچی بات پر مطلع کر کے مجھ سے ناراض کر دے گا۔ برخلاف اس کے سچ بولنے میں گو تھوڑی دیر کے لیے آپ کی خفگی برداشت کرنی پڑے گی لیکن امید کرتا ہوں کہ خدا کی طرف سے اس کا انجام بہتر ہوگا۔ اور آخرکار سچ بولنا ہی مجھے خدا اور رسول کے غصہ سے نجات دلائے گا۔ یا رسول اللہ واقعہ یہ ہے کہ میرے پاس غیر حاضری کا کوئی عذر نہیں، جس وقت حضور (صلی اللہ علیہ وآلہ وسلم) کی ہم رکابی کے شرف سے محروم ہوا، اس وقت سے زیادہ فراخی اور مقدرت کبھی مجھ کو حاصل نہ ہوئی تھی۔ میں مجرم ہوں، آپ کو اختیار ہے جو فیصلہ چاہیں میرے حق میں دیں ۔ آپ نے فرمایا کہ یہ شخص ہے جس نے سچی بات کہی۔ اچھا جاؤ اور خدائی فیصلے کا انتظار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حضرت ابو خیثمہؓ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۵۶</w:t>
      </w:r>
    </w:p>
    <w:p>
      <w:pPr>
        <w:spacing w:before="60" w:after="80" w:line="312" w:lineRule="auto"/>
        <w:ind w:right="288" w:left="288"/>
        <w:jc w:val="right"/>
      </w:pPr>
      <w:r>
        <w:rPr>
          <w:rFonts w:ascii="Jameel Noori Nastaleeq" w:hAnsi="Jameel Noori Nastaleeq"/>
          <w:color w:val="222222"/>
          <w:sz w:val="27"/>
        </w:rPr>
        <w:t>حضرت ابو خیثمہؓ کا واقعہ</w:t>
      </w:r>
    </w:p>
    <w:p>
      <w:pPr>
        <w:spacing w:before="60" w:after="80" w:line="312" w:lineRule="auto"/>
        <w:ind w:right="288" w:left="288"/>
        <w:jc w:val="right"/>
      </w:pPr>
      <w:r>
        <w:rPr>
          <w:rFonts w:ascii="Jameel Noori Nastaleeq" w:hAnsi="Jameel Noori Nastaleeq"/>
          <w:color w:val="222222"/>
          <w:sz w:val="27"/>
        </w:rPr>
        <w:t>ف ١ یعنی رسول اللہ (صلی اللہ علیہ وآلہ وسلم) تو تکلیفیں اٹھائیں اور ہم آرام سے بیٹھے رہیں، ایسا نہیں چاہیے، حدیث میں ہے کہ ابو خیثمہ (رض) بھی غزوہ تبوک میں پیچھے رہ گئے تھے۔ حضور (صلی اللہ علیہ وآلہ وسلم) کی روانگی کے بعد باغ میں گئے وہاں خوشگوار سایہ تھا، حسین و جمیل بیوی سامنے تھے اس نے پانی چھڑک کر زمین کو خوب ٹھنڈا کر دیا، چٹائی کا فرش کیا۔ تازہ کھجور کے خوشے سامنے رکھے اور سرد وشیریں پانی حاضر کیا۔ یہ سامان عیش دیکھ کر دفعتاً ابو خیثمہ کے دل میں ایک بجلی سی دوڑ گئی۔ بولے تف ہے اس زندگی پر کہ میں تو خوشگوار سائے، ٹھنڈے پانی اور باغ و بہار کے مزے لوٹ رہا ہوں، اور خدا کا محبوب پیغمبر ایسی سخت لو اور گرمی و تشنگی کے عالم میں کوہ و بیاباں طے کر رہا ہے۔ یہ خیال آتے ہی سواری منگائی تلوار حمائل کی نیزہ سنبھالا اور حضور (صلی اللہ علیہ وآلہ وسلم) کے نقش قدم پر چل نکلے۔ اونٹنی تیز ہوا کی طرح چل رہی تھی، آخر لشکر کو جا پکڑا۔ حضور (صلی اللہ علیہ وآلہ وسلم) نے دور سے دیکھ کر کہ کوئی اونٹنی سوار ریت کے ٹیلے قطع کرتا چلا آرہا ہے، فرمایا "کن اباخیثمہ" (ہو جا ابو خیثمہ) تھوڑی دیر میں سب نے دیکھ لیا کہ وہ ابو خیثمہ ہی تھے۔ (رض) وعن سائر الصحابۃ ورضوا عنہ۔</w:t>
      </w:r>
    </w:p>
    <w:p>
      <w:pPr>
        <w:spacing w:before="60" w:after="80" w:line="312" w:lineRule="auto"/>
        <w:ind w:right="288" w:left="288"/>
        <w:jc w:val="right"/>
      </w:pPr>
      <w:r>
        <w:rPr>
          <w:rFonts w:ascii="Jameel Noori Nastaleeq" w:hAnsi="Jameel Noori Nastaleeq"/>
          <w:color w:val="222222"/>
          <w:sz w:val="27"/>
        </w:rPr>
        <w:t>ف ٢ یعنی باوجودیکہ ان میں سے اکثر چیزیں (مثلاً بھوک، پیاس لگنا، یا تکلیف پہنچنا) اختیاری کام نہیں ہیں، تاہم نیت جہاد کی برکت سے ان غیر اختیاری چیزوں کے مقابلہ میں اعمال صالحہ ان کی فرد حسنات میں درج کر دیئے جائیں گے جن پر خدا اجر نیک مرحمت فرمائے گا۔</w:t>
      </w:r>
    </w:p>
    <w:p>
      <w:pPr>
        <w:spacing w:before="60" w:after="80" w:line="312" w:lineRule="auto"/>
        <w:ind w:right="288" w:left="288"/>
        <w:jc w:val="right"/>
      </w:pPr>
      <w:r>
        <w:rPr>
          <w:rFonts w:ascii="Jameel Noori Nastaleeq" w:hAnsi="Jameel Noori Nastaleeq"/>
          <w:color w:val="222222"/>
          <w:sz w:val="27"/>
        </w:rPr>
        <w:t>ف ٣ خرچ کرنا یا میدان طے کرنا، خود عمل صالح اور اختیاری افعال ہیں ۔ اسی لیے یہاں "اِلاَّ کُتِبَ لَہُمْ" فرمایا۔ گذشتہ آیت کی طرح الاَّ کُتِبَ لَہُمْ بِہٖ عَمَلٌ صَالِحٌ" نہیں ارشاد ہوا۔ نبہ علیہ ابن کثیر۔</w:t>
      </w:r>
    </w:p>
    <w:p>
      <w:pPr>
        <w:spacing w:before="60" w:after="80" w:line="312" w:lineRule="auto"/>
        <w:ind w:right="288" w:left="288"/>
        <w:jc w:val="right"/>
      </w:pPr>
      <w:r>
        <w:rPr>
          <w:rFonts w:ascii="Jameel Noori Nastaleeq" w:hAnsi="Jameel Noori Nastaleeq"/>
          <w:color w:val="222222"/>
          <w:sz w:val="27"/>
        </w:rPr>
        <w:t>ف ٤ یعنی بہترین عمل کی بہترین جزاء دے گا۔</w:t>
      </w:r>
    </w:p>
    <w:p>
      <w:pPr>
        <w:spacing w:before="60" w:after="80" w:line="312" w:lineRule="auto"/>
        <w:ind w:right="288" w:left="288"/>
        <w:jc w:val="right"/>
      </w:pPr>
      <w:r>
        <w:rPr>
          <w:rFonts w:ascii="Jameel Noori Nastaleeq" w:hAnsi="Jameel Noori Nastaleeq"/>
          <w:color w:val="222222"/>
          <w:sz w:val="27"/>
        </w:rPr>
        <w:t>&lt;qr&gt;يَاأَيُّهَا الَّذِينَ آمَنُوا قَاتِلُوا الَّذِينَ يَلُونَكُمْ مِنَ الْكُفَّارِ وَلْيَجِدُوا فِيكُمْ غِلْظَةً وَاعْلَمُوا أَنَّ اللَّهَ مَعَ الْمُتَّقِينَ (123) وَإِذَا مَا أُنْزِلَتْ سُورَةٌ فَمِنْهُمْ مَنْ يَقُولُ أَيُّكُمْ زَادَتْهُ هَذِهِ إِيمَانًا فَأَمَّا الَّذِينَ آمَنُوا فَزَادَتْهُمْ إِيمَانًا وَهُمْ يَسْتَبْشِرُونَ (124) وَأَمَّا الَّذِينَ فِي قُلُوبِهِمْ مَرَضٌ فَزَادَتْهُمْ رِجْسًا إِلَى رِجْسِهِمْ وَمَاتُوا وَهُمْ كَافِرُونَ (125) أَوَلَا يَرَوْنَ أَنَّهُمْ يُفْتَنُونَ فِي كُلِّ عَامٍ مَرَّةً أَوْ مَرَّتَيْنِ ثُمَّ لَا يَتُوبُونَ وَلَا هُمْ يَذَّكَّرُونَ (126)&lt;/qr&gt;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آنحضرتؑ کی بعض صفات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۶۰</w:t>
      </w:r>
    </w:p>
    <w:p>
      <w:pPr>
        <w:spacing w:before="60" w:after="80" w:line="312" w:lineRule="auto"/>
        <w:ind w:right="288" w:left="288"/>
        <w:jc w:val="right"/>
      </w:pPr>
      <w:r>
        <w:rPr>
          <w:rFonts w:ascii="Jameel Noori Nastaleeq" w:hAnsi="Jameel Noori Nastaleeq"/>
          <w:color w:val="222222"/>
          <w:sz w:val="27"/>
        </w:rPr>
        <w:t>آنحضرتؑ کی بعض صفات</w:t>
      </w:r>
    </w:p>
    <w:p>
      <w:pPr>
        <w:spacing w:before="60" w:after="80" w:line="312" w:lineRule="auto"/>
        <w:ind w:right="288" w:left="288"/>
        <w:jc w:val="right"/>
      </w:pPr>
      <w:r>
        <w:rPr>
          <w:rFonts w:ascii="Jameel Noori Nastaleeq" w:hAnsi="Jameel Noori Nastaleeq"/>
          <w:color w:val="222222"/>
          <w:sz w:val="27"/>
        </w:rPr>
        <w:t>ف ٥ جس کے حسب و نسب، اخلاق و اطوار اور دیانت و امانت سے تم خوب واقف ہو ۔</w:t>
      </w:r>
    </w:p>
    <w:p>
      <w:pPr>
        <w:spacing w:before="60" w:after="80" w:line="312" w:lineRule="auto"/>
        <w:ind w:right="288" w:left="288"/>
        <w:jc w:val="right"/>
      </w:pPr>
      <w:r>
        <w:rPr>
          <w:rFonts w:ascii="Jameel Noori Nastaleeq" w:hAnsi="Jameel Noori Nastaleeq"/>
          <w:color w:val="222222"/>
          <w:sz w:val="27"/>
        </w:rPr>
        <w:t>ف ٦  جس چیز سے تم کو تکلیف یا سختی پہنچے وہ ان پر بہت بھاری ہے۔ ہر ممکن طریقہ سے آپ یہ ہی چاہتے ہیں کہ امت پر آسانی ہو اور دنیاوی و اخروی عذاب سے محفوظ رہے۔ اس لیے جو دین آپ لائے وہ بھی سہل اور نرم ہے۔ اور عمال کو آپ یہ ہی نصیحت فرماتے تھے۔ یَسِّرُوْا وَلَاتُعَسِّرُوْا" (آسانی کرو سختی مت کرو)</w:t>
      </w:r>
    </w:p>
    <w:p>
      <w:pPr>
        <w:spacing w:before="60" w:after="80" w:line="312" w:lineRule="auto"/>
        <w:ind w:right="288" w:left="288"/>
        <w:jc w:val="right"/>
      </w:pPr>
      <w:r>
        <w:rPr>
          <w:rFonts w:ascii="Jameel Noori Nastaleeq" w:hAnsi="Jameel Noori Nastaleeq"/>
          <w:color w:val="222222"/>
          <w:sz w:val="27"/>
        </w:rPr>
        <w:t>ف ٧ یعنی تمہاری خیر خواہی اور نفع رسانی کی خاص تڑپ ان کے دل میں ہے۔ لوگ دوزخ کی طرف بھاگتے ہیں، آپ ان کی کمریں پکڑ پکڑ کر ادھر سے ہٹاتے ہیں ۔ آپ کی بڑی کوشش اور آرزو یہ ہے کہ خدا کے بندے اصلی بھلائی اور حقیقی کامیابی سے ہمکنار ہوں ۔ جہاد وغیرہ کا مقصد بھی خونریزی نہیں بلکہ بحالت مجبوری سخت آپریشن کے ذریعہ سے بنی نوع انسان کے فاسد و مسموم اعضاء کو کاٹ کر اور خراب جراثیم کو تباہ کر کے امت کے مزاج عمومی کو صحت و اعتدال پر رکھنا ہے۔</w:t>
      </w:r>
    </w:p>
    <w:p>
      <w:pPr>
        <w:spacing w:before="60" w:after="80" w:line="312" w:lineRule="auto"/>
        <w:ind w:right="288" w:left="288"/>
        <w:jc w:val="right"/>
      </w:pPr>
      <w:r>
        <w:rPr>
          <w:rFonts w:ascii="Jameel Noori Nastaleeq" w:hAnsi="Jameel Noori Nastaleeq"/>
          <w:color w:val="222222"/>
          <w:sz w:val="27"/>
        </w:rPr>
        <w:t>ف ٨ جب آپ تمام جہان کے اس قدر خیر خواہ ہیں تو خاص ایمانداروں کے حال پر ظاہر ہے کس قدر شفیق و مہربان ہوں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آنحضرتؑ کی صداقت کی دلیل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۷۰</w:t>
      </w:r>
    </w:p>
    <w:p>
      <w:pPr>
        <w:spacing w:before="60" w:after="80" w:line="312" w:lineRule="auto"/>
        <w:ind w:right="288" w:left="288"/>
        <w:jc w:val="right"/>
      </w:pPr>
      <w:r>
        <w:rPr>
          <w:rFonts w:ascii="Jameel Noori Nastaleeq" w:hAnsi="Jameel Noori Nastaleeq"/>
          <w:color w:val="222222"/>
          <w:sz w:val="27"/>
        </w:rPr>
        <w:t>آنحضرتؑ کی صداقت کی دلیل</w:t>
      </w:r>
    </w:p>
    <w:p>
      <w:pPr>
        <w:spacing w:before="60" w:after="80" w:line="312" w:lineRule="auto"/>
        <w:ind w:right="288" w:left="288"/>
        <w:jc w:val="right"/>
      </w:pPr>
      <w:r>
        <w:rPr>
          <w:rFonts w:ascii="Jameel Noori Nastaleeq" w:hAnsi="Jameel Noori Nastaleeq"/>
          <w:color w:val="222222"/>
          <w:sz w:val="27"/>
        </w:rPr>
        <w:t>ف ٦  یعنی جو خدا چاہتا ہے وہ ہی تمہارے سامنے پڑھتا ہوں اور جتنا وہ چاہتا ہے میرے ذریعہ سے تم کو خبردار کرتا ہے۔ اگر وہ اس کے خلاف چاہتا تو میری کیا طاقت تھی کہ خود اپنی طرف سے ایک کلام بنا کر اس کی طرف منسوب کر دیتا۔ آخر میری عمر کے چالیس سال تمہاری آنکھوں کے سامنے گزرے۔ اس قدر طویل مدت میں تم کو میرے حالات کے متعلق ہر قسم کا تجربہ ہو چکا۔ میرا صدق و عفاف، امانت و دیانت وغیرہ اخلاق حسنہ تم میں ضرب المثل رہے۔ میرا اُمّی ہونا اور کسی ظاہری معلم کے سامنے زانوئے تلمذ تہ نہ کرنا ایک معروف و مسلم واقعہ ہے۔ پھر چالیس برس تک جس نے نہ کوئی قصیدہ لکھا ہو، نہ مشاعروں میں شریک ہوا ہو، نہ کبھی کتاب کھولی ہو نہ قلم ہاتھ میں لیا ہو، نہ کسی درسگاہ میں بیٹھا ہو دفعتاً ایسا کلام بنا لائے جو اپنی فصاحت و بلاغت، شوکت و جزالت، جدّت اسلوب اور سلاست و روانی سے جن و انس کو عاجز کر دے۔ اس کے علوم و حقائق کے سامنے تمام دنیا کے معارف ماند پڑ جائیں ۔ ایسا مکمل اور عالمگیر قانون ہدایت نوع انسان کے ہاتھوں میں پہنچائے جس کے آگے سب پچھلے قانون ردی ہوجائیں ۔ بڑی بڑی قوموں اور ملکوں کے مردہ قالب میں روح تازہ پھونک کر ابدی حیات اور نئی زندگی کا سامان بہم پہنچائے۔ یہ بات کس کی سمجھ میں آسکتی ہے۔ تم کو سوچنا چاہیے کہ جس پاک سرشت انسان نے چالیس برس تک کسی انسان پر جھوٹ نہ لگایا ہو، کیا وہ ایک دم ایسی جسارت کرسکتا ہے کہ معاذ اللہ خداوند قدوس پر جھوٹ باندھنے اور افتراء کرنے لگے؟ ناچار ماننا پڑے گا کہ جو کلام الٰہی تم کو سناتا ہوں، اس کے بنانے یا پہنچانے میں مجھے اصلاً اختیار نہیں ۔ خدا جو کچھ چاہتا ہے میری زبان سے تم کو سناتا ہے۔ ایک نقطہ یا زیر زبر تبدیل کرنے کا کسی مخلوق کو حق حاصل نہیں ۔</w:t>
      </w:r>
    </w:p>
    <w:p>
      <w:pPr>
        <w:spacing w:before="60" w:after="80" w:line="312" w:lineRule="auto"/>
        <w:ind w:right="288" w:left="288"/>
        <w:jc w:val="right"/>
      </w:pPr>
      <w:r>
        <w:rPr>
          <w:rFonts w:ascii="Jameel Noori Nastaleeq" w:hAnsi="Jameel Noori Nastaleeq"/>
          <w:color w:val="222222"/>
          <w:sz w:val="27"/>
        </w:rPr>
        <w:t>ف ٧ یعنی گنہگاروں اور مجرموں کو حقیقی کامیابی اور بھلائی حاصل نہیں ہو سکتی۔ اب تم خود فیصلہ کرلو کہ ظالم و مجرم کون ہے اگر (بفرض محال) میں جھوٹ بنا کر خدا کی طرف منسوب کرتا ہوں تو مجھ سا ظالم کوئی نہیں ہو سکتا۔ لیکن گذشتہ آیت میں جو دلیل بیان کی گئی اس سے ثابت ہوچکا کہ یہ احتمال بالکل باطل ہے۔ پس جب میرا سچا ہونا ثابت ہے اور تم جہل یا عناد سے خدا کے کلام کو جھٹلا رہے ہو تو اب زمین کے پردہ پر تم سے بڑا ظالم کوئی نہیں ہو 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عکرمہ بن ابوجہل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۷۴</w:t>
      </w:r>
    </w:p>
    <w:p>
      <w:pPr>
        <w:spacing w:before="60" w:after="80" w:line="312" w:lineRule="auto"/>
        <w:ind w:right="288" w:left="288"/>
        <w:jc w:val="right"/>
      </w:pPr>
      <w:r>
        <w:rPr>
          <w:rFonts w:ascii="Jameel Noori Nastaleeq" w:hAnsi="Jameel Noori Nastaleeq"/>
          <w:color w:val="222222"/>
          <w:sz w:val="27"/>
        </w:rPr>
        <w:t>عکرمہ بن ابوجہل کا واقعہ</w:t>
      </w:r>
    </w:p>
    <w:p>
      <w:pPr>
        <w:spacing w:before="60" w:after="80" w:line="312" w:lineRule="auto"/>
        <w:ind w:right="288" w:left="288"/>
        <w:jc w:val="right"/>
      </w:pPr>
      <w:r>
        <w:rPr>
          <w:rFonts w:ascii="Jameel Noori Nastaleeq" w:hAnsi="Jameel Noori Nastaleeq"/>
          <w:color w:val="222222"/>
          <w:sz w:val="27"/>
        </w:rPr>
        <w:t>فتح مکہ کے بعد ابو جہل کا بیٹا عکرمہ مسلمان نہ ہوا تھا۔ مکہ سے بھاگ کر بحری سفر اختیار کیا۔ تھوڑی دور جاکر کشتی کو طوفانی ہواؤں نے گھیر لیا، ناخدا نے مسافروں سے کہا کہ ایک خدا کو پکارو ۔ یہاں تمہارے معبود کچھ کام نہ دیں گے۔ عکرمہ نے کہا کہ یہ ہی تو وہ خدا ہے جس کی طرف محمد (صلی اللہ علیہ وآلہ وسلم) ہم کو بلاتے ہیں ۔ اگر دریا میں رب محمد کے بدون نجات نہیں مل سکتی تو خشکی میں بھی اس کی دستگیری اور اعانت کے بغیر نجات پانا محال ہے۔ اے خدا! اگر تو نے اس مصیبت سے نکال دیا تو میں واپس ہو کر محمد (صلی اللہ علیہ وآلہ وسلم) کے ہاتھ میں ہاتھ دوں گا۔ مجھے امید ہے کہ وہ اپنے اخلاق کریمہ سے میری تقصیرات کو معاف فرمائیں گے۔ چنانچہ حضور (صلی اللہ علیہ وآلہ وسلم) کی خدمت میں حاضر ہو کر مشرف با اسلام ہوئے۔ رضی اللہ عنہ۔</w:t>
      </w:r>
    </w:p>
    <w:p>
      <w:pPr>
        <w:spacing w:before="60" w:after="80" w:line="312" w:lineRule="auto"/>
        <w:ind w:right="288" w:left="288"/>
        <w:jc w:val="right"/>
      </w:pPr>
      <w:r>
        <w:rPr>
          <w:rFonts w:ascii="Jameel Noori Nastaleeq" w:hAnsi="Jameel Noori Nastaleeq"/>
          <w:color w:val="222222"/>
          <w:sz w:val="27"/>
        </w:rPr>
        <w:t>ف ٢ یعنی تمہاری شرارت کا وبال تمہیں پڑے گا۔ اگر چند روز شرارتیں کر کے فرض کرو کچھ دنیا کا نفع حاصل کر ہی لیا تو انجام کار پھر خدا کی طرف لوٹنا ہے۔ وہاں تمہارا سب کیا دھرا آگے آئے گا۔ خداوند رب العزت سزا دے کر بتلا دے گا کہ تمہارے کرتوت کیسے تھے۔</w:t>
      </w:r>
    </w:p>
    <w:p>
      <w:pPr>
        <w:spacing w:before="60" w:after="80" w:line="312" w:lineRule="auto"/>
        <w:ind w:right="288" w:left="288"/>
        <w:jc w:val="right"/>
      </w:pPr>
      <w:r>
        <w:rPr>
          <w:rFonts w:ascii="Jameel Noori Nastaleeq" w:hAnsi="Jameel Noori Nastaleeq"/>
          <w:color w:val="222222"/>
          <w:sz w:val="27"/>
        </w:rPr>
        <w:t>&lt;qr&gt;وَاللَّهُ يَدْعُو إِلَى دَارِ السَّلَامِ وَيَهْدِي مَنْ يَشَاءُ إِلَى صِرَاطٍ مُسْتَقِيمٍ (25) لِلَّذِينَ أَحْسَنُوا الْحُسْنَى وَزِيَادَةٌ وَلَا يَرْهَقُ وُجُوهَهُمْ قَتَرٌ وَلَا ذِلَّةٌ أُولَئِكَ أَصْحَابُ الْجَنَّةِ هُمْ فِيهَا خَالِدُونَ (26) وَالَّذِينَ كَسَبُوا السَّيِّئَاتِ جَزَاءُ سَيِّئَةٍ بِمِثْلِهَا وَتَرْهَقُهُمْ ذِلَّةٌ مَا لَهُمْ مِنَ اللَّهِ مِنْ عَاصِمٍ كَأَنَّمَا أُغْشِيَتْ وُجُوهُهُمْ قِطَعًا مِنَ اللَّيْلِ مُظْلِمًا أُولَئِكَ أَصْحَابُ النَّارِ هُمْ فِيهَا خَالِدُونَ (27)&lt;/qr&gt;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آنحضرتؑ کو کفار سے بیزاری کا حکم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۸۴</w:t>
      </w:r>
    </w:p>
    <w:p>
      <w:pPr>
        <w:spacing w:before="60" w:after="80" w:line="312" w:lineRule="auto"/>
        <w:ind w:right="288" w:left="288"/>
        <w:jc w:val="right"/>
      </w:pPr>
      <w:r>
        <w:rPr>
          <w:rFonts w:ascii="Jameel Noori Nastaleeq" w:hAnsi="Jameel Noori Nastaleeq"/>
          <w:color w:val="222222"/>
          <w:sz w:val="27"/>
        </w:rPr>
        <w:t>آنحضرتؑ کو کفار سے بیزاری کا حکم</w:t>
      </w:r>
    </w:p>
    <w:p>
      <w:pPr>
        <w:spacing w:before="60" w:after="80" w:line="312" w:lineRule="auto"/>
        <w:ind w:right="288" w:left="288"/>
        <w:jc w:val="right"/>
      </w:pPr>
      <w:r>
        <w:rPr>
          <w:rFonts w:ascii="Jameel Noori Nastaleeq" w:hAnsi="Jameel Noori Nastaleeq"/>
          <w:color w:val="222222"/>
          <w:sz w:val="27"/>
        </w:rPr>
        <w:t>ف ٤ یعنی اگر دلائل و براہین سننے کے بعد بھی یہ لوگ آپ کی تکذیب کریں تو کہہ دیجئے کہ ہم اپنا فرض ادا کر چکے، تم سمجھانے پر نہیں مانتے تو اب میرا تمہارا راستہ الگ الگ ہے۔ تم اپنے عمل کے ذمہ دار ہو میں اپنے عمل کا۔ ہر ایک کو اس کے عمل کا ثمرہ مل کر رہے گا۔ حضرت شاہ صاحب لکھتے ہیں کہ (معاذ اللہ) "اگر اللہ کا حکم غلط پہنچاؤں تو میں گنہگار ہوں، اور میں سچ لاؤں تم نہ مانو تو گناہ تم پر ہے۔ بہرحال ماننے میں کسی طرح تمہارا نقصان نہیں ۔"</w:t>
      </w:r>
    </w:p>
    <w:p>
      <w:pPr>
        <w:spacing w:before="60" w:after="80" w:line="312" w:lineRule="auto"/>
        <w:ind w:right="288" w:left="288"/>
        <w:jc w:val="right"/>
      </w:pPr>
      <w:r>
        <w:rPr>
          <w:rFonts w:ascii="Jameel Noori Nastaleeq" w:hAnsi="Jameel Noori Nastaleeq"/>
          <w:color w:val="222222"/>
          <w:sz w:val="27"/>
        </w:rPr>
        <w:t>&lt;qr&gt;وَمِنْهُمْ مَنْ يَنْظُرُ إِلَيْكَ أَفَأَنْتَ تَهْدِي الْعُمْيَ وَلَوْ كَانُوا لَا يُبْصِرُونَ (43) إِنَّ اللَّهَ لَا يَظْلِمُ النَّاسَ شَيْئًا وَلَكِنَّ النَّاسَ أَنْفُسَهُمْ يَظْلِمُونَ (44) وَيَوْمَ يَحْشُرُهُمْ كَأَنْ لَمْ يَلْبَثُوا إِلَّا سَاعَةً مِنَ النَّهَارِ يَتَعَارَفُونَ بَيْنَهُمْ قَدْ خَسِرَ الَّذِينَ كَذَّبُوا بِلِقَاءِ اللَّهِ وَمَا كَانُوا مُهْتَدِينَ (45) وَإِمَّا نُرِيَنَّكَ بَعْضَ الَّذِي نَعِدُهُمْ أَوْ نَتَوَفَّيَنَّكَ فَإِلَيْنَا مَرْجِعُهُمْ ثُمَّ اللَّهُ شَهِيدٌ عَلَى مَا يَفْعَلُونَ (46) وَلِكُلِّ أُمَّةٍ رَسُولٌ فَإِذَا جَاءَ رَسُولُهُمْ قُضِيَ بَيْنَهُمْ بِالْقِسْطِ وَهُمْ لَا يُظْلَمُونَ (47)&lt;/qr&gt;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آنحضرتؑ سے کئے گئے وعدوں کا ایفاء</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۸۶</w:t>
      </w:r>
    </w:p>
    <w:p>
      <w:pPr>
        <w:spacing w:before="60" w:after="80" w:line="312" w:lineRule="auto"/>
        <w:ind w:right="288" w:left="288"/>
        <w:jc w:val="right"/>
      </w:pPr>
      <w:r>
        <w:rPr>
          <w:rFonts w:ascii="Jameel Noori Nastaleeq" w:hAnsi="Jameel Noori Nastaleeq"/>
          <w:color w:val="222222"/>
          <w:sz w:val="27"/>
        </w:rPr>
        <w:t>آنحضرتؑ سے کئے گئے وعدوں کا ایفاء</w:t>
      </w:r>
    </w:p>
    <w:p>
      <w:pPr>
        <w:spacing w:before="60" w:after="80" w:line="312" w:lineRule="auto"/>
        <w:ind w:right="288" w:left="288"/>
        <w:jc w:val="right"/>
      </w:pPr>
      <w:r>
        <w:rPr>
          <w:rFonts w:ascii="Jameel Noori Nastaleeq" w:hAnsi="Jameel Noori Nastaleeq"/>
          <w:color w:val="222222"/>
          <w:sz w:val="27"/>
        </w:rPr>
        <w:t>ف ١ یعنی ہم نے کفار کو عذاب دینے اور اسلام کو غالب و منصور کرنے کے جو وعدے کیے ہیں، خواہ ان میں سے بعض وعدے کسی حد تک آپ کی موجودگی میں پورے کر کے دکھلا دیے جائیں، جیسے "بدر" وغیرہ میں دکھلا دیا۔ یا آپ کی وفات ہو جائے۔ اس لیے آپ کے سامنے ان میں سے بعض کا ظہور نہ ہو ۔ بہرصورت یہ یقینی ہے کہ وہ سب پورے ہو کر رہیں گے۔ اگر کسی مصلحت سے دنیا میں ان کفار کو سزا نہ دی گئی تو آخرت میں ملے گی۔ ہم سے بچ کر کہاں بھاگ سکتے ہیں ۔ سب کو ہماری طرف لوٹ کر آنا ہے اور ان کے تمام اعمال ہمارے سامنے ہیں ۔ حضرت شاہ صاحب لکھتے ہیں کہ "غلبہ اسلام کچھ حضرت (صلی اللہ علیہ وآلہ وسلم) کے روبرو ہوا، اور باقی آپ (صلی اللہ علیہ وآلہ وسلم) کی وفات کے بعد خلفاء" کے ہاتھوں سے۔ گویا نَتَوَفَّیَنَّکَ میں اس طرف اشارہ ہے۔ واللہ اعلم۔</w:t>
      </w:r>
    </w:p>
    <w:p>
      <w:pPr>
        <w:spacing w:before="60" w:after="80" w:line="312" w:lineRule="auto"/>
        <w:ind w:right="288" w:left="288"/>
        <w:jc w:val="right"/>
      </w:pPr>
      <w:r>
        <w:rPr>
          <w:rFonts w:ascii="Jameel Noori Nastaleeq" w:hAnsi="Jameel Noori Nastaleeq"/>
          <w:color w:val="222222"/>
          <w:sz w:val="27"/>
        </w:rPr>
        <w:t>&lt;qr&gt;وَيَقُولُونَ مَتَى هَذَا الْوَعْدُ إِنْ كُنْتُمْ صَادِقِينَ (48) قُلْ لَا أَمْلِكُ لِنَفْسِي ضَرًّا وَلَا نَفْعًا إِلَّا مَا شَاءَ اللَّهُ لِكُلِّ أُمَّةٍ أَجَلٌ إِذَا جَاءَ أَجَلُهُمْ فَلَا يَسْتَأْخِرُونَ سَاعَةً وَلَا يَسْتَقْدِمُونَ (49) قُلْ أَرَأَيْتُمْ إِنْ أَتَاكُمْ عَذَابُهُ بَيَاتًا أَوْ نَهَارًا مَاذَا يَسْتَعْجِلُ مِنْهُ الْمُجْرِمُونَ (50) أَثُمَّ إِذَا مَا وَقَعَ آمَنْتُمْ بِهِ آلْآنَ وَقَدْ كُنْتُمْ بِهِ تَسْتَعْجِلُونَ (51) ثُمَّ قِيلَ لِلَّذِينَ ظَلَمُوا ذُوقُوا عَذَابَ الْخُلْدِ هَلْ تُجْزَوْنَ إِلَّا بِمَا كُنْتُمْ تَكْسِبُونَ (52) وَيَسْتَنْبِئُونَكَ أَحَقٌّ هُوَ قُلْ إِي وَرَبِّي إِنَّهُ لَحَقٌّ وَمَا أَنْتُمْ بِمُعْجِزِينَ (53)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 واقعہ نوحؑ سے عبرت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۹۸</w:t>
      </w:r>
    </w:p>
    <w:p>
      <w:pPr>
        <w:spacing w:before="60" w:after="80" w:line="312" w:lineRule="auto"/>
        <w:ind w:right="288" w:left="288"/>
        <w:jc w:val="right"/>
      </w:pPr>
      <w:r>
        <w:rPr>
          <w:rFonts w:ascii="Jameel Noori Nastaleeq" w:hAnsi="Jameel Noori Nastaleeq"/>
          <w:color w:val="222222"/>
          <w:sz w:val="27"/>
        </w:rPr>
        <w:t>واقعہ نوحؑ سے عبرت</w:t>
      </w:r>
    </w:p>
    <w:p>
      <w:pPr>
        <w:spacing w:before="60" w:after="80" w:line="312" w:lineRule="auto"/>
        <w:ind w:right="288" w:left="288"/>
        <w:jc w:val="right"/>
      </w:pPr>
      <w:r>
        <w:rPr>
          <w:rFonts w:ascii="Jameel Noori Nastaleeq" w:hAnsi="Jameel Noori Nastaleeq"/>
          <w:color w:val="222222"/>
          <w:sz w:val="27"/>
        </w:rPr>
        <w:t>ف ٣ یعنی اہل مکہ کو نوح اور اس کی قوم کا حال سنا۔ تاکہ معلوم ہو کہ مکذبین و مفترین کو حقیقی کامیابی حاصل نہیں ہو سکتی۔ ان کی اچھل کود اور چمک دمک محض چند روزہ ہے جو انجام کار ہلاکت ابدی پر منتہی ہوتی ہے۔ اہل مکہ کو قوم نوح کا قصہ سن کر عبرت حاصل کرنا چاہیے کہ اگر وہ خاتم الانبیاء (صلی اللہ علیہ وآلہ وسلم) کی تکذیب و عداوت اور اپنی شرکیات سے باز نہ آئے تو ان کا انجام بھی ویسا ہی ہوسکتا ہے جو نوح کی تکذیب کرنے والوں کا ہوا۔ نیز اس واقعہ کے بیان کرنے میں پیغمبر (صلی اللہ علیہ وآلہ وسلم) کو تسلی دینا ہے کہ آپ ان لوگوں کی دشمنی اور شرارت سے زیادہ دلگیر نہ ہوں ۔ ہر نبی کو اس قسم کے حالات کا مقابلہ کرنا پڑا ہے پھر آخر میں حق ہی غالب ہو کر رہا اور حق و صداقت کے دشمن تباہ و برباد کر دیئے گئے۔ عام سامعین کو ان واقعات کے ایسے مفصل بیان سے یہ سبق ملتا ہے کہ نبی عربی (صلی اللہ علیہ وآلہ وسلم) باوجود امی ہونے اور کسی مخلوق کے سامنے ایک منٹ کے لیے بھی زانوئے تلمذ تہ نہ کرنے کے پچھلی قوموں کے اس قدر صحیح اور پختہ احوال بیان فرماتے ہیں جو بظاہر بدون تعلیم اور طویل استفادہ کے ممکن نہیں، ناچار ماننا پڑے گا کہ آپ کا معلم کوئی انسان نہیں بلکہ سب انسانوں کا پیدا کرنے والا ہے۔ یہ تو آپ کی سچائی کی ایک دلیل ہوگی۔</w:t>
      </w:r>
    </w:p>
    <w:p>
      <w:pPr>
        <w:spacing w:before="60" w:after="80" w:line="312" w:lineRule="auto"/>
        <w:ind w:right="288" w:left="288"/>
        <w:jc w:val="right"/>
      </w:pPr>
      <w:r>
        <w:rPr>
          <w:rFonts w:ascii="Jameel Noori Nastaleeq" w:hAnsi="Jameel Noori Nastaleeq"/>
          <w:color w:val="222222"/>
          <w:sz w:val="27"/>
        </w:rPr>
        <w:t>&lt;qr&gt;فَإِنْ تَوَلَّيْتُمْ فَمَا سَأَلْتُكُمْ مِنْ أَجْرٍ إِنْ أَجْرِيَ إِلَّا عَلَى اللَّهِ وَأُمِرْتُ أَنْ أَكُونَ مِنَ الْمُسْلِمِينَ (72) فَكَذَّبُوهُ فَنَجَّيْنَاهُ وَمَنْ مَعَهُ فِي الْفُلْكِ وَجَعَلْنَاهُمْ خَلَائِفَ وَأَغْرَقْنَا الَّذِينَ كَذَّبُوا بِآيَاتِنَا فَانْظُرْ كَيْفَ كَانَ عَاقِبَةُ الْمُنْذَرِينَ (73) ثُمَّ بَعَثْنَا مِنْ بَعْدِهِ رُسُلًا إِلَى قَوْمِهِمْ فَجَاءُوهُمْ بِالْبَيِّنَاتِ فَمَا كَانُوا لِيُؤْمِنُوا بِمَا كَذَّبُوا بِهِ مِنْ قَبْلُ كَذَلِكَ نَطْبَعُ عَلَى قُلُوبِ الْمُعْتَدِينَ (74) ثُمَّ بَعَثْنَا مِنْ بَعْدِهِمْ مُوسَى وَهَارُونَ إِلَى فِرْعَوْنَ وَمَلَئِهِ بِآيَاتِنَا فَاسْتَكْبَرُوا وَكَانُوا قَوْمًا مُجْرِمِينَ (75)&lt;/qr&gt;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 حضرت نوحؑ کا پیغمبرانہ یقین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۱۰۰</w:t>
      </w:r>
    </w:p>
    <w:p>
      <w:pPr>
        <w:spacing w:before="60" w:after="80" w:line="312" w:lineRule="auto"/>
        <w:ind w:right="288" w:left="288"/>
        <w:jc w:val="right"/>
      </w:pPr>
      <w:r>
        <w:rPr>
          <w:rFonts w:ascii="Jameel Noori Nastaleeq" w:hAnsi="Jameel Noori Nastaleeq"/>
          <w:color w:val="222222"/>
          <w:sz w:val="27"/>
        </w:rPr>
        <w:t>حضرت نوحؑ کا پیغمبرانہ یقین</w:t>
      </w:r>
    </w:p>
    <w:p>
      <w:pPr>
        <w:spacing w:before="60" w:after="80" w:line="312" w:lineRule="auto"/>
        <w:ind w:right="288" w:left="288"/>
        <w:jc w:val="right"/>
      </w:pPr>
      <w:r>
        <w:rPr>
          <w:rFonts w:ascii="Jameel Noori Nastaleeq" w:hAnsi="Jameel Noori Nastaleeq"/>
          <w:color w:val="222222"/>
          <w:sz w:val="27"/>
        </w:rPr>
        <w:t>ف ٤ یعنی تمہاری خوشی ناخوشی یا موافقت و مخالفت کی مجھے ذرہ برابر پروا نہیں تمام پیغمبروں کی طرح میرا بھروسہ صرف خدائے واحد پر ہے اگر تم میری نصیحت و فہمائش سے برا مانو تو مانا کرو ۔ میں اپنے فرائض منصبی کے ادا کرنے میں قصور نہیں کر سکتا۔ تم برا مان کر مجھ سے دشمنی کرو اور نقصان پہنچانا چاہو تو یہ چیز میرے ارادوں پر قطعاً اثر ڈالنے والی نہیں ۔ جو کچھ تمہارے امکان میں ہے شوق سے کر گزرو میرے خلاف مشورہ کر کے کوئی تجویز پختہ کرلو ۔ اپنے رفقائے کار بلکہ فرضی معبودوں کو بھی جمع کر کے ایک غیر مشکوک اور غیر مشتبہ رائے پر قائم ہو جاؤ۔ پھر متفقہ طاقت سے اسے جاری کر ڈالو، ایک منٹ کی مہلت بھی مجھ کو نہ دو پھر دیکھ لو کہ پیغمبرانہ استقامت و توکل کا پہاڑ تمام دنیا کی طاقتوں اور تدبیروں کو کچل کر کس طرح پاش پاش کر ڈالتا ہے۔</w:t>
      </w:r>
    </w:p>
    <w:p>
      <w:pPr>
        <w:spacing w:before="60" w:after="80" w:line="312" w:lineRule="auto"/>
        <w:ind w:right="288" w:left="288"/>
        <w:jc w:val="right"/>
      </w:pPr>
      <w:r>
        <w:rPr>
          <w:rFonts w:ascii="Jameel Noori Nastaleeq" w:hAnsi="Jameel Noori Nastaleeq"/>
          <w:color w:val="222222"/>
          <w:sz w:val="27"/>
        </w:rPr>
        <w:t>ف ٥ یعنی تمہارے مقابلہ میں نہ جانی و بدنی تکالیف سے گھبراتا ہوں اور نہ مالی نقصان کی کوئی فکر ہے کیونکہ میں نے خدمت تبلیغ و دعوت کا کچھ معاوضہ تم سے کبھی طلب نہیں کیا جو یہ اندیشہ ہو کہ تمہاری ناخوشی سے میری تنخواہ بند ہو جائے گی یا کم ازکم تم کو یہ کہنے کا موقع ملے گا کہ میری ساری جدوجہد مال کی حرص اور روپیہ کے لالچ سے تھی۔ میں جس کا کام کر رہا اور حکم بجا لا رہا ہوں اسی کے ذمہ میری اجرت ہے جب میں اس کا فرمانبردار ہوں اور خدمت مفوضہ بےخوف و خطر انجام دیتا ہوں تو کیسے ممکن ہے کہ وہ اپنے فضل و رحمت کے دروازے مجھ پر نہ کھولے رکھے۔</w:t>
      </w:r>
    </w:p>
    <w:p>
      <w:pPr>
        <w:spacing w:before="60" w:after="80" w:line="312" w:lineRule="auto"/>
        <w:ind w:right="288" w:left="288"/>
        <w:jc w:val="right"/>
      </w:pPr>
      <w:r>
        <w:rPr>
          <w:rFonts w:ascii="Jameel Noori Nastaleeq" w:hAnsi="Jameel Noori Nastaleeq"/>
          <w:color w:val="222222"/>
          <w:sz w:val="27"/>
        </w:rPr>
        <w:t>ف ٦  یعنی جس کے پاس چشم عبرت ہو وہ دیکھ لے کہ جھٹلانے والوں کا انجام کیا ہوا۔ ان لوگوں کو سینکڑوں برس نوح (علیہ السلام) نے نصیحت کی، نفع و ضرر سے آگاہ کیا جب کوئی بات موثر نہ ہوئی بلکہ الٹا عناد و فرار بڑھتا گیا۔ اس وقت خدا نے سخت طوفان پانی کا بھیجا۔ سب مکذبین غرقاب کردیئے گئے۔ صرف نوح (علیہ السلام) اور چند نفوس جو ان کے ساتھ کشتی پر سوار تھے محفوظ رہے۔ ان ہی سے آگے نسل چلی۔ اور ڈوبنے والوں کی جگہ یہ ہی آباد ہوئے۔ نوح (علیہ السلام) کا کچھ قصہ سورۃ اعراف میں گزر چکا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 حضرت موسیؑ کے واقعہ سے استدلال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۱۰۲</w:t>
      </w:r>
    </w:p>
    <w:p>
      <w:pPr>
        <w:spacing w:before="60" w:after="80" w:line="312" w:lineRule="auto"/>
        <w:ind w:right="288" w:left="288"/>
        <w:jc w:val="right"/>
      </w:pPr>
      <w:r>
        <w:rPr>
          <w:rFonts w:ascii="Jameel Noori Nastaleeq" w:hAnsi="Jameel Noori Nastaleeq"/>
          <w:color w:val="222222"/>
          <w:sz w:val="27"/>
        </w:rPr>
        <w:t>حضرت موسیؑ کے واقعہ سے استدلال</w:t>
      </w:r>
    </w:p>
    <w:p>
      <w:pPr>
        <w:spacing w:before="60" w:after="80" w:line="312" w:lineRule="auto"/>
        <w:ind w:right="288" w:left="288"/>
        <w:jc w:val="right"/>
      </w:pPr>
      <w:r>
        <w:rPr>
          <w:rFonts w:ascii="Jameel Noori Nastaleeq" w:hAnsi="Jameel Noori Nastaleeq"/>
          <w:color w:val="222222"/>
          <w:sz w:val="27"/>
        </w:rPr>
        <w:t>ف ٤ یعنی "عصا" اور "یدبیضا" وغیرہ کے معجزات دیکھ کر اور موسیٰ (علیہ السلام) کی نہایت پر تاثیر باتیں سن کر کہنے لگے کہ یہ سب کھلا ہوا جادو ہے کیونکہ ان کے خیال میں تمام فوق العادت چیزوں کا آخری درجہ "جادو" ہی ہوسکتا تھا۔</w:t>
      </w:r>
    </w:p>
    <w:p>
      <w:pPr>
        <w:spacing w:before="60" w:after="80" w:line="312" w:lineRule="auto"/>
        <w:ind w:right="288" w:left="288"/>
        <w:jc w:val="right"/>
      </w:pPr>
      <w:r>
        <w:rPr>
          <w:rFonts w:ascii="Jameel Noori Nastaleeq" w:hAnsi="Jameel Noori Nastaleeq"/>
          <w:color w:val="222222"/>
          <w:sz w:val="27"/>
        </w:rPr>
        <w:t>ف ٥ یعنی حق کو جادو کہتے ہو، کیا جادو ایسا ہوتا ہے؟ اور کیا جادو کرنے والے نبوت کا دعویٰ کر کے حق و باطل کی کشمکش سے کامیاب نکل سکتے ہیں ۔ سحر اور معجزہ میں تمیز نہ کر سکنا ان کوتاہ فہموں کا کام ہے جو سونے اور پیتل میں تمیز نہ کر سکیں ۔ پیغمبر کے روشن چہرے، پاکیزہ اخلاق، نور تقویٰ، پرشوکت وعظمت احوال میں بدیہی شہادت اس کی موجود ہوتی ہے کہ جادوگری اور شعبدہ بازی سے انھیں کوئی دور کی نسبت بھی نہیں ۔ پھر پیغمبر کو "ساحر" کہنا کس درجہ بےحیائی یا دیوانگی ہے۔</w:t>
      </w:r>
    </w:p>
    <w:p>
      <w:pPr>
        <w:spacing w:before="60" w:after="80" w:line="312" w:lineRule="auto"/>
        <w:ind w:right="288" w:left="288"/>
        <w:jc w:val="right"/>
      </w:pPr>
      <w:r>
        <w:rPr>
          <w:rFonts w:ascii="Jameel Noori Nastaleeq" w:hAnsi="Jameel Noori Nastaleeq"/>
          <w:color w:val="222222"/>
          <w:sz w:val="27"/>
        </w:rPr>
        <w:t>ف ٦  یعنی معاذ اللہ تم دنیا کے حریص اور بدنیت ہو، ایک سیاسی تحریک کو مذہبی رنگ میں پیش کرتے ہو ۔ تمہاری غرض یہ معلوم ہوتی ہے کہ مذہبی حیثیت سے ایک انقلاب عظیم برپا کر کے اس ملک میں اپنی حکومت اور سرداری جماؤ۔ اور یہاں کے قدیم سرداروں (قبطیوں) کو برطرف کر دو ۔ سو یاد رہے کہ یہ خواہش پوری ہونے والی نہیں ۔ ہم لوگ ہرگز تمہاری بات نہ مانیں گے نہ تمہاری بزرگی کبھی تسلیم کریں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 حضرت موسیؑ پر ایمان لانے والے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۱۰۴</w:t>
      </w:r>
    </w:p>
    <w:p>
      <w:pPr>
        <w:spacing w:before="60" w:after="80" w:line="312" w:lineRule="auto"/>
        <w:ind w:right="288" w:left="288"/>
        <w:jc w:val="right"/>
      </w:pPr>
      <w:r>
        <w:rPr>
          <w:rFonts w:ascii="Jameel Noori Nastaleeq" w:hAnsi="Jameel Noori Nastaleeq"/>
          <w:color w:val="222222"/>
          <w:sz w:val="27"/>
        </w:rPr>
        <w:t>حضرت موسیؑ پر ایمان لانے والے</w:t>
      </w:r>
    </w:p>
    <w:p>
      <w:pPr>
        <w:spacing w:before="60" w:after="80" w:line="312" w:lineRule="auto"/>
        <w:ind w:right="288" w:left="288"/>
        <w:jc w:val="right"/>
      </w:pPr>
      <w:r>
        <w:rPr>
          <w:rFonts w:ascii="Jameel Noori Nastaleeq" w:hAnsi="Jameel Noori Nastaleeq"/>
          <w:color w:val="222222"/>
          <w:sz w:val="27"/>
        </w:rPr>
        <w:t>ف ٢ "بنی اسرائیل" فرعونیوں کے ہاتھوں سخت مصیبت اور ذلت اٹھا رہے تھے اور پرانی پیشین گوئیوں کے مطابق منتظر تھے کہ فرعون کے مظالم کا خاتمہ کرنے اور اس کی سلطنت کا تختہ الٹنے والا "اسرائیلی" پیغمبر مبعوث ہو ۔ موسیٰ (علیہ السلام) ٹھیک اسی شان سے تشریف لائے جس کا انھیں انتظار تھا۔ اس لیے تمام "بنی اسرائیل" قدرتی طور پر موسیٰ (علیہ السلام) کی بعثت کو نعمت عظمی سمجھتے تھے، وہ دل سے حضرت موسیٰ کو سچا جانتے اور ان کی عزت کرتے تھے۔ مگر اکثر آدمی فرعونی سرداروں سے خوفزدہ تھے، اسی لیے ابتداء میں شرعی طور پر ایمان نہیں لائے وقت کے منتظر رہے کہ جس وقت حق کا غلبہ ہوگا مسلمان ہوجائیں گے۔ بنی اسرائیل کے تھوڑے سے نوجوانوں نے ہمت کر کے باوجود فرعونیوں سے خائف ہونے کے اپنے اسلام کا اظہار و اعلان کر دیا۔ چند گنے چنے قبطی بھی جو فرعون کی قوم سے تھے۔ مشرف بایمان ہوئے۔ اخیر میں جب موسیٰ (علیہ السلام) کا اثر اور حق کا غلغلہ بڑھتا گیا، تب پوری قوم بنی اسرائیل کی جو تقریباً چھ لاکھ بالغ مردوں پر مشتمل تھی مسلمان ہوگئی۔ یہاں ابتداء کا قصہ بیان ہوا ہے۔</w:t>
      </w:r>
    </w:p>
    <w:p>
      <w:pPr>
        <w:spacing w:before="60" w:after="80" w:line="312" w:lineRule="auto"/>
        <w:ind w:right="288" w:left="288"/>
        <w:jc w:val="right"/>
      </w:pPr>
      <w:r>
        <w:rPr>
          <w:rFonts w:ascii="Jameel Noori Nastaleeq" w:hAnsi="Jameel Noori Nastaleeq"/>
          <w:color w:val="222222"/>
          <w:sz w:val="27"/>
        </w:rPr>
        <w:t>ف ٣ ان کے سرداروں سے مراد یا تو فرعون کے حکاّم و عماّل ہیں، یا بنی اسرائیل کے وہ سردار مراد ہیں جو خوف یا طمع وغیرہ کی وجہ سے اپنے ہم قوموں کو فرعون کی مخالفت سے ڈراتے دھمکاتے تھے اور بچلا دینے کا مطلب یہ ہے کہ فرعون ایمان لانے کی خبر سن کر سخت ایذائیں پہنچائے جن سے گھبرا کر ممکن ہے بعض ضعیف القلب راہ حق سے بچل جائیں ۔</w:t>
      </w:r>
    </w:p>
    <w:p>
      <w:pPr>
        <w:spacing w:before="60" w:after="80" w:line="312" w:lineRule="auto"/>
        <w:ind w:right="288" w:left="288"/>
        <w:jc w:val="right"/>
      </w:pPr>
      <w:r>
        <w:rPr>
          <w:rFonts w:ascii="Jameel Noori Nastaleeq" w:hAnsi="Jameel Noori Nastaleeq"/>
          <w:color w:val="222222"/>
          <w:sz w:val="27"/>
        </w:rPr>
        <w:t>ف ٤ یعنی ان کا خوف کھانا بھی کچھ بیجا نہ تھا، کیونکہ اس وقت ملک میں فرعون کی مادی طاقت بہت بڑھ چڑھ کر تھی اور اس کا ظلم و عدوان اور کفر طغیان حد سے متجاوز ہو چکا تھا۔ کمزوروں کو ستانے کے لیے اس نے بالکل ہاتھ چھوڑ رکھا تھا۔</w:t>
      </w:r>
    </w:p>
    <w:p>
      <w:pPr>
        <w:spacing w:before="60" w:after="80" w:line="312" w:lineRule="auto"/>
        <w:ind w:right="288" w:left="288"/>
        <w:jc w:val="right"/>
      </w:pPr>
      <w:r>
        <w:rPr>
          <w:rFonts w:ascii="Jameel Noori Nastaleeq" w:hAnsi="Jameel Noori Nastaleeq"/>
          <w:color w:val="222222"/>
          <w:sz w:val="27"/>
        </w:rPr>
        <w:t>ف ٥ یعنی گھبرانے اور خوف کھانے کی ضرورت نہیں ۔ ایک فرمان بردار مومن کا کام اپنے مالک کی طاقت پر بھروسہ کرنا ہے جسے خدا کی لامحدود قدرت و رحمت پر یقین ہوگا، وہ یقینا ہر معاملہ میں خدا پر اعتماد کرے گا اور اس اعتماد کا اظہار جب ہی ہوسکتا ہے کہ بندہ اپنے کو بالکلیہ خدا کے سپرد کر دے، اسی کے حکم پر چلے اور تمام جدوجہد میں صرف اسی پر نظر رکھے۔</w:t>
      </w:r>
    </w:p>
    <w:p>
      <w:pPr>
        <w:spacing w:before="60" w:after="80" w:line="312" w:lineRule="auto"/>
        <w:ind w:right="288" w:left="288"/>
        <w:jc w:val="right"/>
      </w:pPr>
      <w:r>
        <w:rPr>
          <w:rFonts w:ascii="Jameel Noori Nastaleeq" w:hAnsi="Jameel Noori Nastaleeq"/>
          <w:color w:val="222222"/>
          <w:sz w:val="27"/>
        </w:rPr>
        <w:t>ف ٦  موسیٰ (علیہ السلام) کی نصیحت پر انہوں نے اخلاص کا اظہار کیا کہ بیشک ہمارا بھروسہ خالص خدا پر ہے۔ اسی سے دعا کرتے ہیں کہ ہم کو ان ظالموں کا تختہ مشق نہ بنائے اس طرح کہ یہ ہم پر اپنے زور و طاقت سے ظلم ڈھاتے رہیں اور ہم ان کا کچھ نہ بگاڑ سکیں ۔ ایسی صورت میں ہمارا دین بھی خطرہ میں ہے۔ اور ان ظالموں یا دوسرے دیکھنے والوں کو یہ ڈینگ مارنے کا موقع ملے گا کہ اگر ہم حق پر نہ ہوتے تو تم پر ایسا تسلط و تفوق کیوں حاصل ہوتا اور تم اس قدر پست و ذلیل کیوں ہوتے۔ یہ خیال ان گمراہوں کو اور زیادہ گمراہ کر دے گا۔ گویا ایک حیثیت سے ہمارا وجود ان کے لیے فتنہ بن جائے گا۔</w:t>
      </w:r>
    </w:p>
    <w:p>
      <w:pPr>
        <w:spacing w:before="60" w:after="80" w:line="312" w:lineRule="auto"/>
        <w:ind w:right="288" w:left="288"/>
        <w:jc w:val="right"/>
      </w:pPr>
      <w:r>
        <w:rPr>
          <w:rFonts w:ascii="Jameel Noori Nastaleeq" w:hAnsi="Jameel Noori Nastaleeq"/>
          <w:color w:val="222222"/>
          <w:sz w:val="27"/>
        </w:rPr>
        <w:t>&lt;qr&gt;وَنَجِّنَا بِرَحْمَتِكَ مِنَ الْقَوْمِ الْكَافِرِينَ (86) وَأَوْحَيْنَا إِلَى مُوسَى وَأَخِيهِ أَنْ تَبَوَّآ لِقَوْمِكُمَا بِمِصْرَ بُيُوتًا وَاجْعَلُوا بُيُوتَكُمْ قِبْلَةً وَأَقِيمُوا الصَّلَاةَ وَبَشِّرِ الْمُؤْمِنِينَ (87) وَقَالَ مُوسَى رَبَّنَا إِنَّكَ آتَيْتَ فِرْعَوْنَ وَمَلَأَهُ زِينَةً وَأَمْوَالًا فِي الْحَيَاةِ الدُّنْيَا رَبَّنَا لِيُضِلُّوا عَنْ سَبِيلِكَ رَبَّنَا اطْمِسْ عَلَى أَمْوَالِهِمْ وَاشْدُدْ عَلَى قُلُوبِهِمْ فَلَا يُؤْمِنُوا حَتَّى يَرَوُا الْعَذَابَ الْأَلِيمَ (88) قَالَ قَدْ أُجِيبَتْ دَعْوَتُكُمَا فَاسْتَقِيمَا وَلَا تَتَّبِعَانِّ سَبِيلَ الَّذِينَ لَا يَعْلَمُونَ (89)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 حضرت موسیؑ کی بدعا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۱۰۶</w:t>
      </w:r>
    </w:p>
    <w:p>
      <w:pPr>
        <w:spacing w:before="60" w:after="80" w:line="312" w:lineRule="auto"/>
        <w:ind w:right="288" w:left="288"/>
        <w:jc w:val="right"/>
      </w:pPr>
      <w:r>
        <w:rPr>
          <w:rFonts w:ascii="Jameel Noori Nastaleeq" w:hAnsi="Jameel Noori Nastaleeq"/>
          <w:color w:val="222222"/>
          <w:sz w:val="27"/>
        </w:rPr>
        <w:t>حضرت موسیؑ کی بدعا</w:t>
      </w:r>
    </w:p>
    <w:p>
      <w:pPr>
        <w:spacing w:before="60" w:after="80" w:line="312" w:lineRule="auto"/>
        <w:ind w:right="288" w:left="288"/>
        <w:jc w:val="right"/>
      </w:pPr>
      <w:r>
        <w:rPr>
          <w:rFonts w:ascii="Jameel Noori Nastaleeq" w:hAnsi="Jameel Noori Nastaleeq"/>
          <w:color w:val="222222"/>
          <w:sz w:val="27"/>
        </w:rPr>
        <w:t>ف ١ جب موسیٰ (علیہ السلام) مدت دراز تک ہر طرح ہدایت کر چکے اور عظیم الشان معجزات دکھلا چکے مگر معاندین کا جحود و عناد بڑھتا ہی رہا۔ حتیٰ کہ تجربہ اور طول صحبت یا وحی الٰہی سے پوری طرح ثابت ہوگیا کہ یہ لوگ کبھی ایمان لانے والے نہیں، تب ان کی ہلاکت کی دعاء فرمائی، تاکہ ان کی گندگی سے دنیا جلد پاک ہو اور دوسروں کے لیے ان کی بدانجامی درس عبرت بنے۔ آپ نے بددعاء کی کہ خداوندا! ان کے اموال کو تباہ اور ملیامیٹ کر دے اور ان کے دلوں پر سخت گرہ لگا دے جن میں کبھی ایمان و یقین نفوذ نہ کرے۔ بس اسی وقت یقین حاصل ہو جب اپنی آنکھوں سے عذاب الیم کا مشاہدہ کرلیں یہ دعاء ان کے حق میں ایسی سمجھو جیسے ابلیس کو "لعنۃ اللہ" یا کفار کو"خَذَلَہُمُ اللّٰہُ" کہا جاتا ہے۔ حالانکہ ان کی ملعونیت و خذلان کا قطعی فیصلہ پیشتر سے کیا جا چکا ہے۔ حضرت شاہ صاحب نے آیت کی تقریر دوسری طرز سے کی ہے فرماتے ہیں "سچے ایمان کی ان سے امید نہ تھی مگر جب کچھ آفت پڑتی تو جھوٹی زبان سے کہتے کہ اب ہم مانیں گے اس میں عذاب تھم جاتا کام فیصل نہ ہوتا۔ دعاء اس واسطے مانگی کہ یہ جھوٹا ایمان نہ لائیں دل ان کے سخت رہیں تاکہ عذاب پڑ چکے اور کام فیصل ہو ۔</w:t>
      </w:r>
    </w:p>
    <w:p>
      <w:pPr>
        <w:spacing w:before="60" w:after="80" w:line="312" w:lineRule="auto"/>
        <w:ind w:right="288" w:left="288"/>
        <w:jc w:val="right"/>
      </w:pPr>
      <w:r>
        <w:rPr>
          <w:rFonts w:ascii="Jameel Noori Nastaleeq" w:hAnsi="Jameel Noori Nastaleeq"/>
          <w:color w:val="222222"/>
          <w:sz w:val="27"/>
        </w:rPr>
        <w:t>ف ٢ روایات سے معلوم ہوتا ہے کہ حضرت موسیٰ دعا کرتے تھے اور ہارون (علیہ السلام) آمین کہتے جاتے تھے۔ اس لحاظ سے "دعوتکما" فرمایا۔</w:t>
      </w:r>
    </w:p>
    <w:p>
      <w:pPr>
        <w:spacing w:before="60" w:after="80" w:line="312" w:lineRule="auto"/>
        <w:ind w:right="288" w:left="288"/>
        <w:jc w:val="right"/>
      </w:pPr>
      <w:r>
        <w:rPr>
          <w:rFonts w:ascii="Jameel Noori Nastaleeq" w:hAnsi="Jameel Noori Nastaleeq"/>
          <w:color w:val="222222"/>
          <w:sz w:val="27"/>
        </w:rPr>
        <w:t>&lt;qr&gt;وَجَاوَزْنَا بِبَنِي إِسْرَائِيلَ الْبَحْرَ فَأَتْبَعَهُمْ فِرْعَوْنُ وَجُنُودُهُ بَغْيًا وَعَدْوًا حَتَّى إِذَا أَدْرَكَهُ الْغَرَقُ قَالَ آمَنْتُ أَنَّهُ لَا إِلَهَ إِلَّا الَّذِي آمَنَتْ بِهِ بَنُو إِسْرَائِيلَ وَأَنَا مِنَ الْمُسْلِمِينَ (90) آلْآنَ وَقَدْ عَصَيْتَ قَبْلُ وَكُنْتَ مِنَ الْمُفْسِدِينَ (91) فَالْيَوْمَ نُنَجِّيكَ بِبَدَنِكَ لِتَكُونَ لِمَنْ خَلْفَكَ آيَةً وَإِنَّ كَثِيرًا مِنَ النَّاسِ عَنْ آيَاتِنَا لَغَافِلُونَ (92) وَلَقَدْ بَوَّأْنَا بَنِي إِسْرَائِيلَ مُبَوَّأَ صِدْقٍ وَرَزَقْنَاهُمْ مِنَ الطَّيِّبَاتِ فَمَا اخْتَلَفُوا حَتَّى جَاءَهُمُ الْعِلْمُ إِنَّ رَبَّكَ يَقْضِي بَيْنَهُمْ يَوْمَ الْقِيَامَةِ فِيمَا كَانُوا فِيهِ يَخْتَلِفُونَ (93)&lt;/qr&gt;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 حضرت یونسؑ کی قوم کا ایمان لانا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۱۱۲</w:t>
      </w:r>
    </w:p>
    <w:p>
      <w:pPr>
        <w:spacing w:before="60" w:after="80" w:line="312" w:lineRule="auto"/>
        <w:ind w:right="288" w:left="288"/>
        <w:jc w:val="right"/>
      </w:pPr>
      <w:r>
        <w:rPr>
          <w:rFonts w:ascii="Jameel Noori Nastaleeq" w:hAnsi="Jameel Noori Nastaleeq"/>
          <w:color w:val="222222"/>
          <w:sz w:val="27"/>
        </w:rPr>
        <w:t>حضرت یونسؑ کی قوم کا ایمان لانا</w:t>
      </w:r>
    </w:p>
    <w:p>
      <w:pPr>
        <w:spacing w:before="60" w:after="80" w:line="312" w:lineRule="auto"/>
        <w:ind w:right="288" w:left="288"/>
        <w:jc w:val="right"/>
      </w:pPr>
      <w:r>
        <w:rPr>
          <w:rFonts w:ascii="Jameel Noori Nastaleeq" w:hAnsi="Jameel Noori Nastaleeq"/>
          <w:color w:val="222222"/>
          <w:sz w:val="27"/>
        </w:rPr>
        <w:t>ف ٢ یعنی جتنی بستیاں تکذیب انبیاء اور شرارتوں کی وجہ سے مستوجب عذاب ٹھہریں، ان میں سے کسی کو ایسی طرح ایمان لانے کی نوبت نہ آئی جو عذاب الٰہی سے نجات دیتا۔ صرف یونس (علیہ السلام) کی قوم کی ایک مثال ہے جس نے ایمان لا کر اپنے کو آسمانی عذاب سے بال بال بچا لیا جو بالکل ان کے سروں پر منڈلا رہا تھا۔ خدا نے ایمان کی بدولت دنیاوی زندگی میں ان پر سے آنے والی بلا ٹال دی اور جس وقت تک انھیں دنیا میں رہنا تھا یہاں کے فوائد و برکات سے منتفع کیا۔ مفسرین نے نقل کیا ہے کہ حضرت یونس (علیہ السلام) سرزمین موصل میں اہل نینوا کی طرف مبعوث ہوئے وہاں کے لوگ بت پرست تھے۔ یونس (علیہ السلام) لگاتار سات سال تک پندو نصیحت کرتے رہے انہوں نے ایک نہ سنی یوماً فیوماً انکار و تکذیب بڑھاتا رہا۔ آخر حضرت یونس نے تنگ آکر انکو آگاہ کیا کہ (باز نہ آئے تو) تین دن کے اندر عذاب آنے والا ہے۔ جب تیسری شب آئی یونس (علیہ السلام) آدھی رات گزرنے پر بستی سے نکل کھڑے ہوئے صبح ہوتے ہی آثار عذاب کے نظر آنے لگے آسمان پر نہایت ہولناک اور سیاہ بادل چھا گیا جس سے دھواں نکلتا تھا۔ وہ ان کے مکانوں سے قریب ہوتا جاتا تھا حتیٰ کہ ان کی چھتیں بالکل تاریک ہوگئیں ۔ یہ آثار دیکھ کر جب انھیں ہلاکت کا یقین ہوگیا تو یونس کی تلاش ہوئی وہ نہ ملے تو سب لوگ عورتوں بچوں سمیت بلکہ مواشی اور جانوروں کو بھی ساتھ لے کر جنگل میں نکل آئے اور سچے دل سے خدا کی طرف رجوع ہوئے۔ خوف سے چیخیں مارتے تھے اور بڑے اخلاص و تضرع سے خدا کو پکار رہے تھے۔ چاروں طرف آہ و بکاء کی آوازیں بلند ہو رہی تھیں اور کہتے جاتے تھے کہ "أمنا بما جاءَ بہ یونس" جو کچھ یونس (علیہ السلام) لائے ہم اس پر ایمان لاتے ہیں ۔ حق تعالیٰ نے ان کے تضرع و بکاء پر رحم فرمایا اور آثار عذاب جو پیدا ہو چکے تھے اٹھا لیے گئے۔ یہاں پہنچ کر علمائے سلف کے دو قول ہیں ۔ اکثر علماء کہتے ہیں کہ ابھی اصلی عذاب کا معائنہ ان کو نہ ہوا تھا۔ صرف علامات و آثار نظر آئے تھے۔ ایسے وقت کا ایمان شرعاً معتبر اور نافع ہے۔ "ایمان بأس" جو معتبر و مقبول نہیں اس سے مراد یہ ہے کہ عین عذاب کو دیکھ کر اور اس میں پھنس کر ایمان لائے جیسے فرعون نے سمندر کی موجوں میں پھنس کر اقرار کیا تھا۔ بعض علماء کے نزدیک قوم یونس کا ایمان بھی فرعون کی طرح "ایمان بأس" تھا جو عام ضابطہ کے موافق نافع نہ ہونا چاہیے تھا۔ لیکن حق تعالیٰ نے محض اپنے فضل سے خلاف قاعدہ بطور استثناء اس قوم کا یہ ایمان معتبر رکھا۔ فرعون کے ایمان کی طرح رد نہیں فرمایا۔ پھر اختلاف ہوا ہے کہ آیا ان کے ایمان کا معتبر ہونا صرف دنیاوی زندگی تک محدود تھا کہ دنیا میں آنے والا عذاب ٹل گیا۔ یا آخرت میں بھی موجب نجات ہوگا۔"ابن کثیر" نے دوسرے احتمال کو ترجیح دی ہے یعنی دنیا اور آخرت دونوں جگہ مفید و معتبر ہوگا۔ واللہ اعلم۔ حضرت شاہ صاحب نے نہایت لطیف و دقیق طرز میں آیت کی تفسیر کی ہے۔ یعنی دنیا میں عذاب دیکھ کر یقین لانا کسی کو کام نہیں آیا، مگر قوم یونس کو، اس واسطے کہ ان پر حکم عذاب کا نہ پہنچا تھا۔ حضرت یونس کی شتابی سے محض صورت عذاب کی نمودار ہوئی تھی (تاکہ ان کی نظر میں حضرت یونس کی بات جھوٹی نہ ہو) وہ ایمان لائے پھر بچ گئے اور صورت عذاب ہٹا لی گئی۔ اسی طرح مشرکین مکہ کہ فتح مکہ میں فوج اسلام ان پر پہنچی قتل و غارت کے لیے۔ لیکن ان کا ایمان قبول ہوگیا اور امان ملی۔' حضرت یونس کے قصہ کا بقیہ " سورۃ الصَّآفَّات "وغیرہ میں آئے گا۔</w:t>
      </w:r>
    </w:p>
    <w:p>
      <w:pPr>
        <w:spacing w:before="60" w:after="80" w:line="312" w:lineRule="auto"/>
        <w:ind w:right="288" w:left="288"/>
        <w:jc w:val="right"/>
      </w:pPr>
      <w:r>
        <w:rPr>
          <w:rFonts w:ascii="Jameel Noori Nastaleeq" w:hAnsi="Jameel Noori Nastaleeq"/>
          <w:color w:val="222222"/>
          <w:sz w:val="27"/>
        </w:rPr>
        <w:t>&lt;qr&gt;وَمَا كَانَ لِنَفْسٍ أَنْ تُؤْمِنَ إِلَّا بِإِذْنِ اللَّهِ وَيَجْعَلُ الرِّجْسَ عَلَى الَّذِينَ لَا يَعْقِلُونَ (100) قُلِ انْظُرُوا مَاذَا فِي السَّمَاوَاتِ وَالْأَرْضِ وَمَا تُغْنِي الْآيَاتُ وَالنُّذُرُ عَنْ قَوْمٍ لَا يُؤْمِنُونَ (101) فَهَلْ يَنْتَظِرُونَ إِلَّا مِثْلَ أَيَّامِ الَّذِينَ خَلَوْا مِنْ قَبْلِهِمْ قُلْ فَانْتَظِرُوا إِنِّي مَعَكُمْ مِنَ الْمُنْتَظِرِينَ (102) ثُمَّ نُنَجِّي رُسُلَنَا وَالَّذِينَ آمَنُوا كَذَلِكَ حَقًّا عَلَيْنَا نُنْجِ الْمُؤْمِنِينَ (103)&lt;/qr&gt;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 آنحضرتؑ کی زبان سے توحید کی تعلیم و تاکید</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۱۱۶</w:t>
      </w:r>
    </w:p>
    <w:p>
      <w:pPr>
        <w:spacing w:before="60" w:after="80" w:line="312" w:lineRule="auto"/>
        <w:ind w:right="288" w:left="288"/>
        <w:jc w:val="right"/>
      </w:pPr>
      <w:r>
        <w:rPr>
          <w:rFonts w:ascii="Jameel Noori Nastaleeq" w:hAnsi="Jameel Noori Nastaleeq"/>
          <w:color w:val="222222"/>
          <w:sz w:val="27"/>
        </w:rPr>
        <w:t>آنحضرتؑ کی زبان سے توحید کی تعلیم و تاکید</w:t>
      </w:r>
    </w:p>
    <w:p>
      <w:pPr>
        <w:spacing w:before="60" w:after="80" w:line="312" w:lineRule="auto"/>
        <w:ind w:right="288" w:left="288"/>
        <w:jc w:val="right"/>
      </w:pPr>
      <w:r>
        <w:rPr>
          <w:rFonts w:ascii="Jameel Noori Nastaleeq" w:hAnsi="Jameel Noori Nastaleeq"/>
          <w:color w:val="222222"/>
          <w:sz w:val="27"/>
        </w:rPr>
        <w:t>ف ٣ یعنی اگر میرا طریقہ اور مسلک دینی تمہاری سمجھ میں نہیں آیا۔ اس لیے اس کی نسبت شکوک و شبہات میں پھنسے ہوئے ہو، تو میں تمہیں اپنے دین کا اصل اصول (جو توحید خالص ہے) سمجھائے دیتا ہوں ۔ خلاصہ یہ ہے کہ میں تمہارے ان فرضی معبودوں کی عبادت سے سخت نفور اور بیزار ہوں جس کے اختیار کرنے کا امکان بھی کبھی میری طرف سے دل میں نہ لانا۔ میری عبادت خالص اس خداوند قدوس کے لیے ہے جس کے قبضہ میں تمہاری سب کی جانیں ہیں کہ جب تک چاہے انھیں جسموں میں چھوڑے رکھے اور جب چاہے ایک دم میں کھینچ لے گویا موت و حیات کا رشتہ جس کے ہاتھ میں ہے بندگی اسی کی ہوسکتی ہے۔ نہ صرف یہ کہ جوارح سے اس کی بندگی کی جائے، ضروری ہے کہ دل میں اس کی توحید و تفرید پر پورا یقین و ایمان ہو اور ظاہر و باطن میں اسی دین حنیف پر جو ابراہیم خلیل اللہ کا دین ہے پوری ہمت اور توجہ سے مستقیم رہ کر شرک جلی وخفی کا تسمہ نہ لگا رہنے دیا جائے۔ جس طرح عبادت صرف اسی کی کریں، استعانت کے لیے بھی اسی کو پکاریں، کیونکہ ہر قسم کا نفع نقصان اور بھلائی برائی تنہا اسی کے قبضہ میں ہے۔ مشرکین کی طرح ایسی چیزوں کو مدد کے لیے پکارنا جو کسی نفع نقصان کی مالک نہ ہوں سخت بےموقع بات بلکہ ظلم عظیم (یعنی شرک) کا ایک شعبہ ہے۔ اگر بفرض محال نبی سے ایسی حرکت صادر ہو تو ان کی عظیم الشان شخصیت کو لحاظ کرتے ہوئے ظلم اعظم ہوگا۔</w:t>
      </w:r>
    </w:p>
    <w:p>
      <w:pPr>
        <w:spacing w:before="60" w:after="80" w:line="312" w:lineRule="auto"/>
        <w:ind w:right="288" w:left="288"/>
        <w:jc w:val="right"/>
      </w:pPr>
      <w:r>
        <w:rPr>
          <w:rFonts w:ascii="Jameel Noori Nastaleeq" w:hAnsi="Jameel Noori Nastaleeq"/>
          <w:color w:val="222222"/>
          <w:sz w:val="27"/>
        </w:rPr>
        <w:t>&lt;qr&gt;قُلْ يَاأَيُّهَا النَّاسُ قَدْ جَاءَكُمُ الْحَقُّ مِنْ رَبِّكُمْ فَمَنِ اهْتَدَى فَإِنَّمَا يَهْتَدِي لِنَفْسِهِ وَمَنْ ضَلَّ فَإِنَّمَا يَضِلُّ عَلَيْهَا وَمَا أَنَا عَلَيْكُمْ بِوَكِيلٍ (108) وَاتَّبِعْ مَا يُوحَى إِلَيْكَ وَاصْبِرْ حَتَّى يَحْكُمَ اللَّهُ وَهُوَ خَيْرُ الْحَاكِمِينَ (109)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 آنحضرتؑ کو تسلی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۱۱۸</w:t>
      </w:r>
    </w:p>
    <w:p>
      <w:pPr>
        <w:spacing w:before="60" w:after="80" w:line="312" w:lineRule="auto"/>
        <w:ind w:right="288" w:left="288"/>
        <w:jc w:val="right"/>
      </w:pPr>
      <w:r>
        <w:rPr>
          <w:rFonts w:ascii="Jameel Noori Nastaleeq" w:hAnsi="Jameel Noori Nastaleeq"/>
          <w:color w:val="222222"/>
          <w:sz w:val="27"/>
        </w:rPr>
        <w:t>آنحضرتؑ کو تسلی</w:t>
      </w:r>
    </w:p>
    <w:p>
      <w:pPr>
        <w:spacing w:before="60" w:after="80" w:line="312" w:lineRule="auto"/>
        <w:ind w:right="288" w:left="288"/>
        <w:jc w:val="right"/>
      </w:pPr>
      <w:r>
        <w:rPr>
          <w:rFonts w:ascii="Jameel Noori Nastaleeq" w:hAnsi="Jameel Noori Nastaleeq"/>
          <w:color w:val="222222"/>
          <w:sz w:val="27"/>
        </w:rPr>
        <w:t>ف ٢ اس میں آنحضرت (صلی اللہ علیہ وآلہ وسلم) کو تسلی دی گئی ہے کہ اگر یہ لوگ حق کو قبول نہ کریں تو اپنے کو ان کے غم میں نہ گھلائیں ۔ آپ خدا کے احکام کی پیروی کرتے رہیے اور تبلیغ وغیرہ کے کام میں لگے رہیے۔ اور جو شدائد اس راستہ میں پہنچیں ان پر صبر کیجئے۔ مخالفین کی ایذاء رسانیوں کا تحمل کرتے رہنا چاہیے۔ یہاں تک کہ خدا آپ کے اور ان کے درمیان بہترین فیصلہ کر دے یعنی حسب وعدہ آپ کو منصورو غالب کرے یا جہاد کا حکم بھیج دے۔ تَمَّ سُورَۃُ یُوْنُسَ عَلَیْہِ السَّلَامُ بِمَنِّہٖ تَعَالیٰ وَفَضْلِہٖ فَلِلّٰہِ الْحَمْدُ عَلٰی ذٰلِک۔</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 آدمی کی ناشکری اور شیخی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۱۲۴</w:t>
      </w:r>
    </w:p>
    <w:p>
      <w:pPr>
        <w:spacing w:before="60" w:after="80" w:line="312" w:lineRule="auto"/>
        <w:ind w:right="288" w:left="288"/>
        <w:jc w:val="right"/>
      </w:pPr>
      <w:r>
        <w:rPr>
          <w:rFonts w:ascii="Jameel Noori Nastaleeq" w:hAnsi="Jameel Noori Nastaleeq"/>
          <w:color w:val="222222"/>
          <w:sz w:val="27"/>
        </w:rPr>
        <w:t>آدمی کی ناشکری اور شیخی</w:t>
      </w:r>
    </w:p>
    <w:p>
      <w:pPr>
        <w:spacing w:before="60" w:after="80" w:line="312" w:lineRule="auto"/>
        <w:ind w:right="288" w:left="288"/>
        <w:jc w:val="right"/>
      </w:pPr>
      <w:r>
        <w:rPr>
          <w:rFonts w:ascii="Jameel Noori Nastaleeq" w:hAnsi="Jameel Noori Nastaleeq"/>
          <w:color w:val="222222"/>
          <w:sz w:val="27"/>
        </w:rPr>
        <w:t>ف ٩ یعنی اب تو کہتے ہیں عذاب کہاں ہے، کیوں نہیں آتا، لیکن آدمی بودا اور تھڑدلا اتنا ہے کہ اگر خدا چند روز اپنی مہربانی سے عیش و آرام میں رکھنے کے بعد تکلیف میں مبتلا کر دے تو پچھلی مہربانیاں بھی بھلا دیتا ہے اور ناامید ہو کر آئندہ کے لیے آس توڑ بیٹھتا ہے۔ گذشتہ پر ناشکری اور آئندہ سے مایوسی، یہ ہی اس کی زندگی کا حاصل ہے۔</w:t>
      </w:r>
    </w:p>
    <w:p>
      <w:pPr>
        <w:spacing w:before="60" w:after="80" w:line="312" w:lineRule="auto"/>
        <w:ind w:right="288" w:left="288"/>
        <w:jc w:val="right"/>
      </w:pPr>
      <w:r>
        <w:rPr>
          <w:rFonts w:ascii="Jameel Noori Nastaleeq" w:hAnsi="Jameel Noori Nastaleeq"/>
          <w:color w:val="222222"/>
          <w:sz w:val="27"/>
        </w:rPr>
        <w:t>ف ١ یعنی مصیبت کے بعد اگر خدا آرام و آسائش نصیب کرے تو سمجھتا ہے کہ گویا اب ہمیشہ کے لیے مصائب و تکالیف کا خاتمہ ہو چکا پچھلی کیفیت کبھی لوٹ کر آنے والی نہیں ۔ اس وقت غافل و مغرور ہو کر شیخیاں مارتا اور اتراتا پھرتا ہے حالانکہ چاہیے تھا کہ پچھلی حالت یاد کر کے خدا کا شکر ادا کرتا اور اس کے احسان کے سامنے جھک جاتا۔</w:t>
      </w:r>
    </w:p>
    <w:p>
      <w:pPr>
        <w:spacing w:before="60" w:after="80" w:line="312" w:lineRule="auto"/>
        <w:ind w:right="288" w:left="288"/>
        <w:jc w:val="right"/>
      </w:pPr>
      <w:r>
        <w:rPr>
          <w:rFonts w:ascii="Jameel Noori Nastaleeq" w:hAnsi="Jameel Noori Nastaleeq"/>
          <w:color w:val="222222"/>
          <w:sz w:val="27"/>
        </w:rPr>
        <w:t>ف ٢ یعنی جو حال اوپر عام انسانوں کا بیان ہوا، اس سے اللہ کے وہ بندے مستثنیٰ ہیں جو تکلیف و مصیبت کا مقابلہ صبرو استقامت سے کرتے اور امن و راحت کے وقت شکر گزاری کے ساتھ عمل صالح میں مستعدی دکھاتے ہیں ۔ ایسے اولوالعزم و فاداروں کی جماعت ہی عظیم الشان بخشش و انعام کی مستحق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 آنحضرتؑ کی بے مثال عزیمت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۱۲۴</w:t>
      </w:r>
    </w:p>
    <w:p>
      <w:pPr>
        <w:spacing w:before="60" w:after="80" w:line="312" w:lineRule="auto"/>
        <w:ind w:right="288" w:left="288"/>
        <w:jc w:val="right"/>
      </w:pPr>
      <w:r>
        <w:rPr>
          <w:rFonts w:ascii="Jameel Noori Nastaleeq" w:hAnsi="Jameel Noori Nastaleeq"/>
          <w:color w:val="222222"/>
          <w:sz w:val="27"/>
        </w:rPr>
        <w:t>آنحضرتؑ کی بے مثال عزیمت</w:t>
      </w:r>
    </w:p>
    <w:p>
      <w:pPr>
        <w:spacing w:before="60" w:after="80" w:line="312" w:lineRule="auto"/>
        <w:ind w:right="288" w:left="288"/>
        <w:jc w:val="right"/>
      </w:pPr>
      <w:r>
        <w:rPr>
          <w:rFonts w:ascii="Jameel Noori Nastaleeq" w:hAnsi="Jameel Noori Nastaleeq"/>
          <w:color w:val="222222"/>
          <w:sz w:val="27"/>
        </w:rPr>
        <w:t>ف ٣ مشرکین مکہ شرک و بت پرستی کی تردید سے بہت غیظ کھاتے تھے مشرکانہ خرافات پر جس قدر ان کی تحمیق و تجہیل کی جاتی اسی قدر ان کے غصہ کی آگ بھڑکتی تھی۔ کبھی کوشش کرتے تھے کہ آپ کو اس معاملہ میں ذرا ڈھیلا کر دیں اور اس سب سے بڑے اور بنیادی مسئلہ کی تبلیغ میں نرمی اور تساہل برتنے پر آمادہ کریں جب ادھر سے مایوس ہوتے تو محض دق کرنے کو عجیب بیہودہ فرمائشیں کرنے لگتے مثلا یہ کہتے کہ آپ سچے ہیں اور منصب رسالت پر مامور ہو کر آئے ہیں تو آپ کے ساتھ خدا کے یہاں سے مال و دولت کا بڑا خزانہ آنا چاہیے تھا۔ یا آسمان سے ایک فرشتہ آتا جو آپ کے ہمراہ تصدیق کے لیے ہر طرف جایا کرتا۔ (لَوْلَآ اُنْزِلَ عَلَيْهِ كَنْزٌ اَوْ جَاۗءَ مَعَهٗ مَلَكٌ) 11۔ ہود :12) گویا جب آپ کے پاس اپنی بات منوانے کے لیے نہ مادی طاقت ساتھ ہے نہ روحانی، پھر ہم کس طرح تسلیم کرسکتے ہیں ۔ آپ ان بیہودہ شبہات اور فرمائشوں سے سخت مغموم اور دلگیر ہوتے تھے۔ ممکن ہے کبھی ایسا خیال بھی دل میں گزرتا ہو کہ ان کے معبودوں کے معاملہ میں اگر خدا کی جانب سے اس قدر سختی اختیار کرنے کا حکم نہ رہے، تردید کی جائے مگر فی الحال قدرے نرمی اور رواداری کے ساتھ تو شاید زیادہ موثر اور مفید ہو، یا جو فرمائشیں یہ لوگ کرتے ہیں ان کی یہ ضد بھی کسی حدتک پوری کر دی جائے تو کیا عجب ہے مسلمان ہوجائیں بہرحال وہ ایسا نازک اور پر خطر وقت تھا کہ تمام دنیا باطل پرستی کے شور سے گونج رہی تھی صرف ایک مقدس ہستی تھی جس کے حلقوم سے حق کی آواز نکل کر باطل کے قلعوں میں زلزلہ ڈالتی تھی۔ آپ چاروں طرف سے موذی دشمنوں کے نرغہ میں گھر رہے تھے۔ کوئی جھٹلاتا کوئی طعن کرتا کوئی مذاق اڑاتا تھا۔ اس ماحول کا تصور کرو اور اس مبلغ اعظم کی قوت قلب اور ہمت مردانہ کا اندازہ لگاؤ، جس کا تمام تر اعتماد و اتکال ظاہری اسباب سے ہٹ کر خداوند قدوس کے وعدوں پر تھا۔ آپ جب مخزون و دلگیر ہوتے تو صرف اپنے پروردگار کی آواز سے ہی تسلی پاتے اور دنیا کے مقابلہ میں تازہ دم ہو کر کھڑے ہو جاتے تھے اس سلسلہ میں یہ آیتیں نازل ہوئیں جن کا حاصل یہ ہے کہ آپ ان لوگوں کی بیہودہ خرافات اور فرمائشوں کی وجہ سے اس قدر فکر مند اور غمگین نہ ہوں نہ اپنے دل میں ان لوگوں کی مراعات کا خیال لائیں کہیں ایسا ہوسکتا ہے کہ وحی الٰہی نے جو چیزیں آپ کو سکھلائی ہیں اور جس بےخوف و خطر تبلیغ کا حکم دیا ہے اس کے بعض حصہ کو ان لوگوں کی خرافات سے تنگ دل ہو کر چھوڑ بیٹھیں جب یہ نہیں ہو سکتا، کیونکہ پیغمبرانہ عصمت اور اولوالعزمی مانع ہے تو تنگدل ہونے سے کیا فائدہ۔ آپ کا کام صرف بھلے برے سے آگاہ کر دینا ہے ان کی ہدایت کی ذمہ داری آپ پر نہیں ۔ خدا تعالیٰ جس کے سپرد ہر چیز ہے، ان کا معاملہ بھی اسی کے سپرد کیجئے اور صبرو استقامت کے ساتھ فرائض تبلیغ کی انجام دہی میں ثابت قدم رہیے۔</w:t>
      </w:r>
    </w:p>
    <w:p>
      <w:pPr>
        <w:spacing w:before="60" w:after="80" w:line="312" w:lineRule="auto"/>
        <w:ind w:right="288" w:left="288"/>
        <w:jc w:val="right"/>
      </w:pPr>
      <w:r>
        <w:rPr>
          <w:rFonts w:ascii="Jameel Noori Nastaleeq" w:hAnsi="Jameel Noori Nastaleeq"/>
          <w:color w:val="222222"/>
          <w:sz w:val="27"/>
        </w:rPr>
        <w:t>&lt;qr&gt;أَمْ يَقُولُونَ افْتَرَاهُ قُلْ فَأْتُوا بِعَشْرِ سُوَرٍ مِثْلِهِ مُفْتَرَيَاتٍ وَادْعُوا مَنِ اسْتَطَعْتُمْ مِنْ دُونِ اللَّهِ إِنْ كُنْتُمْ صَادِقِينَ (13) فَإِلَّمْ يَسْتَجِيبُوا لَكُمْ فَاعْلَمُوا أَنَّمَا أُنْزِلَ بِعِلْمِ اللَّهِ وَأَنْ لَا إِلَهَ إِلَّا هُوَ فَهَلْ أَنْتُمْ مُسْلِمُونَ (14) مَنْ كَانَ يُرِيدُ الْحَيَاةَ الدُّنْيَا وَزِينَتَهَا نُوَفِّ إِلَيْهِمْ أَعْمَالَهُمْ فِيهَا وَهُمْ فِيهَا لَا يُبْخَسُونَ (15) أُولَئِكَ الَّذِينَ لَيْسَ لَهُمْ فِي الْآخِرَةِ إِلَّا النَّارُ وَحَبِطَ مَا صَنَعُوا فِيهَا وَبَاطِلٌ مَا كَانُوا يَعْمَلُونَ (16) أَفَمَنْ كَانَ عَلَى بَيِّنَةٍ مِنْ رَبِّهِ وَيَتْلُوهُ شَاهِدٌ مِنْهُ وَمِنْ قَبْلِهِ كِتَابُ مُوسَى إِمَامًا وَرَحْمَةً أُولَئِكَ يُؤْمِنُونَ بِهِ وَمَنْ يَكْفُرْ بِهِ مِنَ الْأَحْزَابِ فَالنَّارُ مَوْعِدُهُ فَلَا تَكُ فِي مِرْيَةٍ مِنْهُ إِنَّهُ الْحَقُّ مِنْ رَبِّكَ وَلَكِنَّ أَكْثَرَ النَّاسِ لَا يُؤْمِنُونَ (17)&lt;/qr&gt;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 نجات کا واحد راستہ قرآن ہے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۱۲۸</w:t>
      </w:r>
    </w:p>
    <w:p>
      <w:pPr>
        <w:spacing w:before="60" w:after="80" w:line="312" w:lineRule="auto"/>
        <w:ind w:right="288" w:left="288"/>
        <w:jc w:val="right"/>
      </w:pPr>
      <w:r>
        <w:rPr>
          <w:rFonts w:ascii="Jameel Noori Nastaleeq" w:hAnsi="Jameel Noori Nastaleeq"/>
          <w:color w:val="222222"/>
          <w:sz w:val="27"/>
        </w:rPr>
        <w:t>نجات کا واحد راستہ قرآن ہے</w:t>
      </w:r>
    </w:p>
    <w:p>
      <w:pPr>
        <w:spacing w:before="60" w:after="80" w:line="312" w:lineRule="auto"/>
        <w:ind w:right="288" w:left="288"/>
        <w:jc w:val="right"/>
      </w:pPr>
      <w:r>
        <w:rPr>
          <w:rFonts w:ascii="Jameel Noori Nastaleeq" w:hAnsi="Jameel Noori Nastaleeq"/>
          <w:color w:val="222222"/>
          <w:sz w:val="27"/>
        </w:rPr>
        <w:t>ف ٢ یعنی یہود، نصاریٰ، بت پرست، مجوس، عرب، عجم، یورپ ایشیاء کسی فرقہ جماعت اور ملک و ملت سے تعلق رکھتا ہو جب تک قرآن کو نہ مانے گا نجات نہیں ہو سکتی۔ جیسا کہ صحیح مسلم وغیرہ کی بعض احادیث میں آپ نے بہت تصریح و تعمیم کے ساتھ بیان فرمایا ہے۔</w:t>
      </w:r>
    </w:p>
    <w:p>
      <w:pPr>
        <w:spacing w:before="60" w:after="80" w:line="312" w:lineRule="auto"/>
        <w:ind w:right="288" w:left="288"/>
        <w:jc w:val="right"/>
      </w:pPr>
      <w:r>
        <w:rPr>
          <w:rFonts w:ascii="Jameel Noori Nastaleeq" w:hAnsi="Jameel Noori Nastaleeq"/>
          <w:color w:val="222222"/>
          <w:sz w:val="27"/>
        </w:rPr>
        <w:t>ف ٣ یہ خطاب ہر شخص کو ہے جو قرآن سنے یا حضور (صلی اللہ علیہ وآلہ وسلم) کو مخاطب بنا کر دوسروں کو سنانا مقصود ہے کہ قرآن کی صداقت اور "من اللہ" ہونے میں قطعا شک و شبہ کی گنجائش نہیں ۔ جو لوگ نہیں مانتے وہ احمق ہیں یا معاند۔</w:t>
      </w:r>
    </w:p>
    <w:p>
      <w:pPr>
        <w:spacing w:before="60" w:after="80" w:line="312" w:lineRule="auto"/>
        <w:ind w:right="288" w:left="288"/>
        <w:jc w:val="right"/>
      </w:pPr>
      <w:r>
        <w:rPr>
          <w:rFonts w:ascii="Jameel Noori Nastaleeq" w:hAnsi="Jameel Noori Nastaleeq"/>
          <w:color w:val="222222"/>
          <w:sz w:val="27"/>
        </w:rPr>
        <w:t>ف ٤ یعنی قرآن جھوٹ اور افتراء نہیں ۔ خدا کا سچا پیغام ہے جس کو قبول کرنا ضروری ہے خوب سمجھ لو کہ اس شخص سے زیادہ ظالم کوئی نہیں ہوسکتا جو خدا پر جھوٹ باندھے۔ مثلا اس کا کلام نہ ہو اور کہہ دے کہ اس کا کلام ہے یا واقعی اس کا ہو اور خدا بار بار فرمائے کہ میرا کلام ہے مگر باوجود روشن دلائل کے جھٹلاتا رہے اور کہتا ہے کہ اس کا نہیں ۔</w:t>
      </w:r>
    </w:p>
    <w:p>
      <w:pPr>
        <w:spacing w:before="60" w:after="80" w:line="312" w:lineRule="auto"/>
        <w:ind w:right="288" w:left="288"/>
        <w:jc w:val="right"/>
      </w:pPr>
      <w:r>
        <w:rPr>
          <w:rFonts w:ascii="Jameel Noori Nastaleeq" w:hAnsi="Jameel Noori Nastaleeq"/>
          <w:color w:val="222222"/>
          <w:sz w:val="27"/>
        </w:rPr>
        <w:t>ف ٥ یعنی محشر میں جب خدا کے سامنے علیٰ رؤس الاشہاد پیش ہوں گے اور ان کی شرارتوں کے دفتر کھولے جائیں گے اس وقت گواہی دینے والے (ملائکہ، انبیاء، صالحین بلکہ خود ان کے ہاتھ پاؤں) کہیں گے کہ یہ ہی وہ بدبخت ظالم ہیں جنہوں نے اپنے پروردگار کی نسبت جھوٹ بکا تھا۔</w:t>
      </w:r>
    </w:p>
    <w:p>
      <w:pPr>
        <w:spacing w:before="60" w:after="80" w:line="312" w:lineRule="auto"/>
        <w:ind w:right="288" w:left="288"/>
        <w:jc w:val="right"/>
      </w:pPr>
      <w:r>
        <w:rPr>
          <w:rFonts w:ascii="Jameel Noori Nastaleeq" w:hAnsi="Jameel Noori Nastaleeq"/>
          <w:color w:val="222222"/>
          <w:sz w:val="27"/>
        </w:rPr>
        <w:t>ف ٦  یہ حق تعالیٰ کا ارشاد ہے یعنی جو لوگ ظلم و ناانصافی سے خدا کے کلام کو جھوٹا بتلاتے ہیں اور سب سے بڑھ کر آخرت کے منکر ہیں دوسروں کو خدا کی راہ پر چلنے سے روکتے ہیں اور اس تلاش میں رہتے ہیں کہ سیدھے کو ٹیڑھا ثابت کریں ۔ ایسے ظالموں پر خدا کی خصوصی لعنت ہے۔</w:t>
      </w:r>
    </w:p>
    <w:p>
      <w:pPr>
        <w:spacing w:before="60" w:after="80" w:line="312" w:lineRule="auto"/>
        <w:ind w:right="288" w:left="288"/>
        <w:jc w:val="right"/>
      </w:pPr>
      <w:r>
        <w:rPr>
          <w:rFonts w:ascii="Jameel Noori Nastaleeq" w:hAnsi="Jameel Noori Nastaleeq"/>
          <w:color w:val="222222"/>
          <w:sz w:val="27"/>
        </w:rPr>
        <w:t>&lt;qr&gt;أُولَئِكَ لَمْ يَكُونُوا مُعْجِزِينَ فِي الْأَرْضِ وَمَا كَانَ لَهُمْ مِنْ دُونِ اللَّهِ مِنْ أَوْلِيَاءَ يُضَاعَفُ لَهُمُ الْعَذَابُ مَا كَانُوا يَسْتَطِيعُونَ السَّمْعَ وَمَا كَانُوا يُبْصِرُونَ (20) أُولَئِكَ الَّذِينَ خَسِرُوا أَنْفُسَهُمْ وَضَلَّ عَنْهُمْ مَا كَانُوا يَفْتَرُونَ (21) لَا جَرَمَ أَنَّهُمْ فِي الْآخِرَةِ هُمُ الْأَخْسَرُونَ (22) إِنَّ الَّذِينَ آمَنُوا وَعَمِلُوا الصَّالِحَاتِ وَأَخْبَتُوا إِلَى رَبِّهِمْ أُولَئِكَ أَصْحَابُ الْجَنَّةِ هُمْ فِيهَا خَالِدُونَ (23) مَثَلُ الْفَرِيقَيْنِ كَالْأَعْمَى وَالْأَصَمِّ وَالْبَصِيرِ وَالسَّمِيعِ هَلْ يَسْتَوِيَانِ مَثَلًا أَفَلَا تَذَكَّرُونَ (24)&lt;/qr&gt;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 حضرت نوحؑ اور ان کی قوم کا مناظرہ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۱۳۲</w:t>
      </w:r>
    </w:p>
    <w:p>
      <w:pPr>
        <w:spacing w:before="60" w:after="80" w:line="312" w:lineRule="auto"/>
        <w:ind w:right="288" w:left="288"/>
        <w:jc w:val="right"/>
      </w:pPr>
      <w:r>
        <w:rPr>
          <w:rFonts w:ascii="Jameel Noori Nastaleeq" w:hAnsi="Jameel Noori Nastaleeq"/>
          <w:color w:val="222222"/>
          <w:sz w:val="27"/>
        </w:rPr>
        <w:t>حضرت نوحؑ اور ان کی قوم کا مناظرہ</w:t>
      </w:r>
    </w:p>
    <w:p>
      <w:pPr>
        <w:spacing w:before="60" w:after="80" w:line="312" w:lineRule="auto"/>
        <w:ind w:right="288" w:left="288"/>
        <w:jc w:val="right"/>
      </w:pPr>
      <w:r>
        <w:rPr>
          <w:rFonts w:ascii="Jameel Noori Nastaleeq" w:hAnsi="Jameel Noori Nastaleeq"/>
          <w:color w:val="222222"/>
          <w:sz w:val="27"/>
        </w:rPr>
        <w:t>ف ٧ یعنی رسول کو تمام قوم کے مقابلہ میں کوئی نمایاں امتیاز ہونا چاہیے لیکن ہم دیکھتے ہیں کہ تم ہماری طرح جنس بشر سے ہیں، آسمان کے فرشتے نہیں ۔ جس کے سامنے خواہ مخواہ انسانوں کی گردنیں جھک جائیں پھر بشر بھی ایسے نہیں جسے کوئی خاص تفوق اور بڑائی ہم پر حاصل ہوتی مثلا بڑے دولت مند یا جاہ و حکمت کے مالک ہوتے، جو لوگ تمہارے پیرو ہوئے وہ بھی ماشاء اللہ سب کے سب مفلس، رذیل، پست اور ادنیٰ طبقہ کے لوگ ہیں جن کے ساتھ بیٹھنا بھی ہم جیسے شریفوں کے لیے ننگ و عار کا موجب ہے تو کیا ساری خدائی میں سے تم ہی ملے تھے جنہیں خدا نے اپنے منصب کی سفارت پر مامور فرمایا۔ آخر ہم تم سے حسب نسب، مال و دولت، خَلق و خُلق کس بات سے کم تھے؟ جو ہمارا انتخاب اس عہدہ کے لیے نہ ہوگیا۔ کم از کم آپ کا اتباع کرنے والے ہی کوئی معزز اور بڑے آدمی ہوتے۔ بھلا ان موچیوں اور حجاموں کا تابع ہو جانا آپ کے لیے کیا موجب فضل و شرف ہوسکتا ہے؟ اور کس طرح صداقت کی دلیل بن سکتی ہے؟ ایسے سطحی لوگوں کا جن کی پستی اور رذالت بالکل عیاں ہے بےسوچے سمجھے اور بدون غور و تامل کے ظاہری اور سرسری طور پر ایمان لے آنا آپ کا کونسا کمال ہے؟ بلکہ ہمارا خیال تو یہ ہے کہ تم اور تمہارے ساتھی سب جھوٹے ہو ۔ تم نے ایک بات بنائی اور چند بیوقوفوں نے ہاں میں ہاں ملا دی تاکہ اس طرح ایک نئی تحریک اٹھا کر کوئی امتیاز اور بزرگی حاصل کرلیں ۔ یہ ان ملعونوں کی تقریر کا ماحصل تھا۔ نوح (علیہ السلام) نے جو جواب دیا آگے آتا ہے۔</w:t>
      </w:r>
    </w:p>
    <w:p>
      <w:pPr>
        <w:spacing w:before="60" w:after="80" w:line="312" w:lineRule="auto"/>
        <w:ind w:right="288" w:left="288"/>
        <w:jc w:val="right"/>
      </w:pPr>
      <w:r>
        <w:rPr>
          <w:rFonts w:ascii="Jameel Noori Nastaleeq" w:hAnsi="Jameel Noori Nastaleeq"/>
          <w:color w:val="222222"/>
          <w:sz w:val="27"/>
        </w:rPr>
        <w:t>&lt;qr&gt;وَيَاقَوْمِ لَا أَسْأَلُكُمْ عَلَيْهِ مَالًا إِنْ أَجْرِيَ إِلَّا عَلَى اللَّهِ وَمَا أَنَا بِطَارِدِ الَّذِينَ آمَنُوا إِنَّهُمْ مُلَاقُو رَبِّهِمْ وَلَكِنِّي أَرَاكُمْ قَوْمًا تَجْهَلُونَ (29) وَيَاقَوْمِ مَنْ يَنْصُرُنِي مِنَ اللَّهِ إِنْ طَرَدْتُهُمْ أَفَلَا تَذَكَّرُونَ (30) وَلَا أَقُولُ لَكُمْ عِنْدِي خَزَائِنُ اللَّهِ وَلَا أَعْلَمُ الْغَيْبَ وَلَا أَقُولُ إِنِّي مَلَكٌ وَلَا أَقُولُ لِلَّذِينَ تَزْدَرِي أَعْيُنُكُمْ لَنْ يُؤْتِيَهُمُ اللَّهُ خَيْرًا اللَّهُ أَعْلَمُ بِمَا فِي أَنْفُسِهِمْ إِنِّي إِذًا لَمِنَ الظَّالِمِينَ (31) قَالُوا يَانُوحُ قَدْ جَادَلْتَنَا فَأَكْثَرْتَ جِدَالَنَا فَأْتِنَا بِمَا تَعِدُنَا إِنْ كُنْتَ مِنَ الصَّادِقِينَ (32)&lt;/qr&gt;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 حضرت نوحؑ کی تقریر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۱۳۴</w:t>
      </w:r>
    </w:p>
    <w:p>
      <w:pPr>
        <w:spacing w:before="60" w:after="80" w:line="312" w:lineRule="auto"/>
        <w:ind w:right="288" w:left="288"/>
        <w:jc w:val="right"/>
      </w:pPr>
      <w:r>
        <w:rPr>
          <w:rFonts w:ascii="Jameel Noori Nastaleeq" w:hAnsi="Jameel Noori Nastaleeq"/>
          <w:color w:val="222222"/>
          <w:sz w:val="27"/>
        </w:rPr>
        <w:t>حضرت نوحؑ کی تقریر</w:t>
      </w:r>
    </w:p>
    <w:p>
      <w:pPr>
        <w:spacing w:before="60" w:after="80" w:line="312" w:lineRule="auto"/>
        <w:ind w:right="288" w:left="288"/>
        <w:jc w:val="right"/>
      </w:pPr>
      <w:r>
        <w:rPr>
          <w:rFonts w:ascii="Jameel Noori Nastaleeq" w:hAnsi="Jameel Noori Nastaleeq"/>
          <w:color w:val="222222"/>
          <w:sz w:val="27"/>
        </w:rPr>
        <w:t>ف ١ یعنی یہ صحیح ہے کہ پیغمبر کو عام انسانوں سے بالکل ممتاز ہونا چاہیے لیکن وہ امتیاز مال و دولت ملک و حکومت اور دنیا کی ٹیپ ٹاپ میں نہیں، بلکہ اعلیٰ اخلاق، بہترین ملکات، تقویٰ، خدا ترسی، حق پرستی، درمندی، خلائق اور ان صریح آیات و نشانات پیش کرنے سے ان کو امتیاز حاصل ہوتا ہے جو حق تعالیٰ بطور اتمام حجت و اکمال نعمت ان کے اندر قائم کرتا یا ان کے ذریعہ سے ظاہر فرماتا ہے۔ وہ وحی الٰہی اور ربانی دلائل و براہن کی روشنی میں صاف راستہ پر چلتے ہیں اور دن رات خدا کی خصوصی رحمتیں ان پر بارش کی طرح برستی ہیں ۔ نوح (علیہ السلام) نے فرمایا کہ اگر یہ سب چیزیں مجھ میں کھلے طور پر موجود ہوں اور یقینا موجود ہیں ۔ لیکن جس طرح اندھے کو سورج کی روشنی نظر نہیں آتی، تمہاری آنکھیں بھی اس نور الٰہی کے دیکھنے سے قاصر رہیں، تو کیا ہم زبردستی مجبور کر کے تم سے اس نور اور رحمت کا اقرار کرا سکتے ہیں جس سے تم اس قدر نفور و بیزار ہو کہ آنکھ کھول کر دیکھنا بھی گوارا نہیں کرتے۔ خلاصہ یہ ہوا کہ میری بزرگی و برتری جو تم کو نظر نہیں آتی، یہ اس لیے ہے کہ تمہارے دل کی آنکھیں اندھی ہیں یا بند ہیں ۔</w:t>
      </w:r>
    </w:p>
    <w:p>
      <w:pPr>
        <w:spacing w:before="60" w:after="80" w:line="312" w:lineRule="auto"/>
        <w:ind w:right="288" w:left="288"/>
        <w:jc w:val="right"/>
      </w:pPr>
      <w:r>
        <w:rPr>
          <w:rFonts w:ascii="Jameel Noori Nastaleeq" w:hAnsi="Jameel Noori Nastaleeq"/>
          <w:color w:val="222222"/>
          <w:sz w:val="27"/>
        </w:rPr>
        <w:t>ف ٢ یعنی میں تبلیغ کے کام کی کوئی تنخواہ تم سے نہیں مانگتا، جو مالی خود غرضی کا شبہ ہو ۔ میں اپنے پروردگار کا نوکر ہوں اسی کے یہاں سے مزدوری ملے گی بحمد اللہ نہ مجھے تمہارے مال کی طلب ہے نہ ضرورت، پھر غریبوں کو چھوڑ کر مالداروں کی طرف کیوں جھکوں ۔ اگر تم میرے اتباع کو محض ان کی افلاس یا پیشہ کی وجہ سے حقیر و ذلیل سمجھتے ہو تو خوب سمجھ لو کہ میں وہ نہیں جو دولت ایمان کے سرمایہ داروں کو ظاہری خستہ حالی کی بناء پر جانوروں کی طرح دھکے دے کر نکال دوں انھیں ایک روز اپنے پروردگار سے ملنا ہے۔ وہ میری شکایت اس کے دربار میں کریں گے کہ آپ کے پیغمبر نے متکبر دنیا داروں کی خاطر ہم غریب وفاداروں کو نکال دیا تھا۔ میں ظاہر حال کے خلاف یہ کیونکر سمجھ لوں کہ ان کا ایمان محض ظاہری اور سرسری ہے۔ دلوں کو چیر کر دیکھنا میرا کام نہیں ۔ یہ پروردگار کے یہاں پتہ چلے گا کہ ان کے دلوں کی کیا حالت تھی۔</w:t>
      </w:r>
    </w:p>
    <w:p>
      <w:pPr>
        <w:spacing w:before="60" w:after="80" w:line="312" w:lineRule="auto"/>
        <w:ind w:right="288" w:left="288"/>
        <w:jc w:val="right"/>
      </w:pPr>
      <w:r>
        <w:rPr>
          <w:rFonts w:ascii="Jameel Noori Nastaleeq" w:hAnsi="Jameel Noori Nastaleeq"/>
          <w:color w:val="222222"/>
          <w:sz w:val="27"/>
        </w:rPr>
        <w:t>ف ٣ یعنی جہل و حماقت سے انجام پر نظر نہیں کرتے، صرف ان کی ظاہری شکستگی دیکھ کر حقیر سمجھتے ہو ۔ اور ایسی مہمل درخواست کرتے ہو کہ ان کو ہٹا دیا جائے تو ہم تمہارے پاس آئیں ۔ کیا غربت اور کسب حلال کوئی عیب ہے؟ یہ ہی چیز تو ہے جو حق کے قبول کرنے میں مزاحم نہیں ہوتی۔ عموما دولت و جاہ کا نشہ انسان کو قبول حق سے محروم رکھتا ہے اسی لیے ہرقل کی حدیث میں آیا کہ انبیاء کے متبعین ضعفاء ہوتے ہیں بہرحال تم نہیں جانتے کہ سب کو خدا کے پاس جمع ہونا ہے، وہاں پہنچ کر ظاہر ہوگا کہ اپنے کو ان سے بہتر سمجھنا تمہارا جاہلانہ غرور تھا۔</w:t>
      </w:r>
    </w:p>
    <w:p>
      <w:pPr>
        <w:spacing w:before="60" w:after="80" w:line="312" w:lineRule="auto"/>
        <w:ind w:right="288" w:left="288"/>
        <w:jc w:val="right"/>
      </w:pPr>
      <w:r>
        <w:rPr>
          <w:rFonts w:ascii="Jameel Noori Nastaleeq" w:hAnsi="Jameel Noori Nastaleeq"/>
          <w:color w:val="222222"/>
          <w:sz w:val="27"/>
        </w:rPr>
        <w:t>ف ٤ یعنی میں تمہارے کبر و غرور اور جہالت سے متأثر ہو کر اپنا نقصان کیسے کروں، اگر تمہاری رعایت سے میں نے خدا کے مخلص بندوں کو دھکے دے دیئے تو اس کی سزا اور گرفت سے مجھ کو کون بچا سکے گا۔</w:t>
      </w:r>
    </w:p>
    <w:p>
      <w:pPr>
        <w:spacing w:before="60" w:after="80" w:line="312" w:lineRule="auto"/>
        <w:ind w:right="288" w:left="288"/>
        <w:jc w:val="right"/>
      </w:pPr>
      <w:r>
        <w:rPr>
          <w:rFonts w:ascii="Jameel Noori Nastaleeq" w:hAnsi="Jameel Noori Nastaleeq"/>
          <w:color w:val="222222"/>
          <w:sz w:val="27"/>
        </w:rPr>
        <w:t>ف ٥ کفار نے نوح (علیہ السلام) کو کہا تھا کہ تم ہمارے جیسے بشر ہو، جتھے اور دولت کے اعتبار سے بھی کچھ امتیاز نہیں رکھتے، اس کا جواب نہایت متانت و انصاف کے ساتھ دیتے ہیں کہ بیشک جیسا امتیاز تم دیکھنا چاہتے ہو اس کا ہم دعویٰ نہیں رکھتے، بلاشبہ میں ایک بشر ہوں، فرشتہ نہیں ۔ نہ خدا نے اپنے سارے خزانے میرے تصرف و اختیار میں دے دیے ہیں، نہ تمام غیب کی باتوں پر مطلع کیا گیا ہوں، لیکن ان تمام باتوں کے اعتراف کے ساتھ تمہاری طرح یہ کبھی نہ کہوں گا کہ جو لوگ تمہاری نگاہ میں معیوب و حقیر ہیں (یعنی میں اور میرے رفقاء) ان کو خدا ہرگز کوئی خیر (بھلائی) نہیں دے سکتا۔ مثلا ان میں سے کسی کو نبوت و حکمت عطا فرما دے اور باقیوں کو ایمان و عرفان کی دولت سے بہرہ ور کرے۔ خوب سمجھ لو حق تعالیٰ ان کے دلوں کی استعدادات و کیفیات کو پوری طرح جانتا ہے ہر ایک کی استعداد کے مناسب فیض پہنچاتا اور باطنی احوال و کیفیات کے موافق برتاؤ کرتا ہے اس نے جو خاص مہربانی مجھ پر یا میرے ساتھیوں پر کی ہے، وہ تمہاری آنکھ سے پوشیدہ ہے۔ اگر میں یہ کہنے لگوں کہ جو تمہیں بظاہر شکستہ حال اور حقیر دکھائی دیتے ہیں، خدا تعالیٰ نے بھی جو بواطن کا جاننے والا ہے انھیں کوئی عزت و شرف نہیں بخشا تو نہایت بےاصولی اور ناانصافی کی بات ہوگی۔ (تنبیہ) اس آیت کے ابتدائی تین جملے سورۃ "انعام" میں گزر چکے۔ وہاں کے فوائد دیکھ لیے جائیں ۔</w:t>
      </w:r>
    </w:p>
    <w:p>
      <w:pPr>
        <w:spacing w:before="60" w:after="80" w:line="312" w:lineRule="auto"/>
        <w:ind w:right="288" w:left="288"/>
        <w:jc w:val="right"/>
      </w:pPr>
      <w:r>
        <w:rPr>
          <w:rFonts w:ascii="Jameel Noori Nastaleeq" w:hAnsi="Jameel Noori Nastaleeq"/>
          <w:color w:val="222222"/>
          <w:sz w:val="27"/>
        </w:rPr>
        <w:t>&lt;qr&gt;قَالَ إِنَّمَا يَأْتِيكُمْ بِهِ اللَّهُ إِنْ شَاءَ وَمَا أَنْتُمْ بِمُعْجِزِينَ (33) وَلَا يَنْفَعُكُمْ نُصْحِي إِنْ أَرَدْتُ أَنْ أَنْصَحَ لَكُمْ إِنْ كَانَ اللَّهُ يُرِيدُ أَنْ يُغْوِيَكُمْ هُوَ رَبُّكُمْ وَإِلَيْهِ تُرْجَعُونَ (34) أَمْ يَقُولُونَ افْتَرَاهُ قُلْ إِنِ افْتَرَيْتُهُ فَعَلَيَّ إِجْرَامِي وَأَنَا بَرِيءٌ مِمَّا تُجْرِمُونَ (35) وَأُوحِيَ إِلَى نُوحٍ أَنَّهُ لَنْ يُؤْمِنَ مِنْ قَوْمِكَ إِلَّا مَنْ قَدْ آمَنَ فَلَا تَبْتَئِسْ بِمَا كَانُوا يَفْعَلُونَ (36) وَاصْنَعِ الْفُلْكَ بِأَعْيُنِنَا وَوَحْيِنَا وَلَا تُخَاطِبْنِي فِي الَّذِينَ ظَلَمُوا إِنَّهُمْ مُغْرَقُونَ (37)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 حضرت نوحؑ کا جواب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۱۳۶</w:t>
      </w:r>
    </w:p>
    <w:p>
      <w:pPr>
        <w:spacing w:before="60" w:after="80" w:line="312" w:lineRule="auto"/>
        <w:ind w:right="288" w:left="288"/>
        <w:jc w:val="right"/>
      </w:pPr>
      <w:r>
        <w:rPr>
          <w:rFonts w:ascii="Jameel Noori Nastaleeq" w:hAnsi="Jameel Noori Nastaleeq"/>
          <w:color w:val="222222"/>
          <w:sz w:val="27"/>
        </w:rPr>
        <w:t>حضرت نوحؑ کا جواب</w:t>
      </w:r>
    </w:p>
    <w:p>
      <w:pPr>
        <w:spacing w:before="60" w:after="80" w:line="312" w:lineRule="auto"/>
        <w:ind w:right="288" w:left="288"/>
        <w:jc w:val="right"/>
      </w:pPr>
      <w:r>
        <w:rPr>
          <w:rFonts w:ascii="Jameel Noori Nastaleeq" w:hAnsi="Jameel Noori Nastaleeq"/>
          <w:color w:val="222222"/>
          <w:sz w:val="27"/>
        </w:rPr>
        <w:t>ف ٧ یعنی یہ چیز میرے قبضہ میں نہیں ۔ خدا جس وقت اپنی حکمت کے موافق چاہے گا عذاب نازل کر دے گا۔ ہمارا فرض صرف آگاہ کر دینا تھا۔ باقی عذاب تو ایسی ہولناک اور عظیم الشان چیز ہے، جس کا لے آنا اور دفع کر دینا دونوں پہلو قوائے بشریہ کے دائرہ سے خارج ہیں ۔ جب مشیت الٰہی ہوگی تو کہیں بھاگ کر پناہ نہ لے سکو گے۔ ایسا کون ہے جو خدا کو (معاذاللہ) تھکا کر عاجز کر سکے۔</w:t>
      </w:r>
    </w:p>
    <w:p>
      <w:pPr>
        <w:spacing w:before="60" w:after="80" w:line="312" w:lineRule="auto"/>
        <w:ind w:right="288" w:left="288"/>
        <w:jc w:val="right"/>
      </w:pPr>
      <w:r>
        <w:rPr>
          <w:rFonts w:ascii="Jameel Noori Nastaleeq" w:hAnsi="Jameel Noori Nastaleeq"/>
          <w:color w:val="222222"/>
          <w:sz w:val="27"/>
        </w:rPr>
        <w:t>ف ١ یعنی کفر پر اس قدر اصرار و ضد اور انتہائی شوخ چشمی سے نزول عذاب کی استدعاء پتہ دیتی ہے کہ خدا کا ارادہ یہ ہی ہے کہ تم کو گمراہی میں پڑا رہنے دے اور آخرکار ہلاک کر دے۔ پس اگر تمہاری بد کرداری کے سبب سے خدا نے یہ ہی چاہا تو میں کتنا ہی نصیحت و خیر خواہی کر کے تم کو نفع پہنچانا چاہوں، کچھ نافع اور موثر نہ ہوگا۔ تمہارا رب وہ ہی ہے جس کے ملک و تصرف میں ہر چیز ہے جیسا جس کے ساتھ معاملہ کرے، کوئی روک نہیں سکتا۔ سب کو اسی کی طرف لوٹ کر جانا ہے وہ ہی سب کے اعمال کی جزاء و سزا دینے والا ہے (ربط) حضرت شاہ صاحب لکھتے ہیں "یہاں تک جتنے سوالات و اعتراضات اس قوم کے تھے، وہ ہی تھے حضرت کی قوم کے۔</w:t>
      </w:r>
    </w:p>
    <w:p>
      <w:pPr>
        <w:spacing w:before="60" w:after="80" w:line="312" w:lineRule="auto"/>
        <w:ind w:right="288" w:left="288"/>
        <w:jc w:val="right"/>
      </w:pPr>
      <w:r>
        <w:rPr>
          <w:rFonts w:ascii="Jameel Noori Nastaleeq" w:hAnsi="Jameel Noori Nastaleeq"/>
          <w:color w:val="222222"/>
          <w:sz w:val="27"/>
        </w:rPr>
        <w:t>گویا یہ سب جواب ان کو ملے۔ ایک ان کا نیا دعویٰ تھا، اسے آگے قصہ کے درمیان میں بیان فرماتے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 واقعہ نوحؑ پر کفار مکہ کا اعتراض</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۱۳۶</w:t>
      </w:r>
    </w:p>
    <w:p>
      <w:pPr>
        <w:spacing w:before="60" w:after="80" w:line="312" w:lineRule="auto"/>
        <w:ind w:right="288" w:left="288"/>
        <w:jc w:val="right"/>
      </w:pPr>
      <w:r>
        <w:rPr>
          <w:rFonts w:ascii="Jameel Noori Nastaleeq" w:hAnsi="Jameel Noori Nastaleeq"/>
          <w:color w:val="222222"/>
          <w:sz w:val="27"/>
        </w:rPr>
        <w:t>واقعہ نوحؑ پر کفار مکہ کا اعتراض</w:t>
      </w:r>
    </w:p>
    <w:p>
      <w:pPr>
        <w:spacing w:before="60" w:after="80" w:line="312" w:lineRule="auto"/>
        <w:ind w:right="288" w:left="288"/>
        <w:jc w:val="right"/>
      </w:pPr>
      <w:r>
        <w:rPr>
          <w:rFonts w:ascii="Jameel Noori Nastaleeq" w:hAnsi="Jameel Noori Nastaleeq"/>
          <w:color w:val="222222"/>
          <w:sz w:val="27"/>
        </w:rPr>
        <w:t>ف ٢ یہ گفتگو کفار مکہ کی آنحضرت (صلی اللہ علیہ وآلہ وسلم) کے ساتھ تھی کہ قرآن آپ خود بنا لائے ہیں ۔ خدا کا کلام نہیں ہے۔ حضرت نوح کتاب نہ لائے تھے جو ان کی قوم یہ بات کہتی۔ (کذا فی الموضح) لیکن بعض مفسرین نے اس آیت کو بھی نوح کے قصہ کا جزو بتلایا ہے۔ یعنی ان کی قوم نے کہا کہ جن باتوں کونوح خدا کی طرف منسوب کرتے ہیں وہ خود ان کی گھڑنت ہیں ۔ بعض نے کہا کہ گفتگو تو اہل مکہ کی حضور (صلی اللہ علیہ وآلہ وسلم) سے ہے مگر اس کا تعلق خاص نوح کے قصہ سے تھا گویا وہ کہتے تھے کہ یہ داستان آپ نے جھوٹ بنا لی ہے۔ واقعہ میں ان قصوں کی کوئی اصل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 آنحضرتؑ کا جواب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۱۳۶</w:t>
      </w:r>
    </w:p>
    <w:p>
      <w:pPr>
        <w:spacing w:before="60" w:after="80" w:line="312" w:lineRule="auto"/>
        <w:ind w:right="288" w:left="288"/>
        <w:jc w:val="right"/>
      </w:pPr>
      <w:r>
        <w:rPr>
          <w:rFonts w:ascii="Jameel Noori Nastaleeq" w:hAnsi="Jameel Noori Nastaleeq"/>
          <w:color w:val="222222"/>
          <w:sz w:val="27"/>
        </w:rPr>
        <w:t>آنحضرتؑ کا جواب</w:t>
      </w:r>
    </w:p>
    <w:p>
      <w:pPr>
        <w:spacing w:before="60" w:after="80" w:line="312" w:lineRule="auto"/>
        <w:ind w:right="288" w:left="288"/>
        <w:jc w:val="right"/>
      </w:pPr>
      <w:r>
        <w:rPr>
          <w:rFonts w:ascii="Jameel Noori Nastaleeq" w:hAnsi="Jameel Noori Nastaleeq"/>
          <w:color w:val="222222"/>
          <w:sz w:val="27"/>
        </w:rPr>
        <w:t>ف ٣ قرآن کو "مفتریٰ" کہنے کا تحقیقی جواب اسی سورت میں ایک رکوع پہلے گزر چکا۔ یہاں آخری بات فرمائی یعنی قرآن کا کلام الٰہی ہونا نہایت واضح و محکم دلائل سے بار بار ثابت کیا جا چکا ہے ایسی روشن چیز کی تکذیب کر کے جو گناہ تم سمیٹ رہے ہو اس کا وبال تم پر ہی پڑے گا۔ اس کی فکر کرو اس کا میں ذمہ دار نہیں ۔ ہاں بفرض محال اگر میں نے افتراء کیا ہو تو اس کا گناہ مجھ پر پڑ سکتا ہے۔ سو بحمد اللہ ایسا ہو انہیں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 حضرت نوحؑ کی دعاء اور اسکا جواب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۱۳۶</w:t>
      </w:r>
    </w:p>
    <w:p>
      <w:pPr>
        <w:spacing w:before="60" w:after="80" w:line="312" w:lineRule="auto"/>
        <w:ind w:right="288" w:left="288"/>
        <w:jc w:val="right"/>
      </w:pPr>
      <w:r>
        <w:rPr>
          <w:rFonts w:ascii="Jameel Noori Nastaleeq" w:hAnsi="Jameel Noori Nastaleeq"/>
          <w:color w:val="222222"/>
          <w:sz w:val="27"/>
        </w:rPr>
        <w:t>حضرت نوحؑ کی دعاء اور اسکا جواب</w:t>
      </w:r>
    </w:p>
    <w:p>
      <w:pPr>
        <w:spacing w:before="60" w:after="80" w:line="312" w:lineRule="auto"/>
        <w:ind w:right="288" w:left="288"/>
        <w:jc w:val="right"/>
      </w:pPr>
      <w:r>
        <w:rPr>
          <w:rFonts w:ascii="Jameel Noori Nastaleeq" w:hAnsi="Jameel Noori Nastaleeq"/>
          <w:color w:val="222222"/>
          <w:sz w:val="27"/>
        </w:rPr>
        <w:t>ف ٤ جب قوم کی ایذائیں حد سے گزر گئیں، تو نوح (علیہ السلام) نے سینکڑوں برس ظالموں کی زہرہ گداز جفائیں جھیلنے کے بعد خدا کے آگے شکوہ کیا (فَدَعَا رَبَّهٗٓ اَنِّىْ مَغْلُوْبٌ فَانْتَصِرْ) 54۔ القمر :10) کہ میں مغلوب و ضعیف ہوں ۔ آپ ان سے بدلہ لیجئے۔ ارشاد ہوا کہ جن گنے چنے افراد کی قسمت میں ایمان لانا تھا، لا چکے۔ آئندہ ان میں کوئی ایمان لانے والا نہیں ہے۔ لہذا اب آپ ان کی عداوت تکذیب اور ایذاء رسانی سے زیادہ غمگین نہ رہیں ۔ عنقریب خدا کی شمشیر انتقام بےنیام ہونے والی ہے جو سب شرارتوں اور شریروں کا خاتمہ کر ڈالے گی۔</w:t>
      </w:r>
    </w:p>
    <w:p>
      <w:pPr>
        <w:spacing w:before="60" w:after="80" w:line="312" w:lineRule="auto"/>
        <w:ind w:right="288" w:left="288"/>
        <w:jc w:val="right"/>
      </w:pPr>
      <w:r>
        <w:rPr>
          <w:rFonts w:ascii="Jameel Noori Nastaleeq" w:hAnsi="Jameel Noori Nastaleeq"/>
          <w:color w:val="222222"/>
          <w:sz w:val="27"/>
        </w:rPr>
        <w:t>&lt;qr&gt;وَيَصْنَعُ الْفُلْكَ وَكُلَّمَا مَرَّ عَلَيْهِ مَلَأٌ مِنْ قَوْمِهِ سَخِرُوا مِنْهُ قَالَ إِنْ تَسْخَرُوا مِنَّا فَإِنَّا نَسْخَرُ مِنْكُمْ كَمَا تَسْخَرُونَ (38) فَسَوْفَ تَعْلَمُونَ مَنْ يَأْتِيهِ عَذَابٌ يُخْزِيهِ وَيَحِلُّ عَلَيْهِ عَذَابٌ مُقِيمٌ (39) حَتَّى إِذَا جَاءَ أَمْرُ نَا وَفَارَ التَّنُّورُ قُلْنَا احْمِلْ فِيهَا مِنْ كُلٍّ زَوْجَيْنِ اثْنَيْنِ وَأَهْلَكَ إِلَّا مَنْ سَبَقَ عَلَيْهِ الْقَوْلُ وَمَنْ آمَنَ وَمَا آمَنَ مَعَهُ إِلَّا قَلِيلٌ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 حضرت نوحؑ کی کشتی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۱۳۸</w:t>
      </w:r>
    </w:p>
    <w:p>
      <w:pPr>
        <w:spacing w:before="60" w:after="80" w:line="312" w:lineRule="auto"/>
        <w:ind w:right="288" w:left="288"/>
        <w:jc w:val="right"/>
      </w:pPr>
      <w:r>
        <w:rPr>
          <w:rFonts w:ascii="Jameel Noori Nastaleeq" w:hAnsi="Jameel Noori Nastaleeq"/>
          <w:color w:val="222222"/>
          <w:sz w:val="27"/>
        </w:rPr>
        <w:t>حضرت نوحؑ کی کشتی</w:t>
      </w:r>
    </w:p>
    <w:p>
      <w:pPr>
        <w:spacing w:before="60" w:after="80" w:line="312" w:lineRule="auto"/>
        <w:ind w:right="288" w:left="288"/>
        <w:jc w:val="right"/>
      </w:pPr>
      <w:r>
        <w:rPr>
          <w:rFonts w:ascii="Jameel Noori Nastaleeq" w:hAnsi="Jameel Noori Nastaleeq"/>
          <w:color w:val="222222"/>
          <w:sz w:val="27"/>
        </w:rPr>
        <w:t>ف ٦  کہتے ہیں کشتی سالہا سال میں تیار کی۔ کشی کیا تھی بڑا جہاز تھا، جس میں الگ الگ درجے تھے مفسرین نے اس کی تفاصیل میں بہت سی مبالغہ آمیز اور عجیب و غریب روایات بیان کی ہیں جن میں اکثر اسرائیلیات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 حضرت نوحؑ کا اپنے بیٹے کو سمجھانا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۱۴۰</w:t>
      </w:r>
    </w:p>
    <w:p>
      <w:pPr>
        <w:spacing w:before="60" w:after="80" w:line="312" w:lineRule="auto"/>
        <w:ind w:right="288" w:left="288"/>
        <w:jc w:val="right"/>
      </w:pPr>
      <w:r>
        <w:rPr>
          <w:rFonts w:ascii="Jameel Noori Nastaleeq" w:hAnsi="Jameel Noori Nastaleeq"/>
          <w:color w:val="222222"/>
          <w:sz w:val="27"/>
        </w:rPr>
        <w:t>حضرت نوحؑ کا اپنے بیٹے کو سمجھانا</w:t>
      </w:r>
    </w:p>
    <w:p>
      <w:pPr>
        <w:spacing w:before="60" w:after="80" w:line="312" w:lineRule="auto"/>
        <w:ind w:right="288" w:left="288"/>
        <w:jc w:val="right"/>
      </w:pPr>
      <w:r>
        <w:rPr>
          <w:rFonts w:ascii="Jameel Noori Nastaleeq" w:hAnsi="Jameel Noori Nastaleeq"/>
          <w:color w:val="222222"/>
          <w:sz w:val="27"/>
        </w:rPr>
        <w:t>ف ٣ یعنی کشتی پہاڑ جیسی موجوں کو چیرتی پھاڑتی بےخوف و خطر چلی جا رہی تھی۔ سوار ہونے کے بعد نوح (علیہ السلام) نے اپنے بیٹے "یام" (کنعان) کو جو اپنے بھائی وغیرہ سارے کنبہ سے کنارے ہو کر کافروں کی صحبت میں تھا، آواز دی کہ ان بد بخت کافروں کی معیت چھوڑ کر ہمارے ساتھ سوار ہو جا! تاکہ اس مصیبت عظمیٰ سے نجات پا سکے۔ (تنبیہ) یا تو نوح (علیہ السلام) اسے مومن خیال کرتے تھے، اس لیے آواز دی خواہ واقعہ میں مومن نہ ہو یا کافر جانتے ہوں مگر یہ توقع ہوگی کہ ان ہولناک نشانات کو دیکھ کر مسلمان ہو جائے گا۔ یا "واہلک" کے عموم میں داخل سمجھ کر شفقت پدری کے جوش سے ایسا کیا ہو، اور "الا من سبق علیہ القول" کو مجمل ہونے کی وجہ سے اس پر منطبق نہ سمجھتے ہوں ۔ واللہ اعلم۔</w:t>
      </w:r>
    </w:p>
    <w:p>
      <w:pPr>
        <w:spacing w:before="60" w:after="80" w:line="312" w:lineRule="auto"/>
        <w:ind w:right="288" w:left="288"/>
        <w:jc w:val="right"/>
      </w:pPr>
      <w:r>
        <w:rPr>
          <w:rFonts w:ascii="Jameel Noori Nastaleeq" w:hAnsi="Jameel Noori Nastaleeq"/>
          <w:color w:val="222222"/>
          <w:sz w:val="27"/>
        </w:rPr>
        <w:t>ف ٤ وہ اپنے جہل و غباوت سے ابھی یہ خیال کر رہا تھا کہ جس طرح معمولی سیلابوں میں بعض اوقات کسی بلندی پر چڑھ کر آدمی جان بچا لیتا ہے، میں بھی کسی اونچے پہاڑ پر چڑھ کر جان بچا لوں گا۔</w:t>
      </w:r>
    </w:p>
    <w:p>
      <w:pPr>
        <w:spacing w:before="60" w:after="80" w:line="312" w:lineRule="auto"/>
        <w:ind w:right="288" w:left="288"/>
        <w:jc w:val="right"/>
      </w:pPr>
      <w:r>
        <w:rPr>
          <w:rFonts w:ascii="Jameel Noori Nastaleeq" w:hAnsi="Jameel Noori Nastaleeq"/>
          <w:color w:val="222222"/>
          <w:sz w:val="27"/>
        </w:rPr>
        <w:t>ف ٥ یعنی کس خبط میں پڑا ہے۔ یہ معمولی سیلاب نہیں ۔ عذاب الٰہی کا طوفان ہے۔ پہاڑ کی کیا حقیقت کوئی چیز آج عذاب سے نہیں بچا سکتی ہاں خدا ہی کسی پر رحم کرے تو بچ سکتا ہے مگر اس ہنگامہ دار و گیر اور مقام انتقام میں کٹر مجرموں پر رحم کیسا ؟ باپ بیٹے کی گفتگو پوری نہ ہوئی تھی کہ پانی کی ایک موج نے درمیان میں حائل ہو کر ہمیشہ کے لیے دونوں کو جدا کر دیا۔</w:t>
      </w:r>
    </w:p>
    <w:p>
      <w:pPr>
        <w:spacing w:before="60" w:after="80" w:line="312" w:lineRule="auto"/>
        <w:ind w:right="288" w:left="288"/>
        <w:jc w:val="right"/>
      </w:pPr>
      <w:r>
        <w:rPr>
          <w:rFonts w:ascii="Jameel Noori Nastaleeq" w:hAnsi="Jameel Noori Nastaleeq"/>
          <w:color w:val="222222"/>
          <w:sz w:val="27"/>
        </w:rPr>
        <w:t>&lt;qr&gt;وَنَادَى نُوحٌ رَبَّهُ فَقَالَ رَبِّ إِنَّ ابْنِي مِنْ أَهْلِي وَإِنَّ وَعْدَكَ الْحَقُّ وَأَنْتَ أَحْكَمُ الْحَاكِمِينَ (45) قَالَ يَانُوحُ إِنَّهُ لَيْسَ مِنْ أَهْلِكَ إِنَّهُ عَمَلٌ غَيْرُ صَالِحٍ فَلَا تَسْأَلْنِ مَا لَيْسَ لَكَ بِهِ عِلْمٌ إِنِّي أَعِظُكَ أَنْ تَكُونَ مِنَ الْجَاهِلِينَ (46) قَالَ رَبِّ إِنِّي أَعُوذُ بِكَ أَنْ أَسْأَلَكَ مَا لَيْسَ لِي بِهِ عِلْمٌ وَإِلَّا تَغْفِرْ لِي وَتَرْحَمْنِي أَكُنْ مِنَ الْخَاسِرِينَ (47)&lt;/qr&gt;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 اپنے بیٹے کے بارے میں حضرت نوحؑ کی دعا کے اسباب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۱۴۲</w:t>
      </w:r>
    </w:p>
    <w:p>
      <w:pPr>
        <w:spacing w:before="60" w:after="80" w:line="312" w:lineRule="auto"/>
        <w:ind w:right="288" w:left="288"/>
        <w:jc w:val="right"/>
      </w:pPr>
      <w:r>
        <w:rPr>
          <w:rFonts w:ascii="Jameel Noori Nastaleeq" w:hAnsi="Jameel Noori Nastaleeq"/>
          <w:color w:val="222222"/>
          <w:sz w:val="27"/>
        </w:rPr>
        <w:t>اپنے بیٹے کے بارے میں حضرت نوحؑ کی دعا کے اسباب</w:t>
      </w:r>
    </w:p>
    <w:p>
      <w:pPr>
        <w:spacing w:before="60" w:after="80" w:line="312" w:lineRule="auto"/>
        <w:ind w:right="288" w:left="288"/>
        <w:jc w:val="right"/>
      </w:pPr>
      <w:r>
        <w:rPr>
          <w:rFonts w:ascii="Jameel Noori Nastaleeq" w:hAnsi="Jameel Noori Nastaleeq"/>
          <w:color w:val="222222"/>
          <w:sz w:val="27"/>
        </w:rPr>
        <w:t>ف ١ نوح (علیہ السلام) نے یہ کس وقت عرض کیا، کنعان کے غرق ہونے سے پہلے یا غرق ہونے کے بعد، دونوں احتمال ہیں ۔ نیز کنعان کو اس کی منافقانہ اوضاع و اطوار دیکھ کر غلط فہمی سے مومن سمجھ رہے تھے یا کافر سمجھتے ہوئے بارگاہ رب العزت میں یہ گزارش کی۔ دونوں باتوں کا امکان ہے۔ اگر مومن سمجھ کر غرقابی سے پہلے عرض کیا تھا تو مقصود اپنی اضطرابی کیفیت کا اظہار اور خدا سے کہہ کر اس کے بچاؤ کا انتظام کرنا تھا۔ اگر غرقابی کے بعد یہ گفتگو ہوئی تو محض معاملہ کی اصل حقیقت معلوم کرنے کی غرض سے اپنا خلجان یا اشکال پیش کیا۔ یعنی خداوندا! تو نے میرے گھر والوں کو بچانے کا وعدہ کیا تھا۔ اور کنعان مومن ہونے کی وجہ سے ( اِلَّا مَنْ سَبَقَ عَلَيْهِ الْقَوْلُ) 11۔ ہود :40) کے استثناء میں بظاہر داخل نہیں ۔ پھر اس کی غرقابی کا راز کیا ہے؟ بلاشبہ آپ کا وعدہ سچا ہے۔ کسی کو یہ خیال نہیں گزر سکتا کہ معاذ اللہ وعدہ خلافی کی ہو ۔ آپ احکم الحاکمین اور شہنشاہ مطلق ہیں ۔ سمجھ میں آئے یا نہ آئے۔ کسی کو حق نہیں کہ آپ کے فیصلہ کے سامنے دم مار سکے، یا آپ کو وعدہ خلافی پر مجبور کر سکے۔ فقط قلبی اطمینان کے لیے بطریق استعلام و استفسار اس واقعہ کا راز معلوم کرنا چاہتا ہوں ۔ جواب ملا یہ ان گھر والوں میں سے نہیں جن کے بچانے کا وعدہ تھا۔ بلکہ ( اِلَّا مَنْ سَبَقَ عَلَيْهِ الْقَوْلُ) 11۔ ہود :40) میں شامل ہے۔ کیونکہ اس کے عمل خراب ہیں ۔ تم کو اس کے کفر و شرک کی خبر نہیں ۔ مقام تعجب ہے کہ پیغمبرانہ فراست کی روشنی میں صریح آثار کفر کے باوجود ایک کافر کا حال مشتبہ ہے۔ جس شخص کا واقعی حال تمہیں معلوم نہیں اس کے بارہ میں ہم سے ایسی نامناسب رعایت یا اس طرح کی کیفیت مت طلب کرو ۔ مقربین کو لائق نہیں کہ وہ بےسوچے سمجھے ادب ناشناس جاہلوں کی سی باتیں کرنے لگیں ۔ آیت کی یہ تقریر اس صورت میں ہے کہ نوح (علیہ السلام) کنعان کو مومن سمجھتے ہوں اور اگر کافر سمجھتے تھے تو شاید اس درخواست یا سوال کا منشاء یہ ہو کہ "انجاء" کے ذکر میں "اہل" کو چونکہ عام مومنین سے الگ کر کے بیان فرمایا تھا، اس سے نوح (علیہ السلام) نے یہ خیال کیا کہ میرے اہل کو اس دنیاوی عذاب سے محفوظ رکھنے کے لیے ایمان شرط نہیں اور ( اِلَّا مَنْ سَبَقَ عَلَيْهِ الْقَوْلُ) 11۔ ہود :40) مجمل تھا۔ اس لیے اس کے مصداق کی تعیین نہیں کر سکے۔ بناء علیہ شفقت پدری کے جوش میں عرض کیا کہ اللہ العالمین! میرا بیٹا یقینا میرے اہل میں داخل ہے جس کے بچانے کا آپ وعدہ فرما چکے ہیں پھر یہ کیوں غرق کیا جا رہا ہے یا غرق کردیا گیا۔ جواب ملا کہ تمہارا پہلا ہی مقدمہ ( اِنَّ ابْنِيْ مِنْ اَهْلِيْ) 11۔ ہود :45) غلط ہے۔ جس اہل کے بچانے کا وعدہ تھا اس میں یہ داخل نہیں ۔ کیونکہ اس کے کرتوت بہت خراب ہیں نیز ( اِلَّا مَنْ سَبَقَ عَلَيْهِ الْقَوْلُ) 11۔ ہود :40) کے مصداق کا تم کو کچھ علم نہیں کہ وہ کون لوگ ہیں ۔ پھر جس چیز کا علم تم نہیں رکھتے اس کی نسبت ایسے محاجہ کے رنگ میں سوال یا درخواست کرنا تمہارے لیے زیبا نہیں ۔</w:t>
      </w:r>
    </w:p>
    <w:p>
      <w:pPr>
        <w:spacing w:before="60" w:after="80" w:line="312" w:lineRule="auto"/>
        <w:ind w:right="288" w:left="288"/>
        <w:jc w:val="right"/>
      </w:pPr>
      <w:r>
        <w:rPr>
          <w:rFonts w:ascii="Jameel Noori Nastaleeq" w:hAnsi="Jameel Noori Nastaleeq"/>
          <w:color w:val="222222"/>
          <w:sz w:val="27"/>
        </w:rPr>
        <w:t>ف ٢ حضرت شاہ صاحب لکھتے ہیں کہ "آدمی وہ ہی پوچھتا ہے جو معلوم نہ ہو ۔ لیکن مرضی معلوم ہونی چاہیے۔ یہ کام جاہل کا ہے کہ بڑے کی مرضی پوچھنے کی نہ دیکھے، پھر پوچھے۔ "مرضی کیوں نہ تھی؟" اسے ہم فائدہ گزشتہ میں بیان کر چکے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 حضرت نوحؑ کی توبہ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۱۴۲</w:t>
      </w:r>
    </w:p>
    <w:p>
      <w:pPr>
        <w:spacing w:before="60" w:after="80" w:line="312" w:lineRule="auto"/>
        <w:ind w:right="288" w:left="288"/>
        <w:jc w:val="right"/>
      </w:pPr>
      <w:r>
        <w:rPr>
          <w:rFonts w:ascii="Jameel Noori Nastaleeq" w:hAnsi="Jameel Noori Nastaleeq"/>
          <w:color w:val="222222"/>
          <w:sz w:val="27"/>
        </w:rPr>
        <w:t>حضرت نوحؑ کی توبہ</w:t>
      </w:r>
    </w:p>
    <w:p>
      <w:pPr>
        <w:spacing w:before="60" w:after="80" w:line="312" w:lineRule="auto"/>
        <w:ind w:right="288" w:left="288"/>
        <w:jc w:val="right"/>
      </w:pPr>
      <w:r>
        <w:rPr>
          <w:rFonts w:ascii="Jameel Noori Nastaleeq" w:hAnsi="Jameel Noori Nastaleeq"/>
          <w:color w:val="222222"/>
          <w:sz w:val="27"/>
        </w:rPr>
        <w:t>ف ٣ حضرت نوح کانپ اٹھے اور توبہ کی، لیکن یہ نہ کہا کہ پھر ایسانہ کروں گا کہ اس میں دعویٰ نکلتا ہے۔ بندہ کو کیا مقدور ہے۔ چاہیے اس کی پناہ مانگے کہ مجھ سے پھر نہ ہو اور دل میں عزم نہ کرنے کا رکھے۔ حضرت آدم (علیہ السلام) اور یونس (علیہ السلام) وغیرہ کی توبہ کے جو الفاظ قرآن میں نقل ہوئے ہیں ان میں یہ ہی ادب ملحوظ رہا ہے۔</w:t>
      </w:r>
    </w:p>
    <w:p>
      <w:pPr>
        <w:spacing w:before="60" w:after="80" w:line="312" w:lineRule="auto"/>
        <w:ind w:right="288" w:left="288"/>
        <w:jc w:val="right"/>
      </w:pPr>
      <w:r>
        <w:rPr>
          <w:rFonts w:ascii="Jameel Noori Nastaleeq" w:hAnsi="Jameel Noori Nastaleeq"/>
          <w:color w:val="222222"/>
          <w:sz w:val="27"/>
        </w:rPr>
        <w:t>&lt;qr&gt;قِيلَ يَانُوحُ اهْبِطْ بِسَلَامٍ مِنَّا وَبَرَكَاتٍ عَلَيْكَ وَعَلَى أُمَمٍ مِمَّنْ مَعَكَ وَأُمَمٌ سَنُمَتِّعُهُمْ ثُمَّ يَمَسُّهُمْ مِنَّا عَذَابٌ أَلِيمٌ (48) تِلْكَ مِنْ أَنْبَاءِ الْغَيْبِ نُوحِيهَا إِلَيْكَ مَا كُنْتَ تَعْلَمُهَا أَنْتَ وَلَا قَوْمُكَ مِنْ قَبْلِ هَذَا فَاصْبِرْ إِنَّ الْعَاقِبَةَ لِلْمُتَّقِينَ (49) وَإِلَى عَادٍ أَخَاهُمْ هُودًا قَالَ يَاقَوْمِ اعْبُدُوا اللَّهَ مَا لَكُمْ مِنْ إِلَهٍ غَيْرُهُ إِنْ أَنْتُمْ إِلَّا مُفْتَرُونَ (50) يَاقَوْمِ لَا أَسْأَلُكُمْ عَلَيْهِ أَجْرًا إِنْ أَجْرِيَ إِلَّا عَلَى الَّذِي فَطَرَنِي أَفَلَا تَعْقِلُونَ (51)&lt;/qr&gt;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 قوم عاد کو حضرت ہودؑ کی تبلیغ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۱۴۴</w:t>
      </w:r>
    </w:p>
    <w:p>
      <w:pPr>
        <w:spacing w:before="60" w:after="80" w:line="312" w:lineRule="auto"/>
        <w:ind w:right="288" w:left="288"/>
        <w:jc w:val="right"/>
      </w:pPr>
      <w:r>
        <w:rPr>
          <w:rFonts w:ascii="Jameel Noori Nastaleeq" w:hAnsi="Jameel Noori Nastaleeq"/>
          <w:color w:val="222222"/>
          <w:sz w:val="27"/>
        </w:rPr>
        <w:t>قوم عاد کو حضرت ہودؑ کی تبلیغ</w:t>
      </w:r>
    </w:p>
    <w:p>
      <w:pPr>
        <w:spacing w:before="60" w:after="80" w:line="312" w:lineRule="auto"/>
        <w:ind w:right="288" w:left="288"/>
        <w:jc w:val="right"/>
      </w:pPr>
      <w:r>
        <w:rPr>
          <w:rFonts w:ascii="Jameel Noori Nastaleeq" w:hAnsi="Jameel Noori Nastaleeq"/>
          <w:color w:val="222222"/>
          <w:sz w:val="27"/>
        </w:rPr>
        <w:t>ف ٨ یعنی تمہارے مال کی مجھے ضرورت نہیں ۔ میرا پیدا کرنے والا ہی تمام دنیاوی ضروریات اور اخروی اجرو ثواب کا کفیل ہے یہ بات ہر ایک پیغمبر نے اپنی قوم سے کہی تاکہ نصیحت بےلوث اور موثر ہو ۔ لوگ ان کی محنت کو دنیاوی طمع پر محمول نہ کریں ۔</w:t>
      </w:r>
    </w:p>
    <w:p>
      <w:pPr>
        <w:spacing w:before="60" w:after="80" w:line="312" w:lineRule="auto"/>
        <w:ind w:right="288" w:left="288"/>
        <w:jc w:val="right"/>
      </w:pPr>
      <w:r>
        <w:rPr>
          <w:rFonts w:ascii="Jameel Noori Nastaleeq" w:hAnsi="Jameel Noori Nastaleeq"/>
          <w:color w:val="222222"/>
          <w:sz w:val="27"/>
        </w:rPr>
        <w:t>ف ٩ یعنی اس قدر غبی ہو، اتنی موٹی بات بھی نہیں سمجھتے کہ ایک شخص بےطمع بےغرض، محض درد مندی اور خیر خواہی سے تمہاری فلاح دارین کی بات کہتا ہے۔ تم اسے دشمن اور بدخواہ سمجھ کر دست و گریباں ہوتے ہو ۔</w:t>
      </w:r>
    </w:p>
    <w:p>
      <w:pPr>
        <w:spacing w:before="60" w:after="80" w:line="312" w:lineRule="auto"/>
        <w:ind w:right="288" w:left="288"/>
        <w:jc w:val="right"/>
      </w:pPr>
      <w:r>
        <w:rPr>
          <w:rFonts w:ascii="Jameel Noori Nastaleeq" w:hAnsi="Jameel Noori Nastaleeq"/>
          <w:color w:val="222222"/>
          <w:sz w:val="27"/>
        </w:rPr>
        <w:t>&lt;qr&gt;وَيَاقَوْمِ اسْتَغْفِرُوا رَبَّكُمْ ثُمَّ تُوبُوا إِلَيْهِ يُرْسِلِ السَّمَاءَ عَلَيْكُمْ مِدْرَارًا وَيَزِدْكُمْ قُوَّةً إِلَى قُوَّتِكُمْ وَلَا تَتَوَلَّوْا مُجْرِمِينَ (52) قَالُوا يَاهُودُ مَا جِئْتَنَا بِبَيِّنَةٍ وَمَا نَحْنُ بِتَارِكِي آلِهَتِنَا عَنْ قَوْلِكَ وَمَا نَحْنُ لَكَ بِمُؤْمِنِينَ (53) إِنْ نَقُولُ إِلَّا اعْتَرَاكَ بَعْضُ آلِهَتِنَا بِسُوءٍ قَالَ إِنِّي أُشْهِدُ اللَّهَ وَاشْهَدُوا أَنِّي بَرِيءٌ مِمَّا تُشْرِكُونَ (54) مِنْ دُونِهِ فَكِيدُونِي جَمِيعًا ثُمَّ لَا تُنْظِرُونِ (55) إِنِّي تَوَكَّلْتُ عَلَى اللَّهِ رَبِّي وَرَبِّكُمْ مَا مِنْ دَابَّةٍ إِلَّا هُوَ آخِذٌ بِنَاصِيَتِهَا إِنَّ رَبِّي عَلَى صِرَاطٍ مُسْتَقِيمٍ (56)&lt;/qr&gt;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 حضرت ہودؑ پر آسیب کا الزام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۱۴۶</w:t>
      </w:r>
    </w:p>
    <w:p>
      <w:pPr>
        <w:spacing w:before="60" w:after="80" w:line="312" w:lineRule="auto"/>
        <w:ind w:right="288" w:left="288"/>
        <w:jc w:val="right"/>
      </w:pPr>
      <w:r>
        <w:rPr>
          <w:rFonts w:ascii="Jameel Noori Nastaleeq" w:hAnsi="Jameel Noori Nastaleeq"/>
          <w:color w:val="222222"/>
          <w:sz w:val="27"/>
        </w:rPr>
        <w:t>حضرت ہودؑ پر آسیب کا الزام</w:t>
      </w:r>
    </w:p>
    <w:p>
      <w:pPr>
        <w:spacing w:before="60" w:after="80" w:line="312" w:lineRule="auto"/>
        <w:ind w:right="288" w:left="288"/>
        <w:jc w:val="right"/>
      </w:pPr>
      <w:r>
        <w:rPr>
          <w:rFonts w:ascii="Jameel Noori Nastaleeq" w:hAnsi="Jameel Noori Nastaleeq"/>
          <w:color w:val="222222"/>
          <w:sz w:val="27"/>
        </w:rPr>
        <w:t>ف ٥ یہ جو تم بہکی بہکی باتیں کرتے ہو اور سارے جہان کو بیوقوف بتلا کر اپنا دشمن بنا رہے ہو ۔ ہمارا خیال یہ ہے کہ ہمارے دیوتاؤں میں سے کسی نے آسیب پہنچا کر تمہیں مجنون اور پاگل کردیا ہے (العیاذ باللہ) تم جو ان کی عبادت سے روکتے اور برا بھلا کہتے تھے، انہوں نے اس گستاخی کی سزا دی کہ اب تم بالکل دیوانوں کی سی باتیں کرنے لگے۔</w:t>
      </w:r>
    </w:p>
    <w:p>
      <w:pPr>
        <w:spacing w:before="60" w:after="80" w:line="312" w:lineRule="auto"/>
        <w:ind w:right="288" w:left="288"/>
        <w:jc w:val="right"/>
      </w:pPr>
      <w:r>
        <w:rPr>
          <w:rFonts w:ascii="Jameel Noori Nastaleeq" w:hAnsi="Jameel Noori Nastaleeq"/>
          <w:color w:val="222222"/>
          <w:sz w:val="27"/>
        </w:rPr>
        <w:t>&lt;qr&gt;فَإِنْ تَوَلَّوْا فَقَدْ أَبْلَغْتُكُمْ مَا أُرْسِلْتُ بِهِ إِلَيْكُمْ وَيَسْتَخْلِفُ رَبِّي قَوْمًا غَيْرَكُمْ وَلَا تَضُرُّونَهُ شَيْئًا إِنَّ رَبِّي عَلَى كُلِّ شَيْءٍ حَفِيظٌ (57) وَلَمَّا جَاءَ أَمْرُنَا نَجَّيْنَا هُودًا وَالَّذِينَ آمَنُوا مَعَهُ بِرَحْمَةٍ مِنَّا وَنَجَّيْنَاهُمْ مِنْ عَذَابٍ غَلِيظٍ (58) وَتِلْكَ عَادٌ جَحَدُوا بِآيَاتِ رَبِّهِمْ وَعَصَوْا رُسُلَهُ وَاتَّبَعُوا أَمْرَ كُلِّ جَبَّارٍ عَنِيدٍ (59) وَأُتْبِعُوا فِي هَذِهِ الدُّنْيَا لَعْنَةً وَيَوْمَ الْقِيَامَةِ أَلَا إِنَّ عَادًا كَفَرُوا رَبَّهُمْ أَلَا بُعْدًا لِعَادٍ قَوْمِ هُودٍ (60)&lt;/qr&gt;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 حضرت ہودؑ کا جواب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۱۴۸</w:t>
      </w:r>
    </w:p>
    <w:p>
      <w:pPr>
        <w:spacing w:before="60" w:after="80" w:line="312" w:lineRule="auto"/>
        <w:ind w:right="288" w:left="288"/>
        <w:jc w:val="right"/>
      </w:pPr>
      <w:r>
        <w:rPr>
          <w:rFonts w:ascii="Jameel Noori Nastaleeq" w:hAnsi="Jameel Noori Nastaleeq"/>
          <w:color w:val="222222"/>
          <w:sz w:val="27"/>
        </w:rPr>
        <w:t>حضرت ہودؑ کا جواب</w:t>
      </w:r>
    </w:p>
    <w:p>
      <w:pPr>
        <w:spacing w:before="60" w:after="80" w:line="312" w:lineRule="auto"/>
        <w:ind w:right="288" w:left="288"/>
        <w:jc w:val="right"/>
      </w:pPr>
      <w:r>
        <w:rPr>
          <w:rFonts w:ascii="Jameel Noori Nastaleeq" w:hAnsi="Jameel Noori Nastaleeq"/>
          <w:color w:val="222222"/>
          <w:sz w:val="27"/>
        </w:rPr>
        <w:t>ف ٦  یعنی وہ بےچاری پتھر کی مورتیں تو مجھے کیا گزند پہنچا سکتیں، تم سب جو بڑے شہ زور، تنو مند اور طاقتور نظر آتے ہو اپنے دیوتاؤں کی فوج میں بھرتی ہو کر اور مجھ جیسے یکہ و تنہا پر پوری قوت سے بیک وقت ناگہاں حملہ کر کے بھی میر ابال بیکا نہیں کر سکتے۔ سنو میں خدا کو گواہ بنا کر اعلان کرتا ہوں اور تم سب بھی اس پر گواہ رہو کہ میں تمہارے جھوٹے دیوتاؤں سے قطعا بیزار ہوں ۔ تم سب جمع ہو کر جو برائی مجھے پہنچا سکتے ہو پہنچاؤ نہ ذرا کوتاہی کرو نہ ایک منٹ کی مجھے مہلت دو ۔ اور خوب سمجھ لو کہ میرا بھروسہ خدائے وحدہ' لاشریک لہ' پر ہے جو میرا رب ہے اور وہی تمہارا بھی مالک و حاکم ہے۔ گو بد فہمی سے تم نہیں سمجھتے۔ نہ صرف میں اور تم بلکہ ہر چھوٹی بڑی چیز جو زمین پر چلتی ہے خالص اس کے قبضہ اور تصرف میں ہے گویا ان کے سر کے بال اس کے ہاتھ میں ہیں ۔ جدھر چاہے پکڑ کر کھینچے اور پھیر دے۔ کسی کی مجال نہیں کہ اس کے قبضہ اختیار سے نکل کر بھاگ جائے۔ نہ ظالم اس کی گرفت سے چھوٹ سکتے ہیں نہ سچے اس کی پناہ میں رہ کر رسوا ہو سکتے ہیں ۔ بلاشبہ میرا پروردگار عدل و انصاف کی سیدھی راہ پر ہے اس کے ہاں نہ ظلم ہے نہ بےموقع انعام، اپنے بندوں کو نیکی اور خیر کی جو سیدھی راہ اس نے بتلائی، بیشک اسی پر چلنے سے وہ ملتا ہے اور اس پر چلنے والوں کی حفاظت کرنے کے لیے خود ہر وقت وہاں موجود ہے۔</w:t>
      </w:r>
    </w:p>
    <w:p>
      <w:pPr>
        <w:spacing w:before="60" w:after="80" w:line="312" w:lineRule="auto"/>
        <w:ind w:right="288" w:left="288"/>
        <w:jc w:val="right"/>
      </w:pPr>
      <w:r>
        <w:rPr>
          <w:rFonts w:ascii="Jameel Noori Nastaleeq" w:hAnsi="Jameel Noori Nastaleeq"/>
          <w:color w:val="222222"/>
          <w:sz w:val="27"/>
        </w:rPr>
        <w:t>ف ٧ یعنی ایسی صاف اور کھری کھری باتیں سن کر بھی نہ مانو گے تو اب میرا کچھ نقصان نہیں ۔ میں فرض تبلیغ پوری طرح ادا کر چکا۔ تم اپنی فکر کرلو ۔ ضرور ہے کہ اس قسم کی ہٹ دھرمی اور تعصب و عناد پر آسمان سے عذاب آئے جو تم کو ہلاک کر ڈالے۔ خدا کی زمین تمہاری تباہی سے ویران نہ ہوگی۔ وہ دوسرے لوگوں کو تمہارے اموال وغیرہ کا وارث بنا دے گا۔ تمہار قصہ ختم کر دینے سے یاد رکھو خدا کا یا اس کے پیغمبروں کا کچھ نہیں بگڑتا نہ اس کا ملک خراب ہوتا ہے۔ جب وہ ہر چیز کا محافظ و نگہبان ہے تو ہر قابل حفاظت چیز کی حفاظت اور اس کے سامان کی حفاظت اپنی قدرت کاملہ سے کر دے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 حضرت صالحؑ کا اپنی قوم سے خطاب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۱۵۰</w:t>
      </w:r>
    </w:p>
    <w:p>
      <w:pPr>
        <w:spacing w:before="60" w:after="80" w:line="312" w:lineRule="auto"/>
        <w:ind w:right="288" w:left="288"/>
        <w:jc w:val="right"/>
      </w:pPr>
      <w:r>
        <w:rPr>
          <w:rFonts w:ascii="Jameel Noori Nastaleeq" w:hAnsi="Jameel Noori Nastaleeq"/>
          <w:color w:val="222222"/>
          <w:sz w:val="27"/>
        </w:rPr>
        <w:t>حضرت صالحؑ کا اپنی قوم سے خطاب</w:t>
      </w:r>
    </w:p>
    <w:p>
      <w:pPr>
        <w:spacing w:before="60" w:after="80" w:line="312" w:lineRule="auto"/>
        <w:ind w:right="288" w:left="288"/>
        <w:jc w:val="right"/>
      </w:pPr>
      <w:r>
        <w:rPr>
          <w:rFonts w:ascii="Jameel Noori Nastaleeq" w:hAnsi="Jameel Noori Nastaleeq"/>
          <w:color w:val="222222"/>
          <w:sz w:val="27"/>
        </w:rPr>
        <w:t>ف ٤  یعنی اول آدم کو مٹی سے پیدا کیا۔ پھر زمین سے غذائیں پیدا کیں جن سے نطفہ وغیرہ بنتا ہے جو مادہ ہے آدمی کی پیدائش کا۔</w:t>
      </w:r>
    </w:p>
    <w:p>
      <w:pPr>
        <w:spacing w:before="60" w:after="80" w:line="312" w:lineRule="auto"/>
        <w:ind w:right="288" w:left="288"/>
        <w:jc w:val="right"/>
      </w:pPr>
      <w:r>
        <w:rPr>
          <w:rFonts w:ascii="Jameel Noori Nastaleeq" w:hAnsi="Jameel Noori Nastaleeq"/>
          <w:color w:val="222222"/>
          <w:sz w:val="27"/>
        </w:rPr>
        <w:t>ف ٥ یعنی پیدا کر کے باقی رکھا۔ بقاء کا سامان کیا۔ زمین کے آباد کرنے کی ترکیبیں بتلائیں ۔ تدابیر الہام فرمائیں، جب وہ ایسا منعم و محسن ہے تو چاہیے آدمی اسی کی طرف ایمان وطاعت کے ساتھ رجوع کرے اور کفر و شرک وغیرہ جو گناہ کر چکا ہے ان کی معافی چاہے، وہ ہم سے بالکل نزدیک ہے، ہر بات خود سنتا ہے اور جو توبہ اور استغفار صدق دل سے کیا جائے اسے سن کر قبول کرتا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 حضرت صالحؑ کا جواب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۱۵۰</w:t>
      </w:r>
    </w:p>
    <w:p>
      <w:pPr>
        <w:spacing w:before="60" w:after="80" w:line="312" w:lineRule="auto"/>
        <w:ind w:right="288" w:left="288"/>
        <w:jc w:val="right"/>
      </w:pPr>
      <w:r>
        <w:rPr>
          <w:rFonts w:ascii="Jameel Noori Nastaleeq" w:hAnsi="Jameel Noori Nastaleeq"/>
          <w:color w:val="222222"/>
          <w:sz w:val="27"/>
        </w:rPr>
        <w:t>حضرت صالحؑ کا جواب</w:t>
      </w:r>
    </w:p>
    <w:p>
      <w:pPr>
        <w:spacing w:before="60" w:after="80" w:line="312" w:lineRule="auto"/>
        <w:ind w:right="288" w:left="288"/>
        <w:jc w:val="right"/>
      </w:pPr>
      <w:r>
        <w:rPr>
          <w:rFonts w:ascii="Jameel Noori Nastaleeq" w:hAnsi="Jameel Noori Nastaleeq"/>
          <w:color w:val="222222"/>
          <w:sz w:val="27"/>
        </w:rPr>
        <w:t>ف ٧ یعنی تمہارے شک و شبہ کی وجہ سے میں ایک صاف راستہ کیسے چھوڑ سکتا ہوں ۔ خدا نے مجھ کو سمجھ دی اور اپنی رحمت عظیمہ سے منصب پیغمبری عطا کیا۔ اب اگر فرض کیجئے میں اس کی نافرمانی کرنے لگوں اور جن چیزوں کے پہنچانے کا حکم ہے نہ پہنچاؤں تو مجھ کو اس کی سزا سے کون بچا لے گا۔</w:t>
      </w:r>
    </w:p>
    <w:p>
      <w:pPr>
        <w:spacing w:before="60" w:after="80" w:line="312" w:lineRule="auto"/>
        <w:ind w:right="288" w:left="288"/>
        <w:jc w:val="right"/>
      </w:pPr>
      <w:r>
        <w:rPr>
          <w:rFonts w:ascii="Jameel Noori Nastaleeq" w:hAnsi="Jameel Noori Nastaleeq"/>
          <w:color w:val="222222"/>
          <w:sz w:val="27"/>
        </w:rPr>
        <w:t>&lt;qr&gt;وَيَاقَوْمِ هَذِهِ نَاقَةُ اللَّهِ لَكُمْ آيَةً فَذَرُوهَا تَأْكُلْ فِي أَرْضِ اللَّهِ وَلَا تَمَسُّوهَا بِسُوءٍ فَيَأْخُذَكُمْ عَذَابٌ قَرِيبٌ (64) فَعَقَرُوهَا فَقَالَ تَمَتَّعُوا فِي دَارِكُمْ ثَلَاثَةَ أَيَّامٍ ذَلِكَ وَعْدٌ غَيْرُ مَكْذُوبٍ (65) فَلَمَّا جَاءَ أَمْرُنَا نَجَّيْنَا صَالِحًا وَالَّذِينَ آمَنُوا مَعَهُ بِرَحْمَةٍ مِنَّا وَمِنْ خِزْيِ يَوْمِئِذٍ إِنَّ رَبَّكَ هُوَ الْقَوِيُّ الْعَزِيزُ (66) وَأَخَذَ الَّذِينَ ظَلَمُوا الصَّيْحَةُ فَأَصْبَحُوا فِي دِيَارِهِمْ جَاثِمِينَ (67) كَأَنْ لَمْ يَغْنَوْا فِيهَا أَلَا إِنَّ ثَمُودَ كَفَرُوا رَبَّهُمْ أَلَا بُعْدًا لِثَمُودَ (68)&lt;/qr&gt;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 حضرت ابراہیمؑ کے مہمان فرشتے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۱۵۴</w:t>
      </w:r>
    </w:p>
    <w:p>
      <w:pPr>
        <w:spacing w:before="60" w:after="80" w:line="312" w:lineRule="auto"/>
        <w:ind w:right="288" w:left="288"/>
        <w:jc w:val="right"/>
      </w:pPr>
      <w:r>
        <w:rPr>
          <w:rFonts w:ascii="Jameel Noori Nastaleeq" w:hAnsi="Jameel Noori Nastaleeq"/>
          <w:color w:val="222222"/>
          <w:sz w:val="27"/>
        </w:rPr>
        <w:t>حضرت ابراہیمؑ کے مہمان فرشتے</w:t>
      </w:r>
    </w:p>
    <w:p>
      <w:pPr>
        <w:spacing w:before="60" w:after="80" w:line="312" w:lineRule="auto"/>
        <w:ind w:right="288" w:left="288"/>
        <w:jc w:val="right"/>
      </w:pPr>
      <w:r>
        <w:rPr>
          <w:rFonts w:ascii="Jameel Noori Nastaleeq" w:hAnsi="Jameel Noori Nastaleeq"/>
          <w:color w:val="222222"/>
          <w:sz w:val="27"/>
        </w:rPr>
        <w:t>ف ٤ اس سورت کے قصص کی ترتیب "اعراف" کی ترتیب کے موافق ہے۔ صرف قوم لوط کے قصہ سے پہلے یہاں ابراہیم (علیہ السلام) کا تھوڑا سا قصہ بیان فرمایا ہے۔ مگر تعبیر ایسی رکھی جو ظاہر کرتی ہے کہ مقصود اصلی لوط (علیہ السلام) کا قصہ بیان کرنا ہے چونکہ اس میں اور ابراہیم کے قصہ میں کئی طرح کی مناسبت اور تعلق پایا جاتا تھا اس لیے بطور تمہید و توطیہ ابراہیم کا قصہ مذکور ہوا۔ لوط (علیہ السلام) حضرت ابراہیم کے خالہ زاد بھائی ہیں جو آپ کے ہمراہ عراق سے ہجرت کر کے آئے۔ ایک ہی جماعت فرشتوں کی دونوں کے پاس بھیجی گئی۔ حضرت ابراہیم نے قوم لوط کی ہلاکت کے مسئلہ میں فرشتوں سے بحث کی جو آگے آتی ہے یہ فرشتے نہایت حسین و جمیل نوجوانوں کی شکل میں لوط (علیہ السلام) کی طرف جاتے ہوئے حضرت ابراہیم کے پاس خوشخبری لے کر آئے کہ حق تعالیٰ نے ان کو اپنا خلیل بنایا ہے اور اس بڑھاپے میں حضرت "سارہ" کے بطن سے بیٹا عطا کرنے والا ہے۔ نیز یہ کہ قوم لوط کے بدمعاشوں اور ظالموں کے وجود سے عنقریب دنیا پاک کر دی جائے گی جس میں حضرت ابراہیم و حضرت لوط کے متبعین کو کسی قسم کا ضرر نہ پہنچے گا۔ فرشتوں نے ابراہیم کو سلام کیا۔ آپ نے جواب دیا مگر اول وہلہ میں پہچان نہ سکے۔ جیسے ابتداء حضرت لوط نے بھی ان کو نہیں پہچانا۔ (بلکہ صحیحین کی حدیث میں ہے کہ ایک مرتبہ جبرائیل آدمی کی شکل میں حضور (صلی اللہ علیہ وآلہ وسلم) سے سوال و جواب کرتے رہے، جب اٹھ کر چلے گئے تب آپ کو بتلایا گیا کہ یہ جبرائیل تھے) گویا متنبہ کردیا کہ نبی کو بھی فرشتہ وغیرہ کا علم ضروری خدا کے دینے سے ہوتا ہے۔ وہ کسی وقت مخفی رکھنا چاہے تو کسی کی قدرت نہیں کہ معلوم کر سکے۔ بہرحال ابراہیم (علیہ السلام) انھیں آدمی سمجھ کر مہمان نوازی کے لیے اٹھے اور نہایت فربہ بچھڑا بھون تل کر سامنے حاضر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 حضرت سارہؑ اور حضرت ابراہیمؑ کو بشارت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۱۵۴</w:t>
      </w:r>
    </w:p>
    <w:p>
      <w:pPr>
        <w:spacing w:before="60" w:after="80" w:line="312" w:lineRule="auto"/>
        <w:ind w:right="288" w:left="288"/>
        <w:jc w:val="right"/>
      </w:pPr>
      <w:r>
        <w:rPr>
          <w:rFonts w:ascii="Jameel Noori Nastaleeq" w:hAnsi="Jameel Noori Nastaleeq"/>
          <w:color w:val="222222"/>
          <w:sz w:val="27"/>
        </w:rPr>
        <w:t>حضرت سارہؑ اور حضرت ابراہیمؑ کو بشارت</w:t>
      </w:r>
    </w:p>
    <w:p>
      <w:pPr>
        <w:spacing w:before="60" w:after="80" w:line="312" w:lineRule="auto"/>
        <w:ind w:right="288" w:left="288"/>
        <w:jc w:val="right"/>
      </w:pPr>
      <w:r>
        <w:rPr>
          <w:rFonts w:ascii="Jameel Noori Nastaleeq" w:hAnsi="Jameel Noori Nastaleeq"/>
          <w:color w:val="222222"/>
          <w:sz w:val="27"/>
        </w:rPr>
        <w:t>ف ٧ یعنی حضرت سارہ جو مہمانوں کی خدمت گزاری یا اور کسی کام کے لیے وہاں کھڑی تھیں اس ڈر کے رفع ہونے سے خوش ہو کر ہنس پڑیں ۔ حق تعالیٰ نے خوشی پر اور خوشیاں سنائیں کہ تجھ کو اس عمر میں بیٹا ملے گا۔ (اسحاق علیہ السلام) اور اس کی نسل سے ایک پوتا یعقوب عطا ہوگا۔ جس سے ایک بڑی بھاری قوم بنی اسرائیل اٹھنے والی ہے یہ بشارت حضرت سارہ کو شاید اس لیے سنائی گئی کہ حضرت ابراہیم کے ایک بیٹا (اسمٰعیل علیہ السلام) حضرت ہاجرہ کے بطن سے پہلے ہی موجود تھا۔ سارہ کو تمنا تھی کہ مجھے بھی بیٹا ملے۔ مگر بوڑھی ہو کر مایوس ہو چکی تھی۔ اس وقت یہ بشارت ملی۔ بعض علماء نے بیان کیا۔ علماء نے (وَمِنْ وَّرَاۗءِ اِسْحٰقَ يَعْقُوْبَ) 11۔ ہود :71) سے استدلال کیا ہے کہ حضرت اسحاق "ذبیح" نہ تھے۔ اسماعیل (علیہ السلام) تھے۔ (راجع ابن کثیر)</w:t>
      </w:r>
    </w:p>
    <w:p>
      <w:pPr>
        <w:spacing w:before="60" w:after="80" w:line="312" w:lineRule="auto"/>
        <w:ind w:right="288" w:left="288"/>
        <w:jc w:val="right"/>
      </w:pPr>
      <w:r>
        <w:rPr>
          <w:rFonts w:ascii="Jameel Noori Nastaleeq" w:hAnsi="Jameel Noori Nastaleeq"/>
          <w:color w:val="222222"/>
          <w:sz w:val="27"/>
        </w:rPr>
        <w:t>ف ٨ یہاں "یَاوَیْلَتٰی" کا لفظ ایسا ہے جیسے ہمارا محاوارت میں عورتیں کہہ دیتی ہیں کہ میں "نگوڑی" کیا اس بڑھاپے میں اولاد جنوں گی۔ حضرت سارہ کی عمر کہتے ہیں اس وقت ننانوے سال تھی اور حضرت ابراہیم سو سال یا اس سے بھی متجاوز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 حضرت سارہؑ کا تعجب اور اسکا جواب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۱۵۴</w:t>
      </w:r>
    </w:p>
    <w:p>
      <w:pPr>
        <w:spacing w:before="60" w:after="80" w:line="312" w:lineRule="auto"/>
        <w:ind w:right="288" w:left="288"/>
        <w:jc w:val="right"/>
      </w:pPr>
      <w:r>
        <w:rPr>
          <w:rFonts w:ascii="Jameel Noori Nastaleeq" w:hAnsi="Jameel Noori Nastaleeq"/>
          <w:color w:val="222222"/>
          <w:sz w:val="27"/>
        </w:rPr>
        <w:t>حضرت سارہؑ کا تعجب اور اسکا جواب</w:t>
      </w:r>
    </w:p>
    <w:p>
      <w:pPr>
        <w:spacing w:before="60" w:after="80" w:line="312" w:lineRule="auto"/>
        <w:ind w:right="288" w:left="288"/>
        <w:jc w:val="right"/>
      </w:pPr>
      <w:r>
        <w:rPr>
          <w:rFonts w:ascii="Jameel Noori Nastaleeq" w:hAnsi="Jameel Noori Nastaleeq"/>
          <w:color w:val="222222"/>
          <w:sz w:val="27"/>
        </w:rPr>
        <w:t>ف ٥ یعنی ایسا ہو تو بالکل انوکھی اور عجیب وغریب بات ہوگی۔</w:t>
      </w:r>
    </w:p>
    <w:p>
      <w:pPr>
        <w:spacing w:before="60" w:after="80" w:line="312" w:lineRule="auto"/>
        <w:ind w:right="288" w:left="288"/>
        <w:jc w:val="right"/>
      </w:pPr>
      <w:r>
        <w:rPr>
          <w:rFonts w:ascii="Jameel Noori Nastaleeq" w:hAnsi="Jameel Noori Nastaleeq"/>
          <w:color w:val="222222"/>
          <w:sz w:val="27"/>
        </w:rPr>
        <w:t>&lt;qr&gt;فَلَمَّا ذَهَبَ عَنْ إِبْرَاهِيمَ الرَّوْعُ وَجَاءَتْهُ الْبُشْرَى يُجَادِلُنَا فِي قَوْمِ لُوطٍ (74) إِنَّ إِبْرَاهِيمَ لَحَلِيمٌ أَوَّاهٌ مُنِيبٌ (75) يَاإِبْرَاهِيمُ أَعْرِضْ عَنْ هَذَا إِنَّهُ قَدْ جَاءَ أَمْرُ رَبِّكَ وَإِنَّهُمْ آتِيهِمْ عَذَابٌ غَيْرُ مَرْدُودٍ (76) وَلَمَّا جَاءَتْ رُسُلُنَا لُوطًا سِيءَ بِهِمْ وَضَاقَ بِهِمْ ذَرْعًا وَقَالَ هَذَا يَوْمٌ عَصِيبٌ (77) وَجَاءَهُ قَوْمُهُ يُهْرَعُونَ إِلَيْهِ وَمِنْ قَبْلُ كَانُوا يَعْمَلُونَ السَّيِّئَاتِ قَالَ يَاقَوْمِ هَؤُلَاءِ بَنَاتِي هُنَّ أَطْهَرُ لَكُمْ فَاتَّقُوا اللَّهَ وَلَا تُخْزُونِ فِي ضَيْفِي أَلَيْسَ مِنْكُمْ رَجُلٌ رَشِيدٌ (78)&lt;/qr&gt;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 فرشتوں سے حضرت ابراہیمؑ کا مکلالمہ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۱۵۶</w:t>
      </w:r>
    </w:p>
    <w:p>
      <w:pPr>
        <w:spacing w:before="60" w:after="80" w:line="312" w:lineRule="auto"/>
        <w:ind w:right="288" w:left="288"/>
        <w:jc w:val="right"/>
      </w:pPr>
      <w:r>
        <w:rPr>
          <w:rFonts w:ascii="Jameel Noori Nastaleeq" w:hAnsi="Jameel Noori Nastaleeq"/>
          <w:color w:val="222222"/>
          <w:sz w:val="27"/>
        </w:rPr>
        <w:t>فرشتوں سے حضرت ابراہیمؑ کا مکلالمہ</w:t>
      </w:r>
    </w:p>
    <w:p>
      <w:pPr>
        <w:spacing w:before="60" w:after="80" w:line="312" w:lineRule="auto"/>
        <w:ind w:right="288" w:left="288"/>
        <w:jc w:val="right"/>
      </w:pPr>
      <w:r>
        <w:rPr>
          <w:rFonts w:ascii="Jameel Noori Nastaleeq" w:hAnsi="Jameel Noori Nastaleeq"/>
          <w:color w:val="222222"/>
          <w:sz w:val="27"/>
        </w:rPr>
        <w:t>ف ١ یعنی ادھر سے مطمئن ہوئے تو فورا قوم لوط کے مسئلہ میں فرشتوں سے بحث شروع کر دی۔ جس کا خلاصہ سورۃ "عنکبوت" میں بیان فرمایا کہ فرشتوں نے ابراہیم کو مطلع کیا کہ ہم ان بستیوں کو ہلاک کرنے آئے ہیں ۔ ابراہیم بولے کہ ان میں تو خود لوط (علیہ السلام) موجود ہیں (پھر ایک پیغمبر کو ان میں موجود ہوتے ہوئے کیسے ہلاک کیے جاسکتے ہیں؟) فرشتوں نے کہا ہم سب کو جانتے ہیں جو وہاں رہتے ہیں لوط اور اس کے متعلقین کو وہاں سے علیحدہ کر کے عذاب نازل کیا جائے گا۔ تفاسیر میں اس بحث کی جو تفاصیل بیان ہوئی ہیں اللہ جانے کہاں تک صحیح ہیں ۔ بہرحال اسی بحث کو مبالغۃ لفظ "یجادلنا" سے تعبیر فرمایا۔ جس سے صاف مترشح ہوتا ہے کہ ابراہیم (علیہ السلام) اپنی فطری شفقت، نرم خوئی اور رحم دلی سے اس قوم پر ترس کھا کر حق تعالیٰ کی جناب میں کچھ سفارش کرنا چاہتے تھے اسی کا جواب دیا کہ اس خیال کو چھوڑیے ان ظالموں کا پیمانہ لبریز ہو چکا ہے اب خدا کا حکم واپس نہیں ہو سکتا۔ عذاب آکر رہے گا جو کسی سفارش یا دعاء وغیرہ سے نہیں ٹل 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 فرشتوں کا حضرت لوطؑ کے پاس آنا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۱۵۶</w:t>
      </w:r>
    </w:p>
    <w:p>
      <w:pPr>
        <w:spacing w:before="60" w:after="80" w:line="312" w:lineRule="auto"/>
        <w:ind w:right="288" w:left="288"/>
        <w:jc w:val="right"/>
      </w:pPr>
      <w:r>
        <w:rPr>
          <w:rFonts w:ascii="Jameel Noori Nastaleeq" w:hAnsi="Jameel Noori Nastaleeq"/>
          <w:color w:val="222222"/>
          <w:sz w:val="27"/>
        </w:rPr>
        <w:t>فرشتوں کا حضرت لوطؑ کے پاس آنا</w:t>
      </w:r>
    </w:p>
    <w:p>
      <w:pPr>
        <w:spacing w:before="60" w:after="80" w:line="312" w:lineRule="auto"/>
        <w:ind w:right="288" w:left="288"/>
        <w:jc w:val="right"/>
      </w:pPr>
      <w:r>
        <w:rPr>
          <w:rFonts w:ascii="Jameel Noori Nastaleeq" w:hAnsi="Jameel Noori Nastaleeq"/>
          <w:color w:val="222222"/>
          <w:sz w:val="27"/>
        </w:rPr>
        <w:t>ف ٢ فرشتے نہایت حسین و جمیل بےریش و بروت نوجوانوں کی شکل میں تھے۔ ابتداء حضرت لوط نے نہ پہچانا کہ فرشتے ہیں ۔ معمولی مہمان سمجھے۔ ادھر اس قوم کی بےحیائی اور خوئے بد معلوم تھی۔ سخت فکر مند اور تنگ دل ہوئے کہ یہ بدمعاش اور مہمانوں کا پیچھا کریں گے۔ مہمانوں کو چھوڑنا بھی مشکل اور ان خبیثوں کے ہاتھوں سے چھڑانا بھی دشوار، گویا ساری قوم سے لڑائی مول لینا ہے۔</w:t>
      </w:r>
    </w:p>
    <w:p>
      <w:pPr>
        <w:spacing w:before="60" w:after="80" w:line="312" w:lineRule="auto"/>
        <w:ind w:right="288" w:left="288"/>
        <w:jc w:val="right"/>
      </w:pPr>
      <w:r>
        <w:rPr>
          <w:rFonts w:ascii="Jameel Noori Nastaleeq" w:hAnsi="Jameel Noori Nastaleeq"/>
          <w:color w:val="222222"/>
          <w:sz w:val="27"/>
        </w:rPr>
        <w:t>&lt;qr&gt;قَالُوا لَقَدْ عَلِمْتَ مَا لَنَا فِي بَنَاتِكَ مِنْ حَقٍّ وَإِنَّكَ لَتَعْلَمُ مَا نُرِيدُ (79) قَالَ لَوْ أَنَّ لِي بِكُمْ قُوَّةً أَوْ آوِي إِلَى رُكْنٍ شَدِيدٍ (80) قَالُوا يَالُوطُ إِنَّا رُسُلُ رَبِّكَ لَنْ يَصِلُوا إِلَيْكَ فَأَسْرِ بِأَهْلِكَ بِقِطْعٍ مِنَ اللَّيْلِ وَلَا يَلْتَفِتْ مِنْكُمْ أَحَدٌ إِلَّا امْرَأَتَكَ إِنَّهُ مُصِيبُهَا مَا أَصَابَهُمْ إِنَّ مَوْعِدَهُمُ الصُّبْحُ أَلَيْسَ الصُّبْحُ بِقَرِيبٍ (81)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 حضرت لوطؑ کی گھبراہٹ</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۱۵۸</w:t>
      </w:r>
    </w:p>
    <w:p>
      <w:pPr>
        <w:spacing w:before="60" w:after="80" w:line="312" w:lineRule="auto"/>
        <w:ind w:right="288" w:left="288"/>
        <w:jc w:val="right"/>
      </w:pPr>
      <w:r>
        <w:rPr>
          <w:rFonts w:ascii="Jameel Noori Nastaleeq" w:hAnsi="Jameel Noori Nastaleeq"/>
          <w:color w:val="222222"/>
          <w:sz w:val="27"/>
        </w:rPr>
        <w:t>حضرت لوطؑ کی گھبراہٹ</w:t>
      </w:r>
    </w:p>
    <w:p>
      <w:pPr>
        <w:spacing w:before="60" w:after="80" w:line="312" w:lineRule="auto"/>
        <w:ind w:right="288" w:left="288"/>
        <w:jc w:val="right"/>
      </w:pPr>
      <w:r>
        <w:rPr>
          <w:rFonts w:ascii="Jameel Noori Nastaleeq" w:hAnsi="Jameel Noori Nastaleeq"/>
          <w:color w:val="222222"/>
          <w:sz w:val="27"/>
        </w:rPr>
        <w:t>ف ٦ لوط (علیہ السلام) کی زبان سے انتہائی گھبراہٹ اور پریشانی میں بےساختہ الفاظ نکلے کہ کاش مجھ میں بذات خود تم سب سے لڑنے اور مقابلہ کرنے کی طاقت ہوتی یا کوئی طاقتور اور مضبوط پناہ دینے والا ہوتا۔ یعنی میرا کنبہ اور جتھا یہاں ہوتا۔ حدیث میں نبی کریم (صلی اللہ علیہ وآلہ وسلم) نے فرمایا۔ "یَرْحَمُ اللّٰہُ لُوْطًالَقَدْکَانَ یَاْوِیْ اِلٰی رُکْنٍ شَدِیْدٍ" خدا لوط پر رحم فرمائے، بیشک وہ مضبوط مستحکم پناہ حاصل کر رہے تھے۔ یعنی خداوند قدوس کی مگر اس وقت سخت گھبراہٹ اور بیحد ضیق کی وجہ سے ادھر خیال نہ گیا۔ بےساختہ ظاہری اسباب پر نظر گئی۔ لوط کے بعد جو انبیاء مبعوث ہوئے سب بڑے جتھے اور قبیلے والے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 حضرت لوطؑ کو فرشتوں کی تسلی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۱۵۸</w:t>
      </w:r>
    </w:p>
    <w:p>
      <w:pPr>
        <w:spacing w:before="60" w:after="80" w:line="312" w:lineRule="auto"/>
        <w:ind w:right="288" w:left="288"/>
        <w:jc w:val="right"/>
      </w:pPr>
      <w:r>
        <w:rPr>
          <w:rFonts w:ascii="Jameel Noori Nastaleeq" w:hAnsi="Jameel Noori Nastaleeq"/>
          <w:color w:val="222222"/>
          <w:sz w:val="27"/>
        </w:rPr>
        <w:t>حضرت لوطؑ کو فرشتوں کی تسلی</w:t>
      </w:r>
    </w:p>
    <w:p>
      <w:pPr>
        <w:spacing w:before="60" w:after="80" w:line="312" w:lineRule="auto"/>
        <w:ind w:right="288" w:left="288"/>
        <w:jc w:val="right"/>
      </w:pPr>
      <w:r>
        <w:rPr>
          <w:rFonts w:ascii="Jameel Noori Nastaleeq" w:hAnsi="Jameel Noori Nastaleeq"/>
          <w:color w:val="222222"/>
          <w:sz w:val="27"/>
        </w:rPr>
        <w:t>ف ٧ جب لوط (علیہ السلام) کے اضطراب و قلق کی حد ہوگئی، تب مہمانوں نے کہا کہ حضرت آپ کس فکر میں ہیں مطلق پریشان نہ ہوں، ہم خدا کے بھیجے ہوئے فرشتے ہیں جو ان کو تباہ و ہلاک کرنے کے لیے آئے ہیں یہ خبیث ہمارا تو کیا بگاڑ سکتے آپ تک بھی نہیں پہنچ سکیں گے۔ تفاسیر میں ہے کہ وہ شریر لوگ دروازہ توڑ کر یا دیوار پھاند کر اندر گھسے جاتے تھے، تب جبرائیل (علیہ السلام) نے خدا سے اجازت لے کر لوط (علیہ السلام) کو علیحد بٹھا دیا اور ایک ذرا بازو ان ملعونوں کی طرف ہلایا۔ جو سب کے سب نپٹ اندھے ہوگئے اور کہنے لگے کہ بھاگو! لوط کے مہمان تو بڑے جادوگر معلوم ہوتے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 حضرت شعیبؑ کی اپنی قوم کو تبلیغ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۱۶۰</w:t>
      </w:r>
    </w:p>
    <w:p>
      <w:pPr>
        <w:spacing w:before="60" w:after="80" w:line="312" w:lineRule="auto"/>
        <w:ind w:right="288" w:left="288"/>
        <w:jc w:val="right"/>
      </w:pPr>
      <w:r>
        <w:rPr>
          <w:rFonts w:ascii="Jameel Noori Nastaleeq" w:hAnsi="Jameel Noori Nastaleeq"/>
          <w:color w:val="222222"/>
          <w:sz w:val="27"/>
        </w:rPr>
        <w:t>حضرت شعیبؑ کی اپنی قوم کو تبلیغ</w:t>
      </w:r>
    </w:p>
    <w:p>
      <w:pPr>
        <w:spacing w:before="60" w:after="80" w:line="312" w:lineRule="auto"/>
        <w:ind w:right="288" w:left="288"/>
        <w:jc w:val="right"/>
      </w:pPr>
      <w:r>
        <w:rPr>
          <w:rFonts w:ascii="Jameel Noori Nastaleeq" w:hAnsi="Jameel Noori Nastaleeq"/>
          <w:color w:val="222222"/>
          <w:sz w:val="27"/>
        </w:rPr>
        <w:t>ف ٦  یعنی خدا نے فراغت اور آسودگی عنایت کی تو ڈرتے رہو کہیں نافرمانی سے چھن نہ جائے اور آسائش و خوشحالی سلب ہو کر دنیاوی یا اخروی عذاب مسلط نہ کردیا جائے۔</w:t>
      </w:r>
    </w:p>
    <w:p>
      <w:pPr>
        <w:spacing w:before="60" w:after="80" w:line="312" w:lineRule="auto"/>
        <w:ind w:right="288" w:left="288"/>
        <w:jc w:val="right"/>
      </w:pPr>
      <w:r>
        <w:rPr>
          <w:rFonts w:ascii="Jameel Noori Nastaleeq" w:hAnsi="Jameel Noori Nastaleeq"/>
          <w:color w:val="222222"/>
          <w:sz w:val="27"/>
        </w:rPr>
        <w:t>ف ٧ یعنی اب تک جو ظلم و عدوان کا معیارو قانون تھا، اس کی اصلاح کرو ۔</w:t>
      </w:r>
    </w:p>
    <w:p>
      <w:pPr>
        <w:spacing w:before="60" w:after="80" w:line="312" w:lineRule="auto"/>
        <w:ind w:right="288" w:left="288"/>
        <w:jc w:val="right"/>
      </w:pPr>
      <w:r>
        <w:rPr>
          <w:rFonts w:ascii="Jameel Noori Nastaleeq" w:hAnsi="Jameel Noori Nastaleeq"/>
          <w:color w:val="222222"/>
          <w:sz w:val="27"/>
        </w:rPr>
        <w:t>ف ٨ یعنی صرف ناپ تول میں نہیں بلکہ کسی چیز میں بھی لوگوں کے حقوق تلف مت کرو ۔</w:t>
      </w:r>
    </w:p>
    <w:p>
      <w:pPr>
        <w:spacing w:before="60" w:after="80" w:line="312" w:lineRule="auto"/>
        <w:ind w:right="288" w:left="288"/>
        <w:jc w:val="right"/>
      </w:pPr>
      <w:r>
        <w:rPr>
          <w:rFonts w:ascii="Jameel Noori Nastaleeq" w:hAnsi="Jameel Noori Nastaleeq"/>
          <w:color w:val="222222"/>
          <w:sz w:val="27"/>
        </w:rPr>
        <w:t>ف ٩ یعنی شرک و کفر سے یا کم ناپنے تولنے سے یا دوسری طرح اتلاف حقوق اور ظلم و ستم کر کے زمین میں فساد مت مچاؤ۔ کہتے ہیں وہ لوگ ڈکیتی ڈالتے تھے اور امانت میں خیانت کرتے تھے۔</w:t>
      </w:r>
    </w:p>
    <w:p>
      <w:pPr>
        <w:spacing w:before="60" w:after="80" w:line="312" w:lineRule="auto"/>
        <w:ind w:right="288" w:left="288"/>
        <w:jc w:val="right"/>
      </w:pPr>
      <w:r>
        <w:rPr>
          <w:rFonts w:ascii="Jameel Noori Nastaleeq" w:hAnsi="Jameel Noori Nastaleeq"/>
          <w:color w:val="222222"/>
          <w:sz w:val="27"/>
        </w:rPr>
        <w:t>&lt;qr&gt;بَقِيَّتُ اللَّهِ خَيْرٌ لَكُمْ إِنْ كُنْتُمْ مُؤْمِنِينَ وَمَا أَنَا عَلَيْكُمْ بِحَفِيظٍ (86) قَالُوا يَاشُعَيْبُ أَصَلَاتُكَ تَأْمُرُكَ أَنْ نَتْرُكَ مَا يَعْبُدُ آبَاؤُنَا أَوْ أَنْ نَفْعَلَ فِي أَمْوَالِنَا مَا نَشَاءُ إِنَّكَ لَأَنْتَ الْحَلِيمُ الرَّشِيدُ (87) قَالَ يَاقَوْمِ أَرَأَيْتُمْ إِنْ كُنْتُ عَلَى بَيِّنَةٍ مِنْ رَبِّي وَرَزَقَنِي مِنْهُ رِزْقًا حَسَنًا وَمَا أُرِيدُ أَنْ أُخَالِفَكُمْ إِلَى مَا أَنْهَاكُمْ عَنْهُ إِنْ أُرِيدُ إِلَّا الْإِصْلَاحَ مَا اسْتَطَعْتُ وَمَا تَوْفِيقِي إِلَّا بِاللَّهِ عَلَيْهِ تَوَكَّلْتُ وَإِلَيْهِ أُنِيبُ (88)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 حضرت شعیبؑ سے قوم کا استہزاء</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۱۶۲</w:t>
      </w:r>
    </w:p>
    <w:p>
      <w:pPr>
        <w:spacing w:before="60" w:after="80" w:line="312" w:lineRule="auto"/>
        <w:ind w:right="288" w:left="288"/>
        <w:jc w:val="right"/>
      </w:pPr>
      <w:r>
        <w:rPr>
          <w:rFonts w:ascii="Jameel Noori Nastaleeq" w:hAnsi="Jameel Noori Nastaleeq"/>
          <w:color w:val="222222"/>
          <w:sz w:val="27"/>
        </w:rPr>
        <w:t>حضرت شعیبؑ سے قوم کا استہزاء</w:t>
      </w:r>
    </w:p>
    <w:p>
      <w:pPr>
        <w:spacing w:before="60" w:after="80" w:line="312" w:lineRule="auto"/>
        <w:ind w:right="288" w:left="288"/>
        <w:jc w:val="right"/>
      </w:pPr>
      <w:r>
        <w:rPr>
          <w:rFonts w:ascii="Jameel Noori Nastaleeq" w:hAnsi="Jameel Noori Nastaleeq"/>
          <w:color w:val="222222"/>
          <w:sz w:val="27"/>
        </w:rPr>
        <w:t>ف ١٢ یہ بطور استہزاء و تمسخر کہہ رہے تھے، کہ بس زیادہ بزرگ نہ بنئے۔ کیا ساری قوم میں ایک آپ ہی بڑے عقلمند، باوقار اور نیک چلن رہ گئے ہیں؟ باقی ہم اور ہمارے بزرگ سب جاہل اور احمق ہی رہے؟ حضرت شعیب (علیہ السلام) نماز بہت کثرت سے پڑھتے تھے، کہنے لگے کہ شاید آپ کی نماز یہ حکم دیتی ہے کہ ہم سے باپ دادوں کا پرانا دین چھڑوا دیں اور ہمارے اموال میں ہمارا مالکانہ اختیار نہ رہنے دیں ۔ بس آپ اپنی نماز پڑھے جائیے، ہمارے مذہبی و دنیاوی معاملات اور ناپ تول کے قصوں میں دخل دینے کی ضرورت نہیں ۔ حضرت شاہ صاحب لکھتے ہیں "جاہلوں کا دستور ہے کہ نیکوں کے کام آپ نہ کر سکیں تو انھیں کو چڑانے لگیں ۔ یہ ہی خصلت ہے کفر کی۔" بعض مفسرین نے "اِنَّکَ لَاَنْتَ الْحَلِیْمُ الرَّشِیْدٌ" کو استہزاء پر نہیں ۔ واقعیت پر حمل کیا ہے۔ یعنی تو ایک سمجھ دار، باوقار، اور نیک چلن آدمی ہے۔ پھر ایسی بےموقع باتیں کیوں کرنے لگا۔ جیسے صالح (علیہ السلام) کو کہا تھا (قَدْ كُنْتَ فِيْنَا مَرْجُوًّا قَبْلَ ھٰذَآ اَتَنْهٰىنَآ اَنْ نَّعْبُدَ مَا يَعْبُدُ اٰبَاۗؤُنَا وَاِنَّنَا لَفِيْ شَكٍّ مِّمَّا تَدْعُوْنَآ اِلَيْهِ مُرِيْبٍ) 11۔ ہود :62)</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 حضرت شعیبؑ کا جواب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۱۶۲</w:t>
      </w:r>
    </w:p>
    <w:p>
      <w:pPr>
        <w:spacing w:before="60" w:after="80" w:line="312" w:lineRule="auto"/>
        <w:ind w:right="288" w:left="288"/>
        <w:jc w:val="right"/>
      </w:pPr>
      <w:r>
        <w:rPr>
          <w:rFonts w:ascii="Jameel Noori Nastaleeq" w:hAnsi="Jameel Noori Nastaleeq"/>
          <w:color w:val="222222"/>
          <w:sz w:val="27"/>
        </w:rPr>
        <w:t>حضرت شعیبؑ کا جواب</w:t>
      </w:r>
    </w:p>
    <w:p>
      <w:pPr>
        <w:spacing w:before="60" w:after="80" w:line="312" w:lineRule="auto"/>
        <w:ind w:right="288" w:left="288"/>
        <w:jc w:val="right"/>
      </w:pPr>
      <w:r>
        <w:rPr>
          <w:rFonts w:ascii="Jameel Noori Nastaleeq" w:hAnsi="Jameel Noori Nastaleeq"/>
          <w:color w:val="222222"/>
          <w:sz w:val="27"/>
        </w:rPr>
        <w:t>ف ١٣ یا تو ظاہری روزی مراد ہے۔ یعنی ناپ تول میں کمی بیشی کیے بدون حلال و طیب طریق سے روزی مرحمت فرمائی یا باطنی روزی یعنی علم و حکمت اور نبوت عطا کی، خلاصہ یہ ہے کہ اگر حق تعالیٰ نے مجھ کو فہم و بصیرت دے کر وہ صاف راستہ دکھلا دیا جو تم کو نظر نہیں آتا اور اس دولت سے مالا مال کیا جس سے تمہیں حصہ نہیں ملا تو کیا اس کا حق یہ ہے کہ میں "معاذ اللہ" تمہاری طرح اندھا بن جاؤں اور خدا کے احکام سے روگردانی کرنے لگوں، یا تمہارے استہزاء و تمسخر سے گھبرا کر نصیحت کرنا اور سمجھانا چھوڑ دوں؟ ہرگز نہیں ۔</w:t>
      </w:r>
    </w:p>
    <w:p>
      <w:pPr>
        <w:spacing w:before="60" w:after="80" w:line="312" w:lineRule="auto"/>
        <w:ind w:right="288" w:left="288"/>
        <w:jc w:val="right"/>
      </w:pPr>
      <w:r>
        <w:rPr>
          <w:rFonts w:ascii="Jameel Noori Nastaleeq" w:hAnsi="Jameel Noori Nastaleeq"/>
          <w:color w:val="222222"/>
          <w:sz w:val="27"/>
        </w:rPr>
        <w:t>ف ١ یعنی جن بری باتوں سے تم کو روکتا ہوں میری یہ خواہش نہیں کہ تم سے علیحد ہو کر خود ان کا ارتکاب کروں مثلا تمہیں تارک الدنیا بناؤں اور خود دنیا سمیٹ کر گھر میں بھر لوں، نہیں جو نصیحت تم کو کرتا ہوں میں تم سے پہلے اس کا پابند ہوں، تم یہ الزام مجھ پر نہیں رکھ سکتے کہ میری نصیحت کسی خود غرضی اور ہوا پرستی پر محمول ہے۔</w:t>
      </w:r>
    </w:p>
    <w:p>
      <w:pPr>
        <w:spacing w:before="60" w:after="80" w:line="312" w:lineRule="auto"/>
        <w:ind w:right="288" w:left="288"/>
        <w:jc w:val="right"/>
      </w:pPr>
      <w:r>
        <w:rPr>
          <w:rFonts w:ascii="Jameel Noori Nastaleeq" w:hAnsi="Jameel Noori Nastaleeq"/>
          <w:color w:val="222222"/>
          <w:sz w:val="27"/>
        </w:rPr>
        <w:t>ف ٢ میری تمام تر کوشش یہ ہے کہ تمہاری دینی و دنیاوی حالت درست ہو جائے۔ موجودہ ردی حالت سے نکل کر بام ایمان و عرفان پر چڑھنے کی کوشش کرو ۔ اس مقصد اصلاح کے سوا دوسرا مقصد نہیں، جسے میں اپنے مقدور و استطاعت کے موافق کسی حال نہیں چھوڑ سکتا، باقی یہ کہ میری بات بن آئے اور اپنی کوشش میں کامیاب ہو جاؤں، یہ سب خداوند قدس کے قبضہ میں ہے۔ اسی کی امداد و توفیق سے سب کام انجام پا سکتے ہیں، میرا بھروسہ اسی پر ہے اور ہر معاملہ میں اسی کی طرف رجوع کرتا ہوں ۔</w:t>
      </w:r>
    </w:p>
    <w:p>
      <w:pPr>
        <w:spacing w:before="60" w:after="80" w:line="312" w:lineRule="auto"/>
        <w:ind w:right="288" w:left="288"/>
        <w:jc w:val="right"/>
      </w:pPr>
      <w:r>
        <w:rPr>
          <w:rFonts w:ascii="Jameel Noori Nastaleeq" w:hAnsi="Jameel Noori Nastaleeq"/>
          <w:color w:val="222222"/>
          <w:sz w:val="27"/>
        </w:rPr>
        <w:t>&lt;qr&gt;وَيَاقَوْمِ لَا يَجْرِمَنَّكُمْ شِقَاقِي أَنْ يُصِيبَكُمْ مِثْلُ مَا أَصَابَ قَوْمَ نُوحٍ أَوْ قَوْمَ هُودٍ أَوْ قَوْمَ صَالِحٍ وَمَا قَوْمُ لُوطٍ مِنْكُمْ بِبَعِيدٍ (89) وَاسْتَغْفِرُوا رَبَّكُمْ ثُمَّ تُوبُوا إِلَيْهِ إِنَّ رَبِّي رَحِيمٌ وَدُودٌ (90) قَالُوا يَاشُعَيْبُ مَا نَفْقَهُ كَثِيرًا مِمَّا تَقُولُ وَإِنَّا لَنَرَاكَ فِينَا ضَعِيفًا وَلَوْلَا رَهْطُكَ لَرَجَمْنَاكَ وَمَا أَنْتَ عَلَيْنَا بِعَزِيزٍ (91) قَالَ يَاقَوْمِ أَرَهْطِي أَعَزُّ عَلَيْكُمْ مِنَ اللَّهِ وَاتَّخَذْتُمُوهُ وَرَاءَكُمْ ظِهْرِيًّا إِنَّ رَبِّي بِمَا تَعْمَلُونَ مُحِيطٌ (92) وَيَاقَوْمِ اعْمَلُوا عَلَى مَكَانَتِكُمْ إِنِّي عَامِلٌ سَوْفَ تَعْلَمُونَ مَنْ يَأْتِيهِ عَذَابٌ يُخْزِيهِ وَمَنْ هُوَ كَاذِبٌ وَارْتَقِبُوا إِنِّي مَعَكُمْ رَقِيبٌ (93)&lt;/qr&gt;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 حضرت موسیؑ کی نشانیاں اور معجزات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۱۶۶</w:t>
      </w:r>
    </w:p>
    <w:p>
      <w:pPr>
        <w:spacing w:before="60" w:after="80" w:line="312" w:lineRule="auto"/>
        <w:ind w:right="288" w:left="288"/>
        <w:jc w:val="right"/>
      </w:pPr>
      <w:r>
        <w:rPr>
          <w:rFonts w:ascii="Jameel Noori Nastaleeq" w:hAnsi="Jameel Noori Nastaleeq"/>
          <w:color w:val="222222"/>
          <w:sz w:val="27"/>
        </w:rPr>
        <w:t>حضرت موسیؑ کی نشانیاں اور معجزات</w:t>
      </w:r>
    </w:p>
    <w:p>
      <w:pPr>
        <w:spacing w:before="60" w:after="80" w:line="312" w:lineRule="auto"/>
        <w:ind w:right="288" w:left="288"/>
        <w:jc w:val="right"/>
      </w:pPr>
      <w:r>
        <w:rPr>
          <w:rFonts w:ascii="Jameel Noori Nastaleeq" w:hAnsi="Jameel Noori Nastaleeq"/>
          <w:color w:val="222222"/>
          <w:sz w:val="27"/>
        </w:rPr>
        <w:t>ف ٣ نشانیوں سے غالبا معجزات اور وہ نو آیتیں مراد ہیں جن کا ذکر (وَلَقَدْ اٰتَيْنَا مُوْسٰي تِسْعَ اٰيٰتٍۢ بَيِّنٰتٍ) 17۔ الاسراء :101) میں ہوا ہے۔ ان میں سے معجزہ عصا کو جو نہایت ظاہر و قاہر معجزہ تھا شاید "سُلْطَانٌ مُّبِیْنٌ" (واضح سند) فرمایا "یاسُلْطَانٌ مُّبِیْنٌ" سے وہ روشن دلائل مراد ہوں جو حضرت موسیٰ (علیہ السلام) نے فرعون کے سامنے خدا تعالیٰ کے وجود و توحید وغیرہ کے متعلق پیش کیے جن کا ذکر دوسرے مقامات میں آئے گا۔ اور ممکن ہے سُلْطَانٌ مُّبِیْنٌ سے اس کے لغوی معنی (یعنی کھلا ہوا غلبہ) مراد لیے گئے ہوں، کیونکہ فرعونیوں کے مقابلہ پر بار بار حضرت موسیٰ (علیہ السلام) کو نمایاں غلبہ اور فتح مبین حاصل ہوتی رہی۔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50: ان واقعات سے عبرت پکڑو</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۱۶۸</w:t>
      </w:r>
    </w:p>
    <w:p>
      <w:pPr>
        <w:spacing w:before="60" w:after="80" w:line="312" w:lineRule="auto"/>
        <w:ind w:right="288" w:left="288"/>
        <w:jc w:val="right"/>
      </w:pPr>
      <w:r>
        <w:rPr>
          <w:rFonts w:ascii="Jameel Noori Nastaleeq" w:hAnsi="Jameel Noori Nastaleeq"/>
          <w:color w:val="222222"/>
          <w:sz w:val="27"/>
        </w:rPr>
        <w:t>ان واقعات سے عبرت پکڑو</w:t>
      </w:r>
    </w:p>
    <w:p>
      <w:pPr>
        <w:spacing w:before="60" w:after="80" w:line="312" w:lineRule="auto"/>
        <w:ind w:right="288" w:left="288"/>
        <w:jc w:val="right"/>
      </w:pPr>
      <w:r>
        <w:rPr>
          <w:rFonts w:ascii="Jameel Noori Nastaleeq" w:hAnsi="Jameel Noori Nastaleeq"/>
          <w:color w:val="222222"/>
          <w:sz w:val="27"/>
        </w:rPr>
        <w:t>ف ٢ یعنی دنیا جو "دارعمل" ہے، جب اس میں شرک و کفر اور تکذیب انبیاء پر سزائیں ملتی ہیں اور اس قدر سخت ملتی ہیں تو یہ ایک نشان اس بات کے معلوم کرنے کا ہے کہ آخرت میں جو خالص "دار جزاء" ہے کیا کچھ سزا ان جرائم پر ملے گی؟ اور کیا صورت رستگاری کی ہوگی۔ عقلمند آدمی کے لیے جو اپنے انجام کو سوچ کر ڈرتا رہتا ہے۔ اس چیز میں بڑی عبرت و نصیحت ہے۔</w:t>
      </w:r>
    </w:p>
    <w:p>
      <w:pPr>
        <w:spacing w:before="60" w:after="80" w:line="312" w:lineRule="auto"/>
        <w:ind w:right="288" w:left="288"/>
        <w:jc w:val="right"/>
      </w:pPr>
      <w:r>
        <w:rPr>
          <w:rFonts w:ascii="Jameel Noori Nastaleeq" w:hAnsi="Jameel Noori Nastaleeq"/>
          <w:color w:val="222222"/>
          <w:sz w:val="27"/>
        </w:rPr>
        <w:t>&lt;qr&gt;وَمَا نُؤَخِّرُهُ إِلَّا لِأَجَلٍ مَعْدُودٍ (104) يَوْمَ يَأْتِ لَا تَكَلَّمُ نَفْسٌ إِلَّا بِإِذْنِهِ فَمِنْهُمْ شَقِيٌّ وَسَعِيدٌ (105) فَأَمَّا الَّذِينَ شَقُوا فَفِي النَّارِ لَهُمْ فِيهَا زَفِيرٌ وَشَهِيقٌ (106) خَالِدِينَ فِيهَا مَا دَامَتِ السَّمَاوَاتُ وَالْأَرْضُ إِلَّا مَا شَاءَ رَبُّكَ إِنَّ رَبَّكَ فَعَّالٌ لِمَا يُرِيدُ (107) وَأَمَّا الَّذِينَ سُعِدُوا فَفِي الْجَنَّةِ خَالِدِينَ فِيهَا مَا دَامَتِ السَّمَاوَاتُ وَالْأَرْضُ إِلَّا مَا شَاءَ رَبُّكَ عَطَاءً غَيْرَ مَجْذُوذٍ (108) فَلَا تَكُ فِي مِرْيَةٍ مِمَّا يَعْبُدُ هَؤُلَاءِ مَا يَعْبُدُونَ إِلَّا كَمَا يَعْبُدُ آبَاؤُهُمْ مِنْ قَبْلُ وَإِنَّا لَمُوَفُّوهُمْ نَصِيبَهُمْ غَيْرَ مَنْقُوصٍ (109)&lt;/qr&gt;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51: قصص قرآن کی حکمت اور فوائد</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۱۷۶</w:t>
      </w:r>
    </w:p>
    <w:p>
      <w:pPr>
        <w:spacing w:before="60" w:after="80" w:line="312" w:lineRule="auto"/>
        <w:ind w:right="288" w:left="288"/>
        <w:jc w:val="right"/>
      </w:pPr>
      <w:r>
        <w:rPr>
          <w:rFonts w:ascii="Jameel Noori Nastaleeq" w:hAnsi="Jameel Noori Nastaleeq"/>
          <w:color w:val="222222"/>
          <w:sz w:val="27"/>
        </w:rPr>
        <w:t>قصص قرآن کی حکمت اور فوائد</w:t>
      </w:r>
    </w:p>
    <w:p>
      <w:pPr>
        <w:spacing w:before="60" w:after="80" w:line="312" w:lineRule="auto"/>
        <w:ind w:right="288" w:left="288"/>
        <w:jc w:val="right"/>
      </w:pPr>
      <w:r>
        <w:rPr>
          <w:rFonts w:ascii="Jameel Noori Nastaleeq" w:hAnsi="Jameel Noori Nastaleeq"/>
          <w:color w:val="222222"/>
          <w:sz w:val="27"/>
        </w:rPr>
        <w:t>ف ٤ اوپر بہت سے انبیاء و رسل کے قصص مذکور ہوئے تھے، اب ختم سورت پر ذکر قصص کی بعض حکمتوں پر تنبیہ فرماتے ہیں ۔ یعنی گزشتہ اقوام و رسل کے واقعات سن کر پیغمبر (صلی اللہ علیہ وآلہ وسلم) کا قلب بیش از بیش ساکن و مطمئن ہوتا ہے اور امت کو تحقیقی باتیں معلوم ہوتی ہیں ۔ جن میں نصیحت و تذکیر کا بڑا سامان ہے۔ آدمی جب سنتا ہے کہ میرے ابنائے نوع پہلے فلاں فلاں جرائم کی پاداش میں ہلاک ہو چکے ہیں تو ان سے بچنے کی کوشش کرتا ہے اور جب دیکھتا ہے کہ فلاں راستہ اختیار کرنے سے پچھلوں کو نجات ملی تو طبعا اس کی طرف دوڑتا ہے۔ فی الحقیقت قرآن کریم میں قصص کا حصہ اس قدر موثر و مذکر واقع ہوا ہے کہ کوئی شخص جس میں تھوڑا سا آدمیت کا جزء ہو اور خوف خدا کی ذرا سی ٹیس دل میں رکھتا ہو انھیں سن کر متاثر ہوئے بغیر نہیں رہ سکتا۔ باقی قصص یا بعض دوسرے مضامین کی تکرار جو قرآن کریم میں پائی جاتی ہے اس پر ہم نے رسالہ "القاسم" کے ابتدائی دور میں ایک مستقل مضمون لکھا ہے اسے ملاحظہ کرلیا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52: آنحضرتؑ کو توکل کا حکم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۱۷۶</w:t>
      </w:r>
    </w:p>
    <w:p>
      <w:pPr>
        <w:spacing w:before="60" w:after="80" w:line="312" w:lineRule="auto"/>
        <w:ind w:right="288" w:left="288"/>
        <w:jc w:val="right"/>
      </w:pPr>
      <w:r>
        <w:rPr>
          <w:rFonts w:ascii="Jameel Noori Nastaleeq" w:hAnsi="Jameel Noori Nastaleeq"/>
          <w:color w:val="222222"/>
          <w:sz w:val="27"/>
        </w:rPr>
        <w:t>آنحضرتؑ کو توکل کا حکم</w:t>
      </w:r>
    </w:p>
    <w:p>
      <w:pPr>
        <w:spacing w:before="60" w:after="80" w:line="312" w:lineRule="auto"/>
        <w:ind w:right="288" w:left="288"/>
        <w:jc w:val="right"/>
      </w:pPr>
      <w:r>
        <w:rPr>
          <w:rFonts w:ascii="Jameel Noori Nastaleeq" w:hAnsi="Jameel Noori Nastaleeq"/>
          <w:color w:val="222222"/>
          <w:sz w:val="27"/>
        </w:rPr>
        <w:t>ف ٥ اس مضمون کی آیات پہلے اسی سورت میں گزر چکی ہیں ۔ مطلب یہ ہے کہ اگر میری بات نہیں مانتے تو بہتر ہے تم اپنی ضد پر جمے رہو، میں اپنے مقام میں تمہارے انجام بد کا منتظر ہوں ۔ چند روز میں پتہ چل جائے گا کہ ظالموں کا اونٹ کس کروٹ بیٹھتا ہے۔ (وَّيَتَرَبَّصُ بِكُمُ الدَّوَاۗىِٕرَ ۭ عَلَيْهِمْ دَاۗىِٕرَةُ السَّوْءِ) 9۔ التوبہ :98)</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53: احسن القصص کی وجہ نزول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۱۷۸</w:t>
      </w:r>
    </w:p>
    <w:p>
      <w:pPr>
        <w:spacing w:before="60" w:after="80" w:line="312" w:lineRule="auto"/>
        <w:ind w:right="288" w:left="288"/>
        <w:jc w:val="right"/>
      </w:pPr>
      <w:r>
        <w:rPr>
          <w:rFonts w:ascii="Jameel Noori Nastaleeq" w:hAnsi="Jameel Noori Nastaleeq"/>
          <w:color w:val="222222"/>
          <w:sz w:val="27"/>
        </w:rPr>
        <w:t>احسن القصص کی وجہ نزول</w:t>
      </w:r>
    </w:p>
    <w:p>
      <w:pPr>
        <w:spacing w:before="60" w:after="80" w:line="312" w:lineRule="auto"/>
        <w:ind w:right="288" w:left="288"/>
        <w:jc w:val="right"/>
      </w:pPr>
      <w:r>
        <w:rPr>
          <w:rFonts w:ascii="Jameel Noori Nastaleeq" w:hAnsi="Jameel Noori Nastaleeq"/>
          <w:color w:val="222222"/>
          <w:sz w:val="27"/>
        </w:rPr>
        <w:t>ف ١ یعنی اس وحی کے ذریعہ سے جو قرآن کی صورت میں ہم پر نازل ہوتی ہے۔ ہم ایک نہایت اچھا بیان نہایت حسین طرز میں تم کو سناتے ہیں ۔ جس سے اب تک اپنی قوم کی طرح تم بھی بےخبر تھے۔ گو یہ واقعہ کتب تاریخ اور بائبل میں پہلے سے مذکور تھا مگر محض ایک افسانہ کی صورت میں تھا۔ قرآن کریم نے اس کے ضروری اور مفید اجزاء کو ایسی عجیب ترتیب اور بلیغ و موثر انداز میں بیان فرمایا۔ جس نے نہ صرف پہلے تذکرہ نویسوں کی کوتاہیوں پر مطلع کیا بلکہ موقع بہ موقع نہایت ہی اعلیٰ نتائج کی طرف راہنمائی کی اور قصہ کے ضمن میں علوم و ہدایات کے ابو اب مفتوح کر دیئے۔ یہ بات کہ خداوند قدوس کی تقدیر کو کوئی چیز نہیں روک سکتی، اور خدا جب کسی پر فضل کرنا چاہے تو سارا جہان مل کر بھی اپنی ساری امکانی تدابیر سے اسے محروم نہیں کر سکتا، صبر و استقامت دنیاوی و اخروی کامیابی کی کلید ہے، حسد و عداوت کا انجام حذلان و نقصان کے سوا کچھ نہیں، عقل انسانی بڑا شریف جوہر ہے جس کی بدولت آدمی بہت سی مشکلات پر غالب آتا اور اپنی زندگی کو کامیاب بنا لیتا ہے، اخلاقی شرافت اور پاکدامنی انسان کو دشمنوں اور حاسدوں کی نظر میں بھی آخرکار معزز بنا دیتی ہے۔ یہ اور اس قسم کے بیشمار حقائق ہیں جن پر اس احسن القصص کے ضمن میں متنبہ فرمایا ہے۔ مفسرین نے اس سورت کے شان نزول میں کئی روایتیں نقل کی ہیں ۔ سب کو ملانے سے معلوم ہوتا ہے کہ یہود نے مشرکین مکہ کے ذریعہ سے امتحاناً یہ سوال کیا کہ حضرت ابراہیم اور ان کی اولاد تو شام میں رہتی تھی پھر "بنی اسرائیل" مصر میں کیسے پہنچ گئے جو موسیٰ (علیہ السلام) کو فرعون سے مقابلہ کی نوبت آئی۔ شاید مسلمانوں کو بھی ایک مفصل تاریخی واقعہ جو بصائر و عبر سے مملو ہو سننے کا اشتیاق ہوا ہوگا۔ ادھر اس قصہ کے ضمن میں جن احوال و حوادث کا تذکرہ ہونے والا تھا وہ کئی طرح نبی کریم (صلی اللہ علیہ وآلہ وسلم) اور آپ کی قوم کے حالات سے مشابہت رکھتے تھے۔ اور ان کا ذکر آنحضرت (صلی اللہ علیہ وآلہ وسلم) کے حق میں موجب تسکین خاطر اور آپ کی قوم کے حق میں موجب عبرت تھا۔ ان وجوہ سے یہ پورا واقعہ کافی بسط و تفصیل سے قرآن کریم میں بیان فرمایا۔ تاکہ پوچھنے والوں کو معلوم ہو جائے کہ اسرائیل (یعنی حضرت یعقوب علیہ السلام) اور ان کی اولاد کے شام سے مصر آنے کا سبب حضرت یوسف (علیہ السلام) کا واقعہ ہوا ہے۔ پھر وہیں ان کی نسل پھیلی اور بڑھتی رہی تاآنکہ حضرت موسیٰ (علیہ السلام) نے آخر فرعون اور قبطیوں کی غلامی سے انھیں نجات دلائی۔</w:t>
      </w:r>
    </w:p>
    <w:p>
      <w:pPr>
        <w:spacing w:before="60" w:after="80" w:line="312" w:lineRule="auto"/>
        <w:ind w:right="288" w:left="288"/>
        <w:jc w:val="right"/>
      </w:pPr>
      <w:r>
        <w:rPr>
          <w:rFonts w:ascii="Jameel Noori Nastaleeq" w:hAnsi="Jameel Noori Nastaleeq"/>
          <w:color w:val="222222"/>
          <w:sz w:val="27"/>
        </w:rPr>
        <w:t>&lt;qr&gt;قَالَ يَابُنَيَّ لَا تَقْصُصْ رُؤْيَاكَ عَلَى إِخْوَتِكَ فَيَكِيدُوا لَكَ كَيْدًا إِنَّ الشَّيْطَانَ لِلْإِنْسَانِ عَدُوٌّ مُبِينٌ (5) وَكَذَلِكَ يَجْتَبِيكَ رَبُّكَ وَيُعَلِّمُكَ مِنْ تَأْوِيلِ الْأَحَادِيثِ وَيُتِمُّ نِعْمَتَهُ عَلَيْكَ وَعَلَى آلِ يَعْقُوبَ كَمَا أَتَمَّهَا عَلَى أَبَوَيْكَ مِنْ قَبْلُ إِبْرَاهِيمَ وَإِسْحَاقَ إِنَّ رَبَّكَ عَلِيمٌ حَكِيمٌ (6)&lt;/qr&gt;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54: حضرت یوسفؑ کا خواب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۱۷۹</w:t>
      </w:r>
    </w:p>
    <w:p>
      <w:pPr>
        <w:spacing w:before="60" w:after="80" w:line="312" w:lineRule="auto"/>
        <w:ind w:right="288" w:left="288"/>
        <w:jc w:val="right"/>
      </w:pPr>
      <w:r>
        <w:rPr>
          <w:rFonts w:ascii="Jameel Noori Nastaleeq" w:hAnsi="Jameel Noori Nastaleeq"/>
          <w:color w:val="222222"/>
          <w:sz w:val="27"/>
        </w:rPr>
        <w:t>حضرت یوسفؑ کا خواب</w:t>
      </w:r>
    </w:p>
    <w:p>
      <w:pPr>
        <w:spacing w:before="60" w:after="80" w:line="312" w:lineRule="auto"/>
        <w:ind w:right="288" w:left="288"/>
        <w:jc w:val="right"/>
      </w:pPr>
      <w:r>
        <w:rPr>
          <w:rFonts w:ascii="Jameel Noori Nastaleeq" w:hAnsi="Jameel Noori Nastaleeq"/>
          <w:color w:val="222222"/>
          <w:sz w:val="27"/>
        </w:rPr>
        <w:t>ف ٢ یعنی گیارہ ستارے اور چاند سورج میرے آگے جھک رہے اور پست ہو رہے ہیں ۔ یہ خواب لڑکپن میں دیکھا تھا۔ سچ ہے "ہونہار بروے کے چکنے چکنے پات۔ "</w:t>
      </w:r>
    </w:p>
    <w:p>
      <w:pPr>
        <w:spacing w:before="60" w:after="80" w:line="312" w:lineRule="auto"/>
        <w:ind w:right="288" w:left="288"/>
        <w:jc w:val="right"/>
      </w:pPr>
      <w:r>
        <w:rPr>
          <w:rFonts w:ascii="Jameel Noori Nastaleeq" w:hAnsi="Jameel Noori Nastaleeq"/>
          <w:color w:val="222222"/>
          <w:sz w:val="27"/>
        </w:rPr>
        <w:t>ف ٣ یعنی شیطان ہر وقت انسان کی گھات میں لگا ہے۔ وسوسہ اندازی کر کے بھائیوں کو تیرے خلاف اکسا دے گا۔ کیونکہ خواب کی تعبیر بہت ظاہر تھی، اور یوسف (علیہ السلام) کے بھائیوں کو جو بہرحال خاندان نبوت میں سے تھے، ایسے واضح خواب کا سمجھ لینا کچھ مشکل نہ تھا کہ گیارہ ستارے گیارہ بھائی ہیں اور چاند سورج ماں باپ ہیں گویا یہ سب کسی وقت یوسف (علیہ السلام) کی عظمت شان کے سامنے سر جھکائیں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55: برادران یوسفؑ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۱۷۹</w:t>
      </w:r>
    </w:p>
    <w:p>
      <w:pPr>
        <w:spacing w:before="60" w:after="80" w:line="312" w:lineRule="auto"/>
        <w:ind w:right="288" w:left="288"/>
        <w:jc w:val="right"/>
      </w:pPr>
      <w:r>
        <w:rPr>
          <w:rFonts w:ascii="Jameel Noori Nastaleeq" w:hAnsi="Jameel Noori Nastaleeq"/>
          <w:color w:val="222222"/>
          <w:sz w:val="27"/>
        </w:rPr>
        <w:t>برادران یوسفؑ</w:t>
      </w:r>
    </w:p>
    <w:p>
      <w:pPr>
        <w:spacing w:before="60" w:after="80" w:line="312" w:lineRule="auto"/>
        <w:ind w:right="288" w:left="288"/>
        <w:jc w:val="right"/>
      </w:pPr>
      <w:r>
        <w:rPr>
          <w:rFonts w:ascii="Jameel Noori Nastaleeq" w:hAnsi="Jameel Noori Nastaleeq"/>
          <w:color w:val="222222"/>
          <w:sz w:val="27"/>
        </w:rPr>
        <w:t>چنانچہ آخر سورت میں (يٰٓاَبَتِ هٰذَا تَاْوِيْلُ رُءْيَايَ مِنْ قَبْلُ ۡ قَدْ جَعَلَهَا رَبِّيْ حَقًّا) 12۔ یوسف :100) کہہ کر اسی طرف</w:t>
      </w:r>
    </w:p>
    <w:p>
      <w:pPr>
        <w:spacing w:before="60" w:after="80" w:line="312" w:lineRule="auto"/>
        <w:ind w:right="288" w:left="288"/>
        <w:jc w:val="right"/>
      </w:pPr>
      <w:r>
        <w:rPr>
          <w:rFonts w:ascii="Jameel Noori Nastaleeq" w:hAnsi="Jameel Noori Nastaleeq"/>
          <w:color w:val="222222"/>
          <w:sz w:val="27"/>
        </w:rPr>
        <w:t>اشارہ کیا۔ معلوم ہوتا ہے کہ حضرت یعقوب (علیہ السلام) خواب سے پیشتر ہی یہ محسوس کرتے تھے کہ یوسف کے ساتھ باپ کی خصوصی محبت کو دیکھ کر اس کے علاتی بھائی دل ہی دل میں کڑھتے ہیں ۔ اب انہوں نے خیال کیا کہ اگر کہیں یہ خواب سن پائے تو شیطان حسد کی آگ ان کے دلوں میں بھڑکا دے گا اور جوش حسد میں آنکھیں بند کر کے ممکن ہے وہ کوئی ایسی حرکت کر گزریں جو یوسف کی اذیت اور خود ان کی رسوائی اور بدانجامی کا موجب ہو ۔ اس لیے آپ نے یوسف (علیہ السلام) کو منع فرما دیا کہ اپنا خواب بھائیوں کے روبرو ظاہر نہ کریں ۔ یوسف کا ایک حقیقی بھائی "بنیامین" تھا، اس کے سامنے ذکر کرنے کی بھی اجازت نہیں دی، گو اس سے برائی کا کچھ اندیشہ نہ تھا، لیکن یہ ممکن تھا کہ وہ سن کر بےاحتیاطی سے دوسروں کے سامنے تذکرہ کر دے۔ اور اس طرح یہ خبر لوگوں میں شائع ہو جائے (تنبیہ) حافظ ابن تیمیہ نے ایک مستقل رسالہ میں لکھا ہے کہ قرآن، لغت اور عقلی اعتبارات میں سے کوئی چیز اس خیال کی تائید نہیں کرتی کہ برادران یوسف انبیاء تھے، نہ رسول کریم (صلی اللہ علیہ وآلہ وسلم) نے اس کی خبر دی نہ صحابہ (رض) میں کوئی اس کا قائل تھا۔ بھلا حقوق والدین، قطع رحم، مسلمان بھائی کے قتل پر اقدام کرنا، اس کو غلام بنا کر بیچ ڈالنا اور بلاد کفر کی طرف بھیج دینا، پھر صریح جھوٹ اور حیلے بنانا وغیرہ ایسی حرکات شنیعہ کیا کسی نبی کی طرف (خواہ قبل از بعثت ہی سہی) منسوب کی جاسکتی ہیں (العیاذ باللہ)۔ جن لوگوں نے برادران یوسف کی نبوت کا خیال ظاہر کیا ہے، ان کے پاس لفظ "اسباط" کے سوا کوئی دلیل نہیں حالانکہ "اسباط" خاص صلبی اولاد کو نہیں بلکہ اقوام و امم کو کہتے ہیں ۔ اور"بنی اسرائیل" کی اسباط پر تقسیم حضرت موسیٰ (علیہ السلام) کے عہد میں ہوئی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56: حضرت یوسفؑ کی نبوت کی پیشین گوئی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۱۸۰</w:t>
      </w:r>
    </w:p>
    <w:p>
      <w:pPr>
        <w:spacing w:before="60" w:after="80" w:line="312" w:lineRule="auto"/>
        <w:ind w:right="288" w:left="288"/>
        <w:jc w:val="right"/>
      </w:pPr>
      <w:r>
        <w:rPr>
          <w:rFonts w:ascii="Jameel Noori Nastaleeq" w:hAnsi="Jameel Noori Nastaleeq"/>
          <w:color w:val="222222"/>
          <w:sz w:val="27"/>
        </w:rPr>
        <w:t>حضرت یوسفؑ کی نبوت کی پیشین گوئی</w:t>
      </w:r>
    </w:p>
    <w:p>
      <w:pPr>
        <w:spacing w:before="60" w:after="80" w:line="312" w:lineRule="auto"/>
        <w:ind w:right="288" w:left="288"/>
        <w:jc w:val="right"/>
      </w:pPr>
      <w:r>
        <w:rPr>
          <w:rFonts w:ascii="Jameel Noori Nastaleeq" w:hAnsi="Jameel Noori Nastaleeq"/>
          <w:color w:val="222222"/>
          <w:sz w:val="27"/>
        </w:rPr>
        <w:t>ف ٤ یعنی جس طرح ایسا اچھا خواب دکھلایا، اسی طرح محض جاذبہ رحمت سے اپنی بارگاہ قرب میں تجھ کو خصوصی مقام عطا فرمائے گا۔ چنانچہ نبوت عطاء فرمائی اور طرح طرح کی ظاہری و باطنی نوازشیں کیں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57: حضرت یوسفؑ کو تعبیر خواب کا علم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۱۸۰</w:t>
      </w:r>
    </w:p>
    <w:p>
      <w:pPr>
        <w:spacing w:before="60" w:after="80" w:line="312" w:lineRule="auto"/>
        <w:ind w:right="288" w:left="288"/>
        <w:jc w:val="right"/>
      </w:pPr>
      <w:r>
        <w:rPr>
          <w:rFonts w:ascii="Jameel Noori Nastaleeq" w:hAnsi="Jameel Noori Nastaleeq"/>
          <w:color w:val="222222"/>
          <w:sz w:val="27"/>
        </w:rPr>
        <w:t>حضرت یوسفؑ کو تعبیر خواب کا علم</w:t>
      </w:r>
    </w:p>
    <w:p>
      <w:pPr>
        <w:spacing w:before="60" w:after="80" w:line="312" w:lineRule="auto"/>
        <w:ind w:right="288" w:left="288"/>
        <w:jc w:val="right"/>
      </w:pPr>
      <w:r>
        <w:rPr>
          <w:rFonts w:ascii="Jameel Noori Nastaleeq" w:hAnsi="Jameel Noori Nastaleeq"/>
          <w:color w:val="222222"/>
          <w:sz w:val="27"/>
        </w:rPr>
        <w:t>ف ٥ مثلا تعبیر رؤیا، یعنی خواب سن کر اس کے اجزاء کو ذہانت و فراست سے ٹھکانے پر لگا دینا۔ یا ہر بات کے موقع و محل کو سمجھنا، اور معاملات کے عواقب و نتائج کو فورا پرکھ لینا۔ یا خدا اور پیغمبروں کے ارشادات اقوام و امم کے قصص اور کتب منزلہ کے مضامین کی تہہ تک پہنچ جانا، یہ سب چیزیں "تاویل الاحادیث" کے تحت میں مندرج ہوسکتی ہیں ۔</w:t>
      </w:r>
    </w:p>
    <w:p>
      <w:pPr>
        <w:spacing w:before="60" w:after="80" w:line="312" w:lineRule="auto"/>
        <w:ind w:right="288" w:left="288"/>
        <w:jc w:val="right"/>
      </w:pPr>
      <w:r>
        <w:rPr>
          <w:rFonts w:ascii="Jameel Noori Nastaleeq" w:hAnsi="Jameel Noori Nastaleeq"/>
          <w:color w:val="222222"/>
          <w:sz w:val="27"/>
        </w:rPr>
        <w:t>ف ٦  یعنی اخروی نعمتوں کے ساتھ دنیاوی نعمتیں عطا فرمائے گا۔ نبوت کے ساتھ بادشاہت میں حصہ دے گا اور شدائد و محن سے نجات دے کر خوشحالی و فراغ بالی کی زندگی نصیب کرے گا۔ یعقوب کے گھرانے کو دنیاوی مکروہات اور مادی تکلیفوں سے رہائی دے گا اور آئندہ ان کی نسل سے بڑے بڑے پیغمبر اور بادشاہ پیدا کرے گا۔</w:t>
      </w:r>
    </w:p>
    <w:p>
      <w:pPr>
        <w:spacing w:before="60" w:after="80" w:line="312" w:lineRule="auto"/>
        <w:ind w:right="288" w:left="288"/>
        <w:jc w:val="right"/>
      </w:pPr>
      <w:r>
        <w:rPr>
          <w:rFonts w:ascii="Jameel Noori Nastaleeq" w:hAnsi="Jameel Noori Nastaleeq"/>
          <w:color w:val="222222"/>
          <w:sz w:val="27"/>
        </w:rPr>
        <w:t>ف ٧ حضرت یعقوب (علیہ السلام) نے تواضعاً اپنا نام نہیں لیا۔ اپنے والد حضرت اسحاق اور ان کے والد حضرت ابراہیم کا ذکر فرمایا۔ حضرت ابراہیم کو خدا نے اپنا خلیل اور نبی بنایا ان کے دشمن نمرود کو ہلاک کیا، آگ کے شعلوں کو ان کے لیے گلزر بنا دیا، اسحاق کو نبوت عطا کی۔ پھر ان کے صلب سے حضرت یعقوب جیسا نبی پیدا کیا۔ جس سے تمام انبیائے بنی اسرائیل کا سلسلہ چلا۔ حدیث صحیح میں ہے۔ الکریم ابن الکریم ابن الکریم ابن الکریم یوسف بن یعقوب بن اسحاق بن ابراہیم۔ (تنبیہ) حضرت یعقوب (علیہ السلام) نے جو پیشین گوئی کی اس کا کچھ حصہ تو غالبا حضرت یوسف کے خواب سے سمجھے اور اس سے کہ اتنی چھوٹی عمر میں ایسا موزوں و مبارک خواب دیکھا اور کچھ حضرت یوسف کے خصائل و شمائل سے یا وحی الٰہی کے ذریعہ سے مطلع ہوئے ہوں گے۔</w:t>
      </w:r>
    </w:p>
    <w:p>
      <w:pPr>
        <w:spacing w:before="60" w:after="80" w:line="312" w:lineRule="auto"/>
        <w:ind w:right="288" w:left="288"/>
        <w:jc w:val="right"/>
      </w:pPr>
      <w:r>
        <w:rPr>
          <w:rFonts w:ascii="Jameel Noori Nastaleeq" w:hAnsi="Jameel Noori Nastaleeq"/>
          <w:color w:val="222222"/>
          <w:sz w:val="27"/>
        </w:rPr>
        <w:t>ف ٨ یعنی وہ ہر ایک کی مناسبت واستعداد سے باخبر ہے۔ اپنی حکمت سے اسی کے مناسب فیض پہنچاتا ہے۔</w:t>
      </w:r>
    </w:p>
    <w:p>
      <w:pPr>
        <w:spacing w:before="60" w:after="80" w:line="312" w:lineRule="auto"/>
        <w:ind w:right="288" w:left="288"/>
        <w:jc w:val="right"/>
      </w:pPr>
      <w:r>
        <w:rPr>
          <w:rFonts w:ascii="Jameel Noori Nastaleeq" w:hAnsi="Jameel Noori Nastaleeq"/>
          <w:color w:val="222222"/>
          <w:sz w:val="27"/>
        </w:rPr>
        <w:t>&lt;qr&gt;لَقَدْ كَانَ فِي يُوسُفَ وَإِخْوَتِهِ آيَاتٌ لِلسَّائِلِينَ (7) إِذْ قَالُوا لَيُوسُفُ وَأَخُوهُ أَحَبُّ إِلَى أَبِينَا مِنَّا وَنَحْنُ عُصْبَةٌ إِنَّ أَبَانَا لَفِي ضَلَالٍ مُبِينٍ (8) اقْتُلُوا يُوسُفَ أَوِ اطْرَحُوهُ أَرْضًا يَخْلُ لَكُمْ وَجْهُ أَبِيكُمْ وَتَكُونُوا مِنْ بَعْدِهِ قَوْمًا صَالِحِينَ (9) قَالَ قَائِلٌ مِنْهُمْ لَا تَقْتُلُوا يُوسُفَ وَأَلْقُوهُ فِي غَيَابَتِ الْجُبِّ يَلْتَقِطْهُ بَعْضُ السَّيَّارَةِ إِنْ كُنْتُمْ فَاعِلِينَ (10) قَالُوا يَاأَبَانَا مَا لَكَ لَا تَأْمَنَّا عَلَى يُوسُفَ وَإِنَّا لَهُ لَنَاصِحُونَ (11) أَرْسِلْهُ مَعَنَا غَدًا يَرْتَعْ وَيَلْعَبْ وَإِنَّا لَهُ لَحَافِظُونَ (12)&lt;/qr&gt;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58: قصہ یوسفؑ میں نشانیاں ہیں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۱۸۲</w:t>
      </w:r>
    </w:p>
    <w:p>
      <w:pPr>
        <w:spacing w:before="60" w:after="80" w:line="312" w:lineRule="auto"/>
        <w:ind w:right="288" w:left="288"/>
        <w:jc w:val="right"/>
      </w:pPr>
      <w:r>
        <w:rPr>
          <w:rFonts w:ascii="Jameel Noori Nastaleeq" w:hAnsi="Jameel Noori Nastaleeq"/>
          <w:color w:val="222222"/>
          <w:sz w:val="27"/>
        </w:rPr>
        <w:t>قصہ یوسفؑ میں نشانیاں ہیں</w:t>
      </w:r>
    </w:p>
    <w:p>
      <w:pPr>
        <w:spacing w:before="60" w:after="80" w:line="312" w:lineRule="auto"/>
        <w:ind w:right="288" w:left="288"/>
        <w:jc w:val="right"/>
      </w:pPr>
      <w:r>
        <w:rPr>
          <w:rFonts w:ascii="Jameel Noori Nastaleeq" w:hAnsi="Jameel Noori Nastaleeq"/>
          <w:color w:val="222222"/>
          <w:sz w:val="27"/>
        </w:rPr>
        <w:t>ف ٩ یعنی جو لوگ اس طرح کے واقعات دریافت کر کے کسی نتیجہ پر پہنچنا چاہتے ہیں ان کے لیے یوسف اور ان کے بھائیوں کی سرگزشت میں ہدایت و عبرت کی بہت سی نشانیاں موجود ہیں ۔ اس قصہ کو سن کر قلوب میں حق تعالیٰ کی عظیم قدرت و حکمت کا نقش جم جاتا ہے۔ نبی کریم (صلی اللہ علیہ وآلہ وسلم) کی صداقت کا بین ثبوت ملتا ہے کہ آپ باوجود امی ہونے اور کسی کتاب یا معلم سے استفادہ نہ کرنے کے ایسے منقح و منضبط تاریخی حقائق کا انکشاف فرما رہے ہیں ۔ جن کے بیان کی بجز اعلام ربانی کے کوئی توجیہ نہیں ہو سکتی۔ خصوصا قریش مکہ کے لیے (جو یہود کے اکسانے سے اس قصہ کے متعلق حضور (صلی اللہ علیہ وآلہ وسلم) سے سوال کر رہے تھے) اس واقعہ میں بڑا عبرت آموز سبق ہے کہ جس طرح حضرت یوسف کو بھائیوں نے گھر سے نکالا۔ ازراہ حسد قتل یا جلا وطن کرنے کے مشورے کیے۔ طرح طرح سے ایذائیں پہنچائیں ۔ اہانت و استخفاف میں کوئی دقیقہ اٹھا نہ رکھا۔ آخر ایک دن آیا کہ یوسف کی طرف نادم محتاج ہو کر آئے۔ یوسف (علیہ السلام) کو خدا نے دین و دنیا کے اعلیٰ مناصب پر فائز کیا اور انہوں نے اپنے عروج و اقتدار کے وقت بھائیوں کے جرائم سے چشم پوشی کی اور نہایت دریا دلی سے سب کے قصور معاف کر دیے۔ ٹھیک اسی طرح حضرت محمد رسول اللہ (صلی اللہ علیہ وآلہ وسلم) کی برادری نے آپ (صلی اللہ علیہ وآلہ وسلم) کے متعلق ناپاک منصبوبے باندھے، دکھ پہنچائے، عزت و آبرو پر حملے کیے، حتی کہ وطن چھوڑنے پر مجبور کیا۔ لیکن جلد وہ دن آنے والا تھا جب وطن سے علیحدہ ہو کر آپ (صلی اللہ علیہ وآلہ وسلم) کی کامیابی اور رفعت شان کا آفتاب چمکا، اور چند سال کے بعد فتح مکہ کا وہ تاریخ دن آپہنچا جبکہ آپ نے اپنے قومی اور وطنی بھائیوں کی گزشتہ تقصیرات پر بعینہ حضرت یوسف والے کلمات (لَا تَثْرِيْبَ عَلَيْكُمُ الْيَوْمَ) 12۔ یوسف :92) فرما کر قلم عفو کھینچ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59: برداران یوسفؑ کا حسد</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۱۸۲</w:t>
      </w:r>
    </w:p>
    <w:p>
      <w:pPr>
        <w:spacing w:before="60" w:after="80" w:line="312" w:lineRule="auto"/>
        <w:ind w:right="288" w:left="288"/>
        <w:jc w:val="right"/>
      </w:pPr>
      <w:r>
        <w:rPr>
          <w:rFonts w:ascii="Jameel Noori Nastaleeq" w:hAnsi="Jameel Noori Nastaleeq"/>
          <w:color w:val="222222"/>
          <w:sz w:val="27"/>
        </w:rPr>
        <w:t>برداران یوسفؑ کا حسد</w:t>
      </w:r>
    </w:p>
    <w:p>
      <w:pPr>
        <w:spacing w:before="60" w:after="80" w:line="312" w:lineRule="auto"/>
        <w:ind w:right="288" w:left="288"/>
        <w:jc w:val="right"/>
      </w:pPr>
      <w:r>
        <w:rPr>
          <w:rFonts w:ascii="Jameel Noori Nastaleeq" w:hAnsi="Jameel Noori Nastaleeq"/>
          <w:color w:val="222222"/>
          <w:sz w:val="27"/>
        </w:rPr>
        <w:t>ف ١٠ حضرت یعقوب (علیہ السلام) یوسف اور ان کے عینی بھائی بنیامین سے بہت زیادہ محب کرتے تھے کیونکہ یہ دونوں اپنے علاتی بھائیوں سے چھوٹے تھے، والدہ کا انتقال ہو چکا تھا اور خاص حضرت یوسف کی نسبت اپنے نور فراست یا الہام ربانی سے سمجھ چکے تھے کہ ان کا مستقبل نہایت درخشاں ہے اور نبوت کا خاندانی سلسلہ ان کی ذات سے وابستہ ہونے والا ہے۔ خود یوسف (علیہ السلام) کا حسن صورت و سیرت اور کمال ظاہری و باطنی پدر بزرگوار کی محبت خصوصی کو اپنی طرف جذب کرتا تھا۔ دوسرے بھائیوں کو یہ چیز ناگوار تھی۔ وہ کہتے تھے کہ وقت پر کام آنے والے تو ہم ہیں ۔ ہمارا ایک طاقتور جتھا ہے جو باپ کی ضعیفی میں کام آسکتا ہے۔ ان چھوٹے لڑکوں سے کیا امید ہوسکتی ہے؟ ان ہی خیالات کے ماتحت اپنے والد بزرگوار کی نسبت کہتے تھے کہ وہ اس معاملہ میں سخت غلطی اور صریح خطا پر ہیں ۔ اپنے نفع و نقصان کا صحیح موازنہ نہیں کرتے۔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60: حضرت یوسفؑ کے قتل کا منصوبہ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۱۸۲</w:t>
      </w:r>
    </w:p>
    <w:p>
      <w:pPr>
        <w:spacing w:before="60" w:after="80" w:line="312" w:lineRule="auto"/>
        <w:ind w:right="288" w:left="288"/>
        <w:jc w:val="right"/>
      </w:pPr>
      <w:r>
        <w:rPr>
          <w:rFonts w:ascii="Jameel Noori Nastaleeq" w:hAnsi="Jameel Noori Nastaleeq"/>
          <w:color w:val="222222"/>
          <w:sz w:val="27"/>
        </w:rPr>
        <w:t>حضرت یوسفؑ کے قتل کا منصوبہ</w:t>
      </w:r>
    </w:p>
    <w:p>
      <w:pPr>
        <w:spacing w:before="60" w:after="80" w:line="312" w:lineRule="auto"/>
        <w:ind w:right="288" w:left="288"/>
        <w:jc w:val="right"/>
      </w:pPr>
      <w:r>
        <w:rPr>
          <w:rFonts w:ascii="Jameel Noori Nastaleeq" w:hAnsi="Jameel Noori Nastaleeq"/>
          <w:color w:val="222222"/>
          <w:sz w:val="27"/>
        </w:rPr>
        <w:t>ف ١١ یعنی رشک و حسد کی آگ اندر ہی اندر سلگتی رہی۔ آخر آپس میں مشورہ کیا کہ یوسف کی موجودگی میں ممکن نہیں کہ والد بزرگوار کی خصوصی محبت و توجہ کو ہم اپنی طرف کھینچ سکیں، اس لیے یوسف کا قصد ہی یہاں سے ختم کر دینا چاہیے خواہ قتل کر دو یا کسی دور دراز ملک کی طرف پھینک دو جہاں سے واپس نہ آسکے۔ جب وہ نہ رہیں گے تو باپ کی ساری توجہات اور مہربانیوں کے ہم ہی تنہا حق دار رہ جائیں گے۔ بنیامین کے معاملہ کو غالبا ان کے یہاں کوئی اہمیت نہیں تھی۔ گویا اس کی محبت کو یوسف کی محبت کا ضمیمہ سمجھتے تھے۔</w:t>
      </w:r>
    </w:p>
    <w:p>
      <w:pPr>
        <w:spacing w:before="60" w:after="80" w:line="312" w:lineRule="auto"/>
        <w:ind w:right="288" w:left="288"/>
        <w:jc w:val="right"/>
      </w:pPr>
      <w:r>
        <w:rPr>
          <w:rFonts w:ascii="Jameel Noori Nastaleeq" w:hAnsi="Jameel Noori Nastaleeq"/>
          <w:color w:val="222222"/>
          <w:sz w:val="27"/>
        </w:rPr>
        <w:t>ف ١٢ یعنی ایک مرتبہ قتل وغیرہ کا گناہ کرنا پڑے گا۔ اس سے فارغ ہو کر توبہ کرلیں گے اور خوب نیک بن جائیں گے، گویا رند کے رند رہے ہاتھ سے جنت نہ گئی۔ بعض مفسرین نے (وَتَكُوْنُوْا مِنْۢ بَعْدِهٖ قَوْمًا صٰلِحِيْنَ) 12۔ یوسف :9) کے معنی یہ لیے ہیں کہ یوسف کے بعد ہمارے سب کام ٹھیک اور درست ہوجائیں گے کیونکہ پدر بزرگوار کا دست شفقت یوسف سے مایوس ہو کر صرف ہمارے ہی سروں پر رہا کرے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61: حضرت یوسفؑ کو ساتھ لیجانے کی درخواست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۱۸۴</w:t>
      </w:r>
    </w:p>
    <w:p>
      <w:pPr>
        <w:spacing w:before="60" w:after="80" w:line="312" w:lineRule="auto"/>
        <w:ind w:right="288" w:left="288"/>
        <w:jc w:val="right"/>
      </w:pPr>
      <w:r>
        <w:rPr>
          <w:rFonts w:ascii="Jameel Noori Nastaleeq" w:hAnsi="Jameel Noori Nastaleeq"/>
          <w:color w:val="222222"/>
          <w:sz w:val="27"/>
        </w:rPr>
        <w:t>حضرت یوسفؑ کو ساتھ لیجانے کی درخواست</w:t>
      </w:r>
    </w:p>
    <w:p>
      <w:pPr>
        <w:spacing w:before="60" w:after="80" w:line="312" w:lineRule="auto"/>
        <w:ind w:right="288" w:left="288"/>
        <w:jc w:val="right"/>
      </w:pPr>
      <w:r>
        <w:rPr>
          <w:rFonts w:ascii="Jameel Noori Nastaleeq" w:hAnsi="Jameel Noori Nastaleeq"/>
          <w:color w:val="222222"/>
          <w:sz w:val="27"/>
        </w:rPr>
        <w:t>ف ٣ ایسے خوبصورت بچے کے قوی گھر میں خالی پڑے رہنے سے بیکار ہو جاتے ہیں ۔ مناسب ہے کہ ہمارے ساتھ اس کو بکریاں چرانے کے لیے جنگل بھیج دیجئے۔ وہاں جنگل کے پھل میوے خوب کھائے گا اور کھیل کود سے جسمانی ورزش بھی ہو جائے گی۔ کہتے ہیں ان کا کھیل بھاگ دوڑ اور تیر اندازی تھی۔ اور ویسے بھی بچوں کے لیے مناسب حد تک کھیلنا جیسا کہ ابو حیان نے کہا ہے نشاط وشگفتگی کا موجب ہے، غرض یعقوب (علیہ السلام) سے یوسف کو ساتھ لے جانے کی پرزور درخواست کی اور نہایت مؤکد طریقہ سے اطمینان دلایا کہ ہم برابر اس کی حفاظت کریں گے۔ مفسرین نے لکھا ہے کہ خود یوسف کو بھی جدا گانہ طور پر ساتھ چلنے اور باپ سے اجازت لینے کی ترغیب دی۔</w:t>
      </w:r>
    </w:p>
    <w:p>
      <w:pPr>
        <w:spacing w:before="60" w:after="80" w:line="312" w:lineRule="auto"/>
        <w:ind w:right="288" w:left="288"/>
        <w:jc w:val="right"/>
      </w:pPr>
      <w:r>
        <w:rPr>
          <w:rFonts w:ascii="Jameel Noori Nastaleeq" w:hAnsi="Jameel Noori Nastaleeq"/>
          <w:color w:val="222222"/>
          <w:sz w:val="27"/>
        </w:rPr>
        <w:t>ف ٤ یعنی یوسف کی جدائی اور تمہارے ساتھ جانے کا تصور ہی مجھے غمگین بنائے دیتا ہے اس پر یہ خوف مزید رہا کہ بچہ ہے۔ تمہاری بےخبری اور غفلت میں بھیڑیا وغیرہ کوئی درندہ نہ پھاڑ کھائے۔ لکھا ہے کہ اس جنگل میں بھیڑیے کثرت سے تھے۔ حضرت شاہ صاحب لکھتے ہیں کہ "ان کو آگے چل کر بھیڑیے کا بہانہ کرنا تھا وہ ہی ان کے دل میں خوف آیا۔ بعض محققین کا خیال یہ ہے کہ "اَخَافُ اَنْ یَّاْکُلَہُ الذِّئبُ" فرمایا حضرت یعقوب جیسے پیغمبر کے درجہ توکل و تفویض سے ذرا نازل بات تھی۔ اس کا جواب یہ ملا کہ لڑکوں نے گویا ان کے منہ میں سے بات پکڑ لی۔ جو اندیشہ ظاہر کیا تھا وہ ہی واقعہ بنا کر آئے۔</w:t>
      </w:r>
    </w:p>
    <w:p>
      <w:pPr>
        <w:spacing w:before="60" w:after="80" w:line="312" w:lineRule="auto"/>
        <w:ind w:right="288" w:left="288"/>
        <w:jc w:val="right"/>
      </w:pPr>
      <w:r>
        <w:rPr>
          <w:rFonts w:ascii="Jameel Noori Nastaleeq" w:hAnsi="Jameel Noori Nastaleeq"/>
          <w:color w:val="222222"/>
          <w:sz w:val="27"/>
        </w:rPr>
        <w:t>ف ٥ یعنی اگر ہماری جیسی طاقتور جماعت کی موجودگی میں چھوٹے بھائی کو بھیڑیا کھا جائے تو سمجھو کہ ہم بالکل ہی گئے گزرے ہیں ۔ اس سے بڑھ کر کیا خسارہ ہوگا کہ دس گیارہ تنو مند بھائیوں کی آنکھوں کے سامنے سے ایک کمزور بچہ بھیڑیے کے منہ میں پہنچ جائے۔ ایسا ہو تو کہنا چاہیے کہ ہم نے اپنا سب کچھ گنوا دیا۔</w:t>
      </w:r>
    </w:p>
    <w:p>
      <w:pPr>
        <w:spacing w:before="60" w:after="80" w:line="312" w:lineRule="auto"/>
        <w:ind w:right="288" w:left="288"/>
        <w:jc w:val="right"/>
      </w:pPr>
      <w:r>
        <w:rPr>
          <w:rFonts w:ascii="Jameel Noori Nastaleeq" w:hAnsi="Jameel Noori Nastaleeq"/>
          <w:color w:val="222222"/>
          <w:sz w:val="27"/>
        </w:rPr>
        <w:t>ف ٦  مفسرین نے بہت سے درمیانی قصے نہایت درد انگیز اور رقت خیز پیرایہ میں نقل کیے ہیں جنہیں سن کر پتھر کا کلیجہ موم ہو جائے۔ خدا جانے وہ کہاں تک صحیح ہیں ۔ قرآن کریم اپنے خاص نصب العین کے اعتبار سے اس قسم کی تفاصیل کو زیادہ درخوار اعتناء اور لائق ذکر نہیں سمجھتا کیونکہ ان اجزاء سے کوئی مہم مقصد متعلق نہیں ہے۔ قرآن کریم اپنے سامعین کے دلوں میں وہ رقت پیدا کرنا چاہتا ہے جس کا منشاء خاص ایمان و عرفان ہو ۔ عام رقت جو ہر کافر و مومن بلکہ حیوانات تک میں طبعا مشترک ہے اس پر عام خطباء کی طرح زور ڈالنا قرآن کی عادت نہیں ۔ یہاں بھی اس نے درمیانی واقعات حذف کر کے آخری بات بتلا دی کہ برادران یوسف یوسف کو بلطائف الحیل باپ کے پاس سے لے گئے اور ٹھہری ہوئی قرار داد کے موافق کنوئیں میں ڈالنے کا تہیہ کر لیا۔ اس وقت ہم نے یوسف کو اشارہ کیا جس کی دوسروں کو مطلق خبر نہیں ہوئی کہ گھبراؤ نہیں، ایک وقت آیا چاہتا ہے کہ یہ سب کارروائیاں تم ان کو یاد دلاؤ گے اور اس وقت تم ایسے بلند مقام اور اعلیٰ مرتبہ پر ہو گے کہ یہ تم کو پہچان نہ سکیں گے یا طول عہد کی وجہ سے تم کو شناخت نہ کر سکیں گے۔ یہ خدائی اشارہ خواب میں ہوا یا بیداری میں، بطریق الہام ہوا یا فرشتہ کے ذریعہ سے، اس کی تفصیل قرآن میں نہیں ۔ البتہ ظاہر الفاظ کو دیکھ کر کہا گیا ہے کہ وحی کا آنا چالیس برس کی عمر پر موقوف نہیں ہے کیونکہ حضرت یوسف اس وقت بہت کم عمر تھے۔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62: حضرت یعقوبؑ کے سامنے بھائیوں کا گریہ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۱۸۴</w:t>
      </w:r>
    </w:p>
    <w:p>
      <w:pPr>
        <w:spacing w:before="60" w:after="80" w:line="312" w:lineRule="auto"/>
        <w:ind w:right="288" w:left="288"/>
        <w:jc w:val="right"/>
      </w:pPr>
      <w:r>
        <w:rPr>
          <w:rFonts w:ascii="Jameel Noori Nastaleeq" w:hAnsi="Jameel Noori Nastaleeq"/>
          <w:color w:val="222222"/>
          <w:sz w:val="27"/>
        </w:rPr>
        <w:t>حضرت یعقوبؑ کے سامنے بھائیوں کا گریہ</w:t>
      </w:r>
    </w:p>
    <w:p>
      <w:pPr>
        <w:spacing w:before="60" w:after="80" w:line="312" w:lineRule="auto"/>
        <w:ind w:right="288" w:left="288"/>
        <w:jc w:val="right"/>
      </w:pPr>
      <w:r>
        <w:rPr>
          <w:rFonts w:ascii="Jameel Noori Nastaleeq" w:hAnsi="Jameel Noori Nastaleeq"/>
          <w:color w:val="222222"/>
          <w:sz w:val="27"/>
        </w:rPr>
        <w:t>ف ٧ یا تو گھر پہنچتے پہنچتے اندھیرا ہوگیا یا جان بوجھ کر اندھیرے سے آئے کہ دن کے اجالے میں باپ کو منہ دکھانا زیادہ مشکل تھا اور رات کی سیاہ چادر بےحیائی، سنگدلی اور جھوٹی آہو بکاء کی کسی حد تک پردہ داری کرسکتی تھی۔ اعمش نے خوب فرمایا کہ برادران یوسف کا گریہ و بکاء سننے کے بعد ہم کسی شخص کو محض چشم اشکبار سے سچا نہیں سمجھ سکتے۔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63: حضرت یوسفؑ کا خون آلود کرتہ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۱۸۵</w:t>
      </w:r>
    </w:p>
    <w:p>
      <w:pPr>
        <w:spacing w:before="60" w:after="80" w:line="312" w:lineRule="auto"/>
        <w:ind w:right="288" w:left="288"/>
        <w:jc w:val="right"/>
      </w:pPr>
      <w:r>
        <w:rPr>
          <w:rFonts w:ascii="Jameel Noori Nastaleeq" w:hAnsi="Jameel Noori Nastaleeq"/>
          <w:color w:val="222222"/>
          <w:sz w:val="27"/>
        </w:rPr>
        <w:t>حضرت یوسفؑ کا خون آلود کرتہ</w:t>
      </w:r>
    </w:p>
    <w:p>
      <w:pPr>
        <w:spacing w:before="60" w:after="80" w:line="312" w:lineRule="auto"/>
        <w:ind w:right="288" w:left="288"/>
        <w:jc w:val="right"/>
      </w:pPr>
      <w:r>
        <w:rPr>
          <w:rFonts w:ascii="Jameel Noori Nastaleeq" w:hAnsi="Jameel Noori Nastaleeq"/>
          <w:color w:val="222222"/>
          <w:sz w:val="27"/>
        </w:rPr>
        <w:t>ف ١ بھلا جس کو شام میں بیٹھ کر مصر سے یوسف کے کرتہ کی خوشبو آتی تھی وہ بکری کے خون پر یوسف کے خون کا گمان کب کرسکتا تھا۔ انہوں نے سنتے ہی جھٹلا دیا۔ اور جیسا کہ بعض تفاسیر میں ہے کہنے لگے کہ وہ بھیڑیا واقعی بڑا حلیم و متین ہوگا جو یوسف کو لے گیا اور خون آلود کرتہ کو نہایت احتیاط سے صحیح و سالم اتار کر رکھ گیا۔ سچ ہے۔ "دروغ گو را حافظہ نہ باشد" خون کے چھینٹے تو دیے مگر یہ خیال نہ رہا کہ قمیض کو بےترتیبی سے نوچ کر اور پھاڑ کر پیش کرتے۔ حضرت یعقوب (علیہ السلام) نے صاف طور پر فرما دیا کہ یہ سب تمہاری سازش اور اپنے دلوں سے تراشی ہوئی باتیں ہیں ۔ بہرحال میں صبر جمیل اختیار کرتا ہوں</w:t>
      </w:r>
    </w:p>
    <w:p>
      <w:pPr>
        <w:spacing w:before="60" w:after="80" w:line="312" w:lineRule="auto"/>
        <w:ind w:right="288" w:left="288"/>
        <w:jc w:val="right"/>
      </w:pPr>
      <w:r>
        <w:rPr>
          <w:rFonts w:ascii="Jameel Noori Nastaleeq" w:hAnsi="Jameel Noori Nastaleeq"/>
          <w:color w:val="222222"/>
          <w:sz w:val="27"/>
        </w:rPr>
        <w:t>جس میں نہ کسی غیر کے سامنے شکوہ ہوگا نہ تم سے انتقام کی کوشش۔ صرف اپنے خدا سے دعا کرتا ہوں کہ اس صبر میں میری مدد فرمائے اور اپنی اعانت غیبی سے جو باتیں تم ظاہر کر رہے ہو، ان کی حقیقت اس طرح آشکارا کر دے کہ سلامتی کے ساتھ یوسف سے دوبارہ ملنا نصیب ہو ۔ معلوم ہوتا ہے کہ یعقوب (علیہ السلام) کو مطلع کردیا گیا تھا کہ جس امتحان میں وہ مبتلا کیے گئے ہیں وہ پورا ہو کر رہے گا اور ایک مدت معین کے بعد اس مصیبت سے نجات ملے گی۔ فی الحال ڈھونڈنے یا انتقامی تدابیر اختیار کرنے سے کوئی فائدہ نہیں یوسف ابھی ملیں گے نہیں ہاں دوسرے بیٹے ساری دنیا میں رسوا ہوجائیں گے اور ممکن ہے کہ طیش میں آکر خود یعقوب (علیہ السلام) کو ایذاء پہنچانے کی کوشش کریں ۔ کذا قال الامام الرازی فی الکبیر۔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64: کنویں میں حضرت یوسفؑ کے تین دن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۱۸۶</w:t>
      </w:r>
    </w:p>
    <w:p>
      <w:pPr>
        <w:spacing w:before="60" w:after="80" w:line="312" w:lineRule="auto"/>
        <w:ind w:right="288" w:left="288"/>
        <w:jc w:val="right"/>
      </w:pPr>
      <w:r>
        <w:rPr>
          <w:rFonts w:ascii="Jameel Noori Nastaleeq" w:hAnsi="Jameel Noori Nastaleeq"/>
          <w:color w:val="222222"/>
          <w:sz w:val="27"/>
        </w:rPr>
        <w:t>کنویں میں حضرت یوسفؑ کے تین دن</w:t>
      </w:r>
    </w:p>
    <w:p>
      <w:pPr>
        <w:spacing w:before="60" w:after="80" w:line="312" w:lineRule="auto"/>
        <w:ind w:right="288" w:left="288"/>
        <w:jc w:val="right"/>
      </w:pPr>
      <w:r>
        <w:rPr>
          <w:rFonts w:ascii="Jameel Noori Nastaleeq" w:hAnsi="Jameel Noori Nastaleeq"/>
          <w:color w:val="222222"/>
          <w:sz w:val="27"/>
        </w:rPr>
        <w:t>ف ٢ کہتے ہیں تین روز تک یوسف (علیہ السلام) کنوئیں میں رہے۔ قدرت الٰہی نے حفاظت کی۔ ایک بھائی یہودا کے دل میں ڈال دیا کہ وہ ہر روز کنوئیں میں کھانا پہنچا آتا تھا۔ ویسے بھی سب بھائی خبر رکھتے تھے کہ مرے نہیں ۔ کسی دوسرے ملک کا مسافر نکال لے جائے تو ہمارے درمیان سے یہ کانٹا نکل جائے۔ سچ ہے</w:t>
      </w:r>
    </w:p>
    <w:p>
      <w:pPr>
        <w:spacing w:before="60" w:after="80" w:line="312" w:lineRule="auto"/>
        <w:ind w:right="288" w:left="288"/>
        <w:jc w:val="right"/>
      </w:pPr>
      <w:r>
        <w:rPr>
          <w:rFonts w:ascii="Jameel Noori Nastaleeq" w:hAnsi="Jameel Noori Nastaleeq"/>
          <w:color w:val="222222"/>
          <w:sz w:val="27"/>
        </w:rPr>
        <w:t>عل است سعدی و درچشم دشمناں خار است</w:t>
      </w:r>
    </w:p>
    <w:p>
      <w:pPr>
        <w:spacing w:before="60" w:after="80" w:line="312" w:lineRule="auto"/>
        <w:ind w:right="288" w:left="288"/>
        <w:jc w:val="right"/>
      </w:pPr>
      <w:r>
        <w:rPr>
          <w:rFonts w:ascii="Jameel Noori Nastaleeq" w:hAnsi="Jameel Noori Nastaleeq"/>
          <w:color w:val="222222"/>
          <w:sz w:val="27"/>
        </w:rPr>
        <w:t>آخر مدین سے مصر کو جانے والا ایک قافلہ ادھر سے گزرا، انہوں نے کنواں دیکھ کر اپنا آدمی پانی بھرنے کو بھیجا اس نے ڈول پھانسا تو حضرت یوسف چھوٹے تو تھے ہی ڈول میں ہو بیٹھے اور رسی ہاتھ سے پکڑ لی کھینچنے والے نے ان کا حسن و جمال دیکھ کر بےساختہ خوشی سے پکارا کہ یہ تو عجیب لڑکا ہے بڑی قیمت کو بکے گا۔</w:t>
      </w:r>
    </w:p>
    <w:p>
      <w:pPr>
        <w:spacing w:before="60" w:after="80" w:line="312" w:lineRule="auto"/>
        <w:ind w:right="288" w:left="288"/>
        <w:jc w:val="right"/>
      </w:pPr>
      <w:r>
        <w:rPr>
          <w:rFonts w:ascii="Jameel Noori Nastaleeq" w:hAnsi="Jameel Noori Nastaleeq"/>
          <w:color w:val="222222"/>
          <w:sz w:val="27"/>
        </w:rPr>
        <w:t>ف ٣ یعنی کھینچنے والے نے اس واقعہ کو دوسرے ہمراہیوں سے چھپانا چاہا کہ اوروں کو خبر ہوگی تو سب شریک ہوجائیں گے۔ شاید یہ ظاہر کیا کہ یہ غلام اس کے مالکوں نے مجھ کو دیا ہے تاکہ مصر کے بازار میں فروخت کروں ۔</w:t>
      </w:r>
    </w:p>
    <w:p>
      <w:pPr>
        <w:spacing w:before="60" w:after="80" w:line="312" w:lineRule="auto"/>
        <w:ind w:right="288" w:left="288"/>
        <w:jc w:val="right"/>
      </w:pPr>
      <w:r>
        <w:rPr>
          <w:rFonts w:ascii="Jameel Noori Nastaleeq" w:hAnsi="Jameel Noori Nastaleeq"/>
          <w:color w:val="222222"/>
          <w:sz w:val="27"/>
        </w:rPr>
        <w:t>ف ٤ یعنی بھائی بےوطن کرنا چاہتے تھے اور قافلہ والے بیچ کر دام وصول کرنے کا ارادہ کر رہے تھے اور خدا تعالیٰ خزائن مصر کا مالک بنانا چاہتا تھا۔ وہ اگر چاہتا تو ان کارروائیوں کو ایک سیکنڈ میں روک دیتا، لیکن اس کی مصلحت تاخیر میں تھی، اس لیے سب چیزوں کو جانتے اور دیکھتے ہوئے انھیں ڈھیل دی 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65: بھائیوں کا حضرت یوسفؑ کو فروخت کرنا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۱۸۶</w:t>
      </w:r>
    </w:p>
    <w:p>
      <w:pPr>
        <w:spacing w:before="60" w:after="80" w:line="312" w:lineRule="auto"/>
        <w:ind w:right="288" w:left="288"/>
        <w:jc w:val="right"/>
      </w:pPr>
      <w:r>
        <w:rPr>
          <w:rFonts w:ascii="Jameel Noori Nastaleeq" w:hAnsi="Jameel Noori Nastaleeq"/>
          <w:color w:val="222222"/>
          <w:sz w:val="27"/>
        </w:rPr>
        <w:t>بھائیوں کا حضرت یوسفؑ کو فروخت کرنا</w:t>
      </w:r>
    </w:p>
    <w:p>
      <w:pPr>
        <w:spacing w:before="60" w:after="80" w:line="312" w:lineRule="auto"/>
        <w:ind w:right="288" w:left="288"/>
        <w:jc w:val="right"/>
      </w:pPr>
      <w:r>
        <w:rPr>
          <w:rFonts w:ascii="Jameel Noori Nastaleeq" w:hAnsi="Jameel Noori Nastaleeq"/>
          <w:color w:val="222222"/>
          <w:sz w:val="27"/>
        </w:rPr>
        <w:t>ف ٥ بھائیوں کو خبر ہوئی کہ قافلہ والے نکال لے گئے۔ وہاں پہنچے اور ظاہر کیا کہ یہ ہمارا غلام بھاگ آیا ہے چونکہ اسے بھاگنے کی عادت ہے اس لیے ہم رکھنا نہیں چاہتے، تم خرید و تو خرید سکتے ہو ۔ مگر بہت سخت نگرانی رکھنا کہیں بھاگ نہ جائے کہتے ہیں اٹھارہ درہم یا کم و بیش میں بیچ ڈالا۔ اور نو بھائیوں نے دو دو درہم (تقریبا آٹھ آٹھ آنے) بانٹ لیے۔ ایک بھائی یہودا نے حصہ نہیں لیا۔</w:t>
      </w:r>
    </w:p>
    <w:p>
      <w:pPr>
        <w:spacing w:before="60" w:after="80" w:line="312" w:lineRule="auto"/>
        <w:ind w:right="288" w:left="288"/>
        <w:jc w:val="right"/>
      </w:pPr>
      <w:r>
        <w:rPr>
          <w:rFonts w:ascii="Jameel Noori Nastaleeq" w:hAnsi="Jameel Noori Nastaleeq"/>
          <w:color w:val="222222"/>
          <w:sz w:val="27"/>
        </w:rPr>
        <w:t>ف ٦  یعنی اس قدر ارزاں بیچنے سے تعجب مت کرو ۔ وہ اتنے بیزار تھے کہ مفت ہی دے ڈالتے تو مستبعد نہ تھا۔ جو پیسے مل گئے غنیمت سمجھا۔ بعض مفسرین کہتے ہیں آیت میں اس بیع کا ذکر ہے جو قافلہ والوں نے مصر پہنچ کر کی۔ اگر ایسا ہو تو کہا جائے گا کہ پڑی ہوئی چیز کی قدر نہ کی اور یہ اندیشہ رہا کہ پھر کوئی آکر دعویٰ نہ کر بیٹھے۔ نیز آبق (بھگوڑا) ہونے کا عیب سن چکے تھے، اس لیے سستے داموں بیچ ڈالا۔ والظاہر ہوالاول۔ واللہ اعلم۔</w:t>
      </w:r>
    </w:p>
    <w:p>
      <w:pPr>
        <w:spacing w:before="60" w:after="80" w:line="312" w:lineRule="auto"/>
        <w:ind w:right="288" w:left="288"/>
        <w:jc w:val="right"/>
      </w:pPr>
      <w:r>
        <w:rPr>
          <w:rFonts w:ascii="Jameel Noori Nastaleeq" w:hAnsi="Jameel Noori Nastaleeq"/>
          <w:color w:val="222222"/>
          <w:sz w:val="27"/>
        </w:rPr>
        <w:t>&lt;qr&gt;وَلَمَّا بَلَغَ أَشُدَّهُ آتَيْنَاهُ حُكْمًا وَعِلْمًا وَكَذَلِكَ نَجْزِي الْمُحْسِنِينَ (22) وَرَاوَدَتْهُ الَّتِي هُوَ فِي بَيْتِهَا عَنْ نَفْسِهِ وَغَلَّقَتِ الْأَبْوَابَ وَقَالَتْ هَيْتَ لَكَ قَالَ مَعَاذَ اللَّهِ إِنَّهُ رَبِّي أَحْسَنَ مَثْوَايَ إِنَّهُ لَا يُفْلِحُ الظَّالِمُونَ (23)&lt;/qr&gt;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66: حضرت یوسفؑ عزیز مصر کے یہاں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۱۸۷</w:t>
      </w:r>
    </w:p>
    <w:p>
      <w:pPr>
        <w:spacing w:before="60" w:after="80" w:line="312" w:lineRule="auto"/>
        <w:ind w:right="288" w:left="288"/>
        <w:jc w:val="right"/>
      </w:pPr>
      <w:r>
        <w:rPr>
          <w:rFonts w:ascii="Jameel Noori Nastaleeq" w:hAnsi="Jameel Noori Nastaleeq"/>
          <w:color w:val="222222"/>
          <w:sz w:val="27"/>
        </w:rPr>
        <w:t>حضرت یوسفؑ عزیز مصر کے یہاں</w:t>
      </w:r>
    </w:p>
    <w:p>
      <w:pPr>
        <w:spacing w:before="60" w:after="80" w:line="312" w:lineRule="auto"/>
        <w:ind w:right="288" w:left="288"/>
        <w:jc w:val="right"/>
      </w:pPr>
      <w:r>
        <w:rPr>
          <w:rFonts w:ascii="Jameel Noori Nastaleeq" w:hAnsi="Jameel Noori Nastaleeq"/>
          <w:color w:val="222222"/>
          <w:sz w:val="27"/>
        </w:rPr>
        <w:t>ف ٧ کہتے ہیں مصر پہنچ کر نیلام ہوا۔ عزیز مصر جو وہاں کا مدارالمہام تھا، اس کی بولی پر معاملہ ختم ہوا۔ اس نے اپنی عورت (زلیخا یا راعیل) سے کہا کہ نہایت پیارا، قبول صورت، اور ہونہار لڑکا معلوم ہوتا ہے۔ اس کو پوری عزت و آبرو سے رکھو ۔ غلاموں کا معاملہ مت کرو ۔ شاید بڑا ہو کر ہمارے کام آئے۔ ہم اپنا کاروبار اس کے سپرد کر دیں ۔ یا جب اولاد نہیں ہے تو بیٹا بنا لیں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67: حضرت یوسفؑ کو عطائے تمکین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۱۸۷</w:t>
      </w:r>
    </w:p>
    <w:p>
      <w:pPr>
        <w:spacing w:before="60" w:after="80" w:line="312" w:lineRule="auto"/>
        <w:ind w:right="288" w:left="288"/>
        <w:jc w:val="right"/>
      </w:pPr>
      <w:r>
        <w:rPr>
          <w:rFonts w:ascii="Jameel Noori Nastaleeq" w:hAnsi="Jameel Noori Nastaleeq"/>
          <w:color w:val="222222"/>
          <w:sz w:val="27"/>
        </w:rPr>
        <w:t>حضرت یوسفؑ کو عطائے تمکین</w:t>
      </w:r>
    </w:p>
    <w:p>
      <w:pPr>
        <w:spacing w:before="60" w:after="80" w:line="312" w:lineRule="auto"/>
        <w:ind w:right="288" w:left="288"/>
        <w:jc w:val="right"/>
      </w:pPr>
      <w:r>
        <w:rPr>
          <w:rFonts w:ascii="Jameel Noori Nastaleeq" w:hAnsi="Jameel Noori Nastaleeq"/>
          <w:color w:val="222222"/>
          <w:sz w:val="27"/>
        </w:rPr>
        <w:t>ف ٨ یعنی ہم نے اپنی قدرت کاملہ اور تدبیر لطیف سے یوسف کو بھائیوں کی حاسدانہ سختیوں اور کنوئیں کی قید سے نکال کر عزیز مصر کے یہاں پہنچا دیا۔ پھر اس کے دل میں یوسف کی محبت و وقعت القاء فرمائی اس طرح ہم نے ان</w:t>
      </w:r>
    </w:p>
    <w:p>
      <w:pPr>
        <w:spacing w:before="60" w:after="80" w:line="312" w:lineRule="auto"/>
        <w:ind w:right="288" w:left="288"/>
        <w:jc w:val="right"/>
      </w:pPr>
      <w:r>
        <w:rPr>
          <w:rFonts w:ascii="Jameel Noori Nastaleeq" w:hAnsi="Jameel Noori Nastaleeq"/>
          <w:color w:val="222222"/>
          <w:sz w:val="27"/>
        </w:rPr>
        <w:t>کو مصر میں ایک معزز جگہ دی اور اہل مصر کی نظروں میں ان کو وجیہ و محبوب بنا دیا۔ تاکہ یہ چیز آئندہ ترقیات اور سر بلندیوں کا پیش خیمہ ہو ۔ اور بنی اسرائیل کو مصر میں بسانے کا ذریعہ بنے۔ ساتھ ہی یہ بھی منظور تھا کہ عزیز مصر کے یہاں رہ کر بڑے سرداروں کی صحبت دیکھیں تاکہ سلطنت کے رموز و اشارات سمجھنے اور تمام باتوں کو ان کے ٹھکانے پر بٹھانے کا کامل سلیقہ اور تجربہ حاصل ہو (تنبیہ) اسی سورت کے پہلے رکوع میں "تاویل الاحادیث" کا لفظ گزر چکا ہے۔ اس کی تفسیر وہاں ملاحظہ کرلی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68: حضرت یوسفؑ کا علم و حکمت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۱۸۸</w:t>
      </w:r>
    </w:p>
    <w:p>
      <w:pPr>
        <w:spacing w:before="60" w:after="80" w:line="312" w:lineRule="auto"/>
        <w:ind w:right="288" w:left="288"/>
        <w:jc w:val="right"/>
      </w:pPr>
      <w:r>
        <w:rPr>
          <w:rFonts w:ascii="Jameel Noori Nastaleeq" w:hAnsi="Jameel Noori Nastaleeq"/>
          <w:color w:val="222222"/>
          <w:sz w:val="27"/>
        </w:rPr>
        <w:t>حضرت یوسفؑ کا علم و حکمت</w:t>
      </w:r>
    </w:p>
    <w:p>
      <w:pPr>
        <w:spacing w:before="60" w:after="80" w:line="312" w:lineRule="auto"/>
        <w:ind w:right="288" w:left="288"/>
        <w:jc w:val="right"/>
      </w:pPr>
      <w:r>
        <w:rPr>
          <w:rFonts w:ascii="Jameel Noori Nastaleeq" w:hAnsi="Jameel Noori Nastaleeq"/>
          <w:color w:val="222222"/>
          <w:sz w:val="27"/>
        </w:rPr>
        <w:t>ف ٩ یعنی بھائیوں نے یوسف کو گرانا چاہا، خدا نے ان کو آسمان رفعت پر پہنچا دیا۔ اکثر لوگ کوتاہ نظری سے دیکھتے نہیں کہ انسانی تدبیروں کے مقابلہ میں کس طرح خدا کا بندوبست غالب آتا ہے۔</w:t>
      </w:r>
    </w:p>
    <w:p>
      <w:pPr>
        <w:spacing w:before="60" w:after="80" w:line="312" w:lineRule="auto"/>
        <w:ind w:right="288" w:left="288"/>
        <w:jc w:val="right"/>
      </w:pPr>
      <w:r>
        <w:rPr>
          <w:rFonts w:ascii="Jameel Noori Nastaleeq" w:hAnsi="Jameel Noori Nastaleeq"/>
          <w:color w:val="222222"/>
          <w:sz w:val="27"/>
        </w:rPr>
        <w:t>ف ١٠ یعنی جب یوسف کے تمام قوی حد کمال کو پہنچ گئے تو خدا کے یہاں سے عظیم الشان علم و حکمت کا فیض پہنچا۔ نہایت مشکل عقدے اپنی فہم رسا سے حل کرتے، بڑی خوبی اور دانائی سے لوگوں کے نزاعات چکاتے، دین کی باریکیاں سمجھتے، جو زبان سے کہتے وہ کر کے دکھاتے۔ سفیہانہ اخلاق سے قطعا پاک و صاف اور علم شرائع کے پورے ماہر تھے۔ تعبیر رؤیا کا علم تو ان کا مخصوص حصہ تھا۔</w:t>
      </w:r>
    </w:p>
    <w:p>
      <w:pPr>
        <w:spacing w:before="60" w:after="80" w:line="312" w:lineRule="auto"/>
        <w:ind w:right="288" w:left="288"/>
        <w:jc w:val="right"/>
      </w:pPr>
      <w:r>
        <w:rPr>
          <w:rFonts w:ascii="Jameel Noori Nastaleeq" w:hAnsi="Jameel Noori Nastaleeq"/>
          <w:color w:val="222222"/>
          <w:sz w:val="27"/>
        </w:rPr>
        <w:t>ف ١١ جو لوگ فطرت کی راہنمائی یا تقلید صالحین اور توفیق ازلی سے نوائب و حوادث پر صابر رہ کر عمدہ اخلاق اور نیک چال چلن اختیار کرتے ہیں، حق تعالیٰ ان پر ایسے ہی انعام فرماتا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69: حضرت یوسفؑ کا کڑا امتحان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۱۸۸</w:t>
      </w:r>
    </w:p>
    <w:p>
      <w:pPr>
        <w:spacing w:before="60" w:after="80" w:line="312" w:lineRule="auto"/>
        <w:ind w:right="288" w:left="288"/>
        <w:jc w:val="right"/>
      </w:pPr>
      <w:r>
        <w:rPr>
          <w:rFonts w:ascii="Jameel Noori Nastaleeq" w:hAnsi="Jameel Noori Nastaleeq"/>
          <w:color w:val="222222"/>
          <w:sz w:val="27"/>
        </w:rPr>
        <w:t>حضرت یوسفؑ کا کڑا امتحان</w:t>
      </w:r>
    </w:p>
    <w:p>
      <w:pPr>
        <w:spacing w:before="60" w:after="80" w:line="312" w:lineRule="auto"/>
        <w:ind w:right="288" w:left="288"/>
        <w:jc w:val="right"/>
      </w:pPr>
      <w:r>
        <w:rPr>
          <w:rFonts w:ascii="Jameel Noori Nastaleeq" w:hAnsi="Jameel Noori Nastaleeq"/>
          <w:color w:val="222222"/>
          <w:sz w:val="27"/>
        </w:rPr>
        <w:t>ف ١٢ ادھر تو الطاف غیبیہ حضرت یوسف کی عجیب و غریب طریقہ سے تربیت فرما رہے تھے۔ ادھر عزیز کی بیوی (زلیخا) نے ان کے سامنے ایک نہایت ہی مزلۃ الاقدام موقع امتحان کھڑا کر دیا۔ یعنی حضرت یوسف کے حسن و جمال پر زلیخا مفتون ہوگئی اور دلکشی و ہوشربائی کے سارے سامان جمع کر کے چاہا کہ یوسف کے دل کو ان کے قابو سے باہر کر دے۔ ایک طرف عیش و نشاط کے سامان، نفسانی جذبات پورے کرنے کے لیے ہر قسم کی سہولیتں، یوسف (علیہ السلام) کا ہر وقت زلیخا کے گھر میں موجود رہنا، اس کا نہایت محبت اور پیار سے رکھنا، تنہائی کے وقت خود عورت کی طرف سے ایک خواہش کا بیتابانہ اظہار کسی غیر کے آنے جانے کے سب دروازے بند، دوسری طرف جوانی کی عمر، قوت کا زمانہ، مزاج کا اعتدال، تجرد کی زندگی، یہ سب دواعی واسباب ایسے تھے جن سے ٹکرا کر بڑے سے بڑے زاہد کا تقوی بھی پاش پاش ہو جاتا۔ مگر خدا نے جس کو محسن قرار دے کر علم و حکمت کے رنگ میں رنگین کیا اور پیغمبرانہ عصمت کے بلند مقام پر پہنچایا، اس پر کیا مجال تھی کہ شیطان کا قابو چل جاتا۔ اس نے ایک لفظ کہا "معاذ اللہ" (خدا کی پناہ) اور شیطانی جال کے سارے حلقے توڑ ڈالے۔ کیونکہ جس نے خدا کی پناہ لی اس پر کس کا وار چل 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70: زلیخا اور حضرت یوسفؑ کی رغبت ھم کا فرق</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۱۹۰</w:t>
      </w:r>
    </w:p>
    <w:p>
      <w:pPr>
        <w:spacing w:before="60" w:after="80" w:line="312" w:lineRule="auto"/>
        <w:ind w:right="288" w:left="288"/>
        <w:jc w:val="right"/>
      </w:pPr>
      <w:r>
        <w:rPr>
          <w:rFonts w:ascii="Jameel Noori Nastaleeq" w:hAnsi="Jameel Noori Nastaleeq"/>
          <w:color w:val="222222"/>
          <w:sz w:val="27"/>
        </w:rPr>
        <w:t>زلیخا اور حضرت یوسفؑ کی رغبت ھم کا فرق</w:t>
      </w:r>
    </w:p>
    <w:p>
      <w:pPr>
        <w:spacing w:before="60" w:after="80" w:line="312" w:lineRule="auto"/>
        <w:ind w:right="288" w:left="288"/>
        <w:jc w:val="right"/>
      </w:pPr>
      <w:r>
        <w:rPr>
          <w:rFonts w:ascii="Jameel Noori Nastaleeq" w:hAnsi="Jameel Noori Nastaleeq"/>
          <w:color w:val="222222"/>
          <w:sz w:val="27"/>
        </w:rPr>
        <w:t>ف ١٤ یعنی عورت نے پھانسنے کی فکر کی اور اس نے فکر کی کہ عورت کا داؤ چلنے نہ پائے اگر اپنے رب کی حجت و قدرت کا معائنہ نہ کرتا تو ثابت قدم رہنا مشکل تھا۔ بعض مفسرین نے "وَہَمَّ بِہَا" کو "وَلَقَدْ ہَمَّتْ بِہٖ"سے علیٰحدہ کر کے " لَوْ لَا اَن رَّاٰ بُرْہَانَ رَبِّہٖ" سے متعلق کیا ہے۔ جیسے "اِنْ کَادَتْ لَتُبْدِیْ بِہٖ لَوْلَا اَن رَّبَطْنَا عَلٰی قَلْبِہَا" کی ترکیب ہے۔ اس وقت مقصود یوسف کے حق میں "ہم" کا ثابت کرنا نہیں، بلکہ نفی کرنا ہے۔ ترجمہ یوں ہوگا کہ عورت نے یوسف کا ارادہ کیا اور یوسف بھی عورت کا ارادہ کرتا اگر اپنے پروردگار کی قدرت و حجت نہ دیکھ لیتا۔ بعض نے "وہم بہا" میں لفظ "ہم" کو بمعنی میلان و رغبت کے لیا ہے۔ یعنی یوسف کے دل میں کچھ رغبت و میلان بےاختیار پیدا ہوا۔ جیسے روزہ دار کو گرمی میں ٹھنڈے پانی کی طرف طبعاً رغبت ہوتی ہے لیکن نہ وہ پینے کا ارادہ کرتا ہے نہ یہ بےاختیاری رغبت کچھ مضر ہے۔ بلکہ باوجود رغبت طبعی کے اس سے قطعا محترز رہنا مزید اجر و ثواب کا موجب ہے اسی طرح سمجھ لو کہ ایسے اسباب و دواعی قویہ کی موجودگی سے طبع بشری کے موافق بلا اختیار و ارادہ یوسف (علیہ السلام) کے دل میں کسی قسم کی رغبت و میلان کا پایا جانا نہ عصمت کے منافی ہے نہ ان کے مرتبہ کو گھٹاتا ہے۔ بلکہ صحیح مسلم میں ابوہریرہ کی حدیث ہے کہ اگر بندہ کا میلان کسی برائی کی طرف ہوا لیکن اس پر عمل نہ کیا تو اس کے فرد حسنات میں ایک نیکی لکھی جاتی ہے۔ خدا فرماتا ہے کہ اس نے (باوجود رغبت میلان) میرے خوف سے اس برائی کو ہاتھ نہ لگایا۔ بہرحال باوجود اشتراک لفظی کے زلیخا کے "ہم" اور یوسف کے "ہم" میں زمین و آسمان کا تفاوت ہے۔ اس لیے قرآن کریم نے "ہم" کو ایک ہی لفظ میں جمع نہیں کیا اور نہ زلیخا کے "ہم" پر "لام" اور "قد" داخل کیا گیا۔ بلکہ سیاق ولحاق میں بہت سے دلائل یوسف (علیہ السلام) کی طہارت و نزاہت پر قائم فرمائیں جو غور کرنے والوں پر پوشیدہ نہیں ۔ تفصیل "روح المعانی" اور "کبیر" وغیرہ میں موجود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71: حضرت یوسفؑ کا بھاگنا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۱۹۰</w:t>
      </w:r>
    </w:p>
    <w:p>
      <w:pPr>
        <w:spacing w:before="60" w:after="80" w:line="312" w:lineRule="auto"/>
        <w:ind w:right="288" w:left="288"/>
        <w:jc w:val="right"/>
      </w:pPr>
      <w:r>
        <w:rPr>
          <w:rFonts w:ascii="Jameel Noori Nastaleeq" w:hAnsi="Jameel Noori Nastaleeq"/>
          <w:color w:val="222222"/>
          <w:sz w:val="27"/>
        </w:rPr>
        <w:t>حضرت یوسفؑ کا بھاگنا</w:t>
      </w:r>
    </w:p>
    <w:p>
      <w:pPr>
        <w:spacing w:before="60" w:after="80" w:line="312" w:lineRule="auto"/>
        <w:ind w:right="288" w:left="288"/>
        <w:jc w:val="right"/>
      </w:pPr>
      <w:r>
        <w:rPr>
          <w:rFonts w:ascii="Jameel Noori Nastaleeq" w:hAnsi="Jameel Noori Nastaleeq"/>
          <w:color w:val="222222"/>
          <w:sz w:val="27"/>
        </w:rPr>
        <w:t>ف ٢ آگے یوسف تھے کہ جلدی دروازہ کھول کر نکل جائیں ۔ اور پیچھے زلیخا انھیں روکنے کے لیے تعاقب کر رہی تھیں ۔ اتفاقاً یوسف کے قمیص کا پچھلا حصہ زلیخا کے ہاتھ میں آگیا۔ اس نے پکڑ کر کھینچنا چاہا۔ کھینچا تانی میں کرتہ پھٹ گیا۔ مگر یوسف جوں توں کر کے مکان سے نکلنے میں کامیاب ہوگئے۔ ادھر یہ دونوں آگے پیچھے دروازہ پر پہنچے، ادھر عورت کا خاوند عزیز مصر بھی پہنچ گیا۔ عورت نے فوراً بات بنانی شروع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72: حضرت یوسفؑ کی صفائی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۱۹۰</w:t>
      </w:r>
    </w:p>
    <w:p>
      <w:pPr>
        <w:spacing w:before="60" w:after="80" w:line="312" w:lineRule="auto"/>
        <w:ind w:right="288" w:left="288"/>
        <w:jc w:val="right"/>
      </w:pPr>
      <w:r>
        <w:rPr>
          <w:rFonts w:ascii="Jameel Noori Nastaleeq" w:hAnsi="Jameel Noori Nastaleeq"/>
          <w:color w:val="222222"/>
          <w:sz w:val="27"/>
        </w:rPr>
        <w:t>حضرت یوسفؑ کی صفائی</w:t>
      </w:r>
    </w:p>
    <w:p>
      <w:pPr>
        <w:spacing w:before="60" w:after="80" w:line="312" w:lineRule="auto"/>
        <w:ind w:right="288" w:left="288"/>
        <w:jc w:val="right"/>
      </w:pPr>
      <w:r>
        <w:rPr>
          <w:rFonts w:ascii="Jameel Noori Nastaleeq" w:hAnsi="Jameel Noori Nastaleeq"/>
          <w:color w:val="222222"/>
          <w:sz w:val="27"/>
        </w:rPr>
        <w:t>ف ٤ اب یوسف کو واقعہ ظاہر کرنا پڑا کہ عورت نے میرے نفس کو بےقابو کرنا چاہا۔ میں نے بھاگ کر جان بچائی۔ یہ جھگڑا بھی چل رہا تھا کہ خود عورت کے خاندان کا ایک گواہ عجیب طریقہ سے یوسف کے حق میں گواہی دینے لگا۔ بعض روایات سے معلوم ہوتا ہے کہ وہ شیر خوار بچہ تھا، جو خدا کی قدرت سے حضرت یوسف کی برأت و وجاہت عند اللہ ظاہر کرنے کو بول پڑا۔ اور بعض علماء کہتے ہیں کہ بچہ نہیں کوئی مرد دانا تھا جس نے ایسی پتہ کی بات کہی۔ واللہ اعلم۔</w:t>
      </w:r>
    </w:p>
    <w:p>
      <w:pPr>
        <w:spacing w:before="60" w:after="80" w:line="312" w:lineRule="auto"/>
        <w:ind w:right="288" w:left="288"/>
        <w:jc w:val="right"/>
      </w:pPr>
      <w:r>
        <w:rPr>
          <w:rFonts w:ascii="Jameel Noori Nastaleeq" w:hAnsi="Jameel Noori Nastaleeq"/>
          <w:color w:val="222222"/>
          <w:sz w:val="27"/>
        </w:rPr>
        <w:t>&lt;qr&gt;فَلَمَّا رَأَى قَمِيصَهُ قُدَّ مِنْ دُبُرٍ قَالَ إِنَّهُ مِنْ كَيْدِكُنَّ إِنَّ كَيْدَكُنَّ عَظِيمٌ (28) يُوسُفُ أَعْرِضْ عَنْ هَذَا وَاسْتَغْفِرِي لِذَنْبِكِ إِنَّكِ كُنْتِ مِنَ الْخَاطِئِينَ (29) وَقَالَ نِسْوَةٌ فِي الْمَدِينَةِ امْرَأَتُ الْعَزِيزِ تُرَاوِدُ فَتَاهَا عَنْ نَفْسِهِ قَدْ شَغَفَهَا حُبًّا إِنَّا لَنَرَاهَا فِي ضَلَالٍ مُبِينٍ (30) فَلَمَّا سَمِعَتْ بِمَكْرِهِنَّ أَرْسَلَتْ إِلَيْهِنَّ وَأَعْتَدَتْ لَهُنَّ مُتَّكَأً وَآتَتْ كُلَّ وَاحِدَةٍ مِنْهُنَّ سِكِّينًا وَقَالَتِ اخْرُجْ عَلَيْهِنَّ فَلَمَّا رَأَيْنَهُ أَكْبَرْنَهُ وَقَطَّعْنَ أَيْدِيَهُنَّ وَقُلْنَ حَاشَ لِلَّهِ مَا هَذَا بَشَرًا إِنْ هَذَا إِلَّا مَلَكٌ كَرِيمٌ (31)&lt;/qr&gt;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73: حضرت یوسفؑ کا بے مثال حسن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۱۹۲</w:t>
      </w:r>
    </w:p>
    <w:p>
      <w:pPr>
        <w:spacing w:before="60" w:after="80" w:line="312" w:lineRule="auto"/>
        <w:ind w:right="288" w:left="288"/>
        <w:jc w:val="right"/>
      </w:pPr>
      <w:r>
        <w:rPr>
          <w:rFonts w:ascii="Jameel Noori Nastaleeq" w:hAnsi="Jameel Noori Nastaleeq"/>
          <w:color w:val="222222"/>
          <w:sz w:val="27"/>
        </w:rPr>
        <w:t>حضرت یوسفؑ کا بے مثال حسن</w:t>
      </w:r>
    </w:p>
    <w:p>
      <w:pPr>
        <w:spacing w:before="60" w:after="80" w:line="312" w:lineRule="auto"/>
        <w:ind w:right="288" w:left="288"/>
        <w:jc w:val="right"/>
      </w:pPr>
      <w:r>
        <w:rPr>
          <w:rFonts w:ascii="Jameel Noori Nastaleeq" w:hAnsi="Jameel Noori Nastaleeq"/>
          <w:color w:val="222222"/>
          <w:sz w:val="27"/>
        </w:rPr>
        <w:t>ف ١ یعنی دعوت کر کے ان عورتوں کو بلوا بھیجا اور کھانے پینے کی ایک مجلس ترتیب دی جس میں بعض چیزیں چاقو سے تراش کر کھانے اور میوے وغیرہ کے سامنے چن کر ہر ایک عورت کے ہاتھ میں ایک چاقو دے دیا۔ تاکہ تراشنے کے قابل چیزوں کے کھانے میں کسی کو کلفت انتظار اٹھانا نہ پڑے۔ یہ سب سامان درست کر کے اس نے حضرت یوسف (علیہ السلام) کو جو کہیں قریب ہی موجود تھے آواز دی کہ ادھر نکل آئے۔ نکلنا تھا کہ بجلی سی کوند گئی، تمام عورتیں یوسف کے حسن و جمال کا دفعتاً مشاہدہ کرنے سے ہوش و حواس کھو بیٹھیں ۔ اور مدہوشی کے عالم میں چھریوں سے پھلوں کی جگہ ہاتھ کاٹ لیے۔ گویا قدرت نے یہ ایک مستقل دلیل یوسف (علیہ السلام) کی نزاہت و صداقت پر قائم فرما دی کہ جس کے جمال بےمثال کی ذرا سی جھلک نے دیکھنے والی عورتوں کے حواس گم کر دیے۔ بحالیکہ یوسف نے آنکھ اٹھا کر بھی ان کے حسن و خوبی کی طرف نہ دیکھا تو یقینا واقعہ یوں ہی ہوا ہوگا کہ زلیخا اس کے جمال ہوشربا کو دیکھ کر ہوش و خرد کھو بیٹھی۔ اور وہ معصوم فرشتہ اس کی طرح اپنا دامن عفت بچاتا ہوا صاف نکل گیا۔</w:t>
      </w:r>
    </w:p>
    <w:p>
      <w:pPr>
        <w:spacing w:before="60" w:after="80" w:line="312" w:lineRule="auto"/>
        <w:ind w:right="288" w:left="288"/>
        <w:jc w:val="right"/>
      </w:pPr>
      <w:r>
        <w:rPr>
          <w:rFonts w:ascii="Jameel Noori Nastaleeq" w:hAnsi="Jameel Noori Nastaleeq"/>
          <w:color w:val="222222"/>
          <w:sz w:val="27"/>
        </w:rPr>
        <w:t>&lt;qr&gt;قَالَتْ فَذَلِكُنَّ الَّذِي لُمْتُنَّنِي فِيهِ وَلَقَدْ رَاوَدْتُهُ عَنْ نَفْسِهِ فَاسْتَعْصَمَ وَلَئِنْ لَمْ يَفْعَلْ مَا آمُرُهُ لَيُسْجَنَنَّ وَلَيَكُونًا مِنَ الصَّاغِرِينَ (32) قَالَ رَبِّ السِّجْنُ أَحَبُّ إِلَيَّ مِمَّا يَدْعُونَنِي إِلَيْهِ وَإِلَّا تَصْرِفْ عَنِّي كَيْدَهُنَّ أَصْبُ إِلَيْهِنَّ وَأَكُنْ مِنَ الْجَاهِلِينَ (33) فَاسْتَجَابَ لَهُ رَبُّهُ فَصَرَفَ عَنْهُ كَيْدَهُنَّ إِنَّهُ هُوَ السَّمِيعُ الْعَلِيمُ (34) ثُمَّ بَدَا لَهُمْ مِنْ بَعْدِ مَا رَأَوُا الْآيَاتِ لَيَسْجُنُنَّهُ حَتَّى حِينٍ (35) وَدَخَلَ مَعَهُ السِّجْنَ فَتَيَانِ قَالَ أَحَدُهُمَا إِنِّي أَرَانِي أَعْصِرُ خَمْرًا وَقَالَ الْآخَرُ إِنِّي أَرَانِي أَحْمِلُ فَوْقَ رَأْسِي خُبْزًا تَأْكُلُ الطَّيْرُ مِنْهُ نَبِّئْنَا بِتَأْوِيلِهِ إِنَّا نَرَاكَ مِنَ الْمُحْسِنِينَ (36)&lt;/qr&gt;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74: حضرت یوسفؑ کی پاکدامنی کی گواہی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۱۹۴</w:t>
      </w:r>
    </w:p>
    <w:p>
      <w:pPr>
        <w:spacing w:before="60" w:after="80" w:line="312" w:lineRule="auto"/>
        <w:ind w:right="288" w:left="288"/>
        <w:jc w:val="right"/>
      </w:pPr>
      <w:r>
        <w:rPr>
          <w:rFonts w:ascii="Jameel Noori Nastaleeq" w:hAnsi="Jameel Noori Nastaleeq"/>
          <w:color w:val="222222"/>
          <w:sz w:val="27"/>
        </w:rPr>
        <w:t>حضرت یوسفؑ کی پاکدامنی کی گواہی</w:t>
      </w:r>
    </w:p>
    <w:p>
      <w:pPr>
        <w:spacing w:before="60" w:after="80" w:line="312" w:lineRule="auto"/>
        <w:ind w:right="288" w:left="288"/>
        <w:jc w:val="right"/>
      </w:pPr>
      <w:r>
        <w:rPr>
          <w:rFonts w:ascii="Jameel Noori Nastaleeq" w:hAnsi="Jameel Noori Nastaleeq"/>
          <w:color w:val="222222"/>
          <w:sz w:val="27"/>
        </w:rPr>
        <w:t>ف ٤ مجمع کا رنگ دیکھ کر زلیخا بالکل ہی کھلی پڑی اور واقعہ کا صاف صاف اظہار کردیا کہ بیشک میں نے ان کا دل لینا چاہا تھا، مگر اس بندہ خدا نے ایسا مضبوط تھامے رکھا کہ کسی طرح نہ دیا۔ یہ خدا تعالیٰ نے شہر کی عورتوں کے مجمع میں حضرت یوسف (علیہ السلام) کی کمال عصمت و عفت اور غایت نزاہت و طہارت کا اقبالی ثبوت پیش کر دیا۔ زلیخا کا حال اس وقت وہ ہی تھا جو کسی نے کہا ہے۔</w:t>
      </w:r>
    </w:p>
    <w:p>
      <w:pPr>
        <w:spacing w:before="60" w:after="80" w:line="312" w:lineRule="auto"/>
        <w:ind w:right="288" w:left="288"/>
        <w:jc w:val="right"/>
      </w:pPr>
      <w:r>
        <w:rPr>
          <w:rFonts w:ascii="Jameel Noori Nastaleeq" w:hAnsi="Jameel Noori Nastaleeq"/>
          <w:color w:val="222222"/>
          <w:sz w:val="27"/>
        </w:rPr>
        <w:t>لَاتَخَفْ مَاصَنَعَتْ بِکَ الْاَشْوَاقُ،</w:t>
      </w:r>
    </w:p>
    <w:p>
      <w:pPr>
        <w:spacing w:before="60" w:after="80" w:line="312" w:lineRule="auto"/>
        <w:ind w:right="288" w:left="288"/>
        <w:jc w:val="right"/>
      </w:pPr>
      <w:r>
        <w:rPr>
          <w:rFonts w:ascii="Jameel Noori Nastaleeq" w:hAnsi="Jameel Noori Nastaleeq"/>
          <w:color w:val="222222"/>
          <w:sz w:val="27"/>
        </w:rPr>
        <w:t>وَاشْرَحْ ہَوَاکَ فَکُلُّنَا عُشَّاق،</w:t>
      </w:r>
    </w:p>
    <w:p>
      <w:pPr>
        <w:spacing w:before="60" w:after="80" w:line="312" w:lineRule="auto"/>
        <w:ind w:right="288" w:left="288"/>
        <w:jc w:val="right"/>
      </w:pPr>
      <w:r>
        <w:rPr>
          <w:rFonts w:ascii="Jameel Noori Nastaleeq" w:hAnsi="Jameel Noori Nastaleeq"/>
          <w:color w:val="222222"/>
          <w:sz w:val="27"/>
        </w:rPr>
        <w:t>ف ٥ زلیخا کی اس گفتگو میں کچھ تو عورتوں پر اپنی معذوری اور نامرادی کا اظہار تھا، تاکہ ان کی ہمدردی حاصل کر سکے۔ اور کچھ یوسف (علیہ السلام) کو تحکمانہ دھمکیوں سے مرعوب کرنا تھا کہ وہ خوفزدہ ہو کر آئندہ اس کی مطلب برآوری پر آمادہ ہوجائیں ۔ حالانکہ</w:t>
      </w:r>
    </w:p>
    <w:p>
      <w:pPr>
        <w:spacing w:before="60" w:after="80" w:line="312" w:lineRule="auto"/>
        <w:ind w:right="288" w:left="288"/>
        <w:jc w:val="right"/>
      </w:pPr>
      <w:r>
        <w:rPr>
          <w:rFonts w:ascii="Jameel Noori Nastaleeq" w:hAnsi="Jameel Noori Nastaleeq"/>
          <w:color w:val="222222"/>
          <w:sz w:val="27"/>
        </w:rPr>
        <w:t>عنقا شکار کس نہ شود دام باز چیں</w:t>
      </w:r>
    </w:p>
    <w:p>
      <w:pPr>
        <w:spacing w:before="60" w:after="80" w:line="312" w:lineRule="auto"/>
        <w:ind w:right="288" w:left="288"/>
        <w:jc w:val="right"/>
      </w:pPr>
      <w:r>
        <w:rPr>
          <w:rFonts w:ascii="Jameel Noori Nastaleeq" w:hAnsi="Jameel Noori Nastaleeq"/>
          <w:color w:val="222222"/>
          <w:sz w:val="27"/>
        </w:rPr>
        <w:t>کانجا ہمیشہ باد بدسست دام را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75: حضرت یوسفؑ کی دعاء</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۱۹۴</w:t>
      </w:r>
    </w:p>
    <w:p>
      <w:pPr>
        <w:spacing w:before="60" w:after="80" w:line="312" w:lineRule="auto"/>
        <w:ind w:right="288" w:left="288"/>
        <w:jc w:val="right"/>
      </w:pPr>
      <w:r>
        <w:rPr>
          <w:rFonts w:ascii="Jameel Noori Nastaleeq" w:hAnsi="Jameel Noori Nastaleeq"/>
          <w:color w:val="222222"/>
          <w:sz w:val="27"/>
        </w:rPr>
        <w:t>حضرت یوسفؑ کی دعاء</w:t>
      </w:r>
    </w:p>
    <w:p>
      <w:pPr>
        <w:spacing w:before="60" w:after="80" w:line="312" w:lineRule="auto"/>
        <w:ind w:right="288" w:left="288"/>
        <w:jc w:val="right"/>
      </w:pPr>
      <w:r>
        <w:rPr>
          <w:rFonts w:ascii="Jameel Noori Nastaleeq" w:hAnsi="Jameel Noori Nastaleeq"/>
          <w:color w:val="222222"/>
          <w:sz w:val="27"/>
        </w:rPr>
        <w:t>ف ٦  معلوم ہوتا ہے کہ زلیخا کا مایوسانہ غصہ اور مظلومانہ انداز بیان اس کی ہم جنسوں پر اثر کر گیا۔ یا پہلے ہی سے کچھ ملی بھگت ہوگی، بہرحال لکھا ہے کہ اب عورتوں نے یوسف کو سمجھانا شروع کیا کہ تم کو اپنی محسنہ اور سیدہ کا کہنا ماننا چاہیے۔ آخر اس غریب پر اتنا ظلم کیوں کرتے ہو، پھر یہ بھی سوچ لو کہ نافرمانی کا نتیجہ کیا ہوگا۔ خواہ مخواہ مصیبت سر پر لینے سے کیا فائدہ۔ کہتے ہیں کہ بظاہر زبان سے وہ زلیخا کی سفارش کر رہی تھیں مگر دل ہر ایک کا یوسف کو اپنی طرف کھینچنا چاہتا تھا۔ یوسف نے جب دیکھا کہ یہ عورت بری طرح پیچھے پڑی ہے اور شیطان ہر طرف اپنا جال بچھانے لگا ہے تو نہایت عزم و استقلال اور پیغمبرانہ استقامت سے بارگاہ احدیت میں درخواست کی کہ مجھے ان کے مکروفریب سے بچائیے۔ اگر اس سلسلہ میں قید ہونا پڑے تو میں قید کو ارتکاب معصیت پر ترجیح دیتا ہوں ۔ اگر آپ میری دستگیری نہ فرمائیں گے تو ڈر ہے کہ بےعقل ہو کر ان کی ابلہ فریبیوں کی طرف نہ جھک پڑوں ۔ یہاں یوسف (علیہ السلام) کی زبانی یہ جتلا دیا کہ انبیاء کی عصمت بھی حق تعالیٰ کی دستگیری سے ہے اور یہ کہ وہ اپنی عصمت پر مغرور نہیں ہوتے بلکہ عصمت کا جو منشاء ہے (حفاظت و صیانت الٰہی) اسی پر نظر رکھتے ہیں ۔</w:t>
      </w:r>
    </w:p>
    <w:p>
      <w:pPr>
        <w:spacing w:before="60" w:after="80" w:line="312" w:lineRule="auto"/>
        <w:ind w:right="288" w:left="288"/>
        <w:jc w:val="right"/>
      </w:pPr>
      <w:r>
        <w:rPr>
          <w:rFonts w:ascii="Jameel Noori Nastaleeq" w:hAnsi="Jameel Noori Nastaleeq"/>
          <w:color w:val="222222"/>
          <w:sz w:val="27"/>
        </w:rPr>
        <w:t>ف ٧ یعنی ان کو عصمت و عفت پر پوری طرح ثابت قدم رکھا کسی کا فریب چلنے نہ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76: حضرت یوسفؑ کی قید</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۱۹۴</w:t>
      </w:r>
    </w:p>
    <w:p>
      <w:pPr>
        <w:spacing w:before="60" w:after="80" w:line="312" w:lineRule="auto"/>
        <w:ind w:right="288" w:left="288"/>
        <w:jc w:val="right"/>
      </w:pPr>
      <w:r>
        <w:rPr>
          <w:rFonts w:ascii="Jameel Noori Nastaleeq" w:hAnsi="Jameel Noori Nastaleeq"/>
          <w:color w:val="222222"/>
          <w:sz w:val="27"/>
        </w:rPr>
        <w:t>حضرت یوسفؑ کی قید</w:t>
      </w:r>
    </w:p>
    <w:p>
      <w:pPr>
        <w:spacing w:before="60" w:after="80" w:line="312" w:lineRule="auto"/>
        <w:ind w:right="288" w:left="288"/>
        <w:jc w:val="right"/>
      </w:pPr>
      <w:r>
        <w:rPr>
          <w:rFonts w:ascii="Jameel Noori Nastaleeq" w:hAnsi="Jameel Noori Nastaleeq"/>
          <w:color w:val="222222"/>
          <w:sz w:val="27"/>
        </w:rPr>
        <w:t>ف ٩ یعنی باوجودیکہ حضرت یوسف کی برأت نزاہت کے بہت سے نشان دیکھ چکے تھے۔ پھر بھی ان کی مصلحت یہ ہوئی کہ یوسف کو ایک مدت تک قید میں رکھا جائے۔ تاکہ عام لوگ سمجھیں کہ قصور یوسف ہی کا تھا، عورت بیچاری مفت میں بدنام ہوئی۔ گویا عورت نے قید کی جو دھمکی دی تھی اسے پورا کرا کے چھوڑا۔ ان لوگوں کی غرض تو یہ ہوئی کہ عورت سے یہ بدنامی زائل ہو، یعنی ایک مدت تک یوسف اس کی نظر سے دور رہیں، اور عورت کا مطلب یہ ہوگا کہ شاید قید کی سختیاں اٹھا کر یوسف کچھ نرم پڑ جائیں ۔ اس طرح اپنا مطلب نکال سکوں ۔</w:t>
      </w:r>
    </w:p>
    <w:p>
      <w:pPr>
        <w:spacing w:before="60" w:after="80" w:line="312" w:lineRule="auto"/>
        <w:ind w:right="288" w:left="288"/>
        <w:jc w:val="right"/>
      </w:pPr>
      <w:r>
        <w:rPr>
          <w:rFonts w:ascii="Jameel Noori Nastaleeq" w:hAnsi="Jameel Noori Nastaleeq"/>
          <w:color w:val="222222"/>
          <w:sz w:val="27"/>
        </w:rPr>
        <w:t>&lt;qr&gt;قَالَ لَا يَأْتِيكُمَا طَعَامٌ تُرْزَقَانِهِ إِلَّا نَبَّأْتُكُمَا بِتَأْوِيلِهِ قَبْلَ أَنْ يَأْتِيَكُمَا ذَلِكُمَا مِمَّا عَلَّمَنِي رَبِّي إِنِّي تَرَكْتُ مِلَّةَ قَوْمٍ لَا يُؤْمِنُونَ بِاللَّهِ وَهُمْ بِالْآخِرَةِ هُمْ كَافِرُونَ (37) وَاتَّبَعْتُ مِلَّةَ آبَائِي إِبْرَاهِيمَ وَإِسْحَاقَ وَيَعْقُوبَ مَا كَانَ لَنَا أَنْ نُشْرِكَ بِاللَّهِ مِنْ شَيْءٍ ذَلِكَ مِنْ فَضْلِ اللَّهِ عَلَيْنَا وَعَلَى النَّاسِ وَلَكِنَّ أَكْثَرَ النَّاسِ لَا يَشْكُرُونَ (38) يَاصَاحِبَيِ السِّجْنِ أَأَرْبَابٌ مُتَفَرِّقُونَ خَيْرٌ أَمِ اللَّهُ الْوَاحِدُ الْقَهَّارُ (39)&lt;/qr&gt;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77: قیدیوں کو حضرت یوسفؑ کی تبلیغ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۱۹۶</w:t>
      </w:r>
    </w:p>
    <w:p>
      <w:pPr>
        <w:spacing w:before="60" w:after="80" w:line="312" w:lineRule="auto"/>
        <w:ind w:right="288" w:left="288"/>
        <w:jc w:val="right"/>
      </w:pPr>
      <w:r>
        <w:rPr>
          <w:rFonts w:ascii="Jameel Noori Nastaleeq" w:hAnsi="Jameel Noori Nastaleeq"/>
          <w:color w:val="222222"/>
          <w:sz w:val="27"/>
        </w:rPr>
        <w:t>قیدیوں کو حضرت یوسفؑ کی تبلیغ</w:t>
      </w:r>
    </w:p>
    <w:p>
      <w:pPr>
        <w:spacing w:before="60" w:after="80" w:line="312" w:lineRule="auto"/>
        <w:ind w:right="288" w:left="288"/>
        <w:jc w:val="right"/>
      </w:pPr>
      <w:r>
        <w:rPr>
          <w:rFonts w:ascii="Jameel Noori Nastaleeq" w:hAnsi="Jameel Noori Nastaleeq"/>
          <w:color w:val="222222"/>
          <w:sz w:val="27"/>
        </w:rPr>
        <w:t>ف ٢ یوسف (علیہ السلام) نے اول ان کو تسلی دی کہ بیشک خوابوں کی تعبیر تمہیں بہت جلد معلوم ہوا چاہتی ہے روز مرہ جو کھانا تم کو ملتا ہے اس کے آنے سے پیشتر میں تعبیر بتلا کر فارغ ہو جاؤں گا۔ لیکن تعبیر خواب سے زیادہ ضروری اور مفید ایک چیز پہلے تم کو سناتا ہوں ۔ وہ یہ کہ تعبیر وغیرہ کا یہ علم مجھ کو کہاں سے حاصل ہوا۔ سو یاد رکھو کہ میں کوئی پیشہ ور کاہن یا منجم نہیں بلکہ میرے علم کا سرچشمہ وحی اور الہام ربانی ہے جو مجھ کو حق تعالیٰ نے اس کی بدولت عطا فرمایا کہ میں نے ہمیشہ سے کافروں اور باطل پرستوں کے دین و ملت کو چھوڑے رکھا اور اپنے مقدس آباؤ اجداد (حضرت ابراہیم، حضرت اسحاق، حضرت یعقوب) جیسے انبیاء و مرسلین کے دین توحید پر چلا اور ان کا اسوہ حسنہ اختیار کیا۔ ہمارا سب سے بڑا اور مقدم مطمح نظر یہ ہی رہا کہ دنیا کی کسی چیز کو کسی درجہ میں بھی خدا کا شریک نہ بنائیں نہ ذات میں، نہ صفات میں، نہ افعال میں، نہ ربوبیت و معبودیت میں ۔ صرف اسی کے آگے جھکیں، اسی سے محبت کریں، اسی پر بھروسہ رکھیں ۔ اور اپنا جینا مرنا سب اسی ایک پروردگار کے حوالہ کر دیں ۔ بہرحال یوسف (علیہ السلام) نے موقع مناسب دیکھ کر نہایت موثر طرز میں ان قیدیوں کو ایمان و توحید کی طرف آنے کی ترغیب دی۔ پیغمبروں کا کام یہ ہی ہوتا ہے کہ دعوت و تبلیغ حق کا کوئی مناسب موقع ہاتھ سے نہ جانے دیں ۔ یوسف (علیہ السلام) نے دیکھا کہ ان قیدیوں کے دل میری طرف متوجہ اور مجھ سے مانوس ہیں ۔ قید کی مصیبت میں گرفتار ہو کر شاید کچھ نرم بھی ہوئے ہوں گے۔ لاؤ ان حالات سے فرض تبلیغ کے ادا کرنے میں فائدہ اٹھائیں ۔ اول ان کو دین کی باتیں سکھلائیں ۔ پھر تعبیر بھی بتلا دیں گے۔ یہ تسلی پہلے کر دی کہ کھانے کے وقت تک تعبیر معلوم ہو جائے گی تاکہ وہ نصیحت سے اکتائیں نہیں ۔ (تنبیہ) بہت سے مفسرین نے ( لَا يَاْتِيْكُمَا طَعَامٌ تُرْزَقٰنِهٖٓ) 12۔ یوسف :37) کے معنی یہ لیے ہیں کہ کبھی کھانا تمہارے پاس نہیں آتا ہے مگر میں آنے سے پہلے اس کی حقیقت پر تم کو مطلع کردیا کرتا ہوں ۔ یعنی آج کیا کھانا آئے گا، کس قسم کا ہوگا، پھر تعبیر بتلانا کیا مشکل ہے۔ گویا اول حضرت یوسف نے معجزہ کی طرف توجہ دلا کر انھیں اپنی نبوت کا یقین دلانا چاہا، تاکہ آئندہ جو نصیحت کریں زیادہ موثر واقع فی النفس ہو ۔ اس تقدیر پر یوسف کا یہ معجزہ ایسا ہی ہوگا جیسے حضرت مسیح نے فرمایا تھا (وَاُنَبِّئُكُمْ بِمَا تَاْكُلُوْنَ وَمَا تَدَّخِرُوْنَ ۙفِيْ بُيُوْتِكُمْ) 3۔ آل عمران :49) مگر مترجم محقق نے پہلی تفسیر اختیار کی ہے واللہ اعلم۔ حضرت شاہ عبدالقادر صاحب لکھتے ہیں "حق تعالیٰ نے قید میں یہ حکمت رکھی کہ ان کا دل کافروں کی محبت سے (یعنی کافر جو ان کی محبت و مدارت کرتے تھے، اس سے) ٹوٹا تو دل پر اللہ کا علم روشن ہوا۔ چاہا کہ اول ان کی دین کی بات سنا دیں پیچھے تعبیر خواب کہیں ۔ اس واسطے تسلی کر دی، تاکہ نہ گھبرائیں ۔ کہا کہ کھانے کے وقت تک وہ بھی بتا دوں گا۔</w:t>
      </w:r>
    </w:p>
    <w:p>
      <w:pPr>
        <w:spacing w:before="60" w:after="80" w:line="312" w:lineRule="auto"/>
        <w:ind w:right="288" w:left="288"/>
        <w:jc w:val="right"/>
      </w:pPr>
      <w:r>
        <w:rPr>
          <w:rFonts w:ascii="Jameel Noori Nastaleeq" w:hAnsi="Jameel Noori Nastaleeq"/>
          <w:color w:val="222222"/>
          <w:sz w:val="27"/>
        </w:rPr>
        <w:t>ف ٣ یعنی ہمارا خالص توحید اور ملت ابراہیمی پر قائم رہنا نہ صرف ہمارے حق میں بلکہ سارے جہان کے حق میں رحمت و فضل ہے، کیونکہ خاندان ابراہیمی ہی کی شمع سے سب لوگ اپنے دلوں کے چراغ روشن کرسکتے ہیں لیکن افسوس ہے کہ بہت سے لوگ خدا کی اس نعمت عظیمہ کی قدر نہیں کرتے۔ چاہیے یہ تھا کہ اس کا احسان مان کر راہ توحید پر چلتے وہ الٹی ناشکری کر کے شرک و عصیان کی راہ اختیار کر رہے ہیں ۔</w:t>
      </w:r>
    </w:p>
    <w:p>
      <w:pPr>
        <w:spacing w:before="60" w:after="80" w:line="312" w:lineRule="auto"/>
        <w:ind w:right="288" w:left="288"/>
        <w:jc w:val="right"/>
      </w:pPr>
      <w:r>
        <w:rPr>
          <w:rFonts w:ascii="Jameel Noori Nastaleeq" w:hAnsi="Jameel Noori Nastaleeq"/>
          <w:color w:val="222222"/>
          <w:sz w:val="27"/>
        </w:rPr>
        <w:t>&lt;qr&gt;مَا تَعْبُدُونَ مِنْ دُونِهِ إِلَّا أَسْمَاءً سَمَّيْتُمُوهَا أَنْتُمْ وَآبَاؤُكُمْ مَا أَنْزَلَ اللَّهُ بِهَا مِنْ سُلْطَانٍ إِنِ الْحُكْمُ إِلَّا لِلَّهِ أَمَرَ أَلَّا تَعْبُدُوا إِلَّا إِيَّاهُ ذَلِكَ الدِّينُ الْقَيِّمُ وَلَكِنَّ أَكْثَرَ النَّاسِ لَا يَعْلَمُونَ (40) يَاصَاحِبَيِ السِّجْنِ أَمَّا أَحَدُكُمَا فَيَسْقِي رَبَّهُ خَمْرًا وَأَمَّا الْآخَرُ فَيُصْلَبُ فَتَأْكُلُ الطَّيْرُ مِنْ رَأْسِهِ قُضِيَ الْأَمْرُ الَّذِي فِيهِ تَسْتَفْتِيَانِ (41) وَقَالَ لِلَّذِي ظَنَّ أَنَّهُ نَاجٍ مِنْهُمَا اذْكُرْنِي عِنْدَ رَبِّكَ فَأَنْسَاهُ الشَّيْطَانُ ذِكْرَ رَبِّهِ فَلَبِثَ فِي السِّجْنِ بِضْعَ سِنِينَ (42)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78: حضرت یوسفؑ کو عتاب آمیز تنبیہ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۲۰۰</w:t>
      </w:r>
    </w:p>
    <w:p>
      <w:pPr>
        <w:spacing w:before="60" w:after="80" w:line="312" w:lineRule="auto"/>
        <w:ind w:right="288" w:left="288"/>
        <w:jc w:val="right"/>
      </w:pPr>
      <w:r>
        <w:rPr>
          <w:rFonts w:ascii="Jameel Noori Nastaleeq" w:hAnsi="Jameel Noori Nastaleeq"/>
          <w:color w:val="222222"/>
          <w:sz w:val="27"/>
        </w:rPr>
        <w:t>حضرت یوسفؑ کو عتاب آمیز تنبیہ</w:t>
      </w:r>
    </w:p>
    <w:p>
      <w:pPr>
        <w:spacing w:before="60" w:after="80" w:line="312" w:lineRule="auto"/>
        <w:ind w:right="288" w:left="288"/>
        <w:jc w:val="right"/>
      </w:pPr>
      <w:r>
        <w:rPr>
          <w:rFonts w:ascii="Jameel Noori Nastaleeq" w:hAnsi="Jameel Noori Nastaleeq"/>
          <w:color w:val="222222"/>
          <w:sz w:val="27"/>
        </w:rPr>
        <w:t>ف ٤ یعنی شیطان نے چھوٹنے والے قیدی کے دل میں مختلف خیالات و وساوس ڈال کر ایسا غافل کیا کہ اسے بادشاہ کے سامنے اپنے محسن بزرگ (یوسف علیہ السلام) کا تذکرہ کرنا یا دہی نہ رہا۔ نتیجہ یہ ہوا کہ یوسف کو کئی سال اور قید میں رہنا پڑا۔ مدت دراز کے بعد جب بادشاہ نے ایک خواب دیکھا اور اس کی تعبیر کسی کی سمجھ میں نہ آئی تب اس شخص کو یوسف (علیہ السلام) یاد آئے جیسا کہ آگے آتا ہے (وَقَالَ الَّذِيْ نَجَا مِنْهُمَا وَادَّكَرَ بَعْدَ اُمَّةٍ) 12۔ یوسف :45) بھلانے کی نسبت شیطان کی طرف اس لیے کی گئی کہ وہ القائے وساوس و غیرہ کا ذریعہ ہے جو سبب بنتا ہے نسیان کا۔ حضرت موسیٰ کے رفیق سفر نے کہا تھا (وَمَآ اَنْسٰنِيْهُ اِلَّا الشَّيْطٰنُ اَنْ اَذْكُرَهٗ) 18۔ الکہف :63) لیکن ہر ایک شر میں حق تعالیٰ کوئی خیر کا پہلو رکھ دیتا ہے۔ یہاں بھی گو اس نسیان کا نتیجہ تطویل قید کی صورت میں ظاہر ہوا۔ تاہم حضرت شاہ صاحب کی نکتہ آفرینی کے موافق اس میں یہ تنبیہ ہوگئی کہ ایک پیغمبر کا دل ظاہری اسباب پر نہیں ٹھہرنا چاہیے۔ بلکہ ابن جریر اور بغوی وغیرہ نے بعض سلف سے نقل کیا ہے کہ وہ (فَاَنْسٰىهُ الشَّيْطٰنُ ذِكْرَ رَبِّهٖ) 12۔ یوسف :42) کی ضمیر یوسف (علیہ السلام) کی طرف راجع کرتے ہیں ۔ گویا "اُذْکُرْنِی عِنْدَ رَبِّکَ" کہنا ایک طرح کی غفلت تھی جو یوسف (علیہ السلام) کو عارض ہوئی۔ انہوں نے قیدی کو کہا کہ اپنے رب سے میرا ذکر کرنا حالانکہ چاہیے تھا کہ سب ظاہری سہارے چھوڑ کر وہ خود اپنے رب سے فریاد کرتے۔ بیشک کشف شدائد کے وقت مخلوق سے ظاہری استعانت اور اسباب کی مباشرت مطلقا حرام نہیں ہے۔ لیکن ابرار کی حسنات مقربین کی سیأت بن جاتی ہیں ۔ جو بات عامۃ الناس بےکھٹکے کرسکتے ہیں انبیاء علیہم السلام کے منصب عالی کے اعتبار سے وہ ہی بات ایک قسم کی تقصیر بن جاتی ہے۔ امتحان و ابتلاء کے موقع پر انبیاء کی شان رفیع اسی کو مقتضی ہے کہ رخصت پر نظر نہ کریں، انتہائی عزیمت کی راہ چلیں ۔ چونکہ حضرت یوسف (علیہ السلام) کا "اذکرنی عندربک" کہنا عزیمت کے خلاف تھا، اس لیے عتاب آمیز تنبیہ ہوئی کہ کئی سال تک مزید قید اٹھانی پڑی اور اسی لیے "انساء" کی نسبت شیطان کی طرف کی گئی۔ واللہ اعلم بالصواب۔ زیادہ تفصیل روح المعانی میں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79: بادشاہ کے سامنے حضرت یوسفؑ کا تذکرہ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۲۰۰</w:t>
      </w:r>
    </w:p>
    <w:p>
      <w:pPr>
        <w:spacing w:before="60" w:after="80" w:line="312" w:lineRule="auto"/>
        <w:ind w:right="288" w:left="288"/>
        <w:jc w:val="right"/>
      </w:pPr>
      <w:r>
        <w:rPr>
          <w:rFonts w:ascii="Jameel Noori Nastaleeq" w:hAnsi="Jameel Noori Nastaleeq"/>
          <w:color w:val="222222"/>
          <w:sz w:val="27"/>
        </w:rPr>
        <w:t>بادشاہ کے سامنے حضرت یوسفؑ کا تذکرہ</w:t>
      </w:r>
    </w:p>
    <w:p>
      <w:pPr>
        <w:spacing w:before="60" w:after="80" w:line="312" w:lineRule="auto"/>
        <w:ind w:right="288" w:left="288"/>
        <w:jc w:val="right"/>
      </w:pPr>
      <w:r>
        <w:rPr>
          <w:rFonts w:ascii="Jameel Noori Nastaleeq" w:hAnsi="Jameel Noori Nastaleeq"/>
          <w:color w:val="222222"/>
          <w:sz w:val="27"/>
        </w:rPr>
        <w:t>ف ٨ اب خواب کے سلسلہ میں ساقی کو جو قید سے چھوٹ کر آیا تھا مدت کے بعد حضرت یوسف یاد آئے اس نے بادشاہ اور اہل دربار سے کہا کہ اگر مجھے ذرا جانے کی اجازت دو تو میں اس خواب کی تعبیر لا سکتا ہوں ۔ قید خانہ میں ایک مقدس بزرگ فرشتہ صورت موجود ہے جو فن تعبیر کا ماہر ہے (ممکن ہے اس نے اپنے خواب کا قصہ بھی ذکر کیا ہو) میں تعبیر لینے کے لیے اس کی خدمت میں حاضر ہوتا ہوں چنانچہ اجازت دی گئی۔ اس نے یوسف (علیہ السلام) کی خدمت میں حاضر ہو کر وہ عرض کیا جو آگے آتا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80: قید خانے میں ساقی کی حضرت یوسفؑ سے ملاقات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۲۰۰</w:t>
      </w:r>
    </w:p>
    <w:p>
      <w:pPr>
        <w:spacing w:before="60" w:after="80" w:line="312" w:lineRule="auto"/>
        <w:ind w:right="288" w:left="288"/>
        <w:jc w:val="right"/>
      </w:pPr>
      <w:r>
        <w:rPr>
          <w:rFonts w:ascii="Jameel Noori Nastaleeq" w:hAnsi="Jameel Noori Nastaleeq"/>
          <w:color w:val="222222"/>
          <w:sz w:val="27"/>
        </w:rPr>
        <w:t>قید خانے میں ساقی کی حضرت یوسفؑ سے ملاقات</w:t>
      </w:r>
    </w:p>
    <w:p>
      <w:pPr>
        <w:spacing w:before="60" w:after="80" w:line="312" w:lineRule="auto"/>
        <w:ind w:right="288" w:left="288"/>
        <w:jc w:val="right"/>
      </w:pPr>
      <w:r>
        <w:rPr>
          <w:rFonts w:ascii="Jameel Noori Nastaleeq" w:hAnsi="Jameel Noori Nastaleeq"/>
          <w:color w:val="222222"/>
          <w:sz w:val="27"/>
        </w:rPr>
        <w:t>ف ٩ "اَیُّہَا الصِّدِّیْقُ" کہنے سے یہ غرض تھی کہ آپ مجسم سچ ہیں ۔ جو بات کبھی آپ کی زبان سے نکلی سچ ہو کر رہی امید ہے جو تعبیر اس خواب کی بیان کر دیں گے ہو بہو پوری ہو کر رہے گی۔ یہ لفظ بتلا رہا ہے کہ انبیاء علیہم اسلام کے صدق و دیانت کا نقش کس طرح عام و خاص کے قلوب پر بیٹھ جاتا ہے۔</w:t>
      </w:r>
    </w:p>
    <w:p>
      <w:pPr>
        <w:spacing w:before="60" w:after="80" w:line="312" w:lineRule="auto"/>
        <w:ind w:right="288" w:left="288"/>
        <w:jc w:val="right"/>
      </w:pPr>
      <w:r>
        <w:rPr>
          <w:rFonts w:ascii="Jameel Noori Nastaleeq" w:hAnsi="Jameel Noori Nastaleeq"/>
          <w:color w:val="222222"/>
          <w:sz w:val="27"/>
        </w:rPr>
        <w:t>&lt;qr&gt;قَالَ تَزْرَعُونَ سَبْعَ سِنِينَ دَأَبًا فَمَا حَصَدْتُمْ فَذَرُوهُ فِي سُنْبُلِهِ إِلَّا قَلِيلًا مِمَّا تَأْكُلُونَ (47) ثُمَّ يَأْتِي مِنْ بَعْدِ ذَلِكَ سَبْعٌ شِدَادٌ يَأْكُلْنَ مَا قَدَّمْتُمْ لَهُنَّ إِلَّا قَلِيلًا مِمَّا تُحْصِنُونَ (48) ثُمَّ يَأْتِي مِنْ بَعْدِ ذَلِكَ عَامٌ فِيهِ يُغَاثُ النَّاسُ وَفِيهِ يَعْصِرُونَ (49) وَقَالَ الْمَلِكُ ائْتُونِي بِهِ فَلَمَّا جَاءَهُ الرَّسُولُ قَالَ ارْجِعْ إِلَى رَبِّكَ فَاسْأَلْهُ مَا بَالُ النِّسْوَةِ اللَّاتِي قَطَّعْنَ أَيْدِيَهُنَّ إِنَّ رَبِّي بِكَيْدِهِنَّ عَلِيمٌ (50)&lt;/qr&gt;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81: رہائی کا حکم اور حضرت یوسفؑ کا صبر و تحمل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۲۰۳</w:t>
      </w:r>
    </w:p>
    <w:p>
      <w:pPr>
        <w:spacing w:before="60" w:after="80" w:line="312" w:lineRule="auto"/>
        <w:ind w:right="288" w:left="288"/>
        <w:jc w:val="right"/>
      </w:pPr>
      <w:r>
        <w:rPr>
          <w:rFonts w:ascii="Jameel Noori Nastaleeq" w:hAnsi="Jameel Noori Nastaleeq"/>
          <w:color w:val="222222"/>
          <w:sz w:val="27"/>
        </w:rPr>
        <w:t>رہائی کا حکم اور حضرت یوسفؑ کا صبر و تحمل</w:t>
      </w:r>
    </w:p>
    <w:p>
      <w:pPr>
        <w:spacing w:before="60" w:after="80" w:line="312" w:lineRule="auto"/>
        <w:ind w:right="288" w:left="288"/>
        <w:jc w:val="right"/>
      </w:pPr>
      <w:r>
        <w:rPr>
          <w:rFonts w:ascii="Jameel Noori Nastaleeq" w:hAnsi="Jameel Noori Nastaleeq"/>
          <w:color w:val="222222"/>
          <w:sz w:val="27"/>
        </w:rPr>
        <w:t>ف ٣ بادشاہ کچھ تو پہلے ہی ساقی کے تذکرے سے حضرت یوسف کا معتقد ہوگیا تھا۔ اب جو ایسی موزوں و دل نشین تعبیر اور رعایا کی ہمدردی کی تدبیر سنی تو ان کے علم و فضل، عقل و دانش اور حسن اخلاق کا سکہ اس کے دل پر بیٹھ گیا۔ فورا حکم دیا کہ ایسے شخص کو میرے پاس لاؤ، تاکہ اس کی زیارت سے بہرہ اندوز ہوں اور اس کے مرتبہ اور قابلیت کے موافق عزت کروں ۔ قاصد پیام شاہی لے کر حضرت یوسف (علیہ السلام) کی خدمت میں حاضر ہوا۔ مگر یوسف کی نظر میں اپنی دینی و اخلاقی پوزیشن کی برتری اور صفائی اعلیٰ سے اعلیٰ دنیاوی عزت و وجاہت سے زیادہ مہم تھی۔ آپ جانتے تھے کہ پیغمبر خدا کی نسبت لوگوں کی ادنیٰ بدگمانی بھی ہدایت و ارشاد کے کام میں بڑی بھاری رکاوٹ ہے۔ اگر آج میں بادشاہی فرمان کے موافق چپ چپاتے قید خانہ سے نکل گیا اور جس جھوٹی تہمت کے سلسلہ میں سالہا سال قید وبند کی مصائب اٹھائیں اس کا</w:t>
      </w:r>
    </w:p>
    <w:p>
      <w:pPr>
        <w:spacing w:before="60" w:after="80" w:line="312" w:lineRule="auto"/>
        <w:ind w:right="288" w:left="288"/>
        <w:jc w:val="right"/>
      </w:pPr>
      <w:r>
        <w:rPr>
          <w:rFonts w:ascii="Jameel Noori Nastaleeq" w:hAnsi="Jameel Noori Nastaleeq"/>
          <w:color w:val="222222"/>
          <w:sz w:val="27"/>
        </w:rPr>
        <w:t>قطعی طور پر استیصال نہ ہوا تو بہت ممکن ہے کہ بہت سے ناواقف لوگ میری عصمت کے متعلق تردد اور شبہ میں پڑے رہ جائیں اور حاسدین کچھ زمانہ کے بعد ان ہی بےاصل اثرات سے فائدہ اٹھا کر کوئی اور منصوبہ میرے خلاف کھڑا کر دیں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82: عورتوں کے واقعہ کی تحقیق پر اصرار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۲۰۴</w:t>
      </w:r>
    </w:p>
    <w:p>
      <w:pPr>
        <w:spacing w:before="60" w:after="80" w:line="312" w:lineRule="auto"/>
        <w:ind w:right="288" w:left="288"/>
        <w:jc w:val="right"/>
      </w:pPr>
      <w:r>
        <w:rPr>
          <w:rFonts w:ascii="Jameel Noori Nastaleeq" w:hAnsi="Jameel Noori Nastaleeq"/>
          <w:color w:val="222222"/>
          <w:sz w:val="27"/>
        </w:rPr>
        <w:t>عورتوں کے واقعہ کی تحقیق پر اصرار</w:t>
      </w:r>
    </w:p>
    <w:p>
      <w:pPr>
        <w:spacing w:before="60" w:after="80" w:line="312" w:lineRule="auto"/>
        <w:ind w:right="288" w:left="288"/>
        <w:jc w:val="right"/>
      </w:pPr>
      <w:r>
        <w:rPr>
          <w:rFonts w:ascii="Jameel Noori Nastaleeq" w:hAnsi="Jameel Noori Nastaleeq"/>
          <w:color w:val="222222"/>
          <w:sz w:val="27"/>
        </w:rPr>
        <w:t>ان مصالح پر نظر کرتے ہوئے آپ نے حکم شاہی کے امتثال میں جلدی نہ کی بلکہ نہایت صبرو استقلال کا مظاہرہ کرتے ہوئے قاصد کو کہا کہ تو اپنے مالک (بادشاہ) سے واپس جا کر دریافت کر کہ تجھ کو ان عورتوں کے قصہ کی کچھ حقیقت معلوم ہے جنہوں نے دعوت کے موقع پر اپنے ہاتھ کاٹ لیے تھے۔ حضرت یوسف کو ان عورتوں کے ناموں کی تفصیل کہاں معلوم ہوگی۔ یہ خیال کیا ہوگا کہ ایسا واقعہ ضرور عام شہرت حاصل کر چکا ہے۔ اس لیے واقعہ کے ایک ممتاز جزء (ہاتھ کاٹنے) کو ظاہر کر کے بادشاہ کو توجہ دلائی کہ اس مشہور و معروف قصہ کی تفتیش و تحقیق کرے۔ غالبا اب وہ عورتیں بتلا دیں گی کہ تقصیر کس کی ہے۔ نبی کریم (صلی اللہ علیہ وآلہ وسلم) نے صحیحین کی حدیث میں حضرت یوسف کے کمال صبر وتحمل کی اس طرح داد دی ہے۔ "لَوْلَبِثْتُ فِی السِّجْنِ مَالَبِثَ یُوسُف ُ لَاَ جَبْتُ الدَّاعِیَ" (اگر میں اتنی مدت قید میں رہتا جتنا یوسف رہا تو بلانے والے کی اجابت کرتا یعنی فورا ساتھ ہو لیتا) محققین کہتے ہیں کہ اس میں حضرت یوسف کے صبر وتحمل کی تعریف اور لطیف رنگ میں اپنی عبودیت کاملہ کا اظہار ہے۔ ہم نے اس مضمون کی تفصیل شرح صحیح مسلم میں کی ہے۔ یہاں اختصار کی وجہ سے زیادہ نہیں لکھ سکتے۔ ف ٤ حضرت یوسف نے "سب کا فریب" فرمایا، اس واسطے کہ ایک کا فریب تھا اور سب اس کی مددگار تھیں اور اصل فریب والی کا نام شاید حق پرورش کی وجہ سے نہیں لیا۔ حیاء کی وجہ سے گول مول فرمایا۔ کیونکہ جانتے تھے کہ اصل حقیقت آخر کھل کر رہے گی۔ کذا فی الموضح۔</w:t>
      </w:r>
    </w:p>
    <w:p>
      <w:pPr>
        <w:spacing w:before="60" w:after="80" w:line="312" w:lineRule="auto"/>
        <w:ind w:right="288" w:left="288"/>
        <w:jc w:val="right"/>
      </w:pPr>
      <w:r>
        <w:rPr>
          <w:rFonts w:ascii="Jameel Noori Nastaleeq" w:hAnsi="Jameel Noori Nastaleeq"/>
          <w:color w:val="222222"/>
          <w:sz w:val="27"/>
        </w:rPr>
        <w:t>ف ٥ بادشاہ نے دریافت کرنے کا ایسا عنوان اختیار کیا گویا وہ پہلے سے خبر رکھتا ہے تاکہ یہ دیکھ کر انھیں جھوٹ بولنے کی ہمت نہ ہو ۔ نیز یوسف (علیہ السلام) کی استقامت و صبر کا اثر پڑا ہوگا کہ بدون اظہار برأت کے جیل سے نکلنا گوارا نہیں کرتے اور "اِنَّ رَبِّی بِکَیْدِ ہِنَّ عَلِیْمٌ" کہہ کر ان کے "کید" کا اظہار فرما رہے ہیں ۔ ادھر ساقی وغیرہ نے واقعات سنائے ہوں گے ان سے بھی یوسف کی نزاہت اور عورتوں کے مکائد کی تائید ملی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83: حضرت یوسفؑ کا اعلان براءت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۲۰۶</w:t>
      </w:r>
    </w:p>
    <w:p>
      <w:pPr>
        <w:spacing w:before="60" w:after="80" w:line="312" w:lineRule="auto"/>
        <w:ind w:right="288" w:left="288"/>
        <w:jc w:val="right"/>
      </w:pPr>
      <w:r>
        <w:rPr>
          <w:rFonts w:ascii="Jameel Noori Nastaleeq" w:hAnsi="Jameel Noori Nastaleeq"/>
          <w:color w:val="222222"/>
          <w:sz w:val="27"/>
        </w:rPr>
        <w:t>حضرت یوسفؑ کا اعلان براءت</w:t>
      </w:r>
    </w:p>
    <w:p>
      <w:pPr>
        <w:spacing w:before="60" w:after="80" w:line="312" w:lineRule="auto"/>
        <w:ind w:right="288" w:left="288"/>
        <w:jc w:val="right"/>
      </w:pPr>
      <w:r>
        <w:rPr>
          <w:rFonts w:ascii="Jameel Noori Nastaleeq" w:hAnsi="Jameel Noori Nastaleeq"/>
          <w:color w:val="222222"/>
          <w:sz w:val="27"/>
        </w:rPr>
        <w:t>ف ١ چونکہ حضرت یوسف نے اپنی براءت پر بہت زیادہ زور دیا۔ ممکن تھا کوئی سطحی آدمی اس سے فخر اور غرور و اعجاب کا شبہ کرنے لگتا اس لیے اپنی نزاہت کی حقیقت کھول دی کہ میں کوئی شیخی نہیں مارتا نہ پاک صاف رہنے میں اپنے نفس پر بھروسہ کرسکتا ہوں ۔ محض خدا کی رحمت و اعانت ہے جو کسی نفس کو برائی سے روکتی ہے۔ یہ ہی رحمت خصوصی عصمت انبیاء علیہم السلام کی کفیل و ضامن ہے ورنہ نفس انسانی کا کام عموماً برائی کی ترغیب دینا تھا۔ خدا تعالیٰ کی خصوصی توفیق و دستگیری نہ ہوتی تو میرا نفس بھی دوسرے نفوس بشریہ کی طرح ہوتا۔ "اِنَّ رَبِّیْ غَفُوْرُ رَّحِیْمٌ" سے اشارہ کر دیا، کہ نفس امارہ جب توبہ کر کے "لوامہ" بن جائے تو خدا اس کی پچھلی تقصیرات معاف فرما دیتا ہے۔ بلکہ رفتہ رفتہ مہربانی سے "نفس مطمئنہ" کے درجہ تک پہنچا دیتا ہے (تنبیہ) حافظ ابن تیمیہ اور ابن کثیر وغیرہ نے (ذٰلِكَ لِيَعْلَمَ اَنِّىْ لَمْ اَخُنْهُ بالْغَيْبِ وَاَنَّ اللّٰهَ لَايَهْدِيْ كَيْدَ الْخَاۗىِٕنِيْنَ 52۝ وَمَآ اُبَرِّئُ نَفْسِيْ ۚ اِنَّ النَّفْسَ لَاَمَّارَةٌۢ بِالسُّوْۗءِ اِلَّا مَارَحِمَ رَبِّيْ ۭ اِنَّ رَبِّيْ غَفُوْرٌ رَّحِيْمٌ 53؀) 12۔ یوسف :53-52) تک زلیخا کا مقولہ قرار دیا ہے یعنی زلیخا نے "اَنَا رَاوَدتُّہُ عَنْ نَفْسِہٖ" کا اقرار کر کے کہا کہ اس قرار و اعتراف سے عزیز کو یہ معلوم کرانا ہے کہ میں نے اس کی پیٹھ پیچھے کوئی بڑی خیانت نہیں کی۔ بیشک یوسف کو پھسلانا چاہا تھا مگر میری مراودت ان پر کارگر نہیں ہوئی۔ اگر میں نے مزید خیانت کی ہوتی تو ضرور اس کا پردہ فاش ہو کر رہتا۔ کیونکہ خدا خائنوں کے مکر و فریب کو چلنے نہیں دیتا۔ ہاں میں اپنے نفس کو بری نہیں کرتی، جتنی غلطی مجھ سے ہوئی اس کا اقرار کر رہی ہوں ۔ دوسرے آدمیوں کی طرح نفس کی شرارتوں سے میں بھی پاک نہیں ۔ ان سے تو یوسف جیسا پاکباز انسان ہی محفوظ رہ سکتا ہے۔ جس پر خدا کی خاص مہربانی اور رحمت ہے۔ ابو حیان نے بھی اس کو زلیخا کا مقولہ قرار دیا ہے۔ لیکن لِیَعْلَمَ" اور "لَمْ اُخُنْہُ" کی ضمیریں بجائے عزیز کے یوسف کی طرف راجع کی ہیں ۔ یعنی اپنی خطا کا صاف اقرار اس لیے کرتی ہوں کہ یوسف کو معلوم ہو جائے کہ میں نے اس کی عدم موجودگی میں کوئی غلط بات نہیں کہی نہ اپنے جرم کو ان کی طرف منسوب کیا۔ واللہ اعلم۔</w:t>
      </w:r>
    </w:p>
    <w:p>
      <w:pPr>
        <w:spacing w:before="60" w:after="80" w:line="312" w:lineRule="auto"/>
        <w:ind w:right="288" w:left="288"/>
        <w:jc w:val="right"/>
      </w:pPr>
      <w:r>
        <w:rPr>
          <w:rFonts w:ascii="Jameel Noori Nastaleeq" w:hAnsi="Jameel Noori Nastaleeq"/>
          <w:color w:val="222222"/>
          <w:sz w:val="27"/>
        </w:rPr>
        <w:t>ف ٢ یعنی میرا مشیر خاص رہے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84: عزیز مصر سے حضرت یوسفؑ کی گفتگو</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۲۰۶</w:t>
      </w:r>
    </w:p>
    <w:p>
      <w:pPr>
        <w:spacing w:before="60" w:after="80" w:line="312" w:lineRule="auto"/>
        <w:ind w:right="288" w:left="288"/>
        <w:jc w:val="right"/>
      </w:pPr>
      <w:r>
        <w:rPr>
          <w:rFonts w:ascii="Jameel Noori Nastaleeq" w:hAnsi="Jameel Noori Nastaleeq"/>
          <w:color w:val="222222"/>
          <w:sz w:val="27"/>
        </w:rPr>
        <w:t>عزیز مصر سے حضرت یوسفؑ کی گفتگو</w:t>
      </w:r>
    </w:p>
    <w:p>
      <w:pPr>
        <w:spacing w:before="60" w:after="80" w:line="312" w:lineRule="auto"/>
        <w:ind w:right="288" w:left="288"/>
        <w:jc w:val="right"/>
      </w:pPr>
      <w:r>
        <w:rPr>
          <w:rFonts w:ascii="Jameel Noori Nastaleeq" w:hAnsi="Jameel Noori Nastaleeq"/>
          <w:color w:val="222222"/>
          <w:sz w:val="27"/>
        </w:rPr>
        <w:t>ف ٣ کچھ پہلے سے معتقد ہو چکا تھا۔ بالمشافہ باتیں سن کر بالکل ہی گرویدہ ہوگیا اور حکم دے دیا کہ آج سے آپ ہمارے پاس نہایت معزز و معتبر ہو کر رہیں گے۔ حضرت شاہ صاحب لکھتے ہیں کہ " اب عزیز کا علاقہ موقوف کیا اپنی صحبت میں رکھا۔"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85: حضرت یوسفؑ مالیات کے سربراہ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۲۰۶</w:t>
      </w:r>
    </w:p>
    <w:p>
      <w:pPr>
        <w:spacing w:before="60" w:after="80" w:line="312" w:lineRule="auto"/>
        <w:ind w:right="288" w:left="288"/>
        <w:jc w:val="right"/>
      </w:pPr>
      <w:r>
        <w:rPr>
          <w:rFonts w:ascii="Jameel Noori Nastaleeq" w:hAnsi="Jameel Noori Nastaleeq"/>
          <w:color w:val="222222"/>
          <w:sz w:val="27"/>
        </w:rPr>
        <w:t>حضرت یوسفؑ مالیات کے سربراہ</w:t>
      </w:r>
    </w:p>
    <w:p>
      <w:pPr>
        <w:spacing w:before="60" w:after="80" w:line="312" w:lineRule="auto"/>
        <w:ind w:right="288" w:left="288"/>
        <w:jc w:val="right"/>
      </w:pPr>
      <w:r>
        <w:rPr>
          <w:rFonts w:ascii="Jameel Noori Nastaleeq" w:hAnsi="Jameel Noori Nastaleeq"/>
          <w:color w:val="222222"/>
          <w:sz w:val="27"/>
        </w:rPr>
        <w:t>ف ٤ یعنی دولت کی حفاظت بھی پوری کروں گا اور اس کی آمد و خرچ کے ذرائع اور حساب و کتاب سے خوب واقف ہوں ۔ یوسف نے خود درخواست کر کے مالیات کا کام اپنے سر لیا۔ تاکہ اس ذریعہ سے عامہ خلائق کو پورا نفع پہنچا سکیں ۔ خصوصاً آنے والے خوفناک قحط میں نہایت خوش انتظامی سے مخلوق کی خبر گیری اور حکومت کی مالی حالت کو مضبوط رکھ سکیں ۔ اس سے ظاہر ہوتا ہے کہ انبیاء علیہم السلام دنیا کی عقل بھی کامل رکھتے ہیں ۔ اور یہ کہ ہمدردی خلائق کے لیے مالیات کے قصوں میں پڑنا شان نبوت یا بزرگی کے خلاف نہیں سمجھتے نیز ایک آدمی اگر نیک نیتی سے یہ سمجھے کہ فلاں منصب کا میں اہل ہوں اور دوسروں سے یہ کام اچھی طرح بن نہ پڑے گا تو مسلمانوں کی خیر طلبی اور نفع رسانی کی غرض سے اس کی خواہش یا درخواست کرسکتا ہے۔ اگر حسب ضرورت اپنے بعض خصال حسنہ اور اوصاف حمیدہ کا تذکرہ کرنا پڑے تو یہ ناجائز مدح سرائی میں داخل نہیں ۔ عبدالرحمن بن سمرہ کی ایک حدیث سے معلوم ہوتا ہے کہ جو شخص از خود امارت طلب کرے تو اس کا بار اسی کے کندھوں پر ڈال دیا جاتا ہے (غیبی اعانت مددگار نہیں ہوتی) یہ اس وقت ہے جب طلب کرنا محض نفس پروری اور جاہ پسندی وغیرہ اغراض کی بناء پر ہو ۔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86: حضرت یوسفؑ کی حکومت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۲۰۶</w:t>
      </w:r>
    </w:p>
    <w:p>
      <w:pPr>
        <w:spacing w:before="60" w:after="80" w:line="312" w:lineRule="auto"/>
        <w:ind w:right="288" w:left="288"/>
        <w:jc w:val="right"/>
      </w:pPr>
      <w:r>
        <w:rPr>
          <w:rFonts w:ascii="Jameel Noori Nastaleeq" w:hAnsi="Jameel Noori Nastaleeq"/>
          <w:color w:val="222222"/>
          <w:sz w:val="27"/>
        </w:rPr>
        <w:t>حضرت یوسفؑ کی حکومت</w:t>
      </w:r>
    </w:p>
    <w:p>
      <w:pPr>
        <w:spacing w:before="60" w:after="80" w:line="312" w:lineRule="auto"/>
        <w:ind w:right="288" w:left="288"/>
        <w:jc w:val="right"/>
      </w:pPr>
      <w:r>
        <w:rPr>
          <w:rFonts w:ascii="Jameel Noori Nastaleeq" w:hAnsi="Jameel Noori Nastaleeq"/>
          <w:color w:val="222222"/>
          <w:sz w:val="27"/>
        </w:rPr>
        <w:t>ف ٥ جہاں چاہتے اترتے اور جو چاہتے تصرف کرتے۔ گویا ریان بن الولید برائے نام بادشاہ تھا۔ حقیقت میں یوسف بادشاہی کر رہے تھے۔ اور "عزیز" کہہ کر پکارے جاتے تھے۔ جیسا کہ آگے آئے گا۔ بعض علماء نے لکھا ہے کہ بادشاہ آپ کے ہاتھ پر مسلمان ہوگیا۔ نیز اسی زمانہ میں عزیز مصر کا انتقال ہوا تو اس کی عورت زلیخا نے آپ سے شادی کر لی۔ واللہ اعلم۔ محدثین اس پر اعتماد نہیں کرتے۔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87: حضرت یوسفؑ کی بھائیوں سے ملاقات اور مدارات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۲۰۸</w:t>
      </w:r>
    </w:p>
    <w:p>
      <w:pPr>
        <w:spacing w:before="60" w:after="80" w:line="312" w:lineRule="auto"/>
        <w:ind w:right="288" w:left="288"/>
        <w:jc w:val="right"/>
      </w:pPr>
      <w:r>
        <w:rPr>
          <w:rFonts w:ascii="Jameel Noori Nastaleeq" w:hAnsi="Jameel Noori Nastaleeq"/>
          <w:color w:val="222222"/>
          <w:sz w:val="27"/>
        </w:rPr>
        <w:t>حضرت یوسفؑ کی بھائیوں سے ملاقات اور مدارات</w:t>
      </w:r>
    </w:p>
    <w:p>
      <w:pPr>
        <w:spacing w:before="60" w:after="80" w:line="312" w:lineRule="auto"/>
        <w:ind w:right="288" w:left="288"/>
        <w:jc w:val="right"/>
      </w:pPr>
      <w:r>
        <w:rPr>
          <w:rFonts w:ascii="Jameel Noori Nastaleeq" w:hAnsi="Jameel Noori Nastaleeq"/>
          <w:color w:val="222222"/>
          <w:sz w:val="27"/>
        </w:rPr>
        <w:t>ف ٧ موضح القرآن میں ہے "جب حضرت یوسف ملک "مصر" پر مختار ہوئے خواب کے موافق سات برس خوب آبادی کی اور ملک کا اناج بھرتے گئے۔ پھر سات برس کے قحط میں ایک بھاؤ میانہ باندھ کر بکوایا اپنے ملک والوں کو اور پردیسیوں کو سب کو برابر مگر پردیسی کو ایک اونٹ سے زیادہ نہ دیتے تھے۔ اس میں خلق بچی قحط سے اور خزانہ بادشاہ کا بھر گیا۔ ہر طرف خبر تھی کہ مصر میں اناج سستا ہے ان کے بھائی خریدنے کی غرض سے آئے۔ "ان کے تن و توش، ہیأت، وضع قطع میں چنداں تغیر نہ ہوا تھا۔ ادھر حضرت یوسف برابر اپنے باپ بھائیوں کا تفقد کرتے رہے ہوں گے اور وہاں پہنچنے پر ان کا نام و نشان بھی دریافت کرلیا ہوگا جیسا کہ سلاطین و اعیان سے ملاقات کرنے میں عموماً ہوا کرتا ہے۔ چنانچہ بعض تفاسیر میں ہے کہ انہوں نے یوسف (علیہ السلام) سے اپنا نام و نسب وغیرہ بیان کیا۔ ہاں یوسف (علیہ السلام) جدائی کے وقت چونکہ بہت چھوٹے تھے اور بھائیوں کو پہلے سے ادھر خیال بھی نہ تھا، بادشاہوں کے یہاں عام آدمیوں کی یہ جرأت ہوسکتی ہے کہ ان کا نام و نسب وغیرہ دریافت کریں ۔ اس لیے وہ یوسف کو نہ پہچان سکے۔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88: حضرت یوسفؑ کا بھائیوں پر احسان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۲۰۸</w:t>
      </w:r>
    </w:p>
    <w:p>
      <w:pPr>
        <w:spacing w:before="60" w:after="80" w:line="312" w:lineRule="auto"/>
        <w:ind w:right="288" w:left="288"/>
        <w:jc w:val="right"/>
      </w:pPr>
      <w:r>
        <w:rPr>
          <w:rFonts w:ascii="Jameel Noori Nastaleeq" w:hAnsi="Jameel Noori Nastaleeq"/>
          <w:color w:val="222222"/>
          <w:sz w:val="27"/>
        </w:rPr>
        <w:t>حضرت یوسفؑ کا بھائیوں پر احسان</w:t>
      </w:r>
    </w:p>
    <w:p>
      <w:pPr>
        <w:spacing w:before="60" w:after="80" w:line="312" w:lineRule="auto"/>
        <w:ind w:right="288" w:left="288"/>
        <w:jc w:val="right"/>
      </w:pPr>
      <w:r>
        <w:rPr>
          <w:rFonts w:ascii="Jameel Noori Nastaleeq" w:hAnsi="Jameel Noori Nastaleeq"/>
          <w:color w:val="222222"/>
          <w:sz w:val="27"/>
        </w:rPr>
        <w:t>ف ٢ یعنی جو پونجی دے کر غلہ خریدا تھا، حکم دیا کہ وہ بھی خفیہ طور پر ان کے اسباب میں رکھ دو تاکہ گھر پہنچ کر جب اسباب کھولیں اور دیکھیں کہ غلہ کے ساتھ قیمت بھی واپس دے دی گئی تو دوبارہ ادھر آنے کی ترغیب مزید ہو کہ ایسے کریم بادشاہ کہاں ملتے ہیں ۔ اور ممکن ہے قیمت نہ موجود ہونے کی بناء پر دوبارہ آنے سے مجبور رہیں اس لیے قیمت واپس کر دی۔ بعض نے کہا کہ یوسف (علیہ السلام) نے بھائیوں سے قیمت لینا مروت و کرم کے خلاف سمجھا۔</w:t>
      </w:r>
    </w:p>
    <w:p>
      <w:pPr>
        <w:spacing w:before="60" w:after="80" w:line="312" w:lineRule="auto"/>
        <w:ind w:right="288" w:left="288"/>
        <w:jc w:val="right"/>
      </w:pPr>
      <w:r>
        <w:rPr>
          <w:rFonts w:ascii="Jameel Noori Nastaleeq" w:hAnsi="Jameel Noori Nastaleeq"/>
          <w:color w:val="222222"/>
          <w:sz w:val="27"/>
        </w:rPr>
        <w:t>&lt;qr&gt;قَالَ هَلْ آمَنُكُمْ عَلَيْهِ إِلَّا كَمَا أَمِنْتُكُمْ عَلَى أَخِيهِ مِنْ قَبْلُ فَاللَّهُ خَيْرٌ حَافِظًا وَهُوَ أَرْحَمُ الرَّاحِمِينَ (64) وَلَمَّا فَتَحُوا مَتَاعَهُمْ وَجَدُوا بِضَاعَتَهُمْ رُدَّتْ إِلَيْهِمْ قَالُوا يَاأَبَانَا مَا نَبْغِي هَذِهِ بِضَاعَتُنَا رُدَّتْ إِلَيْنَا وَنَمِيرُ أَهْلَنَا وَنَحْفَظُ أَخَانَا وَنَزْدَادُ كَيْلَ بَعِيرٍ ذَلِكَ كَيْلٌ يَسِيرٌ (65) قَالَ لَنْ أُرْسِلَهُ مَعَكُمْ حَتَّى تُؤْتُونِ مَوْثِقًا مِنَ اللَّهِ لَتَأْتُنَّنِي بِهِ إِلَّا أَنْ يُحَاطَ بِكُمْ فَلَمَّا آتَوْهُ مَوْثِقَهُمْ قَالَ اللَّهُ عَلَى مَا نَقُولُ وَكِيلٌ (66)&lt;/qr&gt;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89: حضرت یعقوبؑ سے بیٹوں کی درخواست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۲۱۰</w:t>
      </w:r>
    </w:p>
    <w:p>
      <w:pPr>
        <w:spacing w:before="60" w:after="80" w:line="312" w:lineRule="auto"/>
        <w:ind w:right="288" w:left="288"/>
        <w:jc w:val="right"/>
      </w:pPr>
      <w:r>
        <w:rPr>
          <w:rFonts w:ascii="Jameel Noori Nastaleeq" w:hAnsi="Jameel Noori Nastaleeq"/>
          <w:color w:val="222222"/>
          <w:sz w:val="27"/>
        </w:rPr>
        <w:t>حضرت یعقوبؑ سے بیٹوں کی درخواست</w:t>
      </w:r>
    </w:p>
    <w:p>
      <w:pPr>
        <w:spacing w:before="60" w:after="80" w:line="312" w:lineRule="auto"/>
        <w:ind w:right="288" w:left="288"/>
        <w:jc w:val="right"/>
      </w:pPr>
      <w:r>
        <w:rPr>
          <w:rFonts w:ascii="Jameel Noori Nastaleeq" w:hAnsi="Jameel Noori Nastaleeq"/>
          <w:color w:val="222222"/>
          <w:sz w:val="27"/>
        </w:rPr>
        <w:t>ف ٣ یعنی یوسف کی طرح اس کے متعلق کچھ تردد نہ کیجئے۔ اب ہم چوکنے ہوگئے ہیں پوری طرح حفاظت کریں گے۔</w:t>
      </w:r>
    </w:p>
    <w:p>
      <w:pPr>
        <w:spacing w:before="60" w:after="80" w:line="312" w:lineRule="auto"/>
        <w:ind w:right="288" w:left="288"/>
        <w:jc w:val="right"/>
      </w:pPr>
      <w:r>
        <w:rPr>
          <w:rFonts w:ascii="Jameel Noori Nastaleeq" w:hAnsi="Jameel Noori Nastaleeq"/>
          <w:color w:val="222222"/>
          <w:sz w:val="27"/>
        </w:rPr>
        <w:t>ف ٤ یعنی یہ ہی الفاظ "وَاِنَّا لَہُ لَحَافِظُوْنَ" تم نے یوسف کو ساتھ لے جاتے وقت کہے تھے۔ پھر تمہارے وعدہ پر کیا اعتبار ہو ۔ ہاں اس وقت ضرورت شدید ہے۔ جس سے اغماض نہیں کیا جاسکتا۔ اس لیے تمہارے ساتھ بھیجنا ناگزیر معلوم ہوتا ہے۔ سو میں اس کو خدا کی حفاظت میں دیتا ہوں ۔ وہ ہی اپنی مہربانی سے اس کی حفاظت کرے گا۔ اور مجھ کو یوسف کی جدائی کے بعد دوسری مصیبت سے بچائے گا۔</w:t>
      </w:r>
    </w:p>
    <w:p>
      <w:pPr>
        <w:spacing w:before="60" w:after="80" w:line="312" w:lineRule="auto"/>
        <w:ind w:right="288" w:left="288"/>
        <w:jc w:val="right"/>
      </w:pPr>
      <w:r>
        <w:rPr>
          <w:rFonts w:ascii="Jameel Noori Nastaleeq" w:hAnsi="Jameel Noori Nastaleeq"/>
          <w:color w:val="222222"/>
          <w:sz w:val="27"/>
        </w:rPr>
        <w:t>ف ٥ یعنی بنیامین کا حصہ۔</w:t>
      </w:r>
    </w:p>
    <w:p>
      <w:pPr>
        <w:spacing w:before="60" w:after="80" w:line="312" w:lineRule="auto"/>
        <w:ind w:right="288" w:left="288"/>
        <w:jc w:val="right"/>
      </w:pPr>
      <w:r>
        <w:rPr>
          <w:rFonts w:ascii="Jameel Noori Nastaleeq" w:hAnsi="Jameel Noori Nastaleeq"/>
          <w:color w:val="222222"/>
          <w:sz w:val="27"/>
        </w:rPr>
        <w:t>ف ٦  یعنی ایسی آسان بھرتی کو چھوڑنا نہیں چاہیے۔ جس طرح ہو بنیامین کو ہمارے ساتھ بھیج دیجئے۔ بعض نے "ذٰلِکَ کَیْلٌ یَّسِیْرٌ" کا اشارہ پہلے جو غلہ لائے تھے اس کی طرف کیا ہے اور "یسیر" کو بمعنی قلیل لیا ہے۔ یعنی جو پہلے لائے ہیں وہ حاجت کے اعتبار سے تھوڑا ہے۔ قحط کے زمانہ میں کہاں تک کام دے گا۔ لہذا ضروری ہے کہ جس طرح بن پڑے ہم دوبارہ جائیں اور سب کا حصہ لے کر آئیں ۔</w:t>
      </w:r>
    </w:p>
    <w:p>
      <w:pPr>
        <w:spacing w:before="60" w:after="80" w:line="312" w:lineRule="auto"/>
        <w:ind w:right="288" w:left="288"/>
        <w:jc w:val="right"/>
      </w:pPr>
      <w:r>
        <w:rPr>
          <w:rFonts w:ascii="Jameel Noori Nastaleeq" w:hAnsi="Jameel Noori Nastaleeq"/>
          <w:color w:val="222222"/>
          <w:sz w:val="27"/>
        </w:rPr>
        <w:t>&lt;qr&gt;وَقَالَ يَابَنِيَّ لَا تَدْخُلُوا مِنْ بَابٍ وَاحِدٍ وَادْخُلُوا مِنْ أَبْوَابٍ مُتَفَرِّقَةٍ وَمَا أُغْنِي عَنْكُمْ مِنَ اللَّهِ مِنْ شَيْءٍ إِنِ الْحُكْمُ إِلَّا لِلَّهِ عَلَيْهِ تَوَكَّلْتُ وَعَلَيْهِ فَلْيَتَوَكَّلِ الْمُتَوَكِّلُونَ (67) وَلَمَّا دَخَلُوا مِنْ حَيْثُ أَمَرَهُمْ أَبُوهُمْ مَا كَانَ يُغْنِي عَنْهُمْ مِنَ اللَّهِ مِنْ شَيْءٍ إِلَّا حَاجَةً فِي نَفْسِ يَعْقُوبَ قَضَاهَا وَإِنَّهُ لَذُو عِلْمٍ لِمَا عَلَّمْنَاهُ وَلَكِنَّ أَكْثَرَ النَّاسِ لَا يَعْلَمُونَ (68) وَلَمَّا دَخَلُوا عَلَى يُوسُفَ آوَى إِلَيْهِ أَخَاهُ قَالَ إِنِّي أَنَا أَخُوكَ فَلَا تَبْتَئِسْ بِمَا كَانُوا يَعْمَلُونَ (69)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90: یعقوبؑ کا بیٹوں سے عہد</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۲۱۲</w:t>
      </w:r>
    </w:p>
    <w:p>
      <w:pPr>
        <w:spacing w:before="60" w:after="80" w:line="312" w:lineRule="auto"/>
        <w:ind w:right="288" w:left="288"/>
        <w:jc w:val="right"/>
      </w:pPr>
      <w:r>
        <w:rPr>
          <w:rFonts w:ascii="Jameel Noori Nastaleeq" w:hAnsi="Jameel Noori Nastaleeq"/>
          <w:color w:val="222222"/>
          <w:sz w:val="27"/>
        </w:rPr>
        <w:t>یعقوبؑ کا بیٹوں سے عہد</w:t>
      </w:r>
    </w:p>
    <w:p>
      <w:pPr>
        <w:spacing w:before="60" w:after="80" w:line="312" w:lineRule="auto"/>
        <w:ind w:right="288" w:left="288"/>
        <w:jc w:val="right"/>
      </w:pPr>
      <w:r>
        <w:rPr>
          <w:rFonts w:ascii="Jameel Noori Nastaleeq" w:hAnsi="Jameel Noori Nastaleeq"/>
          <w:color w:val="222222"/>
          <w:sz w:val="27"/>
        </w:rPr>
        <w:t>ف ٧ یعنی اگر تقدیر الٰہی سے کوئی ایسا حادثہ پیش آجائے جس میں تم سب گھر جاؤ اور نکلنے کی کوئی سبیل نہ رہے تب تو میں کیا کہہ سکتا ہوں ۔ ہاں اپنے مقدور اور زندگی بھر بنیامین کی حفاظت میں کوتاہی نہ کرو گے۔ یہ پختہ عہد و پیمان اور قسمیں لے کر زیادہ تاکید و اہتمام کے طور پر فرمایا "وَاللّٰہُ عَلٰی مَانَقُوْلُ وَکِیْلٌ"یعنی جو کچھ عہد و پیمان ہم اس وقت کر رہے ہیں وہ سب خدا کے سپرد ہیں ۔ اگر کسی نے خیانت اور بدعہدی کی وہ ہی سزا دے گا، یا یہ کہ قول و قرار تو اپنے مقدور کے موافق پختہ کر رہے ہیں لیکن ان باتوں سے جو مقصد اصلی ہے وہ خدا کی حفاظت و نگہبانی سے ہی پورا ہوسکتا ہے۔ خدا نہ چاہے تو سارے اسباب و تدابیر رکھی رہ جائیں، کچھ نہ ہو ۔ حضرت شاہ صاحب لکھتے ہیں ۔ "ظاہری اسباب بھی پختہ کر لیے اور بھروسہ اللہ پر رکھا۔ یہی حکم ہے ہر کسی کو ۔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91: بنیامین سے حضرت یوسفؑ کا خصوصی معاملہ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۲۱۴</w:t>
      </w:r>
    </w:p>
    <w:p>
      <w:pPr>
        <w:spacing w:before="60" w:after="80" w:line="312" w:lineRule="auto"/>
        <w:ind w:right="288" w:left="288"/>
        <w:jc w:val="right"/>
      </w:pPr>
      <w:r>
        <w:rPr>
          <w:rFonts w:ascii="Jameel Noori Nastaleeq" w:hAnsi="Jameel Noori Nastaleeq"/>
          <w:color w:val="222222"/>
          <w:sz w:val="27"/>
        </w:rPr>
        <w:t>بنیامین سے حضرت یوسفؑ کا خصوصی معاملہ</w:t>
      </w:r>
    </w:p>
    <w:p>
      <w:pPr>
        <w:spacing w:before="60" w:after="80" w:line="312" w:lineRule="auto"/>
        <w:ind w:right="288" w:left="288"/>
        <w:jc w:val="right"/>
      </w:pPr>
      <w:r>
        <w:rPr>
          <w:rFonts w:ascii="Jameel Noori Nastaleeq" w:hAnsi="Jameel Noori Nastaleeq"/>
          <w:color w:val="222222"/>
          <w:sz w:val="27"/>
        </w:rPr>
        <w:t>ف ٤ حضرت یوسف نے بنیامین کے ساتھ ممتاز معاملہ کیا۔ اور خلوت میں آہستہ سے آگاہ کردیا کہ میں تیرا حقیقی بھائی (یوسف) ہوں ۔ جو مظالم ان علاتی بھائیوں نے ہم پر کیے کہ مجھے باپ سے جدا کر کے کنویں میں ڈالا۔ غلام بنا کر بیچا۔ اور ہمارے باپ بھائی وغیرہ کو فراق کے صدمہ میں مبتلا کیا یا اب یہاں آتے ہوئے تمہارے ساتھ کوئی سختی کی، ان باتوں سے غمگین مت ہو ۔ وقت آگیا ہے کہ ہمارے سب غم غلط ہوجائیں اور سختیوں کے بعد حق تعالیٰ راحت و عزت نصیب فرمائے۔ حضرت شاہ صاحب لکھتے ہیں "اس بھائی کو جو یوسف نے آرزو سے بلایا اوروں کو حسد ہوا۔ اس سفر میں اس کو بات بات پر جھڑکتے اور طعنے دیتے۔ اب حضرت یوسف نے تسلی کر 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92: شریعت ابراہیمی میں چوری کی سزا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۲۱۵</w:t>
      </w:r>
    </w:p>
    <w:p>
      <w:pPr>
        <w:spacing w:before="60" w:after="80" w:line="312" w:lineRule="auto"/>
        <w:ind w:right="288" w:left="288"/>
        <w:jc w:val="right"/>
      </w:pPr>
      <w:r>
        <w:rPr>
          <w:rFonts w:ascii="Jameel Noori Nastaleeq" w:hAnsi="Jameel Noori Nastaleeq"/>
          <w:color w:val="222222"/>
          <w:sz w:val="27"/>
        </w:rPr>
        <w:t>شریعت ابراہیمی میں چوری کی سزا</w:t>
      </w:r>
    </w:p>
    <w:p>
      <w:pPr>
        <w:spacing w:before="60" w:after="80" w:line="312" w:lineRule="auto"/>
        <w:ind w:right="288" w:left="288"/>
        <w:jc w:val="right"/>
      </w:pPr>
      <w:r>
        <w:rPr>
          <w:rFonts w:ascii="Jameel Noori Nastaleeq" w:hAnsi="Jameel Noori Nastaleeq"/>
          <w:color w:val="222222"/>
          <w:sz w:val="27"/>
        </w:rPr>
        <w:t>ف ١ یہ شریعت ابراہیمی میں چور کی سزا تھی۔ یعنی جس کے پاس سے چوری نکلے وہ ایک سال تک غلام ہو کر رہے۔ برادران یوسف نے اپنے قانون شرعی کے موافق بےتامل سزا کا ذکر کر دیا۔ کیونکہ انھیں پورا یقین تھا کہ ہم چور نہیں ۔ نہ چوری کا مال ہمارے پاس سے برآمد ہوسکتا ہے۔ اس طرح اپنے اقرار سے خود پکڑے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93: حضرت یوسفؑ کے توریہ کی حقیقت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۲۱۶</w:t>
      </w:r>
    </w:p>
    <w:p>
      <w:pPr>
        <w:spacing w:before="60" w:after="80" w:line="312" w:lineRule="auto"/>
        <w:ind w:right="288" w:left="288"/>
        <w:jc w:val="right"/>
      </w:pPr>
      <w:r>
        <w:rPr>
          <w:rFonts w:ascii="Jameel Noori Nastaleeq" w:hAnsi="Jameel Noori Nastaleeq"/>
          <w:color w:val="222222"/>
          <w:sz w:val="27"/>
        </w:rPr>
        <w:t>حضرت یوسفؑ کے توریہ کی حقیقت</w:t>
      </w:r>
    </w:p>
    <w:p>
      <w:pPr>
        <w:spacing w:before="60" w:after="80" w:line="312" w:lineRule="auto"/>
        <w:ind w:right="288" w:left="288"/>
        <w:jc w:val="right"/>
      </w:pPr>
      <w:r>
        <w:rPr>
          <w:rFonts w:ascii="Jameel Noori Nastaleeq" w:hAnsi="Jameel Noori Nastaleeq"/>
          <w:color w:val="222222"/>
          <w:sz w:val="27"/>
        </w:rPr>
        <w:t>ف ٦  یعنی دنیا میں ایک آدمی سے زیادہ دوسرا، دوسرے سے زیادہ تیسرا جاننے والا ہے مگر سب جاننے والوں کے اوپر ایک جاننے والا اور ہے جسے "عالم الغیب والشہادۃ" کہتے ہیں ۔ (تنبیہ) واضح ہو کہ اس تمام واقعہ میں حضرت یوسف (علیہ السلام) کی زبان سے کوئی لفظ خلاف واقعہ نہیں نکلا۔ نہ کوئی حرکت خلاف شرع ہوئی۔ زیادہ سے زیادہ انہوں نے "توریہ" کیا "توریہ" کا مطلب ہے ایسی بات کہنا یا کرنا جس سے دیکھنے سننے والے کے ذہن میں ایک ظاہری اور قریبی مطلب آئے لیکن متکلم کی مراد دوسری ہو جو ظاہری مطلب سے بعید ہے۔ اگر یہ "توریہ" کسی نیک اور محمود مقصد کے لیے کیا جائے تو اس کے جائز بلکہ محمود ہونے میں کوئی شبہ نہیں ۔ اور کسی مذموم و قبیح غرض کے لیے ہو تو وہ "توریہ "نہیں دھوکہ اور فریب ہے۔ یہاں حق تعالیٰ کو منظور تھا کہ یعقوب (علیہ السلام) کے ابتلاء و امتحان کی تکمیل کر دی جائے۔ یوسف کے بعد بنیامین بھی ان سے جدا ہوں ۔ ادھر مدت کے بچھڑے ہوئے دو عینی بھائی آپس میں مل کر رہیں ۔ یوسف کو امتحان کی گھاٹیوں سے نکالنے کے بعد اول علاتی بھائیوں پھر عینی بھائی والد بزرگوار اور سب کنبہ سے بتدریج ملائیں ۔ دوسری طرف برادران یوسف سے جو غلطیاں ہوئی تھیں کچھ ٹھوکریں کھا کر وہ بھی عفو و رحم کے دروازہ پر پہنچ جائیں ۔ اور نہ معلوم کیا کیا حکمتیں ہوں گی جن کی وجہ سے یوسف (علیہ السلام) کو تھوڑا سا "توریہ" کرنے کی ہدایت ہوئی۔ انہوں نے پیالہ اپنے بھائی کے اسباب میں رکھا۔ پھر نہ کسی پر اس کی چوری کا الزام لگایا نہ یہ کہا کہ ہم فلاں کو چوری کی سزا میں پکڑتے ہیں ۔ صورتیں ایسی پیدا ہوتی چلی گئیں جن سے آخر میں بنیامین کے لیے اپنے بھائی کے پاس عزت و راحت کے ساتھ رہنے کی سبیل نکل آئی۔ مصلحتہً بعض ایسے الفاظ بیشک استعمال کیے جن کے معنی متبادر مراد نہ تھے یا بعض چیزوں پر سکوت کیا جن کی نسبت اگر کچھ بولتے تو راز فاش ہو کر اصل مقصد فوت ہو جاتا۔ واللہ اعلم۔</w:t>
      </w:r>
    </w:p>
    <w:p>
      <w:pPr>
        <w:spacing w:before="60" w:after="80" w:line="312" w:lineRule="auto"/>
        <w:ind w:right="288" w:left="288"/>
        <w:jc w:val="right"/>
      </w:pPr>
      <w:r>
        <w:rPr>
          <w:rFonts w:ascii="Jameel Noori Nastaleeq" w:hAnsi="Jameel Noori Nastaleeq"/>
          <w:color w:val="222222"/>
          <w:sz w:val="27"/>
        </w:rPr>
        <w:t>ف ٧ یہ اشارہ یوسف (علیہ السلام) کی طرف تھا۔ اپنی پاکبازی جتانے کے لیے محض ناحق کوشی اور عناد سے بنیامین کے جرم کو پختہ کردیا اور اتنی مدت کے بعد بھی یوسف معصوم پر جھوٹی تہمت لگانے سے نہ شرمائے مفسرین نے اس موقع پر کئی قصے بیان کئے ہیں جن کی طرف برادران یوسف نے چوری کے لفظ میں اشارہ کیا تھا۔ ان کے نقل کی یہاں حاجت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94: بھائیوں کا حضرت یوسفؑ پر چوری کا الزام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۲۱۶</w:t>
      </w:r>
    </w:p>
    <w:p>
      <w:pPr>
        <w:spacing w:before="60" w:after="80" w:line="312" w:lineRule="auto"/>
        <w:ind w:right="288" w:left="288"/>
        <w:jc w:val="right"/>
      </w:pPr>
      <w:r>
        <w:rPr>
          <w:rFonts w:ascii="Jameel Noori Nastaleeq" w:hAnsi="Jameel Noori Nastaleeq"/>
          <w:color w:val="222222"/>
          <w:sz w:val="27"/>
        </w:rPr>
        <w:t>بھائیوں کا حضرت یوسفؑ پر چوری کا الزام</w:t>
      </w:r>
    </w:p>
    <w:p>
      <w:pPr>
        <w:spacing w:before="60" w:after="80" w:line="312" w:lineRule="auto"/>
        <w:ind w:right="288" w:left="288"/>
        <w:jc w:val="right"/>
      </w:pPr>
      <w:r>
        <w:rPr>
          <w:rFonts w:ascii="Jameel Noori Nastaleeq" w:hAnsi="Jameel Noori Nastaleeq"/>
          <w:color w:val="222222"/>
          <w:sz w:val="27"/>
        </w:rPr>
        <w:t>ف ٨ یعنی ایسا سخت لفظ سن کر بھی یوسف بےقابو نہیں ہوئے، کیونکہ مصلحت خداوندی افشائے راز کو مقتضی نہ تھی۔ یوسف نے بات کو دل میں رکھا۔ جواب دے کر ان کے اتہام کی حقیقت نہ کھولی۔ اپنے جی میں کہا ( اَنْتُمْ شَرٌّ مَّكَانًا ۚ وَاللّٰهُ اَعْلَمُ بِمَا تَصِفُوْنَ) 12۔ یوسف :77) یعنی الٹا چور کوتوال کو ڈانٹے، مجھے چور بناتے ہو؟ حالانکہ تم نے ایسی چوری کی کہ بھائی کو باپ سے چرا کر بیچ ڈالا۔ باقی میری چوری کا حال اللہ کو معلوم ہے۔ بعض مفسرین نے ( اَنْتُمْ شَرٌّ مَّكَانًا ۚ وَاللّٰهُ اَعْلَمُ بِمَا تَصِفُوْنَ) 12۔ یوسف :77) کا مطلب یہ لیا ہے کہ یوسف نے ان کو خطاب کر کے کہا کہ تم بڑے ہی بدترین لوگ ہو ۔ ابھی تو کہہ رہے تھے (وَمَا كُنَّا سٰرِقِيْنَ) 12۔ یوسف :73) ہم چوروں میں کے نہیں ۔ جب ایک بھائی کے اسباب میں سے مال برآمد ہوا تو اس کے ساتھ دوسرے غیر حاضر بھائی کو بھی ملوث کرنے لگے گویا چوری کرنا تمہارا خاندانی پیشہ ہے (العیاذ باللہ) خدا خوب جانتا ہے کہ تم اپنے بیان میں کہاں تک سچے ہو ۔ وہ ہی تم کو غلط بیانیوں کی سزا دے گا۔</w:t>
      </w:r>
    </w:p>
    <w:p>
      <w:pPr>
        <w:spacing w:before="60" w:after="80" w:line="312" w:lineRule="auto"/>
        <w:ind w:right="288" w:left="288"/>
        <w:jc w:val="right"/>
      </w:pPr>
      <w:r>
        <w:rPr>
          <w:rFonts w:ascii="Jameel Noori Nastaleeq" w:hAnsi="Jameel Noori Nastaleeq"/>
          <w:color w:val="222222"/>
          <w:sz w:val="27"/>
        </w:rPr>
        <w:t>&lt;qr&gt;قَالُوا يَاأَيُّهَا الْعَزِيزُ إِنَّ لَهُ أَبًا شَيْخًا كَبِيرًا فَخُذْ أَحَدَنَا مَكَانَهُ إِنَّا نَرَاكَ مِنَ الْمُحْسِنِينَ (78) قَالَ مَعَاذَ اللَّهِ أَنْ نَأْخُذَ إِلَّا مَنْ وَجَدْنَا مَتَاعَنَا عِنْدَهُ إِنَّا إِذًا لَظَالِمُونَ (79) فَلَمَّا اسْتَيْأَسُوا مِنْهُ خَلَصُوا نَجِيًّا قَالَ كَبِيرُهُمْ أَلَمْ تَعْلَمُوا أَنَّ أَبَاكُمْ قَدْ أَخَذَ عَلَيْكُمْ مَوْثِقًا مِنَ اللَّهِ وَمِنْ قَبْلُ مَا فَرَّطْتُمْ فِي يُوسُفَ فَلَنْ أَبْرَحَ الْأَرْضَ حَتَّى يَأْذَنَ لِي أَبِي أَوْ يَحْكُمَ اللَّهُ لِي وَهُوَ خَيْرُ الْحَاكِمِينَ (80) ارْجِعُوا إِلَى أَبِيكُمْ فَقُولُوا يَاأَبَانَا إِنَّ ابْنَكَ سَرَقَ وَمَا شَهِدْنَا إِلَّا بِمَا عَلِمْنَا وَمَا كُنَّا لِلْغَيْبِ حَافِظِينَ (81)&lt;/qr&gt;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95: حضرت یوسفؑ کا صبر و استقامت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۲۲۰</w:t>
      </w:r>
    </w:p>
    <w:p>
      <w:pPr>
        <w:spacing w:before="60" w:after="80" w:line="312" w:lineRule="auto"/>
        <w:ind w:right="288" w:left="288"/>
        <w:jc w:val="right"/>
      </w:pPr>
      <w:r>
        <w:rPr>
          <w:rFonts w:ascii="Jameel Noori Nastaleeq" w:hAnsi="Jameel Noori Nastaleeq"/>
          <w:color w:val="222222"/>
          <w:sz w:val="27"/>
        </w:rPr>
        <w:t>حضرت یوسفؑ کا صبر و استقامت</w:t>
      </w:r>
    </w:p>
    <w:p>
      <w:pPr>
        <w:spacing w:before="60" w:after="80" w:line="312" w:lineRule="auto"/>
        <w:ind w:right="288" w:left="288"/>
        <w:jc w:val="right"/>
      </w:pPr>
      <w:r>
        <w:rPr>
          <w:rFonts w:ascii="Jameel Noori Nastaleeq" w:hAnsi="Jameel Noori Nastaleeq"/>
          <w:color w:val="222222"/>
          <w:sz w:val="27"/>
        </w:rPr>
        <w:t>ف ٤ پہلی بار کی بےاعتباری سے اس مرتبہ بھی حضرت یعقوب نے بیٹوں کا اعتبار نہ کیا۔ لیکن نبی کا کلام جھوٹ نہیں ۔ بیٹوں کی بنائی بات تھی۔ حضرت یوسف بھی بیٹے تھے۔ "کذا فی الموضح" گویا "لَکُمْ" کا خطاب جنس ابناء کی طرف ہوا۔ واللہ اعلم۔ بعض مفسرین نے یہ مطلب لیا ہے کہ تم یہاں سے حفاظت کے کیسے وعدے کر کے اصرار کے ساتھ لے گئے وہاں پہنچ کر اتنا بھی نہ کہا کہ اس کے اسباب میں سے پیالہ برآمد ہونے سے چوری کیسے ثابت ہوگئی، شاید کسی نے چھپا دیا ہو ۔ مدافعت تو کیا کرتے یہ کہہ کر کہ پہلے اس کے بھائی نے بھی چوری کی تھی اس کے جرم کو پختہ کر دیا۔ تمہارے دل میں کھوٹ نہ ہو تو یہ طرز عمل اختیار نہ کرتے۔ اب باتیں بنانے کے لیے آئے ہو ۔ بہرحال میں تو اس پر بھی صبر ہی کروں گا کوئی حرف شکایت زبان پر نہ لاؤں گا۔ خدا کی قدرت و رحمت سے کیا بعید ہے کہ یوسف، بنیامین، اور وہ بھائی جو بنیامین کی وجہ سے رہ گیا ہے سب کو میرے پاس جمع کر دے۔ وہ سب کے احوال سے خبردار ہے اور ہر ایک کے ساتھ اپنی حکمت کے موافق معاملہ کرتا ہے۔ اس سے اندازہ ہوسکتا ہے کہ ہر قسم کے یاس انگیز احوال اور مرور دھور کے بعد بھی انبیاء کے قلوب مایوس نہیں ہو سکتے۔ وہ ہمیشہ خدا کی رحمت واسعہ پر اعتماد کرتے اور الطاف و منن کے امیدوار رہتے ہیں ۔</w:t>
      </w:r>
    </w:p>
    <w:p>
      <w:pPr>
        <w:spacing w:before="60" w:after="80" w:line="312" w:lineRule="auto"/>
        <w:ind w:right="288" w:left="288"/>
        <w:jc w:val="right"/>
      </w:pPr>
      <w:r>
        <w:rPr>
          <w:rFonts w:ascii="Jameel Noori Nastaleeq" w:hAnsi="Jameel Noori Nastaleeq"/>
          <w:color w:val="222222"/>
          <w:sz w:val="27"/>
        </w:rPr>
        <w:t>ف ٥ نیا زخم کھا کر پرانا زخم ہرا ہوگیا۔ بےاختیار پکار اٹھے "یٰا اَسَفٰی عَلٰی یُوْسُف"(ہائے افسوس یوسف)</w:t>
      </w:r>
    </w:p>
    <w:p>
      <w:pPr>
        <w:spacing w:before="60" w:after="80" w:line="312" w:lineRule="auto"/>
        <w:ind w:right="288" w:left="288"/>
        <w:jc w:val="right"/>
      </w:pPr>
      <w:r>
        <w:rPr>
          <w:rFonts w:ascii="Jameel Noori Nastaleeq" w:hAnsi="Jameel Noori Nastaleeq"/>
          <w:color w:val="222222"/>
          <w:sz w:val="27"/>
        </w:rPr>
        <w:t>ف ٦  یعنی بےرونق یا بےنور ہوگئیں ۔ علی اختلاف القولین۔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96: حضرت یعقوبؑ کی آزمائش</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۲۲۰</w:t>
      </w:r>
    </w:p>
    <w:p>
      <w:pPr>
        <w:spacing w:before="60" w:after="80" w:line="312" w:lineRule="auto"/>
        <w:ind w:right="288" w:left="288"/>
        <w:jc w:val="right"/>
      </w:pPr>
      <w:r>
        <w:rPr>
          <w:rFonts w:ascii="Jameel Noori Nastaleeq" w:hAnsi="Jameel Noori Nastaleeq"/>
          <w:color w:val="222222"/>
          <w:sz w:val="27"/>
        </w:rPr>
        <w:t>حضرت یعقوبؑ کی آزمائش</w:t>
      </w:r>
    </w:p>
    <w:p>
      <w:pPr>
        <w:spacing w:before="60" w:after="80" w:line="312" w:lineRule="auto"/>
        <w:ind w:right="288" w:left="288"/>
        <w:jc w:val="right"/>
      </w:pPr>
      <w:r>
        <w:rPr>
          <w:rFonts w:ascii="Jameel Noori Nastaleeq" w:hAnsi="Jameel Noori Nastaleeq"/>
          <w:color w:val="222222"/>
          <w:sz w:val="27"/>
        </w:rPr>
        <w:t>ف ٧ حدیث میں ہے "نَحْنُ مَعَاشِرَ الْاَنْبِیَآءِ اَشَدُّ بَلائً ثُمَّ الْاَمْثَلُ فَالْاَمَثْلُ " یعنی انبیاء کی جماعت حق تعالیٰ کی طرف سے سخت ترین امتحانوں میں مبتلاء کی جاتی ہے۔ پھر امتحان کی اقسام ہیں ۔ ہر نبی کو حق تعالیٰ اپنی حکمت اور اس کی استعداد کے موافق جس قسم کے امتحان میں چاہے مبتلا کرتا ہے۔ یعقوب (علیہ السلام) کے قلب میں یوسف کی فوق العادت محبت ڈال دی پھر ایسے محبوب اور ہونہار بیٹے کو جو خاندان ابراہیمی کا چشم و چراغ تھا، ایسے دردناک طریقے سے جدا کیا گیا۔ غمزدہ اور زخم خوردہ یعقوب کے جگر کو اس روح فرسا صدمہ نے کھالیا تھا۔ وہ کسی مخلوق کے سامنے نہ حرف شکایت زبان پر لاتے تھے نہ کسی سے انتقام لیتے، نہ غصہ نکالتے۔ غم کی بات منہ سے نہ نکلتی۔ ہاں جب اپنے کو بہت گھونٹتے تو دل کا بخار آنکھوں کی راہ سے ٹپک پڑتا۔ بیسیویں برس تک چشم گریاں اور سینہ بریاں کے باوجود ادائے فرائض و حقوق میں کوئی خلل نہ پڑنے دیا۔ ان کا دل جتنا یوسف کے فراق میں روتا تھا، اتنا ہی خدا کے حضور میں زیادہ گڑ گڑاتا تھا۔ درد و غم کی شدت اور اشکباری کی کثرت جس قدر ان کی بصارت کو ضعیف کرتی اسی قدر نور بصیرت کو بڑھا رہی تھی۔ بےتابی و اضطراب کا کیسا ہی طوفان اٹھتا، دل پکڑ کر اور کلیجہ مسوس کر رہ جاتے زبان سے اف نہ نکالتے، بنیامین کی جدائی سے جب پرانے زخم میں نیا چرکا لگا تو اس وقت بےاختیار "یا اسفی علی یوسف" صرف اتنا لفظ زبان سے نکلا۔ بقول حضرت شاہ صاحب "ایسا درد اتنی مدت دبا رکھنا پیغمبر کے سوا کس کا کام ہوسکتا ہے۔"</w:t>
      </w:r>
    </w:p>
    <w:p>
      <w:pPr>
        <w:spacing w:before="60" w:after="80" w:line="312" w:lineRule="auto"/>
        <w:ind w:right="288" w:left="288"/>
        <w:jc w:val="right"/>
      </w:pPr>
      <w:r>
        <w:rPr>
          <w:rFonts w:ascii="Jameel Noori Nastaleeq" w:hAnsi="Jameel Noori Nastaleeq"/>
          <w:color w:val="222222"/>
          <w:sz w:val="27"/>
        </w:rPr>
        <w:t>&lt;qr&gt; قَالَ إِنَّمَا أَشْكُو بَثِّي وَحُزْنِي إِلَى اللَّهِ وَأَعْلَمُ مِنَ اللَّهِ مَا لَا تَعْلَمُونَ (86) يَابَنِيَّ اذْهَبُوا فَتَحَسَّسُوا مِنْ يُوسُفَ وَأَخِيهِ وَلَا تَيْأَسُوا مِنْ رَوْحِ اللَّهِ إِنَّهُ لَا يَيْأَسُ مِنْ رَوْحِ اللَّهِ إِلَّا الْقَوْمُ الْكَافِرُونَ (87) فَلَمَّا دَخَلُوا عَلَيْهِ قَالُوا يَاأَيُّهَا الْعَزِيزُ مَسَّنَا وَأَهْلَنَا الضُّرُّ وَجِئْنَا بِبِضَاعَةٍ مُزْجَاةٍ فَأَوْفِ لَنَا الْكَيْلَ وَتَصَدَّقْ عَلَيْنَا إِنَّ اللَّهَ يَجْزِي الْمُتَصَدِّقِينَ (88) قَالَ هَلْ عَلِمْتُمْ مَا فَعَلْتُمْ بِيُوسُفَ وَأَخِيهِ إِذْ أَنْتُمْ جَاهِلُونَ (89) قَالُوا أَإِنَّكَ لَأَنْتَ يُوسُفُ قَالَ أَنَا يُوسُفُ وَهَذَا أَخِي قَدْ مَنَّ اللَّهُ عَلَيْنَا إِنَّهُ مَنْ يَتَّقِ وَيَصْبِرْ فَإِنَّ اللَّهَ لَا يُضِيعُ أَجْرَ الْمُحْسِنِينَ (90)&lt;/qr&gt;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97: بیٹوں کو حضرت یوسفؑ کی تلاش کا حکم اور نصیحت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۲۲۲</w:t>
      </w:r>
    </w:p>
    <w:p>
      <w:pPr>
        <w:spacing w:before="60" w:after="80" w:line="312" w:lineRule="auto"/>
        <w:ind w:right="288" w:left="288"/>
        <w:jc w:val="right"/>
      </w:pPr>
      <w:r>
        <w:rPr>
          <w:rFonts w:ascii="Jameel Noori Nastaleeq" w:hAnsi="Jameel Noori Nastaleeq"/>
          <w:color w:val="222222"/>
          <w:sz w:val="27"/>
        </w:rPr>
        <w:t>بیٹوں کو حضرت یوسفؑ کی تلاش کا حکم اور نصیحت</w:t>
      </w:r>
    </w:p>
    <w:p>
      <w:pPr>
        <w:spacing w:before="60" w:after="80" w:line="312" w:lineRule="auto"/>
        <w:ind w:right="288" w:left="288"/>
        <w:jc w:val="right"/>
      </w:pPr>
      <w:r>
        <w:rPr>
          <w:rFonts w:ascii="Jameel Noori Nastaleeq" w:hAnsi="Jameel Noori Nastaleeq"/>
          <w:color w:val="222222"/>
          <w:sz w:val="27"/>
        </w:rPr>
        <w:t>ف ١ یعنی حق تعالیٰ کی مہربانی اور فیض سے ناامید ہونا کافروں کا شیوہ ہے۔ جنہیں اس کی رحمت واسعہ اور قدرت کاملہ کی صحیح معرفت نہیں ہوتی۔ ایک مسلمان کا کام یہ ہے کہ اگر پہاڑ کی چٹانوں اور سمندر کی موجوں کے برابر مایوس کن حالات پیش آئیں تب بھی خدا کی رحمت کا امیدوار رہے اور امکانی کوشش میں پست ہمتی نہ دکھلائے۔ جاؤ کوشش کر کے یوسف کا کھوج لگاؤ اور اس کے بھائی بنیامین کے چھڑانے کا کوئی ذریعہ تلاش کرو ۔ کچھ بعید نہیں کہ حق تعالیٰ ہم سب کو پھر جمع کر دے۔ تیسرے بھائی کا ذکر شاید اس لیے نہیں کیا کہ وہ باختیار خود محض بنیامین کی وجہ سے رکا ہے۔ بنیامین چھوٹ جائے تو وہ کیوں پڑا رہے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98: حضرت یوسفؑ سے بھائیوں کا سوال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۲۲۲</w:t>
      </w:r>
    </w:p>
    <w:p>
      <w:pPr>
        <w:spacing w:before="60" w:after="80" w:line="312" w:lineRule="auto"/>
        <w:ind w:right="288" w:left="288"/>
        <w:jc w:val="right"/>
      </w:pPr>
      <w:r>
        <w:rPr>
          <w:rFonts w:ascii="Jameel Noori Nastaleeq" w:hAnsi="Jameel Noori Nastaleeq"/>
          <w:color w:val="222222"/>
          <w:sz w:val="27"/>
        </w:rPr>
        <w:t>حضرت یوسفؑ سے بھائیوں کا سوال</w:t>
      </w:r>
    </w:p>
    <w:p>
      <w:pPr>
        <w:spacing w:before="60" w:after="80" w:line="312" w:lineRule="auto"/>
        <w:ind w:right="288" w:left="288"/>
        <w:jc w:val="right"/>
      </w:pPr>
      <w:r>
        <w:rPr>
          <w:rFonts w:ascii="Jameel Noori Nastaleeq" w:hAnsi="Jameel Noori Nastaleeq"/>
          <w:color w:val="222222"/>
          <w:sz w:val="27"/>
        </w:rPr>
        <w:t>ف ٢ باپ کے فرمانے پر مصر کو پھر روانہ ہوئے۔ کیونکہ یوسف کا پتہ معلوم نہ تھا۔ یہ خیال کیا ہوگا کہ جس کا پتہ معلوم ہے (بنیامین) پہلے اس کی فکر کریں اور قحط کی وجہ سے غلہ کی ضرورت سے، عزیز کو ادھر بھی توجہ دلائیں ۔ اگر دینے لینے کے معاملہ میں کچھ نرم پایا تو بنیامین کے متعلق گفت و شنید کریں گے۔ چنانچہ پہلی بات انہوں نے حضرت یوسف (علیہ السلام) سے یہ ہی کہی کہ اے عزیز مصر! آجکل قحط و ناداری کی وجہ سے ہم پر اور ہمارے گھر پر بڑی سختی گزر رہی ہے۔ سب اسباب گھر کا بک گیا۔ کچھ نکمی اور حقیر سے پونجی رہ گئی ہے وہ غلہ خریدنے کے لیے ساتھ لائے ہیں آپ کے مکارم اخلاق اور گزشتہ مہربانیوں سے امید ہے کہ ہماری ناقص چیزوں کا خیال نہ فرمائیں گے اور تھوڑی قیمت میں غلہ کی مقدار گزشتہ کی طرح پوری دلوا دیں گے۔ یہ رعایت حقیقت میں ایک طرح کی خیرات ہوگی جو آپ ہم پر کریں گے یا اس کے علاوہ ہم کو بطور خیرات ہی کچھ دے دیجئے خدا آپ کا بھلا کرے گا۔ حضرت یوسف (علیہ السلام) یہ حال سن کر رو پڑے، شفقت و رحم دلی کا چشمہ دل میں جوش مار کر آنکھوں سے ابل پڑا۔ اس وقت حق تعالیٰ کے حکم سے اپنے تئیں ظاہر کیا کہ میں کون ہوں اور تم نے میرے ساتھ جو معاملہ کیا تھا، اس کے بعد میں کس مرتبہ پر پہنچا ہوں، اگلی آیت میں اسی اظہار کی تمہید ہے (تنبیہ) بعض نے تصدق کے معنی مطلق احسان کرنے کے لیے ہیں ۔ جیسے "قصر صلوٰۃ" کی حدیث میں "صَدَقَۃٌ تَصَدَّقَ اللّٰہُ بِہَا عَلَیْکُمْ۔"</w:t>
      </w:r>
    </w:p>
    <w:p>
      <w:pPr>
        <w:spacing w:before="60" w:after="80" w:line="312" w:lineRule="auto"/>
        <w:ind w:right="288" w:left="288"/>
        <w:jc w:val="right"/>
      </w:pPr>
      <w:r>
        <w:rPr>
          <w:rFonts w:ascii="Jameel Noori Nastaleeq" w:hAnsi="Jameel Noori Nastaleeq"/>
          <w:color w:val="222222"/>
          <w:sz w:val="27"/>
        </w:rPr>
        <w:t>ف ٣ یعنی دونوں میں جدائی ڈالی اور دونوں سے بیر رکھا۔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99: حضرت یوسفؑ کا صبر و مروت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۲۲۲</w:t>
      </w:r>
    </w:p>
    <w:p>
      <w:pPr>
        <w:spacing w:before="60" w:after="80" w:line="312" w:lineRule="auto"/>
        <w:ind w:right="288" w:left="288"/>
        <w:jc w:val="right"/>
      </w:pPr>
      <w:r>
        <w:rPr>
          <w:rFonts w:ascii="Jameel Noori Nastaleeq" w:hAnsi="Jameel Noori Nastaleeq"/>
          <w:color w:val="222222"/>
          <w:sz w:val="27"/>
        </w:rPr>
        <w:t>حضرت یوسفؑ کا صبر و مروت</w:t>
      </w:r>
    </w:p>
    <w:p>
      <w:pPr>
        <w:spacing w:before="60" w:after="80" w:line="312" w:lineRule="auto"/>
        <w:ind w:right="288" w:left="288"/>
        <w:jc w:val="right"/>
      </w:pPr>
      <w:r>
        <w:rPr>
          <w:rFonts w:ascii="Jameel Noori Nastaleeq" w:hAnsi="Jameel Noori Nastaleeq"/>
          <w:color w:val="222222"/>
          <w:sz w:val="27"/>
        </w:rPr>
        <w:t>ف ٤ اللہ اکبر۔ صبر اور مروت و اخلاق کی حد ہوگئی کہ تمام عمر بھائیوں کی شکایت کا ایک حرف زبان پر نہ لائے۔ اتنا سوال بھی اس لیے کیا کہ وہ لوگ اپنے ذہنوں میں بیسیوں برس پہلے کے حالات کو ایک مرتبہ مستحضر کرلیں تاکہ ماضی و حال کے موازنہ سے خدا تعالیٰ کے احسانات کی حقیقت روشن ہو، جو یوسف پر ان مصائب و حوادث کے بعد ہوئے جن کی طرف آگے (قَدْ مَنَّ اللّٰهُ عَلَيْنَا) 12۔ یوسف :90) میں اشارہ ہے۔ پھر سوال کا پیرایہ ایسا نرم اختیار کیا۔ جس میں ان کے جرم سے زیادہ معذرت کا پہلو نمایاں ہے یعنی جو حرکت اس وقت تم سے صادر ہوئی ناسمجھی اور بیوقوفی سے ہوگئی۔ تمہیں کیا معلوم تھا کہ یوسف کا خواب پورا ہو کر اور ہلال ایک روز بدر بن کر رہے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100: حضرت یوسفؑ کو پہچاننا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۲۲۲</w:t>
      </w:r>
    </w:p>
    <w:p>
      <w:pPr>
        <w:spacing w:before="60" w:after="80" w:line="312" w:lineRule="auto"/>
        <w:ind w:right="288" w:left="288"/>
        <w:jc w:val="right"/>
      </w:pPr>
      <w:r>
        <w:rPr>
          <w:rFonts w:ascii="Jameel Noori Nastaleeq" w:hAnsi="Jameel Noori Nastaleeq"/>
          <w:color w:val="222222"/>
          <w:sz w:val="27"/>
        </w:rPr>
        <w:t>حضرت یوسفؑ کو پہچاننا</w:t>
      </w:r>
    </w:p>
    <w:p>
      <w:pPr>
        <w:spacing w:before="60" w:after="80" w:line="312" w:lineRule="auto"/>
        <w:ind w:right="288" w:left="288"/>
        <w:jc w:val="right"/>
      </w:pPr>
      <w:r>
        <w:rPr>
          <w:rFonts w:ascii="Jameel Noori Nastaleeq" w:hAnsi="Jameel Noori Nastaleeq"/>
          <w:color w:val="222222"/>
          <w:sz w:val="27"/>
        </w:rPr>
        <w:t>ف ٥ ممکن ہے اس سوال سے گھبرائے ہوں کہ اتنی مدت کے بعد یہ کون گھر کا بھیدی نکل آیا۔ پھر عزیز مصر کو یوسف کے قصہ سے کیا مطلب۔ غیر معمولی مہربانیاں اور بنیامین کے ساتھ خصوصی برتاؤ پہلے سے دیکھ ہی رہے تھے۔ اس سوال نے دفعتاً ان کا ذہن ادھر منتقل کردیا ہو کہ کہیں یوسف جسے ہم نے مصری قافلہ کے ہاتھ بیچ ڈالا تھا یہ ہی تو نہیں ہے۔ جب ادھر توجہ ہوئی تو بغور دیکھا ہوگا اور ممکن ہے یوسف نے خود بھی اپنے کو اس دفعہ زیادہ واضح طور پر پیش کیا ہو، یا تصریحاً کہہ دیا ہو کہ میں یوسف ہوں ۔ غرض وہ سخت متعجب و حیرت زدہ ہو کر بول اٹھے۔ "اِنَّکَ لَاَ نْتَ یُوْسُفٌ" (سچ بتاؤ کیا تم ہی یوسف ہو؟)</w:t>
      </w:r>
    </w:p>
    <w:p>
      <w:pPr>
        <w:spacing w:before="60" w:after="80" w:line="312" w:lineRule="auto"/>
        <w:ind w:right="288" w:left="288"/>
        <w:jc w:val="right"/>
      </w:pPr>
      <w:r>
        <w:rPr>
          <w:rFonts w:ascii="Jameel Noori Nastaleeq" w:hAnsi="Jameel Noori Nastaleeq"/>
          <w:color w:val="222222"/>
          <w:sz w:val="27"/>
        </w:rPr>
        <w:t>&lt;qr&gt;قَالُوا تَاللَّهِ لَقَدْ آثَرَكَ اللَّهُ عَلَيْنَا وَإِنْ كُنَّا لَخَاطِئِينَ (91) قَالَ لَا تَثْرِيبَ عَلَيْكُمُ الْيَوْمَ يَغْفِرُ اللَّهُ لَكُمْ وَهُوَ أَرْحَمُ الرَّاحِمِينَ (92) اذْهَبُوا بِقَمِيصِي هَذَا فَأَلْقُوهُ عَلَى وَجْهِ أَبِي يَأْتِ بَصِيرًا وَأْتُونِي بِأَهْلِكُمْ أَجْمَعِينَ (93) وَلَمَّا فَصَلَتِ الْعِيرُ قَالَ أَبُوهُمْ إِنِّي لَأَجِدُ رِيحَ يُوسُفَ لَوْلَا أَنْ تُفَنِّدُونِ (94) قَالُوا تَاللَّهِ إِنَّكَ لَفِي ضَلَالِكَ الْقَدِيمِ (95)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101: حضرت یوسفؑ کا عفو و درگذر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۲۲۴</w:t>
      </w:r>
    </w:p>
    <w:p>
      <w:pPr>
        <w:spacing w:before="60" w:after="80" w:line="312" w:lineRule="auto"/>
        <w:ind w:right="288" w:left="288"/>
        <w:jc w:val="right"/>
      </w:pPr>
      <w:r>
        <w:rPr>
          <w:rFonts w:ascii="Jameel Noori Nastaleeq" w:hAnsi="Jameel Noori Nastaleeq"/>
          <w:color w:val="222222"/>
          <w:sz w:val="27"/>
        </w:rPr>
        <w:t>حضرت یوسفؑ کا عفو و درگذر</w:t>
      </w:r>
    </w:p>
    <w:p>
      <w:pPr>
        <w:spacing w:before="60" w:after="80" w:line="312" w:lineRule="auto"/>
        <w:ind w:right="288" w:left="288"/>
        <w:jc w:val="right"/>
      </w:pPr>
      <w:r>
        <w:rPr>
          <w:rFonts w:ascii="Jameel Noori Nastaleeq" w:hAnsi="Jameel Noori Nastaleeq"/>
          <w:color w:val="222222"/>
          <w:sz w:val="27"/>
        </w:rPr>
        <w:t>ف ١٠ یوسف (علیہ السلام) بھائیوں سے اتنا بھی سننا نہیں چاہتے تھے فرمایا، یہ تذکرہ مت کرو آج میں تمہیں کوئی الزام نہیں دیتا۔ تمہاری سب غلطیاں معاف کر چکا ہوں ۔ جو لفظ میں نے کہے محض حق تعالیٰ کا احسان اور صبر و تقویٰ کا نتیجہ ظاہر کرنے کی نیت سے کہے آج کے بعد تمہاری تقصیر کا ذکر بھی نہ ہوگا۔ میں دعا کرتا ہوں کہ تم نے جو خطائیں خدا تعالیٰ کی کی ہیں، وہ بھی معاف کر دے۔</w:t>
      </w:r>
    </w:p>
    <w:p>
      <w:pPr>
        <w:spacing w:before="60" w:after="80" w:line="312" w:lineRule="auto"/>
        <w:ind w:right="288" w:left="288"/>
        <w:jc w:val="right"/>
      </w:pPr>
      <w:r>
        <w:rPr>
          <w:rFonts w:ascii="Jameel Noori Nastaleeq" w:hAnsi="Jameel Noori Nastaleeq"/>
          <w:color w:val="222222"/>
          <w:sz w:val="27"/>
        </w:rPr>
        <w:t>ف ١١ میری مہربانی بھی اس کی مہربانی کا ایک پر تو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102: حضرت یوسفؑ کی کرامت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۲۲۴</w:t>
      </w:r>
    </w:p>
    <w:p>
      <w:pPr>
        <w:spacing w:before="60" w:after="80" w:line="312" w:lineRule="auto"/>
        <w:ind w:right="288" w:left="288"/>
        <w:jc w:val="right"/>
      </w:pPr>
      <w:r>
        <w:rPr>
          <w:rFonts w:ascii="Jameel Noori Nastaleeq" w:hAnsi="Jameel Noori Nastaleeq"/>
          <w:color w:val="222222"/>
          <w:sz w:val="27"/>
        </w:rPr>
        <w:t>حضرت یوسفؑ کی کرامت</w:t>
      </w:r>
    </w:p>
    <w:p>
      <w:pPr>
        <w:spacing w:before="60" w:after="80" w:line="312" w:lineRule="auto"/>
        <w:ind w:right="288" w:left="288"/>
        <w:jc w:val="right"/>
      </w:pPr>
      <w:r>
        <w:rPr>
          <w:rFonts w:ascii="Jameel Noori Nastaleeq" w:hAnsi="Jameel Noori Nastaleeq"/>
          <w:color w:val="222222"/>
          <w:sz w:val="27"/>
        </w:rPr>
        <w:t>ف ١٢ یعنی میں بحالت موجودہ شام کا سفر نہیں کر سکتا۔ تم جاؤ والدین اور اپنے سب متعلقین کو یہاں لے آؤ۔ چونکہ والد بزرگوار کی نسبت وحی سے یا بھائیوں کی زبانی معلوم ہوا ہوگا کہ بینائی نہیں رہی یا نگاہ میں فرق آگیا ہے، اس لیے اپنا قمیص دے کر فرمایا کہ یہ ان کی آنکھوں کو لگا دینا بینائی بحال ہو جائے گی۔ حضرت شاہ صاحب لکھتے ہیں "ہر مرض کی اللہ کے ہاں دوا ہے۔ آنکھیں گئی تھیں ایک شخص کے فراق میں، اسی کے بدن کی چیز ملنے سے چنگی ہوئیں ۔ یہ کرامت تھی حضرت یوسف (علیہ السلام) کی۔" اور کرامت نہ کہیں تب بھی آجکل واقعات و مشاہدات کی بنا پر یہ بات مان لی گئی ہے کہ کسی سخت صدمہ یا غیرمعمولی خوشی کے اثر سے بعض نابینا دفعتاً بینا ہوگئے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103: حضرت یعقوبؑ کو یوسفؑ کی خوشبو</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۲۲۴</w:t>
      </w:r>
    </w:p>
    <w:p>
      <w:pPr>
        <w:spacing w:before="60" w:after="80" w:line="312" w:lineRule="auto"/>
        <w:ind w:right="288" w:left="288"/>
        <w:jc w:val="right"/>
      </w:pPr>
      <w:r>
        <w:rPr>
          <w:rFonts w:ascii="Jameel Noori Nastaleeq" w:hAnsi="Jameel Noori Nastaleeq"/>
          <w:color w:val="222222"/>
          <w:sz w:val="27"/>
        </w:rPr>
        <w:t>حضرت یعقوبؑ کو یوسفؑ کی خوشبو</w:t>
      </w:r>
    </w:p>
    <w:p>
      <w:pPr>
        <w:spacing w:before="60" w:after="80" w:line="312" w:lineRule="auto"/>
        <w:ind w:right="288" w:left="288"/>
        <w:jc w:val="right"/>
      </w:pPr>
      <w:r>
        <w:rPr>
          <w:rFonts w:ascii="Jameel Noori Nastaleeq" w:hAnsi="Jameel Noori Nastaleeq"/>
          <w:color w:val="222222"/>
          <w:sz w:val="27"/>
        </w:rPr>
        <w:t>ف ١٣ خدا کی قدرت یوسف مصر میں موجود ہیں کبھی نہ کہا کہ یوسف کی خوشبو آتی ہے۔ کیونکہ خدا کو امتحان پورا کرنا تھا۔ اب بلانے کی ٹھری تو ادھر قافلہ یوسف کا قمیص لے کر مصر سے نکلا ادھر پیراہن یوسفی کی خوشبو یعقوب کے مشام جان کو معطر کرنے لگی۔ ایک یہ کیا' پورا واقعہ ہی عجائب قدرت کا ایک مرقع ہے یعقوب جیسے مشہور و معروف پیغمبر شام میں رہیں اور یوسف جیسی جلیل القدر شخصیت مصر میں بادشاہت کرے۔ یوسف کے بھائی کئی مرتبہ مصر آئیں، خود یوسف کے مہمان بنیں اس کے باوجود خداوند قدوس کی حکمت غامضہ اور مشیت قاہرہ کا ہاتھ باپ کو بیٹے سے بیسیوں برس تک علیٰحدہ رکھے اور خون کے آنسو رلا کر امتحان کی تکمیل کرائے، "جَلَّتْ قُدْرَتُہ، وَعَزَّ سُلْطَانَہ،"</w:t>
      </w:r>
    </w:p>
    <w:p>
      <w:pPr>
        <w:spacing w:before="60" w:after="80" w:line="312" w:lineRule="auto"/>
        <w:ind w:right="288" w:left="288"/>
        <w:jc w:val="right"/>
      </w:pPr>
      <w:r>
        <w:rPr>
          <w:rFonts w:ascii="Jameel Noori Nastaleeq" w:hAnsi="Jameel Noori Nastaleeq"/>
          <w:color w:val="222222"/>
          <w:sz w:val="27"/>
        </w:rPr>
        <w:t>ف ١٤ یعنی یہ بات کہتے ہوئے جھجکتا ہوں ۔ کیونکہ تمہاری سمجھ میں نہیں آئے گی کہہ دو گے، بڈھا سٹھیا گیا ہے۔</w:t>
      </w:r>
    </w:p>
    <w:p>
      <w:pPr>
        <w:spacing w:before="60" w:after="80" w:line="312" w:lineRule="auto"/>
        <w:ind w:right="288" w:left="288"/>
        <w:jc w:val="right"/>
      </w:pPr>
      <w:r>
        <w:rPr>
          <w:rFonts w:ascii="Jameel Noori Nastaleeq" w:hAnsi="Jameel Noori Nastaleeq"/>
          <w:color w:val="222222"/>
          <w:sz w:val="27"/>
        </w:rPr>
        <w:t>ف ١ یعنی یوسف کی محبت اس کے زندہ ہونے اور دوبارہ ملنے کا یقین تیرے دل میں جاگزیں ہے۔ وہ ہی پرانے خیالات ہیں جو یوسف کی خوشبو بن کر دماغ میں آتے ہیں ۔</w:t>
      </w:r>
    </w:p>
    <w:p>
      <w:pPr>
        <w:spacing w:before="60" w:after="80" w:line="312" w:lineRule="auto"/>
        <w:ind w:right="288" w:left="288"/>
        <w:jc w:val="right"/>
      </w:pPr>
      <w:r>
        <w:rPr>
          <w:rFonts w:ascii="Jameel Noori Nastaleeq" w:hAnsi="Jameel Noori Nastaleeq"/>
          <w:color w:val="222222"/>
          <w:sz w:val="27"/>
        </w:rPr>
        <w:t>&lt;qr&gt;فَلَمَّا أَنْ جَاءَ الْبَشِيرُ أَلْقَاهُ عَلَى وَجْهِهِ فَارْتَدَّ بَصِيرًا قَالَ أَلَمْ أَقُلْ لَكُمْ إِنِّي أَعْلَمُ مِنَ اللَّهِ مَا لَا تَعْلَمُونَ (96) قَالُوا يَاأَبَانَا اسْتَغْفِرْ لَنَا ذُنُوبَنَا إِنَّا كُنَّا خَاطِئِينَ (97) قَالَ سَوْفَ أَسْتَغْفِرُ لَكُمْ رَبِّي إِنَّهُ هُوَ الْغَفُورُ الرَّحِيمُ (98) فَلَمَّا دَخَلُوا عَلَى يُوسُفَ آوَى إِلَيْهِ أَبَوَيْهِ وَقَالَ ادْخُلُوا مِصْرَ إِنْ شَاءَ اللَّهُ آمِنِينَ (99) وَرَفَعَ أَبَوَيْهِ عَلَى الْعَرْشِ وَخَرُّوا لَهُ سُجَّدًا وَقَالَ يَاأَبَتِ هَذَا تَأْوِيلُ رُؤْيَايَ مِنْ قَبْلُ قَدْ جَعَلَهَا رَبِّي حَقًّا وَقَدْ أَحْسَنَ بِي إِذْ أَخْرَجَنِي مِنَ السِّجْنِ وَجَاءَ بِكُمْ مِنَ الْبَدْوِ مِنْ بَعْدِ أَنْ نَزَغَ الشَّيْطَانُ بَيْنِي وَبَيْنَ إِخْوَتِي إِنَّ رَبِّي لَطِيفٌ لِمَا يَشَاءُ إِنَّهُ هُوَ الْعَلِيمُ الْحَكِيمُ (100)&lt;/qr&gt;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104: حضرت یوسفؑ کا استقبال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۲۲۶</w:t>
      </w:r>
    </w:p>
    <w:p>
      <w:pPr>
        <w:spacing w:before="60" w:after="80" w:line="312" w:lineRule="auto"/>
        <w:ind w:right="288" w:left="288"/>
        <w:jc w:val="right"/>
      </w:pPr>
      <w:r>
        <w:rPr>
          <w:rFonts w:ascii="Jameel Noori Nastaleeq" w:hAnsi="Jameel Noori Nastaleeq"/>
          <w:color w:val="222222"/>
          <w:sz w:val="27"/>
        </w:rPr>
        <w:t>حضرت یوسفؑ کا استقبال</w:t>
      </w:r>
    </w:p>
    <w:p>
      <w:pPr>
        <w:spacing w:before="60" w:after="80" w:line="312" w:lineRule="auto"/>
        <w:ind w:right="288" w:left="288"/>
        <w:jc w:val="right"/>
      </w:pPr>
      <w:r>
        <w:rPr>
          <w:rFonts w:ascii="Jameel Noori Nastaleeq" w:hAnsi="Jameel Noori Nastaleeq"/>
          <w:color w:val="222222"/>
          <w:sz w:val="27"/>
        </w:rPr>
        <w:t>ف ٥ یعنی قبول کی گھڑی آنے دو ، اس وقت اپنے مہربان خدا کے آگے تمہارے لئے ہاتھ اٹھاؤں گا 'کہتے ہیں جمعہ کی شب یا تہجد کے وقت کا انتظار تھا۔</w:t>
      </w:r>
    </w:p>
    <w:p>
      <w:pPr>
        <w:spacing w:before="60" w:after="80" w:line="312" w:lineRule="auto"/>
        <w:ind w:right="288" w:left="288"/>
        <w:jc w:val="right"/>
      </w:pPr>
      <w:r>
        <w:rPr>
          <w:rFonts w:ascii="Jameel Noori Nastaleeq" w:hAnsi="Jameel Noori Nastaleeq"/>
          <w:color w:val="222222"/>
          <w:sz w:val="27"/>
        </w:rPr>
        <w:t>ف ٦ شہر سے باہر استقبال کو نکلے۔ ماں باپ کو اپنے قریب جگہ دی (اس میں مفسرین کا اختلاف ہے بعض کا قول ہے کہ حضرت یوسف کی والدہ پیشتر وفات پا چکی تھیں ۔ جیسا کہ سابق فوائد میں گزر چکا یہاں خالہ کا ذکر ہے اور بعض کہتے ہیں کہ والدہ حیات تھیں ۔ اور حضرت یعقوب (علیہ السلام) کے ساتھ مصر تشریف لائی تھیں) سب کو فرمایا شہر میں چلو، قحط وغیرہ کا اب کچھ اندیشہ مت کرو ۔ انشاء اللہ بالکل دل جمعی اور راحت و اطمینان سے رہو گے بعض مفسرین کہتے ہیں کہ یہ الفاظ شہر میں پہنچ کر کہے۔ گویا ( وَقَالَ ادْخُلُوْا مِصْرَ اِنْ شَاۗءَ اللّٰهُ اٰمِنِيْنَ) 12۔ یوسف :99) کے معنی ہوئے مصر میں قیام کرو بےکھٹکے۔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105: حضرت یوسفؑ کا تذکیر نعمت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۲۲۸</w:t>
      </w:r>
    </w:p>
    <w:p>
      <w:pPr>
        <w:spacing w:before="60" w:after="80" w:line="312" w:lineRule="auto"/>
        <w:ind w:right="288" w:left="288"/>
        <w:jc w:val="right"/>
      </w:pPr>
      <w:r>
        <w:rPr>
          <w:rFonts w:ascii="Jameel Noori Nastaleeq" w:hAnsi="Jameel Noori Nastaleeq"/>
          <w:color w:val="222222"/>
          <w:sz w:val="27"/>
        </w:rPr>
        <w:t>حضرت یوسفؑ کا تذکیر نعمت</w:t>
      </w:r>
    </w:p>
    <w:p>
      <w:pPr>
        <w:spacing w:before="60" w:after="80" w:line="312" w:lineRule="auto"/>
        <w:ind w:right="288" w:left="288"/>
        <w:jc w:val="right"/>
      </w:pPr>
      <w:r>
        <w:rPr>
          <w:rFonts w:ascii="Jameel Noori Nastaleeq" w:hAnsi="Jameel Noori Nastaleeq"/>
          <w:color w:val="222222"/>
          <w:sz w:val="27"/>
        </w:rPr>
        <w:t>ف ٩ خدا تعالیٰ کے احسانات ذکر فرمائے اور اس کی تدبیر لطیف کی طرف توجہ دلائی کہ کس طرح مجھ کو قید سے نکال کر ملک کا حاکم مختار بنا دیا اور اس جھگڑے کے بعد جو شیطان نے ہم بھائیوں میں ڈال دیا تھا جب کہ کوئی امید دوبارہ ملنے کی نہ رہی، کیسے اسباب ہمارے ملاپ کے فراہم کر دیے اس موقع پر اپنی مصائب وتکالیف کا کچھ ذکر نہ کیا، نہ کوئی حرف شکایت زبان پر لائے، بلکہ بھائیوں کے واقعہ کی طرف بھی ایسے عنوان سے اشارہ کیا کہ کسی فریق کی زیادتی یا تقصیر ظاہر نہ ہونے پائے۔ مبادا بھائی سن کر محجوب ہوں ۔ اللہ اکبر، یہ اخلاق پیغمبروں کے سوا کس میں ہوتے ہیں ۔</w:t>
      </w:r>
    </w:p>
    <w:p>
      <w:pPr>
        <w:spacing w:before="60" w:after="80" w:line="312" w:lineRule="auto"/>
        <w:ind w:right="288" w:left="288"/>
        <w:jc w:val="right"/>
      </w:pPr>
      <w:r>
        <w:rPr>
          <w:rFonts w:ascii="Jameel Noori Nastaleeq" w:hAnsi="Jameel Noori Nastaleeq"/>
          <w:color w:val="222222"/>
          <w:sz w:val="27"/>
        </w:rPr>
        <w:t>ف ١٠ اسی سورت کے پہلے رکوع میں "تَاْوِیْلَ الْاَحَادِیْثِ" کی تفسیر گزر چکی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106: ان واقعات کا علم آنحضرتؑ کی نبوت کی دلیل ہے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۲۲۸</w:t>
      </w:r>
    </w:p>
    <w:p>
      <w:pPr>
        <w:spacing w:before="60" w:after="80" w:line="312" w:lineRule="auto"/>
        <w:ind w:right="288" w:left="288"/>
        <w:jc w:val="right"/>
      </w:pPr>
      <w:r>
        <w:rPr>
          <w:rFonts w:ascii="Jameel Noori Nastaleeq" w:hAnsi="Jameel Noori Nastaleeq"/>
          <w:color w:val="222222"/>
          <w:sz w:val="27"/>
        </w:rPr>
        <w:t>ان واقعات کا علم آنحضرتؑ کی نبوت کی دلیل ہے</w:t>
      </w:r>
    </w:p>
    <w:p>
      <w:pPr>
        <w:spacing w:before="60" w:after="80" w:line="312" w:lineRule="auto"/>
        <w:ind w:right="288" w:left="288"/>
        <w:jc w:val="right"/>
      </w:pPr>
      <w:r>
        <w:rPr>
          <w:rFonts w:ascii="Jameel Noori Nastaleeq" w:hAnsi="Jameel Noori Nastaleeq"/>
          <w:color w:val="222222"/>
          <w:sz w:val="27"/>
        </w:rPr>
        <w:t>ف ٣ یعنی برادران یوسف جب ان کو باپ سے جدا کرنے اور کنوئیں میں ڈالنے کے مشورے اور تدبیریں کر رہے تھے آپ ان کے پاس نہیں کھڑے تھے کہ ان کی باتیں سنتے اور حالات کا معائنہ کرتے۔ پھر ایسے صحیح واقعات بجز وحی الٰہی کے آپ کو کس نے بتائے۔ آپ رسمی طور پر پڑھے لکھے نہیں، کسی ظاہری معلم سے استفادہ کی نوبت نہیں آئی پھر یہ حقائق جن کی اس قدر تفصیل بائبل میں بھی نہیں، آپ کو خدا کے سوا کس نے معلوم کرائیں ۔</w:t>
      </w:r>
    </w:p>
    <w:p>
      <w:pPr>
        <w:spacing w:before="60" w:after="80" w:line="312" w:lineRule="auto"/>
        <w:ind w:right="288" w:left="288"/>
        <w:jc w:val="right"/>
      </w:pPr>
      <w:r>
        <w:rPr>
          <w:rFonts w:ascii="Jameel Noori Nastaleeq" w:hAnsi="Jameel Noori Nastaleeq"/>
          <w:color w:val="222222"/>
          <w:sz w:val="27"/>
        </w:rPr>
        <w:t>&lt;qr&gt;وَمَا تَسْأَلُهُمْ عَلَيْهِ مِنْ أَجْرٍ إِنْ هُوَ إِلَّا ذِكْرٌ لِلْعَالَمِينَ (104) وَكَأَيِّنْ مِنْ آيَةٍ فِي السَّمَاوَاتِ وَالْأَرْضِ يَمُرُّونَ عَلَيْهَا وَهُمْ عَنْهَا مُعْرِضُونَ (105) وَمَا يُؤْمِنُ أَكْثَرُهُمْ بِاللَّهِ إِلَّا وَهُمْ مُشْرِكُونَ (106) أَفَأَمِنُوا أَنْ تَأْتِيَهُمْ غَاشِيَةٌ مِنْ عَذَابِ اللَّهِ أَوْ تَأْتِيَهُمُ السَّاعَةُ بَغْتَةً وَهُمْ لَا يَشْعُرُونَ (107) قُلْ هَذِهِ سَبِيلِي أَدْعُو إِلَى اللَّهِ عَلَى بَصِيرَةٍ أَنَا وَمَنِ اتَّبَعَنِي وَسُبْحَانَ اللَّهِ وَمَا أَنَا مِنَ الْمُشْرِكِينَ (108)&lt;/qr&gt;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107: آنحضرتؑ کی بعثت نیا واقعہ نہیں ہے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۲۵۲</w:t>
      </w:r>
    </w:p>
    <w:p>
      <w:pPr>
        <w:spacing w:before="60" w:after="80" w:line="312" w:lineRule="auto"/>
        <w:ind w:right="288" w:left="288"/>
        <w:jc w:val="right"/>
      </w:pPr>
      <w:r>
        <w:rPr>
          <w:rFonts w:ascii="Jameel Noori Nastaleeq" w:hAnsi="Jameel Noori Nastaleeq"/>
          <w:color w:val="222222"/>
          <w:sz w:val="27"/>
        </w:rPr>
        <w:t>آنحضرتؑ کی بعثت نیا واقعہ نہیں ہے</w:t>
      </w:r>
    </w:p>
    <w:p>
      <w:pPr>
        <w:spacing w:before="60" w:after="80" w:line="312" w:lineRule="auto"/>
        <w:ind w:right="288" w:left="288"/>
        <w:jc w:val="right"/>
      </w:pPr>
      <w:r>
        <w:rPr>
          <w:rFonts w:ascii="Jameel Noori Nastaleeq" w:hAnsi="Jameel Noori Nastaleeq"/>
          <w:color w:val="222222"/>
          <w:sz w:val="27"/>
        </w:rPr>
        <w:t>ف ٤ یعنی جس طرح ہم اپنی طرف رجوع ہونے والوں کو کامیابی کی راہ دکھاتے ہیں ۔ اسی طرح اس امت کی راہنمائی کے لیے ہم نے تجھے مبعوث کیا۔ تاکہ جو کتاب اپنی رحمت کاملہ سے تجھ پر اتاری ہے آپ ان کو پڑھ کر سنا دیں ۔ آپ کا پیغمبر بنا کر بھیجا جانا کوئی انوکھی بات نہیں پہلی امتوں کی طرف بھی پیغمبر بھیجے جا چکے ہیں جو اس وقت تکذیب کرنے والوں کا حشر ہوا ان لوگوں کو بھی پیش نظر رہنا چاہیے۔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108: آنحضرتؑ کی دعوت توحید خالص کی طرف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۲۵۶</w:t>
      </w:r>
    </w:p>
    <w:p>
      <w:pPr>
        <w:spacing w:before="60" w:after="80" w:line="312" w:lineRule="auto"/>
        <w:ind w:right="288" w:left="288"/>
        <w:jc w:val="right"/>
      </w:pPr>
      <w:r>
        <w:rPr>
          <w:rFonts w:ascii="Jameel Noori Nastaleeq" w:hAnsi="Jameel Noori Nastaleeq"/>
          <w:color w:val="222222"/>
          <w:sz w:val="27"/>
        </w:rPr>
        <w:t>آنحضرتؑ کی دعوت توحید خالص کی طرف</w:t>
      </w:r>
    </w:p>
    <w:p>
      <w:pPr>
        <w:spacing w:before="60" w:after="80" w:line="312" w:lineRule="auto"/>
        <w:ind w:right="288" w:left="288"/>
        <w:jc w:val="right"/>
      </w:pPr>
      <w:r>
        <w:rPr>
          <w:rFonts w:ascii="Jameel Noori Nastaleeq" w:hAnsi="Jameel Noori Nastaleeq"/>
          <w:color w:val="222222"/>
          <w:sz w:val="27"/>
        </w:rPr>
        <w:t>ف ١٦ یعنی کوئی خوش ہو یا ناخوش، میں تو اسی خدائے وحدہ' لاشریک لہ' کی بندگی کرتا ہوں جس کو سب انبیاء اور ملل بالاتفاق مانتے چلے آئے۔ اسی کے احکام و مرضیات کی طرف ساری دنیا کو دعوت دیتا ہوں اور خوب جانتا ہوں کہ میرا انجام اسی کے ہاتھ میں ہے۔ میں اسی کی طرف رجوع کرتا ہوں، وہیں میرا ٹھکانہ ہے وہ ہی مجھ کو آخرکار غالب و منصور اور مخالفین کو مغلوب و رسوا کرے گا۔ لہذا کسی کے خلاف و انکار کی مجھے قطعاً پروا نہیں ۔</w:t>
      </w:r>
    </w:p>
    <w:p>
      <w:pPr>
        <w:spacing w:before="60" w:after="80" w:line="312" w:lineRule="auto"/>
        <w:ind w:right="288" w:left="288"/>
        <w:jc w:val="right"/>
      </w:pPr>
      <w:r>
        <w:rPr>
          <w:rFonts w:ascii="Jameel Noori Nastaleeq" w:hAnsi="Jameel Noori Nastaleeq"/>
          <w:color w:val="222222"/>
          <w:sz w:val="27"/>
        </w:rPr>
        <w:t>&lt;qr&gt;وَلَقَدْ أَرْسَلْنَا رُسُلًا مِنْ قَبْلِكَ وَجَعَلْنَا لَهُمْ أَزْوَاجًا وَذُرِّيَّةً وَمَا كَانَ لِرَسُولٍ أَنْ يَأْتِيَ بِآيَةٍ إِلَّا بِإِذْنِ اللَّهِ لِكُلِّ أَجَلٍ كِتَابٌ (38) يَمْحُو اللَّهُ مَا يَشَاءُ وَيُثْبِتُ وَعِنْدَهُ أُمُّ الْكِتَابِ (39) وَإِنْ مَا نُرِيَنَّكَ بَعْضَ الَّذِي نَعِدُهُمْ أَوْ نَتَوَفَّيَنَّكَ فَإِنَّمَا عَلَيْكَ الْبَلَاغُ وَعَلَيْنَا الْحِسَابُ (40) أَوَلَمْ يَرَوْا أَنَّا نَأْتِي الْأَرْضَ نَنْقُصُهَا مِنْ أَطْرَافِهَا وَاللَّهُ يَحْكُمُ لَا مُعَقِّبَ لِحُكْمِهِ وَهُوَ سَرِيعُ الْحِسَابِ (41)&lt;/qr&gt;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109: آنحضرتؑ کی صداقت پر اللہ کی گواہی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۲۶۰</w:t>
      </w:r>
    </w:p>
    <w:p>
      <w:pPr>
        <w:spacing w:before="60" w:after="80" w:line="312" w:lineRule="auto"/>
        <w:ind w:right="288" w:left="288"/>
        <w:jc w:val="right"/>
      </w:pPr>
      <w:r>
        <w:rPr>
          <w:rFonts w:ascii="Jameel Noori Nastaleeq" w:hAnsi="Jameel Noori Nastaleeq"/>
          <w:color w:val="222222"/>
          <w:sz w:val="27"/>
        </w:rPr>
        <w:t>آنحضرتؑ کی صداقت پر اللہ کی گواہی</w:t>
      </w:r>
    </w:p>
    <w:p>
      <w:pPr>
        <w:spacing w:before="60" w:after="80" w:line="312" w:lineRule="auto"/>
        <w:ind w:right="288" w:left="288"/>
        <w:jc w:val="right"/>
      </w:pPr>
      <w:r>
        <w:rPr>
          <w:rFonts w:ascii="Jameel Noori Nastaleeq" w:hAnsi="Jameel Noori Nastaleeq"/>
          <w:color w:val="222222"/>
          <w:sz w:val="27"/>
        </w:rPr>
        <w:t>ف ١ یعنی تمہارے جھٹلانے سے کچھ نہیں ہوتا جبکہ خداوند قدوس میری صداقت کے بڑے بڑے نشان دکھلا رہا ہے قرآن جو اس کا کلام ہے جیسے اپنے کلام الٰہی ہونے کی شہادت دیتا ہے، اسی طرح میرے پیغمبر برحق ہونے کا گواہ ہے۔ اگر آنکھیں کھول کر دیکھو تو سخت ناموافق حالات میں سچ کا اس شان سے پھیلتے جانا اور دشمنوں تک کے دلوں میں گھر کرنا اور جھوٹ کا مغلوب ومقہور ہو کر سمٹتے رہنا خدا کی طرف سے کھلی ہوئی گواہی میری حقانیت کی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110: حضرت موسیٰؑ کی آیات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۲۶۴</w:t>
      </w:r>
    </w:p>
    <w:p>
      <w:pPr>
        <w:spacing w:before="60" w:after="80" w:line="312" w:lineRule="auto"/>
        <w:ind w:right="288" w:left="288"/>
        <w:jc w:val="right"/>
      </w:pPr>
      <w:r>
        <w:rPr>
          <w:rFonts w:ascii="Jameel Noori Nastaleeq" w:hAnsi="Jameel Noori Nastaleeq"/>
          <w:color w:val="222222"/>
          <w:sz w:val="27"/>
        </w:rPr>
        <w:t>حضرت موسیٰؑ کی آیات</w:t>
      </w:r>
    </w:p>
    <w:p>
      <w:pPr>
        <w:spacing w:before="60" w:after="80" w:line="312" w:lineRule="auto"/>
        <w:ind w:right="288" w:left="288"/>
        <w:jc w:val="right"/>
      </w:pPr>
      <w:r>
        <w:rPr>
          <w:rFonts w:ascii="Jameel Noori Nastaleeq" w:hAnsi="Jameel Noori Nastaleeq"/>
          <w:color w:val="222222"/>
          <w:sz w:val="27"/>
        </w:rPr>
        <w:t>ف ١ "نشانیاں دے کر یعنی معجزات دے کر جو "آیات تسعہ" کے نام سے مشہور ہیں یا آیات تورات مراد ہوں ۔ اور "یاد دلا ان کو دن اللہ کے" یعنی ان دنوں کے واقعات یاد دلاؤ جب ان پر شدائد و مصائب کے پہاڑ ٹوٹے پھر اللہ تعالیٰ نے ان سے نجات دی اور اپنی مہربانی مبذول فرمائی کیونکہ دونوں قسم کے حالات سننے سے صابر و شاکر بندوں کو عبرت حاصل ہوتی ہے کہ مصیبت کے وقت گھبرانا اور راحت کے وقت اترانا نہیں چاہیے جو لوگ پہلے کامیاب ہوئے ہیں وہ سختیوں پر صبر اور نعمائے الٰہیہ پر شکر کرنے سے ہوئے ہیں ۔ (وَتَمَّتْ كَلِمَتُ رَبِّكَ الْحُسْنٰى عَلٰي بَنِيْٓ اِسْرَاۗءِيْلَ ڏ بِمَا صَبَرُوْا ۭوَدَمَّرْنَا مَا كَانَ يَصْنَعُ فِرْعَوْنُ وَقَوْمُهٗ وَمَا كَانُوْا يَعْرِشُوْنَ) 7۔ الاعراف :137)</w:t>
      </w:r>
    </w:p>
    <w:p>
      <w:pPr>
        <w:spacing w:before="60" w:after="80" w:line="312" w:lineRule="auto"/>
        <w:ind w:right="288" w:left="288"/>
        <w:jc w:val="right"/>
      </w:pPr>
      <w:r>
        <w:rPr>
          <w:rFonts w:ascii="Jameel Noori Nastaleeq" w:hAnsi="Jameel Noori Nastaleeq"/>
          <w:color w:val="222222"/>
          <w:sz w:val="27"/>
        </w:rPr>
        <w:t>ف ٢ مثلاً تم کو غلام بنا رکھا تھا اور سخت بیگاریں لیتے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111: حضرت ابراہیمؑ کی اس دعا کو یاد کرو</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۲۸۰</w:t>
      </w:r>
    </w:p>
    <w:p>
      <w:pPr>
        <w:spacing w:before="60" w:after="80" w:line="312" w:lineRule="auto"/>
        <w:ind w:right="288" w:left="288"/>
        <w:jc w:val="right"/>
      </w:pPr>
      <w:r>
        <w:rPr>
          <w:rFonts w:ascii="Jameel Noori Nastaleeq" w:hAnsi="Jameel Noori Nastaleeq"/>
          <w:color w:val="222222"/>
          <w:sz w:val="27"/>
        </w:rPr>
        <w:t>حضرت ابراہیمؑ کی اس دعا کو یاد کرو</w:t>
      </w:r>
    </w:p>
    <w:p>
      <w:pPr>
        <w:spacing w:before="60" w:after="80" w:line="312" w:lineRule="auto"/>
        <w:ind w:right="288" w:left="288"/>
        <w:jc w:val="right"/>
      </w:pPr>
      <w:r>
        <w:rPr>
          <w:rFonts w:ascii="Jameel Noori Nastaleeq" w:hAnsi="Jameel Noori Nastaleeq"/>
          <w:color w:val="222222"/>
          <w:sz w:val="27"/>
        </w:rPr>
        <w:t>ف ٦  روسائے قریش جن کی ناشکر گزاری اور شرک و کفر کا بیان اوپر ( اَلَمْ تَرَ اِلَى الَّذِيْنَ بَدَّلُوْا نِعْمَةَ اللّٰهِ كُفْرًا وَّاَحَلُّوْا قَوْمَهُمْ دَارَ الْبَوَارِ) 14۔ ابراہیم :28) میں ہوا تھا، انھیں ابراہیم (علیہ السلام) کا قصہ یاد دلا کر متنبہ کرتے ہیں کہ تم جن کی اولاد میں ہونے کی وجہ سے کعبۃ اللہ اور حرم شریف کے مجاور بنے بیٹھے ہو، انہوں نے اس کعبہ کی بنیاد خالص توحید پر رکھی تھی، ان ہی کی دعاؤں سے خدا تعالیٰ نے یہ شہر مکہ آباد کیا اور پتھر یلے ریگستان میں ظاہری و باطنی نعمتوں کے ڈھیر لگا دیے۔ وہ دنیا سے یہ ہی دعائیں اور وصیتیں کرتے ہوئے رخصت ہوئے کہ ان کی اولاد شرک کا طریقہ اختیار نہ کرے۔ اب تم کو سوچنا اور شرمانا چاہیے کہ کہاں تک ان کی وصایا کا پاس کیا یا ان کی دعا سے حصہ پایا اور کس حد تک خدا تعالیٰ کے احسانات پر شکر گزار ہوئے۔</w:t>
      </w:r>
    </w:p>
    <w:p>
      <w:pPr>
        <w:spacing w:before="60" w:after="80" w:line="312" w:lineRule="auto"/>
        <w:ind w:right="288" w:left="288"/>
        <w:jc w:val="right"/>
      </w:pPr>
      <w:r>
        <w:rPr>
          <w:rFonts w:ascii="Jameel Noori Nastaleeq" w:hAnsi="Jameel Noori Nastaleeq"/>
          <w:color w:val="222222"/>
          <w:sz w:val="27"/>
        </w:rPr>
        <w:t>ف ٧ یعنی مکہ کو" حرم آمن" بنا دے (چنانچہ خدا نے بنا دیا) نیز مجھ کو اور میری اولاد کو ہمیشہ بت پرستی سے دور رکھ۔ غالباً یہاں "اولاد" سے خاص صلبی اولاد مراد ہے سو آپ کی صلبی اولاد میں یہ مرض نہیں آیا اور اگر عام ذریت مراد ہو تو کہا جائے گا کہ دعا بعض کے حق میں قبول نہیں ہوئی۔ باوجودیکہ حضرت ابراہیم معصوم پیغمبر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112: چٹیل وادی میں حضرت اسمعیلؑ کو چھوڑنا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۲۸۰</w:t>
      </w:r>
    </w:p>
    <w:p>
      <w:pPr>
        <w:spacing w:before="60" w:after="80" w:line="312" w:lineRule="auto"/>
        <w:ind w:right="288" w:left="288"/>
        <w:jc w:val="right"/>
      </w:pPr>
      <w:r>
        <w:rPr>
          <w:rFonts w:ascii="Jameel Noori Nastaleeq" w:hAnsi="Jameel Noori Nastaleeq"/>
          <w:color w:val="222222"/>
          <w:sz w:val="27"/>
        </w:rPr>
        <w:t>چٹیل وادی میں حضرت اسمعیلؑ کو چھوڑنا</w:t>
      </w:r>
    </w:p>
    <w:p>
      <w:pPr>
        <w:spacing w:before="60" w:after="80" w:line="312" w:lineRule="auto"/>
        <w:ind w:right="288" w:left="288"/>
        <w:jc w:val="right"/>
      </w:pPr>
      <w:r>
        <w:rPr>
          <w:rFonts w:ascii="Jameel Noori Nastaleeq" w:hAnsi="Jameel Noori Nastaleeq"/>
          <w:color w:val="222222"/>
          <w:sz w:val="27"/>
        </w:rPr>
        <w:t>ف ١٠ یعنی اسماعیل (علیہ السلام) کو ۔ کیونکہ دوسری اولاد حضرت اسحاق وغیرہ شام میں تھے۔ خدا تعالیٰ کے حکم سے آپ حضرت اسماعیل کو بحالت شیر خوارگی اور ان کی والدہ ہاجرہ کو یہاں چٹیل میدان میں چھوڑ کر چلے گئے تھے۔ بعدہ' قبیلہ جرہم کے کچھ لوگ وہاں پہنچے، کیونکہ اللہ تعالیٰ نے حضرت اسماعیل کو تشنگی اور ہاجرہ کی بیتابی کو دیکھ کر فرشتے کے ذریعہ سے وہاں زمزم کا چشمہ جاری کر دیا۔ جرہم کے خانہ بدوش لوگ پانی دیکھ کر اتر پڑے اور ہاجرہ کی اجازت سے وہیں بسنے لگے۔ اسمٰعیل (علیہ السلام) جب بڑے ہوئے تو اسی قبیلہ میں ان کی شادی ہوئی۔ اس طرح جہاں آج مکہ ہے ایک بستی آباد ہوگئی۔ حضرت ابراہیم گاہ بگاہ ملک شام سے تشریف لایا کرتے تھے اور اس شہر اور شہر کے باشندوں کے لیے دعا فرماتے، کہ خداوندا! میں نے اپنی ایک اولاد کو اس بنجر اور چٹیل آبادی میں تیرے حکم سے تیرے معظم و محترم گھر کے پاس لا کر بسایا ہے تاکہ یہ اور اس کی نسل تیرا اور تیرے گھر کا حق ادا کریں تو اپنے فضل سے کچھ لوگوں کے دل ادھر متوجہ کر دے کہ وہ یہاں آئیں جس سے تیری عبادت ہو اور شہر کی رونق بڑھے، نیز ان کی روزی اور دل جمعی کے لیے غیب سے ایسا سامان فرما دے کہ (غلہ اور پانی جو ضرویات زندگی ہیں ان سے گزر کر) عمدہ میوے اور پھلوں کی یہاں افراط ہو جائے تاکہ یہ لوگ اطمینان قلب کے ساتھ تیری عبادت اور شکر گزاری میں لگے رہیں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113: حضرت ابراہیمؑ کی دعاؤں کی قبولیت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۲۸۰</w:t>
      </w:r>
    </w:p>
    <w:p>
      <w:pPr>
        <w:spacing w:before="60" w:after="80" w:line="312" w:lineRule="auto"/>
        <w:ind w:right="288" w:left="288"/>
        <w:jc w:val="right"/>
      </w:pPr>
      <w:r>
        <w:rPr>
          <w:rFonts w:ascii="Jameel Noori Nastaleeq" w:hAnsi="Jameel Noori Nastaleeq"/>
          <w:color w:val="222222"/>
          <w:sz w:val="27"/>
        </w:rPr>
        <w:t>حضرت ابراہیمؑ کی دعاؤں کی قبولیت</w:t>
      </w:r>
    </w:p>
    <w:p>
      <w:pPr>
        <w:spacing w:before="60" w:after="80" w:line="312" w:lineRule="auto"/>
        <w:ind w:right="288" w:left="288"/>
        <w:jc w:val="right"/>
      </w:pPr>
      <w:r>
        <w:rPr>
          <w:rFonts w:ascii="Jameel Noori Nastaleeq" w:hAnsi="Jameel Noori Nastaleeq"/>
          <w:color w:val="222222"/>
          <w:sz w:val="27"/>
        </w:rPr>
        <w:t>حق تعالیٰ نے یہ سب دعائیں قبول فرمائیں ۔ آج تک ہر سال ہزاروں لاکھوں آدمی مشرق و مغرب سے، کھنچ کھنچ کر وہاں جاتے ہیں ۔ اعلیٰ قسم کے میوے اور پھلوں کی مکہ میں وہ افراط ہے جو شاید دنیا کے کسی حصہ میں نہ ہو ۔ حالانکہ خود مکہ میں ایک بھی ثمردار درخت موجود نہ ہوگا۔ بعض سلف سے منقول ہے کہ ابراہیم (علیہ السلام) نے دعا میں اَفْئِدَۃً مِّنَ النَّاسِ (کچھ آدمیوں کے دل) کہا تھا، ورنہ سارا جہاں ٹوٹ پڑتا۔</w:t>
      </w:r>
    </w:p>
    <w:p>
      <w:pPr>
        <w:spacing w:before="60" w:after="80" w:line="312" w:lineRule="auto"/>
        <w:ind w:right="288" w:left="288"/>
        <w:jc w:val="right"/>
      </w:pPr>
      <w:r>
        <w:rPr>
          <w:rFonts w:ascii="Jameel Noori Nastaleeq" w:hAnsi="Jameel Noori Nastaleeq"/>
          <w:color w:val="222222"/>
          <w:sz w:val="27"/>
        </w:rPr>
        <w:t>&lt;qr&gt;الْحَمْدُ لِلَّهِ الَّذِي وَهَبَ لِي عَلَى الْكِبَرِ إِسْمَاعِيلَ وَإِسْحَاقَ إِنَّ رَبِّي لَسَمِيعُ الدُّعَاءِ (39) رَبِّ اجْعَلْنِي مُقِيمَ الصَّلَاةِ وَمِنْ ذُرِّيَّتِي رَبَّنَا وَتَقَبَّلْ دُعَاءِ (40) رَبَّنَا اغْفِرْ لِي وَلِوَالِدَيَّ وَلِلْمُؤْمِنِينَ يَوْمَ يَقُومُ الْحِسَابُ (41) وَلَا تَحْسَبَنَّ اللَّهَ غَافِلًا عَمَّا يَعْمَلُ الظَّالِمُونَ إِنَّمَا يُؤَخِّرُهُمْ لِيَوْمٍ تَشْخَصُ فِيهِ الْأَبْصَارُ (42) مُهْطِعِينَ مُقْنِعِي رُءُوسِهِمْ لَا يَرْتَدُّ إِلَيْهِمْ طَرْفُهُمْ وَأَفْئِدَتُهُمْ هَوَاءٌ (43) وَأَنْذِرِ النَّاسَ يَوْمَ يَأْتِيهِمُ الْعَذَابُ فَيَقُولُ الَّذِينَ ظَلَمُوا رَبَّنَا أَخِّرْنَا إِلَى أَجَلٍ قَرِيبٍ نُجِبْ دَعْوَتَكَ وَنَتَّبِعِ الرُّسُلَ أَوَلَمْ تَكُونُوا أَقْسَمْتُمْ مِنْ قَبْلُ مَا لَكُمْ مِنْ زَوَالٍ (44)&lt;/qr&gt;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114: حضرت ابراہیمؑ کی اپنے والدین کیلئے دعاء کی توجیہ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۲۸۲</w:t>
      </w:r>
    </w:p>
    <w:p>
      <w:pPr>
        <w:spacing w:before="60" w:after="80" w:line="312" w:lineRule="auto"/>
        <w:ind w:right="288" w:left="288"/>
        <w:jc w:val="right"/>
      </w:pPr>
      <w:r>
        <w:rPr>
          <w:rFonts w:ascii="Jameel Noori Nastaleeq" w:hAnsi="Jameel Noori Nastaleeq"/>
          <w:color w:val="222222"/>
          <w:sz w:val="27"/>
        </w:rPr>
        <w:t>حضرت ابراہیمؑ کی اپنے والدین کیلئے دعاء کی توجیہ</w:t>
      </w:r>
    </w:p>
    <w:p>
      <w:pPr>
        <w:spacing w:before="60" w:after="80" w:line="312" w:lineRule="auto"/>
        <w:ind w:right="288" w:left="288"/>
        <w:jc w:val="right"/>
      </w:pPr>
      <w:r>
        <w:rPr>
          <w:rFonts w:ascii="Jameel Noori Nastaleeq" w:hAnsi="Jameel Noori Nastaleeq"/>
          <w:color w:val="222222"/>
          <w:sz w:val="27"/>
        </w:rPr>
        <w:t>ف ٥ یہ دعا غالباً اپنے والد کے حالت کفر پر مرنے کی خبر موصول ہونے سے پہلے کی۔ تو مطلب یہ ہوگا کہ اسے اسلام کی ہدایت کر کے قیامت کے دن مغفرت کا مستحق بنا دے۔ اور اگر مرنے کی خبر ملنے کے بعد دعا کی ہے تو شاید اس وقت تک خدا تعالیٰ نے آپ کو مطلع نہیں کیا ہوگا کہ کافر کی مغفرت نہیں ہوگی۔ عقلاً کافر کی مغفرت محال نہیں، سمعاً ممتنع ہے۔ سو اس کا علم سمع پر موقوف ہوگا اور قبل از سمع امکان عقلی معتبر رہے گا۔ بعض شیعہ نے یہ لکھا ہے کہ قرآن کریم میں ابراہیم (علیہ السلام) کے باپ کو جو کافر کہا گیا ہے وہ ان کے حقیقی باپ نہ تھے بلکہ چچا وغیرہ کوئی دوسرے خاندان کے بڑے تھے۔ واللہ اعلم۔</w:t>
      </w:r>
    </w:p>
    <w:p>
      <w:pPr>
        <w:spacing w:before="60" w:after="80" w:line="312" w:lineRule="auto"/>
        <w:ind w:right="288" w:left="288"/>
        <w:jc w:val="right"/>
      </w:pPr>
      <w:r>
        <w:rPr>
          <w:rFonts w:ascii="Jameel Noori Nastaleeq" w:hAnsi="Jameel Noori Nastaleeq"/>
          <w:color w:val="222222"/>
          <w:sz w:val="27"/>
        </w:rPr>
        <w:t>ف ٦  ایک رکوع پہلے بہت سے نعمائے عظیمہ کا ذکر کر کے فرمایا تھا۔ (اِنَّ الْاِنْسَانَ لَظَلُوْمٌ كَفَّارٌ) 14۔ ابراہیم :34) (انسان بڑا ظالم اور ناشکر گزار ہے) بعدہ' حضرت ابراہیم کا قصہ سنا کر کفار مکہ کو بعض خصوصی نعمتیں یاد دلائیں ۔ اور ان کے ظلم و شرک کی طرف اشارہ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115: آنحضرتؑ سے استہزاء</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۲۸۸</w:t>
      </w:r>
    </w:p>
    <w:p>
      <w:pPr>
        <w:spacing w:before="60" w:after="80" w:line="312" w:lineRule="auto"/>
        <w:ind w:right="288" w:left="288"/>
        <w:jc w:val="right"/>
      </w:pPr>
      <w:r>
        <w:rPr>
          <w:rFonts w:ascii="Jameel Noori Nastaleeq" w:hAnsi="Jameel Noori Nastaleeq"/>
          <w:color w:val="222222"/>
          <w:sz w:val="27"/>
        </w:rPr>
        <w:t>آنحضرتؑ سے استہزاء</w:t>
      </w:r>
    </w:p>
    <w:p>
      <w:pPr>
        <w:spacing w:before="60" w:after="80" w:line="312" w:lineRule="auto"/>
        <w:ind w:right="288" w:left="288"/>
        <w:jc w:val="right"/>
      </w:pPr>
      <w:r>
        <w:rPr>
          <w:rFonts w:ascii="Jameel Noori Nastaleeq" w:hAnsi="Jameel Noori Nastaleeq"/>
          <w:color w:val="222222"/>
          <w:sz w:val="27"/>
        </w:rPr>
        <w:t>ف ٥ مشرکین مکہ یہ الفاظ محض بطریق استہزاء و استخفاف کہتے تھے یعنی آپ سب سے آگے بڑھ کر خدا کے یہاں سے قرآن لے آئے، دوسروں کو احمق و جاہل بتلانے لگے بلکہ ساری دنیا کو الٹی میٹم دیا، اس پر یہ دعویٰ ہے کہ آخر میں ہی غالب ہوں گا اور ایک وقت آئے گا کہ منکرین حسرت سے کہیں گے کہ کاش ہم مسلمان ہوجاتے۔ یہ کون سی عقل و ہوش کی باتیں ہیں؟ کھلی ہوئی دیوانگی ہے اور جو پڑھ کر سناتے ہو مجنون کی بڑ سے زیادہ وقعت نہیں رکھتا۔ (العیاذ باللہ)</w:t>
      </w:r>
    </w:p>
    <w:p>
      <w:pPr>
        <w:spacing w:before="60" w:after="80" w:line="312" w:lineRule="auto"/>
        <w:ind w:right="288" w:left="288"/>
        <w:jc w:val="right"/>
      </w:pPr>
      <w:r>
        <w:rPr>
          <w:rFonts w:ascii="Jameel Noori Nastaleeq" w:hAnsi="Jameel Noori Nastaleeq"/>
          <w:color w:val="222222"/>
          <w:sz w:val="27"/>
        </w:rPr>
        <w:t>ف ٦  اگر بارگاہ احدیت میں آپ کو ایسا ہی قرب حاصل ہے اور ساری قوم میں سے خدا نے منصب رسالت کے لیے آپ (صلی اللہ علیہ وآلہ وسلم) کا انتخاب کیا ہے تو فرشتوں کی خدائی فوج آپ (صلی اللہ علیہ وآلہ وسلم) کے ساتھ کیوں نہ آئی۔ جو کھلم کھلا آپ (صلی اللہ علیہ وآلہ وسلم) کی تصدیق کرتی اور ہم سے آپ (صلی اللہ علیہ وآلہ وسلم) کی بات منواتی، نہ مانتے تو فوراً سزا دیتی۔</w:t>
      </w:r>
    </w:p>
    <w:p>
      <w:pPr>
        <w:spacing w:before="60" w:after="80" w:line="312" w:lineRule="auto"/>
        <w:ind w:right="288" w:left="288"/>
        <w:jc w:val="right"/>
      </w:pPr>
      <w:r>
        <w:rPr>
          <w:rFonts w:ascii="Jameel Noori Nastaleeq" w:hAnsi="Jameel Noori Nastaleeq"/>
          <w:color w:val="222222"/>
          <w:sz w:val="27"/>
        </w:rPr>
        <w:t>&lt;qr&gt;نَّا نَحْنُ نَزَّلْنَا الذِّكْرَ وَإِنَّا لَهُ لَحَافِظُونَ (9) وَلَقَدْ أَرْسَلْنَا مِنْ قَبْلِكَ فِي شِيَعِ الْأَوَّلِينَ (10) وَمَا يَأْتِيهِمْ مِنْ رَسُولٍ إِلَّا كَانُوا بِهِ يَسْتَهْزِئُونَ (11) كَذَلِكَ نَسْلُكُهُ فِي قُلُوبِ الْمُجْرِمِينَ (12) لَا يُؤْمِنُونَ بِهِ وَقَدْ خَلَتْ سُنَّةُ الْأَوَّلِينَ (13) وَلَوْ فَتَحْنَا عَلَيْهِمْ بَابًا مِنَ السَّمَاءِ فَظَلُّوا فِيهِ يَعْرُجُونَ (14) لَقَالُوا إِنَّمَا سُكِّرَتْ أَبْصَارُنَا بَلْ نَحْنُ قَوْمٌ مَسْحُورُونَ (15)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116: قصہ آدم و ابلیس</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۲۹۴</w:t>
      </w:r>
    </w:p>
    <w:p>
      <w:pPr>
        <w:spacing w:before="60" w:after="80" w:line="312" w:lineRule="auto"/>
        <w:ind w:right="288" w:left="288"/>
        <w:jc w:val="right"/>
      </w:pPr>
      <w:r>
        <w:rPr>
          <w:rFonts w:ascii="Jameel Noori Nastaleeq" w:hAnsi="Jameel Noori Nastaleeq"/>
          <w:color w:val="222222"/>
          <w:sz w:val="27"/>
        </w:rPr>
        <w:t>قصہ آدم و ابلیس</w:t>
      </w:r>
    </w:p>
    <w:p>
      <w:pPr>
        <w:spacing w:before="60" w:after="80" w:line="312" w:lineRule="auto"/>
        <w:ind w:right="288" w:left="288"/>
        <w:jc w:val="right"/>
      </w:pPr>
      <w:r>
        <w:rPr>
          <w:rFonts w:ascii="Jameel Noori Nastaleeq" w:hAnsi="Jameel Noori Nastaleeq"/>
          <w:color w:val="222222"/>
          <w:sz w:val="27"/>
        </w:rPr>
        <w:t>ف ١ آیات آفاقیہ کے بعد بعض آیات انفسیہ کو بیان فرماتے ہیں جس کے ضمن میں شاید یہ تنبیہ بھی مقصود ہے کہ جس ذات منبع الکمالات نے تم کو ایسے انوکھے طریقہ سے اول پیدا کیا، دوبارہ پیدا کر کے ایک میدان میں جمع کر دینا اس کے لیے کیا مشکل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117: آدمی کس قسم کی مٹی سے بنایا گیا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۲۹۴</w:t>
      </w:r>
    </w:p>
    <w:p>
      <w:pPr>
        <w:spacing w:before="60" w:after="80" w:line="312" w:lineRule="auto"/>
        <w:ind w:right="288" w:left="288"/>
        <w:jc w:val="right"/>
      </w:pPr>
      <w:r>
        <w:rPr>
          <w:rFonts w:ascii="Jameel Noori Nastaleeq" w:hAnsi="Jameel Noori Nastaleeq"/>
          <w:color w:val="222222"/>
          <w:sz w:val="27"/>
        </w:rPr>
        <w:t>آدمی کس قسم کی مٹی سے بنایا گیا</w:t>
      </w:r>
    </w:p>
    <w:p>
      <w:pPr>
        <w:spacing w:before="60" w:after="80" w:line="312" w:lineRule="auto"/>
        <w:ind w:right="288" w:left="288"/>
        <w:jc w:val="right"/>
      </w:pPr>
      <w:r>
        <w:rPr>
          <w:rFonts w:ascii="Jameel Noori Nastaleeq" w:hAnsi="Jameel Noori Nastaleeq"/>
          <w:color w:val="222222"/>
          <w:sz w:val="27"/>
        </w:rPr>
        <w:t>آدمی کی پیدائش کے متعلق یہاں دو لفظ فرمائے "صَلْصَال" (بجنے والی کھنکھناتی مٹی جو آگ میں پکنے سے اس حالت کو پہنچتی ہے اسی کو دوسری جگہ "کالفخار" فرمایا) اور "حَمَاٍمَّسْنُوْنٍ" (سڑا ہوا گارا جس سے بو آتی ہو) خیال یہ ہوتا ہے کہ اول سنے ہوئے گارے سے آدم کا پتلا تیار کیا، پھر جب خشک ہو کر اور پک کر کھن کھن بجنے لگا، تب مختلف تصورات کے بعد اس درجہ پر پہنچا کہ انسانی روح پھونکی جائے۔ روح المعانی میں بعض علماء کا قول نقل کیا ہے جس کے الفاظ یہ ہیں کَاَنَّہ، سُبْحَانَہ، اَفْرَغَ الْحَمَا فَصَوَّرَ مِنْ ذَلِکَ تِمْثَالَ اِنْسَان اَجْوَفَ فَیَبِسَ حَتّٰی اِذَا نُقِرَ صَوَّتَ ثُمَّ غَیَّرَہ، طَوْرًا بَعْدَ طَوْرٍ حَتّٰی نَفَخَ فِیْہِ مِنْ رُوْحِہٖ فَتَبَارَکَ اللّٰہُ اَحْسَنُ الْخَالِقِیْنَ۔" حضرت شاہ صاحب لکھے ہیں مٹی پانی میں ترکی اور خمیر اٹھایا کہ کھن کھن بولنے لگی، وہ ہی بدن ہوا انسان کا۔ اس کی خاصیتیں سختی اور بوجھ اس میں رہ گئیں اسی طرح گرم ہوا کی خاصیت (حدت و خفت) جن کی پیدائش میں رہی۔ راغب اصفہانی نے ایک طویل مضمون کے ضمن میں متنبہ کیا ہے کہ "حماٍ مسنونٍ" اور"طینٍ لازبٍ" وغیرہ الفاظ ظاہر کرتے ہیں کہ مٹی اور پانی ملا کر ہوا سے خشک کیا اور "فخّار" کا لفظ دلالت کرتا ہے کہ کسی درجہ میں آگ سے پکایا گیا یہ ہی ناری جزء آدمی کی شیطنت کا منشاء ہے۔ اسی مناسبت سے ایک جگہ فرمایا (خَلَقَ الْاِنْسَانَ مِنْ صَلْصَالٍ كَالْفَخَّارِ 14 ۝ ۙ وَخَلَقَ الْجَاۗنَّ مِنْ مَّارِجٍ مِّنْ نَّارٍ 15۝ۚ ) 55۔ الرحمن :55-54) راغب کا مضمون بہت طویل اور دلچسپ ہے، افسوس ہے ہم اس کا خلاصہ بھی یہاں درج نہیں کر سکتے۔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118: آدمؑ میں اللہ کی روح پھونکنے کا مطلب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۲۹۶</w:t>
      </w:r>
    </w:p>
    <w:p>
      <w:pPr>
        <w:spacing w:before="60" w:after="80" w:line="312" w:lineRule="auto"/>
        <w:ind w:right="288" w:left="288"/>
        <w:jc w:val="right"/>
      </w:pPr>
      <w:r>
        <w:rPr>
          <w:rFonts w:ascii="Jameel Noori Nastaleeq" w:hAnsi="Jameel Noori Nastaleeq"/>
          <w:color w:val="222222"/>
          <w:sz w:val="27"/>
        </w:rPr>
        <w:t>آدمؑ میں اللہ کی روح پھونکنے کا مطلب</w:t>
      </w:r>
    </w:p>
    <w:p>
      <w:pPr>
        <w:spacing w:before="60" w:after="80" w:line="312" w:lineRule="auto"/>
        <w:ind w:right="288" w:left="288"/>
        <w:jc w:val="right"/>
      </w:pPr>
      <w:r>
        <w:rPr>
          <w:rFonts w:ascii="Jameel Noori Nastaleeq" w:hAnsi="Jameel Noori Nastaleeq"/>
          <w:color w:val="222222"/>
          <w:sz w:val="27"/>
        </w:rPr>
        <w:t>ف ٣ یعنی آدم کا پتلا ٹھیک کرکے اس قابل کردوں کہ روح انسانی فائض کی جاسکے پھر اس میں جان ڈال دوں جس سے ایک جماد انسان بن جاتا ہے، اس وقت تم کو حکم دیا جاتا ہے کہ سب سجدہ میں گر پڑو (تنبیہ) "روح" (جان) کی اضافت جو اپنی طرف کی، یہ محض تشریف و تکریم اور روح انسانی کا امتیاز ظاہر کرنے کے لیے ہے۔ یعنی وہ خاص "جان" جس میں نمونہ ہے میری صفات (علم و تدبیر وغیرہ) کا، اور جو اصل فطرت سے مجھے یاد کرنے والی اور بسبب خصوصی لطافت کے مجھ سے نسبتہً قریبی علاقہ رکھنے والی ہے۔ امام غزالی رحمہ اللہ نے دوسرے عنوان سے اس اضافت پر روشنی ڈالی ہے فرماتے ہیں اگر آفتاب کو قوت گویائی مل جائے اور وہ کہے کہ میں نے اپنے نور کا فیض زمین کو پہنچایا، تو کیا یہ لفظ (اپنا نور) غلط ہوگا ؟ جب یہ کہنا صحیح ہے حالانکہ یہ آفتاب زمین میں حلول کرتا ہے نہ اس کا نور اس سے جدا ہوتا ہے، بلکہ زمین سے لاکھوں میل دور رہ کر بھی روشنی کی باگ اسی کے قبضہ میں ہے، زمین کا کچھ اختیار نہیں چلتا، بجز اس کے کہ اس سے بقدر اپنی استعداد کے نفع حاصل کرتی رہے، تو وراء الوراء خدا کا یہ فرمانا کہ میں نے آدم میں اپنی روح پھونکی، حلول و اتحاد وغیرہ کی دلیل کیسے بن سکتی ہے۔ "روح" کے متعلق مناسب کلام انشاء اللہ آئندہ (وَيَسْــــَٔـلُوْنَكَ عَنِ الرُّوْحِ ۭ قُلِ الرُّوْحُ مِنْ اَمْرِ رَبِّيْ) 17۔ الاسراء :85) میں کیا جائے گا۔</w:t>
      </w:r>
    </w:p>
    <w:p>
      <w:pPr>
        <w:spacing w:before="60" w:after="80" w:line="312" w:lineRule="auto"/>
        <w:ind w:right="288" w:left="288"/>
        <w:jc w:val="right"/>
      </w:pPr>
      <w:r>
        <w:rPr>
          <w:rFonts w:ascii="Jameel Noori Nastaleeq" w:hAnsi="Jameel Noori Nastaleeq"/>
          <w:color w:val="222222"/>
          <w:sz w:val="27"/>
        </w:rPr>
        <w:t>ف ٤ یعنی جنت سے یا آسمان سے یا اس مقام عالی سے نکل جہاں اب تک پہنچا ہوا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119: حضرت ابراہیمؑ کا تعجب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۳۰۰</w:t>
      </w:r>
    </w:p>
    <w:p>
      <w:pPr>
        <w:spacing w:before="60" w:after="80" w:line="312" w:lineRule="auto"/>
        <w:ind w:right="288" w:left="288"/>
        <w:jc w:val="right"/>
      </w:pPr>
      <w:r>
        <w:rPr>
          <w:rFonts w:ascii="Jameel Noori Nastaleeq" w:hAnsi="Jameel Noori Nastaleeq"/>
          <w:color w:val="222222"/>
          <w:sz w:val="27"/>
        </w:rPr>
        <w:t>حضرت ابراہیمؑ کا تعجب</w:t>
      </w:r>
    </w:p>
    <w:p>
      <w:pPr>
        <w:spacing w:before="60" w:after="80" w:line="312" w:lineRule="auto"/>
        <w:ind w:right="288" w:left="288"/>
        <w:jc w:val="right"/>
      </w:pPr>
      <w:r>
        <w:rPr>
          <w:rFonts w:ascii="Jameel Noori Nastaleeq" w:hAnsi="Jameel Noori Nastaleeq"/>
          <w:color w:val="222222"/>
          <w:sz w:val="27"/>
        </w:rPr>
        <w:t>ف ١٤ چونکہ غیر متوقع اور غیر معمولی طور پر خوشخبری سنی، تو پیرانہ سالی کو دیکھتے ہوئے کچھ عجیب سی معلوم ہوئی۔ انسانی طبیعت کا خاصہ ہے کہ جب آدمی کوئی مسرت انگیز خبر خلاف توقع غیر معمولی طریقہ سے اچانک سنے تو باوجود یقین آجانے کے اسے خوب کھود کرید کر دریافت کرتا اور لہجہ تعجب کا اختیار کرلیتا ہے، تاخبر دینے والا پوری تاکید و تصریح سے خوشخبری کو دہرائے جس میں نہ کسی قسم کی غلط فہمی کا احتمال رہے نہ تاویل و التباس کا۔ گویا اظہار تعجب سے بشارت کو خوب واضح اور پختہ کرانا اور تکرار سماع سے لذت حاصل کرنا مقصود ہوتا ہے۔ اسی طرز میں حضرت ابراہیم نے اظہار تعجب فرمایا۔ ابن کثیر کے الفاظ یہ ہیں ۔ "قال متعجباً من کبرہ وکبر زوجتہ ومتحققًا للوعد فاجابوہ مؤکدین لمابشروہ بہ تحقیقًا وبشارۃ بعد بشارۃٍ" چونکہ سطح کلام سے ناامیدی کا تو ہم ہوسکتا ہے۔ جو اکابر خصوصاً اولوالعزم پیغمبروں کی شان کے بالکل خلاف ہے۔ اس لیے ملائکہ نے ( فَلَا تَكُنْ مِّنَ الْقٰنِطِيْنَ) 15۔ الجر :55) کہہ کر تنبیہ کی۔ حضرت شاہ صاحب لکھتے ہیں "معلوم ہوا کہ کاملین بھی (کسی درجہ میں) ظاہری اسباب پر خیال رکھتے ہیں ۔"</w:t>
      </w:r>
    </w:p>
    <w:p>
      <w:pPr>
        <w:spacing w:before="60" w:after="80" w:line="312" w:lineRule="auto"/>
        <w:ind w:right="288" w:left="288"/>
        <w:jc w:val="right"/>
      </w:pPr>
      <w:r>
        <w:rPr>
          <w:rFonts w:ascii="Jameel Noori Nastaleeq" w:hAnsi="Jameel Noori Nastaleeq"/>
          <w:color w:val="222222"/>
          <w:sz w:val="27"/>
        </w:rPr>
        <w:t>&lt;qr&gt;قَالَ وَمَنْ يَقْنَطُ مِنْ رَحْمَةِ رَبِّهِ إِلَّا الضَّالُّونَ (56) قَالَ فَمَا خَطْبُكُمْ أَيُّهَا الْمُرْسَلُونَ (57) قَالُوا إِنَّا أُرْسِلْنَا إِلَى قَوْمٍ مُجْرِمِينَ (58) إِلَّا آلَ لُوطٍ إِنَّا لَمُنَجُّوهُمْ أَجْمَعِينَ (59) إِلَّا امْرَأَتَهُ قَدَّرْنَا إِنَّهَا لَمِنَ الْغَابِرِينَ (60) فَلَمَّا جَاءَ آلَ لُوطٍ الْمُرْسَلُونَ (61) قَالَ إِنَّكُمْ قَوْمٌ مُنْكَرُونَ (62) قَالُوا بَلْ جِئْنَاكَ بِمَا كَانُوا فِيهِ يَمْتَرُونَ (63) وَأَتَيْنَاكَ بِالْحَقِّ وَإِنَّا لَصَادِقُونَ (64) فَأَسْرِ بِأَهْلِكَ بِقِطْعٍ مِنَ اللَّيْلِ وَاتَّبِعْ أَدْبَارَهُمْ وَلَا يَلْتَفِتْ مِنْكُمْ أَحَدٌ وَامْضُوا حَيْثُ تُؤْمَرُونَ (65)&lt;/qr&gt;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120: فرشتوں سے حضرت ابراہیمؑ کا سوال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۳۰۲</w:t>
      </w:r>
    </w:p>
    <w:p>
      <w:pPr>
        <w:spacing w:before="60" w:after="80" w:line="312" w:lineRule="auto"/>
        <w:ind w:right="288" w:left="288"/>
        <w:jc w:val="right"/>
      </w:pPr>
      <w:r>
        <w:rPr>
          <w:rFonts w:ascii="Jameel Noori Nastaleeq" w:hAnsi="Jameel Noori Nastaleeq"/>
          <w:color w:val="222222"/>
          <w:sz w:val="27"/>
        </w:rPr>
        <w:t>فرشتوں سے حضرت ابراہیمؑ کا سوال</w:t>
      </w:r>
    </w:p>
    <w:p>
      <w:pPr>
        <w:spacing w:before="60" w:after="80" w:line="312" w:lineRule="auto"/>
        <w:ind w:right="288" w:left="288"/>
        <w:jc w:val="right"/>
      </w:pPr>
      <w:r>
        <w:rPr>
          <w:rFonts w:ascii="Jameel Noori Nastaleeq" w:hAnsi="Jameel Noori Nastaleeq"/>
          <w:color w:val="222222"/>
          <w:sz w:val="27"/>
        </w:rPr>
        <w:t>ف ٢ یعنی کیا محض یہ بشارت سنانے کے لیے ہی بھیجے گئے ہو ۔ یا کوئی اور مہم ہے جس پر مامور ہو کر آئے ہو ۔ غالباً قرائن سے ابراہیم (علیہ السلام) سمجھے کہ اصل مقصد تشریف آوری کا کچھ اور ہے۔ ممکن ہے جو خوف انھیں دیکھ کر پیدا ہوا تھا اسی سے خیال گزرا ہو کہ خالص بشارت لانے والوں کو دیکھ کر خوف کیسا ضرور کوئی دوسری خوفناک چیز بھی ان کے ساتھ ہوگی۔ واللہ اعلم۔</w:t>
      </w:r>
    </w:p>
    <w:p>
      <w:pPr>
        <w:spacing w:before="60" w:after="80" w:line="312" w:lineRule="auto"/>
        <w:ind w:right="288" w:left="288"/>
        <w:jc w:val="right"/>
      </w:pPr>
      <w:r>
        <w:rPr>
          <w:rFonts w:ascii="Jameel Noori Nastaleeq" w:hAnsi="Jameel Noori Nastaleeq"/>
          <w:color w:val="222222"/>
          <w:sz w:val="27"/>
        </w:rPr>
        <w:t>ف ٣ یعنی وہ باقی کفار کے ساتھ عذاب میں مبتلا رہے گی۔ (تنبیہ) ظاہر ہے کہ (قَدَّرْنَآ ۙاِنَّهَا لَمِنَ الْغٰبِرِيْنَ) 15۔ الحجر :60) مقولہ ملائکہ کا ہے جو عذاب لے کر آئے تھے چونکہ اس وقت وہ قضاوقدر کا فیصلہ نافذ کرنے کے لیے سرکاری ڈیوٹی پر آئے تھے اس لیے تقدیر (ٹھہرانے) کی نسبت نیابۃً اپنی طرف کردی۔ اور ممکن ہے (قَدَّرْنَآ ۙاِنَّهَا لَمِنَ الْغٰبِرِيْنَ) 15۔ الحجر :60) حق تعالیٰ کا کلام ہو ۔ تب کوئی اشکال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121: حضرت لوطؑ اور فرشتے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۳۰۲</w:t>
      </w:r>
    </w:p>
    <w:p>
      <w:pPr>
        <w:spacing w:before="60" w:after="80" w:line="312" w:lineRule="auto"/>
        <w:ind w:right="288" w:left="288"/>
        <w:jc w:val="right"/>
      </w:pPr>
      <w:r>
        <w:rPr>
          <w:rFonts w:ascii="Jameel Noori Nastaleeq" w:hAnsi="Jameel Noori Nastaleeq"/>
          <w:color w:val="222222"/>
          <w:sz w:val="27"/>
        </w:rPr>
        <w:t>حضرت لوطؑ اور فرشتے</w:t>
      </w:r>
    </w:p>
    <w:p>
      <w:pPr>
        <w:spacing w:before="60" w:after="80" w:line="312" w:lineRule="auto"/>
        <w:ind w:right="288" w:left="288"/>
        <w:jc w:val="right"/>
      </w:pPr>
      <w:r>
        <w:rPr>
          <w:rFonts w:ascii="Jameel Noori Nastaleeq" w:hAnsi="Jameel Noori Nastaleeq"/>
          <w:color w:val="222222"/>
          <w:sz w:val="27"/>
        </w:rPr>
        <w:t>ف ٤ یا تو یہ مطلب تھا کہ تم مجھے غیر معمولی سے آدمی معلوم ہوتے ہو جنہیں دیکھ کر خواہ مخواہ دل کھٹکتا ہے۔ یہ شاید ویسا ہی کھٹکا ہوگا جو ابراہیم (علیہ السلام) کے دل میں پیدا ہوا تھا یا یہ غرض ہو کہ تم اس شہر میں اجنبی ہو، تم کو یہاں کے لوگوں کی خوئے بدمعلوم نہیں، دیکھئے وہ تمہارے ساتھ کیسا سلوک کریں، یا یہ اس وقت فرمایا جب لوگوں نے فرشتوں کو حسین لڑکے سمجھ کر لوط کے مکان پر چڑھائی کی۔ لوط (علیہ السلام) انھیں مہمان سمجھتے ہوئے امکانی مدافعت کرتے رہے۔ حتٰی کہ آخر میں نہایت حسرت سے فرمایا (لَوْ اَنَّ لِيْ بِكُمْ قُوَّةً اَوْ اٰوِيْٓ اِلٰي رُكْنٍ شَدِيْدٍ) 11۔ ہود :80) اس وقت تنگ ہو کر اور گھبرا کر ان مہمانوں سے کہنے لگے کہ تم عجیب طرح کے آدمی معلوم ہوتے ہو ۔ میں تمہاری آبرو بچانے کے لیے خون پسینہ ایک کر رہا ہوں لیکن تم میری امداد کے لیے ذرا ہاتھ بھی نہیں ہلاتے۔</w:t>
      </w:r>
    </w:p>
    <w:p>
      <w:pPr>
        <w:spacing w:before="60" w:after="80" w:line="312" w:lineRule="auto"/>
        <w:ind w:right="288" w:left="288"/>
        <w:jc w:val="right"/>
      </w:pPr>
      <w:r>
        <w:rPr>
          <w:rFonts w:ascii="Jameel Noori Nastaleeq" w:hAnsi="Jameel Noori Nastaleeq"/>
          <w:color w:val="222222"/>
          <w:sz w:val="27"/>
        </w:rPr>
        <w:t>ف ٥ یعنی گھبراؤ مت۔ ہم آدمی نہیں ہیں، ہم تو آسمان سے وہ چیز لے کر آئے ہیں جس میں یہ لوگ تم سے جھگڑا کرتے تھے۔ یعنی مہلک عذاب جس کی تم دھمکی دیتے اور یہ انکار کرتے تھے۔</w:t>
      </w:r>
    </w:p>
    <w:p>
      <w:pPr>
        <w:spacing w:before="60" w:after="80" w:line="312" w:lineRule="auto"/>
        <w:ind w:right="288" w:left="288"/>
        <w:jc w:val="right"/>
      </w:pPr>
      <w:r>
        <w:rPr>
          <w:rFonts w:ascii="Jameel Noori Nastaleeq" w:hAnsi="Jameel Noori Nastaleeq"/>
          <w:color w:val="222222"/>
          <w:sz w:val="27"/>
        </w:rPr>
        <w:t>ف ٦  یعنی اب آپ بالکل مطمئن ہو جائیے۔ یہ بالکل پکی اور اٹل بات ہے جس میں قطعاً جھوٹ کا احتمال نہیں ۔</w:t>
      </w:r>
    </w:p>
    <w:p>
      <w:pPr>
        <w:spacing w:before="60" w:after="80" w:line="312" w:lineRule="auto"/>
        <w:ind w:right="288" w:left="288"/>
        <w:jc w:val="right"/>
      </w:pPr>
      <w:r>
        <w:rPr>
          <w:rFonts w:ascii="Jameel Noori Nastaleeq" w:hAnsi="Jameel Noori Nastaleeq"/>
          <w:color w:val="222222"/>
          <w:sz w:val="27"/>
        </w:rPr>
        <w:t>ف ٧ یعنی جب تھوڑی رات رہے اپنی گھر والوں کو بستی سے لے کر نکل جائیے اور آپ سب کے پیچھے رہیے تاکہ پورا اطمینان رہے کہ کوئی رہ تو نہیں گیا یا راستہ سے واپس تو نہیں ہوا۔ اس صورت میں آپ کا قلب مطمئن رہے گا اور دل جمعی سے خدا کے ذکر و شکر میں مشغول رہتے ہوئے رفقاء کی دیکھ بھال رکھیں گے۔ دوسری طرف آپ کے بقیہ پیچھے ہونے کی وجہ سے آگے چلنے والوں کو آپ کا رعب مانع ہوگا کہ پیچھے مڑ کر دیکھیں ۔ اس طرح (وَلَا يَلْتَفِتْ مِنْكُمْ اَحَدٌ) 15۔ الحجر :65) کا پورا امتثال ہوسکے گا اور وہ لوگ خطرہ کے مقام سے بعید رہیں گے اور آپ کو اپنا ظاہری پشتیباں سمجھیں گے۔</w:t>
      </w:r>
    </w:p>
    <w:p>
      <w:pPr>
        <w:spacing w:before="60" w:after="80" w:line="312" w:lineRule="auto"/>
        <w:ind w:right="288" w:left="288"/>
        <w:jc w:val="right"/>
      </w:pPr>
      <w:r>
        <w:rPr>
          <w:rFonts w:ascii="Jameel Noori Nastaleeq" w:hAnsi="Jameel Noori Nastaleeq"/>
          <w:color w:val="222222"/>
          <w:sz w:val="27"/>
        </w:rPr>
        <w:t>ف ٨ یعنی ملک شام میں یا اور کہیں امن کی جگہ جو خدا نے ان کے لیے مقرر کی ہوگی۔</w:t>
      </w:r>
    </w:p>
    <w:p>
      <w:pPr>
        <w:spacing w:before="60" w:after="80" w:line="312" w:lineRule="auto"/>
        <w:ind w:right="288" w:left="288"/>
        <w:jc w:val="right"/>
      </w:pPr>
      <w:r>
        <w:rPr>
          <w:rFonts w:ascii="Jameel Noori Nastaleeq" w:hAnsi="Jameel Noori Nastaleeq"/>
          <w:color w:val="222222"/>
          <w:sz w:val="27"/>
        </w:rPr>
        <w:t>&lt;qr&gt;وَقَضَيْنَا إِلَيْهِ ذَلِكَ الْأَمْرَ أَنَّ دَابِرَ هَؤُلَاءِ مَقْطُوعٌ مُصْبِحِينَ (66) وَجَاءَ أَهْلُ الْمَدِينَةِ يَسْتَبْشِرُونَ (67) قَالَ إِنَّ هَؤُلَاءِ ضَيْفِي فَلَا تَفْضَحُونِ (68) وَاتَّقُوا اللَّهَ وَلَا تُخْزُونِ (69) قَالُوا أَوَلَمْ نَنْهَكَ عَنِ الْعَالَمِينَ (70) قَالَ هَؤُلَاءِ بَنَاتِي إِنْ كُنْتُمْ فَاعِلِينَ (71) لَعَمْرُكَ إِنَّهُمْ لَفِي سَكْرَتِهِمْ يَعْمَهُونَ (72) فَأَخَذَتْهُمُ الصَّيْحَةُ مُشْرِقِينَ (73) فَجَعَلْنَا عَالِيَهَا سَافِلَهَا وَأَمْطَرْنَا عَلَيْهِمْ حِجَارَةً مِنْ سِجِّيلٍ (74)&lt;/qr&gt;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122: حضرت لوط کی نصیحت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۳۰۴</w:t>
      </w:r>
    </w:p>
    <w:p>
      <w:pPr>
        <w:spacing w:before="60" w:after="80" w:line="312" w:lineRule="auto"/>
        <w:ind w:right="288" w:left="288"/>
        <w:jc w:val="right"/>
      </w:pPr>
      <w:r>
        <w:rPr>
          <w:rFonts w:ascii="Jameel Noori Nastaleeq" w:hAnsi="Jameel Noori Nastaleeq"/>
          <w:color w:val="222222"/>
          <w:sz w:val="27"/>
        </w:rPr>
        <w:t>حضرت لوط کی نصیحت</w:t>
      </w:r>
    </w:p>
    <w:p>
      <w:pPr>
        <w:spacing w:before="60" w:after="80" w:line="312" w:lineRule="auto"/>
        <w:ind w:right="288" w:left="288"/>
        <w:jc w:val="right"/>
      </w:pPr>
      <w:r>
        <w:rPr>
          <w:rFonts w:ascii="Jameel Noori Nastaleeq" w:hAnsi="Jameel Noori Nastaleeq"/>
          <w:color w:val="222222"/>
          <w:sz w:val="27"/>
        </w:rPr>
        <w:t>ف ١٤ یعنی بیشک تم نے مجھ کو اجنبی لوگوں کی حمایت سے روکا لیکن میں پوچھتا ہوں آخر اس روکنے کا منشاء کیا ہے؟ یہ ہی نہ کہ میں تمہاری خلاف فطرت شہوت رانی کے راستہ میں حائل ہوتا ہوں ۔ تو خود غور کرو کیا قضائے شہوت کے حلال مواقع تمہارے سامنے موجود نہیں جو ایسی بیہودہ حرام کاری کے مرتکب ہوتے ہو؟ یہ تمہاری بیویاں (جو میری بیٹیوں کے برابر ہیں) تمہارے گھروں میں موجود ہیں، اگر تم میرے کہنے کے موافق عمل کرو اور قضائے شہوت کے مشروع و معقول طریقہ پر چلو، تو حاجت براری کے لیے وہ کافی ہیں ۔ یہ کیا آفت ہے کہ حلال اور ستھری چیز کو چھوڑ کر حرام کی گندگی میں ملوث ہوتے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123: آنحضرت صلی اللہ علیہ وآلہ وسلمکی جان کی قسم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۳۰۴</w:t>
      </w:r>
    </w:p>
    <w:p>
      <w:pPr>
        <w:spacing w:before="60" w:after="80" w:line="312" w:lineRule="auto"/>
        <w:ind w:right="288" w:left="288"/>
        <w:jc w:val="right"/>
      </w:pPr>
      <w:r>
        <w:rPr>
          <w:rFonts w:ascii="Jameel Noori Nastaleeq" w:hAnsi="Jameel Noori Nastaleeq"/>
          <w:color w:val="222222"/>
          <w:sz w:val="27"/>
        </w:rPr>
        <w:t>آنحضرت صلی اللہ علیہ وآلہ وسلمکی جان کی قسم</w:t>
      </w:r>
    </w:p>
    <w:p>
      <w:pPr>
        <w:spacing w:before="60" w:after="80" w:line="312" w:lineRule="auto"/>
        <w:ind w:right="288" w:left="288"/>
        <w:jc w:val="right"/>
      </w:pPr>
      <w:r>
        <w:rPr>
          <w:rFonts w:ascii="Jameel Noori Nastaleeq" w:hAnsi="Jameel Noori Nastaleeq"/>
          <w:color w:val="222222"/>
          <w:sz w:val="27"/>
        </w:rPr>
        <w:t>ف ١٥ ظاہر یہ ہے کہ یہ خطاب حق تعالیٰ شانہ کی طرف سے نبی کریم (صلی اللہ علیہ وآلہ وسلم) کو ہے۔ یعنی تیری جان کی قسم لوط کی قوم غفلت اور مستی کے نشہ میں بالکل اندھی ہو رہی تھی وہ بڑی لاپروائی سے حضرت لوط کی نصیحت بلکہ لجاجت کو ٹھکرا رہے تھے۔ ان کو اپنی قوت کا نشہ تھا، شہوت پرستی نے ان کے دل و دماغ مسخ کر دیے تھے۔ وہ بڑے امن و اطمینان کے ساتھ پیغمبر خدا سے جھگڑ رہے تھے۔ نہیں جانتے تھے کہ صبح تک کیا حشر ہونے والا ہے۔ تباہی اور ہلاکت کی گھڑی ان کے سر پر منڈلا رہی تھی، وہ لوط کی باتوں پر ہنستے تھے اور موت انھیں دیکھ کر ہنس رہی تھی (تنبیہ) ابن عباس نے فرمایا خدا تعالیٰ نے دنیا میں کوئی جان محمد (صلی اللہ علیہ وآلہ وسلم) کی جان سے زیادہ اکرم و اشرف پیدا نہیں کی۔ میں نے خدا کو نہیں سنا کہ اس نے محمد (صلی اللہ علیہ وآلہ وسلم) کی جان عزیز کے سوا کسی دوسری جان کی قسم کھائی ہو ۔ قرآن کریم میں جو قسمیں آئی ہیں ان کے متعلق ہم انشاء اللہ کسی دوسری جگہ ذرا مفصل کلام کریں گے۔</w:t>
      </w:r>
    </w:p>
    <w:p>
      <w:pPr>
        <w:spacing w:before="60" w:after="80" w:line="312" w:lineRule="auto"/>
        <w:ind w:right="288" w:left="288"/>
        <w:jc w:val="right"/>
      </w:pPr>
      <w:r>
        <w:rPr>
          <w:rFonts w:ascii="Jameel Noori Nastaleeq" w:hAnsi="Jameel Noori Nastaleeq"/>
          <w:color w:val="222222"/>
          <w:sz w:val="27"/>
        </w:rPr>
        <w:t>ف ١ اس کے متعلق ہم قریب ہی (اَنَّ دَابِرَ هٰٓؤُلَاۗءِ مَقْطُوْعٌ مُّصْبِحِيْنَ) 15۔ الحجر :66) کے فائدہ میں کلام کر چکے ہیں ۔ ابن جریج کا قول ہے کہ ہر عذاب جس سے کوئی قوم ہلاک کی جائے "صحیحہ" اور "صاعقہ" کہلاتا ہے۔</w:t>
      </w:r>
    </w:p>
    <w:p>
      <w:pPr>
        <w:spacing w:before="60" w:after="80" w:line="312" w:lineRule="auto"/>
        <w:ind w:right="288" w:left="288"/>
        <w:jc w:val="right"/>
      </w:pPr>
      <w:r>
        <w:rPr>
          <w:rFonts w:ascii="Jameel Noori Nastaleeq" w:hAnsi="Jameel Noori Nastaleeq"/>
          <w:color w:val="222222"/>
          <w:sz w:val="27"/>
        </w:rPr>
        <w:t>ف ٢ اس کی تفصیل سورۃ ہود وغیرہ میں گزر چکی۔</w:t>
      </w:r>
    </w:p>
    <w:p>
      <w:pPr>
        <w:spacing w:before="60" w:after="80" w:line="312" w:lineRule="auto"/>
        <w:ind w:right="288" w:left="288"/>
        <w:jc w:val="right"/>
      </w:pPr>
      <w:r>
        <w:rPr>
          <w:rFonts w:ascii="Jameel Noori Nastaleeq" w:hAnsi="Jameel Noori Nastaleeq"/>
          <w:color w:val="222222"/>
          <w:sz w:val="27"/>
        </w:rPr>
        <w:t>&lt;qr&gt;إِنَّ فِي ذَلِكَ لَآيَاتٍ لِلْمُتَوَسِّمِينَ (75) وَإِنَّهَا لَبِسَبِيلٍ مُقِيمٍ (76) إِنَّ فِي ذَلِكَ لَآيَةً لِلْمُؤْمِنِينَ (77) وَإِنْ كَانَ أَصْحَابُ الْأَيْكَةِ لَظَالِمِينَ (78) فَانْتَقَمْنَا مِنْهُمْ وَإِنَّهُمَا لَبِإِمَامٍ مُبِينٍ (79) وَلَقَدْ كَذَّبَ أَصْحَابُ الْحِجْرِ الْمُرْسَلِينَ (80) وَآتَيْنَاهُمْ آيَاتِنَا فَكَانُوا عَنْهَا مُعْرِضِينَ (81) وَكَانُوا يَنْحِتُونَ مِنَ الْجِبَالِ بُيُوتًا آمِنِينَ (82) فَأَخَذَتْهُمُ الصَّيْحَةُ مُصْبِحِينَ (83) فَمَا أَغْنَى عَنْهُمْ مَا كَانُوا يَكْسِبُونَ (84) وَمَا خَلَقْنَا السَّمَاوَاتِ وَالْأَرْضَ وَمَا بَيْنَهُمَا إِلَّا بِالْحَقِّ وَإِنَّ السَّاعَةَ لَآتِيَةٌ فَاصْفَحِ الصَّفْحَ الْجَمِيلَ (85)&lt;/qr&gt;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124: ہجرت کے دنیاوی اور اخروی منافع</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۳۲۹</w:t>
      </w:r>
    </w:p>
    <w:p>
      <w:pPr>
        <w:spacing w:before="60" w:after="80" w:line="312" w:lineRule="auto"/>
        <w:ind w:right="288" w:left="288"/>
        <w:jc w:val="right"/>
      </w:pPr>
      <w:r>
        <w:rPr>
          <w:rFonts w:ascii="Jameel Noori Nastaleeq" w:hAnsi="Jameel Noori Nastaleeq"/>
          <w:color w:val="222222"/>
          <w:sz w:val="27"/>
        </w:rPr>
        <w:t>ہجرت کے دنیاوی اور اخروی منافع</w:t>
      </w:r>
    </w:p>
    <w:p>
      <w:pPr>
        <w:spacing w:before="60" w:after="80" w:line="312" w:lineRule="auto"/>
        <w:ind w:right="288" w:left="288"/>
        <w:jc w:val="right"/>
      </w:pPr>
      <w:r>
        <w:rPr>
          <w:rFonts w:ascii="Jameel Noori Nastaleeq" w:hAnsi="Jameel Noori Nastaleeq"/>
          <w:color w:val="222222"/>
          <w:sz w:val="27"/>
        </w:rPr>
        <w:t>ف ٥ یعنی سلسلہ مجازات (طاعت و معصیت کا پورا نتیجہ ظاہر کرنے) کے لیے بعث بعد الموت ضروری ہے۔ بہت سے خدا کے وفادار بندے مصائب و شدائد جھیلتے ہوئے دنیا سے رخصت ہو جاتے ہیں، کیا ان کی قربانیاں ضائع کی جاسکتی ہیں؟ ہرگز نہیں جن لوگوں نے حق کی حمایت اور خدا کی رضا جوئی کے لیے ظالموں کی سختیاں برداشت کیں اور انواع و اقسام کے ظلم و ستم اٹھائے حتی کہ مجبور ہو کر گھر بار، خویش و اقارب اور عزت و راحت سب چیزوں کو خدا کے راستہ میں تج دیا، ان کی محنت و وفاداری کا صلہ یقینا مل</w:t>
      </w:r>
    </w:p>
    <w:p>
      <w:pPr>
        <w:spacing w:before="60" w:after="80" w:line="312" w:lineRule="auto"/>
        <w:ind w:right="288" w:left="288"/>
        <w:jc w:val="right"/>
      </w:pPr>
      <w:r>
        <w:rPr>
          <w:rFonts w:ascii="Jameel Noori Nastaleeq" w:hAnsi="Jameel Noori Nastaleeq"/>
          <w:color w:val="222222"/>
          <w:sz w:val="27"/>
        </w:rPr>
        <w:t>کر رہے گا۔ اول تو ان میں سے جو جیتے بچیں گے دنیا ہی میں اپنی قربانیوں کا تھوڑا سا پھل چکھ لیں گے۔ یعنی گھر چھوڑنے والوں کو بہترین ٹھکانہ دیا جائے گا۔ گھر سے اچھا گھر وطنی بھائیوں سے بڑھ کر دردمند بھائی، روزی سے بہتر روزی، عزت سے زیادہ عزت ملے گی۔ بلکہ وطن سے نکالنے والوں پر غالب، دنیا کے حاکم اور پرہیزگاروں کے امام بن جائیں گے۔ پھر اس سب کے بعد جو بلند مقامات اور عظیم الشان مدارج آخرت میں ملیں گے ان کا تو اندازہ بھی نہیں کیا جاسکتا۔ اگر وہاں کے اجر و ثواب کا پورا یقین ہو جائے تو دوسرے لوگ بھی جو ہجرت کی سعادت سے محروم ہیں تمام گھر بار چھوڑ کر خدا کے راستہ میں نکل کھڑے ہوں ۔ (تنبیہ) آیت کے عموم الفاظ پر نظر کرتے ہوئے ہم نے یہ تقریر کی ہے (وھومنقول فی روح المعانی عن بعضہم) عامہ مفسرین نے اس کو ان اسّی صحابہ (رض) کے حق میں رکھا ہے جو کفار مکہ کی زیادتیوں سے تنگ آکر ابتداءا حبشہ کو ہجرت کر گئے تھے۔ کیونکہ اکثر کے نزدیک آیت مکی ہے جو ہجرت الی المدینہ سے پہلے نازل ہوئی ہے۔ ان ہجرت کرنے والوں کو آخرکار خدا تعالیٰ نے اچھا ٹھکانہ مدینہ میں دیا۔ رَضِیَ اللّٰہُ عَنْہُمْ وَرَضُوْاعَنْہُ۔</w:t>
      </w:r>
    </w:p>
    <w:p>
      <w:pPr>
        <w:spacing w:before="60" w:after="80" w:line="312" w:lineRule="auto"/>
        <w:ind w:right="288" w:left="288"/>
        <w:jc w:val="right"/>
      </w:pPr>
      <w:r>
        <w:rPr>
          <w:rFonts w:ascii="Jameel Noori Nastaleeq" w:hAnsi="Jameel Noori Nastaleeq"/>
          <w:color w:val="222222"/>
          <w:sz w:val="27"/>
        </w:rPr>
        <w:t>ف ٦  یعنی کسی ظلم اور سختی سے نہیں گھبرائے۔ وطن محبوب اور خویش و اقارب کے چھوٹنے کی پروا نہ کی۔ رضائے الٰہی کے راستہ میں ذرا قدم نہیں ڈگمگایا۔ ہر طرف سے ٹوٹ کر ایک خدا کے ہو رہے۔ خالص اسی کی امداد اور اٹل وعدوں پر بھروسہ کیا۔ یہاں تک کہ دیکھ لیا کہ جو خدا کا ہو رہتا ہے کس طرح خدا اس کا ہو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125: آخرت میں آنحضرتؑ کی شہادت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۳۵۲</w:t>
      </w:r>
    </w:p>
    <w:p>
      <w:pPr>
        <w:spacing w:before="60" w:after="80" w:line="312" w:lineRule="auto"/>
        <w:ind w:right="288" w:left="288"/>
        <w:jc w:val="right"/>
      </w:pPr>
      <w:r>
        <w:rPr>
          <w:rFonts w:ascii="Jameel Noori Nastaleeq" w:hAnsi="Jameel Noori Nastaleeq"/>
          <w:color w:val="222222"/>
          <w:sz w:val="27"/>
        </w:rPr>
        <w:t>آخرت میں آنحضرتؑ کی شہادت</w:t>
      </w:r>
    </w:p>
    <w:p>
      <w:pPr>
        <w:spacing w:before="60" w:after="80" w:line="312" w:lineRule="auto"/>
        <w:ind w:right="288" w:left="288"/>
        <w:jc w:val="right"/>
      </w:pPr>
      <w:r>
        <w:rPr>
          <w:rFonts w:ascii="Jameel Noori Nastaleeq" w:hAnsi="Jameel Noori Nastaleeq"/>
          <w:color w:val="222222"/>
          <w:sz w:val="27"/>
        </w:rPr>
        <w:t>ف ٧ یعنی وہ ہولناک دن یاد رکھنے کے قابل ہے جب ہر ایک پیغمبر اپنی امت کے معاملات کے متعلق بارگاہ احدیت میں بیان دے گا۔ اور آپ (نبی کریم (صلی اللہ علیہ وآلہ وسلم ) اس امت کی حالت بتلائیں گے بلکہ بعض مفسرین کے قول کے موافق آپ ان تمام شہداء کے لیے شہادت دیں گے کہ بیشک انہوں نے اپنا فرض منصبی بخوبی ادا کیا۔ حدیث میں آیا ہے کہ امت کے اعمال ہر روز حضور (صلی اللہ علیہ وآلہ وسلم) کے روبرو پیش کیے جاتے ہیں ۔ آپ اعمال خیر کو دیکھ کر خدا کا شکر ادا کرتے ہیں اور بد اعمالیوں پر مطلع ہو کر نالائقوں کے لیے استغفار فرماتے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126: آنحضرتؑ پر ایک احمقانہ اعتراض</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۳۶۰</w:t>
      </w:r>
    </w:p>
    <w:p>
      <w:pPr>
        <w:spacing w:before="60" w:after="80" w:line="312" w:lineRule="auto"/>
        <w:ind w:right="288" w:left="288"/>
        <w:jc w:val="right"/>
      </w:pPr>
      <w:r>
        <w:rPr>
          <w:rFonts w:ascii="Jameel Noori Nastaleeq" w:hAnsi="Jameel Noori Nastaleeq"/>
          <w:color w:val="222222"/>
          <w:sz w:val="27"/>
        </w:rPr>
        <w:t>آنحضرتؑ پر ایک احمقانہ اعتراض</w:t>
      </w:r>
    </w:p>
    <w:p>
      <w:pPr>
        <w:spacing w:before="60" w:after="80" w:line="312" w:lineRule="auto"/>
        <w:ind w:right="288" w:left="288"/>
        <w:jc w:val="right"/>
      </w:pPr>
      <w:r>
        <w:rPr>
          <w:rFonts w:ascii="Jameel Noori Nastaleeq" w:hAnsi="Jameel Noori Nastaleeq"/>
          <w:color w:val="222222"/>
          <w:sz w:val="27"/>
        </w:rPr>
        <w:t>ف ٣ مشرکین کا اعترض یہ تھا کہ قرآن شریف نہ خدا کا کلام ہے، ورنہ نسخ اس میں نہ ہوتا اور نہ یہ آپ کا کلام ہوسکتا ہے۔ کیونکہ آپ کا امی ہونا سب کو معلوم و مسلم تھا۔ ایک امی جس نے نہ کبھی کوئی کتاب چھوئی ہو نہ قلم ہاتھ میں پکڑا ہو، بلکہ باوجود اعلیٰ درجہ کے قریشی ہونے کے چالیس برس تک ایک شعر بھی زبان سے نہ کہا ہو، جس میں عرب کی چھوکریاں تک فطری سلیقہ اور ملکہ رکھتی تھیں ۔ کیسے گمان کیا جاسکتا ہے کہ وہ بدون تعلیم و تعلم کے دفعتاً ایسی کتاب بنا لائے جو اس قدر عجیب و غریب، علوم و حکم، موثر ہدایات اور کایا پلٹ کر دینے والے قوانین و احکام پر مشتمل ہو ۔ ناگزیر کہنا پڑے گا کہ کوئی دوسرا شخص انھیں یہ باتیں سکھلاتا اور ایسا کلام بنا کر دے دیتا ہے۔ وہ شخص کون تھا جس کی بےاندازہ قابلیت سے قرآن جیسی کتاب تیار ہوئی اس کے نام میں اختلاف تھا جبر یسار عائش لعیش کئی عجمی غلاموں کے نام لیے گئے ہیں جن میں کوئی یہودی تھا کوئی نصرانی۔ بلکہ بعض کی نسبت کہا گیا ہے کہ وہ نصرانیت چھوڑ کر مذہب اسلام قبول کر چکے تھے۔ کہتے ہیں حضور گاہ بگاہ آتے جاتے ان میں سے کسی ایک کے پاس بیٹھتے تھے یا وہ حضور (صلی اللہ علیہ وآلہ وسلم) کی خدمت میں کبھی حاضر ہوا کرتا تھا۔ مگر تعجب ہے اتنے بڑے قابل انسانوں کا تو نام بھی تاریخ نے پورے تیقن و تعین کے ساتھ یاد نہ رکھا۔ اور جو ان سے سیکھ کر محض نقل کردیا کرتے تھے، دنیا ان کے قدموں پر گر پڑی ہے۔ حتیٰ کہ جنہوں نے ان کو نبی نہ مانا، دنیا کا سب سے بڑا مصلح اور کامل انسان ان کو بھی تسلیم کرنا پڑا۔ بہرحال مشرکین کے اس سفیہانہ اعتراض سے یہ ضرور ثابت ہوگیا کہ دعوائے بعثت سے پہلے آپ کا امی ہونا ان کے نزدیک ایسا مسلم تھا کہ قرآنی علوم و معارف کو آپ کی امیت مسلمہ سے تطبیق نہ دے سکتے تھے۔ اسی لیے کہنا پڑتا تھا کہ کوئی دوسرا شخص آپ کو یہ باتیں سکھلا جاتا ہے۔ بلاشبہ آپ سکھلائے ہوئے تھے، لیکن سکھلانے والا کوئی بشر نہ تھا۔ وہ رب قدیر تھا جس نے فرمایا "اَلرَّحْمٰنُ عَلَّمَ الْقُرْآن"</w:t>
      </w:r>
    </w:p>
    <w:p>
      <w:pPr>
        <w:spacing w:before="60" w:after="80" w:line="312" w:lineRule="auto"/>
        <w:ind w:right="288" w:left="288"/>
        <w:jc w:val="right"/>
      </w:pPr>
      <w:r>
        <w:rPr>
          <w:rFonts w:ascii="Jameel Noori Nastaleeq" w:hAnsi="Jameel Noori Nastaleeq"/>
          <w:color w:val="222222"/>
          <w:sz w:val="27"/>
        </w:rPr>
        <w:t>&lt;qr&gt;إِنَّ الَّذِينَ لَا يُؤْمِنُونَ بِآيَاتِ اللَّهِ لَا يَهْدِيهِمُ اللَّهُ وَلَهُمْ عَذَابٌ أَلِيمٌ (104) إِنَّمَا يَفْتَرِي الْكَذِبَ الَّذِينَ لَا يُؤْمِنُونَ بِآيَاتِ اللَّهِ وَأُولَئِكَ هُمُ الْكَاذِبُونَ (105) مَنْ كَفَرَ بِاللَّهِ مِنْ بَعْدِ إِيمَانِهِ إِلَّا مَنْ أُكْرِهَ وَقَلْبُهُ مُطْمَئِنٌّ بِالْإِيمَانِ وَلَكِنْ مَنْ شَرَحَ بِالْكُفْرِ صَدْرًا فَعَلَيْهِمْ غَضَبٌ مِنَ اللَّهِ وَلَهُمْ عَذَابٌ عَظِيمٌ (106) ذَلِكَ بِأَنَّهُمُ اسْتَحَبُّوا الْحَيَاةَ الدُّنْيَا عَلَى الْآخِرَةِ وَأَنَّ اللَّهَ لَا يَهْدِي الْقَوْمَ الْكَافِرِينَ (107)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127: حضرت عمارؓ کا کلمہ کفر اور توبہ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۳۶۴</w:t>
      </w:r>
    </w:p>
    <w:p>
      <w:pPr>
        <w:spacing w:before="60" w:after="80" w:line="312" w:lineRule="auto"/>
        <w:ind w:right="288" w:left="288"/>
        <w:jc w:val="right"/>
      </w:pPr>
      <w:r>
        <w:rPr>
          <w:rFonts w:ascii="Jameel Noori Nastaleeq" w:hAnsi="Jameel Noori Nastaleeq"/>
          <w:color w:val="222222"/>
          <w:sz w:val="27"/>
        </w:rPr>
        <w:t>حضرت عمارؓ کا کلمہ کفر اور توبہ</w:t>
      </w:r>
    </w:p>
    <w:p>
      <w:pPr>
        <w:spacing w:before="60" w:after="80" w:line="312" w:lineRule="auto"/>
        <w:ind w:right="288" w:left="288"/>
        <w:jc w:val="right"/>
      </w:pPr>
      <w:r>
        <w:rPr>
          <w:rFonts w:ascii="Jameel Noori Nastaleeq" w:hAnsi="Jameel Noori Nastaleeq"/>
          <w:color w:val="222222"/>
          <w:sz w:val="27"/>
        </w:rPr>
        <w:t>ف ٣ مکہ میں بعضے لوگ کافروں کے ظلم سے بچل گئے تھے۔ یا صرف زبانی لفظ کفر کہہ لیا تھا۔ اس کے بعد جب ہجرت کی، جہاد کیا، اور بڑے استقلال و پامردی سے اسلام پر قائم رہے، اتنے کام ایمان کے کیے، وہ تقصیر بخشی گئی اور خدا کی مہربانی مبذول ہوئی ایک بزرگ تھے 'عمار" ان کے باپ تھے "یاسر" اور ماں "سمیہ" دونوں ظلم اٹھاتے مر گئے، پر لفظ کفر نہ کہا۔ یہ مسلمانوں کا پہلا خون تھا جو خدا کی راہ میں گرا۔ بیٹے (عمار) نے خوف جان سے لفظ کہہ دیا' پھر روتے ہوئے حضرت کے پاس آئے۔ تب یہ آیتیں اتریں ۔ (رض) اجمعین۔</w:t>
      </w:r>
    </w:p>
    <w:p>
      <w:pPr>
        <w:spacing w:before="60" w:after="80" w:line="312" w:lineRule="auto"/>
        <w:ind w:right="288" w:left="288"/>
        <w:jc w:val="right"/>
      </w:pPr>
      <w:r>
        <w:rPr>
          <w:rFonts w:ascii="Jameel Noori Nastaleeq" w:hAnsi="Jameel Noori Nastaleeq"/>
          <w:color w:val="222222"/>
          <w:sz w:val="27"/>
        </w:rPr>
        <w:t>ف ٤ یعنی ایک کی طرف سے دوسرا نہ بول سکے گا۔ ماں، باپ، بہن، بھائی، بیوی، اولاد، احباب و اقارب کوئی کام نہ دے گا۔ ہر شخص اپنی فکر میں پڑا ہوگا کہ کس طرح خدا کے عذاب سے مخلصی حاصل کرے۔ طرح طرح کے جھوٹے سچے عذر برأت کے لیے تراشے گا جواب و سوال کر کے چاہے گا رستگاری حاصل کرے۔</w:t>
      </w:r>
    </w:p>
    <w:p>
      <w:pPr>
        <w:spacing w:before="60" w:after="80" w:line="312" w:lineRule="auto"/>
        <w:ind w:right="288" w:left="288"/>
        <w:jc w:val="right"/>
      </w:pPr>
      <w:r>
        <w:rPr>
          <w:rFonts w:ascii="Jameel Noori Nastaleeq" w:hAnsi="Jameel Noori Nastaleeq"/>
          <w:color w:val="222222"/>
          <w:sz w:val="27"/>
        </w:rPr>
        <w:t>ف ٥ یعنی نیکی کے ثواب میں کمی نہ ہوگی اور بدی کی سزا استحقاق سے زائد نہ دی جائے گی۔</w:t>
      </w:r>
    </w:p>
    <w:p>
      <w:pPr>
        <w:spacing w:before="60" w:after="80" w:line="312" w:lineRule="auto"/>
        <w:ind w:right="288" w:left="288"/>
        <w:jc w:val="right"/>
      </w:pPr>
      <w:r>
        <w:rPr>
          <w:rFonts w:ascii="Jameel Noori Nastaleeq" w:hAnsi="Jameel Noori Nastaleeq"/>
          <w:color w:val="222222"/>
          <w:sz w:val="27"/>
        </w:rPr>
        <w:t>&lt;qr&gt;وَلَقَدْ جَاءَهُمْ رَسُولٌ مِنْهُمْ فَكَذَّبُوهُ فَأَخَذَهُمُ الْعَذَابُ وَهُمْ ظَالِمُونَ (113) فَكُلُوا مِمَّا رَزَقَكُمُ اللَّهُ حَلَالًا طَيِّبًا وَاشْكُرُوا نِعْمَتَ اللَّهِ إِنْ كُنْتُمْ إِيَّاهُ تَعْبُدُونَ (114) إِنَّمَا حَرَّمَ عَلَيْكُمُ الْمَيْتَةَ وَالدَّمَ وَلَحْمَ الْخِنْزِيرِ وَمَا أُهِلَّ لِغَيْرِ اللَّهِ بِهِ فَمَنِ اضْطُرَّ غَيْرَ بَاغٍ وَلَا عَادٍ فَإِنَّ اللَّهَ غَفُورٌ رَحِيمٌ (115)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128: حضرت ابراہیمؑ کا طریقہ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۳۷۰</w:t>
      </w:r>
    </w:p>
    <w:p>
      <w:pPr>
        <w:spacing w:before="60" w:after="80" w:line="312" w:lineRule="auto"/>
        <w:ind w:right="288" w:left="288"/>
        <w:jc w:val="right"/>
      </w:pPr>
      <w:r>
        <w:rPr>
          <w:rFonts w:ascii="Jameel Noori Nastaleeq" w:hAnsi="Jameel Noori Nastaleeq"/>
          <w:color w:val="222222"/>
          <w:sz w:val="27"/>
        </w:rPr>
        <w:t>حضرت ابراہیمؑ کا طریقہ</w:t>
      </w:r>
    </w:p>
    <w:p>
      <w:pPr>
        <w:spacing w:before="60" w:after="80" w:line="312" w:lineRule="auto"/>
        <w:ind w:right="288" w:left="288"/>
        <w:jc w:val="right"/>
      </w:pPr>
      <w:r>
        <w:rPr>
          <w:rFonts w:ascii="Jameel Noori Nastaleeq" w:hAnsi="Jameel Noori Nastaleeq"/>
          <w:color w:val="222222"/>
          <w:sz w:val="27"/>
        </w:rPr>
        <w:t>ف ٧ مشرکین عرب کی شرکیات کا رد کر کے امام الموحدین ابو الانبیاء حضرت ابراہیم خلیل اللہ علیٰ نبینا وعلیہ الصلوٰۃ والسلام کا طریقہ یاد دلاتے ہیں، کیونکہ عرب کے لوگ ان کی نسل سے تھے اور دین ابراہیمی پر ہونے کا دعویٰ رکھتے تھے۔ حالانکہ ملت ابراہیمی سے انھیں دور کی نسبت بھی نہ رہی تھی۔ انھیں بتلایا گیا کہ ابراہیم (علیہ السلام) موحدین کے امام، نیکی کے معلم، تمام دنیا کے مشرکین کے مقابلہ میں تن تنہا ایک امت عظیم کے برابر تھے جن کی ذات واحد میں حق تعالیٰ نے وہ سب خوبیاں اور کمالات جمع کر دیے تھے جو کسی بڑے مجمع میں متفرق طور پر پائے جاتے ہیں ۔</w:t>
      </w:r>
    </w:p>
    <w:p>
      <w:pPr>
        <w:spacing w:before="60" w:after="80" w:line="312" w:lineRule="auto"/>
        <w:ind w:right="288" w:left="288"/>
        <w:jc w:val="right"/>
      </w:pPr>
      <w:r>
        <w:rPr>
          <w:rFonts w:ascii="Jameel Noori Nastaleeq" w:hAnsi="Jameel Noori Nastaleeq"/>
          <w:color w:val="222222"/>
          <w:sz w:val="27"/>
        </w:rPr>
        <w:t>لَیْسَ عَلی اللّٰہِ بِمُسْتَنْکَرٍ اَنْ یَّجْمَعَ الْعَالَمَ فِیْ وَاحِدٖ</w:t>
      </w:r>
    </w:p>
    <w:p>
      <w:pPr>
        <w:spacing w:before="60" w:after="80" w:line="312" w:lineRule="auto"/>
        <w:ind w:right="288" w:left="288"/>
        <w:jc w:val="right"/>
      </w:pPr>
      <w:r>
        <w:rPr>
          <w:rFonts w:ascii="Jameel Noori Nastaleeq" w:hAnsi="Jameel Noori Nastaleeq"/>
          <w:color w:val="222222"/>
          <w:sz w:val="27"/>
        </w:rPr>
        <w:t>ابراہیم خدا کا کامل مطیع و فرمانبردار بندہ تھا جو ہر طرف سے ٹوٹ کر ایک خدا کا ہو رہا تھا۔ ممکن نہ تھا کہ بدون حکم الٰہی کسی چیز کو محض اپنی طرف سے حلال یا حرام ٹھہرا دے۔ وہ خود تو معاذ اللہ شرک کا ارتکاب کہاں کر سکتا، مشرکین کی جماعت اور بستی میں رہنا بھی گوارا نہیں کرتا تھا۔ پھر جو لوگ آپ کو "حنیف" کہتے اور دین ابراہیمی پر بتاتے ہیں انھیں شرم کرنی چاہیے کہ خدا پر افتراء باندھ کر حلال کو حرام یا حرام کو حلال کہنا اور شرک کی حمایت میں پیغمبروں سے لڑنا، کیا ایک "حنیف" اور ابراہیمی کی شان ہوسکتی ہے؟ یاد رکھو! حلال و حرام کے بیان اور اصول دین میں اصل ملت ابراہیمی ہے۔ محمد رسول اللہ (صلی اللہ علیہ وآلہ وسلم) اسی ملت کی اقامت و اشاعت اور بسط و تفصیل کے لیے تشریف لائے ہیں اگر اصلی دین ابراہیم پر چلنا چاہو تو آپ (صلی اللہ علیہ وآلہ وسلم) کا طریقہ اختیار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129: حضرت ابراہیم شاکر تھے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۳۷۰</w:t>
      </w:r>
    </w:p>
    <w:p>
      <w:pPr>
        <w:spacing w:before="60" w:after="80" w:line="312" w:lineRule="auto"/>
        <w:ind w:right="288" w:left="288"/>
        <w:jc w:val="right"/>
      </w:pPr>
      <w:r>
        <w:rPr>
          <w:rFonts w:ascii="Jameel Noori Nastaleeq" w:hAnsi="Jameel Noori Nastaleeq"/>
          <w:color w:val="222222"/>
          <w:sz w:val="27"/>
        </w:rPr>
        <w:t>حضرت ابراہیم شاکر تھے</w:t>
      </w:r>
    </w:p>
    <w:p>
      <w:pPr>
        <w:spacing w:before="60" w:after="80" w:line="312" w:lineRule="auto"/>
        <w:ind w:right="288" w:left="288"/>
        <w:jc w:val="right"/>
      </w:pPr>
      <w:r>
        <w:rPr>
          <w:rFonts w:ascii="Jameel Noori Nastaleeq" w:hAnsi="Jameel Noori Nastaleeq"/>
          <w:color w:val="222222"/>
          <w:sz w:val="27"/>
        </w:rPr>
        <w:t>ف ٨ یعنی ابراہیم خدا کا شکر گزار بندہ تھا۔ تم سخت ناسپاس اور کفران نعمت کرنے والے ہو جیسا کہ (وَضَرَبَ اللّٰهُ مَثَلًا قَرْيَةً كَانَتْ اٰمِنَةً مُّطْمَىِٕنَّةً يَّاْتِيْهَا رِزْقُهَا رَغَدًا مِّنْ كُلِّ مَكَانٍ فَكَفَرَتْ بِاَنْعُمِ اللّٰهِ فَاَذَاقَهَا اللّٰهُ لِبَاسَ الْجُوْعِ وَالْخَوْفِ بِمَا كَانُوْا يَصْنَعُوْنَ) 16۔ النحل :112) کے فوائد میں لکھا جا چکا ہے۔ پھر اس کی راہ پر کیونکر ہوئے۔</w:t>
      </w:r>
    </w:p>
    <w:p>
      <w:pPr>
        <w:spacing w:before="60" w:after="80" w:line="312" w:lineRule="auto"/>
        <w:ind w:right="288" w:left="288"/>
        <w:jc w:val="right"/>
      </w:pPr>
      <w:r>
        <w:rPr>
          <w:rFonts w:ascii="Jameel Noori Nastaleeq" w:hAnsi="Jameel Noori Nastaleeq"/>
          <w:color w:val="222222"/>
          <w:sz w:val="27"/>
        </w:rPr>
        <w:t>ف ١ یعنی توحید کامل اور تسلیم و رضا کی سیدھی راہ پر چلایا۔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130: حضرت ابراہیمؑ پر دنیا اور آخرت کے انعامات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۳۷۰</w:t>
      </w:r>
    </w:p>
    <w:p>
      <w:pPr>
        <w:spacing w:before="60" w:after="80" w:line="312" w:lineRule="auto"/>
        <w:ind w:right="288" w:left="288"/>
        <w:jc w:val="right"/>
      </w:pPr>
      <w:r>
        <w:rPr>
          <w:rFonts w:ascii="Jameel Noori Nastaleeq" w:hAnsi="Jameel Noori Nastaleeq"/>
          <w:color w:val="222222"/>
          <w:sz w:val="27"/>
        </w:rPr>
        <w:t>حضرت ابراہیمؑ پر دنیا اور آخرت کے انعامات</w:t>
      </w:r>
    </w:p>
    <w:p>
      <w:pPr>
        <w:spacing w:before="60" w:after="80" w:line="312" w:lineRule="auto"/>
        <w:ind w:right="288" w:left="288"/>
        <w:jc w:val="right"/>
      </w:pPr>
      <w:r>
        <w:rPr>
          <w:rFonts w:ascii="Jameel Noori Nastaleeq" w:hAnsi="Jameel Noori Nastaleeq"/>
          <w:color w:val="222222"/>
          <w:sz w:val="27"/>
        </w:rPr>
        <w:t>ف ٢ یعنی نبوت، فراخ روزی، اولاد، اور وجاہت و مقبولیت عامہ کہ تمام اہل ادیان بالاتفاق ان کی تعظیم کرتے ہیں ۔ اور ہر فرقہ چاہتا ہے کہ اپنا سلسلہ ابراہیم (علیہ السلام) سے ملائے۔</w:t>
      </w:r>
    </w:p>
    <w:p>
      <w:pPr>
        <w:spacing w:before="60" w:after="80" w:line="312" w:lineRule="auto"/>
        <w:ind w:right="288" w:left="288"/>
        <w:jc w:val="right"/>
      </w:pPr>
      <w:r>
        <w:rPr>
          <w:rFonts w:ascii="Jameel Noori Nastaleeq" w:hAnsi="Jameel Noori Nastaleeq"/>
          <w:color w:val="222222"/>
          <w:sz w:val="27"/>
        </w:rPr>
        <w:t>ف ٣ یعنی اس نے اپنی حق میں جو دعا کی تھی۔ ( وَّاَلْـحِقْنِيْ بالصّٰلِحِيْنَ) 26۔ الشعرآء :83) قبول ہوئی، بیشک وہ آخرت میں صالحین کے اعلیٰ طبقہ میں شامل ہوں گے۔ جو انبیاء علیہم السلام کا طبقہ ہے۔</w:t>
      </w:r>
    </w:p>
    <w:p>
      <w:pPr>
        <w:spacing w:before="60" w:after="80" w:line="312" w:lineRule="auto"/>
        <w:ind w:right="288" w:left="288"/>
        <w:jc w:val="right"/>
      </w:pPr>
      <w:r>
        <w:rPr>
          <w:rFonts w:ascii="Jameel Noori Nastaleeq" w:hAnsi="Jameel Noori Nastaleeq"/>
          <w:color w:val="222222"/>
          <w:sz w:val="27"/>
        </w:rPr>
        <w:t>ف ٤ اس کا بیان (دِيْنًا قِــيَمًا مِّلَّةَ اِبْرٰهِيْمَ حَنِيْفًا ۚ وَمَا كَانَ مِنَ الْمُشْرِكِيْنَ) 6۔ الانعام :161) کے تحت میں گزر چکا وہاں ملاحظہ کیا جائے مقصد یہ ہے کہ حلال و حرام اور دین کی باتوں میں اصل ملت ابراہیم ہے۔ درمیان میں یہود و نصاریٰ کو ان کے حالات کے مناسب بعض مخصوص احکام دیے گئے۔ آخر آپ کو خاتم الانبیاء بنا کر بھیجا، تاکہ اصل ملت ابراہیمی کو جو غفلت اور تحریف و تصرف بیجا کی دستبرد سے ضائع ہو چکی تھی۔ از سر نو زندہ اور روشن کیا جائے، اور شرک کی تمام رگیں کاٹ دی جائیں حدیث میں ہے۔ "بُعِثْتُ بالسَّمْحَۃِ الْحَنَفِیَّۃِ الْبَیْضَآء" اس کی پوری شرح و تفصیل حضرت شاہ ولی اللہ نے "حجۃ اللہ البالغہ" میں کی ہے جو قابل دید ہے۔</w:t>
      </w:r>
    </w:p>
    <w:p>
      <w:pPr>
        <w:spacing w:before="60" w:after="80" w:line="312" w:lineRule="auto"/>
        <w:ind w:right="288" w:left="288"/>
        <w:jc w:val="right"/>
      </w:pPr>
      <w:r>
        <w:rPr>
          <w:rFonts w:ascii="Jameel Noori Nastaleeq" w:hAnsi="Jameel Noori Nastaleeq"/>
          <w:color w:val="222222"/>
          <w:sz w:val="27"/>
        </w:rPr>
        <w:t>&lt;qr&gt;ادْعُ إِلَى سَبِيلِ رَبِّكَ بِالْحِكْمَةِ وَالْمَوْعِظَةِ الْحَسَنَةِ وَجَادِلْهُمْ بِالَّتِي هِيَ أَحْسَنُ إِنَّ رَبَّكَ هُوَ أَعْلَمُ بِمَنْ ضَلَّ عَنْ سَبِيلِهِ وَهُوَ أَعْلَمُ بِالْمُهْتَدِينَ (125) وَإِنْ عَاقَبْتُمْ فَعَاقِبُوا بِمِثْلِ مَا عُوقِبْتُمْ بِهِ وَلَئِنْ صَبَرْتُمْ لَهُوَ خَيْرٌ لِلصَّابِرِينَ (126) وَاصْبِرْ وَمَا صَبْرُكَ إِلَّا بِاللَّهِ وَلَا تَحْزَنْ عَلَيْهِمْ وَلَا تَكُ فِي ضَيْقٍ مِمَّا يَمْكُرُونَ (127) إِنَّ اللَّهَ مَعَ الَّذِينَ اتَّقَوْا وَالَّذِينَ هُمْ مُحْسِنُونَ (128)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131: واقعہ اسراء</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۳۷۴</w:t>
      </w:r>
    </w:p>
    <w:p>
      <w:pPr>
        <w:spacing w:before="60" w:after="80" w:line="312" w:lineRule="auto"/>
        <w:ind w:right="288" w:left="288"/>
        <w:jc w:val="right"/>
      </w:pPr>
      <w:r>
        <w:rPr>
          <w:rFonts w:ascii="Jameel Noori Nastaleeq" w:hAnsi="Jameel Noori Nastaleeq"/>
          <w:color w:val="222222"/>
          <w:sz w:val="27"/>
        </w:rPr>
        <w:t>واقعہ اسراء</w:t>
      </w:r>
    </w:p>
    <w:p>
      <w:pPr>
        <w:spacing w:before="60" w:after="80" w:line="312" w:lineRule="auto"/>
        <w:ind w:right="288" w:left="288"/>
        <w:jc w:val="right"/>
      </w:pPr>
      <w:r>
        <w:rPr>
          <w:rFonts w:ascii="Jameel Noori Nastaleeq" w:hAnsi="Jameel Noori Nastaleeq"/>
          <w:color w:val="222222"/>
          <w:sz w:val="27"/>
        </w:rPr>
        <w:t>ف ٢ یعنی صرف ایک رات کے محدود حصہ میں اپنے مخصوص ترین اور مقرب ترین بندہ (محمد رسول اللہ (صلی اللہ علیہ وآلہ وسلم ) کو حرم مکہ سے بیت المقدس تک لے گیا۔ اس سفر کی غرض کیا تھی؟ آگے لِنُرِیَہ مِنْ اٰیتِنَا میں اس کی طرف اشارہ فرمایا ہے۔ حاصل یہ ہے کہ خود اس سفر میں یا "بیت المقدس" سے آگے کہیں اور لیجا کر اپنی قدرت کے عظیم الشان نشان اور حکیمانہ انتظامات کے عجیب و غریب نمونے دکھلانے منظور تھے۔ سورۃ نجم میں ان آیات کا کچھ ذکر کیا ہے جس سے ظاہر ہوتا ہے کہ آپ "سدرۃ المنتہیٰ" تک تشریف لے گئے اور نہایت عظیم الشان آیات کا مشاہدہ فرمایا۔ (وَلَقَدْ رَاٰهُ نَزْلَةً اُخْرٰى 13 ۝ ۙ عِنْدَ سِدْرَةِ الْمُنْتَهٰى 14؀ عِنْدَهَا جَنَّةُ الْمَاْوٰى 15؀ۭ اِذْ يَغْشَى السِّدْرَةَ مَا يَغْشٰى 16؀ۙ مَا زَاغَ الْبَصَرُ وَمَا طَغٰى 17؀ لَقَدْ رَاٰى مِنْ اٰيٰتِ رَبِّهِ الْكُبْرٰى 18؀ ) 53۔ النجم :13 تا 18)</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132: واقعہ معراج کی کیفیت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۳۷۴</w:t>
      </w:r>
    </w:p>
    <w:p>
      <w:pPr>
        <w:spacing w:before="60" w:after="80" w:line="312" w:lineRule="auto"/>
        <w:ind w:right="288" w:left="288"/>
        <w:jc w:val="right"/>
      </w:pPr>
      <w:r>
        <w:rPr>
          <w:rFonts w:ascii="Jameel Noori Nastaleeq" w:hAnsi="Jameel Noori Nastaleeq"/>
          <w:color w:val="222222"/>
          <w:sz w:val="27"/>
        </w:rPr>
        <w:t>واقعہ معراج کی کیفیت</w:t>
      </w:r>
    </w:p>
    <w:p>
      <w:pPr>
        <w:spacing w:before="60" w:after="80" w:line="312" w:lineRule="auto"/>
        <w:ind w:right="288" w:left="288"/>
        <w:jc w:val="right"/>
      </w:pPr>
      <w:r>
        <w:rPr>
          <w:rFonts w:ascii="Jameel Noori Nastaleeq" w:hAnsi="Jameel Noori Nastaleeq"/>
          <w:color w:val="222222"/>
          <w:sz w:val="27"/>
        </w:rPr>
        <w:t>علماء کی اصطلاح میں مکہ سے بیت المقدس تک کے سفر کو "اسراء" اور وہاں سے اوپر ' سدرۃ المنتہیٰ" تک کی سیاحت کو "معراج" کہتے ہیں ۔ اور بسا اوقات دونوں سفروں کے مجموعہ کو ایک ہی لفظ "اسراء" یا "معراج" سے تعبیر کردیا جاتا ہے۔ معراج کی احادیث تیس صحابہ سے منقول ہیں جن میں معراج و اسراء کے واقعات بسط و تفصیل سے بیان ہوئے ہیں ۔ جمہور سلف و خلف کا عقیدہ یہ ہے کہ حضور پر نور (صلی اللہ علیہ وآلہ وسلم) کو حالت بیداری میں بجسدہ الشریف معراج ہوئی۔ صرف دو تین صحابہ و تابعین سے منقول ہے کہ واقعہ اسراء و معراج کو منام (نیند) کی حالت میں بطور ایک عجیب و غریب خواب کے مانتے تھے۔ چنانچہ اسی سورۃ میں آگے چل کر جو لفظ (وَمَا جَعَلْنَا الرُّءْيَا الَّتِيْٓ اَرَيْنٰكَ اِلَّا فِتْنَةً لِّلنَّاسِ وَالشَّجَرَةَ الْمَلْعُوْنَةَ فِي الْقُرْاٰنِ) 17۔ الاسراء :60) آتا ہے اس سے یہ حضرات استدلال کرتے ہیں ۔ سلف میں سے یہ کسی کا قول نہیں کہ معراج حالت بیداری میں محض روحانی طور پر ہوئی ہو ۔ جیسا کہ بعض حکماء و صوفیہ کے مذاق پر تجویز کیا جاسکتا ہے۔ روح المعانی میں ہے "وَلَیْسَ مَعْنَی الْاَسْرَاء بالرُّوْحِ الذَّہَابُ یَقْظَۃ ً کَالْاِ نْسِلَاخِ الَّذِیْ ذَہَبَ اِلَیْہَ الصُّوْفِیَۃُ وَالْحُکَمَاءُ فَاِنَّہ، وَاِنْ کَانَ خَارِقَا لِّلْعَادَۃِ وَمَحَلاًّ للْتَعْجب اَیْضًا اِلَّا اَنَّہ اَمْرً لَا تَعْرِفُہُ الْعَرَبُ وَلَمْ یَذْہَبْ اِلَیْہِ اَحَدٌ مِّنَ السَّلَفِ" بیشک ابن قیم نے زادالمعاد میں عائشہ صدیقہ، معاویہ اور حسن بصری (رض) کے مسلک کی اس طرح توجیہ کی ہے۔ لیکن اس پر کوئی نقل پیش نہیں کی۔ محض ظن و تخمین سے کام لیا ہے۔ ابن اسحاق وغیرہ نے جو الفاظ ان بزرگوں کے نقل کیے ہیں ان میں کہیں حالت بیداری کی تصریح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133: معراج کا واقعہ خواب نہیں تھا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۳۷۴</w:t>
      </w:r>
    </w:p>
    <w:p>
      <w:pPr>
        <w:spacing w:before="60" w:after="80" w:line="312" w:lineRule="auto"/>
        <w:ind w:right="288" w:left="288"/>
        <w:jc w:val="right"/>
      </w:pPr>
      <w:r>
        <w:rPr>
          <w:rFonts w:ascii="Jameel Noori Nastaleeq" w:hAnsi="Jameel Noori Nastaleeq"/>
          <w:color w:val="222222"/>
          <w:sz w:val="27"/>
        </w:rPr>
        <w:t>معراج کا واقعہ خواب نہیں تھا</w:t>
      </w:r>
    </w:p>
    <w:p>
      <w:pPr>
        <w:spacing w:before="60" w:after="80" w:line="312" w:lineRule="auto"/>
        <w:ind w:right="288" w:left="288"/>
        <w:jc w:val="right"/>
      </w:pPr>
      <w:r>
        <w:rPr>
          <w:rFonts w:ascii="Jameel Noori Nastaleeq" w:hAnsi="Jameel Noori Nastaleeq"/>
          <w:color w:val="222222"/>
          <w:sz w:val="27"/>
        </w:rPr>
        <w:t>بہرحال قرآن کریم نے جس قدر اہتمام اور ممتاز درخشاں عنوان سے واقعہ "اسراء" کو ذکر فرمایا اور جس قدر جدّ و مستعدی سے مخالفین اس کے انکار و تکذیب پر تیار ہو کر میدان میں نکلے، حتیٰ کہ بعض موافقین کے قدم بھی لغزش کھانے لگے یہ اس کی دلیل ہے کہ واقعہ کی نوعیت محض ایک عجیب و غریب خواب یا سیر روحانی کی نہ تھی۔ روحانی سیر و انکشاف کے رنگ میں آپ کے جو دعاوی ابتدائے بعثت سے رہے ہیں، دعوائے اسراء کفار کے لیے کچھ ان سے بڑھ کر تعجب خیز و حیرت انگیز نہ تھا جو خصوصی طور پر اس کو تکذیب و تردید اور استہزاء و تمسخر کا نشانہ بناتے اور لوگوں کو دعوت دیتے کہ آؤ، آج مدعی نوبت کی ایک بالکل انوکھی بات سنو، نہ آپ کو خاص اس واقعہ کے اظہار پر اس قدر متفکر و مشوش ہونے کی ضرورت تھی جو بعض روایات صحیحہ میں مذکور ہے۔ بعض احادیث میں صاف لفظ ہیں "ثُمَّ اَصْبَحْتُ بِمَکَّۃَ یَاثُمَّ اَتَیْتُ مَکَّۃَ" (پھر صبح کے وقت میں مکہ پہنچ گیا) اگر معراج محض کوئی روحانی کیفیت تھی تو آپ مکہ سے غائب ہی کہاں ہوئے۔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134: معراج جسمانی طور پر ہوئی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۳۷۵</w:t>
      </w:r>
    </w:p>
    <w:p>
      <w:pPr>
        <w:spacing w:before="60" w:after="80" w:line="312" w:lineRule="auto"/>
        <w:ind w:right="288" w:left="288"/>
        <w:jc w:val="right"/>
      </w:pPr>
      <w:r>
        <w:rPr>
          <w:rFonts w:ascii="Jameel Noori Nastaleeq" w:hAnsi="Jameel Noori Nastaleeq"/>
          <w:color w:val="222222"/>
          <w:sz w:val="27"/>
        </w:rPr>
        <w:t>معراج جسمانی طور پر ہوئی</w:t>
      </w:r>
    </w:p>
    <w:p>
      <w:pPr>
        <w:spacing w:before="60" w:after="80" w:line="312" w:lineRule="auto"/>
        <w:ind w:right="288" w:left="288"/>
        <w:jc w:val="right"/>
      </w:pPr>
      <w:r>
        <w:rPr>
          <w:rFonts w:ascii="Jameel Noori Nastaleeq" w:hAnsi="Jameel Noori Nastaleeq"/>
          <w:color w:val="222222"/>
          <w:sz w:val="27"/>
        </w:rPr>
        <w:t>اور شداد بن اوس وغیرہ کی روایت کے موافق بعض صحابہ کا یہ دریافت کرنا کیا معنی رکھتا ہے کہ "رات میں قیام گاہ پر تلاش کیا، حضور کہاں تشریف لے گئے تھے"؟ ہمارے نزدیک "اسری بعبدہ" کے یہ معنی لینا کہ "خدا اپنے بندہ کو خواب میں یا محض روحانی طور پر مکہ سے بیت المقدس لے گیا۔" اس کے مشابہ ہے کہ کوئی شخص "فَاَسْرِ بِعِبَادِیْ" کے یہ معنی لینے لگے کہ "اے موسیٰ میرے بندوں (بنی اسرائیل) کو خواب میں یا محض روحانی طور پر لے کر مصر سے نکل جاؤ۔ یا سورۃ "کہف" میں جو حضرت موسیٰ (علیہ السلام) کا حضرت خضر (علیہ السلام) کی ملاقات کے لیے جانا اور ان کے ہمراہ سفر کرنا جس کے لیے کئی جگہ "فَانْطَلَقَا" کا لفظ آیا ہے، اس کا مطلب یہ لے لیا جائے کہ یہ سب کچھ محض خواب میں یا بطور روحانی سیر کے واقع ہوا تھا۔ باقی لفظ "رؤیا" جو قرآن میں آیا، اس کے متعلق ابن عباس (رض) فرماچکے ہیں ۔ "رُوْیَا عَیْنٍ اُرِیَہَا رَسُوْلُ اللّٰہِ (صلی اللہ علیہ وآلہ وسلم) " مفسرین نے کلام عرب سے اس کے شواہد پیش کیے ہیں کہ "رؤیا" کا لفظ گاہ بگاہ مطلق رویت (دیکھنے) کے معنی میں استعمال ہوتا ہے۔ لہذا اگر اس سے مراد یہ ہی اسراء کا واقعہ ہے تو مطلق نظارہ کے معنی لیے جائیں جو ظاہری آنکھوں سے ہوا تاکہ ظاہر نصوص اور جمہور امت کے عقیدہ کی مخالفت نہ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135: واقعہ معراج کے عقلی دلائل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۳۷۵</w:t>
      </w:r>
    </w:p>
    <w:p>
      <w:pPr>
        <w:spacing w:before="60" w:after="80" w:line="312" w:lineRule="auto"/>
        <w:ind w:right="288" w:left="288"/>
        <w:jc w:val="right"/>
      </w:pPr>
      <w:r>
        <w:rPr>
          <w:rFonts w:ascii="Jameel Noori Nastaleeq" w:hAnsi="Jameel Noori Nastaleeq"/>
          <w:color w:val="222222"/>
          <w:sz w:val="27"/>
        </w:rPr>
        <w:t>واقعہ معراج کے عقلی دلائل</w:t>
      </w:r>
    </w:p>
    <w:p>
      <w:pPr>
        <w:spacing w:before="60" w:after="80" w:line="312" w:lineRule="auto"/>
        <w:ind w:right="288" w:left="288"/>
        <w:jc w:val="right"/>
      </w:pPr>
      <w:r>
        <w:rPr>
          <w:rFonts w:ascii="Jameel Noori Nastaleeq" w:hAnsi="Jameel Noori Nastaleeq"/>
          <w:color w:val="222222"/>
          <w:sz w:val="27"/>
        </w:rPr>
        <w:t>کہا جاتا ہے کہ ایک شب میں اتنی لمبی مسافت زمین و آسمان کی کیسے طے کی ہوگی یا کرہ نار و زمہریر میں سے کیسے گزرے ہوں گے۔ یا اہل یورپ کے خیال کے موافق جب آسمانوں کا وجود ہی نہیں تو ایک آسمان سے دوسرے اور دوسرے سے تیسرے پر اس شان سے تشریف لے جانا جو روایات میں مذکور ہے کیسے قابل تسلیم ہوگا۔ لیکن آج تک کوئی دلیل اس کی پیش نہیں کی گئی کہ آسمان واقع میں کوئی شے موجود نہیں ۔ اگر ان لوگوں کا یہ دعویٰ بھی تسلیم کرلیا جائے کہ یہ نیلگونی چیز جو ہم کو نظر آتی ہے فی الحقیقت آسمان نہیں ہے۔ تب بھی اس کا کیا ثبوت ہے کہ اس نیلگونی رنگ کے اوپر آسمانوں کا وجود نہیں ہو سکتا۔ رہا ایک رات میں اتنا طویل سفر طے کرنا تو تمام حکماء تسلیم کرتے ہیں کہ سرعت حرکت کے لیے کوئی حد نہیں ہے۔ اب سے سو برس پیشتر تو کسی کو یہ بھی یقین نہیں آسکتا تھا کہ تین سو میل فی گھنٹہ چلنے والی موٹر تیار ہو جائے گی۔ یا دس ہزار فٹ کی بلندی تک ہم ہوائی جہاز کے ذریعہ پرواز کر سکیں گے۔ "اسٹیم" اور "قوت کہربائیہ" کے یہ کرشمے کس نے دیکھے تھے۔ کرہ نار تو آجکل ایک لفظ بےمعنی ہے۔ ہاں اوپر جا کر ہوا کی سخت برودت وغیرہ کا مقابلہ کرنے والے آلات طیاروں میں لگا دیئے گئے ہیں جو اڑنے والوں کی زمہریر سے حفاظت کرتے ہیں ۔ یہ تو مخلوق کی بنائی ہوئی مشینوں کا حال تھا۔ خالق کی بلاواسطہ پیدا کی ہوئی مشینوں کو دیکھتے ہیں تو عقل دنگ رہ جاتی ہے۔ زمین یا سورج چوبیس گھنٹہ میں کتنی مسافت طے کرتے ہیں ۔ روشنی کی شعاع ایک منٹ میں کہاں سے کہاں پہنچتی ہے۔ بادل کی بجلی مشرق میں چمکتی اور مغرب میں گرتی ہے۔ اور اس سرعت سیر و سفر میں پہاڑ بھی سامنے آجائے تو پرکاہ کے برابر حقیقت نہیں سمجھتی۔ جس خدا</w:t>
      </w:r>
    </w:p>
    <w:p>
      <w:pPr>
        <w:spacing w:before="60" w:after="80" w:line="312" w:lineRule="auto"/>
        <w:ind w:right="288" w:left="288"/>
        <w:jc w:val="right"/>
      </w:pPr>
      <w:r>
        <w:rPr>
          <w:rFonts w:ascii="Jameel Noori Nastaleeq" w:hAnsi="Jameel Noori Nastaleeq"/>
          <w:color w:val="222222"/>
          <w:sz w:val="27"/>
        </w:rPr>
        <w:t>نے یہ چیزیں پیدا کیں کیا وہ قادر مطلق اپنے حبیب (صلی اللہ علیہ وآلہ وسلم) کے براق میں ایسی برق رفتاری کی کلیں اور حفاظت و آسائش کے سامان نہ رکھ سکتا تھا جن سے حضور بڑی راحت و تکریم کے ساتھ چشم زدن میں ایک مقام سے دوسرے مقام کو منتقل ہو سکیں ۔ شاید اسی لیے واقعہ "اسراء" کا بیان لفظ "سبحان الذی" سے شروع فرمایا، تاکہ جو لوگ کوتاہ نظری اور تنگ خیالی سے حق تعالیٰ کی لامحدود قوت کو اپنے وہم و تخمین کی چہار دیواری میں محصور کرنا چاہتے ہیں، کچھ اپنی گستاخیوں اور عقلی ترک تازیوں پر شرمائیں ۔</w:t>
      </w:r>
    </w:p>
    <w:p>
      <w:pPr>
        <w:spacing w:before="60" w:after="80" w:line="312" w:lineRule="auto"/>
        <w:ind w:right="288" w:left="288"/>
        <w:jc w:val="right"/>
      </w:pPr>
      <w:r>
        <w:rPr>
          <w:rFonts w:ascii="Jameel Noori Nastaleeq" w:hAnsi="Jameel Noori Nastaleeq"/>
          <w:color w:val="222222"/>
          <w:sz w:val="27"/>
        </w:rPr>
        <w:t>ف نہ ہر جائے مرکب تواں تاختن</w:t>
      </w:r>
    </w:p>
    <w:p>
      <w:pPr>
        <w:spacing w:before="60" w:after="80" w:line="312" w:lineRule="auto"/>
        <w:ind w:right="288" w:left="288"/>
        <w:jc w:val="right"/>
      </w:pPr>
      <w:r>
        <w:rPr>
          <w:rFonts w:ascii="Jameel Noori Nastaleeq" w:hAnsi="Jameel Noori Nastaleeq"/>
          <w:color w:val="222222"/>
          <w:sz w:val="27"/>
        </w:rPr>
        <w:t>کہ جاہا سپر باید انداختن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136: حضرت موسیٰؑ اور تورات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۳۷۶</w:t>
      </w:r>
    </w:p>
    <w:p>
      <w:pPr>
        <w:spacing w:before="60" w:after="80" w:line="312" w:lineRule="auto"/>
        <w:ind w:right="288" w:left="288"/>
        <w:jc w:val="right"/>
      </w:pPr>
      <w:r>
        <w:rPr>
          <w:rFonts w:ascii="Jameel Noori Nastaleeq" w:hAnsi="Jameel Noori Nastaleeq"/>
          <w:color w:val="222222"/>
          <w:sz w:val="27"/>
        </w:rPr>
        <w:t>حضرت موسیٰؑ اور تورات</w:t>
      </w:r>
    </w:p>
    <w:p>
      <w:pPr>
        <w:spacing w:before="60" w:after="80" w:line="312" w:lineRule="auto"/>
        <w:ind w:right="288" w:left="288"/>
        <w:jc w:val="right"/>
      </w:pPr>
      <w:r>
        <w:rPr>
          <w:rFonts w:ascii="Jameel Noori Nastaleeq" w:hAnsi="Jameel Noori Nastaleeq"/>
          <w:color w:val="222222"/>
          <w:sz w:val="27"/>
        </w:rPr>
        <w:t>ف ٥ نبی کریم (صلی اللہ علیہ وآلہ وسلم) کا فضل و شرف بیان فرما کر سلسلہ کلام حضرت موسیٰ (علیہ السلام) کے ذکر کی طرف منتقل کردیا گیا۔ چونکہ "اسراء" کے ذیل میں 'مسجد اقصیٰ" (بیت المقدس) تک جانا مذکور ہوا تھا، آگے "مسجد اقصیٰ" اور اس کے قدیم متولیوں (بنی اسرائیل) پر جو مختلف دور گزرے، مسلمانوں کی عبرت اور خود بنی اسرائیل کی نصیحت کے لیے ان کا بیان کیا جاتا ہے، یہ آیت اسی کی تمہید ہے۔ واقعہ "اسراء" میں اشارہ تھا کہ حجازی پیغمبر کی امت ہی آئندہ اس امانت الٰہی کی مالک بننے والی ہے جو شام کی مبارک سرزمین میں ودیعت کی گئی تھی۔ ان آیات میں بنی اسرائیل کو متنبہ کرنا ہے کہ اگر خیریت چاہتے ہیں تو اب پیغمبر عربی (صلی اللہ علیہ وآلہ وسلم) کی پیروی کرو، حق تعالیٰ ان کے حال پر مہربانی فرمائے گا۔ ورنہ پہلے کی طرح پھر شرارتوں پر سزا ملے گی اور مسجد اقصیٰ کی تولیت سے محروم کر دیئے جائیں گے۔</w:t>
      </w:r>
    </w:p>
    <w:p>
      <w:pPr>
        <w:spacing w:before="60" w:after="80" w:line="312" w:lineRule="auto"/>
        <w:ind w:right="288" w:left="288"/>
        <w:jc w:val="right"/>
      </w:pPr>
      <w:r>
        <w:rPr>
          <w:rFonts w:ascii="Jameel Noori Nastaleeq" w:hAnsi="Jameel Noori Nastaleeq"/>
          <w:color w:val="222222"/>
          <w:sz w:val="27"/>
        </w:rPr>
        <w:t>ف ٦  یعنی تورات میں یہ ہدایت کی گئی تھی کہ خالص توحید پر قائم رہیں اور خدا کے سوا کسی کو کارساز نہ سمجھیں ہمیشہ اسی پر بھروسہ اور توکل کریں ۔</w:t>
      </w:r>
    </w:p>
    <w:p>
      <w:pPr>
        <w:spacing w:before="60" w:after="80" w:line="312" w:lineRule="auto"/>
        <w:ind w:right="288" w:left="288"/>
        <w:jc w:val="right"/>
      </w:pPr>
      <w:r>
        <w:rPr>
          <w:rFonts w:ascii="Jameel Noori Nastaleeq" w:hAnsi="Jameel Noori Nastaleeq"/>
          <w:color w:val="222222"/>
          <w:sz w:val="27"/>
        </w:rPr>
        <w:t>ف ٧ یعنی تم ان کی اولاد ہو جو نوح کے ساتھ کشتی پر سوار ہو کر عذاب الٰہی سے بچے تھے۔ جو احسان تمہارے بڑوں پر کیا گیا اسے فراموش مت کرو ۔ دیکھو نوح (علیہ السلام) جن کی اولاد میں تم ہو کیسے احسان شناس اور شکر گذار بندے تھے۔ تم کو بھی ان ہی کی راہ پر چلنا چاہیے۔</w:t>
      </w:r>
    </w:p>
    <w:p>
      <w:pPr>
        <w:spacing w:before="60" w:after="80" w:line="312" w:lineRule="auto"/>
        <w:ind w:right="288" w:left="288"/>
        <w:jc w:val="right"/>
      </w:pPr>
      <w:r>
        <w:rPr>
          <w:rFonts w:ascii="Jameel Noori Nastaleeq" w:hAnsi="Jameel Noori Nastaleeq"/>
          <w:color w:val="222222"/>
          <w:sz w:val="27"/>
        </w:rPr>
        <w:t>&lt;qr&gt;فَإِذَا جَاءَ وَعْدُ أُولَاهُمَا بَعَثْنَا عَلَيْكُمْ عِبَادًا لَنَا أُولِي بَأْسٍ شَدِيدٍ فَجَاسُوا خِلَالَ الدِّيَارِ وَكَانَ وَعْدًا مَفْعُولًا (5) ثُمَّ رَدَدْنَا لَكُمُ الْكَرَّةَ عَلَيْهِمْ وَأَمْدَدْنَاكُمْ بِأَمْوَالٍ وَبَنِينَ وَجَعَلْنَاكُمْ أَكْثَرَ نَفِيرًا (6) إِنْ أَحْسَنْتُمْ أَحْسَنْتُمْ لِأَنْفُسِكُمْ وَإِنْ أَسَأْتُمْ فَلَهَا فَإِذَا جَاءَ وَعْدُ الْآخِرَةِ لِيَسُوءُوا وُجُوهَكُمْ وَلِيَدْخُلُوا الْمَسْجِدَ كَمَا دَخَلُوهُ أَوَّلَ مَرَّةٍ وَلِيُتَبِّرُوا مَا عَلَوْا تَتْبِيرًا (7) عَسَى رَبُّكُمْ أَنْ يَرْحَمَكُمْ وَإِنْ عُدْتُمْ عُدْنَا وَجَعَلْنَا جَهَنَّمَ لِلْكَافِرِينَ حَصِيرًا (8) إِنَّ هَذَا الْقُرْآنَ يَهْدِي لِلَّتِي هِيَ أَقْوَمُ وَيُبَشِّرُ الْمُؤْمِنِينَ الَّذِينَ يَعْمَلُونَ الصَّالِحَاتِ أَنَّ لَهُمْ أَجْرًا كَبِيرًا (9)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137: آنحضرتؑ پر مسحور ہونے کا الزام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۳۹۴</w:t>
      </w:r>
    </w:p>
    <w:p>
      <w:pPr>
        <w:spacing w:before="60" w:after="80" w:line="312" w:lineRule="auto"/>
        <w:ind w:right="288" w:left="288"/>
        <w:jc w:val="right"/>
      </w:pPr>
      <w:r>
        <w:rPr>
          <w:rFonts w:ascii="Jameel Noori Nastaleeq" w:hAnsi="Jameel Noori Nastaleeq"/>
          <w:color w:val="222222"/>
          <w:sz w:val="27"/>
        </w:rPr>
        <w:t>آنحضرتؑ پر مسحور ہونے کا الزام</w:t>
      </w:r>
    </w:p>
    <w:p>
      <w:pPr>
        <w:spacing w:before="60" w:after="80" w:line="312" w:lineRule="auto"/>
        <w:ind w:right="288" w:left="288"/>
        <w:jc w:val="right"/>
      </w:pPr>
      <w:r>
        <w:rPr>
          <w:rFonts w:ascii="Jameel Noori Nastaleeq" w:hAnsi="Jameel Noori Nastaleeq"/>
          <w:color w:val="222222"/>
          <w:sz w:val="27"/>
        </w:rPr>
        <w:t>ف ٩ یعنی قرآن اور آپ (صلی اللہ علیہ وآلہ وسلم) کی باتیں سن کر گئے۔ پھر آپس میں مشورہ کیا کہ محمد (صلی اللہ علیہ وآلہ وسلم) کی نسبت کیا کہنا چاہیے۔ آخر کہنے لگے کہ یہ شخص جادو کا مارا ہوا معلوم ہوتا ہے۔ یعنی جادو کے اثر سے مجنون ہوگیا، دماغ ٹھکانے نہیں رہا (العیاذ باللہ العظیم) بعض نے "مسحور" کو یہاں "ساحر" کے معنی میں لیا ہے گویا اس کی باتوں میں جادو کا اثر ہے۔ (تنبیہ) لفظ "مسحور" سے جو مطلب وہ لیتے تھے اس کی نفی سے یہ لازم نہیں آتا کہ نبی پر کسی قسم کے سحر کا کسی درجہ میں عارضی طور پر بھی اثر نہ ہو سکے یہ آیت مکی ہے۔ مدینہ میں آپ پر یہود کے جادو کرانے کا واقعہ صحاح میں مذکور ہے۔ جس کا اثر چند روز تک صرف اتنا رہا کہ بعض دنیاوی کاموں میں کبھی کبھی ذہول ہو جاتا تھا۔</w:t>
      </w:r>
    </w:p>
    <w:p>
      <w:pPr>
        <w:spacing w:before="60" w:after="80" w:line="312" w:lineRule="auto"/>
        <w:ind w:right="288" w:left="288"/>
        <w:jc w:val="right"/>
      </w:pPr>
      <w:r>
        <w:rPr>
          <w:rFonts w:ascii="Jameel Noori Nastaleeq" w:hAnsi="Jameel Noori Nastaleeq"/>
          <w:color w:val="222222"/>
          <w:sz w:val="27"/>
        </w:rPr>
        <w:t>ف ١٠ یعنی کبھی شاعر کہتے، کبھی جادو گر، کبھی کاہن، کبھی مسحور یا مجنون، غرض بہکی بہکی باتیں کرتے رہتے ہیں کسی ایک بات پر جماؤ نہیں جس وقت جو منہ میں آیا بک دیا۔ حقیقت یہ ہے کہ باوجود جدوجہد کے طعن و تشنیع کا کوئی ایسا راستہ انھیں نہیں مل سکتا جس پر چل کر وہ اپنے مقصد اغواء و اضلال میں کامیاب ہو سکیں ۔</w:t>
      </w:r>
    </w:p>
    <w:p>
      <w:pPr>
        <w:spacing w:before="60" w:after="80" w:line="312" w:lineRule="auto"/>
        <w:ind w:right="288" w:left="288"/>
        <w:jc w:val="right"/>
      </w:pPr>
      <w:r>
        <w:rPr>
          <w:rFonts w:ascii="Jameel Noori Nastaleeq" w:hAnsi="Jameel Noori Nastaleeq"/>
          <w:color w:val="222222"/>
          <w:sz w:val="27"/>
        </w:rPr>
        <w:t>&lt;qr&gt;وَقَالُوا أَإِذَا كُنَّا عِظَامًا وَرُفَاتًا أَإِنَّا لَمَبْعُوثُونَ خَلْقًا جَدِيدًا (49) قُلْ كُونُوا حِجَارَةً أَوْ حَدِيدًا (50) أَوْ خَلْقًا مِمَّا يَكْبُرُ فِي صُدُورِكُمْ فَسَيَقُولُونَ مَنْ يُعِيدُنَا قُلِ الَّذِي فَطَرَكُمْ أَوَّلَ مَرَّةٍ فَسَيُنْغِضُونَ إِلَيْكَ رُءُوسَهُمْ وَيَقُولُونَ مَتَى هُوَ قُلْ عَسَى أَنْ يَكُونَ قَرِيبًا (51) يَوْمَ يَدْعُوكُمْ فَتَسْتَجِيبُونَ بِحَمْدِهِ وَتَظُنُّونَ إِنْ لَبِثْتُمْ إِلَّا قَلِيلًا (52) وَقُلْ لِعِبَادِي يَقُولُوا الَّتِي هِيَ أَحْسَنُ إِنَّ الشَّيْطَانَ يَنْزَغُ بَيْنَهُمْ إِنَّ الشَّيْطَانَ كَانَ لِلْإِنْسَانِ عَدُوًّا مُبِينًا (53) رَبُّكُمْ أَعْلَمُ بِكُمْ إِنْ يَشَأْ يَرْحَمْكُمْ أَوْ إِنْ يَشَأْ يُعَذِّبْكُمْ وَمَا أَرْسَلْنَاكَ عَلَيْهِمْ وَكِيلًا (54)&lt;/qr&gt;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138: آنحضرت صلی اللہ علیہ وسلم کا جواب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۳۹۶</w:t>
      </w:r>
    </w:p>
    <w:p>
      <w:pPr>
        <w:spacing w:before="60" w:after="80" w:line="312" w:lineRule="auto"/>
        <w:ind w:right="288" w:left="288"/>
        <w:jc w:val="right"/>
      </w:pPr>
      <w:r>
        <w:rPr>
          <w:rFonts w:ascii="Jameel Noori Nastaleeq" w:hAnsi="Jameel Noori Nastaleeq"/>
          <w:color w:val="222222"/>
          <w:sz w:val="27"/>
        </w:rPr>
        <w:t>آنحضرت صلی اللہ علیہ وسلم کا جواب</w:t>
      </w:r>
    </w:p>
    <w:p>
      <w:pPr>
        <w:spacing w:before="60" w:after="80" w:line="312" w:lineRule="auto"/>
        <w:ind w:right="288" w:left="288"/>
        <w:jc w:val="right"/>
      </w:pPr>
      <w:r>
        <w:rPr>
          <w:rFonts w:ascii="Jameel Noori Nastaleeq" w:hAnsi="Jameel Noori Nastaleeq"/>
          <w:color w:val="222222"/>
          <w:sz w:val="27"/>
        </w:rPr>
        <w:t>ف ١٢ یعنی یہ ریزے اور چورا تو بہرحال انسانی لاش کا ہے جس میں پیشتر زندگی رہ چکی ہے۔ اور خود مٹی کے ذرات میں بھی آثار حیات کا پیدا ہو جانا چنداں مستبعد نہیں ۔ میں اس سے بڑھ کر تم کو اجازت دیتا ہوں کہ ہڈیوں کا چورا نہیں، اگر ممکن ہو تو پتھر یا لوہا بن جاؤ۔ جو آثار حیات کے قبول کرنے سے بالکل محروم نظر آتے ہیں، بلکہ کوئی ایسی سخت چیز بن کر تجربہ کرلو جس کا زندہ ہونا لوہے اور پتھر سے بھی زیادہ مشکل معلوم ہو حتیٰ کہ مجسم موت بن کر دیکھ لو کہ پھر بھی اس قادر مطلق کو تمہارا زندہ کر دینا کس قدر آسان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139: حضرت صالحؑ سے اونٹنی کی فرمائش اور اس کا انجام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۴۰۰</w:t>
      </w:r>
    </w:p>
    <w:p>
      <w:pPr>
        <w:spacing w:before="60" w:after="80" w:line="312" w:lineRule="auto"/>
        <w:ind w:right="288" w:left="288"/>
        <w:jc w:val="right"/>
      </w:pPr>
      <w:r>
        <w:rPr>
          <w:rFonts w:ascii="Jameel Noori Nastaleeq" w:hAnsi="Jameel Noori Nastaleeq"/>
          <w:color w:val="222222"/>
          <w:sz w:val="27"/>
        </w:rPr>
        <w:t>حضرت صالحؑ سے اونٹنی کی فرمائش اور اس کا انجام</w:t>
      </w:r>
    </w:p>
    <w:p>
      <w:pPr>
        <w:spacing w:before="60" w:after="80" w:line="312" w:lineRule="auto"/>
        <w:ind w:right="288" w:left="288"/>
        <w:jc w:val="right"/>
      </w:pPr>
      <w:r>
        <w:rPr>
          <w:rFonts w:ascii="Jameel Noori Nastaleeq" w:hAnsi="Jameel Noori Nastaleeq"/>
          <w:color w:val="222222"/>
          <w:sz w:val="27"/>
        </w:rPr>
        <w:t>ف ٢ قوم "ثمود" نے حضرت صالح سے درخواست کی تھی کہ پہاڑ کی فلاں چٹان میں سے اونٹنی نکال دیجئے۔ خدا نے نکال دی۔ مگر بجائے اس کے کہ ایسا فرمائشی معجزہ دیکھ کر آنکھیں کھلتیں اور قلبی بصیرت حاصل ہوتی الٹے ظلم و عداوت پر کمر بستہ ہوگئے۔ چنانچہ اونٹنی کو مار ڈالا اور حضرت صالح کے قتل کے منصوبے باندھنے لگے۔ آخر جو انجام ہوا وہ سب کو معلوم ہے کہنے کی ضرورت نہیں ۔ یہ "اَنْ کَذَّبَ بِہَا الْاوَّلُوْنَ" کا ایک نمونہ پیش کر دیا۔</w:t>
      </w:r>
    </w:p>
    <w:p>
      <w:pPr>
        <w:spacing w:before="60" w:after="80" w:line="312" w:lineRule="auto"/>
        <w:ind w:right="288" w:left="288"/>
        <w:jc w:val="right"/>
      </w:pPr>
      <w:r>
        <w:rPr>
          <w:rFonts w:ascii="Jameel Noori Nastaleeq" w:hAnsi="Jameel Noori Nastaleeq"/>
          <w:color w:val="222222"/>
          <w:sz w:val="27"/>
        </w:rPr>
        <w:t>ف ٣ یعنی ہدایت نشانیاں دیکھنے پر موقوف نہیں ۔ غیر معمولی نشانات بھیجنے سے تو مقصود یہ ہے کہ قدرت قاہرہ کو دیکھ کر لوگ خدا سے ڈریں اور ڈر کر اس کی طرف جھکیں ۔ اگر یہ مقصود حاصل نہ ہو اور فی الحال اس قوم کو تباہ کرنا بھی مصلحت نہیں تو محض فرمائشیں پورا کرنے سے کیا حاصل ہے۔ باقی عام تخویف و انذار کے لیے جن آیات و نشانات کا بھیجنا مصلحت ہے وہ برابر بھیجے جاتے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140: قصہ آدمؑ و ابلیس سے کفار کی مناسبت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۴۰۲</w:t>
      </w:r>
    </w:p>
    <w:p>
      <w:pPr>
        <w:spacing w:before="60" w:after="80" w:line="312" w:lineRule="auto"/>
        <w:ind w:right="288" w:left="288"/>
        <w:jc w:val="right"/>
      </w:pPr>
      <w:r>
        <w:rPr>
          <w:rFonts w:ascii="Jameel Noori Nastaleeq" w:hAnsi="Jameel Noori Nastaleeq"/>
          <w:color w:val="222222"/>
          <w:sz w:val="27"/>
        </w:rPr>
        <w:t>قصہ آدمؑ و ابلیس سے کفار کی مناسبت</w:t>
      </w:r>
    </w:p>
    <w:p>
      <w:pPr>
        <w:spacing w:before="60" w:after="80" w:line="312" w:lineRule="auto"/>
        <w:ind w:right="288" w:left="288"/>
        <w:jc w:val="right"/>
      </w:pPr>
      <w:r>
        <w:rPr>
          <w:rFonts w:ascii="Jameel Noori Nastaleeq" w:hAnsi="Jameel Noori Nastaleeq"/>
          <w:color w:val="222222"/>
          <w:sz w:val="27"/>
        </w:rPr>
        <w:t>ف ٨ یہ قصہ کئی جگہ گزر چکا ہے۔ یہاں اس پر متنبہ کیا ہے کہ اللہ تعالیٰ کے حکم کا بےچون و چرا ماننا فرشتوں کا اور اس میں شبہات نکالنا شیطان کا کام ہے۔ یہ کافر بھی اس کی چال چل رہے ہیں ۔ جو بات بات میں کج بحثیاں کرتے ہیں ۔ مگر یاد رہے کہ ان کا انجام بھی وہی ہونے والا ہے جو ان کے امام ابلیس لعین کا ہوگا۔</w:t>
      </w:r>
    </w:p>
    <w:p>
      <w:pPr>
        <w:spacing w:before="60" w:after="80" w:line="312" w:lineRule="auto"/>
        <w:ind w:right="288" w:left="288"/>
        <w:jc w:val="right"/>
      </w:pPr>
      <w:r>
        <w:rPr>
          <w:rFonts w:ascii="Jameel Noori Nastaleeq" w:hAnsi="Jameel Noori Nastaleeq"/>
          <w:color w:val="222222"/>
          <w:sz w:val="27"/>
        </w:rPr>
        <w:t>ف ٩ یعنی تھوڑے سے چھوڑ کر باقی سب کو اپنا مسخر کرلوں جیسے گھوڑے کو لگام دے کر قابو کرلیا جاتا ہے، پھر جو میرے سامنے اتنا کمزور ہے اسے مجھ پر فضیلت دینا کس طرح جائز ہوگا ؟</w:t>
      </w:r>
    </w:p>
    <w:p>
      <w:pPr>
        <w:spacing w:before="60" w:after="80" w:line="312" w:lineRule="auto"/>
        <w:ind w:right="288" w:left="288"/>
        <w:jc w:val="right"/>
      </w:pPr>
      <w:r>
        <w:rPr>
          <w:rFonts w:ascii="Jameel Noori Nastaleeq" w:hAnsi="Jameel Noori Nastaleeq"/>
          <w:color w:val="222222"/>
          <w:sz w:val="27"/>
        </w:rPr>
        <w:t>ف ١٠ یعنی جا! جتنا زور لگا سکتا ہے لگا لے، یہاں بھی تیرے اور تیرے ساتھیوں کے واسطے جیل خانہ تیار ہے۔</w:t>
      </w:r>
    </w:p>
    <w:p>
      <w:pPr>
        <w:spacing w:before="60" w:after="80" w:line="312" w:lineRule="auto"/>
        <w:ind w:right="288" w:left="288"/>
        <w:jc w:val="right"/>
      </w:pPr>
      <w:r>
        <w:rPr>
          <w:rFonts w:ascii="Jameel Noori Nastaleeq" w:hAnsi="Jameel Noori Nastaleeq"/>
          <w:color w:val="222222"/>
          <w:sz w:val="27"/>
        </w:rPr>
        <w:t>ف ١١ یعنی وہ آواز جو خدا کے عصیان کی طرف بلاتی ہو، مراد اس سے وسوسہ ڈالنا ہے اور مزامیر (باجا گاجا) تھی اس میں داخل ہوسکتا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141: بنی آدم کی فضیلت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۴۰۵</w:t>
      </w:r>
    </w:p>
    <w:p>
      <w:pPr>
        <w:spacing w:before="60" w:after="80" w:line="312" w:lineRule="auto"/>
        <w:ind w:right="288" w:left="288"/>
        <w:jc w:val="right"/>
      </w:pPr>
      <w:r>
        <w:rPr>
          <w:rFonts w:ascii="Jameel Noori Nastaleeq" w:hAnsi="Jameel Noori Nastaleeq"/>
          <w:color w:val="222222"/>
          <w:sz w:val="27"/>
        </w:rPr>
        <w:t>بنی آدم کی فضیلت</w:t>
      </w:r>
    </w:p>
    <w:p>
      <w:pPr>
        <w:spacing w:before="60" w:after="80" w:line="312" w:lineRule="auto"/>
        <w:ind w:right="288" w:left="288"/>
        <w:jc w:val="right"/>
      </w:pPr>
      <w:r>
        <w:rPr>
          <w:rFonts w:ascii="Jameel Noori Nastaleeq" w:hAnsi="Jameel Noori Nastaleeq"/>
          <w:color w:val="222222"/>
          <w:sz w:val="27"/>
        </w:rPr>
        <w:t>ف ٧ یعنی آدمی کو حسن صورت، نطق، تدبیر اور عقل و حواس عنایت فرمائے جن سے دنیاوی و اخروی مضار و منافع کو سمجھتا اور اچھے برے میں تفریق کرتا ہے۔ ہر طرف ترقی کی راہیں اس کے لیے کھلی ہیں دوسری مخلوقات کو قابو میں لا کر اپنے کام میں لگاتا ہے۔ خشکی میں جانوروں کی پیٹھ پر یا دوسری طرح طرح کی گاڑیوں میں سفر کرتا اور سمندروں کو کشتیوں اور جہازوں کے ذریعہ</w:t>
      </w:r>
    </w:p>
    <w:p>
      <w:pPr>
        <w:spacing w:before="60" w:after="80" w:line="312" w:lineRule="auto"/>
        <w:ind w:right="288" w:left="288"/>
        <w:jc w:val="right"/>
      </w:pPr>
      <w:r>
        <w:rPr>
          <w:rFonts w:ascii="Jameel Noori Nastaleeq" w:hAnsi="Jameel Noori Nastaleeq"/>
          <w:color w:val="222222"/>
          <w:sz w:val="27"/>
        </w:rPr>
        <w:t>بےتکلف طے کرتا چلا جاتا ہے۔ قسم قسم کے عمدہ کھانے، کپڑے، مکانات اور دنیاوی آسائش و رہائش کے سامانوں سے منتفع ہوتا ہے۔ ان ہی آدمیوں کے سب سے پہلے باپ آدم (علیہ السلام) کو خدا تعالیٰ نے مسجود ملائکہ اور ان کے آخری پیغمبر (علیہ السلام) کو کل مخلوقات کا سردار بنایا۔ غرض نوع انسانی کو حق تعالیٰ نے کئی حیثیت سے عزت اور بڑائی دے کر اپنی بہت بڑی مخلوق پر فضیلت دی۔ اوپر کے رکوع میں آدم کی نسبت شیطان کا (هٰذَا الَّذِيْ كَرَّمْتَ عَلَيَّ) 17۔ الاسراء :62) کہنا اور ملائکہ کا آدم کو سجدہ کرنا، پھر بنی آدم کو کشتی کے ذریعہ دریائی سفر طے کرانا مذکور تھا۔ اس آیت کا مضمون مضامین مذکورہ بالا سے صاف طور پر مربوط ہے (تنبیہ) مفسرین نے اس آیت کے تحت میں یہ بحث چھیڑ دی ہے کہ ملائکہ اور بشر میں کون افضل ہے کون مفضول۔ لیکن انصاف یہ ہے کہ آیت سے اس مسئلہ کا فیصلہ نہیں ہوتا۔ حنفیہ کی رائے یہ نقل کی ہے کہ "رسل بشر"، "رسل ملائکہ" سے افضل ہیں اور رسل ملائکہ (باستثنائے رسل بشر کے) باقی تمام فرشتوں اور آدمیوں سے افضل ہیں ۔ اور عام فرشتوں کو عام آدمیوں پر فضیلت حاصل ہے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142: آنحضرتؑ کی بے مثال ثابت قدمی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۴۰۷</w:t>
      </w:r>
    </w:p>
    <w:p>
      <w:pPr>
        <w:spacing w:before="60" w:after="80" w:line="312" w:lineRule="auto"/>
        <w:ind w:right="288" w:left="288"/>
        <w:jc w:val="right"/>
      </w:pPr>
      <w:r>
        <w:rPr>
          <w:rFonts w:ascii="Jameel Noori Nastaleeq" w:hAnsi="Jameel Noori Nastaleeq"/>
          <w:color w:val="222222"/>
          <w:sz w:val="27"/>
        </w:rPr>
        <w:t>آنحضرتؑ کی بے مثال ثابت قدمی</w:t>
      </w:r>
    </w:p>
    <w:p>
      <w:pPr>
        <w:spacing w:before="60" w:after="80" w:line="312" w:lineRule="auto"/>
        <w:ind w:right="288" w:left="288"/>
        <w:jc w:val="right"/>
      </w:pPr>
      <w:r>
        <w:rPr>
          <w:rFonts w:ascii="Jameel Noori Nastaleeq" w:hAnsi="Jameel Noori Nastaleeq"/>
          <w:color w:val="222222"/>
          <w:sz w:val="27"/>
        </w:rPr>
        <w:t>ف ٢ "تَرْکَنُ" رکون سے ہے جو ادنیٰ جھکاؤ، اور خفیف میلان قلب کو کہتے ہیں اس کے ساتھ "شَیْئًا قَلِیْلًا" بڑھایا گیا تو ادنیٰ سے ادنیٰ ترین مراد ہوگا۔ پھر "لَقَدْ کدتَّ" فرما کر اس کے وقوع کو اور بھی گھٹا دیا۔ یعنی اگر یہ بات نہ ہوتی کہ آپ معصوم پیغمبر ہیں جن کی عصمت کی سنبھال حق تعالیٰ اپنے فضل خصوصی سے کرتا ہے تو ان چالاک شریروں کی</w:t>
      </w:r>
    </w:p>
    <w:p>
      <w:pPr>
        <w:spacing w:before="60" w:after="80" w:line="312" w:lineRule="auto"/>
        <w:ind w:right="288" w:left="288"/>
        <w:jc w:val="right"/>
      </w:pPr>
      <w:r>
        <w:rPr>
          <w:rFonts w:ascii="Jameel Noori Nastaleeq" w:hAnsi="Jameel Noori Nastaleeq"/>
          <w:color w:val="222222"/>
          <w:sz w:val="27"/>
        </w:rPr>
        <w:t>فریب بازیوں سے بہت ہی تھوڑا سا ادھر جھکنے کے قریب ہو جاتے مگر انبیاء کی عصمت کا تکفل ان کا پروردگار کر چکا ہے۔ اس لیے اتنا خفیف جھکاؤ بھی نہ پایا گیا۔ اس سے ظاہر ہوتا ہے کہ نبی کریم (صلی اللہ علیہ وآلہ وسلم) میں تقویٰ کی فطری قوت کس قدر مضبوط اور ناقابل تزلزل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143: کلمہ عتاب سے آنحضرتؑ کے شرف کا بیان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۴۰۸</w:t>
      </w:r>
    </w:p>
    <w:p>
      <w:pPr>
        <w:spacing w:before="60" w:after="80" w:line="312" w:lineRule="auto"/>
        <w:ind w:right="288" w:left="288"/>
        <w:jc w:val="right"/>
      </w:pPr>
      <w:r>
        <w:rPr>
          <w:rFonts w:ascii="Jameel Noori Nastaleeq" w:hAnsi="Jameel Noori Nastaleeq"/>
          <w:color w:val="222222"/>
          <w:sz w:val="27"/>
        </w:rPr>
        <w:t>کلمہ عتاب سے آنحضرتؑ کے شرف کا بیان</w:t>
      </w:r>
    </w:p>
    <w:p>
      <w:pPr>
        <w:spacing w:before="60" w:after="80" w:line="312" w:lineRule="auto"/>
        <w:ind w:right="288" w:left="288"/>
        <w:jc w:val="right"/>
      </w:pPr>
      <w:r>
        <w:rPr>
          <w:rFonts w:ascii="Jameel Noori Nastaleeq" w:hAnsi="Jameel Noori Nastaleeq"/>
          <w:color w:val="222222"/>
          <w:sz w:val="27"/>
        </w:rPr>
        <w:t>ف ٣ اس سے بھی حضور (صلی اللہ علیہ وآلہ وسلم) کے فضل و شرف کا نہایت لطیف پیرایہ میں اظہار مقصود ہے۔ مقربین کے لیے جیسے انعامات بہت بڑے ہیں "نزدیکاں را بیش بود حیرانی" کے قاعدہ سے ان کی چھوٹی سے چھوٹی غلطی یا کوتاہی پر عتاب بھی کہیں زیادہ ہوتا ہے جیسے ازواج مطہرات کو فرمایا (يٰنِسَاۗءَ النَّبِيِّ مَنْ يَّاْتِ مِنْكُنَّ بِفَاحِشَةٍ مُّبَيِّنَةٍ يُّضٰعَفْ لَهَا الْعَذَابُ ضِعْفَيْنِ) 33۔ الاحزاب :30) تو بتلا دیا کہ آپ کا مرتبہ معمولی نہیں ۔ اگر بفرض محال ادنیٰ سے ادنیٰ غلطی ہو تو دنیا میں اور برزخ و آخرت میں دوگنا مزہ چکھنا پڑے۔ مومن کو چاہیے کہ ان آیات کو تلاوت کرتے وقت دو زانو بیٹھ کر انتہائی خوف و خشیت کے ساتھ حق تعالیٰ کی شان جلال و جبروت میں غور کرے اور وہ ہی کہے جو حضور (صلی اللہ علیہ وآلہ وسلم) نے فرمایا "اَللّٰہُمَّ لَا تَکِلْنِیْ اِلٰی نَفْسِیْ طَرْفَۃَ عَیْنٍ" خداوندا! چشم زدن کے لیے بھی مجھ کو میرے نفس کے حوالہ نہ کیجئے یعنی ہمیشہ اپنی حفاظت و کفالت میں رکھیے۔</w:t>
      </w:r>
    </w:p>
    <w:p>
      <w:pPr>
        <w:spacing w:before="60" w:after="80" w:line="312" w:lineRule="auto"/>
        <w:ind w:right="288" w:left="288"/>
        <w:jc w:val="right"/>
      </w:pPr>
      <w:r>
        <w:rPr>
          <w:rFonts w:ascii="Jameel Noori Nastaleeq" w:hAnsi="Jameel Noori Nastaleeq"/>
          <w:color w:val="222222"/>
          <w:sz w:val="27"/>
        </w:rPr>
        <w:t>ف ٤ یعنی چاہتے ہیں کہ تجھے تنگ کر کے اور گھبرا کر مکہ سے نکال دیں ۔ لیکن یاد رکھیں کہ ایسا کیا تو وہ خود زیادہ دنوں تک یہاں نہ رہ سکیں گے چنانچہ اسی طرح واقع ہوا۔ ان کے ظلم و ستم حضور (صلی اللہ علیہ وآلہ وسلم) کی ہجرت کا سبب بنے۔ آپ (صلی اللہ علیہ وآلہ وسلم) کا مکہ سے تشریف لے جانا تھا کہ تقریباً ڈیڑھ سال بعد مکہ کے بڑے بڑے نامور سردار گھروں سے نکل کر میدان "بدر" میں نہایت ذلت کے ساتھ ہلاک ہوئے۔ اور اس کے پانچ چھ سال بعد مکہ پر اسلام کا قبضہ ہوگیا۔ کفار کی حکومت و شوکت تباہ ہوگئی اور بالآخر بہت قلیل مدت گزرنے پر مکہ بلکہ پورے جزیرۃ العرب میں پیغمبر (صلی اللہ علیہ وآلہ وسلم) کا ایک مخالف بھی باقی نہ رہا۔</w:t>
      </w:r>
    </w:p>
    <w:p>
      <w:pPr>
        <w:spacing w:before="60" w:after="80" w:line="312" w:lineRule="auto"/>
        <w:ind w:right="288" w:left="288"/>
        <w:jc w:val="right"/>
      </w:pPr>
      <w:r>
        <w:rPr>
          <w:rFonts w:ascii="Jameel Noori Nastaleeq" w:hAnsi="Jameel Noori Nastaleeq"/>
          <w:color w:val="222222"/>
          <w:sz w:val="27"/>
        </w:rPr>
        <w:t>ف ٥ یعنی ہمارا یہ ہی دستور رہا ہے کہ جب کسی بستی میں پیغمبر خدا کو نہ رہنے دیا تو بستی والے خود نہ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144: آنحضرتؑ کے لئے مقام محمود</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۴۰۹</w:t>
      </w:r>
    </w:p>
    <w:p>
      <w:pPr>
        <w:spacing w:before="60" w:after="80" w:line="312" w:lineRule="auto"/>
        <w:ind w:right="288" w:left="288"/>
        <w:jc w:val="right"/>
      </w:pPr>
      <w:r>
        <w:rPr>
          <w:rFonts w:ascii="Jameel Noori Nastaleeq" w:hAnsi="Jameel Noori Nastaleeq"/>
          <w:color w:val="222222"/>
          <w:sz w:val="27"/>
        </w:rPr>
        <w:t>آنحضرتؑ کے لئے مقام محمود</w:t>
      </w:r>
    </w:p>
    <w:p>
      <w:pPr>
        <w:spacing w:before="60" w:after="80" w:line="312" w:lineRule="auto"/>
        <w:ind w:right="288" w:left="288"/>
        <w:jc w:val="right"/>
      </w:pPr>
      <w:r>
        <w:rPr>
          <w:rFonts w:ascii="Jameel Noori Nastaleeq" w:hAnsi="Jameel Noori Nastaleeq"/>
          <w:color w:val="222222"/>
          <w:sz w:val="27"/>
        </w:rPr>
        <w:t>ف ١١ "مقام محمود" شفاعت عظمیٰ کا مقام ہے۔ جب کوئی پیغمبر نہ بول سکے گا تب آنحضرت (صلی اللہ علیہ وآلہ وسلم) اللہ تعالیٰ سے عرض کر کے خلقت کو تکلیف سے چھڑائیں گے۔ اس وقت ہر شخص کی زبان پر آپ کی حمد (تعریف) ہوگی اور حق تعالیٰ بھی آپ کی تعریف کرے گا۔ گویا شان محمدیت کا پورا پورا ظہور اس وقت ہوگا۔</w:t>
      </w:r>
    </w:p>
    <w:p>
      <w:pPr>
        <w:spacing w:before="60" w:after="80" w:line="312" w:lineRule="auto"/>
        <w:ind w:right="288" w:left="288"/>
        <w:jc w:val="right"/>
      </w:pPr>
      <w:r>
        <w:rPr>
          <w:rFonts w:ascii="Jameel Noori Nastaleeq" w:hAnsi="Jameel Noori Nastaleeq"/>
          <w:color w:val="222222"/>
          <w:sz w:val="27"/>
        </w:rPr>
        <w:t>(تنبیہ) " مقام محمود" کی یہ تفسیر صحیح حدیثوں میں آئی ہے اور بخاری و مسلم اور دیگر کتب حدیث میں شفاعت کبریٰ کا نہایت مفصل بیان موجود ہے۔ شارحین نے حضور (صلی اللہ علیہ وآلہ وسلم) کے لیے دس قسم کی</w:t>
      </w:r>
    </w:p>
    <w:p>
      <w:pPr>
        <w:spacing w:before="60" w:after="80" w:line="312" w:lineRule="auto"/>
        <w:ind w:right="288" w:left="288"/>
        <w:jc w:val="right"/>
      </w:pPr>
      <w:r>
        <w:rPr>
          <w:rFonts w:ascii="Jameel Noori Nastaleeq" w:hAnsi="Jameel Noori Nastaleeq"/>
          <w:color w:val="222222"/>
          <w:sz w:val="27"/>
        </w:rPr>
        <w:t>شفاعتیں ثابت کی ہیں ۔ فتح الباری میں ملاحظہ کرلیا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145: آنحضرتؑ کو ایک دعاء کی تعلیم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۴۱۰</w:t>
      </w:r>
    </w:p>
    <w:p>
      <w:pPr>
        <w:spacing w:before="60" w:after="80" w:line="312" w:lineRule="auto"/>
        <w:ind w:right="288" w:left="288"/>
        <w:jc w:val="right"/>
      </w:pPr>
      <w:r>
        <w:rPr>
          <w:rFonts w:ascii="Jameel Noori Nastaleeq" w:hAnsi="Jameel Noori Nastaleeq"/>
          <w:color w:val="222222"/>
          <w:sz w:val="27"/>
        </w:rPr>
        <w:t>آنحضرتؑ کو ایک دعاء کی تعلیم</w:t>
      </w:r>
    </w:p>
    <w:p>
      <w:pPr>
        <w:spacing w:before="60" w:after="80" w:line="312" w:lineRule="auto"/>
        <w:ind w:right="288" w:left="288"/>
        <w:jc w:val="right"/>
      </w:pPr>
      <w:r>
        <w:rPr>
          <w:rFonts w:ascii="Jameel Noori Nastaleeq" w:hAnsi="Jameel Noori Nastaleeq"/>
          <w:color w:val="222222"/>
          <w:sz w:val="27"/>
        </w:rPr>
        <w:t>ف ١٢ یعنی جہاں مجھے پہنچانا ہے (مثلاً مدینہ میں) نہایت آبرو اور خوبی و خوش اسلوبی سے پہنچا کہ حق کا بول بالا رہے۔ اور جہاں سے نکالنا یعنی علیحدہ کرنا ہو (مثلاً مکہ سے) تو وہ بھی آبرو اور خوبی و خوش اسلوبی سے ہو کہ دشمن ذلیل و خوار اور دوست شاداں و فرحاں ہوں اور بہرصورت سچائی کی فتح اور جھوٹ کا سر نیچا ہو ۔</w:t>
      </w:r>
    </w:p>
    <w:p>
      <w:pPr>
        <w:spacing w:before="60" w:after="80" w:line="312" w:lineRule="auto"/>
        <w:ind w:right="288" w:left="288"/>
        <w:jc w:val="right"/>
      </w:pPr>
      <w:r>
        <w:rPr>
          <w:rFonts w:ascii="Jameel Noori Nastaleeq" w:hAnsi="Jameel Noori Nastaleeq"/>
          <w:color w:val="222222"/>
          <w:sz w:val="27"/>
        </w:rPr>
        <w:t>ف ١٣ یعنی غلبہ اور تسلط عنایت فرما جس کے ساتھ تیری مدد و نصرت ہو ۔ تاکہ حق کا بول بالا رہے اور معاندین ذلیل و پست ہوں ۔ دنیا میں کوئی قانون ہو سماوی یا ارضی اس کے نفاذ کے لیے ایک درجہ میں ضروری ہے کہ حکومت کی مدد ہو ۔ جو لوگ دلائل و براہین سننے اور آفتاب کی طرح حق واضح ہو چکنے کے بعد بھی ضد و عناد پر قائم رہیں ان کے ضرر و فساد کو حکومت کی مدد ہی روک سکتی ہے۔ اسی لیے سورۃ حدید میں فرمایا (لَقَدْ اَرْسَلْنَا رُسُلَنَا بالْبَيِّنٰتِ وَاَنْزَلْنَا مَعَهُمُ الْكِتٰبَ وَالْمِيْزَانَ لِيَقُوْمَ النَّاس بالْقِسْطِ ۚ وَاَنْزَلْنَا الْحَدِيْدَ فِيْهِ بَاْسٌ شَدِيْدٌ وَّمَنَافِعُ للنَّاسِ) 57۔ الحدید :25)</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146: روح کے بارے میں آنحضرتؑ سے سوال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۴۱۱</w:t>
      </w:r>
    </w:p>
    <w:p>
      <w:pPr>
        <w:spacing w:before="60" w:after="80" w:line="312" w:lineRule="auto"/>
        <w:ind w:right="288" w:left="288"/>
        <w:jc w:val="right"/>
      </w:pPr>
      <w:r>
        <w:rPr>
          <w:rFonts w:ascii="Jameel Noori Nastaleeq" w:hAnsi="Jameel Noori Nastaleeq"/>
          <w:color w:val="222222"/>
          <w:sz w:val="27"/>
        </w:rPr>
        <w:t>روح کے بارے میں آنحضرتؑ سے سوال</w:t>
      </w:r>
    </w:p>
    <w:p>
      <w:pPr>
        <w:spacing w:before="60" w:after="80" w:line="312" w:lineRule="auto"/>
        <w:ind w:right="288" w:left="288"/>
        <w:jc w:val="right"/>
      </w:pPr>
      <w:r>
        <w:rPr>
          <w:rFonts w:ascii="Jameel Noori Nastaleeq" w:hAnsi="Jameel Noori Nastaleeq"/>
          <w:color w:val="222222"/>
          <w:sz w:val="27"/>
        </w:rPr>
        <w:t>ف ٣ یعنی روح انسانی کیا چیز ہے؟ اس کی ماہیت و حقیقت کیا ہے؟ یہ سوال صحیحین کی روایت کے موافق یہود مدینہ نے آنحضرت (صلی اللہ علیہ وآلہ وسلم) کے آزمانے کو کیا تھا۔ اور سیر کی روایات سے معلوم ہوتا ہے کہ مکہ میں قریش نے یہود کے مشورہ سے یہ سوال کیا۔ اسی لیے آیت کے مکی اور مدنی ہونے میں اختلاف ہے، ممکن ہے نزول مکرر ہوا ہو واللہ اعلم۔ یہاں اس سوال کے درج کرنے سے غالباً یہ مقصود ہوگا کہ جن چیزوں کے سمجھنے کی ان لوگوں کو ضرورت ہے ادھر سے تو اعراض کرتے ہیں اور غیر ضروری مسائل میں از راہ تعنت و عناد جھگڑتے رہتے ہیں ۔ ضرورت اس کی تھی کہ وحی قرآنی کی روح سے باطنی زندگی حاصل کرتے اور اس نسخہ شفا سے فائدہ اٹھاتے (وَكَذٰلِكَ اَوْحَيْنَآ اِلَيْكَ رُوْحًا مِّنْ اَمْرِنَا) 42۔ الشوری :52) (يُنَزِّلُ الْمَلٰۗىِٕكَةَ بالرُّوْحِ مِنْ اَمْرِهٖ عَلٰي مَنْ يَّشَاۗءُ مِنْ عِبَادِهٖٓ) 16۔ النحل :2) مگر انھیں دور از کار اور معاندانہ بحثوں سے فرصت کہاں ۔ "روح" کیا ہے؟ جوہر ہے یا عرض؟ مادی ہے یا مجرد؟ بسیط ہے یا مرکب؟ اس قسم کے غامض اور بےضرورت مسائل کے سمجھنے پر نہ نجات موقوف ہے نہ یہ بحثیں انبیاء کے فرائض تبلیغ سے تعلق رکھتی ہیں ۔ بڑے بڑے حکماء اور فلاسفہ آج تک خود "مادہ" کی حقیقت پر مطلع نہ ہو سکے "روح" جو بہرحال "مادہ" سے کہیں زیادہ لطیف و خفی ہے اس کی اصل ماہیت وکنہ تک پہنچے کی پھر کیا امید کی جاسکتی ہے۔ مشرکین مکہ کی جہالات اور یہود مدینہ کی اسرائیلیات کا مطالعہ کرنے والوں کو معلوم ہے کہ جو قوم موٹی موٹی باتوں اور نہایت واضح حقائق کو نہیں سمجھ سکتی، وہ روح کی حقائق پر دسترس پانے کی کیا خاک استعداد و اہلیت رکھتی ہوگی؟</w:t>
      </w:r>
    </w:p>
    <w:p>
      <w:pPr>
        <w:spacing w:before="60" w:after="80" w:line="312" w:lineRule="auto"/>
        <w:ind w:right="288" w:left="288"/>
        <w:jc w:val="right"/>
      </w:pPr>
      <w:r>
        <w:rPr>
          <w:rFonts w:ascii="Jameel Noori Nastaleeq" w:hAnsi="Jameel Noori Nastaleeq"/>
          <w:color w:val="222222"/>
          <w:sz w:val="27"/>
        </w:rPr>
        <w:t>توکار زمین را نکو ساختی کہ باآسماں نیز پرداختی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147: آنحضرتؑ کی نبوت پر اللہ کی فعلی شہادت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۴۲۰</w:t>
      </w:r>
    </w:p>
    <w:p>
      <w:pPr>
        <w:spacing w:before="60" w:after="80" w:line="312" w:lineRule="auto"/>
        <w:ind w:right="288" w:left="288"/>
        <w:jc w:val="right"/>
      </w:pPr>
      <w:r>
        <w:rPr>
          <w:rFonts w:ascii="Jameel Noori Nastaleeq" w:hAnsi="Jameel Noori Nastaleeq"/>
          <w:color w:val="222222"/>
          <w:sz w:val="27"/>
        </w:rPr>
        <w:t>آنحضرتؑ کی نبوت پر اللہ کی فعلی شہادت</w:t>
      </w:r>
    </w:p>
    <w:p>
      <w:pPr>
        <w:spacing w:before="60" w:after="80" w:line="312" w:lineRule="auto"/>
        <w:ind w:right="288" w:left="288"/>
        <w:jc w:val="right"/>
      </w:pPr>
      <w:r>
        <w:rPr>
          <w:rFonts w:ascii="Jameel Noori Nastaleeq" w:hAnsi="Jameel Noori Nastaleeq"/>
          <w:color w:val="222222"/>
          <w:sz w:val="27"/>
        </w:rPr>
        <w:t>ف ٨ وہ جو کہتے تھے (اَوْ تَاْتِيَ باللّٰهِ وَالْمَلٰۗىِٕكَةِ قَبِيْلًا) 17۔ الاسراء :92) یعنی خدا سامنے آکر تصدیق کر دے تب مانیں ۔ تو فرمایا کہ خدا اب بھی اپنے فعل سے میری تصدیق کر رہا ہے۔ آخر وہ مجھ کو دیکھتا ہے کہ میں نبوت کا دعویٰ کر رہا ہوں اور میرے ظاہری و باطنی احوال سے پورا خبردار ہے۔ اس پر بھی میرے ہاتھ اور زبان پر برابر وہ علمی و عملی نشانات ظاہر فرماتا رہتا ہے۔ جو خارق عادت اور اس کے عام قانون قدرت سے کہیں بلند و برتر ہیں ۔ میرے مقاصد کو یوماً فیوماً کامیاب اور وسیع الاثر بناتا ہے اور تکذیب کرنے والوں کو قدم قدم پر متنبہ کرتا ہے کہ اس رفتار سے تم فلاح نہیں پا سکتے کیا یہ خدا کی طرف سے کھلی ہوئی فعلی شہادت نہیں کہ میں اپنے دعوے میں سچا ہوں؟ کیا ایک مفتری کے ساتھ ایسا معاملہ خدا کا ہوسکتا تھا ؟</w:t>
      </w:r>
    </w:p>
    <w:p>
      <w:pPr>
        <w:spacing w:before="60" w:after="80" w:line="312" w:lineRule="auto"/>
        <w:ind w:right="288" w:left="288"/>
        <w:jc w:val="right"/>
      </w:pPr>
      <w:r>
        <w:rPr>
          <w:rFonts w:ascii="Jameel Noori Nastaleeq" w:hAnsi="Jameel Noori Nastaleeq"/>
          <w:color w:val="222222"/>
          <w:sz w:val="27"/>
        </w:rPr>
        <w:t>ف ٩ یعنی خدا کی توفیق و دستگیری ہی سے آدمی راہ حق پر چل کر منزل مقصود تک پہنچ سکتا ہے۔ جس کی بدبختی اور تعنت کی وجہ سے خدا دستگیری نہ فرمائے اسے کون ہے جو ٹھیک راستہ پر لگا سکے۔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148: حضرت موسیؑ کے نو معجزے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۴۲۲</w:t>
      </w:r>
    </w:p>
    <w:p>
      <w:pPr>
        <w:spacing w:before="60" w:after="80" w:line="312" w:lineRule="auto"/>
        <w:ind w:right="288" w:left="288"/>
        <w:jc w:val="right"/>
      </w:pPr>
      <w:r>
        <w:rPr>
          <w:rFonts w:ascii="Jameel Noori Nastaleeq" w:hAnsi="Jameel Noori Nastaleeq"/>
          <w:color w:val="222222"/>
          <w:sz w:val="27"/>
        </w:rPr>
        <w:t>حضرت موسیؑ کے نو معجزے</w:t>
      </w:r>
    </w:p>
    <w:p>
      <w:pPr>
        <w:spacing w:before="60" w:after="80" w:line="312" w:lineRule="auto"/>
        <w:ind w:right="288" w:left="288"/>
        <w:jc w:val="right"/>
      </w:pPr>
      <w:r>
        <w:rPr>
          <w:rFonts w:ascii="Jameel Noori Nastaleeq" w:hAnsi="Jameel Noori Nastaleeq"/>
          <w:color w:val="222222"/>
          <w:sz w:val="27"/>
        </w:rPr>
        <w:t>ف ٦  یعنی جیسے آپ (صلی اللہ علیہ وآلہ وسلم) کو فضل و رحمت سے قرآن عظیم دیا اور بہت کچھ مہربانیاں آپ (صلی اللہ علیہ وآلہ وسلم) پر فرمائیں، ہم پہلے موسیٰ (علیہ السلام) کو صداقت کے نو کھلے ہوئے نشانات (معجزات) ان کے مناسب حال عنایت فرما چکے ہیں جب کہ وہ "بنی اسرائیل" کے پاس فرعون کے مظالم سے نجات دلانے کے لیے تشریف لائے تھے۔ اگر چاہو تو "بنی اسرائیل" کے باخبر اور منصف مزاج علماء سے پوچھ دیکھو کہ یہ واقعہ کہاں تک صحیح ہے۔</w:t>
      </w:r>
    </w:p>
    <w:p>
      <w:pPr>
        <w:spacing w:before="60" w:after="80" w:line="312" w:lineRule="auto"/>
        <w:ind w:right="288" w:left="288"/>
        <w:jc w:val="right"/>
      </w:pPr>
      <w:r>
        <w:rPr>
          <w:rFonts w:ascii="Jameel Noori Nastaleeq" w:hAnsi="Jameel Noori Nastaleeq"/>
          <w:color w:val="222222"/>
          <w:sz w:val="27"/>
        </w:rPr>
        <w:t>(تنبیہ) وہ نو معجزات یہ ہیں یدبیضا، عصا، سنین، نقص ثمرات، طوفان، جراد، قمل، ضفادِع، دم۔ سورۃ "اعراف" آیت (فَاَرْسَلْنَا عَلَيْهِمُ الطُّوْفَانَ وَالْجَرَادَ وَالْقُمَّلَ وَالضَّفَادِعَ وَالدَّمَ اٰيٰتٍ مُّفَصَّلٰتٍ فَاسْتَكْبَرُوْا وَكَانُوْاقَوْمًا مُّجْرِمِيْنَ) 7۔ الاعراف :133) کے فوائد میں ہم اس کی تفصیل کر چکے ہیں ملاحظہ کرلی جائے۔ مسند احمد اور ترمذی وغیرہ کی ایک حدیث میں ہے کہ یہود نے آپ (صلی اللہ علیہ وآلہ وسلم) سے "تسع آیات" کے متعلق سوال کیا آپ نے فرمایا وہ یہ احکام ہیں : شرک نہ کرو، چوری نہ کرو، زنا نہ کرو، ناحق خون مت کرو، جادو نہ کرو، سود مت کھاؤ، بےگناہ کو مت پکڑواؤ کہ حاکم اسے قتل کر دے، عفیف عورتوں پر تہمت نہ لگاؤ، جہاد میں سے مت بھاگو ۔ نو حکم تو یہ ہوئے جن کے سب لوگ مخاطب ہو سکتے ہیں ۔ دسواں حکم (اے یہود) تمہارے لیے مخصوص تھا کہ سبت (شنبہ) کے دن حد سے نہ گزرو ۔ یہود نے سن کر آپ (صلی اللہ علیہ وآلہ وسلم) کی تصدیق کی۔ حافظ عماد الدین ابن کثیر لکھتے ہیں کہ اس حدیث میں نکارت ہے جو غالباً اس کے راوی عبد اللہ بن سلمہ کی طرف سے آئی ہے۔ قرآن کا نظم و سیاق ہرگز اس کو نہیں چاہتا کہ (وَلَقَدْ اٰتَيْنَا مُوْسٰي تِسْعَ اٰيٰتٍۢ بَيِّنٰتٍ فَسْــــَٔـلْ بَنِيْٓ اِسْرَاۗءِيْلَ اِذْ جَاۗءَهُمْ فَقَالَ لَهٗ فِرْعَوْنُ اِنِّىْ لَاَظُنُّكَ يٰمُوْسٰي مَسْحُوْرًا) 17۔ الاسراء :101) سے مراد یہ نو احکام لیے جائیں ۔ آگے فرعون اور موسیٰ کا مکالمہ جو "فقال لہ" سے نقل فرمایا، مقتضی ہے کہ "آیات" سے وہ نشانات مراد ہوں جو بطور دلائل و حجج کے فرعونیوں کو دکھلائے گئے تھے، چنانچہ لفظ بصآئر بھی انہی پر زیادہ چسپاں ہوتا ہے اور پہلے سے اہل مکہ کے تعنت اور آیات طلب کرنے کا جو ذکر آرہا ہے اس کے مناسب بھی یہ ہی ہے کہ یہاں فرعونیوں کا تعنت آیات کونیہ کے متعلق دکھلایا جائے۔ بہرحال ابن کثیر کا خیال یہ ہے کہ یہود نے سوال شاید "تسع آیات" کی نسبت نہیں بلکہ ان دس آیات کی نسبت کیا ہوگا جو تورات کے شروع میں بطور و صایا لکھے جاتے تھے۔ چنانچہ حدیث میں دس ہی چیزیں مذکور ہیں ۔ راوی حدیث کو التباس و اشتباہ ہوگیا، اس نے "کلمات عشر" کی جگہ "تسع آیات" کو ذکر کر دیا۔ اور ممکن ہے سوال "آیات تسعہ" سے کیا گیا ہو ۔ لیکن آپ (صلی اللہ علیہ وآلہ وسلم) نے جواب علی اسلوب الحکیم دیا۔ گویا تنبیہ کر دی کہ نو معجزات کا معلوم کرنا تمہارے حق میں چنداں مفید اور اہم نہیں بلکہ ان دس احکام کا یاد رکھنا زیادہ اہم ہے۔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149: حضرت موسیؑ اور فرعون کا مکالمہ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۴۲۲</w:t>
      </w:r>
    </w:p>
    <w:p>
      <w:pPr>
        <w:spacing w:before="60" w:after="80" w:line="312" w:lineRule="auto"/>
        <w:ind w:right="288" w:left="288"/>
        <w:jc w:val="right"/>
      </w:pPr>
      <w:r>
        <w:rPr>
          <w:rFonts w:ascii="Jameel Noori Nastaleeq" w:hAnsi="Jameel Noori Nastaleeq"/>
          <w:color w:val="222222"/>
          <w:sz w:val="27"/>
        </w:rPr>
        <w:t>حضرت موسیؑ اور فرعون کا مکالمہ</w:t>
      </w:r>
    </w:p>
    <w:p>
      <w:pPr>
        <w:spacing w:before="60" w:after="80" w:line="312" w:lineRule="auto"/>
        <w:ind w:right="288" w:left="288"/>
        <w:jc w:val="right"/>
      </w:pPr>
      <w:r>
        <w:rPr>
          <w:rFonts w:ascii="Jameel Noori Nastaleeq" w:hAnsi="Jameel Noori Nastaleeq"/>
          <w:color w:val="222222"/>
          <w:sz w:val="27"/>
        </w:rPr>
        <w:t>ف ٧ یعنی کسی نے تجھ پر جادو کردیا ہے جس سے معاذ اللہ عقل خراب ہوگئی۔ اسی لیے بہکی بہکی باتیں کرتا ہے دوسری جگہ ہے (اِنَّ رَسُوْلَكُمُ الَّذِيْٓ اُرْسِلَ اِلَيْكُمْ لَمَجْنُوْنٌ) 26۔ الشعرآء :27) گویا مسحور سے مراد مجنون ہے اور بعض نے مسحور کو بمعنی ساحر لیا ہے۔ واللہ اعلم۔</w:t>
      </w:r>
    </w:p>
    <w:p>
      <w:pPr>
        <w:spacing w:before="60" w:after="80" w:line="312" w:lineRule="auto"/>
        <w:ind w:right="288" w:left="288"/>
        <w:jc w:val="right"/>
      </w:pPr>
      <w:r>
        <w:rPr>
          <w:rFonts w:ascii="Jameel Noori Nastaleeq" w:hAnsi="Jameel Noori Nastaleeq"/>
          <w:color w:val="222222"/>
          <w:sz w:val="27"/>
        </w:rPr>
        <w:t>ف ٨ یعنی گو زبان سے انکار کرتا ہے مگر تیرا دل خوب جانتا ہے کہ یہ عظیم الشان نشان تیری آنکھیں کھولنے کے لیے اسی خدائے قادر و توانا نے دکھلائے ہیں جو آسمان و زمین کا سچا مالک ہے۔ اب جو شخص جان بوجھ کر محض ظلم و تکبر کی راہ سے حق کا انکار کرے اس کی نسبت بجز اس کے کیا خیال کیا جاسکتا ہے کہ تباہی کی گھڑی اس کے سر پر آپہنچی۔ یہاں سے معلوم ہوا کہ "ایمان" جاننے کا نام نہیں، ماننے کا نام ہے۔ (وَجَحَدُوْا بِهَا وَاسْتَيْقَنَتْهَآ اَنْفُسُهُمْ ظُلْمًا وَّعُلُوًّا) 27۔ النمل :14)</w:t>
      </w:r>
    </w:p>
    <w:p>
      <w:pPr>
        <w:spacing w:before="60" w:after="80" w:line="312" w:lineRule="auto"/>
        <w:ind w:right="288" w:left="288"/>
        <w:jc w:val="right"/>
      </w:pPr>
      <w:r>
        <w:rPr>
          <w:rFonts w:ascii="Jameel Noori Nastaleeq" w:hAnsi="Jameel Noori Nastaleeq"/>
          <w:color w:val="222222"/>
          <w:sz w:val="27"/>
        </w:rPr>
        <w:t>&lt;qr&gt;وَقُلْنَا مِنْ بَعْدِهِ لِبَنِي إِسْرَائِيلَ اسْكُنُوا الْأَرْضَ فَإِذَا جَاءَ وَعْدُ الْآخِرَةِ جِئْنَا بِكُمْ لَفِيفًا (104) وَبِالْحَقِّ أَنْزَلْنَاهُ وَبِالْحَقِّ نَزَلَ وَمَا أَرْسَلْنَاكَ إِلَّا مُبَشِّرًا وَنَذِيرًا (105) وَقُرْآنًا فَرَقْنَاهُ لِتَقْرَأَهُ عَلَى النَّاسِ عَلَى مُكْثٍ وَنَزَّلْنَاهُ تَنْزِيلًا (106) قُلْ آمِنُوا بِهِ أَوْ لَا تُؤْمِنُوا إِنَّ الَّذِينَ أُوتُوا الْعِلْمَ مِنْ قَبْلِهِ إِذَا يُتْلَى عَلَيْهِمْ يَخِرُّونَ لِلْأَذْقَانِ سُجَّدًا (107) وَيَقُولُونَ سُبْحَانَ رَبِّنَا إِنْ كَانَ وَعْدُ رَبِّنَا لَمَفْعُولًا (108) وَيَخِرُّونَ لِلْأَذْقَانِ يَبْكُونَ وَيَزِيدُهُمْ خُشُوعًا (109) قُلِ ادْعُوا اللَّهَ أَوِ ادْعُوا الرَّحْمَنَ أَيًّا مَا تَدْعُوا فَلَهُ الْأَسْمَاءُ الْحُسْنَى وَلَا تَجْهَرْ بِصَلَاتِكَ وَلَا تُخَافِتْ بِهَا وَابْتَغِ بَيْنَ ذَلِكَ سَبِيلًا (110)&lt;/qr&gt;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150: آنحضرتؑ کو حق تعالی کی تسلی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۴۲۸</w:t>
      </w:r>
    </w:p>
    <w:p>
      <w:pPr>
        <w:spacing w:before="60" w:after="80" w:line="312" w:lineRule="auto"/>
        <w:ind w:right="288" w:left="288"/>
        <w:jc w:val="right"/>
      </w:pPr>
      <w:r>
        <w:rPr>
          <w:rFonts w:ascii="Jameel Noori Nastaleeq" w:hAnsi="Jameel Noori Nastaleeq"/>
          <w:color w:val="222222"/>
          <w:sz w:val="27"/>
        </w:rPr>
        <w:t>آنحضرتؑ کو حق تعالی کی تسلی</w:t>
      </w:r>
    </w:p>
    <w:p>
      <w:pPr>
        <w:spacing w:before="60" w:after="80" w:line="312" w:lineRule="auto"/>
        <w:ind w:right="288" w:left="288"/>
        <w:jc w:val="right"/>
      </w:pPr>
      <w:r>
        <w:rPr>
          <w:rFonts w:ascii="Jameel Noori Nastaleeq" w:hAnsi="Jameel Noori Nastaleeq"/>
          <w:color w:val="222222"/>
          <w:sz w:val="27"/>
        </w:rPr>
        <w:t>ف ٦  یعنی اگر یہ کافر قرآن کی باتوں کو نہ مانیں تو آپ ان کے غم میں اپنے کو بالکل گھلائیے نہیں ۔ آپ تبلیغ و دعوت کا فرض ادا کر چکے اور کر رہے ہیں، کوئی نہ مانے تو آپ کو اس قدر دل میں گھٹنے اور غمگین ہونے کی ضرورت نہیں ۔ نہ پچھتانا مناسب ہے، کہ ہم نے ایسی کوشش کیوں کی جو کامیاب نہ ہو سکی۔ آپ تو بہرحال کامیاب ہیں ۔ دعوت و تبلیغ اور شفقت و ہمدردی خلائق کے جو کام کرتے ہیں وہ آپ کے رفع مراتب اور ترقی مدارج کا ذریعہ ہیں ۔ اشقیاء اگر قبول نہ کریں تو ان ہی کا نقصان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151: اصحاب کہف کا واقعہ اللہ کی قدرت کا معمولی نمونہ ہے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۴۲۹</w:t>
      </w:r>
    </w:p>
    <w:p>
      <w:pPr>
        <w:spacing w:before="60" w:after="80" w:line="312" w:lineRule="auto"/>
        <w:ind w:right="288" w:left="288"/>
        <w:jc w:val="right"/>
      </w:pPr>
      <w:r>
        <w:rPr>
          <w:rFonts w:ascii="Jameel Noori Nastaleeq" w:hAnsi="Jameel Noori Nastaleeq"/>
          <w:color w:val="222222"/>
          <w:sz w:val="27"/>
        </w:rPr>
        <w:t>اصحاب کہف کا واقعہ اللہ کی قدرت کا معمولی نمونہ ہے</w:t>
      </w:r>
    </w:p>
    <w:p>
      <w:pPr>
        <w:spacing w:before="60" w:after="80" w:line="312" w:lineRule="auto"/>
        <w:ind w:right="288" w:left="288"/>
        <w:jc w:val="right"/>
      </w:pPr>
      <w:r>
        <w:rPr>
          <w:rFonts w:ascii="Jameel Noori Nastaleeq" w:hAnsi="Jameel Noori Nastaleeq"/>
          <w:color w:val="222222"/>
          <w:sz w:val="27"/>
        </w:rPr>
        <w:t>ف ٩ یعنی حق تعالیٰ کی قدرت عظیمہ کے لحاظ سے اصحاب کہف کا قصہ جو آگے مذکور ہے کوئی اچنبھا نہیں جسے حد سے زیادہ عجیب سمجھا جائے۔ زمین، آسمان، چاند، سورج وغیرہ کا پیدا کرنا، ان کا محکم نظام قائم رکھنا، انسان ضعیف البنیان کو سب پر فضیلت دینا، انسانوں میں انبیاء کا بھیجنا، ان کی قلیل و بےسروسامان جماعتوں کو بڑے بڑے متکبرین کے مقابلہ میں کامیاب بنانا، خاتم الانبیاء اور رفیق غار حضرت ابو بکر صدیق کو دشمنوں کے نرغہ سے نکال کر "غار ثور" میں تین روز ٹھہرانا، کفار کا غار کے منہ تک تعاقب کرنا پھر انکو بےنیل و مرام واپس لوٹانا آخر گھر بار چھوڑنے والے مٹھی بھر بےسروسامانوں کو تمام جزیرۃ العرب بلکہ مشرق و مغرب میں اس قدر قلیل مدت کے اندر غالب و منصور کرنا، کیا یہ اور اس قسم کی بیشمار چیزیں "اصحاب کہف کے قصہ سے کم عجیب ہیں؟ اصل یہ</w:t>
      </w:r>
    </w:p>
    <w:p>
      <w:pPr>
        <w:spacing w:before="60" w:after="80" w:line="312" w:lineRule="auto"/>
        <w:ind w:right="288" w:left="288"/>
        <w:jc w:val="right"/>
      </w:pPr>
      <w:r>
        <w:rPr>
          <w:rFonts w:ascii="Jameel Noori Nastaleeq" w:hAnsi="Jameel Noori Nastaleeq"/>
          <w:color w:val="222222"/>
          <w:sz w:val="27"/>
        </w:rPr>
        <w:t>ہے کہ یہود نے قریش کو مشورہ دیا تھا کہ محمد (صلی اللہ علیہ وآلہ وسلم) سے آزمائش کے لیے تین سوال کریں ۔ روح کیا ہے؟ اصحاب کہف کا قصہ کیا تھا ؟ اور ذوالقرنین کی سرگزشت کیا تھی؟ اصحاب کہف کے قصہ کو عجیب ہونے کی حیثیت سے انہوں نے خاص اہمیت دی تھی۔ اسی لیے اس آیت میں بتلایا گیا کہ وہ اتنا عجیب نہیں جیسے تم سمجھتے ہو، اس سے کہیں بڑھ کر عجیب و غریب نشانات قدرت موجود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152: اصحاب کہف کی جرات و استقلال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۴۳۰</w:t>
      </w:r>
    </w:p>
    <w:p>
      <w:pPr>
        <w:spacing w:before="60" w:after="80" w:line="312" w:lineRule="auto"/>
        <w:ind w:right="288" w:left="288"/>
        <w:jc w:val="right"/>
      </w:pPr>
      <w:r>
        <w:rPr>
          <w:rFonts w:ascii="Jameel Noori Nastaleeq" w:hAnsi="Jameel Noori Nastaleeq"/>
          <w:color w:val="222222"/>
          <w:sz w:val="27"/>
        </w:rPr>
        <w:t>اصحاب کہف کی جرات و استقلال</w:t>
      </w:r>
    </w:p>
    <w:p>
      <w:pPr>
        <w:spacing w:before="60" w:after="80" w:line="312" w:lineRule="auto"/>
        <w:ind w:right="288" w:left="288"/>
        <w:jc w:val="right"/>
      </w:pPr>
      <w:r>
        <w:rPr>
          <w:rFonts w:ascii="Jameel Noori Nastaleeq" w:hAnsi="Jameel Noori Nastaleeq"/>
          <w:color w:val="222222"/>
          <w:sz w:val="27"/>
        </w:rPr>
        <w:t>آگے "اصحاب کہف" کا قصہ اول مجملاً پھر مفصلاً بیان فرمایا ہے۔ کہتے ہیں کہ یہ چند نوجوان روم کے کسی ظالم وجابر بادشاہ کے عہد میں تھے، جس کا نام بعض نے "دقیانوس" بتلایا ہے۔ بادشاہ سخت غالی بت پرست تھا اور جبر و اکراہ سے بت پرستی کی اشاعت کرتا تھا۔ عام لوگ سختی اور تکلیف کے خوف اور چند روزہ دنیاوی منافع کی طمع سے اپنے مذاہب کو چھوڑ کر بت پرستی اختیار کرنے لگے اور اس وقت چند نوجوانوں کے دلوں میں جن کا تعلق عمائدین سلطنت سے تھا، خیال آیا کہ ایک مخلوق کی خاطر خالق کو ناراض کرنا ٹھیک نہیں ۔ ان کے دل خشیت الٰہی اور نور تقویٰ سے بھرپور تھے۔ حق تعالیٰ نے انھیں صبرو استقلال اور توکل و تبتل کی دولت سے انھیں مالامال کیا تھا۔ بادشاہ کے روبرو جا کر بھی انہوں نے ( لَنْ نَّدْعُوَا۟ مِنْ دُوْنِهٖٓ اِلٰـهًا لَّقَدْ قُلْنَآ اِذًا شَطَطًا) 18۔ الکہف :14) کا نعرہ مستانہ لگایا اور ایمانی جرأت و استقلال کا مظاہرہ کر کے دیکھنے والوں کو مبہوت و حیرت زدہ کر دیا۔ بادشاہ کو کچھ ان کی نوجوانی پر رحم آیا اور کچھ دوسرے مشاغل و مصالح مانع ہوئے کہ انھیں فوراً قتل کر دے۔ چند روز کی مہلت دی کہ وہ اپنے معاملہ میں غور و نظر ثانی کرلیں ۔ انہوں نے مشورہ کر کے طے کیا کہ ایسے فتنہ کے وقت جب کہ جبرو تشدد سے عاجز ہو کر قدم ڈگمگا جانے کا بہرحال خطرہ ہے مناسب ہوگا کہ شہر کے قریب کسی پہاڑ میں رو پوش ہوجائیں (اور واپسی کے لیے مناسب موقع کا انتظار کریں) دعا کی کہ خداوندا تو اپنی خصوصی رحمت سے ہمارا کام بنا دے اور رشد و ہدایت کی جادہ پیمائی میں ہمارا سب انتظام درست کر دے۔ آخر شہر سے نکل کر کسی قریبی پہاڑ میں پناہ لی اور اپنے میں سے ایک کو مامور کیا کہ بھیس بدل کر کسی وقت شہر میں جایا کرے تاکہ ضروریات خرید کر لا سکے اور شہر کے احوال و اخبار سے سب کو مطلع کرتا رہے۔ جو شخص اس کام پر مامور تھا اس نے ایک روز اطلاع دی کہ آج شہر میں سرکاری طور پر ہماری تلاش ہے اور ہمارے اقارب و اعزہ کو مجبور کیا جا رہا ہے کہ ہمارا پتہ بتلائیں ۔ یہ مذاکرہ ہو رہا تھا کہ حق تعالیٰ نے ان سب پر دفعۃً نیند طاری کر دی۔ کہا جاتا ہے کہ سرکاری آدمیوں نے بہت تلاش کیا پتہ نہ لگا۔ تھک کر بیٹھ رہے اور بادشاہ کی رائے سے ایک سیسہ کی تختی پر ان نوجوانوں کے نام اور مناسب حالات لکھ کر خزانہ میں ڈال دیئے گئے تاکہ آنے والی نسلیں یاد رکھیں کہ ایک جماعت حیرت انگیز طریقہ سے لا پتہ ہوگئی ہے۔ ممکن ہے آگے چل کر اس کا کچھ سراغ نکلے۔ اور بعض عجیب واقعات کا انکشاف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153: اصحاب کہف کون تھے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۴۳۰</w:t>
      </w:r>
    </w:p>
    <w:p>
      <w:pPr>
        <w:spacing w:before="60" w:after="80" w:line="312" w:lineRule="auto"/>
        <w:ind w:right="288" w:left="288"/>
        <w:jc w:val="right"/>
      </w:pPr>
      <w:r>
        <w:rPr>
          <w:rFonts w:ascii="Jameel Noori Nastaleeq" w:hAnsi="Jameel Noori Nastaleeq"/>
          <w:color w:val="222222"/>
          <w:sz w:val="27"/>
        </w:rPr>
        <w:t>اصحاب کہف کون تھے</w:t>
      </w:r>
    </w:p>
    <w:p>
      <w:pPr>
        <w:spacing w:before="60" w:after="80" w:line="312" w:lineRule="auto"/>
        <w:ind w:right="288" w:left="288"/>
        <w:jc w:val="right"/>
      </w:pPr>
      <w:r>
        <w:rPr>
          <w:rFonts w:ascii="Jameel Noori Nastaleeq" w:hAnsi="Jameel Noori Nastaleeq"/>
          <w:color w:val="222222"/>
          <w:sz w:val="27"/>
        </w:rPr>
        <w:t>یہ نوجوان کس مذہب پر تھے؟ اس میں اختلاف ہوا ہے بعض نے کہا کہ نصرانی یعنی اصل دین مسیحی کے پیرو تھے۔ لیکن ابن کثیر نے قرائن سے اس کو ترجیح دی ہے کہ اصحاب کہف کا قصہ حضرت مسیح (علیہ السلام) سے پہلے کا ہے واللہ اعلم (تنبیہ) "رقیم" پہاڑی کی کھوہ کو کہتے ہیں اور بمعنی "مرقوم" بھی آتا ہے یعنی لکھی ہوئی چیز۔ مسند عبد بن حُمَید کی ایک روایت میں جسے حافظ نے علیٰ شرط البخاری کہا ہے، ابن عباس سے "رقیم" کے دوسرے معنی منقول ہیں ۔ یعنی "اصحاب کہف" اور "اصحاب رقیم" ایک ہی جماعت کے دولقب ہیں ۔ غار میں رہنے کی وجہ سے "اصحاب کہف" کہلاتے ہیں اور چونکہ ان کے نام و صفت وغیرہ کی تختی لکھ کر رکھ دی گئی تھی، اس لیے "اصحاب رقیم" کہلائے۔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154: اصحاب رقیم اور اصحاب کہف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۴۳۰</w:t>
      </w:r>
    </w:p>
    <w:p>
      <w:pPr>
        <w:spacing w:before="60" w:after="80" w:line="312" w:lineRule="auto"/>
        <w:ind w:right="288" w:left="288"/>
        <w:jc w:val="right"/>
      </w:pPr>
      <w:r>
        <w:rPr>
          <w:rFonts w:ascii="Jameel Noori Nastaleeq" w:hAnsi="Jameel Noori Nastaleeq"/>
          <w:color w:val="222222"/>
          <w:sz w:val="27"/>
        </w:rPr>
        <w:t>اصحاب رقیم اور اصحاب کہف</w:t>
      </w:r>
    </w:p>
    <w:p>
      <w:pPr>
        <w:spacing w:before="60" w:after="80" w:line="312" w:lineRule="auto"/>
        <w:ind w:right="288" w:left="288"/>
        <w:jc w:val="right"/>
      </w:pPr>
      <w:r>
        <w:rPr>
          <w:rFonts w:ascii="Jameel Noori Nastaleeq" w:hAnsi="Jameel Noori Nastaleeq"/>
          <w:color w:val="222222"/>
          <w:sz w:val="27"/>
        </w:rPr>
        <w:t>مگر مترجم محقق رحمہ اللہ نے پہلے معنی لیے ہیں اور بہر صورت "اصحاب کہف" و "اصحاب رقیم" کو ایک ہی قرار دیا ہے۔ بعض علماء کی رائے یہ ہے کہ "اصحاب رقیم" کا قصہ قرآن میں مذکور نہیں ہوا، محض عجیب ہونے کے لحاظ سے اصحاب کہف کے تذکرہ میں اس کا حوالہ دے دیا گیا۔ اور فی الحقیقت اصحاب رقیم (کھوہ والے) وہ تین شخص ہیں جو بارش سے بھاگ کر ایک غار میں پناہ گزیں ہوئے تھے، اوپر سے ایک بڑا پتھر آپڑا، جس نے غار کا منہ بند کردیا اس وقت ان میں سے ہر شخص نے اپنی عمر کے مقبول ترین عمل کا حوالہ دے کر حق تعالیٰ سے فریاد کی اور بتدریج غار کا منہ کھل گیا۔ امام بخاری نے اصحاب کہف کا ترجمہ منعقد کرنے کے بعد حدیث الغار کا مستقل عنوان قائم کیا ہے اور اس میں ان تین شخصوں کا قصہ مفصل درج کر کے شاید اسی طرف اشارہ کردیا ہے کہ "اصحاب رقیم" یہ لوگ ہیں ۔ طبرانی اور بزار نے باسناد حسن نعمان بن بشیر سے مرفوعاً روایت کی کہ رسول اللہ (صلی اللہ علیہ وآلہ وسلم) "رقیم" کا ذکر فرماتے تھے اور یہ قصہ تین شخصوں کا بیان کیا۔ واللہ اعلم۔</w:t>
      </w:r>
    </w:p>
    <w:p>
      <w:pPr>
        <w:spacing w:before="60" w:after="80" w:line="312" w:lineRule="auto"/>
        <w:ind w:right="288" w:left="288"/>
        <w:jc w:val="right"/>
      </w:pPr>
      <w:r>
        <w:rPr>
          <w:rFonts w:ascii="Jameel Noori Nastaleeq" w:hAnsi="Jameel Noori Nastaleeq"/>
          <w:color w:val="222222"/>
          <w:sz w:val="27"/>
        </w:rPr>
        <w:t>ف ١ یعنی ایسی تھپکی دی کہ برسوں غار میں پڑے سوتے رہے۔ ادھر ادھر کی کوئی خبر ان کے کانوں میں نہیں پڑتی تھی۔</w:t>
      </w:r>
    </w:p>
    <w:p>
      <w:pPr>
        <w:spacing w:before="60" w:after="80" w:line="312" w:lineRule="auto"/>
        <w:ind w:right="288" w:left="288"/>
        <w:jc w:val="right"/>
      </w:pPr>
      <w:r>
        <w:rPr>
          <w:rFonts w:ascii="Jameel Noori Nastaleeq" w:hAnsi="Jameel Noori Nastaleeq"/>
          <w:color w:val="222222"/>
          <w:sz w:val="27"/>
        </w:rPr>
        <w:t>&lt;qr&gt;ثُمَّ بَعَثْنَاهُمْ لِنَعْلَمَ أَيُّ الْحِزْبَيْنِ أَحْصَى لِمَا لَبِثُوا أَمَدًا (12) نَحْنُ نَقُصُّ عَلَيْكَ نَبَأَهُمْ بِالْحَقِّ إِنَّهُمْ فِتْيَةٌ آمَنُوا بِرَبِّهِمْ وَزِدْنَاهُمْ هُدًى (13) وَرَبَطْنَا عَلَى قُلُوبِهِمْ إِذْ قَامُوا فَقَالُوا رَبُّنَا رَبُّ السَّمَاوَاتِ وَالْأَرْضِ لَنْ نَدْعُوَ مِنْ دُونِهِ إِلَهًا لَقَدْ قُلْنَا إِذًا شَطَطًا (14) هَؤُلَاءِ قَوْمُنَا اتَّخَذُوا مِنْ دُونِهِ آلِهَةً لَوْلَا يَأْتُونَ عَلَيْهِمْ بِسُلْطَانٍ بَيِّنٍ فَمَنْ أَظْلَمُ مِمَّنِ افْتَرَى عَلَى اللَّهِ كَذِبًا (15) وَإِذِ اعْتَزَلْتُمُوهُمْ وَمَا يَعْبُدُونَ إِلَّا اللَّهَ فَأْوُوا إِلَى الْكَهْفِ يَنْشُرْ لَكُمْ رَبُّكُمْ مِنْ رَحْمَتِهِ وَيُهَيِّئْ لَكُمْ مِنْ أَمْرِكُمْ مِرْفَقًا (16)&lt;/qr&gt;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155: اصحاب کہف کی نیند کی مدت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۴۳۲</w:t>
      </w:r>
    </w:p>
    <w:p>
      <w:pPr>
        <w:spacing w:before="60" w:after="80" w:line="312" w:lineRule="auto"/>
        <w:ind w:right="288" w:left="288"/>
        <w:jc w:val="right"/>
      </w:pPr>
      <w:r>
        <w:rPr>
          <w:rFonts w:ascii="Jameel Noori Nastaleeq" w:hAnsi="Jameel Noori Nastaleeq"/>
          <w:color w:val="222222"/>
          <w:sz w:val="27"/>
        </w:rPr>
        <w:t>اصحاب کہف کی نیند کی مدت</w:t>
      </w:r>
    </w:p>
    <w:p>
      <w:pPr>
        <w:spacing w:before="60" w:after="80" w:line="312" w:lineRule="auto"/>
        <w:ind w:right="288" w:left="288"/>
        <w:jc w:val="right"/>
      </w:pPr>
      <w:r>
        <w:rPr>
          <w:rFonts w:ascii="Jameel Noori Nastaleeq" w:hAnsi="Jameel Noori Nastaleeq"/>
          <w:color w:val="222222"/>
          <w:sz w:val="27"/>
        </w:rPr>
        <w:t>ف ٢ سالہاسال کے بعد حق تعالیٰ نے ان کو جگا دیا۔ تاکہ ظاہر ہو جائے کہ اختلاف کرنے والوں میں سے کسی نے ان کی مدت نوم کا زیادہ صحیح اندازہ رکھا۔ ظاہر ہے کہ ایسی نوم طویل کے بعد جب بیدار ہوئے تو قدرتی طور پر خود سونے والوں میں اور دوسرے دیکھنے والوں میں بھی اختلافات اور چہ میگوئیاں ہوں گی کوئی کم مدت بتلائے گا کوئی زیادہ۔ کوئی اقرار کرے گا۔ کوئی مستبعد سمجھ کر انکار کر دے گا تو انھیں جگا کر یہ دیکھنا تھا کہ کون سی جماعت ٹھیک حقیقت پر پہنچتی ہے اور اس حقیقت پر پہنچ کر "بعث بعد الموت" کا عقدہ حل کرتی ہے جس میں اس وقت لوگ جھگڑ رہے تھے۔</w:t>
      </w:r>
    </w:p>
    <w:p>
      <w:pPr>
        <w:spacing w:before="60" w:after="80" w:line="312" w:lineRule="auto"/>
        <w:ind w:right="288" w:left="288"/>
        <w:jc w:val="right"/>
      </w:pPr>
      <w:r>
        <w:rPr>
          <w:rFonts w:ascii="Jameel Noori Nastaleeq" w:hAnsi="Jameel Noori Nastaleeq"/>
          <w:color w:val="222222"/>
          <w:sz w:val="27"/>
        </w:rPr>
        <w:t>ف ٣ یعنی ایمان سے زیادہ درجہ دیا اولیاء کا۔</w:t>
      </w:r>
    </w:p>
    <w:p>
      <w:pPr>
        <w:spacing w:before="60" w:after="80" w:line="312" w:lineRule="auto"/>
        <w:ind w:right="288" w:left="288"/>
        <w:jc w:val="right"/>
      </w:pPr>
      <w:r>
        <w:rPr>
          <w:rFonts w:ascii="Jameel Noori Nastaleeq" w:hAnsi="Jameel Noori Nastaleeq"/>
          <w:color w:val="222222"/>
          <w:sz w:val="27"/>
        </w:rPr>
        <w:t>ف ٤ یعنی مضبوط و ثابت قدم رکھا کہ اپنی بات صاف کہہ دی۔</w:t>
      </w:r>
    </w:p>
    <w:p>
      <w:pPr>
        <w:spacing w:before="60" w:after="80" w:line="312" w:lineRule="auto"/>
        <w:ind w:right="288" w:left="288"/>
        <w:jc w:val="right"/>
      </w:pPr>
      <w:r>
        <w:rPr>
          <w:rFonts w:ascii="Jameel Noori Nastaleeq" w:hAnsi="Jameel Noori Nastaleeq"/>
          <w:color w:val="222222"/>
          <w:sz w:val="27"/>
        </w:rPr>
        <w:t>ف ٥ یعنی جب "رب" وہ ہی ہے تو معبود کسی اور کو ٹھہرانا حماقت ہے۔ "ربوبیت" و "الوہیت" دونوں اسی کے لیے مخصوص ہیں ۔</w:t>
      </w:r>
    </w:p>
    <w:p>
      <w:pPr>
        <w:spacing w:before="60" w:after="80" w:line="312" w:lineRule="auto"/>
        <w:ind w:right="288" w:left="288"/>
        <w:jc w:val="right"/>
      </w:pPr>
      <w:r>
        <w:rPr>
          <w:rFonts w:ascii="Jameel Noori Nastaleeq" w:hAnsi="Jameel Noori Nastaleeq"/>
          <w:color w:val="222222"/>
          <w:sz w:val="27"/>
        </w:rPr>
        <w:t>ف ٦  جیسے موحدین توحید پر صاف صاف دلیلیں پیش کرتے ہیں، اگر مشرکین اپنے دعوے میں سچے ہیں تو کوئی واضح دلیل کیوں نہیں لاتے۔ لائیں کہاں سے؟ جھوٹ کے پاؤں نہیں ہوتے۔ اس سے بڑا جھوٹ کیا ہوگا کہ خدا کے شریک ٹھہرائے جائیں ۔</w:t>
      </w:r>
    </w:p>
    <w:p>
      <w:pPr>
        <w:spacing w:before="60" w:after="80" w:line="312" w:lineRule="auto"/>
        <w:ind w:right="288" w:left="288"/>
        <w:jc w:val="right"/>
      </w:pPr>
      <w:r>
        <w:rPr>
          <w:rFonts w:ascii="Jameel Noori Nastaleeq" w:hAnsi="Jameel Noori Nastaleeq"/>
          <w:color w:val="222222"/>
          <w:sz w:val="27"/>
        </w:rPr>
        <w:t>&lt;qr&gt;وَتَرَى الشَّمْسَ إِذَا طَلَعَتْ تَزَاوَرُ عَنْ كَهْفِهِمْ ذَاتَ الْيَمِينِ وَإِذَا غَرَبَتْ تَقْرِضُهُمْ ذَاتَ الشِّمَالِ وَهُمْ فِي فَجْوَةٍ مِنْهُ ذَلِكَ مِنْ آيَاتِ اللَّهِ مَنْ يَهْدِ اللَّهُ فَهُوَ الْمُهْتَدِ وَمَنْ يُضْلِلْ فَلَنْ تَجِدَ لَهُ وَلِيًّا مُرْشِدًا (17) وَتَحْسَبُهُمْ أَيْقَاظًا وَهُمْ رُقُودٌ وَنُقَلِّبُهُمْ ذَاتَ الْيَمِينِ وَذَاتَ الشِّمَالِ وَكَلْبُهُمْ بَاسِطٌ ذِرَاعَيْهِ بِالْوَصِيدِ لَوِ اطَّلَعْتَ عَلَيْهِمْ لَوَلَّيْتَ مِنْهُمْ فِرَارًا وَلَمُلِئْتَ مِنْهُمْ رُعْبًا (18)&lt;/qr&gt;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156: اصحاب کہف کا توکل اور اس کا انعام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۴۳۴</w:t>
      </w:r>
    </w:p>
    <w:p>
      <w:pPr>
        <w:spacing w:before="60" w:after="80" w:line="312" w:lineRule="auto"/>
        <w:ind w:right="288" w:left="288"/>
        <w:jc w:val="right"/>
      </w:pPr>
      <w:r>
        <w:rPr>
          <w:rFonts w:ascii="Jameel Noori Nastaleeq" w:hAnsi="Jameel Noori Nastaleeq"/>
          <w:color w:val="222222"/>
          <w:sz w:val="27"/>
        </w:rPr>
        <w:t>اصحاب کہف کا توکل اور اس کا انعام</w:t>
      </w:r>
    </w:p>
    <w:p>
      <w:pPr>
        <w:spacing w:before="60" w:after="80" w:line="312" w:lineRule="auto"/>
        <w:ind w:right="288" w:left="288"/>
        <w:jc w:val="right"/>
      </w:pPr>
      <w:r>
        <w:rPr>
          <w:rFonts w:ascii="Jameel Noori Nastaleeq" w:hAnsi="Jameel Noori Nastaleeq"/>
          <w:color w:val="222222"/>
          <w:sz w:val="27"/>
        </w:rPr>
        <w:t>ف ٧ یعنی جب مشرکین کے دین سے ہم علیحدہ ہیں تو ظاہری طور پر بھی ان سے علیحدہ رہنا چاہیے۔ اور جب ان کے باطل معبودوں سے کنارہ کیا تو ہر طرف سے ٹوٹ کر تنہا اپنے معبود کی طرف جھکنا اور اسی سے رحمت و تلطف کا امیدوار رہنا چاہیے۔ آپس میں یہ مشورہ کر کے پہاڑی کی کھوہ میں جا بیٹھے۔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157: اصحاب کہف کی نیند اور انکی طاہری حالت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۴۳۴</w:t>
      </w:r>
    </w:p>
    <w:p>
      <w:pPr>
        <w:spacing w:before="60" w:after="80" w:line="312" w:lineRule="auto"/>
        <w:ind w:right="288" w:left="288"/>
        <w:jc w:val="right"/>
      </w:pPr>
      <w:r>
        <w:rPr>
          <w:rFonts w:ascii="Jameel Noori Nastaleeq" w:hAnsi="Jameel Noori Nastaleeq"/>
          <w:color w:val="222222"/>
          <w:sz w:val="27"/>
        </w:rPr>
        <w:t>اصحاب کہف کی نیند اور انکی طاہری حالت</w:t>
      </w:r>
    </w:p>
    <w:p>
      <w:pPr>
        <w:spacing w:before="60" w:after="80" w:line="312" w:lineRule="auto"/>
        <w:ind w:right="288" w:left="288"/>
        <w:jc w:val="right"/>
      </w:pPr>
      <w:r>
        <w:rPr>
          <w:rFonts w:ascii="Jameel Noori Nastaleeq" w:hAnsi="Jameel Noori Nastaleeq"/>
          <w:color w:val="222222"/>
          <w:sz w:val="27"/>
        </w:rPr>
        <w:t>ف ٢ کہتے ہیں سوتے میں ان کی آنکھیں کھلی رہتی تھیں اور اس قدر طویل نیند کا اثر ان کے ابدان پر ظاہر نہیں ہوا۔ اس سے کوئی دیکھے تو سمجھے جاگتے ہیں اور حق تعالیٰ نے ان لوگوں میں شان ہیبت و جلال اور اس مکان میں دہشت رکھی تاکہ لوگ تماشہ نہ بنائیں کہ وہ بےآرام ہوں ۔ ان کے ساتھ ایک کتا بھی لگ گیا تھا۔ اس پر بھی صحبت کا کچھ اثر پہنچا اور صدیوں تک زندہ رہ گیا۔ اگرچہ کتا رکھنا برا ہے لیکن لاکھ بروں میں ایک بھلا بھی ہے۔ وللہ دَرُّ السعدی الشیرازی</w:t>
      </w:r>
    </w:p>
    <w:p>
      <w:pPr>
        <w:spacing w:before="60" w:after="80" w:line="312" w:lineRule="auto"/>
        <w:ind w:right="288" w:left="288"/>
        <w:jc w:val="right"/>
      </w:pPr>
      <w:r>
        <w:rPr>
          <w:rFonts w:ascii="Jameel Noori Nastaleeq" w:hAnsi="Jameel Noori Nastaleeq"/>
          <w:color w:val="222222"/>
          <w:sz w:val="27"/>
        </w:rPr>
        <w:t>ف پسر نوح بابداں بنشست خاندان نبوتش گم شد</w:t>
      </w:r>
    </w:p>
    <w:p>
      <w:pPr>
        <w:spacing w:before="60" w:after="80" w:line="312" w:lineRule="auto"/>
        <w:ind w:right="288" w:left="288"/>
        <w:jc w:val="right"/>
      </w:pPr>
      <w:r>
        <w:rPr>
          <w:rFonts w:ascii="Jameel Noori Nastaleeq" w:hAnsi="Jameel Noori Nastaleeq"/>
          <w:color w:val="222222"/>
          <w:sz w:val="27"/>
        </w:rPr>
        <w:t>سگ اصحاب کہف روزے چند پئے نیکاں گرفت مردم شد</w:t>
      </w:r>
    </w:p>
    <w:p>
      <w:pPr>
        <w:spacing w:before="60" w:after="80" w:line="312" w:lineRule="auto"/>
        <w:ind w:right="288" w:left="288"/>
        <w:jc w:val="right"/>
      </w:pPr>
      <w:r>
        <w:rPr>
          <w:rFonts w:ascii="Jameel Noori Nastaleeq" w:hAnsi="Jameel Noori Nastaleeq"/>
          <w:color w:val="222222"/>
          <w:sz w:val="27"/>
        </w:rPr>
        <w:t>&lt;qr&gt;وَكَذَلِكَ بَعَثْنَاهُمْ لِيَتَسَاءَلُوا بَيْنَهُمْ قَالَ قَائِلٌ مِنْهُمْ كَمْ لَبِثْتُمْ قَالُوا لَبِثْنَا يَوْمًا أَوْ بَعْضَ يَوْمٍ قَالُوا رَبُّكُمْ أَعْلَمُ بِمَا لَبِثْتُمْ فَابْعَثُوا أَحَدَكُمْ بِوَرِقِكُمْ هَذِهِ إِلَى الْمَدِينَةِ فَلْيَنْظُرْ أَيُّهَا أَزْكَى طَعَامًا فَلْيَأْتِكُمْ بِرِزْقٍ مِنْهُ وَلْيَتَلَطَّفْ وَلَا يُشْعِرَنَّ بِكُمْ أَحَدًا (19) إِنَّهُمْ إِنْ يَظْهَرُوا عَلَيْكُمْ يَرْجُمُوكُمْ أَوْ يُعِيدُوكُمْ فِي مِلَّتِهِمْ وَلَنْ تُفْلِحُوا إِذًا أَبَدًا (20) وَكَذَلِكَ أَعْثَرْنَا عَلَيْهِمْ لِيَعْلَمُوا أَنَّ وَعْدَ اللَّهِ حَقٌّ وَأَنَّ السَّاعَةَ لَا رَيْبَ فِيهَا إِذْ يَتَنَازَعُونَ بَيْنَهُمْ أَمْرَهُمْ فَقَالُوا ابْنُوا عَلَيْهِمْ بُنْيَانًا رَبُّهُمْ أَعْلَمُ بِهِمْ قَالَ الَّذِينَ غَلَبُوا عَلَى أَمْرِهِمْ لَنَتَّخِذَنَّ عَلَيْهِمْ مَسْجِدًا (21)&lt;/qr&gt;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158: اصحاب کہف کا جاگنا اور گفتگو</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۴۳۶</w:t>
      </w:r>
    </w:p>
    <w:p>
      <w:pPr>
        <w:spacing w:before="60" w:after="80" w:line="312" w:lineRule="auto"/>
        <w:ind w:right="288" w:left="288"/>
        <w:jc w:val="right"/>
      </w:pPr>
      <w:r>
        <w:rPr>
          <w:rFonts w:ascii="Jameel Noori Nastaleeq" w:hAnsi="Jameel Noori Nastaleeq"/>
          <w:color w:val="222222"/>
          <w:sz w:val="27"/>
        </w:rPr>
        <w:t>اصحاب کہف کا جاگنا اور گفتگو</w:t>
      </w:r>
    </w:p>
    <w:p>
      <w:pPr>
        <w:spacing w:before="60" w:after="80" w:line="312" w:lineRule="auto"/>
        <w:ind w:right="288" w:left="288"/>
        <w:jc w:val="right"/>
      </w:pPr>
      <w:r>
        <w:rPr>
          <w:rFonts w:ascii="Jameel Noori Nastaleeq" w:hAnsi="Jameel Noori Nastaleeq"/>
          <w:color w:val="222222"/>
          <w:sz w:val="27"/>
        </w:rPr>
        <w:t>ف ٣ جس طرح اپنی قدرت سے اتنی لمبی نیند سلایا تھا، اسی طرح بروقت جگا دیا۔ اٹھے تو آپس میں مذاکرہ کرنے لگے کہ ہم کتنی دیر سوئے ہوں گے؟ بعض نے کہا "ایک آدھ دن۔" یعنی بہت کم۔ دوسرے بولے کہ (اس بےفائدہ بحث میں پڑنے سے کیا فائدہ؟) یہ تو خدا ہی کے علم میں ہے کہ ہم کتنی مدت سوئے۔ اب تم اپنا کام کرو ۔ ایک آدمی کو یہ روپیہ دے کر شہر بھیجو کہ وہ کسی دکان سے حلال اور ستھرا کھانا دیکھ کر خرید لائے۔ یہ ضروری ہے کہ اسے نہایت ہوشیاری سے جانا آنا اور نرمی و تدبیر سے معاملہ کرنا چاہیے کہ کسی شہر والے کو ہمارا پتہ نہ لگے، ورنہ بڑی سخت خرابی ہوگی۔ اگر ظالم بادشاہ کو پتہ چل گیا تو ہم کو یا سنگسار کیا جائے گا یا بجبر و اکراہ دین حق سے ہٹایا جائے گا۔ العیاذ باللہ ایسا ہوا تو جو اعلیٰ کامیابی و فلاح ہم چاہتے ہیں، وہ کبھی حاصل نہ ہو سکے گی۔ کیونکہ دین حق سے پھر جانا گو بجبرو اکراہ ہو اولو العزم مومنین کا کام نہیں ہوسکتا</w:t>
      </w:r>
    </w:p>
    <w:p>
      <w:pPr>
        <w:spacing w:before="60" w:after="80" w:line="312" w:lineRule="auto"/>
        <w:ind w:right="288" w:left="288"/>
        <w:jc w:val="right"/>
      </w:pPr>
      <w:r>
        <w:rPr>
          <w:rFonts w:ascii="Jameel Noori Nastaleeq" w:hAnsi="Jameel Noori Nastaleeq"/>
          <w:color w:val="222222"/>
          <w:sz w:val="27"/>
        </w:rPr>
        <w:t>(تنبیہ) میرے نزدیک "یَوْماً اَوْبَعْضَ یَوْمٍ" محض تقلیل مدت سے کنایہ ہے۔ نیند سے اٹھ کر اتنی طویل مدت بھی ان کو قلیل محسوس ہوئی۔ سچ ہے "مردہ اور سوتا برابر ہے" "یَوْمًا اَوْ بَعْضَ یَوْمٍ" کا حرف "اَوْ" کے ساتھ استعمال ایسا سمجھو جیسے سورۃ مؤمنون میں ہے (كَمْ لَبِثْتُمْ فِي الْاَرْضِ عَدَدَ سِنِيْنَ ١١٢؁ قَالُوْا لَبِثْنَا يَوْمًا اَوْ بَعْضَ يَوْمٍ فَسْـَٔـــلِ الْعَاۗدِّيْنَ ١١٣؁ ) 23۔ المؤمنون :113-112)</w:t>
      </w:r>
    </w:p>
    <w:p>
      <w:pPr>
        <w:spacing w:before="60" w:after="80" w:line="312" w:lineRule="auto"/>
        <w:ind w:right="288" w:left="288"/>
        <w:jc w:val="right"/>
      </w:pPr>
      <w:r>
        <w:rPr>
          <w:rFonts w:ascii="Jameel Noori Nastaleeq" w:hAnsi="Jameel Noori Nastaleeq"/>
          <w:color w:val="222222"/>
          <w:sz w:val="27"/>
        </w:rPr>
        <w:t>&lt;qr&gt;سَيَقُولُونَ ثَلَاثَةٌ رَابِعُهُمْ كَلْبُهُمْ وَيَقُولُونَ خَمْسَةٌ سَادِسُهُمْ كَلْبُهُمْ رَجْمًا بِالْغَيْبِ وَيَقُولُونَ سَبْعَةٌ وَثَامِنُهُمْ كَلْبُهُمْ قُلْ رَبِّي أَعْلَمُ بِعِدَّتِهِمْ مَا يَعْلَمُهُمْ إِلَّا قَلِيلٌ فَلَا تُمَارِ فِيهِمْ إِلَّا مِرَاءً ظَاهِرًا وَلَا تَسْتَفْتِ فِيهِمْ مِنْهُمْ أَحَدًا (22) وَلَا تَقُولَنَّ لِشَيْءٍ إِنِّي فَاعِلٌ ذَلِكَ غَدًا (23) إِلَّا أَنْ يَشَاءَ اللَّهُ وَاذْكُرْ رَبَّكَ إِذَا نَسِيتَ وَقُلْ عَسَى أَنْ يَهْدِيَنِ رَبِّي لِأَقْرَبَ مِنْ هَذَا رَشَدًا (24)&lt;/qr&gt;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159: اہل شہر کو اصحاب کہف کا علم ہونا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۴۳۸</w:t>
      </w:r>
    </w:p>
    <w:p>
      <w:pPr>
        <w:spacing w:before="60" w:after="80" w:line="312" w:lineRule="auto"/>
        <w:ind w:right="288" w:left="288"/>
        <w:jc w:val="right"/>
      </w:pPr>
      <w:r>
        <w:rPr>
          <w:rFonts w:ascii="Jameel Noori Nastaleeq" w:hAnsi="Jameel Noori Nastaleeq"/>
          <w:color w:val="222222"/>
          <w:sz w:val="27"/>
        </w:rPr>
        <w:t>اہل شہر کو اصحاب کہف کا علم ہونا</w:t>
      </w:r>
    </w:p>
    <w:p>
      <w:pPr>
        <w:spacing w:before="60" w:after="80" w:line="312" w:lineRule="auto"/>
        <w:ind w:right="288" w:left="288"/>
        <w:jc w:val="right"/>
      </w:pPr>
      <w:r>
        <w:rPr>
          <w:rFonts w:ascii="Jameel Noori Nastaleeq" w:hAnsi="Jameel Noori Nastaleeq"/>
          <w:color w:val="222222"/>
          <w:sz w:val="27"/>
        </w:rPr>
        <w:t>ف ٤ ایک ان میں سے روپیہ لے کر شہر میں داخل ہوا۔ وہاں سب چیز اوپری دیکھی۔ اس مدت میں کئی قرن بدل چکے تھے۔ شہر کے لوگ اس روپیہ کا سکہ دیکھ کر حیران ہوئے کہ کس بادشاہ کا نام ہے اور کس عہد کا ہے۔ سمجھے کہ اس شخص نے کہیں سے پرانا گڑا ہوا مال پا لیا ہے۔ شدہ شدہ معاملہ بادشاہ تک پہنچا۔ اس نے وہ پرانی تختی طلب کی جس پر چند نام اور پتے لکھے تھے کہ یہ لوگ دفعۃً نامعلوم طریقے سے فلاں سنہ میں غائب ہوگئے ہیں ۔ تحقیق سے ثابت ہوگیا کہ یہ وہی مفقود الخبر جماعت ہے۔ اس وقت شہر میں "بعث بعد الموت" کے متعلق بڑا جھگڑا ہو رہا تھا کوئی کہتا تھا کہ مرنے کے بعد جینا نہیں کوئی کہتا تھا کہ محض روحانی بعث ہے جسمانی نہیں ۔ کوئی معاد روحانی و جسمانی دونوں کا قائل تھا۔ بادشاہ وقت حق پرست اور منصف تھا، چاہتا تھا کہ ایک طرف کی کوئی ایسی نظیر ہاتھ لگے جس سے سمجھانے میں آسانی رہے اور استبعاد عقلی کم ہو ۔ اللہ تعالیٰ نے یہ نظیر بھیج 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160: اس واقعہ سے آخرت پر استدلال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۴۳۸</w:t>
      </w:r>
    </w:p>
    <w:p>
      <w:pPr>
        <w:spacing w:before="60" w:after="80" w:line="312" w:lineRule="auto"/>
        <w:ind w:right="288" w:left="288"/>
        <w:jc w:val="right"/>
      </w:pPr>
      <w:r>
        <w:rPr>
          <w:rFonts w:ascii="Jameel Noori Nastaleeq" w:hAnsi="Jameel Noori Nastaleeq"/>
          <w:color w:val="222222"/>
          <w:sz w:val="27"/>
        </w:rPr>
        <w:t>اس واقعہ سے آخرت پر استدلال</w:t>
      </w:r>
    </w:p>
    <w:p>
      <w:pPr>
        <w:spacing w:before="60" w:after="80" w:line="312" w:lineRule="auto"/>
        <w:ind w:right="288" w:left="288"/>
        <w:jc w:val="right"/>
      </w:pPr>
      <w:r>
        <w:rPr>
          <w:rFonts w:ascii="Jameel Noori Nastaleeq" w:hAnsi="Jameel Noori Nastaleeq"/>
          <w:color w:val="222222"/>
          <w:sz w:val="27"/>
        </w:rPr>
        <w:t>آخر منکرین آخرت بھی یہ حیرت انگیز ماجرا دیکھنے سننے کے بعد آخرت پر یقین لائے۔ یہ نظارہ خاص طور پر ان کی طبائع پر اثر انداز ہوا سمجھے کہ حق تعالیٰ نے ہم کو تنبیہ کی ہے کہ یہ قصہ بھی دوسری بار جینے سے کم نہیں ۔</w:t>
      </w:r>
    </w:p>
    <w:p>
      <w:pPr>
        <w:spacing w:before="60" w:after="80" w:line="312" w:lineRule="auto"/>
        <w:ind w:right="288" w:left="288"/>
        <w:jc w:val="right"/>
      </w:pPr>
      <w:r>
        <w:rPr>
          <w:rFonts w:ascii="Jameel Noori Nastaleeq" w:hAnsi="Jameel Noori Nastaleeq"/>
          <w:color w:val="222222"/>
          <w:sz w:val="27"/>
        </w:rPr>
        <w:t>(تنبیہ) بعض نے ( اِذْ يَتَنَازَعُوْنَ بَيْنَهُمْ اَمْرَهُمْ فَقَالُوا ابْنُوْا عَلَيْهِمْ بُنْيَانًا) 18۔ الکہف :21) کا مطلب یہ لیا ہے کہ حق تعالیٰ نے اصحاب کہف کے حال سے لوگوں کو اس وقت آگاہ کیا جب کہ اصحاب کہف کے متعلق چرچے اور جھگڑے ہو رہے تھے کہ وہ چند نوجوان جنہیں مدت دراز سے سنتے آئے ہیں کہ یک بیک غائب ہوگئے تھے پھر کچھ پتہ نہ چلا کہاں گئے ہوں گے؟ کہاں ان کی نسل پھیلی ہوگی؟ اب تک زندہ تو کیا ہوتے۔ سب مر گل کر برابر ہوگئے ہوں گے؟ اس مسئلہ میں کوئی کچھ کہتا تھا دوسرا کچھ خیال ظاہر کرتا تھا کہ دفعۃً حق تعالیٰ نے حقیقت سے پردہ اٹھا دیا۔ اور سب اختلافات ختم کر دیے۔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161: اصحاب کہف کی تعداد</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۴۳۸</w:t>
      </w:r>
    </w:p>
    <w:p>
      <w:pPr>
        <w:spacing w:before="60" w:after="80" w:line="312" w:lineRule="auto"/>
        <w:ind w:right="288" w:left="288"/>
        <w:jc w:val="right"/>
      </w:pPr>
      <w:r>
        <w:rPr>
          <w:rFonts w:ascii="Jameel Noori Nastaleeq" w:hAnsi="Jameel Noori Nastaleeq"/>
          <w:color w:val="222222"/>
          <w:sz w:val="27"/>
        </w:rPr>
        <w:t>اصحاب کہف کی تعداد</w:t>
      </w:r>
    </w:p>
    <w:p>
      <w:pPr>
        <w:spacing w:before="60" w:after="80" w:line="312" w:lineRule="auto"/>
        <w:ind w:right="288" w:left="288"/>
        <w:jc w:val="right"/>
      </w:pPr>
      <w:r>
        <w:rPr>
          <w:rFonts w:ascii="Jameel Noori Nastaleeq" w:hAnsi="Jameel Noori Nastaleeq"/>
          <w:color w:val="222222"/>
          <w:sz w:val="27"/>
        </w:rPr>
        <w:t>ف ٢ یعنی سامعین "اصحاب کہف" کا قصہ سن کر جیسا کہ لوگوں کی عادت ہے، اٹکل کے تیر چلائیں گے، کوئی کہے گا کہ وہ تین تھے چوتھا کتا تھا، کوئی پانچ بتلا کر چھٹا کتے کو شمار کرے گا۔ لیکن یہ سب اقوال ایسے ہیں جیسے کوئی بےنشانہ دیکھے پتھر چلاتا رہے۔ ممکن ہے مختلف باتیں کہنے سے جہل کے علاوہ رسول اللہ (صلی اللہ علیہ وآلہ وسلم) کا امتحان کرنا بھی مقصود ہو کہ دیکھیں یہ اس معاملہ میں کیا کہتے ہیں ۔ کیونکہ احتمال ہے کہ یہود نے ان کو صحیح تعداد سات کی بتلائی ہو جس کی طرف آگے قرآن نے اشارہ کیا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162: اس واقعہ کا نزول اور کلمہ انشاءاللہ کی اہمیت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۴۴۰</w:t>
      </w:r>
    </w:p>
    <w:p>
      <w:pPr>
        <w:spacing w:before="60" w:after="80" w:line="312" w:lineRule="auto"/>
        <w:ind w:right="288" w:left="288"/>
        <w:jc w:val="right"/>
      </w:pPr>
      <w:r>
        <w:rPr>
          <w:rFonts w:ascii="Jameel Noori Nastaleeq" w:hAnsi="Jameel Noori Nastaleeq"/>
          <w:color w:val="222222"/>
          <w:sz w:val="27"/>
        </w:rPr>
        <w:t>اس واقعہ کا نزول اور کلمہ انشاءاللہ کی اہمیت</w:t>
      </w:r>
    </w:p>
    <w:p>
      <w:pPr>
        <w:spacing w:before="60" w:after="80" w:line="312" w:lineRule="auto"/>
        <w:ind w:right="288" w:left="288"/>
        <w:jc w:val="right"/>
      </w:pPr>
      <w:r>
        <w:rPr>
          <w:rFonts w:ascii="Jameel Noori Nastaleeq" w:hAnsi="Jameel Noori Nastaleeq"/>
          <w:color w:val="222222"/>
          <w:sz w:val="27"/>
        </w:rPr>
        <w:t>ف ٤ اصحاب کہف کا قصہ تاریخی کتابوں میں نادرات میں لکھا تھا، ہر کسی کو کہاں خبر ہو سکتی۔ مشرکین نے یہود کے سکھانے سے حضرت سے پوچھا۔ مقصود آپ (صلی اللہ علیہ وآلہ وسلم) کی آزمائش تھی، حضور اکرم (صلی اللہ علیہ وآلہ وسلم) نے وعدہ کیا کہ کل بتاؤں گا۔ اس بھروسہ پر کہ جبرائیل آئیں گے تو دریافت کردوں گا۔ جبرائیل پندرہ دن تک نہ آئے حضرت نہایت غمگین ہوئے۔ مشرکین نے ہنسنا شروع کیا۔ آخر یہ قصہ لے کر آئے اور پیچھے نصیحت کی کہ آئندہ کی بات کے متعلق بغیر "انشاء اللہ" کے وعدہ نہ کرنا چاہیے۔ اگر ایک وقت بھول جائے تو پھر یاد کر کے کہہ لے۔ اور فرمایا کہ امید رکھ کہ تیرا درجہ اللہ اس سے زیادہ کرے یعنی کبھی نہ بھولے (موضح القرآن) یا اصحاب کہف کے واقعہ سے زیادہ عجیب طور پر آپ کی حفاظت فرمائے اور کامیاب کرے جیسا کہ غار ثور کے قصہ میں ہوا۔ یا واقعہ کہف سے زیادہ عجیب واقعات و شواہد آپ کی زبان سے بیان کرائے۔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163: آنحضرتؑ کو تلاوت وحی کا علم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۴۴۰</w:t>
      </w:r>
    </w:p>
    <w:p>
      <w:pPr>
        <w:spacing w:before="60" w:after="80" w:line="312" w:lineRule="auto"/>
        <w:ind w:right="288" w:left="288"/>
        <w:jc w:val="right"/>
      </w:pPr>
      <w:r>
        <w:rPr>
          <w:rFonts w:ascii="Jameel Noori Nastaleeq" w:hAnsi="Jameel Noori Nastaleeq"/>
          <w:color w:val="222222"/>
          <w:sz w:val="27"/>
        </w:rPr>
        <w:t>آنحضرتؑ کو تلاوت وحی کا علم</w:t>
      </w:r>
    </w:p>
    <w:p>
      <w:pPr>
        <w:spacing w:before="60" w:after="80" w:line="312" w:lineRule="auto"/>
        <w:ind w:right="288" w:left="288"/>
        <w:jc w:val="right"/>
      </w:pPr>
      <w:r>
        <w:rPr>
          <w:rFonts w:ascii="Jameel Noori Nastaleeq" w:hAnsi="Jameel Noori Nastaleeq"/>
          <w:color w:val="222222"/>
          <w:sz w:val="27"/>
        </w:rPr>
        <w:t>ف ١ پہلے اصحاب کہف کے قصہ پر فرمایا تھا (فَلَا تُمَارِ فِيْهِمْ اِلَّا مِرَاۗءً ظَاهِرًا ۠ وَّلَا تَسْتَفْتِ فِيْهِمْ مِّنْهُمْ اَحَدًا) 18۔ الکہف :12) مطلب یہ ہے کہ بیکار چیزوں میں زیادہ الجھنے اور کاوش کرنے کی ضرورت نہیں ۔ آپ (صلی اللہ علیہ وآلہ وسلم) اپنے فرض منصبی کی انجام دہی میں مشغول رہیے۔ یعنی جو جامع و مانع اور کافی وشافی کتاب تیرے رب نے مرحمت فرمائی اسے پڑھ کر سناتے رہیے۔ خدا نے جو باتیں اس میں سنائیں اور جو وعدے کیے کوئی طاقت نہیں جو انھیں بدل یا ٹال سکے یا غلط ثابت کر سکے۔ اگر کوئی ان باتوں کو بدلنے کے درپے ہوگا یا اس کتاب کے حقوق ادا کرنے میں کوتاہی کرے گا وہ خوب سمجھ لے کہ خدا کے مجرم کے لیے کہیں پناہ نہیں ۔ ہاں وفاداروں کو پناہ دینے کے لیے اس کی رحمت وسیع ہے۔ دیکھ لو "اصحاب کہف" کو جو خدا کی باتوں پر جمے رہے کیسی اچھی جگہ اپنے فضل سے عنایت فرمائی۔</w:t>
      </w:r>
    </w:p>
    <w:p>
      <w:pPr>
        <w:spacing w:before="60" w:after="80" w:line="312" w:lineRule="auto"/>
        <w:ind w:right="288" w:left="288"/>
        <w:jc w:val="right"/>
      </w:pPr>
      <w:r>
        <w:rPr>
          <w:rFonts w:ascii="Jameel Noori Nastaleeq" w:hAnsi="Jameel Noori Nastaleeq"/>
          <w:color w:val="222222"/>
          <w:sz w:val="27"/>
        </w:rPr>
        <w:t>&lt;qr&gt;وَقُلِ الْحَقُّ مِنْ رَبِّكُمْ فَمَنْ شَاءَ فَلْيُؤْمِنْ وَمَنْ شَاءَ فَلْيَكْفُرْ إِنَّا أَعْتَدْنَا لِلظَّالِمِينَ نَارًا أَحَاطَ بِهِمْ سُرَادِقُهَا وَإِنْ يَسْتَغِيثُوا يُغَاثُوا بِمَاءٍ كَالْمُهْلِ يَشْوِي الْوُجُوهَ بِئْسَ الشَّرَابُ وَسَاءَتْ مُرْتَفَقًا (29) إِنَّ الَّذِينَ آمَنُوا وَعَمِلُوا الصَّالِحَاتِ إِنَّا لَا نُضِيعُ أَجْرَ مَنْ أَحْسَنَ عَمَلًا (30) أُولَئِكَ لَهُمْ جَنَّاتُ عَدْنٍ تَجْرِي مِنْ تَحْتِهِمُ الْأَنْهَارُ يُحَلَّوْنَ فِيهَا مِنْ أَسَاوِرَ مِنْ ذَهَبٍ وَيَلْبَسُونَ ثِيَابًا خُضْرًا مِنْ سُنْدُسٍ وَإِسْتَبْرَقٍ مُتَّكِئِينَ فِيهَا عَلَى الْأَرَائِكِ نِعْمَ الثَّوَابُ وَحَسُنَتْ مُرْتَفَقًا (31)&lt;/qr&gt;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164: حضرت موسیؑ اور حضرت خضرؑ کے واقعے کی اصل وجہ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۴۵۸</w:t>
      </w:r>
    </w:p>
    <w:p>
      <w:pPr>
        <w:spacing w:before="60" w:after="80" w:line="312" w:lineRule="auto"/>
        <w:ind w:right="288" w:left="288"/>
        <w:jc w:val="right"/>
      </w:pPr>
      <w:r>
        <w:rPr>
          <w:rFonts w:ascii="Jameel Noori Nastaleeq" w:hAnsi="Jameel Noori Nastaleeq"/>
          <w:color w:val="222222"/>
          <w:sz w:val="27"/>
        </w:rPr>
        <w:t>حضرت موسیؑ اور حضرت خضرؑ کے واقعے کی اصل وجہ</w:t>
      </w:r>
    </w:p>
    <w:p>
      <w:pPr>
        <w:spacing w:before="60" w:after="80" w:line="312" w:lineRule="auto"/>
        <w:ind w:right="288" w:left="288"/>
        <w:jc w:val="right"/>
      </w:pPr>
      <w:r>
        <w:rPr>
          <w:rFonts w:ascii="Jameel Noori Nastaleeq" w:hAnsi="Jameel Noori Nastaleeq"/>
          <w:color w:val="222222"/>
          <w:sz w:val="27"/>
        </w:rPr>
        <w:t>ف ٦  اوپر ذکر ہوا تھا کہ مغرور کافر مفلس مسلمانوں کو حقیر سمجھ کر آنحضرت (صلی اللہ علیہ وآلہ وسلم) سے کہتے تھے کہ ان کو پاس نہ بٹھائیں تو ہم بیٹھیں ۔ اسی پر دو شخصوں کی کہاوت سنائی، پھر دنیا کی مثال اور ابلیس کا کبرو غرور سے خراب ہونا بیان کیا۔ اب موسیٰ اور خضر کا قصہ ذکر کرتے ہیں کہ اللہ والے اگر سب سے افضل اور بہتر بھی ہوں تو اپنے آپ کو بہتر نہیں کہتے۔ اور کبھی بھول چوک سے کہہ گزریں تو حق تعالیٰ کی طرف سے تادیب و تنبیہ کی جاتی ہے۔ حدیث میں ہے کہ حضرت موسیٰ (علیہ السلام) اپنی قوم کو نہایت موثر اور بیش بہا نصیحتیں فرما رہے تھے ایک شخص نے پوچھا۔ اے موسیٰ ! کیا روئے زمین پر آپ اپنے سے بڑا عالم کسی کو پاتے ہیں؟ آپ نے فرمایا نہیں ۔ یہ جواب واقع میں صحیح تھا کیونکہ موسیٰ اولوالعزم پیغمبروں میں سے ہیں ۔ ظاہر ہے کہ ان کے زمانہ میں اسرار شرعیہ کا علم ان سے زیادہ کس کو ہوسکتا تھا۔ لیکن حق تعالیٰ کو ان کے الفاظ پسند نہ آئے، گو مراد صحیح تھی۔ تاہم عنوان جواب کے عموم سے ظاہر ہوتا تھا کہ روئے زمین پر من کل الوجوہ اپنے کو اعلم الناس خیال کرتے ہیں ۔ خدا کی مرضی یہ تھی کہ جواب کو اس کے علم محیط پر محمول کرتے۔ مثلاً یہ کہتے کہ اللہ کے مقرب و مقبول بندے بہت سے ہیں، سب کی خبر اسی کو ہے۔ تب وحی آئی کہ جس جگہ دو دریا ملے ہیں اس کے پاس ہمارا ایک بندہ ہے جو تم سے زیادہ علم رکھتا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165: حضرت یوشع سے حضرت موسیؑ کا خطاب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۴۵۸</w:t>
      </w:r>
    </w:p>
    <w:p>
      <w:pPr>
        <w:spacing w:before="60" w:after="80" w:line="312" w:lineRule="auto"/>
        <w:ind w:right="288" w:left="288"/>
        <w:jc w:val="right"/>
      </w:pPr>
      <w:r>
        <w:rPr>
          <w:rFonts w:ascii="Jameel Noori Nastaleeq" w:hAnsi="Jameel Noori Nastaleeq"/>
          <w:color w:val="222222"/>
          <w:sz w:val="27"/>
        </w:rPr>
        <w:t>حضرت یوشع سے حضرت موسیؑ کا خطاب</w:t>
      </w:r>
    </w:p>
    <w:p>
      <w:pPr>
        <w:spacing w:before="60" w:after="80" w:line="312" w:lineRule="auto"/>
        <w:ind w:right="288" w:left="288"/>
        <w:jc w:val="right"/>
      </w:pPr>
      <w:r>
        <w:rPr>
          <w:rFonts w:ascii="Jameel Noori Nastaleeq" w:hAnsi="Jameel Noori Nastaleeq"/>
          <w:color w:val="222222"/>
          <w:sz w:val="27"/>
        </w:rPr>
        <w:t>موسیٰ (علیہ السلام) نے اسی ہدایت کے موافق اپنے خادم خاص حضرت یوشع کو ہمراہ لے کر سفر شروع کر دیا۔ اور یوشع کو کہہ دیا کہ مچھلی کا خیال رکھنا۔ میں برابر سفر کرتا رہوں گا یہاں تک کہ منزل مقصود پر پہنچ جاؤں ۔ اگر فرض کرو برس اور قرن بھی گزر جائیں گے بدون مقصد حاصل کیے سفر سے نہ ہٹونگا۔</w:t>
      </w:r>
    </w:p>
    <w:p>
      <w:pPr>
        <w:spacing w:before="60" w:after="80" w:line="312" w:lineRule="auto"/>
        <w:ind w:right="288" w:left="288"/>
        <w:jc w:val="right"/>
      </w:pPr>
      <w:r>
        <w:rPr>
          <w:rFonts w:ascii="Jameel Noori Nastaleeq" w:hAnsi="Jameel Noori Nastaleeq"/>
          <w:color w:val="222222"/>
          <w:sz w:val="27"/>
        </w:rPr>
        <w:t>(تنبیہ) جوان سے مراد حضرت یوشع ہیں جو ابتداءً موسیٰ (علیہ السلام) کے خادم خاص تھے، پھر ان کے روبرو پیغمبر اور ان کے بعد خلیفہ ہوئے۔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166: حضرت خضرؑ سے ملاقات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۴۶۰</w:t>
      </w:r>
    </w:p>
    <w:p>
      <w:pPr>
        <w:spacing w:before="60" w:after="80" w:line="312" w:lineRule="auto"/>
        <w:ind w:right="288" w:left="288"/>
        <w:jc w:val="right"/>
      </w:pPr>
      <w:r>
        <w:rPr>
          <w:rFonts w:ascii="Jameel Noori Nastaleeq" w:hAnsi="Jameel Noori Nastaleeq"/>
          <w:color w:val="222222"/>
          <w:sz w:val="27"/>
        </w:rPr>
        <w:t>حضرت خضرؑ سے ملاقات</w:t>
      </w:r>
    </w:p>
    <w:p>
      <w:pPr>
        <w:spacing w:before="60" w:after="80" w:line="312" w:lineRule="auto"/>
        <w:ind w:right="288" w:left="288"/>
        <w:jc w:val="right"/>
      </w:pPr>
      <w:r>
        <w:rPr>
          <w:rFonts w:ascii="Jameel Noori Nastaleeq" w:hAnsi="Jameel Noori Nastaleeq"/>
          <w:color w:val="222222"/>
          <w:sz w:val="27"/>
        </w:rPr>
        <w:t>ف ٢ وہ بندہ حضرت خضر (علیہ السلام) تھے۔ جن کو حق تعالیٰ نے رحمت خصوصی سے نوازا اور اسرار کونیہ کے علم سے وافر حصہ عطا فرمایا تھا۔ اس میں اختلاف ہے کہ حضرت خضر کو رسول مانا جائے یا نبی یا محض ولی کے درجہ میں رکھا جائے۔ ایسے مباحث کا فیصلہ یہاں نہیں ہو سکتا۔ تاہم احقر کا رجحان اسی طرف ہے کہ ان کو نبی تسلیم کیا جائے اور جیسا کہ بعض محققین کا خیال ہے کہ جو انبیاء جدید شریعت لے کر نہیں آتے ان کو بھی اتنا تصرف و اختیار عطاء ہوتا ہے کہ مصالح خصوصیہ کی بناء پر شریعت مستقلہ کے کسی عام کی تخصیص یا مطلق کی تقیید یا عام ضابطہ سے بعض جزئیات کا استثناء کر سکیں ۔ اسی طرح جزئی تصرفات حضرت خضر کو بھی حاصل تھے، واللہ اعلم۔ بہرحال موسیٰ (علیہ السلام) خضر سے ملے۔ علیک سلیک کے بعد خضر نے پوچھا۔ موسیٰ نے آنے کا سبب بتلایا۔ خضر نے کہا اے موسیٰ ! بلاشبہ اللہ نے تمہاری تربیت فرمائی۔ پر بات یہ ہے کہ اللہ کی طرف سے ایک علم (جزئیات کونیہ کا) مجھ کو ملا ہے جو (اتنی مقدار میں) تم کو نہیں ملا۔ اور ایک علم (اسرار تشریع کا) تم کو دیا گیا ہے جو (اتنی بہتات سے) مجھ کو نہیں دیا گیا۔ اس کے بعد ایک چڑیا دکھا کر جو دریا میں سے پانی پی رہی تھی، کہا کہ میرا، تمہارا بلکہ کل مخلوقات کا سارا علم اللہ کے علم میں سے اتنا ہے جتنا دریا کے پانی میں سے وہ قطرہ جو چڑیا کے منہ کو لگ گیا ہے (یہ بھی محض تفہیم کے لیے تھا ورنہ متناہی کو غیر متناہی سے قطرہ اور دریا کی نسبت بھی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167: حضرت خضرؑ کی پیشین گوئی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۴۶۰</w:t>
      </w:r>
    </w:p>
    <w:p>
      <w:pPr>
        <w:spacing w:before="60" w:after="80" w:line="312" w:lineRule="auto"/>
        <w:ind w:right="288" w:left="288"/>
        <w:jc w:val="right"/>
      </w:pPr>
      <w:r>
        <w:rPr>
          <w:rFonts w:ascii="Jameel Noori Nastaleeq" w:hAnsi="Jameel Noori Nastaleeq"/>
          <w:color w:val="222222"/>
          <w:sz w:val="27"/>
        </w:rPr>
        <w:t>حضرت خضرؑ کی پیشین گوئی</w:t>
      </w:r>
    </w:p>
    <w:p>
      <w:pPr>
        <w:spacing w:before="60" w:after="80" w:line="312" w:lineRule="auto"/>
        <w:ind w:right="288" w:left="288"/>
        <w:jc w:val="right"/>
      </w:pPr>
      <w:r>
        <w:rPr>
          <w:rFonts w:ascii="Jameel Noori Nastaleeq" w:hAnsi="Jameel Noori Nastaleeq"/>
          <w:color w:val="222222"/>
          <w:sz w:val="27"/>
        </w:rPr>
        <w:t>ف ٤ حضرت خضر نے موسیٰ (علیہ السلام) کے مزاج وغیرہ کا اندازہ کر کے سمجھ لیا کہ میرے ساتھ ان کا نباہ نہ ہو سکے گا۔ کیونکہ وہ مامور تھے کہ واقعات کونیہ کو جزئی علم پا کر اسی کے موافق عمل کریں اور موسیٰ (علیہ السلام) جن علوم کے حامل تھے ان کا تعلق تشریعی قوانین و کلیات سے تھا بنا بریں جن جزئیات میں عوارض و خصوصیات خاصہ کی وجہ سے بظاہر عام ضابطہ پر عمل نہ ہوگا حضرت موسیٰ اپنی معلومات کی بناء پر ضرور روک ٹوک کریں گے اور خاموشی کا مسلک دیر تک قائم نہ رکھ سکیں گے۔ آخری نتیجہ یہ ہوگا کہ جدا ہونا پڑے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168: حضرت موسیؑ کا وعدہ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۴۶۰</w:t>
      </w:r>
    </w:p>
    <w:p>
      <w:pPr>
        <w:spacing w:before="60" w:after="80" w:line="312" w:lineRule="auto"/>
        <w:ind w:right="288" w:left="288"/>
        <w:jc w:val="right"/>
      </w:pPr>
      <w:r>
        <w:rPr>
          <w:rFonts w:ascii="Jameel Noori Nastaleeq" w:hAnsi="Jameel Noori Nastaleeq"/>
          <w:color w:val="222222"/>
          <w:sz w:val="27"/>
        </w:rPr>
        <w:t>حضرت موسیؑ کا وعدہ</w:t>
      </w:r>
    </w:p>
    <w:p>
      <w:pPr>
        <w:spacing w:before="60" w:after="80" w:line="312" w:lineRule="auto"/>
        <w:ind w:right="288" w:left="288"/>
        <w:jc w:val="right"/>
      </w:pPr>
      <w:r>
        <w:rPr>
          <w:rFonts w:ascii="Jameel Noori Nastaleeq" w:hAnsi="Jameel Noori Nastaleeq"/>
          <w:color w:val="222222"/>
          <w:sz w:val="27"/>
        </w:rPr>
        <w:t>ف ٥ یہ وعدہ کرتے وقت غالباً موسیٰ (علیہ السلام) کو اس کا تصور بھی نہ ہوسکتا تھا کہ ایسے مقرب و مقبول بندہ سے کوئی ایسی حرکت دیکھنے میں آئے گی جو اعلانیہ ان کی شریعت بلکہ عام شرائع و اخلاق کے خلاف ہو ۔ غنیمت ہوا کہ انہوں نے "انشاء اللہ" کہہ لیا تھا۔ ورنہ ایک قطعی وعدہ کی خلاف ورزی کرنا اولوا العزم پیغمبر کی شان کے لائق نہ ہوتا۔</w:t>
      </w:r>
    </w:p>
    <w:p>
      <w:pPr>
        <w:spacing w:before="60" w:after="80" w:line="312" w:lineRule="auto"/>
        <w:ind w:right="288" w:left="288"/>
        <w:jc w:val="right"/>
      </w:pPr>
      <w:r>
        <w:rPr>
          <w:rFonts w:ascii="Jameel Noori Nastaleeq" w:hAnsi="Jameel Noori Nastaleeq"/>
          <w:color w:val="222222"/>
          <w:sz w:val="27"/>
        </w:rPr>
        <w:t>&lt;qr&gt;فَانْطَلَقَا حَتَّى إِذَا رَكِبَا فِي السَّفِينَةِ خَرَقَهَا قَالَ أَخَرَقْتَهَا لِتُغْرِقَ أَهْلَهَا لَقَدْ جِئْتَ شَيْئًا إِمْرًا (71) قَالَ أَلَمْ أَقُلْ إِنَّكَ لَنْ تَسْتَطِيعَ مَعِيَ صَبْرًا (72) قَالَ لَا تُؤَاخِذْنِي بِمَا نَسِيتُ وَلَا تُرْهِقْنِي مِنْ أَمْرِي عُسْرًا (73) فَانْطَلَقَا حَتَّى إِذَا لَقِيَا غُلَامًا فَقَتَلَهُ قَالَ أَقَتَلْتَ نَفْسًا زَكِيَّةً بِغَيْرِ نَفْسٍ لَقَدْ جِئْتَ شَيْئًا نُكْرًا (74)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169: کشتی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۴۶۲</w:t>
      </w:r>
    </w:p>
    <w:p>
      <w:pPr>
        <w:spacing w:before="60" w:after="80" w:line="312" w:lineRule="auto"/>
        <w:ind w:right="288" w:left="288"/>
        <w:jc w:val="right"/>
      </w:pPr>
      <w:r>
        <w:rPr>
          <w:rFonts w:ascii="Jameel Noori Nastaleeq" w:hAnsi="Jameel Noori Nastaleeq"/>
          <w:color w:val="222222"/>
          <w:sz w:val="27"/>
        </w:rPr>
        <w:t>کشتی کا واقعہ</w:t>
      </w:r>
    </w:p>
    <w:p>
      <w:pPr>
        <w:spacing w:before="60" w:after="80" w:line="312" w:lineRule="auto"/>
        <w:ind w:right="288" w:left="288"/>
        <w:jc w:val="right"/>
      </w:pPr>
      <w:r>
        <w:rPr>
          <w:rFonts w:ascii="Jameel Noori Nastaleeq" w:hAnsi="Jameel Noori Nastaleeq"/>
          <w:color w:val="222222"/>
          <w:sz w:val="27"/>
        </w:rPr>
        <w:t>ف ٧ جب اس کشتی پر چڑھنے لگے ناؤ والوں نے خضر کو پہچان کر مفت سوار کر لیا۔ اس احسان کے بدلہ یہ نقصان دیکھ کر موسیٰ کو اور زیادہ تعجب ہوا۔ لیکن کشتی پوری طرح کنارہ کے قریب پہنچ کر توڑی۔ لوگ ڈوبنے سے بچ گئے اور توڑنا یہ تھا کہ ایک تختہ نکال ڈالا۔ گویا عیب دار کر 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170: حضرت موسیؑ کا اعتراض</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۴۶۲</w:t>
      </w:r>
    </w:p>
    <w:p>
      <w:pPr>
        <w:spacing w:before="60" w:after="80" w:line="312" w:lineRule="auto"/>
        <w:ind w:right="288" w:left="288"/>
        <w:jc w:val="right"/>
      </w:pPr>
      <w:r>
        <w:rPr>
          <w:rFonts w:ascii="Jameel Noori Nastaleeq" w:hAnsi="Jameel Noori Nastaleeq"/>
          <w:color w:val="222222"/>
          <w:sz w:val="27"/>
        </w:rPr>
        <w:t>حضرت موسیؑ کا اعتراض</w:t>
      </w:r>
    </w:p>
    <w:p>
      <w:pPr>
        <w:spacing w:before="60" w:after="80" w:line="312" w:lineRule="auto"/>
        <w:ind w:right="288" w:left="288"/>
        <w:jc w:val="right"/>
      </w:pPr>
      <w:r>
        <w:rPr>
          <w:rFonts w:ascii="Jameel Noori Nastaleeq" w:hAnsi="Jameel Noori Nastaleeq"/>
          <w:color w:val="222222"/>
          <w:sz w:val="27"/>
        </w:rPr>
        <w:t>ف ٨ یعنی اگر بھول چوک پر بھی گرفت کرو گے تو میرا تمہارے ساتھ رہنا مشکل ہو جائے گا۔ یہ پہلا پوچھنا حضرت موسیٰ سے بھول کر ہوا۔ اور دوسرا اقرار کرنے کو اور تیسرا رخصت ہونے کو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171: حضرت موسیؑ کا دوسرا اعتراض</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۴۶۲</w:t>
      </w:r>
    </w:p>
    <w:p>
      <w:pPr>
        <w:spacing w:before="60" w:after="80" w:line="312" w:lineRule="auto"/>
        <w:ind w:right="288" w:left="288"/>
        <w:jc w:val="right"/>
      </w:pPr>
      <w:r>
        <w:rPr>
          <w:rFonts w:ascii="Jameel Noori Nastaleeq" w:hAnsi="Jameel Noori Nastaleeq"/>
          <w:color w:val="222222"/>
          <w:sz w:val="27"/>
        </w:rPr>
        <w:t>حضرت موسیؑ کا دوسرا اعتراض</w:t>
      </w:r>
    </w:p>
    <w:p>
      <w:pPr>
        <w:spacing w:before="60" w:after="80" w:line="312" w:lineRule="auto"/>
        <w:ind w:right="288" w:left="288"/>
        <w:jc w:val="right"/>
      </w:pPr>
      <w:r>
        <w:rPr>
          <w:rFonts w:ascii="Jameel Noori Nastaleeq" w:hAnsi="Jameel Noori Nastaleeq"/>
          <w:color w:val="222222"/>
          <w:sz w:val="27"/>
        </w:rPr>
        <w:t>ف ١٠ یعنی بےگناہ۔ جب تک لڑکا بالغ نہ ہو اس پر کچھ گناہ نہیں ۔ یہ لفظ بظاہر اس کے نابالغ ہونے کی تائید کرتا ہے۔ اگرچہ دوسروں کے لیے تاویل کی گنجائش ہے۔</w:t>
      </w:r>
    </w:p>
    <w:p>
      <w:pPr>
        <w:spacing w:before="60" w:after="80" w:line="312" w:lineRule="auto"/>
        <w:ind w:right="288" w:left="288"/>
        <w:jc w:val="right"/>
      </w:pPr>
      <w:r>
        <w:rPr>
          <w:rFonts w:ascii="Jameel Noori Nastaleeq" w:hAnsi="Jameel Noori Nastaleeq"/>
          <w:color w:val="222222"/>
          <w:sz w:val="27"/>
        </w:rPr>
        <w:t>ف ١١ یعنی اول تو نابالغ قصاص میں بھی قتل نہیں کیا جاسکتا۔ اس پر مزید یہ کہ یہاں قصاص کا بھی کوئی قصہ نہ تھا۔ پھر اس سے بڑھ کر معقول بات کون سی ہوگی۔</w:t>
      </w:r>
    </w:p>
    <w:p>
      <w:pPr>
        <w:spacing w:before="60" w:after="80" w:line="312" w:lineRule="auto"/>
        <w:ind w:right="288" w:left="288"/>
        <w:jc w:val="right"/>
      </w:pPr>
      <w:r>
        <w:rPr>
          <w:rFonts w:ascii="Jameel Noori Nastaleeq" w:hAnsi="Jameel Noori Nastaleeq"/>
          <w:color w:val="222222"/>
          <w:sz w:val="27"/>
        </w:rPr>
        <w:t>&lt;qr&gt;قَالَ أَلَمْ أَقُلْ لَكَ إِنَّكَ لَنْ تَسْتَطِيعَ مَعِيَ صَبْرًا (75) قَالَ إِنْ سَأَلْتُكَ عَنْ شَيْءٍ بَعْدَهَا فَلَا تُصَاحِبْنِي قَدْ بَلَغْتَ مِنْ لَدُنِّي عُذْرًا (76) فَانْطَلَقَا حَتَّى إِذَا أَتَيَا أَهْلَ قَرْيَةٍ اسْتَطْعَمَا أَهْلَهَا فَأَبَوْا أَنْ يُضَيِّفُوهُمَا فَوَجَدَا فِيهَا جِدَارًا يُرِيدُ أَنْ يَنْقَضَّ فَأَقَامَهُ قَالَ لَوْ شِئْتَ لَاتَّخَذْتَ عَلَيْهِ أَجْرًا (77) قَالَ هَذَا فِرَاقُ بَيْنِي وَبَيْنِكَ سَأُنَبِّئُكَ بِتَأْوِيلِ مَا لَمْ تَسْتَطِعْ عَلَيْهِ صَبْرًا (78) أَمَّا السَّفِينَةُ فَكَانَتْ لِمَسَاكِينَ يَعْمَلُونَ فِي الْبَحْرِ فَأَرَدْتُ أَنْ أَعِيبَهَا وَكَانَ وَرَاءَهُمْ مَلِكٌ يَأْخُذُ كُلَّ سَفِينَةٍ غَصْبًا (79)&lt;/qr&gt;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172: حضرت موسیؑ کی آخری درخواست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۴۶۴</w:t>
      </w:r>
    </w:p>
    <w:p>
      <w:pPr>
        <w:spacing w:before="60" w:after="80" w:line="312" w:lineRule="auto"/>
        <w:ind w:right="288" w:left="288"/>
        <w:jc w:val="right"/>
      </w:pPr>
      <w:r>
        <w:rPr>
          <w:rFonts w:ascii="Jameel Noori Nastaleeq" w:hAnsi="Jameel Noori Nastaleeq"/>
          <w:color w:val="222222"/>
          <w:sz w:val="27"/>
        </w:rPr>
        <w:t>حضرت موسیؑ کی آخری درخواست</w:t>
      </w:r>
    </w:p>
    <w:p>
      <w:pPr>
        <w:spacing w:before="60" w:after="80" w:line="312" w:lineRule="auto"/>
        <w:ind w:right="288" w:left="288"/>
        <w:jc w:val="right"/>
      </w:pPr>
      <w:r>
        <w:rPr>
          <w:rFonts w:ascii="Jameel Noori Nastaleeq" w:hAnsi="Jameel Noori Nastaleeq"/>
          <w:color w:val="222222"/>
          <w:sz w:val="27"/>
        </w:rPr>
        <w:t>ف ٢ حضرت موسیٰ (علیہ السلام) کو اندازہ ہوگیا کہ حضرت خضر (علیہ السلام) کے تحیر خیز حالات و واقعات کا چپ چاپ مشاہدہ کرتے رہنا بہت ٹیڑھی کھیر ہے۔ اس لیے آخری بات کہہ دی کہ اس مرتبہ اگر سوال کروں تو آپ مجھے اپنے ساتھ نہ رکھیں ایسا کرنے میں آپ معذور ہوں گے اور میری طرف سے کوئی الزام آپ پر عائد نہیں ہو سکتا۔ کیونکہ تین مرتبہ موقع دے کر آپ حجت تمام کر چکے۔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173: دیوار سیدھا کرنے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۴۶۴</w:t>
      </w:r>
    </w:p>
    <w:p>
      <w:pPr>
        <w:spacing w:before="60" w:after="80" w:line="312" w:lineRule="auto"/>
        <w:ind w:right="288" w:left="288"/>
        <w:jc w:val="right"/>
      </w:pPr>
      <w:r>
        <w:rPr>
          <w:rFonts w:ascii="Jameel Noori Nastaleeq" w:hAnsi="Jameel Noori Nastaleeq"/>
          <w:color w:val="222222"/>
          <w:sz w:val="27"/>
        </w:rPr>
        <w:t>دیوار سیدھا کرنے کا واقعہ</w:t>
      </w:r>
    </w:p>
    <w:p>
      <w:pPr>
        <w:spacing w:before="60" w:after="80" w:line="312" w:lineRule="auto"/>
        <w:ind w:right="288" w:left="288"/>
        <w:jc w:val="right"/>
      </w:pPr>
      <w:r>
        <w:rPr>
          <w:rFonts w:ascii="Jameel Noori Nastaleeq" w:hAnsi="Jameel Noori Nastaleeq"/>
          <w:color w:val="222222"/>
          <w:sz w:val="27"/>
        </w:rPr>
        <w:t>ف ٣ یعنی ایک بستی میں پہنچ کر وہاں کے لوگوں سے ملے اور چاہا کہ بستی والے مہمان سمجھ کر کھانا کھلائیں ۔ مگر یہ سعادت ان کی قسمت میں نہ تھی، انہوں نے موسیٰ (علیہ السلام) و خضر (علیہ السلام) جیسے مقربین کی مہمانی سے انکار کر دیا۔ یہ معاملہ دیکھ کر چاہیے تھا کہ ایسے تنگ دل اور بےمروت لوگوں پر غصہ آتا، مگر حضرت خضر (علیہ السلام) نے غصہ کے بجائے ان پر احسان کیا۔ بستی میں ایک بڑی بھاری دیوار جھکی ہوئی تھی قریب تھا کہ زمین پر آرہے، لوگ اس کے نیچے گزرتے ہوئے خوف کھاتے تھے، حضرت خضر (علیہ السلام) نے ہاتھ لگا کر سیدھی کر دی اور منہدم ہونے سے بچا لیا۔ (تنبیہ) حتی اذآ اتیآ اہل قریۃٍ میں اہل کا لفظ شاید اس لیے لائے کہ بستی میں ان کا آنامحض مروروعبور کے طور پر نہ تھا، نہ یہ صورت تھی کہ باشندگان شہر سے علیحدہ کسی سرائے وغیرہ میں جا اترے ہوں، بلکہ قصد کر کے شہر والوں سے ملے۔ اور اِسْتَطْعَمَآ اَہْلَہَا میں دوبارہ لفظ اہل کی تصریح ان کی مزید تقبیح کے لیے ہے یعنی جن سے مہمانی چاہی تھی وہ اہل قریہ تھے کوئی پردیسی مسافر نہ تھے جو یہ عذر کر سکیں کہ ہمارا گھر یہاں نہیں مہمانداری کیسے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174: حضرت موسیؑ کا تیسرا اعتراض</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۴۶۴</w:t>
      </w:r>
    </w:p>
    <w:p>
      <w:pPr>
        <w:spacing w:before="60" w:after="80" w:line="312" w:lineRule="auto"/>
        <w:ind w:right="288" w:left="288"/>
        <w:jc w:val="right"/>
      </w:pPr>
      <w:r>
        <w:rPr>
          <w:rFonts w:ascii="Jameel Noori Nastaleeq" w:hAnsi="Jameel Noori Nastaleeq"/>
          <w:color w:val="222222"/>
          <w:sz w:val="27"/>
        </w:rPr>
        <w:t>حضرت موسیؑ کا تیسرا اعتراض</w:t>
      </w:r>
    </w:p>
    <w:p>
      <w:pPr>
        <w:spacing w:before="60" w:after="80" w:line="312" w:lineRule="auto"/>
        <w:ind w:right="288" w:left="288"/>
        <w:jc w:val="right"/>
      </w:pPr>
      <w:r>
        <w:rPr>
          <w:rFonts w:ascii="Jameel Noori Nastaleeq" w:hAnsi="Jameel Noori Nastaleeq"/>
          <w:color w:val="222222"/>
          <w:sz w:val="27"/>
        </w:rPr>
        <w:t>ف ٤ یعنی بستی والوں نے مسافر کا حق نہ سمجھا کہ مہمانی کریں ان کی دیوار مفت بنا دینے کی کیا ضرورت تھی۔ اگر کچھ معاوضہ لے کر دیوار سیدھی کرتے تو ہمارے کھانے پینے کا کام چلتا اور ان تنگ دل بخیلوں کو ایک طرح کی تنبیہ ہو جاتی، شاید اپنی بداخلاقی اور بےمروتی پر شرماتے۔</w:t>
      </w:r>
    </w:p>
    <w:p>
      <w:pPr>
        <w:spacing w:before="60" w:after="80" w:line="312" w:lineRule="auto"/>
        <w:ind w:right="288" w:left="288"/>
        <w:jc w:val="right"/>
      </w:pPr>
      <w:r>
        <w:rPr>
          <w:rFonts w:ascii="Jameel Noori Nastaleeq" w:hAnsi="Jameel Noori Nastaleeq"/>
          <w:color w:val="222222"/>
          <w:sz w:val="27"/>
        </w:rPr>
        <w:t>ف ٥ یعنی حسب و عدہ اب مجھ سے علیحدہ ہو جائیے، آپ کا نباہ میرے ساتھ نہیں ہو سکتا۔ لیکن جدا ہونے سے پہلے چاہتا ہوں کہ ان واقعات کے پوشیدہ اسرار کھول دوں ۔ جن کے چکر میں پڑ کر آپ صبر و ضبط کی شان قائم نہ رکھ سکے۔ حضرت شاہ صاحب لکھتے ہیں کہ "اس مرتبہ موسیٰ (علیہ السلام) نے جان کر پوچھا رخصت ہونے کو ۔ سمجھ لیا کہ یہ علم میرے ڈھب کا نہیں ۔ حضرت موسیٰ (علیہ السلام) کا علم وہ تھا جس کی خلقت پیروی کرے تو ان کا بھلا ہو ۔ حضرت خضر (علیہ السلام) کا علم وہ تھا کہ دوسروں سے اس کی پیروی بن نہ آوے۔"</w:t>
      </w:r>
    </w:p>
    <w:p>
      <w:pPr>
        <w:spacing w:before="60" w:after="80" w:line="312" w:lineRule="auto"/>
        <w:ind w:right="288" w:left="288"/>
        <w:jc w:val="right"/>
      </w:pPr>
      <w:r>
        <w:rPr>
          <w:rFonts w:ascii="Jameel Noori Nastaleeq" w:hAnsi="Jameel Noori Nastaleeq"/>
          <w:color w:val="222222"/>
          <w:sz w:val="27"/>
        </w:rPr>
        <w:t>ف ٦  یعنی دریا میں محنت مزدوری کر کے پیٹ پالتے تھے۔</w:t>
      </w:r>
    </w:p>
    <w:p>
      <w:pPr>
        <w:spacing w:before="60" w:after="80" w:line="312" w:lineRule="auto"/>
        <w:ind w:right="288" w:left="288"/>
        <w:jc w:val="right"/>
      </w:pPr>
      <w:r>
        <w:rPr>
          <w:rFonts w:ascii="Jameel Noori Nastaleeq" w:hAnsi="Jameel Noori Nastaleeq"/>
          <w:color w:val="222222"/>
          <w:sz w:val="27"/>
        </w:rPr>
        <w:t>&lt;qr&gt;وَأَمَّا الْغُلَامُ فَكَانَ أَبَوَاهُ مُؤْمِنَيْنِ فَخَشِينَا أَنْ يُرْهِقَهُمَا طُغْيَانًا وَكُفْرًا (80) فَأَرَدْنَا أَنْ يُبْدِلَهُمَا رَبُّهُمَا خَيْرًا مِنْهُ زَكَاةً وَأَقْرَبَ رُحْمًا (81) وَأَمَّا الْجِدَارُ فَكَانَ لِغُلَامَيْنِ يَتِيمَيْنِ فِي الْمَدِينَةِ وَكَانَ تَحْتَهُ كَنْزٌ لَهُمَا وَكَانَ أَبُوهُمَا صَالِحًا فَأَرَادَ رَبُّكَ أَنْ يَبْلُغَا أَشُدَّهُمَا وَيَسْتَخْرِجَا كَنْزَهُمَا رَحْمَةً مِنْ رَبِّكَ وَمَا فَعَلْتُهُ عَنْ أَمْرِي ذَلِكَ تَأْوِيلُ مَا لَمْ تَسْطِعْ عَلَيْهِ صَبْرًا (82) وَيَسْأَلُونَكَ عَنْ ذِي الْقَرْنَيْنِ قُلْ سَأَتْلُو عَلَيْكُمْ مِنْهُ ذِكْرًا (83)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175: ذوالقرنین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۴۶۸</w:t>
      </w:r>
    </w:p>
    <w:p>
      <w:pPr>
        <w:spacing w:before="60" w:after="80" w:line="312" w:lineRule="auto"/>
        <w:ind w:right="288" w:left="288"/>
        <w:jc w:val="right"/>
      </w:pPr>
      <w:r>
        <w:rPr>
          <w:rFonts w:ascii="Jameel Noori Nastaleeq" w:hAnsi="Jameel Noori Nastaleeq"/>
          <w:color w:val="222222"/>
          <w:sz w:val="27"/>
        </w:rPr>
        <w:t>ذوالقرنین کا واقعہ</w:t>
      </w:r>
    </w:p>
    <w:p>
      <w:pPr>
        <w:spacing w:before="60" w:after="80" w:line="312" w:lineRule="auto"/>
        <w:ind w:right="288" w:left="288"/>
        <w:jc w:val="right"/>
      </w:pPr>
      <w:r>
        <w:rPr>
          <w:rFonts w:ascii="Jameel Noori Nastaleeq" w:hAnsi="Jameel Noori Nastaleeq"/>
          <w:color w:val="222222"/>
          <w:sz w:val="27"/>
        </w:rPr>
        <w:t>ف ٣ اس بادشاہ کو "ذوالقرنین" اس لیے کہتے ہیں کہ دنیا کے دونوں کناروں (مشرق و مغرب) پر پھر گیا تھا۔ بعض کہتے ہیں کہ یہ لقب اسکندر رومی کا ہے اور بعض کے نزدیک کوئی مقبول خدا پرست اور دیندار بادشاہ اس سے پہلے گزرا ہے۔ حافظ ابن حجر نے فتح الباری میں متعدد وجوہ دلائل سے اسی دوسرے قول کو ترجیح دی ہے۔ مجموعہ روایات سے ظاہر ہوتا ہے کہ ذوالقرنین حضرت ابراہیم (علیہ السلام) کا معاصر تھا اور ان کی دعا کی برکت سے حق تعالیٰ نے خارق عادت سامان و وسائل عطا فرمائے تھے۔ جن کے ذریعہ سے اس کو مشرق و مغرب کے سفر اور محیر العقول فتوحات پر قدرت حاصل ہوئی۔ حضرت خضر (علیہ السلام) اس کے وزیر تھے، شاید اسی لیے قرآن نے حضرت خضر (علیہ السلام) کے قصہ کے ساتھ اس کا قصہ بیان فرمایا۔ قدیم شعرائے عرب نے اپنے اشعار میں "ذوالقرنین" کا نام بڑی عظمت سے لیا ہے اور اس کے عرب ہونے پر فخر کرتے رہے ہیں اس سے ظاہر ہوتا ہے کہ ذوالقرنین عہد تاریخی سے پہلے کا کوئی جلیل القدر عرب بادشاہ ہے۔ شاید اسکندر کو بھی اسی کی ایک گونہ مشابہت سے ذوالقرنین کہنے لگے ہوں ۔ حال میں یورپ کے ماہرین آثار قدیمہ نے قدیم سامی عربوں کی متعدد عظیم الشان سلطنتوں کا سراغ لگایا ہے جن کا تاریخی اوراق میں کوئی مفصل تذکرہ موجود نہیں، بلکہ بعض ممتاز و مشہور سلاطین کا نام تک کتب تاریخ میں نہیں ملتا۔ مثلاً بادشاہ 'حمورابی" جو اغلبًا حضرت ابراہیم کے عہد میں ہوا ہے اور جس کو کہا گیا ہے کہ دنیا کا سب سے پہلا مقنّن تھا۔ اس کے قوانین منارہ بابل پر کندہ ملے ہیں ۔ جن کا ترجمہ انگریزی میں شائع ہوگیا ہے۔ پرانے کتبات سے اس کی عجیب و غریب عظمت ثابت ہوتی ہے۔ بہرحال "ذوالقرنین' ان ہی میں کا کوئی بادشاہ ہوگا۔</w:t>
      </w:r>
    </w:p>
    <w:p>
      <w:pPr>
        <w:spacing w:before="60" w:after="80" w:line="312" w:lineRule="auto"/>
        <w:ind w:right="288" w:left="288"/>
        <w:jc w:val="right"/>
      </w:pPr>
      <w:r>
        <w:rPr>
          <w:rFonts w:ascii="Jameel Noori Nastaleeq" w:hAnsi="Jameel Noori Nastaleeq"/>
          <w:color w:val="222222"/>
          <w:sz w:val="27"/>
        </w:rPr>
        <w:t>ف ٤ یعنی سرانجام کرنے لگا ایک سفر کا۔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176: ذوالقرنین کو ایک قوم پر اختیار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۴۶۸</w:t>
      </w:r>
    </w:p>
    <w:p>
      <w:pPr>
        <w:spacing w:before="60" w:after="80" w:line="312" w:lineRule="auto"/>
        <w:ind w:right="288" w:left="288"/>
        <w:jc w:val="right"/>
      </w:pPr>
      <w:r>
        <w:rPr>
          <w:rFonts w:ascii="Jameel Noori Nastaleeq" w:hAnsi="Jameel Noori Nastaleeq"/>
          <w:color w:val="222222"/>
          <w:sz w:val="27"/>
        </w:rPr>
        <w:t>ذوالقرنین کو ایک قوم پر اختیار</w:t>
      </w:r>
    </w:p>
    <w:p>
      <w:pPr>
        <w:spacing w:before="60" w:after="80" w:line="312" w:lineRule="auto"/>
        <w:ind w:right="288" w:left="288"/>
        <w:jc w:val="right"/>
      </w:pPr>
      <w:r>
        <w:rPr>
          <w:rFonts w:ascii="Jameel Noori Nastaleeq" w:hAnsi="Jameel Noori Nastaleeq"/>
          <w:color w:val="222222"/>
          <w:sz w:val="27"/>
        </w:rPr>
        <w:t>ف ٦  یعنی "ذوالقرنین" کو ان لوگوں پر ہم نے دونوں بات کی قدرت دی جیسا کہ ہر بادشاہ ہر حاکم کو نیک و بد کی قدرت ملتی ہے۔ چاہے خلق کو ستا کر بدنام ہو، چاہے عدل و انصاف اور نیکی اختیار کر کے اپنا ذکر خیر جاری رکھے یا یہ مطلب ہے کہ وہ لوگ کافر تھے ہم نے ذوالقرنین کو اختیار دیا کہ چاہے ان کو قتل کر دے یا پہلے اسلام کی طرف دعوت دے۔ ذوالقرنین نے دوسری شق اختیار کی۔</w:t>
      </w:r>
    </w:p>
    <w:p>
      <w:pPr>
        <w:spacing w:before="60" w:after="80" w:line="312" w:lineRule="auto"/>
        <w:ind w:right="288" w:left="288"/>
        <w:jc w:val="right"/>
      </w:pPr>
      <w:r>
        <w:rPr>
          <w:rFonts w:ascii="Jameel Noori Nastaleeq" w:hAnsi="Jameel Noori Nastaleeq"/>
          <w:color w:val="222222"/>
          <w:sz w:val="27"/>
        </w:rPr>
        <w:t>ف ٧ یعنی آخرت میں بھلائی ملے گی اور دنیا میں ہم اس پر سختی نہ کریں گے۔ بلکہ اپنے کام کے لیے جب کوئی بات اس سے کہیں گے سہولت اور نرمی کی کہیں گے۔ فی الحقیقت جو بادشاہ عادل ہو اس کی یہ ہی راہ ہوتی ہے۔ بروں کو سزا دے اور بھلوں سے نرمی کرے۔ ذوالقرنین نے یہ ہی چال اختیار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177: ذوالقرنین کی آہسنی دیوار کہاں ہے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۴۷۰</w:t>
      </w:r>
    </w:p>
    <w:p>
      <w:pPr>
        <w:spacing w:before="60" w:after="80" w:line="312" w:lineRule="auto"/>
        <w:ind w:right="288" w:left="288"/>
        <w:jc w:val="right"/>
      </w:pPr>
      <w:r>
        <w:rPr>
          <w:rFonts w:ascii="Jameel Noori Nastaleeq" w:hAnsi="Jameel Noori Nastaleeq"/>
          <w:color w:val="222222"/>
          <w:sz w:val="27"/>
        </w:rPr>
        <w:t>ذوالقرنین کی آہسنی دیوار کہاں ہے</w:t>
      </w:r>
    </w:p>
    <w:p>
      <w:pPr>
        <w:spacing w:before="60" w:after="80" w:line="312" w:lineRule="auto"/>
        <w:ind w:right="288" w:left="288"/>
        <w:jc w:val="right"/>
      </w:pPr>
      <w:r>
        <w:rPr>
          <w:rFonts w:ascii="Jameel Noori Nastaleeq" w:hAnsi="Jameel Noori Nastaleeq"/>
          <w:color w:val="222222"/>
          <w:sz w:val="27"/>
        </w:rPr>
        <w:t>اس وقت یہ قوم یاجوج ماجوج دنیا پر خروج کرے گی اور آخرکار حضرت مسیح کی دعاء سے غیر معمولی موت مرے گی۔ اس وقت یہ قوم کہاں ہے اور ذوالقرنین کی دیوار آہنی کس جگہ واقعہ ہے؟ سو جو شخص ان سب اوصاف کو پیش نظر رکھے گا جن کا ثبوت اس قوم اور دیوار آہنی کے متعلق قرآن کریم اور احادیث صحیحہ میں ملتا ہے، اس کو کہنا پڑے گا کہ جن قوموں، ملکوں اور دیواروں کا لوگوں نے رائے سے پتہ دیا ہے، یہ مجموعہ اوصاف ایک میں بھی پایا نہیں جاتا۔ لہذا وہ خیالات صحیح معلوم نہیں ہوتے۔ اور احادیث صحیحہ کا انکار یا نصوص کی تاویلات بعیدہ دین کے خلاف ہے۔ رہا مخالفین کا یہ شبہ کہ ہم نے تمام زمین کو چھان ڈالا مگر کہیں اس کا پتہ نہیں ملا۔ اور اسی شبہ کے جواب کے لیے ہمارے مؤلفین نے پتہ بتلانے کی کوشش کی ہے۔ اس کا صحیح جواب وہی ہے جو علامہ آلوسی بغدادی نے دیا ہے کہ ہم کو اس کا موقع معلوم نہیں اور ممکن ہے کہ ہمارے اور اس کے درمیان بڑے بڑے سمندر حائل ہوں اور یہ دعویٰ کرنا کہ ہم تمام خشکی و تری پر محیط ہو چکے ہیں، واجب التسلیم نہیں ۔ عقلاً جائز ہے کہ جس طرح اب سے پانچ سو برس پہلے تک ہم کو چوتھے براعظم (امریکہ) کے وجود کا پتہ نہ چلا، اب بھی کوئی پانچواں براعظم ایسا موجود ہو جہاں تک ہم رسائی حاصل نہ کر سکے ہوں اور تھوڑے دنوں بعد ہم وہاں تک یا وہ لوگ ہم تک پہنچ سکیں ۔ سمندر کی دیوار اعظم جو آسٹریلیا کے شمالی مشرقی ساحل پر واقع ہے آجکل برطانوی سائنس دان ڈاکٹر سی ایم ینگ کے زیر ہدایات اس کی تحقیقات جاری ہے۔ یہ دیوار ہزار میل سے زیادہ لمبی اور بعض بعض مقامات پر بارہ بارہ میل تک چوڑی اور ہزار فٹ اونچی ہے۔ جس پر بیشمار مخلوق بستی ہے۔ جو مہم اس کام کے لیے روانہ ہوئی تھی حال میں اس نے اپنی یک سالہ تحقیق ختم کی ہے جس سے سمندر کے عجیب و غریب اسرار منکشف ہوتے ہیں اور انسان کو حیرت و استعجاب کی ایک نئی دنیا معلوم ہو رہی ہے۔ پھر کیسے دعویٰ کیا جا سکتا ہے کہ ہم کو خشکی و تری کی تمام مخلوق کے مکمل انکشافات حاصل ہو چکے ہیں ۔ بہرحال مخبر صادق نے جس کا صدق دلائل قطعیہ سے ثابت ہے، جب اس دیوار کی مع اس کے اوصاف کے خبر دی تو ہم پر واجب ہے کہ تصدیق کریں اور ان واقعات کے منتظر رہیں جو مشککین و منکرین کے علی الرغم پیش آکر رہیں گے سَتُبْدِیْ لَکَ الْاَیَّامُ مَاکُنْتَ جَاہِلاً وَیَاْتِیْکَ بالْاَخْبَارِ مَالَمْ تُزَوَّدِ</w:t>
      </w:r>
    </w:p>
    <w:p>
      <w:pPr>
        <w:spacing w:before="60" w:after="80" w:line="312" w:lineRule="auto"/>
        <w:ind w:right="288" w:left="288"/>
        <w:jc w:val="right"/>
      </w:pPr>
      <w:r>
        <w:rPr>
          <w:rFonts w:ascii="Jameel Noori Nastaleeq" w:hAnsi="Jameel Noori Nastaleeq"/>
          <w:color w:val="222222"/>
          <w:sz w:val="27"/>
        </w:rPr>
        <w:t>&lt;qr&gt;آتُونِي زُبَرَ الْحَدِيدِ حَتَّى إِذَا سَاوَى بَيْنَ الصَّدَفَيْنِ قَالَ انْفُخُوا حَتَّى إِذَا جَعَلَهُ نَارًا قَالَ آتُونِي أُفْرِغْ عَلَيْهِ قِطْرًا (96) فَمَا اسْطَاعُوا أَنْ يَظْهَرُوهُ وَمَا اسْتَطَاعُوا لَهُ نَقْبًا (97) قَالَ هَذَا رَحْمَةٌ مِنْ رَبِّي فَإِذَا جَاءَ وَعْدُ رَبِّي جَعَلَهُ دَكَّاءَ وَكَانَ وَعْدُ رَبِّي حَقًّا (98) وَتَرَكْنَا بَعْضَهُمْ يَوْمَئِذٍ يَمُوجُ فِي بَعْضٍ وَنُفِخَ فِي الصُّورِ فَجَمَعْنَاهُمْ جَمْعًا (99) وَعَرَضْنَا جَهَنَّمَ يَوْمَئِذٍ لِلْكَافِرِينَ عَرْضًا (100) الَّذِينَ كَانَتْ أَعْيُنُهُمْ فِي غِطَاءٍ عَنْ ذِكْرِي وَكَانُوا لَا يَسْتَطِيعُونَ سَمْعًا (101)&lt;/qr&gt;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178: حضرت زکریاؑ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۴۷۶</w:t>
      </w:r>
    </w:p>
    <w:p>
      <w:pPr>
        <w:spacing w:before="60" w:after="80" w:line="312" w:lineRule="auto"/>
        <w:ind w:right="288" w:left="288"/>
        <w:jc w:val="right"/>
      </w:pPr>
      <w:r>
        <w:rPr>
          <w:rFonts w:ascii="Jameel Noori Nastaleeq" w:hAnsi="Jameel Noori Nastaleeq"/>
          <w:color w:val="222222"/>
          <w:sz w:val="27"/>
        </w:rPr>
        <w:t>حضرت زکریاؑ</w:t>
      </w:r>
    </w:p>
    <w:p>
      <w:pPr>
        <w:spacing w:before="60" w:after="80" w:line="312" w:lineRule="auto"/>
        <w:ind w:right="288" w:left="288"/>
        <w:jc w:val="right"/>
      </w:pPr>
      <w:r>
        <w:rPr>
          <w:rFonts w:ascii="Jameel Noori Nastaleeq" w:hAnsi="Jameel Noori Nastaleeq"/>
          <w:color w:val="222222"/>
          <w:sz w:val="27"/>
        </w:rPr>
        <w:t>ف ١ حضرت زکریا (علیہ السلام) "بنی اسرائیل" کے جلیل القدر انبیاء میں سے ہیں ۔ نجاری (بڑھئی) کا پیشہ کرتے تھے اور اپنے ہاتھ سے محنت کر کے کھاتے تھے۔ ان کا قصہ پہلے سورۃ آل عمران میں گزر چکا۔ وہاں کے فوائد ملاحظہ کر لیے جائیں ۔</w:t>
      </w:r>
    </w:p>
    <w:p>
      <w:pPr>
        <w:spacing w:before="60" w:after="80" w:line="312" w:lineRule="auto"/>
        <w:ind w:right="288" w:left="288"/>
        <w:jc w:val="right"/>
      </w:pPr>
      <w:r>
        <w:rPr>
          <w:rFonts w:ascii="Jameel Noori Nastaleeq" w:hAnsi="Jameel Noori Nastaleeq"/>
          <w:color w:val="222222"/>
          <w:sz w:val="27"/>
        </w:rPr>
        <w:t>&lt;qr&gt;إِذْ نَادَى رَبَّهُ نِدَاءً خَفِيًّا (3) قَالَ رَبِّ إِنِّي وَهَنَ الْعَظْمُ مِنِّي وَاشْتَعَلَ الرَّأْسُ شَيْبًا وَلَمْ أَكُنْ بِدُعَائِكَ رَبِّ شَقِيًّا (4) وَإِنِّي خِفْتُ الْمَوَالِيَ مِنْ وَرَائِي وَكَانَتِ امْرَأَتِي عَاقِرًا فَهَبْ لِي مِنْ لَدُنْكَ وَلِيًّا (5) يَرِثُنِي وَيَرِثُ مِنْ آلِ يَعْقُوبَ وَاجْعَلْهُ رَبِّ رَضِيًّا (6) يَازَكَرِيَّا إِنَّا نُبَشِّرُكَ بِغُلَامٍ اسْمُهُ يَحْيَى لَمْ نَجْعَلْ لَهُ مِنْ قَبْلُ سَمِيًّا (7) قَالَ رَبِّ أَنَّى يَكُونُ لِي غُلَامٌ وَكَانَتِ امْرَأَتِي عَاقِرًا وَقَدْ بَلَغْتُ مِنَ الْكِبَرِ عِتِيًّا (8)&lt;/qr&gt;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179: حضرت زکریاؑ کی دعا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۴۷۷</w:t>
      </w:r>
    </w:p>
    <w:p>
      <w:pPr>
        <w:spacing w:before="60" w:after="80" w:line="312" w:lineRule="auto"/>
        <w:ind w:right="288" w:left="288"/>
        <w:jc w:val="right"/>
      </w:pPr>
      <w:r>
        <w:rPr>
          <w:rFonts w:ascii="Jameel Noori Nastaleeq" w:hAnsi="Jameel Noori Nastaleeq"/>
          <w:color w:val="222222"/>
          <w:sz w:val="27"/>
        </w:rPr>
        <w:t>حضرت زکریاؑ کی دعا</w:t>
      </w:r>
    </w:p>
    <w:p>
      <w:pPr>
        <w:spacing w:before="60" w:after="80" w:line="312" w:lineRule="auto"/>
        <w:ind w:right="288" w:left="288"/>
        <w:jc w:val="right"/>
      </w:pPr>
      <w:r>
        <w:rPr>
          <w:rFonts w:ascii="Jameel Noori Nastaleeq" w:hAnsi="Jameel Noori Nastaleeq"/>
          <w:color w:val="222222"/>
          <w:sz w:val="27"/>
        </w:rPr>
        <w:t>ف ٢ کہتے ہیں رات کی تاریکی اور خلوت میں پست آواز سے دعاء کا اصل قاعدہ ہے۔ (اُدْعُوْا رَبَّكُمْ تَضَرُّعًا وَّخُفْيَةً) 7۔ الاعراف :55) ایسی دعاء ریا سے دور اور کمال اخلاص سے معمور ہوتی ہے۔ شاید یہ بھی خیال ہو کہ بڑھاپے کی عمر میں بیٹا مانگتے تھے۔ اگر نہ ملے تو سننے والے ہنسیں، اور ویسے بھی عموماً بڑھاپے میں آواز پست ہو جاتی ہے۔</w:t>
      </w:r>
    </w:p>
    <w:p>
      <w:pPr>
        <w:spacing w:before="60" w:after="80" w:line="312" w:lineRule="auto"/>
        <w:ind w:right="288" w:left="288"/>
        <w:jc w:val="right"/>
      </w:pPr>
      <w:r>
        <w:rPr>
          <w:rFonts w:ascii="Jameel Noori Nastaleeq" w:hAnsi="Jameel Noori Nastaleeq"/>
          <w:color w:val="222222"/>
          <w:sz w:val="27"/>
        </w:rPr>
        <w:t>ف ٣ یعنی بظاہر موت کا وقت قریب ہے، سر کے بالوں میں بڑھاپے کی سفیدی چمک رہی ہے اور ہڈیاں تک سوکھنے لگیں ۔</w:t>
      </w:r>
    </w:p>
    <w:p>
      <w:pPr>
        <w:spacing w:before="60" w:after="80" w:line="312" w:lineRule="auto"/>
        <w:ind w:right="288" w:left="288"/>
        <w:jc w:val="right"/>
      </w:pPr>
      <w:r>
        <w:rPr>
          <w:rFonts w:ascii="Jameel Noori Nastaleeq" w:hAnsi="Jameel Noori Nastaleeq"/>
          <w:color w:val="222222"/>
          <w:sz w:val="27"/>
        </w:rPr>
        <w:t>ف ٤ یعنی آپ نے اپنے فضل و رحمت سے ہمیشہ میری دعائیں قبول کیں اور مخصوص مہربانیوں کا خوگر بنائے رکھا اس آخری وقت اور ضعف و پیرانہ سالی میں کیسے گمان کروں کہ میری دعاء رد کر کے مہربانی سے محروم رکھیں گے۔ بعض مفسرین نے (وَّلَمْ اَكُنْۢ بِدُعَاۗىِٕكَ رَبِّ شَقِيًّا) 19۔ مریم :4) کے معنی یوں کیے ہیں کہ اے پروردگار آپ کی دعوت پر میں کبھی شقی ثابت نہیں ہوا یعنی جب آپ نے پکارا برابر امتثال امر اور طاقت و فرمانبرداری کی سعادت حاصل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180: حضرت یحیٰؑ کی بشارت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۴۷۸</w:t>
      </w:r>
    </w:p>
    <w:p>
      <w:pPr>
        <w:spacing w:before="60" w:after="80" w:line="312" w:lineRule="auto"/>
        <w:ind w:right="288" w:left="288"/>
        <w:jc w:val="right"/>
      </w:pPr>
      <w:r>
        <w:rPr>
          <w:rFonts w:ascii="Jameel Noori Nastaleeq" w:hAnsi="Jameel Noori Nastaleeq"/>
          <w:color w:val="222222"/>
          <w:sz w:val="27"/>
        </w:rPr>
        <w:t>حضرت یحیٰؑ کی بشارت</w:t>
      </w:r>
    </w:p>
    <w:p>
      <w:pPr>
        <w:spacing w:before="60" w:after="80" w:line="312" w:lineRule="auto"/>
        <w:ind w:right="288" w:left="288"/>
        <w:jc w:val="right"/>
      </w:pPr>
      <w:r>
        <w:rPr>
          <w:rFonts w:ascii="Jameel Noori Nastaleeq" w:hAnsi="Jameel Noori Nastaleeq"/>
          <w:color w:val="222222"/>
          <w:sz w:val="27"/>
        </w:rPr>
        <w:t>ف ٨ یعنی دعاء قبول ہوئی اور لڑکے کی بشارت پہنچی۔ جس کا نام (یحییٰ) قبل از ولادت حق تعالیٰ نے تجویز فرما دیا۔ نام بھی ایسا انوکھا جو ان سے پہلے کسی کا نہ رکھا گیا تھا۔ بعض سلف نے یہاں "سمی" کے معنی "شبیہ" کے لیے ہیں ۔ یعنی اس شان و صفت کا کوئی شخص ان سے پہلے نہیں ہوا تھا۔ شاید یہ مطلب ہو کہ بوڑھے مرد اور بانجھ عورت سے کوئی ایسا لڑکا اس وقت تک پیدا نہیں کیا گیا تھا۔ یا بعض خاص احوال و صفات (مثلاً رقت قلب اور غلبہ بکا وغیرہ) میں ان کی مثال پہلے نہ گزری ہوگی۔ واللہ اعلم۔</w:t>
      </w:r>
    </w:p>
    <w:p>
      <w:pPr>
        <w:spacing w:before="60" w:after="80" w:line="312" w:lineRule="auto"/>
        <w:ind w:right="288" w:left="288"/>
        <w:jc w:val="right"/>
      </w:pPr>
      <w:r>
        <w:rPr>
          <w:rFonts w:ascii="Jameel Noori Nastaleeq" w:hAnsi="Jameel Noori Nastaleeq"/>
          <w:color w:val="222222"/>
          <w:sz w:val="27"/>
        </w:rPr>
        <w:t>&lt;qr&gt;قَالَ كَذَلِكَ قَالَ رَبُّكَ هُوَ عَلَيَّ هَيِّنٌ وَقَدْ خَلَقْتُكَ مِنْ قَبْلُ وَلَمْ تَكُ شَيْئًا (9) قَالَ رَبِّ اجْعَلْ لِي آيَةً قَالَ آيَتُكَ أَلَّا تُكَلِّمَ النَّاسَ ثَلَاثَ لَيَالٍ سَوِيًّا (10) فَخَرَجَ عَلَى قَوْمِهِ مِنَ الْمِحْرَابِ فَأَوْحَى إِلَيْهِمْ أَنْ سَبِّحُوا بُكْرَةً وَعَشِيًّا (11) يَايَحْيَى خُذِ الْكِتَابَ بِقُوَّةٍ وَآتَيْنَاهُ الْحُكْمَ صَبِيًّا (12) وَحَنَانًا مِنْ لَدُنَّا وَزَكَاةً وَكَانَ تَقِيًّا (13) وَبَرًّا بِوَالِدَيْهِ وَلَمْ يَكُنْ جَبَّارًا عَصِيًّا (14) وَسَلَامٌ عَلَيْهِ يَوْمَ وُلِدَ وَيَوْمَ يَمُوتُ وَيَوْمَ يُبْعَثُ حَيًّا (15) وَاذْكُرْ فِي الْكِتَابِ مَرْيَمَ إِذِ انْتَبَذَتْ مِنْ أَهْلِهَا مَكَانًا شَرْقِيًّا (16)&lt;/qr&gt;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181: حضرت زکریاؑ کا تعجب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۴۸۰</w:t>
      </w:r>
    </w:p>
    <w:p>
      <w:pPr>
        <w:spacing w:before="60" w:after="80" w:line="312" w:lineRule="auto"/>
        <w:ind w:right="288" w:left="288"/>
        <w:jc w:val="right"/>
      </w:pPr>
      <w:r>
        <w:rPr>
          <w:rFonts w:ascii="Jameel Noori Nastaleeq" w:hAnsi="Jameel Noori Nastaleeq"/>
          <w:color w:val="222222"/>
          <w:sz w:val="27"/>
        </w:rPr>
        <w:t>حضرت زکریاؑ کا تعجب</w:t>
      </w:r>
    </w:p>
    <w:p>
      <w:pPr>
        <w:spacing w:before="60" w:after="80" w:line="312" w:lineRule="auto"/>
        <w:ind w:right="288" w:left="288"/>
        <w:jc w:val="right"/>
      </w:pPr>
      <w:r>
        <w:rPr>
          <w:rFonts w:ascii="Jameel Noori Nastaleeq" w:hAnsi="Jameel Noori Nastaleeq"/>
          <w:color w:val="222222"/>
          <w:sz w:val="27"/>
        </w:rPr>
        <w:t>ف ٩ آدمی کا قاعدہ ہے کہ جب غیر متوقع اور غیر معمولی خوشخبری سنے تو مزید طمانیت و استلذاذ کے لیے بارہا پوچھتا اور کھود کرید کیا کرتا ہے۔ اس تحقیق و تفحّص سے لذت تازہ حاصل ہوتی اور بات خوب پکی ہو جاتی ہے یہ ہی منشاء حضرت زکریا (علیہ السلام) کے سوال کا تھا۔ حضرت شاہ صاحب لکھتے ہیں "انوکھی چیز مانگتے تعجب نہ آیا۔ جب سنا کہ ملے گی تب تعجب کیا۔"</w:t>
      </w:r>
    </w:p>
    <w:p>
      <w:pPr>
        <w:spacing w:before="60" w:after="80" w:line="312" w:lineRule="auto"/>
        <w:ind w:right="288" w:left="288"/>
        <w:jc w:val="right"/>
      </w:pPr>
      <w:r>
        <w:rPr>
          <w:rFonts w:ascii="Jameel Noori Nastaleeq" w:hAnsi="Jameel Noori Nastaleeq"/>
          <w:color w:val="222222"/>
          <w:sz w:val="27"/>
        </w:rPr>
        <w:t>ف ١٠ تعجب کی کوئی بات نہیں ۔ ان ہی حالات میں اولاد مل جائے گی اور مشیت ایزدی پوری ہو کر رہے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182: حضرت زکریا کی زبان بندی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۴۸۰</w:t>
      </w:r>
    </w:p>
    <w:p>
      <w:pPr>
        <w:spacing w:before="60" w:after="80" w:line="312" w:lineRule="auto"/>
        <w:ind w:right="288" w:left="288"/>
        <w:jc w:val="right"/>
      </w:pPr>
      <w:r>
        <w:rPr>
          <w:rFonts w:ascii="Jameel Noori Nastaleeq" w:hAnsi="Jameel Noori Nastaleeq"/>
          <w:color w:val="222222"/>
          <w:sz w:val="27"/>
        </w:rPr>
        <w:t>حضرت زکریا کی زبان بندی</w:t>
      </w:r>
    </w:p>
    <w:p>
      <w:pPr>
        <w:spacing w:before="60" w:after="80" w:line="312" w:lineRule="auto"/>
        <w:ind w:right="288" w:left="288"/>
        <w:jc w:val="right"/>
      </w:pPr>
      <w:r>
        <w:rPr>
          <w:rFonts w:ascii="Jameel Noori Nastaleeq" w:hAnsi="Jameel Noori Nastaleeq"/>
          <w:color w:val="222222"/>
          <w:sz w:val="27"/>
        </w:rPr>
        <w:t>ف ١ یعنی باوجود تندرست ہونے کے جب کامل تین رات دن لوگوں کے ساتھ زبان سے بات چیت نہ کر سکے اس وقت سمجھ لینا کہ حمل قرار پا گیا ہے۔ اس کے متعلق مفصل کلام "آل عمران" کے فوائد میں گزر چکا۔ ملاحظہ کرلیا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183: حضرت یحیؑ کو کتاب پر عمل کا حکم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۴۸۰</w:t>
      </w:r>
    </w:p>
    <w:p>
      <w:pPr>
        <w:spacing w:before="60" w:after="80" w:line="312" w:lineRule="auto"/>
        <w:ind w:right="288" w:left="288"/>
        <w:jc w:val="right"/>
      </w:pPr>
      <w:r>
        <w:rPr>
          <w:rFonts w:ascii="Jameel Noori Nastaleeq" w:hAnsi="Jameel Noori Nastaleeq"/>
          <w:color w:val="222222"/>
          <w:sz w:val="27"/>
        </w:rPr>
        <w:t>حضرت یحیؑ کو کتاب پر عمل کا حکم</w:t>
      </w:r>
    </w:p>
    <w:p>
      <w:pPr>
        <w:spacing w:before="60" w:after="80" w:line="312" w:lineRule="auto"/>
        <w:ind w:right="288" w:left="288"/>
        <w:jc w:val="right"/>
      </w:pPr>
      <w:r>
        <w:rPr>
          <w:rFonts w:ascii="Jameel Noori Nastaleeq" w:hAnsi="Jameel Noori Nastaleeq"/>
          <w:color w:val="222222"/>
          <w:sz w:val="27"/>
        </w:rPr>
        <w:t>ف ٣ یعنی تورات اور دوسرے آسمانی صحیفوں کو جو تم پر یا دوسرے انبیاء پر نازل کیے گئے ہوں، خوب مضبوطی اور کوشش سے تھامے رکھو ۔ ان کی تعلیمات پر خود عمل کرو اور دوسروں سے کراؤ۔ حضرت شاہ صاحب لکھتے ہیں ۔ "یعنی علم کتاب لوگوں کو سکھلانے لگا زور سے۔ یعنی باپ ضعیف تھے اور یہ جوان۔"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184: حضرت یحیؑ کا محبت و تقوی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۴۸۰</w:t>
      </w:r>
    </w:p>
    <w:p>
      <w:pPr>
        <w:spacing w:before="60" w:after="80" w:line="312" w:lineRule="auto"/>
        <w:ind w:right="288" w:left="288"/>
        <w:jc w:val="right"/>
      </w:pPr>
      <w:r>
        <w:rPr>
          <w:rFonts w:ascii="Jameel Noori Nastaleeq" w:hAnsi="Jameel Noori Nastaleeq"/>
          <w:color w:val="222222"/>
          <w:sz w:val="27"/>
        </w:rPr>
        <w:t>حضرت یحیؑ کا محبت و تقوی</w:t>
      </w:r>
    </w:p>
    <w:p>
      <w:pPr>
        <w:spacing w:before="60" w:after="80" w:line="312" w:lineRule="auto"/>
        <w:ind w:right="288" w:left="288"/>
        <w:jc w:val="right"/>
      </w:pPr>
      <w:r>
        <w:rPr>
          <w:rFonts w:ascii="Jameel Noori Nastaleeq" w:hAnsi="Jameel Noori Nastaleeq"/>
          <w:color w:val="222222"/>
          <w:sz w:val="27"/>
        </w:rPr>
        <w:t>ف ٥ یعنی اللہ تعالیٰ نے ان کو شوق و ذوق، رحمت و شفقت، رقت و نرم دلی، محبت اور مجبوبیت عنایت فرمائی تھی، اور صاف ستھرا، پاکیزہ رُو، پاکیزہ خو، مبارک و سعید متقی و پرہیزگار بنایا، حدیث میں ہے کہ یحییٰ نے نہ کبھی گناہ کیا نہ گناہ کا ارادہ کیا۔ خدا کے خوف سے روتے روتے رخساروں پر آنسوؤں کی نالیاں سی بن گئی تھیں ۔ علیہ وعلٰی نبینا الصلوٰۃ والسلام۔</w:t>
      </w:r>
    </w:p>
    <w:p>
      <w:pPr>
        <w:spacing w:before="60" w:after="80" w:line="312" w:lineRule="auto"/>
        <w:ind w:right="288" w:left="288"/>
        <w:jc w:val="right"/>
      </w:pPr>
      <w:r>
        <w:rPr>
          <w:rFonts w:ascii="Jameel Noori Nastaleeq" w:hAnsi="Jameel Noori Nastaleeq"/>
          <w:color w:val="222222"/>
          <w:sz w:val="27"/>
        </w:rPr>
        <w:t>ف ٦  یعنی متکبر، سرکش اور خود سر نہ تھا۔ حضرت شاہ صاحب لکھتے ہیں ۔ "یعنی آرزو کے لڑکے اکثر ایسے ہوا کرتے ہیں ۔" وہ ویسا نہ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185: حضرت یحیؑ کو اللہ کا سلام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۴۸۰</w:t>
      </w:r>
    </w:p>
    <w:p>
      <w:pPr>
        <w:spacing w:before="60" w:after="80" w:line="312" w:lineRule="auto"/>
        <w:ind w:right="288" w:left="288"/>
        <w:jc w:val="right"/>
      </w:pPr>
      <w:r>
        <w:rPr>
          <w:rFonts w:ascii="Jameel Noori Nastaleeq" w:hAnsi="Jameel Noori Nastaleeq"/>
          <w:color w:val="222222"/>
          <w:sz w:val="27"/>
        </w:rPr>
        <w:t>حضرت یحیؑ کو اللہ کا سلام</w:t>
      </w:r>
    </w:p>
    <w:p>
      <w:pPr>
        <w:spacing w:before="60" w:after="80" w:line="312" w:lineRule="auto"/>
        <w:ind w:right="288" w:left="288"/>
        <w:jc w:val="right"/>
      </w:pPr>
      <w:r>
        <w:rPr>
          <w:rFonts w:ascii="Jameel Noori Nastaleeq" w:hAnsi="Jameel Noori Nastaleeq"/>
          <w:color w:val="222222"/>
          <w:sz w:val="27"/>
        </w:rPr>
        <w:t>ف ٧ اللّٰہ جو بندہ پر سلام بھیجے محض تشریف و عزت افزائی کے لیے ہے جس کے معنی یہ ہیں کہ اس پر کچھ گرفت نہیں ۔ یہاں (يَوْمَ وُلِدَ وَيَوْمَ يَمُوْتُ وَيَوْمَ يُـبْعَثُ حَيًّا) 19۔ مریم :15) سے غرض تعمیم اوقات و احوال ہے۔ یعنی ولادت سے لے کر موت تک اور موت سے قیامت تک کسی وقت اس پر خوردہ گیری نہیں ۔ خدا کی پکڑ سے ہمیشہ مامون و مصؤن ہے۔</w:t>
      </w:r>
    </w:p>
    <w:p>
      <w:pPr>
        <w:spacing w:before="60" w:after="80" w:line="312" w:lineRule="auto"/>
        <w:ind w:right="288" w:left="288"/>
        <w:jc w:val="right"/>
      </w:pPr>
      <w:r>
        <w:rPr>
          <w:rFonts w:ascii="Jameel Noori Nastaleeq" w:hAnsi="Jameel Noori Nastaleeq"/>
          <w:color w:val="222222"/>
          <w:sz w:val="27"/>
        </w:rPr>
        <w:t>&lt;qr&gt;فَاتَّخَذَتْ مِنْ دُونِهِمْ حِجَابًا فَأَرْسَلْنَا إِلَيْهَا رُوحَنَا فَتَمَثَّلَ لَهَا بَشَرًا سَوِيًّا (17) قَالَتْ إِنِّي أَعُوذُ بِالرَّحْمَنِ مِنْكَ إِنْ كُنْتَ تَقِيًّا (18) قَالَ إِنَّمَا أَنَا رَسُولُ رَبِّكِ لِأَهَبَ لَكِ غُلَامًا زَكِيًّا (19) قَالَتْ أَنَّى يَكُونُ لِي غُلَامٌ وَلَمْ يَمْسَسْنِي بَشَرٌ وَلَمْ أَكُ بَغِيًّا (20) قَالَ كَذَلِكِ قَالَ رَبُّكِ هُوَ عَلَيَّ هَيِّنٌ وَلِنَجْعَلَهُ آيَةً لِلنَّاسِ وَرَحْمَةً مِنَّا وَكَانَ أَمْرًا مَقْضِيًّا (21) فَحَمَلَتْهُ فَانْتَبَذَتْ بِهِ مَكَانًا قَصِيًّا (22) فَأَجَاءَهَا الْمَخَاضُ إِلَى جِذْعِ النَّخْلَةِ قَالَتْ يَالَيْتَنِي مِتُّ قَبْلَ هَذَا وَكُنْتُ نَسْيًا مَنْسِيًّا (23)&lt;/qr&gt;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186: حضرت مریمؑ کی شرم و عفت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۴۸۲</w:t>
      </w:r>
    </w:p>
    <w:p>
      <w:pPr>
        <w:spacing w:before="60" w:after="80" w:line="312" w:lineRule="auto"/>
        <w:ind w:right="288" w:left="288"/>
        <w:jc w:val="right"/>
      </w:pPr>
      <w:r>
        <w:rPr>
          <w:rFonts w:ascii="Jameel Noori Nastaleeq" w:hAnsi="Jameel Noori Nastaleeq"/>
          <w:color w:val="222222"/>
          <w:sz w:val="27"/>
        </w:rPr>
        <w:t>حضرت مریمؑ کی شرم و عفت</w:t>
      </w:r>
    </w:p>
    <w:p>
      <w:pPr>
        <w:spacing w:before="60" w:after="80" w:line="312" w:lineRule="auto"/>
        <w:ind w:right="288" w:left="288"/>
        <w:jc w:val="right"/>
      </w:pPr>
      <w:r>
        <w:rPr>
          <w:rFonts w:ascii="Jameel Noori Nastaleeq" w:hAnsi="Jameel Noori Nastaleeq"/>
          <w:color w:val="222222"/>
          <w:sz w:val="27"/>
        </w:rPr>
        <w:t>ف ٨ یعنی غسل حیض کرنے کو یہ ہی پہلا حیض تھا ١٣ برس کی عمر تھی یا ١٥ برس کی شرم کے مارے مجمع سے الگ ہو کر ایک مکان میں چلی گئیں جو بیت المقدس سے مشرق کی طرف تھا اس لیے نصاری نے مشرق کو اپنا قبلہ بنا لیا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187: حضرت جبرئیل کی آمد</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۴۸۲</w:t>
      </w:r>
    </w:p>
    <w:p>
      <w:pPr>
        <w:spacing w:before="60" w:after="80" w:line="312" w:lineRule="auto"/>
        <w:ind w:right="288" w:left="288"/>
        <w:jc w:val="right"/>
      </w:pPr>
      <w:r>
        <w:rPr>
          <w:rFonts w:ascii="Jameel Noori Nastaleeq" w:hAnsi="Jameel Noori Nastaleeq"/>
          <w:color w:val="222222"/>
          <w:sz w:val="27"/>
        </w:rPr>
        <w:t>حضرت جبرئیل کی آمد</w:t>
      </w:r>
    </w:p>
    <w:p>
      <w:pPr>
        <w:spacing w:before="60" w:after="80" w:line="312" w:lineRule="auto"/>
        <w:ind w:right="288" w:left="288"/>
        <w:jc w:val="right"/>
      </w:pPr>
      <w:r>
        <w:rPr>
          <w:rFonts w:ascii="Jameel Noori Nastaleeq" w:hAnsi="Jameel Noori Nastaleeq"/>
          <w:color w:val="222222"/>
          <w:sz w:val="27"/>
        </w:rPr>
        <w:t>ف ٩ حضرت جبرائیل نوجوان خوبصورت مرد کی شکل میں پہنچے، جیسا کہ فرشتوں کی عادت ہے کہ عموماً خوش منظر صورتوں میں متمثل ہوتے ہیں ۔ اور ممکن ہے یہاں حضرت مریم علیہا السلام کی انتہائی عفت و پاکبازی کا امتحان بھی مقصود ہو کہ ایسے زبردست دواعی و محرکات بھی اس کے جذبات عفاف و تقویٰ کو ادنیٰ ترین جنبش نہ دے سکے۔</w:t>
      </w:r>
    </w:p>
    <w:p>
      <w:pPr>
        <w:spacing w:before="60" w:after="80" w:line="312" w:lineRule="auto"/>
        <w:ind w:right="288" w:left="288"/>
        <w:jc w:val="right"/>
      </w:pPr>
      <w:r>
        <w:rPr>
          <w:rFonts w:ascii="Jameel Noori Nastaleeq" w:hAnsi="Jameel Noori Nastaleeq"/>
          <w:color w:val="222222"/>
          <w:sz w:val="27"/>
        </w:rPr>
        <w:t>ف ١٠ مریم نے اول وہلہ میں سمجھا کہ کوئی آدمی ہے۔ تنہائی میں دفعتاً ایک مرد کے سامنے آجانے سے قدرتی طور پر خوفزدہ ہوئیں اور اپنی حفاظت کی فکر کرنے لگیں ۔ مگر معلوم ہوتا ہے کہ فرشتہ کے چہرہ پر تقویٰ و طہارت کے انوار چمکتے دیکھ کر اسی قدر کہنا کافی سمجھا کہ میں تیری طرف سے رحمان کی پناہ میں آتی ہوں ۔ اگر تیرے دل میں خدا کا ڈر ہوگا (جیسا کہ پاک و نورانی چہرہ سے روشن تھا) تو میرے پاس سے چلا جائے گا اور مجھ سے کچھ تعرض نہ کرے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188: حضرت جبرئیلؑ کی بشارت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۴۸۲</w:t>
      </w:r>
    </w:p>
    <w:p>
      <w:pPr>
        <w:spacing w:before="60" w:after="80" w:line="312" w:lineRule="auto"/>
        <w:ind w:right="288" w:left="288"/>
        <w:jc w:val="right"/>
      </w:pPr>
      <w:r>
        <w:rPr>
          <w:rFonts w:ascii="Jameel Noori Nastaleeq" w:hAnsi="Jameel Noori Nastaleeq"/>
          <w:color w:val="222222"/>
          <w:sz w:val="27"/>
        </w:rPr>
        <w:t>حضرت جبرئیلؑ کی بشارت</w:t>
      </w:r>
    </w:p>
    <w:p>
      <w:pPr>
        <w:spacing w:before="60" w:after="80" w:line="312" w:lineRule="auto"/>
        <w:ind w:right="288" w:left="288"/>
        <w:jc w:val="right"/>
      </w:pPr>
      <w:r>
        <w:rPr>
          <w:rFonts w:ascii="Jameel Noori Nastaleeq" w:hAnsi="Jameel Noori Nastaleeq"/>
          <w:color w:val="222222"/>
          <w:sz w:val="27"/>
        </w:rPr>
        <w:t>ف ١١ یعنی گھبراؤ نہیں میری نسبت کوئی برا خیال آیا ہو تو دل سے نکال دو ۔ میں آدمی نہیں، تیرے اس رب کا (جس کی تو پناہ ڈھونڈتی ہے) بھیجا ہوا فرشتہ ہوں ۔ اس لیے آیا ہوں کہ خداوند قدوس کی طرف سے تجھ کو ایک پاکیزہ، صاف ستھرا اور مبارک و مسعود لڑکا عطا کروں ۔ (غُلٰمًا زَكِيًّا) 19۔ مریم :19) (پاکیزہ لڑکا) کہنے میں اشارہ ہوگیا کہ وہ حسب و نسب اور اخلاق وغیرہ کے اعتبار سے بالکل پاک و صاف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189: حضرت مریمؑ کا تعجب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۴۸۲</w:t>
      </w:r>
    </w:p>
    <w:p>
      <w:pPr>
        <w:spacing w:before="60" w:after="80" w:line="312" w:lineRule="auto"/>
        <w:ind w:right="288" w:left="288"/>
        <w:jc w:val="right"/>
      </w:pPr>
      <w:r>
        <w:rPr>
          <w:rFonts w:ascii="Jameel Noori Nastaleeq" w:hAnsi="Jameel Noori Nastaleeq"/>
          <w:color w:val="222222"/>
          <w:sz w:val="27"/>
        </w:rPr>
        <w:t>حضرت مریمؑ کا تعجب</w:t>
      </w:r>
    </w:p>
    <w:p>
      <w:pPr>
        <w:spacing w:before="60" w:after="80" w:line="312" w:lineRule="auto"/>
        <w:ind w:right="288" w:left="288"/>
        <w:jc w:val="right"/>
      </w:pPr>
      <w:r>
        <w:rPr>
          <w:rFonts w:ascii="Jameel Noori Nastaleeq" w:hAnsi="Jameel Noori Nastaleeq"/>
          <w:color w:val="222222"/>
          <w:sz w:val="27"/>
        </w:rPr>
        <w:t>ف ١٢ مریم (علیہ السلام) کے دل میں خدا نے یقین ڈال دیا کہ بیشک یہ فرشتہ ہے، مگر تعجب ہوا کہ جس عورت کا شوہر نہیں جو اس کو حلال طریقہ سے چھو سکتا، اور بدکار بھی نہیں کہ حرام طریقہ سے بچہ حاصل کر لے، اس کو بحالت راہنہ پاکیزہ اولاد کیونکر مل جائے گی، جیسا کہ حضرت زکریا (علیہ السلام) نے اس سے کم عجیب بشارت پر سوال کیا تھا۔</w:t>
      </w:r>
    </w:p>
    <w:p>
      <w:pPr>
        <w:spacing w:before="60" w:after="80" w:line="312" w:lineRule="auto"/>
        <w:ind w:right="288" w:left="288"/>
        <w:jc w:val="right"/>
      </w:pPr>
      <w:r>
        <w:rPr>
          <w:rFonts w:ascii="Jameel Noori Nastaleeq" w:hAnsi="Jameel Noori Nastaleeq"/>
          <w:color w:val="222222"/>
          <w:sz w:val="27"/>
        </w:rPr>
        <w:t>ف ١ یہ وہی جواب ہے جو حضرت زکریا (علیہ السلام) کو دیا گیا تھا۔ گذشتہ رکوع میں دیکھ لیا جائے۔</w:t>
      </w:r>
    </w:p>
    <w:p>
      <w:pPr>
        <w:spacing w:before="60" w:after="80" w:line="312" w:lineRule="auto"/>
        <w:ind w:right="288" w:left="288"/>
        <w:jc w:val="right"/>
      </w:pPr>
      <w:r>
        <w:rPr>
          <w:rFonts w:ascii="Jameel Noori Nastaleeq" w:hAnsi="Jameel Noori Nastaleeq"/>
          <w:color w:val="222222"/>
          <w:sz w:val="27"/>
        </w:rPr>
        <w:t>ف ٢ یعنی یہ کام ضرور ہو کر رہے گا، پہلے سے طے شدہ ہے، تخلف نہیں ہو سکتا۔ ہماری حکمت اسی کو مقتضی ہے کہ بدون مس بشر کے محض عورت کے وجود سے بچہ پیدا کیا جائے۔ اور وہ دیکھنے اور سننے والوں کے لیے ہماری قدرت عظیمہ کی ایک نشانی ہو کیونکہ تمام انسان مرد و عورت کے ملنے سے پیدا ہوتے ہیں ۔ آدم (علیہ السلام) دونوں کے بدون پیدا ہوئے اور حوا کو صرف مرد کے وجود سے پیدا کیا گیا۔ چوتھی صورت یہ ہے کہ جو حضرت مسیح میں ظاہر ہوئی کہ مرد کے بدون صرف عورت کے وجود سے ان کا وجود ہوا۔ اس طرح پیدائش کی چاروں صورتیں واقع ہوگئیں ۔ پس حضرت مسیح (علیہ السلام) کا وجود قدرت الٰہیہ کا ایک نشان اور حق تعالیٰ کی طرف سے دنیا کے لیے بڑی رحمت کا سامان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190: حضرت مریم ؑ کابچے کی طرف اشارہ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۴۸۴</w:t>
      </w:r>
    </w:p>
    <w:p>
      <w:pPr>
        <w:spacing w:before="60" w:after="80" w:line="312" w:lineRule="auto"/>
        <w:ind w:right="288" w:left="288"/>
        <w:jc w:val="right"/>
      </w:pPr>
      <w:r>
        <w:rPr>
          <w:rFonts w:ascii="Jameel Noori Nastaleeq" w:hAnsi="Jameel Noori Nastaleeq"/>
          <w:color w:val="222222"/>
          <w:sz w:val="27"/>
        </w:rPr>
        <w:t>حضرت مریم ؑ کابچے کی طرف اشارہ</w:t>
      </w:r>
    </w:p>
    <w:p>
      <w:pPr>
        <w:spacing w:before="60" w:after="80" w:line="312" w:lineRule="auto"/>
        <w:ind w:right="288" w:left="288"/>
        <w:jc w:val="right"/>
      </w:pPr>
      <w:r>
        <w:rPr>
          <w:rFonts w:ascii="Jameel Noori Nastaleeq" w:hAnsi="Jameel Noori Nastaleeq"/>
          <w:color w:val="222222"/>
          <w:sz w:val="27"/>
        </w:rPr>
        <w:t>ف ١٢ یعنی اس شرمناک حرکت پر یہ ستم ظریفی؟ کہ بچہ سے پوچھ لو ۔ بھلا ایک گود کے بچہ سے ہم کیسے سوال و جواب کرسکتے ہیں ۔ (تنبیہ) مَنْ کَانَ فِیْ الْمَہْدِ صَبِیًّا میں "کَانَ" کا لفظ اس پر دلالت نہیں کرتا کہ تکلم کے وقت وہ صبی نہیں رہا تھا۔ قرآن میں بہت جگہ مثلاً (وَكَان اللّٰهُ غَفُوْرًا رَّحِيْمًا) 4۔ النسآء :96) یا (وَلَا تَقْرَبُوا الزِّنٰٓى اِنَّهٗ كَانَ فَاحِشَةً) 17۔ الاسراء :32) یا (اِنَّ فِيْ ذٰلِكَ لَذِكْرٰى لِمَنْ كَانَ لَهٗ قَلْبٌ اَوْ اَلْقَى السَّمْعَ وَهُوَ شَهِيْدٌ) 50۔ ق :37) میں کان کا استعمال ایسے مضمون کے لیے ہوا ہے جس کا سلسلہ زمانہ ماضی کے گزرنے کے ساتھ منقطع نہیں ہوا۔ اور یہاں مَنْ کَانَ فِیْ الْمَہْدِ صَبِیًّا سے تعبیر کرنے میں نکتہ یہ ہے کہ کہنے والوں نے نفی تکلم کو ایک ضابطہ کے رنگ میں پیش کیا۔ یعنی نہ صرف عیسیٰ بلکہ ہر اس شخص سے جو گود میں بچہ ہو کلام کرنا عادۃً محال ہے۔</w:t>
      </w:r>
    </w:p>
    <w:p>
      <w:pPr>
        <w:spacing w:before="60" w:after="80" w:line="312" w:lineRule="auto"/>
        <w:ind w:right="288" w:left="288"/>
        <w:jc w:val="right"/>
      </w:pPr>
      <w:r>
        <w:rPr>
          <w:rFonts w:ascii="Jameel Noori Nastaleeq" w:hAnsi="Jameel Noori Nastaleeq"/>
          <w:color w:val="222222"/>
          <w:sz w:val="27"/>
        </w:rPr>
        <w:t>&lt;qr&gt;وَجَعَلَنِي مُبَارَكًا أَيْنَ مَا كُنْتُ وَأَوْصَانِي بِالصَّلَاةِ وَالزَّكَاةِ مَا دُمْتُ حَيًّا (31) وَبَرًّا بِوَالِدَتِي وَلَمْ يَجْعَلْنِي جَبَّارًا شَقِيًّا (32) وَالسَّلَامُ عَلَيَّ يَوْمَ وُلِدْتُ وَيَوْمَ أَمُوتُ وَيَوْمَ أُبْعَثُ حَيًّا (33) ذَلِكَ عِيسَى ابْنُ مَرْيَمَ قَوْلَ الْحَقِّ الَّذِي فِيهِ يَمْتَرُونَ (34) مَا كَانَ لِلَّهِ أَنْ يَتَّخِذَ مِنْ وَلَدٍ سُبْحَانَهُ إِذَا قَضَى أَمْرًا فَإِنَّمَا يَقُولُ لَهُ كُنْ فَيَكُونُ (35)&lt;/qr&gt;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191: حضرت عیسیؑ کا معجزانہ طور پر کلام کرنا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۴۸۵</w:t>
      </w:r>
    </w:p>
    <w:p>
      <w:pPr>
        <w:spacing w:before="60" w:after="80" w:line="312" w:lineRule="auto"/>
        <w:ind w:right="288" w:left="288"/>
        <w:jc w:val="right"/>
      </w:pPr>
      <w:r>
        <w:rPr>
          <w:rFonts w:ascii="Jameel Noori Nastaleeq" w:hAnsi="Jameel Noori Nastaleeq"/>
          <w:color w:val="222222"/>
          <w:sz w:val="27"/>
        </w:rPr>
        <w:t>حضرت عیسیؑ کا معجزانہ طور پر کلام کرنا</w:t>
      </w:r>
    </w:p>
    <w:p>
      <w:pPr>
        <w:spacing w:before="60" w:after="80" w:line="312" w:lineRule="auto"/>
        <w:ind w:right="288" w:left="288"/>
        <w:jc w:val="right"/>
      </w:pPr>
      <w:r>
        <w:rPr>
          <w:rFonts w:ascii="Jameel Noori Nastaleeq" w:hAnsi="Jameel Noori Nastaleeq"/>
          <w:color w:val="222222"/>
          <w:sz w:val="27"/>
        </w:rPr>
        <w:t>ف ١ قوم کی طرف سے یہ ہی گفتگو ہو رہی تھی کہ خود مسیح (علیہ السلام) کو حق تعالیٰ نے گویا کر دیا۔ آپ نے اس وقت جو کچھ فرمایا اس میں تمام غلط اور فاسد خیالات کا رد تھا جو آئندہ ان کی نسبت قائم ہونے والے تھے۔ "میں بندہ ہوں اللّٰہ کا " یعنی خود اللّٰہ یا اللّٰہ کا بیٹا نہیں جیسا کہ اب نصاریٰ کا عقیدہ ہے، چنانچہ اسی عقیدہ کی تردید کے لیے پہلے حضرت مسیح کی ولادت وغیرہ کے تفصیلی حالات بیان فرمائے۔ اور "مجھ کو خدا نے نبی بنایا" یعنی مفتری اور کاذب نہیں جیسا کہ یہود گمان کرتے ہیں ۔ (تنبیہ) سورۃ "آل عمران" اور "مائدہ" میں حضرت مسیح کے تکلم فی المہد کے متعلق کلام کیا جا چکا ہے۔ وہاں دیکھ لیا جائے۔ صحیح بخاری کی حدیث میں نبی کریم (صلی اللہ علیہ وآلہ وسلم) نے جن تین بچوں کے مہد میں کلام کرنے کا ذکر فرمایا ہے ان میں ایک حضرت مسیح ابن مریم ہیں ۔ آج جو لوگ قرآن و حدیث کے خلاف حضرت مسیح کے تکلم فی المہد کا انکار کرتے ہیں ان کے ہاتھ میں نصاریٰ کی کو رانہ تقلید کے سوا کچھ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192: حضرت عیسی بن مریمؑ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۴۸۶</w:t>
      </w:r>
    </w:p>
    <w:p>
      <w:pPr>
        <w:spacing w:before="60" w:after="80" w:line="312" w:lineRule="auto"/>
        <w:ind w:right="288" w:left="288"/>
        <w:jc w:val="right"/>
      </w:pPr>
      <w:r>
        <w:rPr>
          <w:rFonts w:ascii="Jameel Noori Nastaleeq" w:hAnsi="Jameel Noori Nastaleeq"/>
          <w:color w:val="222222"/>
          <w:sz w:val="27"/>
        </w:rPr>
        <w:t>حضرت عیسی بن مریمؑ</w:t>
      </w:r>
    </w:p>
    <w:p>
      <w:pPr>
        <w:spacing w:before="60" w:after="80" w:line="312" w:lineRule="auto"/>
        <w:ind w:right="288" w:left="288"/>
        <w:jc w:val="right"/>
      </w:pPr>
      <w:r>
        <w:rPr>
          <w:rFonts w:ascii="Jameel Noori Nastaleeq" w:hAnsi="Jameel Noori Nastaleeq"/>
          <w:color w:val="222222"/>
          <w:sz w:val="27"/>
        </w:rPr>
        <w:t>ف ٦  یعنی حضرت مسیح (علیہ السلام) کی شان و صفت یہ ہے جو اوپر بیان ہوئی۔ ایک سچی اور کھلی ہوئی بات میں لوگوں نے خواہ مخواہ جھگڑے ڈال لیے۔ اور طرح طرح کے اختلافات کھڑے کر دیے۔ کسی نے ان کو خدا بنا دیا کسی نے خدا کا بیٹا، کسی نے کذاب و مفتری کہا، کسی نے نسب وغیرہ پر طعن کیا۔ سچی بات وہ ہی ہے جو ظاہر کر دی گئی کہ خدا نہیں، خدا کے مقرب بندے ہیں ۔ جھوٹے مفتری نہیں، سچے پیغمبر ہیں ۔ ان کا حسب نسب سب سے پاک و صاف ہے۔ خدا نے ان کو "کلمۃ اللہ" فرمایا ہے اور ممکن ہے "قول الحق" کے معنی بھی یہاں "کلمۃ اللہ" کے ہوں ۔</w:t>
      </w:r>
    </w:p>
    <w:p>
      <w:pPr>
        <w:spacing w:before="60" w:after="80" w:line="312" w:lineRule="auto"/>
        <w:ind w:right="288" w:left="288"/>
        <w:jc w:val="right"/>
      </w:pPr>
      <w:r>
        <w:rPr>
          <w:rFonts w:ascii="Jameel Noori Nastaleeq" w:hAnsi="Jameel Noori Nastaleeq"/>
          <w:color w:val="222222"/>
          <w:sz w:val="27"/>
        </w:rPr>
        <w:t>&lt;qr&gt;وَإِنَّ اللَّهَ رَبِّي وَرَبُّكُمْ فَاعْبُدُوهُ هَذَا صِرَاطٌ مُسْتَقِيمٌ (36) فَاخْتَلَفَ الْأَحْزَابُ مِنْ بَيْنِهِمْ فَوَيْلٌ لِلَّذِينَ كَفَرُوا مِنْ مَشْهَدِ يَوْمٍ عَظِيمٍ (37) أَسْمِعْ بِهِمْ وَأَبْصِرْ يَوْمَ يَأْتُونَنَا لَكِنِ الظَّالِمُونَ الْيَوْمَ فِي ضَلَالٍ مُبِينٍ (38) وَأَنْذِرْهُمْ يَوْمَ الْحَسْرَةِ إِذْ قُضِيَ الْأَمْرُ وَهُمْ فِي غَفْلَةٍ وَهُمْ لَا يُؤْمِنُونَ (39) إِنَّا نَحْنُ نَرِثُ الْأَرْضَ وَمَنْ عَلَيْهَا وَإِلَيْنَا يُرْجَعُونَ (40) وَاذْكُرْ فِي الْكِتَابِ إِبْرَاهِيمَ إِنَّهُ كَانَ صِدِّيقًا نَبِيًّا (41)&lt;/qr&gt;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193: حضرت عیسیؑ کی ابنیت کا رد</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۴۸۷</w:t>
      </w:r>
    </w:p>
    <w:p>
      <w:pPr>
        <w:spacing w:before="60" w:after="80" w:line="312" w:lineRule="auto"/>
        <w:ind w:right="288" w:left="288"/>
        <w:jc w:val="right"/>
      </w:pPr>
      <w:r>
        <w:rPr>
          <w:rFonts w:ascii="Jameel Noori Nastaleeq" w:hAnsi="Jameel Noori Nastaleeq"/>
          <w:color w:val="222222"/>
          <w:sz w:val="27"/>
        </w:rPr>
        <w:t>حضرت عیسیؑ کی ابنیت کا رد</w:t>
      </w:r>
    </w:p>
    <w:p>
      <w:pPr>
        <w:spacing w:before="60" w:after="80" w:line="312" w:lineRule="auto"/>
        <w:ind w:right="288" w:left="288"/>
        <w:jc w:val="right"/>
      </w:pPr>
      <w:r>
        <w:rPr>
          <w:rFonts w:ascii="Jameel Noori Nastaleeq" w:hAnsi="Jameel Noori Nastaleeq"/>
          <w:color w:val="222222"/>
          <w:sz w:val="27"/>
        </w:rPr>
        <w:t>ف ٧ جس کے ایک "کُنْ" (ہو جا) کہنے میں ہر چیز موجود ہو، اسے بیٹے پوتوں کی کیا ضرورت لاحق ہوگی۔ کیا (العیاذ باللّٰہ) اولاد ضعیفی میں سہارا دے گی؟ یا مشکلات میں ہاتھ بٹائے گی؟ یا اس کے بعد نام چلائے گی؟ اور اگر شبہ ہو کہ عموماً آدمی ماں باپ سے پیدا ہوتا ہے۔ پھر حضرت مسیح (علیہ السلام) کا باپ کسے کہیں؟ اس کا جواب بھی</w:t>
      </w:r>
    </w:p>
    <w:p>
      <w:pPr>
        <w:spacing w:before="60" w:after="80" w:line="312" w:lineRule="auto"/>
        <w:ind w:right="288" w:left="288"/>
        <w:jc w:val="right"/>
      </w:pPr>
      <w:r>
        <w:rPr>
          <w:rFonts w:ascii="Jameel Noori Nastaleeq" w:hAnsi="Jameel Noori Nastaleeq"/>
          <w:color w:val="222222"/>
          <w:sz w:val="27"/>
        </w:rPr>
        <w:t>اسی جملہ "کُنْ فَیَکُوْنُ" میں آگیا۔ یعنی ایسے قادر مطلق کے لیے کیا مشکل ہے کہ ایک بچہ کو بن باپ پیدا کر دے۔ اگر عیسائی خدا کو باپ اور مریم کو ماں کہتے ہیں تو کیا (معاذ اللّٰہ) دوسرے تعلقات زنا شوئی کا بھی اقرار کریں گے؟ باپ مان کر بھی بہرحال تخلیق کا طریقہ وہ تو نہ ہوگا جو عموماً والدین میں ہوتا ہے۔ پھر بدون باپ کے پیدا ہونے میں کیا اشکال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194: حضرت ابراہیمؑ سچے نبی تھے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۴۹۰</w:t>
      </w:r>
    </w:p>
    <w:p>
      <w:pPr>
        <w:spacing w:before="60" w:after="80" w:line="312" w:lineRule="auto"/>
        <w:ind w:right="288" w:left="288"/>
        <w:jc w:val="right"/>
      </w:pPr>
      <w:r>
        <w:rPr>
          <w:rFonts w:ascii="Jameel Noori Nastaleeq" w:hAnsi="Jameel Noori Nastaleeq"/>
          <w:color w:val="222222"/>
          <w:sz w:val="27"/>
        </w:rPr>
        <w:t>حضرت ابراہیمؑ سچے نبی تھے</w:t>
      </w:r>
    </w:p>
    <w:p>
      <w:pPr>
        <w:spacing w:before="60" w:after="80" w:line="312" w:lineRule="auto"/>
        <w:ind w:right="288" w:left="288"/>
        <w:jc w:val="right"/>
      </w:pPr>
      <w:r>
        <w:rPr>
          <w:rFonts w:ascii="Jameel Noori Nastaleeq" w:hAnsi="Jameel Noori Nastaleeq"/>
          <w:color w:val="222222"/>
          <w:sz w:val="27"/>
        </w:rPr>
        <w:t>ف ٢ گذشتہ رکوع میں حضرت مسیح و مریم کا قصہ بیان فرما کر نصاریٰ کا رد کیا گیا تھا جو ایک آدمی کو خدا بنا رہے ہیں ۔ اس رکوع میں مشرکین مکہ کو شرمانے کے لیے حضرت ابراہیم (علیہ السلام) کا قصہ سنایا گیا ہے کہ انہوں نے اپنے باپ تک کو کس طرح شرک و بت پرستی سے روکا۔ اور آخرکار وطن و اقارب کو چھوڑ کر خدا کے واسطے ہجرت اختیار کی۔ مشرکین مکہ کا دعویٰ تھا کہ وہ ابراہیم کی اولاد ہیں اور اسی کے دین پر ہیں ۔ انھیں بتلایا گیا کہ بت پرستی کے متعلق تمہارے باپ ابراہیم (علیہ السلام) کارویہ کیا رہا ہے۔ اگر آباؤ اجداد کی تقلید کرنا چاہتے ہو تو ایسے باپ کی تقلید کرو ۔ اور مشرک باپ دادوں سے اسی طرح بیزار ہو جاؤ۔ جیسے ابراہیم (علیہ السلام) ہوگئے تھے۔</w:t>
      </w:r>
    </w:p>
    <w:p>
      <w:pPr>
        <w:spacing w:before="60" w:after="80" w:line="312" w:lineRule="auto"/>
        <w:ind w:right="288" w:left="288"/>
        <w:jc w:val="right"/>
      </w:pPr>
      <w:r>
        <w:rPr>
          <w:rFonts w:ascii="Jameel Noori Nastaleeq" w:hAnsi="Jameel Noori Nastaleeq"/>
          <w:color w:val="222222"/>
          <w:sz w:val="27"/>
        </w:rPr>
        <w:t>ف ٣ "صدیق" کے معنی ہیں "بہت زیادہ سچ کہنے والا" جو اپنی بات کو عمل سے سچا کر دکھائے۔ یا وہ راستباز پاک طینت جس کے قلب میں سچائی کو قبول کرنے کی نہایت اعلیٰ و اکمل استعداد موجود ہو ۔ جو بات خدا کی طرف سے پہنچے بلا توقف اس کے دل میں اتر جائے۔ شک و تردد کی گنجائش ہی نہ رہے۔ ابراہیم (علیہ السلام) ہر ایک معنی سے صدیق تھے اور چونکہ صدیقیت کے لیے نبوت لازم نہیں اس لیے آگے "صِدِّیْقًا"کے ساتھ "نَبِیًّا" فرما کر نبوت کی تصریح کر دی۔ یہیں سے معلوم ہوگیا کہ کذبات ثلاثہ کی حدیث اور "نَحْنُ اَحَقُّ بالشَّکِّ مِنْ اِبْرَاہِیْمَ" وغیرہ روایات میں کذب و شک کے وہ معنی مراد نہیں جو سطح کلام سے مفہوم ہوتے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195: حضرت ابراہیمؑ کی اپنے والد کو تبلیغ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۴۹۰</w:t>
      </w:r>
    </w:p>
    <w:p>
      <w:pPr>
        <w:spacing w:before="60" w:after="80" w:line="312" w:lineRule="auto"/>
        <w:ind w:right="288" w:left="288"/>
        <w:jc w:val="right"/>
      </w:pPr>
      <w:r>
        <w:rPr>
          <w:rFonts w:ascii="Jameel Noori Nastaleeq" w:hAnsi="Jameel Noori Nastaleeq"/>
          <w:color w:val="222222"/>
          <w:sz w:val="27"/>
        </w:rPr>
        <w:t>حضرت ابراہیمؑ کی اپنے والد کو تبلیغ</w:t>
      </w:r>
    </w:p>
    <w:p>
      <w:pPr>
        <w:spacing w:before="60" w:after="80" w:line="312" w:lineRule="auto"/>
        <w:ind w:right="288" w:left="288"/>
        <w:jc w:val="right"/>
      </w:pPr>
      <w:r>
        <w:rPr>
          <w:rFonts w:ascii="Jameel Noori Nastaleeq" w:hAnsi="Jameel Noori Nastaleeq"/>
          <w:color w:val="222222"/>
          <w:sz w:val="27"/>
        </w:rPr>
        <w:t>ف ٤ یعنی جو چیزدیکھتی سنتی ہو اور مشکلات میں کچھ کام آسکے مگر واجب الوجود نہ ہو، اس کی عبادت بھی جائز نہیں ۔ چہ جائیکہ ایک پتھر کی بےجان مورتی جو نہ سنے نہ دیکھے نہ ہمارے کسی کام آئے، خود ہمارے ہاتھ کی تراشی ہوئی، اس کو معبود ٹھہرا لینا کسی عاقل اور خود دار کا کام نہیں ہو سکتا۔</w:t>
      </w:r>
    </w:p>
    <w:p>
      <w:pPr>
        <w:spacing w:before="60" w:after="80" w:line="312" w:lineRule="auto"/>
        <w:ind w:right="288" w:left="288"/>
        <w:jc w:val="right"/>
      </w:pPr>
      <w:r>
        <w:rPr>
          <w:rFonts w:ascii="Jameel Noori Nastaleeq" w:hAnsi="Jameel Noori Nastaleeq"/>
          <w:color w:val="222222"/>
          <w:sz w:val="27"/>
        </w:rPr>
        <w:t>ف ٥ یعنی اللّٰہ تعالیٰ نے مجھ کو توحید و معاد وغیرہ کا صحیح علم دیا اور حقائق شریعت سے آگاہ کیا ہے۔ اگر تم میری پیروی کرو گے تو سیدھی راہ پر لے چلوں گا جو رضائے حق تک پہنچانے والی ہے۔ اس کے سوا سب راستے ٹیڑھے ترچھے ہیں جن پر چل کر کوئی شخص نجات حاصل نہیں کر سکتا۔</w:t>
      </w:r>
    </w:p>
    <w:p>
      <w:pPr>
        <w:spacing w:before="60" w:after="80" w:line="312" w:lineRule="auto"/>
        <w:ind w:right="288" w:left="288"/>
        <w:jc w:val="right"/>
      </w:pPr>
      <w:r>
        <w:rPr>
          <w:rFonts w:ascii="Jameel Noori Nastaleeq" w:hAnsi="Jameel Noori Nastaleeq"/>
          <w:color w:val="222222"/>
          <w:sz w:val="27"/>
        </w:rPr>
        <w:t>ف ٦  بتوں کو پوجنا شیطان کے اغواء سے ہوتا ہے اور شیطان اس حرکت کو دیکھ کر بہت خوش ہوتا ہے۔ اس لحاظ سے بتوں کی پرستش گویا شیطان کی پرستش ہوئی اور نافرمان کی پرستش رحمان کی انتہائی نافرمانی ہے۔ شاید لفظ "عصٰی" میں ادھر بھی توجہ دلائی ہو کہ شیطان کی پہلی نافرمانی کا اظہار اس وقت ہوا تھا جب تمہارے باپ آدم کے سامنے سربسجود ہونے کا حکم دے دیا گیا۔ لہذا اولاد آدم کے لیے ڈوب مرنے کا مقام ہے کہ رحمٰن کو چھوڑ کر اپنے اس قدیم ازلی دشمن کو معبود بنا لیں ۔</w:t>
      </w:r>
    </w:p>
    <w:p>
      <w:pPr>
        <w:spacing w:before="60" w:after="80" w:line="312" w:lineRule="auto"/>
        <w:ind w:right="288" w:left="288"/>
        <w:jc w:val="right"/>
      </w:pPr>
      <w:r>
        <w:rPr>
          <w:rFonts w:ascii="Jameel Noori Nastaleeq" w:hAnsi="Jameel Noori Nastaleeq"/>
          <w:color w:val="222222"/>
          <w:sz w:val="27"/>
        </w:rPr>
        <w:t>ف ٧ یعنی رحمان کی رحمت عظیمہ تو چاہتی ہے کہ تمام بندوں پر شفقت و مہربانی ہو، لیکن تیری بداعمالیوں کی شامت سے ڈر ہے کہ ایسے حلیم و مہربان خدا کو غصہ نہ آجائے اور تجھ پر کوئی سخت آفت نازل نہ کر دے جس میں پھنس کر تو ہمیشہ کے لیے شیطان کا ساتھی بن جائے یعنی کفر و شرک کی مزاولت سے آئندہ ایمان و توبہ کی توفیق نصیب نہ ہو اور اولیاء الشیطان کے گروہ میں شامل کر کے دائمی عذاب میں دھکیل دیا جائے۔ عموماً مفسرین نے یہ ہی معنی لیے ہیں ۔ حضرت شاہ صاحب لکھتے ہیں "یعنی کفر کے وبال سے کچھ آفت آئے اور تو مدد مانگنے لگے شیطان سے یعنی بتوں سے، اکثر لوگ ایسے ہی وقت شرک کرتے ہیں ۔" واللّٰہ اعلم۔</w:t>
      </w:r>
    </w:p>
    <w:p>
      <w:pPr>
        <w:spacing w:before="60" w:after="80" w:line="312" w:lineRule="auto"/>
        <w:ind w:right="288" w:left="288"/>
        <w:jc w:val="right"/>
      </w:pPr>
      <w:r>
        <w:rPr>
          <w:rFonts w:ascii="Jameel Noori Nastaleeq" w:hAnsi="Jameel Noori Nastaleeq"/>
          <w:color w:val="222222"/>
          <w:sz w:val="27"/>
        </w:rPr>
        <w:t>حضرت ابراہیمؑ کے والد کا غصہ</w:t>
      </w:r>
    </w:p>
    <w:p>
      <w:pPr>
        <w:spacing w:before="60" w:after="80" w:line="312" w:lineRule="auto"/>
        <w:ind w:right="288" w:left="288"/>
        <w:jc w:val="right"/>
      </w:pPr>
      <w:r>
        <w:rPr>
          <w:rFonts w:ascii="Jameel Noori Nastaleeq" w:hAnsi="Jameel Noori Nastaleeq"/>
          <w:color w:val="222222"/>
          <w:sz w:val="27"/>
        </w:rPr>
        <w:t>ف ٨ باپ نے حضرت ابراہیم (علیہ السلام) کی تقریر سن کر کہا "معلوم ہوتا ہے کہ تو ہمارے معبودوں سے بدعقیدہ ہے۔ بس اپنی بد اعتقادی اور وعظ و نصیحت کو رہنے دے، ورنہ تجھ کو کچھ اور سننا پڑے گا بلکہ میرے ہاتھوں سنگسار ہونا پڑے گا۔ اگر اپنی خیر چاہتا ہے تو میرے پاس سے ایک مدت (عمر بھر) کے لیے دور ہو جا۔ میں تیری صورت دیکھنا نہیں چاہتا۔ اس سے پہلے کہ میں تجھ پر ہاتھ اٹھاؤں یہاں سے روانہ ہو جا۔</w:t>
      </w:r>
    </w:p>
    <w:p>
      <w:pPr>
        <w:spacing w:before="60" w:after="80" w:line="312" w:lineRule="auto"/>
        <w:ind w:right="288" w:left="288"/>
        <w:jc w:val="right"/>
      </w:pPr>
      <w:r>
        <w:rPr>
          <w:rFonts w:ascii="Jameel Noori Nastaleeq" w:hAnsi="Jameel Noori Nastaleeq"/>
          <w:color w:val="222222"/>
          <w:sz w:val="27"/>
        </w:rPr>
        <w:t>حضرت ابراہیمؑ کی اپنے والد سے جدائی</w:t>
      </w:r>
    </w:p>
    <w:p>
      <w:pPr>
        <w:spacing w:before="60" w:after="80" w:line="312" w:lineRule="auto"/>
        <w:ind w:right="288" w:left="288"/>
        <w:jc w:val="right"/>
      </w:pPr>
      <w:r>
        <w:rPr>
          <w:rFonts w:ascii="Jameel Noori Nastaleeq" w:hAnsi="Jameel Noori Nastaleeq"/>
          <w:color w:val="222222"/>
          <w:sz w:val="27"/>
        </w:rPr>
        <w:t>ف ٩ یہ رخصت یا متارکت کا سلام ہے۔ جیسے ہمارے محاورات میں ایسے موقع پر کہہ دیتے ہیں کہ "فلاں بات یوں ہے تو ہمارا سلام لو ۔ " دوسری جگہ فرمایا (وَقَالُوْا لَنَآ اَعْمَالُنَا وَلَكُمْ اَعْمَالُكُمْ ۡ سَلٰمٌ عَلَيْكُمْ ۡ لَا نَبْتَغِي الْجٰهِلِيْنَ) 28۔ القصص :55) حضرت شاہ صاحب لکھتے ہیں "معلوم ہوا اگر دین کی بات سے ماں باپ ناخوش ہوں اور گھر سے نکالنے لگیں اور بیٹا ماں باپ کو میٹھی بات کہہ کر نکل جائے، وہ بیٹا عاق نہیں ۔"</w:t>
      </w:r>
    </w:p>
    <w:p>
      <w:pPr>
        <w:spacing w:before="60" w:after="80" w:line="312" w:lineRule="auto"/>
        <w:ind w:right="288" w:left="288"/>
        <w:jc w:val="right"/>
      </w:pPr>
      <w:r>
        <w:rPr>
          <w:rFonts w:ascii="Jameel Noori Nastaleeq" w:hAnsi="Jameel Noori Nastaleeq"/>
          <w:color w:val="222222"/>
          <w:sz w:val="27"/>
        </w:rPr>
        <w:t>&lt;qr&gt;وَأَعْتَزِلُكُمْ وَمَا تَدْعُونَ مِنْ دُونِ اللَّهِ وَأَدْعُو رَبِّي عَسَى أَلَّا أَكُونَ بِدُعَاءِ رَبِّي شَقِيًّا (48) فَلَمَّا اعْتَزَلَهُمْ وَمَا يَعْبُدُونَ مِنْ دُونِ اللَّهِ وَهَبْنَا لَهُ إِسْحَاقَ وَيَعْقُوبَ وَكُلًّا جَعَلْنَا نَبِيًّا (49) وَوَهَبْنَا لَهُمْ مِنْ رَحْمَتِنَا وَجَعَلْنَا لَهُمْ لِسَانَ صِدْقٍ عَلِيًّا (50) وَاذْكُرْ فِي الْكِتَابِ مُوسَى إِنَّهُ كَانَ مُخْلَصًا وَكَانَ رَسُولًا نَبِيًّا (51) وَنَادَيْنَاهُ مِنْ جَانِبِ الطُّورِ الْأَيْمَنِ وَقَرَّبْنَاهُ نَجِيًّا (52) وَوَهَبْنَا لَهُ مِنْ رَحْمَتِنَا أَخَاهُ هَارُونَ نَبِيًّا (53)&lt;/qr&gt;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196: حضرت ابراہیمؑ کے والد کا غصہ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۴۹۰</w:t>
      </w:r>
    </w:p>
    <w:p>
      <w:pPr>
        <w:spacing w:before="60" w:after="80" w:line="312" w:lineRule="auto"/>
        <w:ind w:right="288" w:left="288"/>
        <w:jc w:val="right"/>
      </w:pPr>
      <w:r>
        <w:rPr>
          <w:rFonts w:ascii="Jameel Noori Nastaleeq" w:hAnsi="Jameel Noori Nastaleeq"/>
          <w:color w:val="222222"/>
          <w:sz w:val="27"/>
        </w:rPr>
        <w:t>حضرت ابراہیمؑ کے والد کا غصہ</w:t>
      </w:r>
    </w:p>
    <w:p>
      <w:pPr>
        <w:spacing w:before="60" w:after="80" w:line="312" w:lineRule="auto"/>
        <w:ind w:right="288" w:left="288"/>
        <w:jc w:val="right"/>
      </w:pPr>
      <w:r>
        <w:rPr>
          <w:rFonts w:ascii="Jameel Noori Nastaleeq" w:hAnsi="Jameel Noori Nastaleeq"/>
          <w:color w:val="222222"/>
          <w:sz w:val="27"/>
        </w:rPr>
        <w:t>ف ٨ باپ نے حضرت ابراہیم (علیہ السلام) کی تقریر سن کر کہا "معلوم ہوتا ہے کہ تو ہمارے معبودوں سے بدعقیدہ ہے۔ بس اپنی بد اعتقادی اور وعظ و نصیحت کو رہنے دے، ورنہ تجھ کو کچھ اور سننا پڑے گا بلکہ میرے ہاتھوں سنگسار ہونا پڑے گا۔ اگر اپنی خیر چاہتا ہے تو میرے پاس سے ایک مدت (عمر بھر) کے لیے دور ہو جا۔ میں تیری صورت دیکھنا نہیں چاہتا۔ اس سے پہلے کہ میں تجھ پر ہاتھ اٹھاؤں یہاں سے روانہ ہو جا۔</w:t>
      </w:r>
    </w:p>
    <w:p>
      <w:pPr>
        <w:spacing w:before="60" w:after="80" w:line="312" w:lineRule="auto"/>
        <w:ind w:right="288" w:left="288"/>
        <w:jc w:val="right"/>
      </w:pPr>
      <w:r>
        <w:rPr>
          <w:rFonts w:ascii="Jameel Noori Nastaleeq" w:hAnsi="Jameel Noori Nastaleeq"/>
          <w:color w:val="222222"/>
          <w:sz w:val="27"/>
        </w:rPr>
        <w:t>حضرت ابراہیمؑ کی اپنے والد سے جدائی</w:t>
      </w:r>
    </w:p>
    <w:p>
      <w:pPr>
        <w:spacing w:before="60" w:after="80" w:line="312" w:lineRule="auto"/>
        <w:ind w:right="288" w:left="288"/>
        <w:jc w:val="right"/>
      </w:pPr>
      <w:r>
        <w:rPr>
          <w:rFonts w:ascii="Jameel Noori Nastaleeq" w:hAnsi="Jameel Noori Nastaleeq"/>
          <w:color w:val="222222"/>
          <w:sz w:val="27"/>
        </w:rPr>
        <w:t>ف ٩ یہ رخصت یا متارکت کا سلام ہے۔ جیسے ہمارے محاورات میں ایسے موقع پر کہہ دیتے ہیں کہ "فلاں بات یوں ہے تو ہمارا سلام لو ۔ " دوسری جگہ فرمایا (وَقَالُوْا لَنَآ اَعْمَالُنَا وَلَكُمْ اَعْمَالُكُمْ ۡ سَلٰمٌ عَلَيْكُمْ ۡ لَا نَبْتَغِي الْجٰهِلِيْنَ) 28۔ القصص :55) حضرت شاہ صاحب لکھتے ہیں "معلوم ہوا اگر دین کی بات سے ماں باپ ناخوش ہوں اور گھر سے نکالنے لگیں اور بیٹا ماں باپ کو میٹھی بات کہہ کر نکل جائے، وہ بیٹا عاق نہیں ۔"</w:t>
      </w:r>
    </w:p>
    <w:p>
      <w:pPr>
        <w:spacing w:before="60" w:after="80" w:line="312" w:lineRule="auto"/>
        <w:ind w:right="288" w:left="288"/>
        <w:jc w:val="right"/>
      </w:pPr>
      <w:r>
        <w:rPr>
          <w:rFonts w:ascii="Jameel Noori Nastaleeq" w:hAnsi="Jameel Noori Nastaleeq"/>
          <w:color w:val="222222"/>
          <w:sz w:val="27"/>
        </w:rPr>
        <w:t>&lt;qr&gt;وَأَعْتَزِلُكُمْ وَمَا تَدْعُونَ مِنْ دُونِ اللَّهِ وَأَدْعُو رَبِّي عَسَى أَلَّا أَكُونَ بِدُعَاءِ رَبِّي شَقِيًّا (48) فَلَمَّا اعْتَزَلَهُمْ وَمَا يَعْبُدُونَ مِنْ دُونِ اللَّهِ وَهَبْنَا لَهُ إِسْحَاقَ وَيَعْقُوبَ وَكُلًّا جَعَلْنَا نَبِيًّا (49) وَوَهَبْنَا لَهُمْ مِنْ رَحْمَتِنَا وَجَعَلْنَا لَهُمْ لِسَانَ صِدْقٍ عَلِيًّا (50) وَاذْكُرْ فِي الْكِتَابِ مُوسَى إِنَّهُ كَانَ مُخْلَصًا وَكَانَ رَسُولًا نَبِيًّا (51) وَنَادَيْنَاهُ مِنْ جَانِبِ الطُّورِ الْأَيْمَنِ وَقَرَّبْنَاهُ نَجِيًّا (52) وَوَهَبْنَا لَهُ مِنْ رَحْمَتِنَا أَخَاهُ هَارُونَ نَبِيًّا (53)&lt;/qr&gt;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197: حضرت ابراہیمؑ کی اپنے والد سے جدائی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۴۹۰</w:t>
      </w:r>
    </w:p>
    <w:p>
      <w:pPr>
        <w:spacing w:before="60" w:after="80" w:line="312" w:lineRule="auto"/>
        <w:ind w:right="288" w:left="288"/>
        <w:jc w:val="right"/>
      </w:pPr>
      <w:r>
        <w:rPr>
          <w:rFonts w:ascii="Jameel Noori Nastaleeq" w:hAnsi="Jameel Noori Nastaleeq"/>
          <w:color w:val="222222"/>
          <w:sz w:val="27"/>
        </w:rPr>
        <w:t>حضرت ابراہیمؑ کی اپنے والد سے جدائی</w:t>
      </w:r>
    </w:p>
    <w:p>
      <w:pPr>
        <w:spacing w:before="60" w:after="80" w:line="312" w:lineRule="auto"/>
        <w:ind w:right="288" w:left="288"/>
        <w:jc w:val="right"/>
      </w:pPr>
      <w:r>
        <w:rPr>
          <w:rFonts w:ascii="Jameel Noori Nastaleeq" w:hAnsi="Jameel Noori Nastaleeq"/>
          <w:color w:val="222222"/>
          <w:sz w:val="27"/>
        </w:rPr>
        <w:t>ف ٩ یہ رخصت یا متارکت کا سلام ہے۔ جیسے ہمارے محاورات میں ایسے موقع پر کہہ دیتے ہیں کہ "فلاں بات یوں ہے تو ہمارا سلام لو ۔ " دوسری جگہ فرمایا (وَقَالُوْا لَنَآ اَعْمَالُنَا وَلَكُمْ اَعْمَالُكُمْ ۡ سَلٰمٌ عَلَيْكُمْ ۡ لَا نَبْتَغِي الْجٰهِلِيْنَ) 28۔ القصص :55) حضرت شاہ صاحب لکھتے ہیں "معلوم ہوا اگر دین کی بات سے ماں باپ ناخوش ہوں اور گھر سے نکالنے لگیں اور بیٹا ماں باپ کو میٹھی بات کہہ کر نکل جائے، وہ بیٹا عاق نہیں ۔"</w:t>
      </w:r>
    </w:p>
    <w:p>
      <w:pPr>
        <w:spacing w:before="60" w:after="80" w:line="312" w:lineRule="auto"/>
        <w:ind w:right="288" w:left="288"/>
        <w:jc w:val="right"/>
      </w:pPr>
      <w:r>
        <w:rPr>
          <w:rFonts w:ascii="Jameel Noori Nastaleeq" w:hAnsi="Jameel Noori Nastaleeq"/>
          <w:color w:val="222222"/>
          <w:sz w:val="27"/>
        </w:rPr>
        <w:t>&lt;qr&gt;وَأَعْتَزِلُكُمْ وَمَا تَدْعُونَ مِنْ دُونِ اللَّهِ وَأَدْعُو رَبِّي عَسَى أَلَّا أَكُونَ بِدُعَاءِ رَبِّي شَقِيًّا (48) فَلَمَّا اعْتَزَلَهُمْ وَمَا يَعْبُدُونَ مِنْ دُونِ اللَّهِ وَهَبْنَا لَهُ إِسْحَاقَ وَيَعْقُوبَ وَكُلًّا جَعَلْنَا نَبِيًّا (49) وَوَهَبْنَا لَهُمْ مِنْ رَحْمَتِنَا وَجَعَلْنَا لَهُمْ لِسَانَ صِدْقٍ عَلِيًّا (50) وَاذْكُرْ فِي الْكِتَابِ مُوسَى إِنَّهُ كَانَ مُخْلَصًا وَكَانَ رَسُولًا نَبِيًّا (51) وَنَادَيْنَاهُ مِنْ جَانِبِ الطُّورِ الْأَيْمَنِ وَقَرَّبْنَاهُ نَجِيًّا (52) وَوَهَبْنَا لَهُ مِنْ رَحْمَتِنَا أَخَاهُ هَارُونَ نَبِيًّا (53)&lt;/qr&gt;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198: حضرت ابراہیمؑ کی ہجرت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۴۹۲</w:t>
      </w:r>
    </w:p>
    <w:p>
      <w:pPr>
        <w:spacing w:before="60" w:after="80" w:line="312" w:lineRule="auto"/>
        <w:ind w:right="288" w:left="288"/>
        <w:jc w:val="right"/>
      </w:pPr>
      <w:r>
        <w:rPr>
          <w:rFonts w:ascii="Jameel Noori Nastaleeq" w:hAnsi="Jameel Noori Nastaleeq"/>
          <w:color w:val="222222"/>
          <w:sz w:val="27"/>
        </w:rPr>
        <w:t>حضرت ابراہیمؑ کی ہجرت</w:t>
      </w:r>
    </w:p>
    <w:p>
      <w:pPr>
        <w:spacing w:before="60" w:after="80" w:line="312" w:lineRule="auto"/>
        <w:ind w:right="288" w:left="288"/>
        <w:jc w:val="right"/>
      </w:pPr>
      <w:r>
        <w:rPr>
          <w:rFonts w:ascii="Jameel Noori Nastaleeq" w:hAnsi="Jameel Noori Nastaleeq"/>
          <w:color w:val="222222"/>
          <w:sz w:val="27"/>
        </w:rPr>
        <w:t>ف ١١ یعنی میری نصیحت کا جب کوئی اثر تم پر نہیں، بلکہ الٹا مجھے دھمکیاں دیتے ہو، تو اب میں خود تمہاری بستی میں رہنا نہیں چاہتا۔ تم کو اور تمہارے جھوٹے معبودوں کو چھوڑ کر وطن سے ہجرت کرتا ہوں تاکہ یکسو ہو کر اطمینان سے خدائے واحد کی عبادت کر سکوں ۔ حق تعالیٰ کے فضل و رحمت سے کامل امید ہے کہ اس کی بندگی کر کے میں محروم و ناکام نہیں رہوں گا۔ غربت و بیکسی میں جب اس کو پکاروں گا، ادھر سے ضرور اجابت ہوگی۔ میرا خدا پتھر کی مورتی نہیں کہ کتنا ہی چیخو چلاؤ سن ہی نہ سکے۔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199: حضرت ابراہیمؑ پر اللہ تعالی کے انعامات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۴۹۲</w:t>
      </w:r>
    </w:p>
    <w:p>
      <w:pPr>
        <w:spacing w:before="60" w:after="80" w:line="312" w:lineRule="auto"/>
        <w:ind w:right="288" w:left="288"/>
        <w:jc w:val="right"/>
      </w:pPr>
      <w:r>
        <w:rPr>
          <w:rFonts w:ascii="Jameel Noori Nastaleeq" w:hAnsi="Jameel Noori Nastaleeq"/>
          <w:color w:val="222222"/>
          <w:sz w:val="27"/>
        </w:rPr>
        <w:t>حضرت ابراہیمؑ پر اللہ تعالی کے انعامات</w:t>
      </w:r>
    </w:p>
    <w:p>
      <w:pPr>
        <w:spacing w:before="60" w:after="80" w:line="312" w:lineRule="auto"/>
        <w:ind w:right="288" w:left="288"/>
        <w:jc w:val="right"/>
      </w:pPr>
      <w:r>
        <w:rPr>
          <w:rFonts w:ascii="Jameel Noori Nastaleeq" w:hAnsi="Jameel Noori Nastaleeq"/>
          <w:color w:val="222222"/>
          <w:sz w:val="27"/>
        </w:rPr>
        <w:t>ف ١ یعنی اللّٰہ کی راہ میں ہجرت کی اور اپنوں سے دور پڑے۔ اللّٰہ تعالیٰ نے ان سے بہتر اپنے دیے تاکہ غریب الوطنی کی وحشت دور ہو اور انس و سکون حاصل کریں ۔ شاید یہاں حضرت اسماعیل (علیہ السلام) کا ذکر اس لیے نہیں کیا کہ وہ ان کے پاس نہیں رہے۔ بچپن ہی میں جدا کر دیے گئے تھے۔ نیز ان کا مستقل تذکرہ آگے آنے والا ہے۔ (تنبیہ) حضرت اسحاق حضرت ابراہیم (علیہ السلام) کے بیٹے اور حضرت یعقوب (علیہ السلام) حضرت اسحاق (علیہ السلام) کے بیٹے ہیں ۔ ان ہی سے سلسلہ بنی اسرائیل کا چلا۔ جن میں سینکڑوں نبی ہوئے۔</w:t>
      </w:r>
    </w:p>
    <w:p>
      <w:pPr>
        <w:spacing w:before="60" w:after="80" w:line="312" w:lineRule="auto"/>
        <w:ind w:right="288" w:left="288"/>
        <w:jc w:val="right"/>
      </w:pPr>
      <w:r>
        <w:rPr>
          <w:rFonts w:ascii="Jameel Noori Nastaleeq" w:hAnsi="Jameel Noori Nastaleeq"/>
          <w:color w:val="222222"/>
          <w:sz w:val="27"/>
        </w:rPr>
        <w:t>ف ٢ یعنی اپنی رحمت خاصہ سے ان کو بڑا حصہ عنایت فرمایا اور دنیا میں بول بالا کیا اور ہمیشہ کے لیے ان کا ذکر خیر جاری رکھا۔ چنانچہ تمام مذاہب و ملل ان کی تعظیم و توصیف کرتے ہیں اور امت محمدیہ دائماً اپنی نمازوں میں پڑھتی ہے۔ اَللّٰہُمَّ صَلِّ عَلٰی مُحَمْدٍ وَّعَلٰی اٰلِ مُحَمَّدٍ کَمَا صَلَّیْتَ عَلٰی اِبْرَاہِیْم وَعَلٰی اٰلِ اِبْرَاہِیْمَ اِنَّکَ حَمِیْدُ مَّجِیْدٌ" فی الحقیقت یہ حضرت ابراہیم (علیہ السلام) کی دعاء "وَاجْعَل لِّی لِسَانَ صِدْقٍ فِیْ الْاٰخِرِیْنَ" کی مقبولیت کا ثمرہ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200: حضرت موسیؑ کے واقعہ کی تذکیر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۴۹۲</w:t>
      </w:r>
    </w:p>
    <w:p>
      <w:pPr>
        <w:spacing w:before="60" w:after="80" w:line="312" w:lineRule="auto"/>
        <w:ind w:right="288" w:left="288"/>
        <w:jc w:val="right"/>
      </w:pPr>
      <w:r>
        <w:rPr>
          <w:rFonts w:ascii="Jameel Noori Nastaleeq" w:hAnsi="Jameel Noori Nastaleeq"/>
          <w:color w:val="222222"/>
          <w:sz w:val="27"/>
        </w:rPr>
        <w:t>حضرت موسیؑ کے واقعہ کی تذکیر</w:t>
      </w:r>
    </w:p>
    <w:p>
      <w:pPr>
        <w:spacing w:before="60" w:after="80" w:line="312" w:lineRule="auto"/>
        <w:ind w:right="288" w:left="288"/>
        <w:jc w:val="right"/>
      </w:pPr>
      <w:r>
        <w:rPr>
          <w:rFonts w:ascii="Jameel Noori Nastaleeq" w:hAnsi="Jameel Noori Nastaleeq"/>
          <w:color w:val="222222"/>
          <w:sz w:val="27"/>
        </w:rPr>
        <w:t>ف ٣ یعنی قرآن کریم میں جو حال موسیٰ (علیہ السلام) کا بیان کیا جا رہا ہے لوگوں کے سامنے ذکر کیجئے کیونکہ اسحاق و یعقوب علیہما السلام کی نسل سے اسرائیلی سلسلہ کے اولوالعزم پیغمبر اور مشرّع اعظم ہوئے ہیں ۔ اور جس طرح حضرت یحییٰ و عیسیٰ علیہما السلام کے تذکرہ میں خصوصیت کے ساتھ عیسائیوں کی اصلاح اور ابراہیم (علیہ السلام) کے ذکر میں مشرکین مکہ کو متنبہ کرنا مقصود تھا، حضرت موسیٰ و ہارون علیہما السلام کے تذکرہ سے شاید "یہود" کو بتانا ہو کہ قرآن کس قدر کشادہ دلی سے ان کے مقتدائے اعظم کے واقعی کمالات و محاسن کا اعلان کرتا ہے۔ یہود کو چاہیے کہ وہ بھی اپنے اس جلیل القدر پیغمبر کی صریح پیشین گوئی کے موافق اسمٰعیلی نبی (محمد (صلی اللہ علیہ وآلہ وسلم ) کی رسالت و نبوت کا کھلے دل سے اعتراف کریں شاید اسی لیے حضرت موسیٰ کے بعد روئے سخن حضرت اسماعیل کی طرف پھیر دیا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201: حضرت موسیؑ سے حق تعالی کا کلام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۴۹۲</w:t>
      </w:r>
    </w:p>
    <w:p>
      <w:pPr>
        <w:spacing w:before="60" w:after="80" w:line="312" w:lineRule="auto"/>
        <w:ind w:right="288" w:left="288"/>
        <w:jc w:val="right"/>
      </w:pPr>
      <w:r>
        <w:rPr>
          <w:rFonts w:ascii="Jameel Noori Nastaleeq" w:hAnsi="Jameel Noori Nastaleeq"/>
          <w:color w:val="222222"/>
          <w:sz w:val="27"/>
        </w:rPr>
        <w:t>حضرت موسیؑ سے حق تعالی کا کلام</w:t>
      </w:r>
    </w:p>
    <w:p>
      <w:pPr>
        <w:spacing w:before="60" w:after="80" w:line="312" w:lineRule="auto"/>
        <w:ind w:right="288" w:left="288"/>
        <w:jc w:val="right"/>
      </w:pPr>
      <w:r>
        <w:rPr>
          <w:rFonts w:ascii="Jameel Noori Nastaleeq" w:hAnsi="Jameel Noori Nastaleeq"/>
          <w:color w:val="222222"/>
          <w:sz w:val="27"/>
        </w:rPr>
        <w:t>ف ٥ یعنی موسیٰ (علیہ السلام) جب آگ کی چمک محسوس کر کے "طور" پہاڑ کی اس مبارک و میمون جانب میں پہنچ گئے جو ان کے دائیں ہاتھ مغرب کی طرف واقع تھی۔ تو اللہ تعالیٰ نے ان کو پکارا اور ہمکلامی کا شرف بخشا۔ تفصیل سورۃ "طہٰ" میں آئے گی۔ کہتے ہیں کہ موسیٰ (علیہ السلام) اس وقت ہر جہت اور ہر بن مو سے خدا کا کلام سن رہے تھے جو بدون توسط فرشتے کے ہو رہا تھا۔ اور روحانی طور پر اس قدر قرب و علو حاصل تھا کہ غیبی قلموں کی آواز سنتے تھے جس سے تورات نقل کی جا رہی تھی۔ وحی کو "بھید" اس لیے فرمایا کہ اس وقت کوئی بشر استماع میں شریک نہ تھا۔ گو بعد میں اوروں کو بھی خبر کر دی گئی۔ واللہ اعلم۔</w:t>
      </w:r>
    </w:p>
    <w:p>
      <w:pPr>
        <w:spacing w:before="60" w:after="80" w:line="312" w:lineRule="auto"/>
        <w:ind w:right="288" w:left="288"/>
        <w:jc w:val="right"/>
      </w:pPr>
      <w:r>
        <w:rPr>
          <w:rFonts w:ascii="Jameel Noori Nastaleeq" w:hAnsi="Jameel Noori Nastaleeq"/>
          <w:color w:val="222222"/>
          <w:sz w:val="27"/>
        </w:rPr>
        <w:t>&lt;qr&gt;وَاذْكُرْ فِي الْكِتَابِ إِسْمَاعِيلَ إِنَّهُ كَانَ صَادِقَ الْوَعْدِ وَكَانَ رَسُولًا نَبِيًّا (54) وَكَانَ يَأْمُرُ أَهْلَهُ بِالصَّلَاةِ وَالزَّكَاةِ وَكَانَ عِنْدَ رَبِّهِ مَرْضِيًّا (55) وَاذْكُرْ فِي الْكِتَابِ إِدْرِيسَ إِنَّهُ كَانَ صِدِّيقًا نَبِيًّا (56) وَرَفَعْنَاهُ مَكَانًا عَلِيًّا (57) أُولَئِكَ الَّذِينَ أَنْعَمَ اللَّهُ عَلَيْهِمْ مِنَ النَّبِيِّينَ مِنْ ذُرِّيَّةِ آدَمَ وَمِمَّنْ حَمَلْنَا مَعَ نُوحٍ وَمِنْ ذُرِّيَّةِ إِبْرَاهِيمَ وَإِسْرَائِيلَ وَمِمَّنْ هَدَيْنَا وَاجْتَبَيْنَا إِذَا تُتْلَى عَلَيْهِمْ آيَاتُ الرَّحْمَنِ خَرُّوا سُجَّدًا وَبُكِيًّا (58)&lt;/qr&gt;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202: حضرت ہارون پر اللہ کی رحمت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۴۹۳</w:t>
      </w:r>
    </w:p>
    <w:p>
      <w:pPr>
        <w:spacing w:before="60" w:after="80" w:line="312" w:lineRule="auto"/>
        <w:ind w:right="288" w:left="288"/>
        <w:jc w:val="right"/>
      </w:pPr>
      <w:r>
        <w:rPr>
          <w:rFonts w:ascii="Jameel Noori Nastaleeq" w:hAnsi="Jameel Noori Nastaleeq"/>
          <w:color w:val="222222"/>
          <w:sz w:val="27"/>
        </w:rPr>
        <w:t>حضرت ہارون پر اللہ کی رحمت</w:t>
      </w:r>
    </w:p>
    <w:p>
      <w:pPr>
        <w:spacing w:before="60" w:after="80" w:line="312" w:lineRule="auto"/>
        <w:ind w:right="288" w:left="288"/>
        <w:jc w:val="right"/>
      </w:pPr>
      <w:r>
        <w:rPr>
          <w:rFonts w:ascii="Jameel Noori Nastaleeq" w:hAnsi="Jameel Noori Nastaleeq"/>
          <w:color w:val="222222"/>
          <w:sz w:val="27"/>
        </w:rPr>
        <w:t>ف ٦  یعنی ہارون (علیہ السلام) حضرت موسیٰ کے کام میں مددگار ہوئے جیسے کہ انہوں نے خود درخواست کی تھی۔ (وَاَخِيْ هٰرُوْنُ هُوَ اَفْصَحُ مِنِّيْ لِسَانًا فَاَرْسِلْهُ مَعِيَ رِدْاً يُّصَدِّقُنِيْٓ) 28۔ القصص :34) اور (وَاجْعَلْ لِّيْ وَزِيْرًا مِّنْ اَهْلِيْ 29؀ۙ هٰرُوْنَ اَخِي 30؀ۙ ) 20۔ طہ :30-29) حق تعالیٰ نے درخواست قبول فرمائی اور ہارون (علیہ السلام) کو نبی بنا کر ان کی اعانت وتقویت</w:t>
      </w:r>
    </w:p>
    <w:p>
      <w:pPr>
        <w:spacing w:before="60" w:after="80" w:line="312" w:lineRule="auto"/>
        <w:ind w:right="288" w:left="288"/>
        <w:jc w:val="right"/>
      </w:pPr>
      <w:r>
        <w:rPr>
          <w:rFonts w:ascii="Jameel Noori Nastaleeq" w:hAnsi="Jameel Noori Nastaleeq"/>
          <w:color w:val="222222"/>
          <w:sz w:val="27"/>
        </w:rPr>
        <w:t>کے لیے دے دیا۔ ویسے عمر میں حضرت ہارون (علیہ السلام) بڑے تھے کہتے ہیں کہ دنیا میں کسی نے اپنے بھائی کے لیے اس سے بڑی شفاعت نہیں کی جو موسیٰ (علیہ السلام) نے حضرت ہارون (علیہ السلام) کے لیے کی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203: حضرت اسمعیلؑ کی مدح اور حضرت اسحق پر فضیلت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۴۹۴</w:t>
      </w:r>
    </w:p>
    <w:p>
      <w:pPr>
        <w:spacing w:before="60" w:after="80" w:line="312" w:lineRule="auto"/>
        <w:ind w:right="288" w:left="288"/>
        <w:jc w:val="right"/>
      </w:pPr>
      <w:r>
        <w:rPr>
          <w:rFonts w:ascii="Jameel Noori Nastaleeq" w:hAnsi="Jameel Noori Nastaleeq"/>
          <w:color w:val="222222"/>
          <w:sz w:val="27"/>
        </w:rPr>
        <w:t>حضرت اسمعیلؑ کی مدح اور حضرت اسحق پر فضیلت</w:t>
      </w:r>
    </w:p>
    <w:p>
      <w:pPr>
        <w:spacing w:before="60" w:after="80" w:line="312" w:lineRule="auto"/>
        <w:ind w:right="288" w:left="288"/>
        <w:jc w:val="right"/>
      </w:pPr>
      <w:r>
        <w:rPr>
          <w:rFonts w:ascii="Jameel Noori Nastaleeq" w:hAnsi="Jameel Noori Nastaleeq"/>
          <w:color w:val="222222"/>
          <w:sz w:val="27"/>
        </w:rPr>
        <w:t>ف ٧ اس سے حضرت اسماعیل (علیہ السلام) کی فضیلت حضرت اسحاق (علیہ السلام) پر ظاہر ہوتی ہے کیونکہ ان کو صرف نبی فرمایا اور اسماعیل (علیہ السلام) کو رسول نبی کہا گیا ہے۔ صحیح مسلم میں حدیث ہے۔ "اِنَّ اللّٰہَ اصْطَفٰی مِنْ وُّلْدِ اِبْرَاہِیْمَ اِسْمَاعِیْلَ" (ابراہیم کی اولاد میں سے اللہ نے اسماعیل کو چن لیا) حضرت اسماعیل (علیہ السلام) عرب حجاز کے مورث اعلیٰ اور ہمارے پیغمبر (صلی اللہ علیہ وآلہ وسلم) کی اجداد میں سے ہیں جو ابراہیمی شریعت دے کر" بنی جرہم" کی طرف مبعوث ہوئے۔ ان کا صادق الوعد ہونا مشہور تھا۔ خدا سے یا بندوں سے جو وعدہ کیا پورا کر کے دکھلایا۔ ایک شخص سے وعدہ کیا کہ جب تک تو آئے میں اسی جگہ رہوں گا۔ کہتے ہیں وہ ایک برس نہ آیا، یہ وہیں رہے۔ نبی کریم (صلی اللہ علیہ وآلہ وسلم) سے بھی منقول ہے کہ "قبل از بعثت آپ (صلی اللہ علیہ وآلہ وسلم) سے عبداللّٰہ بن ابی الحمساء نے کہا کہ آپ یہاں ٹھہریے میں ابھی آتا ہوں ۔ آپ (صلی اللہ علیہ وآلہ وسلم) تین دن تک اسی جگہ رہے۔ جب وہ واپس آیا تو فرمایا کہ تو نے ہم کو تکلیف دی۔ میں حسب وعدہ تین دن سے یہیں ہوں ۔" حضرت اسماعیل (علیہ السلام) کے وعدہ کی انتہائی سچائی اس وقت ظاہر ہوئی جب اپنے باپ ابراہیم سے کہا تھا۔ ( يٰٓاَبَتِ افْعَلْ مَا تُــؤْمَرُ ۡ سَتَجِدُنِيْٓ اِنْ شَاۗءَ اللّٰهُ مِنَ الصّٰبِرِيْنَ) 37۔ الصافات :102) اور اسی طرح کر کے دکھایا۔</w:t>
      </w:r>
    </w:p>
    <w:p>
      <w:pPr>
        <w:spacing w:before="60" w:after="80" w:line="312" w:lineRule="auto"/>
        <w:ind w:right="288" w:left="288"/>
        <w:jc w:val="right"/>
      </w:pPr>
      <w:r>
        <w:rPr>
          <w:rFonts w:ascii="Jameel Noori Nastaleeq" w:hAnsi="Jameel Noori Nastaleeq"/>
          <w:color w:val="222222"/>
          <w:sz w:val="27"/>
        </w:rPr>
        <w:t>حضرت اسمعیلؑ کی گھر والوں کو تبلیغ</w:t>
      </w:r>
    </w:p>
    <w:p>
      <w:pPr>
        <w:spacing w:before="60" w:after="80" w:line="312" w:lineRule="auto"/>
        <w:ind w:right="288" w:left="288"/>
        <w:jc w:val="right"/>
      </w:pPr>
      <w:r>
        <w:rPr>
          <w:rFonts w:ascii="Jameel Noori Nastaleeq" w:hAnsi="Jameel Noori Nastaleeq"/>
          <w:color w:val="222222"/>
          <w:sz w:val="27"/>
        </w:rPr>
        <w:t>ف ٨ کیونکہ گھر والے قریب ہونے کی وجہ سے ہدایت کے اول مستحق ہیں، ان سے آگے کو سلسلہ چلتا ہے۔ اسی لیے دوسری جگہ فرمایا (وَاْمُرْ اَهْلَكَ بالصَّلٰوةِ وَاصْطَبِرْ عَلَيْهَا) 20۔ طہ :132) اور (يٰٓاَيُّهَا الَّذِيْنَ اٰمَنُوْا قُوْٓا اَنْفُسَكُمْ وَاَهْلِيْكُمْ نَارًا) 66۔ التحریم :6) خود نبی کریم (صلی اللہ علیہ وآلہ وسلم) کو بھی یہ ہی ارشاد ہوا (وَاَنْذِرْ عَشِيْرَتَكَ الْاَقْرَبِيْنَ) 26۔ الشعرآء :214) بعض کہتے ہیں کہ یہاں "اہل" سے ان کی ساری قوم مراد ہے۔ چنانچہ عبد اللہ بن مسعود رضی اللہ کے مصحف میں "اَہْلَہ،" کی جگہ "قَوْمَہ،" تھا۔ واللہ اعلم۔</w:t>
      </w:r>
    </w:p>
    <w:p>
      <w:pPr>
        <w:spacing w:before="60" w:after="80" w:line="312" w:lineRule="auto"/>
        <w:ind w:right="288" w:left="288"/>
        <w:jc w:val="right"/>
      </w:pPr>
      <w:r>
        <w:rPr>
          <w:rFonts w:ascii="Jameel Noori Nastaleeq" w:hAnsi="Jameel Noori Nastaleeq"/>
          <w:color w:val="222222"/>
          <w:sz w:val="27"/>
        </w:rPr>
        <w:t>ف ٩ یعنی دوسروں کو ہدایت کرنا اور خود اپنے اقوال و افعال میں پسندیدہ مستقیم الحال اور مرضی الخصال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204: حضرت اسمعیلؑ کی گھر والوں کو تبلیغ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۴۹۴</w:t>
      </w:r>
    </w:p>
    <w:p>
      <w:pPr>
        <w:spacing w:before="60" w:after="80" w:line="312" w:lineRule="auto"/>
        <w:ind w:right="288" w:left="288"/>
        <w:jc w:val="right"/>
      </w:pPr>
      <w:r>
        <w:rPr>
          <w:rFonts w:ascii="Jameel Noori Nastaleeq" w:hAnsi="Jameel Noori Nastaleeq"/>
          <w:color w:val="222222"/>
          <w:sz w:val="27"/>
        </w:rPr>
        <w:t>حضرت اسمعیلؑ کی گھر والوں کو تبلیغ</w:t>
      </w:r>
    </w:p>
    <w:p>
      <w:pPr>
        <w:spacing w:before="60" w:after="80" w:line="312" w:lineRule="auto"/>
        <w:ind w:right="288" w:left="288"/>
        <w:jc w:val="right"/>
      </w:pPr>
      <w:r>
        <w:rPr>
          <w:rFonts w:ascii="Jameel Noori Nastaleeq" w:hAnsi="Jameel Noori Nastaleeq"/>
          <w:color w:val="222222"/>
          <w:sz w:val="27"/>
        </w:rPr>
        <w:t>ف ٨ کیونکہ گھر والے قریب ہونے کی وجہ سے ہدایت کے اول مستحق ہیں، ان سے آگے کو سلسلہ چلتا ہے۔ اسی لیے دوسری جگہ فرمایا (وَاْمُرْ اَهْلَكَ بالصَّلٰوةِ وَاصْطَبِرْ عَلَيْهَا) 20۔ طہ :132) اور (يٰٓاَيُّهَا الَّذِيْنَ اٰمَنُوْا قُوْٓا اَنْفُسَكُمْ وَاَهْلِيْكُمْ نَارًا) 66۔ التحریم :6) خود نبی کریم (صلی اللہ علیہ وآلہ وسلم) کو بھی یہ ہی ارشاد ہوا (وَاَنْذِرْ عَشِيْرَتَكَ الْاَقْرَبِيْنَ) 26۔ الشعرآء :214) بعض کہتے ہیں کہ یہاں "اہل" سے ان کی ساری قوم مراد ہے۔ چنانچہ عبد اللہ بن مسعود رضی اللہ کے مصحف میں "اَہْلَہ،" کی جگہ "قَوْمَہ،" تھا۔ واللہ اعلم۔</w:t>
      </w:r>
    </w:p>
    <w:p>
      <w:pPr>
        <w:spacing w:before="60" w:after="80" w:line="312" w:lineRule="auto"/>
        <w:ind w:right="288" w:left="288"/>
        <w:jc w:val="right"/>
      </w:pPr>
      <w:r>
        <w:rPr>
          <w:rFonts w:ascii="Jameel Noori Nastaleeq" w:hAnsi="Jameel Noori Nastaleeq"/>
          <w:color w:val="222222"/>
          <w:sz w:val="27"/>
        </w:rPr>
        <w:t>ف ٩ یعنی دوسروں کو ہدایت کرنا اور خود اپنے اقوال و افعال میں پسندیدہ مستقیم الحال اور مرضی الخصال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205: حضرت ادریسؑ</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۴۹۴</w:t>
      </w:r>
    </w:p>
    <w:p>
      <w:pPr>
        <w:spacing w:before="60" w:after="80" w:line="312" w:lineRule="auto"/>
        <w:ind w:right="288" w:left="288"/>
        <w:jc w:val="right"/>
      </w:pPr>
      <w:r>
        <w:rPr>
          <w:rFonts w:ascii="Jameel Noori Nastaleeq" w:hAnsi="Jameel Noori Nastaleeq"/>
          <w:color w:val="222222"/>
          <w:sz w:val="27"/>
        </w:rPr>
        <w:t>حضرت ادریسؑ</w:t>
      </w:r>
    </w:p>
    <w:p>
      <w:pPr>
        <w:spacing w:before="60" w:after="80" w:line="312" w:lineRule="auto"/>
        <w:ind w:right="288" w:left="288"/>
        <w:jc w:val="right"/>
      </w:pPr>
      <w:r>
        <w:rPr>
          <w:rFonts w:ascii="Jameel Noori Nastaleeq" w:hAnsi="Jameel Noori Nastaleeq"/>
          <w:color w:val="222222"/>
          <w:sz w:val="27"/>
        </w:rPr>
        <w:t>ف ١٠ راجح یہ ہے کہ ادریس (علیہ السلام) حضرت آدم اور نوح علیہما السلام کے درمیانی زمانہ میں گزرے ہیں ۔ کہا جاتا ہے کہ دنیا میں نجوم و حساب کا علم، قلم سے لکھنا، کپڑا سینا، ناپ تول کے آلات اور اسلحہ کا بنانا اول ان سے چلا۔ واللہ اعلم۔ شب معراج میں نبی کریم (صلی اللہ علیہ وآلہ وسلم) کی چوتھے آسمان پر ان سے ملاقات ہوئی۔</w:t>
      </w:r>
    </w:p>
    <w:p>
      <w:pPr>
        <w:spacing w:before="60" w:after="80" w:line="312" w:lineRule="auto"/>
        <w:ind w:right="288" w:left="288"/>
        <w:jc w:val="right"/>
      </w:pPr>
      <w:r>
        <w:rPr>
          <w:rFonts w:ascii="Jameel Noori Nastaleeq" w:hAnsi="Jameel Noori Nastaleeq"/>
          <w:color w:val="222222"/>
          <w:sz w:val="27"/>
        </w:rPr>
        <w:t>حضرت ادریسؑ کا مقام رفعت</w:t>
      </w:r>
    </w:p>
    <w:p>
      <w:pPr>
        <w:spacing w:before="60" w:after="80" w:line="312" w:lineRule="auto"/>
        <w:ind w:right="288" w:left="288"/>
        <w:jc w:val="right"/>
      </w:pPr>
      <w:r>
        <w:rPr>
          <w:rFonts w:ascii="Jameel Noori Nastaleeq" w:hAnsi="Jameel Noori Nastaleeq"/>
          <w:color w:val="222222"/>
          <w:sz w:val="27"/>
        </w:rPr>
        <w:t>ف ١١ یعنی قرب و عرفان کے بہت بلند مقام اور اونچی جگہ پر پہنچا۔ بعض کہتے ہیں کہ حضرت مسیح کی طرح وہ بھی زندہ آسمان پر اٹھائے گئے اور اب تک زندہ ہیں ۔ بعض کا خیال ہے کہ آسمان پر لے جا کر روح قبض کی گئی۔ ان کے متعلق بہت سی اسرائیلیات مفسرین نے نقل کی ہیں ۔ ابن کثیر نے ان پر تنقید کی ہے۔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206: حضرت ادریسؑ کا مقام رفعت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۴۹۴</w:t>
      </w:r>
    </w:p>
    <w:p>
      <w:pPr>
        <w:spacing w:before="60" w:after="80" w:line="312" w:lineRule="auto"/>
        <w:ind w:right="288" w:left="288"/>
        <w:jc w:val="right"/>
      </w:pPr>
      <w:r>
        <w:rPr>
          <w:rFonts w:ascii="Jameel Noori Nastaleeq" w:hAnsi="Jameel Noori Nastaleeq"/>
          <w:color w:val="222222"/>
          <w:sz w:val="27"/>
        </w:rPr>
        <w:t>حضرت ادریسؑ کا مقام رفعت</w:t>
      </w:r>
    </w:p>
    <w:p>
      <w:pPr>
        <w:spacing w:before="60" w:after="80" w:line="312" w:lineRule="auto"/>
        <w:ind w:right="288" w:left="288"/>
        <w:jc w:val="right"/>
      </w:pPr>
      <w:r>
        <w:rPr>
          <w:rFonts w:ascii="Jameel Noori Nastaleeq" w:hAnsi="Jameel Noori Nastaleeq"/>
          <w:color w:val="222222"/>
          <w:sz w:val="27"/>
        </w:rPr>
        <w:t>ف ١١ یعنی قرب و عرفان کے بہت بلند مقام اور اونچی جگہ پر پہنچا۔ بعض کہتے ہیں کہ حضرت مسیح کی طرح وہ بھی زندہ آسمان پر اٹھائے گئے اور اب تک زندہ ہیں ۔ بعض کا خیال ہے کہ آسمان پر لے جا کر روح قبض کی گئی۔ ان کے متعلق بہت سی اسرائیلیات مفسرین نے نقل کی ہیں ۔ ابن کثیر نے ان پر تنقید کی ہے۔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207: حضرت جبرئیل کا نزول بھی اللہ کے حکم کے تابع ہے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۴۹۸</w:t>
      </w:r>
    </w:p>
    <w:p>
      <w:pPr>
        <w:spacing w:before="60" w:after="80" w:line="312" w:lineRule="auto"/>
        <w:ind w:right="288" w:left="288"/>
        <w:jc w:val="right"/>
      </w:pPr>
      <w:r>
        <w:rPr>
          <w:rFonts w:ascii="Jameel Noori Nastaleeq" w:hAnsi="Jameel Noori Nastaleeq"/>
          <w:color w:val="222222"/>
          <w:sz w:val="27"/>
        </w:rPr>
        <w:t>حضرت جبرئیل کا نزول بھی اللہ کے حکم کے تابع ہے</w:t>
      </w:r>
    </w:p>
    <w:p>
      <w:pPr>
        <w:spacing w:before="60" w:after="80" w:line="312" w:lineRule="auto"/>
        <w:ind w:right="288" w:left="288"/>
        <w:jc w:val="right"/>
      </w:pPr>
      <w:r>
        <w:rPr>
          <w:rFonts w:ascii="Jameel Noori Nastaleeq" w:hAnsi="Jameel Noori Nastaleeq"/>
          <w:color w:val="222222"/>
          <w:sz w:val="27"/>
        </w:rPr>
        <w:t>ف ٧ ایک مرتبہ جبرائیل (علیہ السلام) کئی روز تک نہ آئے۔ آپ منقبض تھے۔ کفار نے کہنا شروع کیا کہ محمد (صلی اللہ علیہ وآلہ وسلم) کو اس کے رب نے خفا ہو کر چھوڑ دیا ہے۔ اس طعن سے آپ اور زیادہ دل گیر ہوئے۔ آخر جبرائیل (علیہ السلام) تشریف لائے۔ آپ نے اتنے روز تک نہ آنے کا سبب پوچھا۔ اور ایک حدیث میں ہے کہ آپ نے فرمایا "مَایَمْنَعُکَ اَنْ تَزُوْرَنَا اَکْثَرَ مِمَّا تَزُوْرُنَا"(جتنا تم آتے ہو اس سے زیادہ کیوں نہیں آتے؟) اللہ تعالیٰ نے جبرائیل کو سکھلایا کہ جواب میں یوں کہو ۔ (وَمَا نَتَنَزَّلُ اِلَّا بِاَمْرِ رَبِّكَ) 19۔ مریم :64) یہ کلام ہوا اللہ کا جبرائیل کی طرف سے۔ جیسا "اِیَّاکَ نَعْبُدُ وَاِیَّاکَ نَسْتَعِیْنُ" میں ہم کو سکھلایا ہے۔ حاصل جواب یہ ہے کہ ہم خالص عبد مامور ہیں ۔ بدون حکم الٰہی ایک پر نہیں ہلا سکتے۔ ہمارا چڑھنا اترنا سب اس کے حکم و اذن کے تابع ہے۔ وہ جس وقت اپنی حکمت کاملہ سے مناسب جانے ہم کو نیچے اترنے کا حکم دے۔ کیونکہ ہر زمانہ (ماضی، مستقبل، حال) اور ہر مکان (آسمان زمین اور ان کے درمیان) کا علم اسی کو ہے اور وہ ہی ہر چیز کا مالک و قابض ہے۔ وہ ہی جانتا ہے کہ فرشتوں کو پیغمبر کے پاس کس وقت بھیجنا چاہیے۔ مقرب ترین فرشتہ اور معظم ترین پیغمبر کو بھی یہ اختیار نہیں کہ جب چاہے کہیں چلا جائے یا کسی کو اپنے پاس بلالے خدا کا ہر کام برمحل اور بروقت ہے۔ بھول چوک یا نسیان و غفلت کی اس کی بارگاہ میں رسائی نہیں ۔ مطلب یہ ہے کہ جبرائیل کا جلد یا بدیر آنا بھی اس کی حکمت و مصلحت کے تابع ہے۔ (تنبیہ اول) "ہمارے آگے پیچھے" کہا آسمان و زمین کو ۔ اترتے ہوئے زمین آگے، آسمان پیچھے، چڑھتے ہوئے وہ پیچھے یہ آگے۔ اور اگر "آگے پیچھے" سے تقدم و تاخر زمانی مراد ہو تو زمانہ مستقبل آگے آنے والا اور زمانہ ماضی پیچھے گزر چکا ہے اور زمانہ حال دونوں کے بیچ میں واقع ہے۔ (تنبیہ دوم) پہلے فرمایا تھا کہ جنت کے وارث اتقیاء (خداسے ڈرنے والے پرہیزگار) ہیں ۔ اس آیت میں بتلا دیا کہ ڈرنے کے لائق وہ ہی ذات ہوسکتی ہے جس کے قبضہ میں تمام زمان و مکان ہیں ۔ اور جس کے حکم و اجازت کے بدون بڑے سے بڑا فرشتہ بھی پر نہیں ہلا سکتا۔ انسان کو چاہیے اگر وہ جنت کی میراث لینا چاہتا ہے کہ فرشتوں کی طرح حکم الٰہی کا مطیع و منقاد بن جائے اور ادھر بھی اشارہ ہوگیا کہ جو خدا اپنے مخلص بندوں کو یہاں نہیں بھولتا، وہاں بھی نہیں بھولے گا۔ ضرور جنت میں پہنچا کر چھوڑے گا۔ ہاں ہر چیز کا ایک وقت ہے جنت میں ہر ایک کا نزول بھی اپنے اپنے وقت پر ہوگا۔ اور جیسے یہاں پیغمبر کے پاس فرشتے حکم الٰہی کے موافق وقت معین پر آتے ہیں ۔ جنت میں جنتیوں کی غذائے روحانی و جسمانی بھی صبح و شام اوقات مقررہ پر آئے گی۔</w:t>
      </w:r>
    </w:p>
    <w:p>
      <w:pPr>
        <w:spacing w:before="60" w:after="80" w:line="312" w:lineRule="auto"/>
        <w:ind w:right="288" w:left="288"/>
        <w:jc w:val="right"/>
      </w:pPr>
      <w:r>
        <w:rPr>
          <w:rFonts w:ascii="Jameel Noori Nastaleeq" w:hAnsi="Jameel Noori Nastaleeq"/>
          <w:color w:val="222222"/>
          <w:sz w:val="27"/>
        </w:rPr>
        <w:t>ف ٨ یعنی کسی کے کہنے سننے کی پروا مت کر۔ اپنے دل کو خدا کی بندگی پر جمائے رکھ جو سارے جہان کا رب ہے اور سب سے نرالی صفات رکھتا ہے۔</w:t>
      </w:r>
    </w:p>
    <w:p>
      <w:pPr>
        <w:spacing w:before="60" w:after="80" w:line="312" w:lineRule="auto"/>
        <w:ind w:right="288" w:left="288"/>
        <w:jc w:val="right"/>
      </w:pPr>
      <w:r>
        <w:rPr>
          <w:rFonts w:ascii="Jameel Noori Nastaleeq" w:hAnsi="Jameel Noori Nastaleeq"/>
          <w:color w:val="222222"/>
          <w:sz w:val="27"/>
        </w:rPr>
        <w:t>ف ٩ اللہ کے نام اس کی صفات ہیں ۔ یعنی کوئی ہے اس کی صفت کا ؟ جس میں اس جیسی صفات موجود ہوں؟ جب کوئی نہیں تو بندگی کے لائق اور کون ہوسکتا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208: ایک مسلمان مزدور اور کافر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۵۰۲</w:t>
      </w:r>
    </w:p>
    <w:p>
      <w:pPr>
        <w:spacing w:before="60" w:after="80" w:line="312" w:lineRule="auto"/>
        <w:ind w:right="288" w:left="288"/>
        <w:jc w:val="right"/>
      </w:pPr>
      <w:r>
        <w:rPr>
          <w:rFonts w:ascii="Jameel Noori Nastaleeq" w:hAnsi="Jameel Noori Nastaleeq"/>
          <w:color w:val="222222"/>
          <w:sz w:val="27"/>
        </w:rPr>
        <w:t>ایک مسلمان مزدور اور کافر کا واقعہ</w:t>
      </w:r>
    </w:p>
    <w:p>
      <w:pPr>
        <w:spacing w:before="60" w:after="80" w:line="312" w:lineRule="auto"/>
        <w:ind w:right="288" w:left="288"/>
        <w:jc w:val="right"/>
      </w:pPr>
      <w:r>
        <w:rPr>
          <w:rFonts w:ascii="Jameel Noori Nastaleeq" w:hAnsi="Jameel Noori Nastaleeq"/>
          <w:color w:val="222222"/>
          <w:sz w:val="27"/>
        </w:rPr>
        <w:t>ف ١٠ یعنی کفر کے باوجود آپ نے یہ جرأت دیکھی، ایک کافر مالدار ایک مسلمان لوہار کو کہنے لگا تو مسلمانی سے منکر ہو تو تیری مزدوری دوں ۔ اس نے کہا اگر تو مرے اور پھر جئے تو بھی میں منکر نہ ہوں ۔ اس نے کہا اگر مر کر پھر جیوں گا تو یہ ہی مال و اولاد بھی ہوگا، تجھ کو مزدوری وہاں دے دوں گا۔ اس پر یہ آیت نازل ہوئی۔ یعنی وہاں دولت ملتی ہے ایمان سے، کافر چاہے کہ یہاں کی دولت وہاں ملے، یا کفر کے باوجود اخروی عیش و تنعم کے مزے اڑائے یہ کبھی نہیں ہو 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209: حضرت موسیؑ کا تفصیلی واقعہ اور اس کا ربط</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۵۰۸</w:t>
      </w:r>
    </w:p>
    <w:p>
      <w:pPr>
        <w:spacing w:before="60" w:after="80" w:line="312" w:lineRule="auto"/>
        <w:ind w:right="288" w:left="288"/>
        <w:jc w:val="right"/>
      </w:pPr>
      <w:r>
        <w:rPr>
          <w:rFonts w:ascii="Jameel Noori Nastaleeq" w:hAnsi="Jameel Noori Nastaleeq"/>
          <w:color w:val="222222"/>
          <w:sz w:val="27"/>
        </w:rPr>
        <w:t>حضرت موسیؑ کا تفصیلی واقعہ اور اس کا ربط</w:t>
      </w:r>
    </w:p>
    <w:p>
      <w:pPr>
        <w:spacing w:before="60" w:after="80" w:line="312" w:lineRule="auto"/>
        <w:ind w:right="288" w:left="288"/>
        <w:jc w:val="right"/>
      </w:pPr>
      <w:r>
        <w:rPr>
          <w:rFonts w:ascii="Jameel Noori Nastaleeq" w:hAnsi="Jameel Noori Nastaleeq"/>
          <w:color w:val="222222"/>
          <w:sz w:val="27"/>
        </w:rPr>
        <w:t>ف ٢ یہاں سے حضرت موسیٰ (علیہ السلام) کا قصہ بہت بسط و تفصیل کے ساتھ بیان فرمایا ہے تاکہ سامعین سمجھ جائیں کہ نبی کریم (صلی اللہ علیہ وآلہ وسلم) کی طرف قرآن کی وحی بھیجنا کوئی انوکھی بات نہیں ۔ جس طرح پیشتر موسیٰ (علیہ السلام) کو وحی مل چکی ہے، آپ (صلی اللہ علیہ وآلہ وسلم) کو بھی ملی، جیسے موسیٰ (علیہ السلام) کی وحی توحید وغیرہ کی تعلیم پر مشتمل تھی، آپ (صلی اللہ علیہ وآلہ وسلم) کی وحی میں بھی ان ہی اصول پر زور دیا گیا ہے۔ حضرت موسیٰ (علیہ السلام) نے تبلیغ حق میں جو صعوبات و شدائد برداشت کیں، آپ کو بھی برداشت کرنی پڑیں گی اور جس طرح ان کو آخرکار کامیابی اور غلبہ نصیب ہوا اور دشمن مقہور و مخذول ہوئے آپ (صلی اللہ علیہ وآلہ وسلم) بھی یقینا غالب و منصور ہوں گے اور آپ (صلی اللہ علیہ وآلہ وسلم) کے دشمن تباہ و ذلیل کیے جائیں گے چونکہ سورت کا آغاز انزال قرآن کے ذکر سے کیا گیا تھا اس کے مناسب نبوت موسوی کے آغاز کا قصہ بیان فرماتے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210: طور پر حضرت موسیؑ کو آگ کا نظر آنا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۵۰۸</w:t>
      </w:r>
    </w:p>
    <w:p>
      <w:pPr>
        <w:spacing w:before="60" w:after="80" w:line="312" w:lineRule="auto"/>
        <w:ind w:right="288" w:left="288"/>
        <w:jc w:val="right"/>
      </w:pPr>
      <w:r>
        <w:rPr>
          <w:rFonts w:ascii="Jameel Noori Nastaleeq" w:hAnsi="Jameel Noori Nastaleeq"/>
          <w:color w:val="222222"/>
          <w:sz w:val="27"/>
        </w:rPr>
        <w:t>طور پر حضرت موسیؑ کو آگ کا نظر آنا</w:t>
      </w:r>
    </w:p>
    <w:p>
      <w:pPr>
        <w:spacing w:before="60" w:after="80" w:line="312" w:lineRule="auto"/>
        <w:ind w:right="288" w:left="288"/>
        <w:jc w:val="right"/>
      </w:pPr>
      <w:r>
        <w:rPr>
          <w:rFonts w:ascii="Jameel Noori Nastaleeq" w:hAnsi="Jameel Noori Nastaleeq"/>
          <w:color w:val="222222"/>
          <w:sz w:val="27"/>
        </w:rPr>
        <w:t>ف ٣ اس قصہ کے مختلف اجزاء سورۃ قصص، سورۃ طہٰ اور سورۃ اعراف میں سے جمع کیے جاسکتے ہیں ۔ یہاں مدین سے مصر کی طرف واپسی کا واقعہ مذکور ہے۔ مدین میں حضرت شعیب (علیہ السلام) کی صاحبزادی سے حضرت موسیٰ (علیہ السلام) کا نکاح ہوگیا تھا۔ کئی سال وہاں مقیم رہنے کے بعد حضرت موسیٰ (علیہ السلام) نے مصر جانے کا ارادہ کیا، حاملہ بیوی ہمراہ تھی رات اندھیری تھی، سردی کا شباب تھا، بکریوں کا گلہ بھی ساتھ لے کر چلے تھے۔ اس حالت میں راستہ بھول گئے۔ بکریاں متفرق ہوگئیں اور بیوی کو درد زہ شروع ہوگیا۔ اندھیرے میں سخت پریشان تھے سردی میں تاپنے کے لیے آگ موجود نہ تھی۔ چقماق مارنے سے بھی آگ نہ نکلی۔ ان مصائب کی تاریکیوں میں دفعتاً دور سے ایک آگ نظر آئی۔ وہ حقیقت میں دنیاوی آگ نہ تھی۔ اللہ کا نور جلال تھا یا حجاب ناری تھا (جس کا ذکر مسلم کی حدیث میں آیا ہے) موسیٰ (علیہ السلام) نے ظاہری آگ سمجھ کر گھر والوں سے کہا کہ تم یہیں ٹھہرو ۔ میں جاتا ہوں شاید اس آگ کا ایک شعلہ لا سکوں، یا وہاں پہنچ کر کوئی راستہ کا پتہ بتلانے والا مل جائے۔ کہتے ہیں کہ اس پاک میدان میں پہنچ کر عجیب نظارہ دیکھا۔ ایک درخت میں زور شور سے آگ لگ رہی ہے۔ اور آگ جس قدر زور سے بھڑکتی ہے درخت اسی قدر زیادہ سر سبز ہو کر لہلہاتا ہے۔ اور جوں جوں درخت کی سرسبزی و شادابی بڑھتی ہے آگ کا اشتعال تیز ہوتا جاتا ہے۔ موسیٰ (علیہ السلام) نے آگ کے قریب جانے کا قصد کیا کہ درخت کی کوئی شاخ جل گرے تو اٹھا لائیں لیکن جتنا وہ آگے سے نزدیک ہونا چاہتے آگ دور ہٹتی جاتی اور جب گھبرا کر ہٹنا چاہتے تو آگ تعاقب کرتی۔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211: حضرت موسیؑ سے کلام الہی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۵۱۰</w:t>
      </w:r>
    </w:p>
    <w:p>
      <w:pPr>
        <w:spacing w:before="60" w:after="80" w:line="312" w:lineRule="auto"/>
        <w:ind w:right="288" w:left="288"/>
        <w:jc w:val="right"/>
      </w:pPr>
      <w:r>
        <w:rPr>
          <w:rFonts w:ascii="Jameel Noori Nastaleeq" w:hAnsi="Jameel Noori Nastaleeq"/>
          <w:color w:val="222222"/>
          <w:sz w:val="27"/>
        </w:rPr>
        <w:t>حضرت موسیؑ سے کلام الہی</w:t>
      </w:r>
    </w:p>
    <w:p>
      <w:pPr>
        <w:spacing w:before="60" w:after="80" w:line="312" w:lineRule="auto"/>
        <w:ind w:right="288" w:left="288"/>
        <w:jc w:val="right"/>
      </w:pPr>
      <w:r>
        <w:rPr>
          <w:rFonts w:ascii="Jameel Noori Nastaleeq" w:hAnsi="Jameel Noori Nastaleeq"/>
          <w:color w:val="222222"/>
          <w:sz w:val="27"/>
        </w:rPr>
        <w:t>ف ٥ "پسند کیا ہے" یعنی تمام جہان میں سے نبوت و رسالت اور شرف مکالمہ کے لیے چھانٹ لیا۔ اس لیے آگے جو احکام دیئے جائیں انھیں غور و توجہ سے سنو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212: حضرت موسیؑ کو نماز کا حکم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۵۱۰</w:t>
      </w:r>
    </w:p>
    <w:p>
      <w:pPr>
        <w:spacing w:before="60" w:after="80" w:line="312" w:lineRule="auto"/>
        <w:ind w:right="288" w:left="288"/>
        <w:jc w:val="right"/>
      </w:pPr>
      <w:r>
        <w:rPr>
          <w:rFonts w:ascii="Jameel Noori Nastaleeq" w:hAnsi="Jameel Noori Nastaleeq"/>
          <w:color w:val="222222"/>
          <w:sz w:val="27"/>
        </w:rPr>
        <w:t>حضرت موسیؑ کو نماز کا حکم</w:t>
      </w:r>
    </w:p>
    <w:p>
      <w:pPr>
        <w:spacing w:before="60" w:after="80" w:line="312" w:lineRule="auto"/>
        <w:ind w:right="288" w:left="288"/>
        <w:jc w:val="right"/>
      </w:pPr>
      <w:r>
        <w:rPr>
          <w:rFonts w:ascii="Jameel Noori Nastaleeq" w:hAnsi="Jameel Noori Nastaleeq"/>
          <w:color w:val="222222"/>
          <w:sz w:val="27"/>
        </w:rPr>
        <w:t>ف ٦  اس میں خالص توحید اور ہر قسم کی بدنی و مالی عبات کا حکم دیا۔ نماز چونکہ اہم العبادات تھی اس کا ذکر خصوصیت سے کیا گیا اور اس پر بھی متنبہ فرما دیا گیا کہ نماز سے مقصود اعظم خدا تعالیٰ کی یادگاری ہے۔ گویا نماز سے غافل ہونا خدا کی یاد سے غافل ہونا ہے اور ذکر اللہ (یاد خدا) کے متعلق دوسری جگہ فرما دیا۔ (وَاذْكُرْ رَّبَّكَ اِذَا نَسِيْتَ) 18۔ الکہف :24) یعنی کبھی بھول چوک ہو جائے تو جب یاد آجائے اسے یاد کرو ۔ یہ ہی حکم نماز کا ہے کہ وقت پر غفلت و نسیان ہو جائے تو یاد آنے پر قضا کر لے۔ "فَلْیُصَلِّہَا اِذَاذَکَرَہَا"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213: حضرت موسیؑ کو بری صحبت سے بچنے کا حکم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۵۱۰</w:t>
      </w:r>
    </w:p>
    <w:p>
      <w:pPr>
        <w:spacing w:before="60" w:after="80" w:line="312" w:lineRule="auto"/>
        <w:ind w:right="288" w:left="288"/>
        <w:jc w:val="right"/>
      </w:pPr>
      <w:r>
        <w:rPr>
          <w:rFonts w:ascii="Jameel Noori Nastaleeq" w:hAnsi="Jameel Noori Nastaleeq"/>
          <w:color w:val="222222"/>
          <w:sz w:val="27"/>
        </w:rPr>
        <w:t>حضرت موسیؑ کو بری صحبت سے بچنے کا حکم</w:t>
      </w:r>
    </w:p>
    <w:p>
      <w:pPr>
        <w:spacing w:before="60" w:after="80" w:line="312" w:lineRule="auto"/>
        <w:ind w:right="288" w:left="288"/>
        <w:jc w:val="right"/>
      </w:pPr>
      <w:r>
        <w:rPr>
          <w:rFonts w:ascii="Jameel Noori Nastaleeq" w:hAnsi="Jameel Noori Nastaleeq"/>
          <w:color w:val="222222"/>
          <w:sz w:val="27"/>
        </w:rPr>
        <w:t>ف ٩ نہ روک دے اس سے یعنی قیامت پر یقین رکھنے سے یا نماز سے۔ اللہ نے موسیٰ (علیہ السلام) کو برے کی صحبت سے منع کیا تو اور کوئی کس شمار میں ہے۔ کذافی الموضح۔ غرض یہ ہے کہ دنیا پرست کافر کی چاپلوسی یا زیادہ نرمی اور مداہنت اختیار نہ کی جائے۔ ورنہ اندیشہ ہے کہ آدمی بلند مقام سے نیچے پٹک دیا جائے۔ العیاذ باللہ۔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214: حضرت موسیؑ کا جواب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۵۱۰</w:t>
      </w:r>
    </w:p>
    <w:p>
      <w:pPr>
        <w:spacing w:before="60" w:after="80" w:line="312" w:lineRule="auto"/>
        <w:ind w:right="288" w:left="288"/>
        <w:jc w:val="right"/>
      </w:pPr>
      <w:r>
        <w:rPr>
          <w:rFonts w:ascii="Jameel Noori Nastaleeq" w:hAnsi="Jameel Noori Nastaleeq"/>
          <w:color w:val="222222"/>
          <w:sz w:val="27"/>
        </w:rPr>
        <w:t>حضرت موسیؑ کا جواب</w:t>
      </w:r>
    </w:p>
    <w:p>
      <w:pPr>
        <w:spacing w:before="60" w:after="80" w:line="312" w:lineRule="auto"/>
        <w:ind w:right="288" w:left="288"/>
        <w:jc w:val="right"/>
      </w:pPr>
      <w:r>
        <w:rPr>
          <w:rFonts w:ascii="Jameel Noori Nastaleeq" w:hAnsi="Jameel Noori Nastaleeq"/>
          <w:color w:val="222222"/>
          <w:sz w:val="27"/>
        </w:rPr>
        <w:t>ف ١١ یعنی اس میں شبہ کیا ہے۔ وہ لاٹھی ہے جسے ہمیشہ ہاتھ میں رکھتا ہوں، اس پر ٹیک لگاتا ہوں، بکریوں کے لیے پتے جھاڑتا ہوں، دشمن کو اور موذی جانوروں کو دفع کرتا ہوں اور بہت سی ضرورتوں میں لاٹھی کا کام لیتا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215: حضرت موسیؑ کا طبعی خوف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۵۱۲</w:t>
      </w:r>
    </w:p>
    <w:p>
      <w:pPr>
        <w:spacing w:before="60" w:after="80" w:line="312" w:lineRule="auto"/>
        <w:ind w:right="288" w:left="288"/>
        <w:jc w:val="right"/>
      </w:pPr>
      <w:r>
        <w:rPr>
          <w:rFonts w:ascii="Jameel Noori Nastaleeq" w:hAnsi="Jameel Noori Nastaleeq"/>
          <w:color w:val="222222"/>
          <w:sz w:val="27"/>
        </w:rPr>
        <w:t>حضرت موسیؑ کا طبعی خوف</w:t>
      </w:r>
    </w:p>
    <w:p>
      <w:pPr>
        <w:spacing w:before="60" w:after="80" w:line="312" w:lineRule="auto"/>
        <w:ind w:right="288" w:left="288"/>
        <w:jc w:val="right"/>
      </w:pPr>
      <w:r>
        <w:rPr>
          <w:rFonts w:ascii="Jameel Noori Nastaleeq" w:hAnsi="Jameel Noori Nastaleeq"/>
          <w:color w:val="222222"/>
          <w:sz w:val="27"/>
        </w:rPr>
        <w:t>ف ١٣ یعنی ہاتھ میں آکر پھر لاٹھی ہو جائے گی۔ کہتے ہیں ابتداء میں موسیٰ (علیہ السلام) کو پکڑنے کی ہمت نہ ہوتی تھی آخر کپڑا ہاتھ میں لپیٹ کر پکڑنے لگے۔ فرشتہ نے کہا "موسیٰ کیا خدا اگر بچانا نہ چاہے تو یہ چیتھڑا تجھے بچا سکتا ہے؟ موسیٰ نے کہا "نہیں، لیکن میں کمزور مخلوق ہوں، اور ضعف سے پیدا کیا گیا ہوں ۔" پھر حضرت موسیٰ نے ہاتھ سے کپڑا ہٹا کر اژدھے کے منہ میں دے دیا۔ ہاتھ ڈالنا تھا کہ وہی لاٹھی ہاتھ میں دیکھی۔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216: حضرت موسیؑ کی دعا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۵۱۲</w:t>
      </w:r>
    </w:p>
    <w:p>
      <w:pPr>
        <w:spacing w:before="60" w:after="80" w:line="312" w:lineRule="auto"/>
        <w:ind w:right="288" w:left="288"/>
        <w:jc w:val="right"/>
      </w:pPr>
      <w:r>
        <w:rPr>
          <w:rFonts w:ascii="Jameel Noori Nastaleeq" w:hAnsi="Jameel Noori Nastaleeq"/>
          <w:color w:val="222222"/>
          <w:sz w:val="27"/>
        </w:rPr>
        <w:t>حضرت موسیؑ کی دعا</w:t>
      </w:r>
    </w:p>
    <w:p>
      <w:pPr>
        <w:spacing w:before="60" w:after="80" w:line="312" w:lineRule="auto"/>
        <w:ind w:right="288" w:left="288"/>
        <w:jc w:val="right"/>
      </w:pPr>
      <w:r>
        <w:rPr>
          <w:rFonts w:ascii="Jameel Noori Nastaleeq" w:hAnsi="Jameel Noori Nastaleeq"/>
          <w:color w:val="222222"/>
          <w:sz w:val="27"/>
        </w:rPr>
        <w:t>ف ٣ یعنی حلیم و بردبار اور حوصلہ مند بنا دے کہ خلاف طبع دیکھ کر جلد خفا نہ ہوں اور ادائے رسالت میں جو سختیاں پیش آئیں ان سے نہ گھبراؤں بلکہ کشادہ دلی اور خندہ پیشانی سے برداشت کروں ۔</w:t>
      </w:r>
    </w:p>
    <w:p>
      <w:pPr>
        <w:spacing w:before="60" w:after="80" w:line="312" w:lineRule="auto"/>
        <w:ind w:right="288" w:left="288"/>
        <w:jc w:val="right"/>
      </w:pPr>
      <w:r>
        <w:rPr>
          <w:rFonts w:ascii="Jameel Noori Nastaleeq" w:hAnsi="Jameel Noori Nastaleeq"/>
          <w:color w:val="222222"/>
          <w:sz w:val="27"/>
        </w:rPr>
        <w:t>ف ٤ یعنی ایسا سامان فراہم کر دے کہ یہ عظیم الشان کام آسان ہو جائے۔</w:t>
      </w:r>
    </w:p>
    <w:p>
      <w:pPr>
        <w:spacing w:before="60" w:after="80" w:line="312" w:lineRule="auto"/>
        <w:ind w:right="288" w:left="288"/>
        <w:jc w:val="right"/>
      </w:pPr>
      <w:r>
        <w:rPr>
          <w:rFonts w:ascii="Jameel Noori Nastaleeq" w:hAnsi="Jameel Noori Nastaleeq"/>
          <w:color w:val="222222"/>
          <w:sz w:val="27"/>
        </w:rPr>
        <w:t>ف ٥ زبان لڑکپن میں جل گئی تھی (جس کا قصہ تفاسیر میں ہے) صاف نہ بول سکتے تھے۔ اس لیے یہ دعا کی۔</w:t>
      </w:r>
    </w:p>
    <w:p>
      <w:pPr>
        <w:spacing w:before="60" w:after="80" w:line="312" w:lineRule="auto"/>
        <w:ind w:right="288" w:left="288"/>
        <w:jc w:val="right"/>
      </w:pPr>
      <w:r>
        <w:rPr>
          <w:rFonts w:ascii="Jameel Noori Nastaleeq" w:hAnsi="Jameel Noori Nastaleeq"/>
          <w:color w:val="222222"/>
          <w:sz w:val="27"/>
        </w:rPr>
        <w:t>ف ٦  یہ عمر میں حضرت موسیٰ (علیہ السلام) سے بڑے تھے۔</w:t>
      </w:r>
    </w:p>
    <w:p>
      <w:pPr>
        <w:spacing w:before="60" w:after="80" w:line="312" w:lineRule="auto"/>
        <w:ind w:right="288" w:left="288"/>
        <w:jc w:val="right"/>
      </w:pPr>
      <w:r>
        <w:rPr>
          <w:rFonts w:ascii="Jameel Noori Nastaleeq" w:hAnsi="Jameel Noori Nastaleeq"/>
          <w:color w:val="222222"/>
          <w:sz w:val="27"/>
        </w:rPr>
        <w:t>ف ٧ یعنی دعوت و تبلیغ کے کام میں ایک دوسرے کا معین ومددگار ہوں ۔</w:t>
      </w:r>
    </w:p>
    <w:p>
      <w:pPr>
        <w:spacing w:before="60" w:after="80" w:line="312" w:lineRule="auto"/>
        <w:ind w:right="288" w:left="288"/>
        <w:jc w:val="right"/>
      </w:pPr>
      <w:r>
        <w:rPr>
          <w:rFonts w:ascii="Jameel Noori Nastaleeq" w:hAnsi="Jameel Noori Nastaleeq"/>
          <w:color w:val="222222"/>
          <w:sz w:val="27"/>
        </w:rPr>
        <w:t>ف ٨ یعنی دونوں مل کر دعوت و تبلیغ کے موقع پر بہت زور شور سے تیری پاکی اور کمالات بیان کریں اور مواضع دعوت سے قطع نظر جب ہر ایک کو دوسرے کی معیت سے تقویت قلب حاصل ہوگی، تو اپنی خلوتوں میں نشاط و طمانیت کے ساتھ تیرا ذکر بکثرت کر سکیں گے۔</w:t>
      </w:r>
    </w:p>
    <w:p>
      <w:pPr>
        <w:spacing w:before="60" w:after="80" w:line="312" w:lineRule="auto"/>
        <w:ind w:right="288" w:left="288"/>
        <w:jc w:val="right"/>
      </w:pPr>
      <w:r>
        <w:rPr>
          <w:rFonts w:ascii="Jameel Noori Nastaleeq" w:hAnsi="Jameel Noori Nastaleeq"/>
          <w:color w:val="222222"/>
          <w:sz w:val="27"/>
        </w:rPr>
        <w:t>ف ٩ یعنی ہمارے تمام احوال کو خوب دیکھ رہا ہے اور جو دعاء میں کر رہا ہوں یہ بھی تجھے خوب معلوم ہے کہ اس کا قبول فرمانا ہمارے لیے کہاں تک مفید ہوگا۔ اگر تجھے ہمارے حال و استعداد کی پوری خبر نہ ہوتی تو نبوت و رسالت کے لیے ہم کو منتخب ہی کیوں کرتا اور ایسے سخت دشمن (فرعون) کی طرف کیوں بھیجتا۔ یقینا جو کچھ آپ نے کیا خوب دیکھ بھال کر کیا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217: حضرت موسیؑ کی والدہ کا قصہ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۵۱۳</w:t>
      </w:r>
    </w:p>
    <w:p>
      <w:pPr>
        <w:spacing w:before="60" w:after="80" w:line="312" w:lineRule="auto"/>
        <w:ind w:right="288" w:left="288"/>
        <w:jc w:val="right"/>
      </w:pPr>
      <w:r>
        <w:rPr>
          <w:rFonts w:ascii="Jameel Noori Nastaleeq" w:hAnsi="Jameel Noori Nastaleeq"/>
          <w:color w:val="222222"/>
          <w:sz w:val="27"/>
        </w:rPr>
        <w:t>حضرت موسیؑ کی والدہ کا قصہ</w:t>
      </w:r>
    </w:p>
    <w:p>
      <w:pPr>
        <w:spacing w:before="60" w:after="80" w:line="312" w:lineRule="auto"/>
        <w:ind w:right="288" w:left="288"/>
        <w:jc w:val="right"/>
      </w:pPr>
      <w:r>
        <w:rPr>
          <w:rFonts w:ascii="Jameel Noori Nastaleeq" w:hAnsi="Jameel Noori Nastaleeq"/>
          <w:color w:val="222222"/>
          <w:sz w:val="27"/>
        </w:rPr>
        <w:t>ف ١٢ یعنی خواب میں یا بیداری میں بطور الہام کے یا اس زمانہ کے کسی نامعلوم الاسم نبی کی زبانی تیری ماں کو وہ حکم بھیجا۔ جس کا بھیجا جانا مناسب تھا (اس کی تفصیل آگے مذکور ہے۔ "اَنِ اقْذِفِیْہِ" الخ) (تنبیہ) لفظ "ایحاء" سے حضرت موسیٰ کی والدہ کا نبیّہ ہونا ثابت نہیں ہوتا جیسا کہ تقریر بالا سے ظاہر ہے۔ نبی وہ ہے جس کی طرف احکام کی وحی آئے اور ان کی تبلیغ کا مامور ہو ۔ یہاں یہ تعریف صادق نہیں آتی۔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218: حضرت موسیؑ پر القائے محبت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۵۱۴</w:t>
      </w:r>
    </w:p>
    <w:p>
      <w:pPr>
        <w:spacing w:before="60" w:after="80" w:line="312" w:lineRule="auto"/>
        <w:ind w:right="288" w:left="288"/>
        <w:jc w:val="right"/>
      </w:pPr>
      <w:r>
        <w:rPr>
          <w:rFonts w:ascii="Jameel Noori Nastaleeq" w:hAnsi="Jameel Noori Nastaleeq"/>
          <w:color w:val="222222"/>
          <w:sz w:val="27"/>
        </w:rPr>
        <w:t>حضرت موسیؑ پر القائے محبت</w:t>
      </w:r>
    </w:p>
    <w:p>
      <w:pPr>
        <w:spacing w:before="60" w:after="80" w:line="312" w:lineRule="auto"/>
        <w:ind w:right="288" w:left="288"/>
        <w:jc w:val="right"/>
      </w:pPr>
      <w:r>
        <w:rPr>
          <w:rFonts w:ascii="Jameel Noori Nastaleeq" w:hAnsi="Jameel Noori Nastaleeq"/>
          <w:color w:val="222222"/>
          <w:sz w:val="27"/>
        </w:rPr>
        <w:t>ف ١٤ یعنی ہم نے اپنی طرف سے اس وقت مخلوق کے دلوں میں تیری محبت ڈال دی کہ جو دیکھے محبت اور پیار کرے یا اپنی ایک خاص محبت تجھ پر ڈال دی کہ تو محبوب خدا بن گیا۔ پھر جس سے خدا محبت کرے بندے بھی محبت کرنے لگتے ہیں ۔</w:t>
      </w:r>
    </w:p>
    <w:p>
      <w:pPr>
        <w:spacing w:before="60" w:after="80" w:line="312" w:lineRule="auto"/>
        <w:ind w:right="288" w:left="288"/>
        <w:jc w:val="right"/>
      </w:pPr>
      <w:r>
        <w:rPr>
          <w:rFonts w:ascii="Jameel Noori Nastaleeq" w:hAnsi="Jameel Noori Nastaleeq"/>
          <w:color w:val="222222"/>
          <w:sz w:val="27"/>
        </w:rPr>
        <w:t>ف ١٥ یعنی لوگوں کے دلوں میں تیری محبت ڈال دینا اس غرض سے تھا کہ ہماری نگرانی و حفاظت میں تیری پرورش کی جائے۔ ایسے سخت دشمن کے گھر میں تربیت پاتے ہوئے بھی کوئی تیرا بال بیکا نہ کر سکے۔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219: حضرت موسیؑ و ہارونؑ کا اندیشہ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۵۱۶</w:t>
      </w:r>
    </w:p>
    <w:p>
      <w:pPr>
        <w:spacing w:before="60" w:after="80" w:line="312" w:lineRule="auto"/>
        <w:ind w:right="288" w:left="288"/>
        <w:jc w:val="right"/>
      </w:pPr>
      <w:r>
        <w:rPr>
          <w:rFonts w:ascii="Jameel Noori Nastaleeq" w:hAnsi="Jameel Noori Nastaleeq"/>
          <w:color w:val="222222"/>
          <w:sz w:val="27"/>
        </w:rPr>
        <w:t>حضرت موسیؑ و ہارونؑ کا اندیشہ</w:t>
      </w:r>
    </w:p>
    <w:p>
      <w:pPr>
        <w:spacing w:before="60" w:after="80" w:line="312" w:lineRule="auto"/>
        <w:ind w:right="288" w:left="288"/>
        <w:jc w:val="right"/>
      </w:pPr>
      <w:r>
        <w:rPr>
          <w:rFonts w:ascii="Jameel Noori Nastaleeq" w:hAnsi="Jameel Noori Nastaleeq"/>
          <w:color w:val="222222"/>
          <w:sz w:val="27"/>
        </w:rPr>
        <w:t>ف ٩ یعنی اس کے ڈرنے کی امید تو بعد کو ہوگی، فی الحال اپنی بےسروسامانی اور اس کے جاہ و جلال پر نظر کرتے ہوئے ڈرتے ہیں کہ وہ ہماری بات سننے کے لیے بھی آمادہ ہوگا یا نہیں ۔ ممکن ہے ہماری پوری بات سننے سے پہلے ہی وہ بھبک پڑے یا سننے کے بعد غصہ میں ب پھر جائے اور تیری شان میں زیادہ گستاخی کرنے لگے۔ یا ہم پر دست درازی کرے جس سے اصل مقصد فوت ہو جائے۔ (تنبیہ) موسیٰ (علیہ السلام) کے اس خوف اور شرح صدر میں کچھ منافات نہیں ۔ کاملین بلاء کے نزول سے پہلے ڈرتے ہیں اور استعاذہ کرتے ہیں لیکن جب آپڑتی ہے اس وقت پورے حوصلہ اور کشادہ دلی سے اس کا مقابلہ 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220: فرعون کے سوال پر حضرت موسیؑ کا جواب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۵۱۸</w:t>
      </w:r>
    </w:p>
    <w:p>
      <w:pPr>
        <w:spacing w:before="60" w:after="80" w:line="312" w:lineRule="auto"/>
        <w:ind w:right="288" w:left="288"/>
        <w:jc w:val="right"/>
      </w:pPr>
      <w:r>
        <w:rPr>
          <w:rFonts w:ascii="Jameel Noori Nastaleeq" w:hAnsi="Jameel Noori Nastaleeq"/>
          <w:color w:val="222222"/>
          <w:sz w:val="27"/>
        </w:rPr>
        <w:t>فرعون کے سوال پر حضرت موسیؑ کا جواب</w:t>
      </w:r>
    </w:p>
    <w:p>
      <w:pPr>
        <w:spacing w:before="60" w:after="80" w:line="312" w:lineRule="auto"/>
        <w:ind w:right="288" w:left="288"/>
        <w:jc w:val="right"/>
      </w:pPr>
      <w:r>
        <w:rPr>
          <w:rFonts w:ascii="Jameel Noori Nastaleeq" w:hAnsi="Jameel Noori Nastaleeq"/>
          <w:color w:val="222222"/>
          <w:sz w:val="27"/>
        </w:rPr>
        <w:t>ف ١ یعنی اگر خدا تعالیٰ کے وجود پر ایسی روشن دلیلیں قائم ہو چکی ہیں اور جس چیز کی طرف تم بلاتے ہو، وہ حق ہے تو گذشتہ اقوام کے تفصیلی حالات تم کو ضرور معلوم ہونے چائیں یہ سب لایعنی اور دور ازکار قصے فرعون نے اس لیے چھیڑے کہ حضرت موسیٰ کے مضامین ہدایت کو ان فضول باتوں میں رلا دے۔ حضرت موسیٰ نے فرما دیا کہ پیغمبر کو تمام چیزوں کا تفصیلی علم ہونا ضروری نہیں، ہر قوم کے حالات کا تفصیلی علم حق تعالیٰ کو ہے جو بعض مخفی مصالح کی بناء پر کتاب (لوح محفوظ) میں ثبت بھی کردیا گیا۔ اللہ کے علم سے نہ کوئی چیز ابتداء غائب ہوسکتی ہے اور نہ علم میں آئی ہوئی چیز کو ایک سیکنڈ کے لیے بھول سکتا ہے۔ جو اعمال کسی قوم نے کسی وقت کیے ہیں سب کا ذرہ ذرہ حساب لکھا ہوا موجود ہے جو وقت پر پیش کردیا جائے گا۔</w:t>
      </w:r>
    </w:p>
    <w:p>
      <w:pPr>
        <w:spacing w:before="60" w:after="80" w:line="312" w:lineRule="auto"/>
        <w:ind w:right="288" w:left="288"/>
        <w:jc w:val="right"/>
      </w:pPr>
      <w:r>
        <w:rPr>
          <w:rFonts w:ascii="Jameel Noori Nastaleeq" w:hAnsi="Jameel Noori Nastaleeq"/>
          <w:color w:val="222222"/>
          <w:sz w:val="27"/>
        </w:rPr>
        <w:t>ف ٢ یعنی وادیوں دریاؤں اور پہاڑوں کے بیچ میں سے زمین پر راہیں نکال دیں جن پر چل کر ایک ملک سے دوسرے ملک میں پہنچ سکتے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221: حضرت موسیؑ سے فرعون کا مناظرہ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۵۲۰</w:t>
      </w:r>
    </w:p>
    <w:p>
      <w:pPr>
        <w:spacing w:before="60" w:after="80" w:line="312" w:lineRule="auto"/>
        <w:ind w:right="288" w:left="288"/>
        <w:jc w:val="right"/>
      </w:pPr>
      <w:r>
        <w:rPr>
          <w:rFonts w:ascii="Jameel Noori Nastaleeq" w:hAnsi="Jameel Noori Nastaleeq"/>
          <w:color w:val="222222"/>
          <w:sz w:val="27"/>
        </w:rPr>
        <w:t>حضرت موسیؑ سے فرعون کا مناظرہ</w:t>
      </w:r>
    </w:p>
    <w:p>
      <w:pPr>
        <w:spacing w:before="60" w:after="80" w:line="312" w:lineRule="auto"/>
        <w:ind w:right="288" w:left="288"/>
        <w:jc w:val="right"/>
      </w:pPr>
      <w:r>
        <w:rPr>
          <w:rFonts w:ascii="Jameel Noori Nastaleeq" w:hAnsi="Jameel Noori Nastaleeq"/>
          <w:color w:val="222222"/>
          <w:sz w:val="27"/>
        </w:rPr>
        <w:t>ف ٨ فرعون نے یہ بات اپنی قوم "قبط" کو موسیٰ (علیہ السلام) کی طرف سے نفرت اور اشتعال دلانے کے لیے کہی۔ یعنی موسیٰ (علیہ السلام) کی غرض یہ معلوم ہوتی ہے کہ جادو کے زور سے ہم کو نکال باہر کرے اور ساحرانہ ڈھونگ بنا کر عوام کی جمعیت اپنے ساتھ کر لے اور اس طرح قبطیوں کے تمام املاک و اموال پر قابض ہو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222: حضرت موسیؑ کو مقابلے کو دعوت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۵۲۰</w:t>
      </w:r>
    </w:p>
    <w:p>
      <w:pPr>
        <w:spacing w:before="60" w:after="80" w:line="312" w:lineRule="auto"/>
        <w:ind w:right="288" w:left="288"/>
        <w:jc w:val="right"/>
      </w:pPr>
      <w:r>
        <w:rPr>
          <w:rFonts w:ascii="Jameel Noori Nastaleeq" w:hAnsi="Jameel Noori Nastaleeq"/>
          <w:color w:val="222222"/>
          <w:sz w:val="27"/>
        </w:rPr>
        <w:t>حضرت موسیؑ کو مقابلے کو دعوت</w:t>
      </w:r>
    </w:p>
    <w:p>
      <w:pPr>
        <w:spacing w:before="60" w:after="80" w:line="312" w:lineRule="auto"/>
        <w:ind w:right="288" w:left="288"/>
        <w:jc w:val="right"/>
      </w:pPr>
      <w:r>
        <w:rPr>
          <w:rFonts w:ascii="Jameel Noori Nastaleeq" w:hAnsi="Jameel Noori Nastaleeq"/>
          <w:color w:val="222222"/>
          <w:sz w:val="27"/>
        </w:rPr>
        <w:t>ف ٩ یعنی تو اس ارادہ میں کامیاب نہیں ہوسکتا ہمارے یہاں بھی بڑے بڑے ماہر جادوگر موجود ہیں ۔ بہتر ہوگا کہ ان سے مقابلہ ہو جائے۔ پس جس دن اور جس جگہ مقابلہ کرنا چاہے تجھے اس کی تعیین کا اختیار دیا جاتا ہے۔ ضرورت اس کی ہے کہ جو وقت معین ہو جائے اس سے کوئی فریق گریز نہ کرے اور جگہ ایسی ہو جہاں فریقین کو آنے اور بیٹھنے میں یکساں سہولت حاصل ہو ۔ نشست وغیرہ میں راعی و رعایا یا حاکم و محکوم اور بڑے چھوٹے کا کوئی سوال نہ ہو، ہر ایک فریق آزادی سے اپنی قوت کا مظاہرہ کر سکے اور میدان بھی کھلا، ہموار اور صاف ہو کہ تماشا دیکھنے والے سب بےتکلف مشاہدہ کر سکیں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223: مقابلے کے دن حضرت موسیؑ کی نصیحت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۵۲۰</w:t>
      </w:r>
    </w:p>
    <w:p>
      <w:pPr>
        <w:spacing w:before="60" w:after="80" w:line="312" w:lineRule="auto"/>
        <w:ind w:right="288" w:left="288"/>
        <w:jc w:val="right"/>
      </w:pPr>
      <w:r>
        <w:rPr>
          <w:rFonts w:ascii="Jameel Noori Nastaleeq" w:hAnsi="Jameel Noori Nastaleeq"/>
          <w:color w:val="222222"/>
          <w:sz w:val="27"/>
        </w:rPr>
        <w:t>مقابلے کے دن حضرت موسیؑ کی نصیحت</w:t>
      </w:r>
    </w:p>
    <w:p>
      <w:pPr>
        <w:spacing w:before="60" w:after="80" w:line="312" w:lineRule="auto"/>
        <w:ind w:right="288" w:left="288"/>
        <w:jc w:val="right"/>
      </w:pPr>
      <w:r>
        <w:rPr>
          <w:rFonts w:ascii="Jameel Noori Nastaleeq" w:hAnsi="Jameel Noori Nastaleeq"/>
          <w:color w:val="222222"/>
          <w:sz w:val="27"/>
        </w:rPr>
        <w:t>ف ١٢ معلوم ہوتا ہے کہ اس مجمع میں حضرت موسیٰ (علیہ السلام) نے ہر شخص کو اس کے حسب حال نصیحت فرمائی۔ چونکہ جادوگر حق کا مقابلہ جادو سے کرنے والے تھے، ان کو تنبیہ کر دی کہ دیکھو اپنے ہاتھوں ہلاکت میں نہ پڑو ۔ خدا کے نشانوں اور انبیاء کے معجزات کو سحر بتلانا اور بےحقیقت کی چیزوں کو ثابت شدہ حقائق کے مقابلہ میں پیش کرنا گویا اللہ پر جھوٹ باندھنا ہے۔ جھوٹ باندھنے والوں کا انجام کبھی اچھا نہیں ہوتا۔ بلکہ اندیشہ ہے کہ ایسے لوگوں پر کوئی آسمانی آفت آپڑے۔ جو ان کی بیخ و بنیاد تک نہ چھوڑے۔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224: حضرت موسیؑ کا اندیشہ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۵۲۲</w:t>
      </w:r>
    </w:p>
    <w:p>
      <w:pPr>
        <w:spacing w:before="60" w:after="80" w:line="312" w:lineRule="auto"/>
        <w:ind w:right="288" w:left="288"/>
        <w:jc w:val="right"/>
      </w:pPr>
      <w:r>
        <w:rPr>
          <w:rFonts w:ascii="Jameel Noori Nastaleeq" w:hAnsi="Jameel Noori Nastaleeq"/>
          <w:color w:val="222222"/>
          <w:sz w:val="27"/>
        </w:rPr>
        <w:t>حضرت موسیؑ کا اندیشہ</w:t>
      </w:r>
    </w:p>
    <w:p>
      <w:pPr>
        <w:spacing w:before="60" w:after="80" w:line="312" w:lineRule="auto"/>
        <w:ind w:right="288" w:left="288"/>
        <w:jc w:val="right"/>
      </w:pPr>
      <w:r>
        <w:rPr>
          <w:rFonts w:ascii="Jameel Noori Nastaleeq" w:hAnsi="Jameel Noori Nastaleeq"/>
          <w:color w:val="222222"/>
          <w:sz w:val="27"/>
        </w:rPr>
        <w:t>ف ٥ کہ جادو گروں کا یہ سوانگ دیکھ کر کہیں بیوقوف لوگ دھوکہ میں نہ پڑ جائیں اور سحر و معجزہ میں فرق نہ کر سکیں ۔ ایسی صورت میں حق کا غلبہ واضح نہ ہوگا۔ خوف کا یہ مطلب آگے جواب سے ظاہر ہوتا ہے۔</w:t>
      </w:r>
    </w:p>
    <w:p>
      <w:pPr>
        <w:spacing w:before="60" w:after="80" w:line="312" w:lineRule="auto"/>
        <w:ind w:right="288" w:left="288"/>
        <w:jc w:val="right"/>
      </w:pPr>
      <w:r>
        <w:rPr>
          <w:rFonts w:ascii="Jameel Noori Nastaleeq" w:hAnsi="Jameel Noori Nastaleeq"/>
          <w:color w:val="222222"/>
          <w:sz w:val="27"/>
        </w:rPr>
        <w:t>ف ٦  یعنی ڈر کو دل سے نکال دو ۔ اس قسم کے وسوسے مت لاؤ۔ اللہ تعالیٰ حق کو غالب اور سربلند رکھنے والا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225: حضرت موسیؑ کو ہجرت کا حکم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۵۲۶</w:t>
      </w:r>
    </w:p>
    <w:p>
      <w:pPr>
        <w:spacing w:before="60" w:after="80" w:line="312" w:lineRule="auto"/>
        <w:ind w:right="288" w:left="288"/>
        <w:jc w:val="right"/>
      </w:pPr>
      <w:r>
        <w:rPr>
          <w:rFonts w:ascii="Jameel Noori Nastaleeq" w:hAnsi="Jameel Noori Nastaleeq"/>
          <w:color w:val="222222"/>
          <w:sz w:val="27"/>
        </w:rPr>
        <w:t>حضرت موسیؑ کو ہجرت کا حکم</w:t>
      </w:r>
    </w:p>
    <w:p>
      <w:pPr>
        <w:spacing w:before="60" w:after="80" w:line="312" w:lineRule="auto"/>
        <w:ind w:right="288" w:left="288"/>
        <w:jc w:val="right"/>
      </w:pPr>
      <w:r>
        <w:rPr>
          <w:rFonts w:ascii="Jameel Noori Nastaleeq" w:hAnsi="Jameel Noori Nastaleeq"/>
          <w:color w:val="222222"/>
          <w:sz w:val="27"/>
        </w:rPr>
        <w:t>ف ٦  جب فرعونیوں نے میدان مقابلہ میں شکست کھائی، ساحرین مشرف بایمان ہوگئے۔ بنی اسرائیل کا پلہ بھاری ہونے لگا۔ اور موسیٰ (علیہ السلام) نے سالہا سال تک اللہ تعالیٰ کی آیات باہرہ دکھلا کر ہر طرح حجت تمام کر دی۔ اس پر بھی فرعون حق کو قبول کرنے اور بنی اسرائیل کو آزادی دینے پر آمادہ نہ ہوا۔ تب حق تعالیٰ نے حکم دیا کہ سب بنی اسرائیل کو ہمراہ لے کر رات کے وقت مصر سے ہجرت کر جاؤ تاکہ اس طرح بنی اسرائیل کی مظلومیت اور غلامی کا خاتمہ ہو ۔ راستہ میں سمندر (بحر قلزم) حائل ہوگا لیکن تم جیسے اولوالعزم پیغمبر کے راستہ میں سمندر کی موجیں حائل نہیں ہونی چاہئیں ۔ ان ہی کے اندر سے اپنے لیے خشک راستہ نکال لو ۔ جس سے گزرتے ہوئے نہ غرق ہونے کا اندیشہ کرو اور نہ اس بات کا کہ شاید دشمن پیچھے سے تعاقب کرتا ہوا آپکڑے۔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226: کوہ طور پر حضرت موسیؑ کی عجلت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۵۲۸</w:t>
      </w:r>
    </w:p>
    <w:p>
      <w:pPr>
        <w:spacing w:before="60" w:after="80" w:line="312" w:lineRule="auto"/>
        <w:ind w:right="288" w:left="288"/>
        <w:jc w:val="right"/>
      </w:pPr>
      <w:r>
        <w:rPr>
          <w:rFonts w:ascii="Jameel Noori Nastaleeq" w:hAnsi="Jameel Noori Nastaleeq"/>
          <w:color w:val="222222"/>
          <w:sz w:val="27"/>
        </w:rPr>
        <w:t>کوہ طور پر حضرت موسیؑ کی عجلت</w:t>
      </w:r>
    </w:p>
    <w:p>
      <w:pPr>
        <w:spacing w:before="60" w:after="80" w:line="312" w:lineRule="auto"/>
        <w:ind w:right="288" w:left="288"/>
        <w:jc w:val="right"/>
      </w:pPr>
      <w:r>
        <w:rPr>
          <w:rFonts w:ascii="Jameel Noori Nastaleeq" w:hAnsi="Jameel Noori Nastaleeq"/>
          <w:color w:val="222222"/>
          <w:sz w:val="27"/>
        </w:rPr>
        <w:t>ف ٤ حضرت موسیٰ (علیہ السلام) حسب وعدہ نہایت اشتیاق کے ساتھ کوہ طور پر پہنچے۔ شاید قوم کے بعض نقباء کو بھی ہمراہ لے جانے کا حکم ہوگا وہ ذرا پیچھے رہ گئے۔ حضرت موسیٰ شوق میں آگے بڑھے چلے گئے۔ حق تعالیٰ نے فرمایا موسیٰ ! ایسی جلدی کیوں کی کہ قوم کو پیچھے چھوڑ آئے۔ عرض کیا کہ اے پروردگار! تیری خوشنودی کے لیے جلد حاضر ہوگیا۔ اور قوم بھی کچھ زیادہ دور نہیں یہ میرے پیچھے چلی آرہی ہے۔ کذا فی التفاسیر و یحتمل غیر ذلک واللہ اعلم۔</w:t>
      </w:r>
    </w:p>
    <w:p>
      <w:pPr>
        <w:spacing w:before="60" w:after="80" w:line="312" w:lineRule="auto"/>
        <w:ind w:right="288" w:left="288"/>
        <w:jc w:val="right"/>
      </w:pPr>
      <w:r>
        <w:rPr>
          <w:rFonts w:ascii="Jameel Noori Nastaleeq" w:hAnsi="Jameel Noori Nastaleeq"/>
          <w:color w:val="222222"/>
          <w:sz w:val="27"/>
        </w:rPr>
        <w:t>&lt;qr&gt;فَرَجَعَ مُوسَى إِلَى قَوْمِهِ غَضْبَانَ أَسِفًا قَالَ يَاقَوْمِ أَلَمْ يَعِدْكُمْ رَبُّكُمْ وَعْدًا حَسَنًا أَفَطَالَ عَلَيْكُمُ الْعَهْدُ أَمْ أَرَدْتُمْ أَنْ يَحِلَّ عَلَيْكُمْ غَضَبٌ مِنْ رَبِّكُمْ فَأَخْلَفْتُمْ مَوْعِدِي (86) قَالُوا مَا أَخْلَفْنَا مَوْعِدَكَ بِمَلْكِنَا وَلَكِنَّا حُمِّلْنَا أَوْزَارًا مِنْ زِينَةِ الْقَوْمِ فَقَذَفْنَاهَا فَكَذَلِكَ أَلْقَى السَّامِرِيُّ (87) فَأَخْرَجَ لَهُمْ عِجْلًا جَسَدًا لَهُ خُوَارٌ فَقَالُوا هَذَا إِلَهُكُمْ وَإِلَهُ مُوسَى فَنَسِيَ (88)&lt;/qr&gt;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227: قوم کو حضرت ہارونؑ کی تنبیہ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۵۳۲</w:t>
      </w:r>
    </w:p>
    <w:p>
      <w:pPr>
        <w:spacing w:before="60" w:after="80" w:line="312" w:lineRule="auto"/>
        <w:ind w:right="288" w:left="288"/>
        <w:jc w:val="right"/>
      </w:pPr>
      <w:r>
        <w:rPr>
          <w:rFonts w:ascii="Jameel Noori Nastaleeq" w:hAnsi="Jameel Noori Nastaleeq"/>
          <w:color w:val="222222"/>
          <w:sz w:val="27"/>
        </w:rPr>
        <w:t>قوم کو حضرت ہارونؑ کی تنبیہ</w:t>
      </w:r>
    </w:p>
    <w:p>
      <w:pPr>
        <w:spacing w:before="60" w:after="80" w:line="312" w:lineRule="auto"/>
        <w:ind w:right="288" w:left="288"/>
        <w:jc w:val="right"/>
      </w:pPr>
      <w:r>
        <w:rPr>
          <w:rFonts w:ascii="Jameel Noori Nastaleeq" w:hAnsi="Jameel Noori Nastaleeq"/>
          <w:color w:val="222222"/>
          <w:sz w:val="27"/>
        </w:rPr>
        <w:t>ف ٢ یعنی حضرت ہارون نرمی سے زبانی فہمائش کر چکے تھے کہ جس بچھڑے پر تم مفتون ہو رہے ہو، وہ خدا نہیں ہو سکتا۔ تمہارا پروردگار اکیلا رحمان ہے۔ جس نے اب تک خیال کرو کس قدر رحمتوں کی بارش تم پر کی ہے۔ اسے چھوڑ کر کدھر جا رہے ہو ۔ میں موسیٰ کا جانشین ہوں اور خود نبی ہوں اگر اپنا بھلا چاہتے ہو تو لازم ہے کہ میری راہ چلو اور میری بات مانو ۔ سامری کے اغواء میں مت آؤ۔</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228: حضرت ہارونؑ سے حضرت موسیؑ کی باز پرس</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۵۳۲</w:t>
      </w:r>
    </w:p>
    <w:p>
      <w:pPr>
        <w:spacing w:before="60" w:after="80" w:line="312" w:lineRule="auto"/>
        <w:ind w:right="288" w:left="288"/>
        <w:jc w:val="right"/>
      </w:pPr>
      <w:r>
        <w:rPr>
          <w:rFonts w:ascii="Jameel Noori Nastaleeq" w:hAnsi="Jameel Noori Nastaleeq"/>
          <w:color w:val="222222"/>
          <w:sz w:val="27"/>
        </w:rPr>
        <w:t>حضرت ہارونؑ سے حضرت موسیؑ کی باز پرس</w:t>
      </w:r>
    </w:p>
    <w:p>
      <w:pPr>
        <w:spacing w:before="60" w:after="80" w:line="312" w:lineRule="auto"/>
        <w:ind w:right="288" w:left="288"/>
        <w:jc w:val="right"/>
      </w:pPr>
      <w:r>
        <w:rPr>
          <w:rFonts w:ascii="Jameel Noori Nastaleeq" w:hAnsi="Jameel Noori Nastaleeq"/>
          <w:color w:val="222222"/>
          <w:sz w:val="27"/>
        </w:rPr>
        <w:t>ف ٤ یعنی تم کو اپنا خلیفہ بنا کر اور حکم کر کے گیا تھا کہ میری غیبت میں ان کی اصلاح کرنا اور مفسدین کے راستہ پر نہ چلنا۔ پھر تم نے کیا اصلاح کی؟ کیوں اپنے موافقین کو ساتھ لے کر ان گوسالہ پرستوں کا سختی سے مقابلہ نہ کیا ؟ اگر یہ نہ ہوسکتا تھا تو ان سے منقطع ہو کر میرے پاس کیوں نہیں چلے آئے؟ غرض تم نے ایسی صریح گمراہی کو دیکھ کر میرے طریق کار کی پیروی کیوں نہیں کی؟</w:t>
      </w:r>
    </w:p>
    <w:p>
      <w:pPr>
        <w:spacing w:before="60" w:after="80" w:line="312" w:lineRule="auto"/>
        <w:ind w:right="288" w:left="288"/>
        <w:jc w:val="right"/>
      </w:pPr>
      <w:r>
        <w:rPr>
          <w:rFonts w:ascii="Jameel Noori Nastaleeq" w:hAnsi="Jameel Noori Nastaleeq"/>
          <w:color w:val="222222"/>
          <w:sz w:val="27"/>
        </w:rPr>
        <w:t>ف ٥ حضرت موسیٰ (علیہ السلام) نے فرط جوش میں ہارون (علیہ السلام) کی داڑھی اور سر کے بال پکڑ لیے تھے۔ اس کی مفصل بحث سورۃ اعراف کے فوائد میں گزر چکی۔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229: حضرت ہارونؑ کی معذرت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۵۳۲</w:t>
      </w:r>
    </w:p>
    <w:p>
      <w:pPr>
        <w:spacing w:before="60" w:after="80" w:line="312" w:lineRule="auto"/>
        <w:ind w:right="288" w:left="288"/>
        <w:jc w:val="right"/>
      </w:pPr>
      <w:r>
        <w:rPr>
          <w:rFonts w:ascii="Jameel Noori Nastaleeq" w:hAnsi="Jameel Noori Nastaleeq"/>
          <w:color w:val="222222"/>
          <w:sz w:val="27"/>
        </w:rPr>
        <w:t>حضرت ہارونؑ کی معذرت</w:t>
      </w:r>
    </w:p>
    <w:p>
      <w:pPr>
        <w:spacing w:before="60" w:after="80" w:line="312" w:lineRule="auto"/>
        <w:ind w:right="288" w:left="288"/>
        <w:jc w:val="right"/>
      </w:pPr>
      <w:r>
        <w:rPr>
          <w:rFonts w:ascii="Jameel Noori Nastaleeq" w:hAnsi="Jameel Noori Nastaleeq"/>
          <w:color w:val="222222"/>
          <w:sz w:val="27"/>
        </w:rPr>
        <w:t>ف ٦  یعنی میری سمجھ میں یہ ہی آیا کہ تمہارے آنے کا انتظار کرنا اس سے بہتر ہے کہ تمہارے پیچھے کوئی ایسا کام کروں جس سے بنی اسرائیل میں پھوٹ پڑ جائے۔ کیونکہ ظاہر ہے اگر مقابلہ یا انقطاع ہوتا تو کچھ لوگ میرے ساتھ ہوتے اور بہت سے مخالف رہتے۔ مجھے ڈر ہوا کہ تم آکر یہ الزام نہ دو کہ میرا انتظار کیوں نہ کیا ؟ اور قوم میں ایسا تفرقہ کیوں ڈال دیا۔ حضرت شاہ صاحب لکھتے ہیں کہ "چلتے وقت موسیٰ ہارون کو نصیحت کر گئے تھے کہ سب کو متفق رکھیو ۔ اس لیے انہوں نے بچھڑا پوجنے والوں کا مقابلہ نہ کیا۔ زبان سے البتہ سمجھایا وہ نہ سمجھے "بلکہ ان کے قتل پر تیار ہونے لگے "وَکَادُوْا یَقْتُلُوْنَنِیْ"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230: حضرت جبرئیلؑ کے پاؤں تلے کی مٹی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۵۳۴</w:t>
      </w:r>
    </w:p>
    <w:p>
      <w:pPr>
        <w:spacing w:before="60" w:after="80" w:line="312" w:lineRule="auto"/>
        <w:ind w:right="288" w:left="288"/>
        <w:jc w:val="right"/>
      </w:pPr>
      <w:r>
        <w:rPr>
          <w:rFonts w:ascii="Jameel Noori Nastaleeq" w:hAnsi="Jameel Noori Nastaleeq"/>
          <w:color w:val="222222"/>
          <w:sz w:val="27"/>
        </w:rPr>
        <w:t>حضرت جبرئیلؑ کے پاؤں تلے کی مٹی</w:t>
      </w:r>
    </w:p>
    <w:p>
      <w:pPr>
        <w:spacing w:before="60" w:after="80" w:line="312" w:lineRule="auto"/>
        <w:ind w:right="288" w:left="288"/>
        <w:jc w:val="right"/>
      </w:pPr>
      <w:r>
        <w:rPr>
          <w:rFonts w:ascii="Jameel Noori Nastaleeq" w:hAnsi="Jameel Noori Nastaleeq"/>
          <w:color w:val="222222"/>
          <w:sz w:val="27"/>
        </w:rPr>
        <w:t>ف ٨ سامری نے کہا کہ مجھ کو ایک ایسی چیز نظر پڑی جو اوروں نے نہیں دیکھی تھی۔ یعنی خدا کے بھیجے ہوئے فرشتہ (جبرائیل) کو گھوڑے پر سوار دیکھا۔ شاید یہ اس وقت ہوا ہو جب بنی اسرائیل دریا میں گھسے اور پیچھے پیچھے فرعون کا لشکر گھسا اس حالت میں جبرائیل دونوں جماعتوں کے درمیان میں کھڑے ہوگئے تاکہ ایک کو دوسرے سے ملنے نہ دیں ۔ بہرحال سامری نے کسی محسوس دلیل سے یا وجدان سے یا کسی قسم کے تعارف سابق کی بناء پر سمجھ لیا کہ یہ جبرائیل ہیں ان کے پاؤں یا ان کے گھوڑے کے پاؤں کے نیچے سے مٹھی بھر مٹی اٹھالی۔ وہ ہی اب سونے کے بچھڑے میں ڈال دی۔ کیونکہ اس کے جی میں یہ بات آئی کہ روح القدس کی خاک پا میں یقینا کوئی خاص تاثیر ہوگی۔ حضرت شاہ صاحب لکھتے ہیں کہ "سونا تھا کافروں کا مال لیا ہوا فریب سے، اس میں مٹی پڑی برکت کی، حق اور باطل مل کر ایک کرشمہ بن گیا کہ جاندار کی طرح کی روح اور آواز اس میں ہوگئی۔" ایسی چیزوں سے بہت بچنا چاہیے۔ اسی سے بت پرستی بڑھتی ہے۔ (تنبیہ) آیت کی جو تفسیر اوپر بیان ہوئی، صحابہ و تابعین اور علمائے مفسرین سے یہ ہی منقول ہے۔ بعض زائغین نے اس پر جو طعن کیے ہیں اور آیت کی دور از صواب تاویلیں کی ہیں، ان کا کافی جواب صاحب روح المعانی نے دیا ہے۔ یہاں اس قدر بسط کا موقع نہیں ۔ من شآء فلیراجعہ۔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231: پچھلے واقعات سنانے کی حکمت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۵۳۴</w:t>
      </w:r>
    </w:p>
    <w:p>
      <w:pPr>
        <w:spacing w:before="60" w:after="80" w:line="312" w:lineRule="auto"/>
        <w:ind w:right="288" w:left="288"/>
        <w:jc w:val="right"/>
      </w:pPr>
      <w:r>
        <w:rPr>
          <w:rFonts w:ascii="Jameel Noori Nastaleeq" w:hAnsi="Jameel Noori Nastaleeq"/>
          <w:color w:val="222222"/>
          <w:sz w:val="27"/>
        </w:rPr>
        <w:t>پچھلے واقعات سنانے کی حکمت</w:t>
      </w:r>
    </w:p>
    <w:p>
      <w:pPr>
        <w:spacing w:before="60" w:after="80" w:line="312" w:lineRule="auto"/>
        <w:ind w:right="288" w:left="288"/>
        <w:jc w:val="right"/>
      </w:pPr>
      <w:r>
        <w:rPr>
          <w:rFonts w:ascii="Jameel Noori Nastaleeq" w:hAnsi="Jameel Noori Nastaleeq"/>
          <w:color w:val="222222"/>
          <w:sz w:val="27"/>
        </w:rPr>
        <w:t>ف ٢ یعنی موسیٰ وفرعون کی طرح اور بہت سی گذشتہ اقوام کے واقعات ہم تجھ کو اور تیرے ذریعہ سے تمام دنیا کو سناتے رہتے ہیں جس میں بہت سے فوائد ہیں مثلاً علم کی توقیر، معجزات کی تکثیر، پیغمبر اور مسلمانوں کی تسلی، عقلمندوں کے لیے عبرت و تذکیر اور معاندین کے حق میں تہدید و ترہیب کا سامان ہوتا ہے۔</w:t>
      </w:r>
    </w:p>
    <w:p>
      <w:pPr>
        <w:spacing w:before="60" w:after="80" w:line="312" w:lineRule="auto"/>
        <w:ind w:right="288" w:left="288"/>
        <w:jc w:val="right"/>
      </w:pPr>
      <w:r>
        <w:rPr>
          <w:rFonts w:ascii="Jameel Noori Nastaleeq" w:hAnsi="Jameel Noori Nastaleeq"/>
          <w:color w:val="222222"/>
          <w:sz w:val="27"/>
        </w:rPr>
        <w:t>ف ٣ یعنی قرآن کریم جو ان عبرت آموز واقعات و حقائق پر مشتمل ہے۔</w:t>
      </w:r>
    </w:p>
    <w:p>
      <w:pPr>
        <w:spacing w:before="60" w:after="80" w:line="312" w:lineRule="auto"/>
        <w:ind w:right="288" w:left="288"/>
        <w:jc w:val="right"/>
      </w:pPr>
      <w:r>
        <w:rPr>
          <w:rFonts w:ascii="Jameel Noori Nastaleeq" w:hAnsi="Jameel Noori Nastaleeq"/>
          <w:color w:val="222222"/>
          <w:sz w:val="27"/>
        </w:rPr>
        <w:t>&lt;qr&gt;خَالِدِينَ فِيهِ وَسَاءَ لَهُمْ يَوْمَ الْقِيَامَةِ حِمْلًا (101) يَوْمَ يُنْفَخُ فِي الصُّورِ وَنَحْشُرُ الْمُجْرِمِينَ يَوْمَئِذٍ زُرْقًا (102) يَتَخَافَتُونَ بَيْنَهُمْ إِنْ لَبِثْتُمْ إِلَّا عَشْرًا (103) نَحْنُ أَعْلَمُ بِمَا يَقُولُونَ إِذْ يَقُولُ أَمْثَلُهُمْ طَرِيقَةً إِنْ لَبِثْتُمْ إِلَّا يَوْمًا (104) وَيَسْأَلُونَكَ عَنِ الْجِبَالِ فَقُلْ يَنْسِفُهَا رَبِّي نَسْفًا (105) فَيَذَرُهَا قَاعًا صَفْصَفًا (106) لَا تَرَى فِيهَا عِوَجًا وَلَا أَمْتًا (107) يَوْمَئِذٍ يَتَّبِعُونَ الدَّاعِيَ لَا عِوَجَ لَهُ وَخَشَعَتِ الْأَصْوَاتُ لِلرَّحْمَنِ فَلَا تَسْمَعُ إِلَّا هَمْسًا (108)&lt;/qr&gt;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232: آنحضرتؑ کو ایک دعا کی تعلیم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۵۴۰</w:t>
      </w:r>
    </w:p>
    <w:p>
      <w:pPr>
        <w:spacing w:before="60" w:after="80" w:line="312" w:lineRule="auto"/>
        <w:ind w:right="288" w:left="288"/>
        <w:jc w:val="right"/>
      </w:pPr>
      <w:r>
        <w:rPr>
          <w:rFonts w:ascii="Jameel Noori Nastaleeq" w:hAnsi="Jameel Noori Nastaleeq"/>
          <w:color w:val="222222"/>
          <w:sz w:val="27"/>
        </w:rPr>
        <w:t>آنحضرتؑ کو ایک دعا کی تعلیم</w:t>
      </w:r>
    </w:p>
    <w:p>
      <w:pPr>
        <w:spacing w:before="60" w:after="80" w:line="312" w:lineRule="auto"/>
        <w:ind w:right="288" w:left="288"/>
        <w:jc w:val="right"/>
      </w:pPr>
      <w:r>
        <w:rPr>
          <w:rFonts w:ascii="Jameel Noori Nastaleeq" w:hAnsi="Jameel Noori Nastaleeq"/>
          <w:color w:val="222222"/>
          <w:sz w:val="27"/>
        </w:rPr>
        <w:t>ف ٧ یعنی جب قرآن ایسی مفید و عجیب چیز ہے تو جس طرح ہم اس کو بتدریج آہستہ آہستہ اتارتے ہیں، تم بھی اس کو جبرائیل سے لینے میں جلدی نہ کیا کرو ۔ جس وقت فرشتہ وحی پڑھ کر سنائے، تم عجلت کر کے اس کے ساتھ ساتھ نہ پڑھو ۔ ہم ذمہ لے چکے ہیں کہ قرآن تمہارے سینے سے نکلنے نہ پائے گا۔ پھر اس فکر میں کیوں پڑتے ہو کہ کہیں بھول نہ جاؤں اس فکر کے بجائے یوں دعا کیا کرو کہ اللہ تعالیٰ قرآن کی اور زیادہ سمجھ اور بیش از بیش علوم و معارف عطا فرمائے۔ دیکھو آدم نے ایک چیز میں بےموقع تعجیل کی تھی اس کا انجام کیا ہوا۔ حضرت شاہ صاحب لکھتے ہیں کہ " جبرائیل جب قرآن لاتے تو حضرت محمد (صلی اللہ علیہ وآلہ وسلم) ان کے پڑھنے کے ساتھ آپ بھی پڑھنے لگتے کہ بھول نہ جاؤں، اس کو پہلے منع فرمایا تھا سورۃ قیامۃ میں (لَا تُحَرِّكْ بِهٖ لِسَانَكَ لِتَعْجَلَ بِهٖ 16؀ۭ اِنَّ عَلَيْنَا جَمْعَهٗ وَقُرْاٰنَه ٗ 17؀ښ) 75۔ القیامہ :16) اور تسلی کر دی تھی کہ اس کا یاد رکھوانا اور لوگوں تک پہنچوانا ہمارے ذمہ ہے۔ لیکن بندہ بشر ہے، شاید بھول گئے ہوں اس لیے پھر اس آیت سے تقید کیا اور بھولنے پر آگے مثل بیان فرمائی آدم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233: حضرت آدمؑ کی بھول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۵۴۰</w:t>
      </w:r>
    </w:p>
    <w:p>
      <w:pPr>
        <w:spacing w:before="60" w:after="80" w:line="312" w:lineRule="auto"/>
        <w:ind w:right="288" w:left="288"/>
        <w:jc w:val="right"/>
      </w:pPr>
      <w:r>
        <w:rPr>
          <w:rFonts w:ascii="Jameel Noori Nastaleeq" w:hAnsi="Jameel Noori Nastaleeq"/>
          <w:color w:val="222222"/>
          <w:sz w:val="27"/>
        </w:rPr>
        <w:t>حضرت آدمؑ کی بھول</w:t>
      </w:r>
    </w:p>
    <w:p>
      <w:pPr>
        <w:spacing w:before="60" w:after="80" w:line="312" w:lineRule="auto"/>
        <w:ind w:right="288" w:left="288"/>
        <w:jc w:val="right"/>
      </w:pPr>
      <w:r>
        <w:rPr>
          <w:rFonts w:ascii="Jameel Noori Nastaleeq" w:hAnsi="Jameel Noori Nastaleeq"/>
          <w:color w:val="222222"/>
          <w:sz w:val="27"/>
        </w:rPr>
        <w:t>ف ٨ وہ ہی جو دانہ کھالیا تھا۔ بھول گئے، یعنی قائم نہ رہے، آگے اس قصہ کی قدرے تفصیل ہے۔</w:t>
      </w:r>
    </w:p>
    <w:p>
      <w:pPr>
        <w:spacing w:before="60" w:after="80" w:line="312" w:lineRule="auto"/>
        <w:ind w:right="288" w:left="288"/>
        <w:jc w:val="right"/>
      </w:pPr>
      <w:r>
        <w:rPr>
          <w:rFonts w:ascii="Jameel Noori Nastaleeq" w:hAnsi="Jameel Noori Nastaleeq"/>
          <w:color w:val="222222"/>
          <w:sz w:val="27"/>
        </w:rPr>
        <w:t>ف ٩ ظاہر ہے بہشت کا آرام دوسری جگہ کہاں مل سکتا ہے۔ آخر کھانے پہننے، رہنے سہنے کی تدبیریں کرنی پڑیں گی۔</w:t>
      </w:r>
    </w:p>
    <w:p>
      <w:pPr>
        <w:spacing w:before="60" w:after="80" w:line="312" w:lineRule="auto"/>
        <w:ind w:right="288" w:left="288"/>
        <w:jc w:val="right"/>
      </w:pPr>
      <w:r>
        <w:rPr>
          <w:rFonts w:ascii="Jameel Noori Nastaleeq" w:hAnsi="Jameel Noori Nastaleeq"/>
          <w:color w:val="222222"/>
          <w:sz w:val="27"/>
        </w:rPr>
        <w:t>ف ١٠ انسان کی یہ ہی بڑی ضرورتیں ہیں، کھانا، پینا، پہننا اور رہنے کے لیے مکان جس میں دھوپ بارش کا بچاؤ ہو ۔ جنت میں اس طرح کی کوئی تکلیف نہیں ۔ ہر طرح راحت ہی راحت ہے۔" بہشت آنجا کہ آزارے نباشد" یہاں راحت کا ذکر نہیں کیا۔ صرف تکلیفوں کی نفی کی شاید متنبہ کرنے کے لیے کہ یہاں سے نکلے تو ان سب چیزوں کی تکلیف اٹھاؤ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234: حضرت آدمؑ کو شیطان کا اغواء</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۵۴۰</w:t>
      </w:r>
    </w:p>
    <w:p>
      <w:pPr>
        <w:spacing w:before="60" w:after="80" w:line="312" w:lineRule="auto"/>
        <w:ind w:right="288" w:left="288"/>
        <w:jc w:val="right"/>
      </w:pPr>
      <w:r>
        <w:rPr>
          <w:rFonts w:ascii="Jameel Noori Nastaleeq" w:hAnsi="Jameel Noori Nastaleeq"/>
          <w:color w:val="222222"/>
          <w:sz w:val="27"/>
        </w:rPr>
        <w:t>حضرت آدمؑ کو شیطان کا اغواء</w:t>
      </w:r>
    </w:p>
    <w:p>
      <w:pPr>
        <w:spacing w:before="60" w:after="80" w:line="312" w:lineRule="auto"/>
        <w:ind w:right="288" w:left="288"/>
        <w:jc w:val="right"/>
      </w:pPr>
      <w:r>
        <w:rPr>
          <w:rFonts w:ascii="Jameel Noori Nastaleeq" w:hAnsi="Jameel Noori Nastaleeq"/>
          <w:color w:val="222222"/>
          <w:sz w:val="27"/>
        </w:rPr>
        <w:t>ف ١١ یعنی ایسا درخت بتاؤں، جس کے کھانے سے کبھی موت نہ آئے اور لازوال بادشاہت ملے۔</w:t>
      </w:r>
    </w:p>
    <w:p>
      <w:pPr>
        <w:spacing w:before="60" w:after="80" w:line="312" w:lineRule="auto"/>
        <w:ind w:right="288" w:left="288"/>
        <w:jc w:val="right"/>
      </w:pPr>
      <w:r>
        <w:rPr>
          <w:rFonts w:ascii="Jameel Noori Nastaleeq" w:hAnsi="Jameel Noori Nastaleeq"/>
          <w:color w:val="222222"/>
          <w:sz w:val="27"/>
        </w:rPr>
        <w:t>&lt;qr&gt;ثُمَّ اجْتَبَاهُ رَبُّهُ فَتَابَ عَلَيْهِ وَهَدَى (122) قَالَ اهْبِطَا مِنْهَا جَمِيعًا بَعْضُكُمْ لِبَعْضٍ عَدُوٌّ فَإِمَّا يَأْتِيَنَّكُمْ مِنِّي هُدًى فَمَنِ اتَّبَعَ هُدَايَ فَلَا يَضِلُّ وَلَا يَشْقَى (123) وَمَنْ أَعْرَضَ عَنْ ذِكْرِي فَإِنَّ لَهُ مَعِيشَةً ضَنْكًا وَنَحْشُرُهُ يَوْمَ الْقِيَامَةِ أَعْمَى (124) قَالَ رَبِّ لِمَ حَشَرْتَنِي أَعْمَى وَقَدْ كُنْتُ بَصِيرًا (125) قَالَ كَذَلِكَ أَتَتْكَ آيَاتُنَا فَنَسِيتَهَا وَكَذَلِكَ الْيَوْمَ تُنْسَى (126)&lt;/qr&gt;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235: آنحضرتؑ کی بعثت کفار کے لئے حجت ہے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۵۴۸</w:t>
      </w:r>
    </w:p>
    <w:p>
      <w:pPr>
        <w:spacing w:before="60" w:after="80" w:line="312" w:lineRule="auto"/>
        <w:ind w:right="288" w:left="288"/>
        <w:jc w:val="right"/>
      </w:pPr>
      <w:r>
        <w:rPr>
          <w:rFonts w:ascii="Jameel Noori Nastaleeq" w:hAnsi="Jameel Noori Nastaleeq"/>
          <w:color w:val="222222"/>
          <w:sz w:val="27"/>
        </w:rPr>
        <w:t>آنحضرتؑ کی بعثت کفار کے لئے حجت ہے</w:t>
      </w:r>
    </w:p>
    <w:p>
      <w:pPr>
        <w:spacing w:before="60" w:after="80" w:line="312" w:lineRule="auto"/>
        <w:ind w:right="288" w:left="288"/>
        <w:jc w:val="right"/>
      </w:pPr>
      <w:r>
        <w:rPr>
          <w:rFonts w:ascii="Jameel Noori Nastaleeq" w:hAnsi="Jameel Noori Nastaleeq"/>
          <w:color w:val="222222"/>
          <w:sz w:val="27"/>
        </w:rPr>
        <w:t>ف ١٢ یعنی ایسا عظیم الشان نشان دیکھنے کے بعد تو کہتے ہیں کہ کوئی نشان کیوں نہ لایا۔ اور فرض کرو ہم یہ نشان نہ دکھاتے، یعنی قرآن نازل نہ کرتے، بس انزال کتاب اور ارسال رسول سے پہلے ہی کفر و شرک کی سزا میں ان کو دھر گھسیٹتے، تو شور مچاتے کہ صاحب! سزا دینے سے بیشتر ہمارے پاس کوئی کتاب اور سمجھانے والا تو بھیجنا تھا کہ ہم کو ذلت و رسوائی اٹھانے سے قبل آگاہ کر دیتا۔ پھر دیکھتے کہ ہم آپ کے کہنے پر کیسا چلتے۔ غرض قرآن نہ آتا تو یوں کہتے، اب آیا تو اسے چھوڑ کر دوسری من گھڑت نشانیوں کا مطالبہ کرنے لگے۔ ان کا مقصود ہدایت حاصل کرنا ہی نہیں ۔ فضول حیلے بہانے تراشتے رہتے ہیں ۔ سو خیر ان سے کہہ دو کہ ہم اور تم دونوں انتظار کرتے ہیں کہ عنقریب پردہ غیب سے کیسا مستقبل سامنے آتا ہے۔ اس وقت سب حقیقت آشکارا ہو جائے گی کہ کس جماعت کا راستہ سیدھا ہے؟ اور کون اس راستہ پر ٹھیک چل رہا ہے؟ تم سورۃ طٰہٰ بتوفیقہ وعونہ فلہ الحمد اولاً وآخراً وعلٰی نبیہ الصلوٰۃ والتسلیم وافراً متکاثراً۔</w:t>
      </w:r>
    </w:p>
    <w:p>
      <w:pPr>
        <w:spacing w:before="60" w:after="80" w:line="312" w:lineRule="auto"/>
        <w:ind w:right="288" w:left="288"/>
        <w:jc w:val="right"/>
      </w:pPr>
      <w:r>
        <w:rPr>
          <w:rFonts w:ascii="Jameel Noori Nastaleeq" w:hAnsi="Jameel Noori Nastaleeq"/>
          <w:color w:val="222222"/>
          <w:sz w:val="27"/>
        </w:rPr>
        <w:t>&lt;qr&gt;سورة الأنبياء&lt;/qr&gt;</w:t>
      </w:r>
    </w:p>
    <w:p>
      <w:pPr>
        <w:spacing w:before="60" w:after="80" w:line="312" w:lineRule="auto"/>
        <w:ind w:right="288" w:left="288"/>
        <w:jc w:val="right"/>
      </w:pPr>
      <w:r>
        <w:rPr>
          <w:rFonts w:ascii="Jameel Noori Nastaleeq" w:hAnsi="Jameel Noori Nastaleeq"/>
          <w:color w:val="222222"/>
          <w:sz w:val="27"/>
        </w:rPr>
        <w:t>&lt;qr&gt;بسم الله الرحمن الرحيم&lt;/qr&gt;</w:t>
      </w:r>
    </w:p>
    <w:p>
      <w:pPr>
        <w:spacing w:before="60" w:after="80" w:line="312" w:lineRule="auto"/>
        <w:ind w:right="288" w:left="288"/>
        <w:jc w:val="right"/>
      </w:pPr>
      <w:r>
        <w:rPr>
          <w:rFonts w:ascii="Jameel Noori Nastaleeq" w:hAnsi="Jameel Noori Nastaleeq"/>
          <w:color w:val="222222"/>
          <w:sz w:val="27"/>
        </w:rPr>
        <w:t>&lt;qr&gt;اقْتَرَبَ لِلنَّاسِ حِسَابُهُمْ وَهُمْ فِي غَفْلَةٍ مُعْرِضُونَ (1) مَا يَأْتِيهِمْ مِنْ ذِكْرٍ مِنْ رَبِّهِمْ مُحْدَثٍ إِلَّا اسْتَمَعُوهُ وَهُمْ يَلْعَبُونَ (2) لَاهِيَةً قُلُوبُهُمْ وَأَسَرُّوا النَّجْوَى الَّذِينَ ظَلَمُوا هَلْ هَذَا إِلَّا بَشَرٌ مِثْلُكُمْ أَفَتَأْتُونَ السِّحْرَ وَأَنْتُمْ تُبْصِرُونَ (3) قَالَ رَبِّي يَعْلَمُ الْقَوْلَ فِي السَّمَاءِ وَالْأَرْضِ وَهُوَ السَّمِيعُ الْعَلِيمُ (4) بَلْ قَالُوا أَضْغَاثُ أَحْلَامٍ بَلِ افْتَرَاهُ بَلْ هُوَ شَاعِرٌ فَلْيَأْتِنَا بِآيَةٍ كَمَا أُرْسِلَ الْأَوَّلُونَ (5)&lt;/qr&gt;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236: آنحضرتؑ کے خلاف کفار کے مشورے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۵۵۰</w:t>
      </w:r>
    </w:p>
    <w:p>
      <w:pPr>
        <w:spacing w:before="60" w:after="80" w:line="312" w:lineRule="auto"/>
        <w:ind w:right="288" w:left="288"/>
        <w:jc w:val="right"/>
      </w:pPr>
      <w:r>
        <w:rPr>
          <w:rFonts w:ascii="Jameel Noori Nastaleeq" w:hAnsi="Jameel Noori Nastaleeq"/>
          <w:color w:val="222222"/>
          <w:sz w:val="27"/>
        </w:rPr>
        <w:t>آنحضرتؑ کے خلاف کفار کے مشورے</w:t>
      </w:r>
    </w:p>
    <w:p>
      <w:pPr>
        <w:spacing w:before="60" w:after="80" w:line="312" w:lineRule="auto"/>
        <w:ind w:right="288" w:left="288"/>
        <w:jc w:val="right"/>
      </w:pPr>
      <w:r>
        <w:rPr>
          <w:rFonts w:ascii="Jameel Noori Nastaleeq" w:hAnsi="Jameel Noori Nastaleeq"/>
          <w:color w:val="222222"/>
          <w:sz w:val="27"/>
        </w:rPr>
        <w:t>ف ٣ جب نصیحت سنتے سنتے تنگ آگئے تو چند بےانصافوں نے خفیہ میٹنگ کر کے قرآن اور پیغمبر کے متعلق کہنا شروع کیا کہ یہ پیغمبر تو ہمارے جیسے ایک آدمی ہیں، نہ فرشتہ ہیں نہ ہم سے زیادہ کوئی ظاہری امتیاز رکھتے ہیں ۔ البتہ ان کو جادو آتا ہے۔ جو کلام پڑھ کر سناتے ہیں وہ ہو نہ ہو جادو کا کلام ہے۔ پھر تم کو کیا مصیبت نے گھیرا کہ آنکھوں دیکھتے ان کے جادو میں پھنستے ہو ۔ لازم ہے کہ ان کے قریب نہ جاؤ۔ قرآن کو جادو شاید اس کی قوت تاثیر اور حیرت انگیز تصرف کو دیکھ کر کہا۔ اور خفیہ میٹنگ اس لیے کی کہ آئندہ حق کے خلاف جو تدابیر کرنے والے تھے یہ اس کی تمہید تھی۔ اور ظاہر ہے کہ ہوشیار دشمن اپنی معاندانہ کارروائیوں کو قبل از وقت طشت ازبام کرنا پسند نہیں کرتا اندر ہی اندر آپس میں پروپیگنڈا کیا کرتا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237: آنحضرتؑ کا کفار مکہ کو جواب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۵۵۰</w:t>
      </w:r>
    </w:p>
    <w:p>
      <w:pPr>
        <w:spacing w:before="60" w:after="80" w:line="312" w:lineRule="auto"/>
        <w:ind w:right="288" w:left="288"/>
        <w:jc w:val="right"/>
      </w:pPr>
      <w:r>
        <w:rPr>
          <w:rFonts w:ascii="Jameel Noori Nastaleeq" w:hAnsi="Jameel Noori Nastaleeq"/>
          <w:color w:val="222222"/>
          <w:sz w:val="27"/>
        </w:rPr>
        <w:t>آنحضرتؑ کا کفار مکہ کو جواب</w:t>
      </w:r>
    </w:p>
    <w:p>
      <w:pPr>
        <w:spacing w:before="60" w:after="80" w:line="312" w:lineRule="auto"/>
        <w:ind w:right="288" w:left="288"/>
        <w:jc w:val="right"/>
      </w:pPr>
      <w:r>
        <w:rPr>
          <w:rFonts w:ascii="Jameel Noori Nastaleeq" w:hAnsi="Jameel Noori Nastaleeq"/>
          <w:color w:val="222222"/>
          <w:sz w:val="27"/>
        </w:rPr>
        <w:t>ف ٤ پیغمبر نے فرما دیا کہ تم کتنے ہی چھپا کر مشورے کرو، اللہ کو سب خبر ہے وہ تو آسمان و زمین کی ہر بات کو جانتا ہے پھر تمہارے راز اور سازشیں اس سے کہاں پوشیدہ رہ سکتی ہیں ۔</w:t>
      </w:r>
    </w:p>
    <w:p>
      <w:pPr>
        <w:spacing w:before="60" w:after="80" w:line="312" w:lineRule="auto"/>
        <w:ind w:right="288" w:left="288"/>
        <w:jc w:val="right"/>
      </w:pPr>
      <w:r>
        <w:rPr>
          <w:rFonts w:ascii="Jameel Noori Nastaleeq" w:hAnsi="Jameel Noori Nastaleeq"/>
          <w:color w:val="222222"/>
          <w:sz w:val="27"/>
        </w:rPr>
        <w:t>&lt;qr&gt;مَا آمَنَتْ قَبْلَهُمْ مِنْ قَرْيَةٍ أَهْلَكْنَاهَا أَفَهُمْ يُؤْمِنُونَ (6) وَمَا أَرْسَلْنَا قَبْلَكَ إِلَّا رِجَالًا نُوحِي إِلَيْهِمْ فَاسْأَلُوا أَهْلَ الذِّكْرِ إِنْ كُنْتُمْ لَا تَعْلَمُونَ (7) وَمَا جَعَلْنَاهُمْ جَسَدًا لَا يَأْكُلُونَ الطَّعَامَ وَمَا كَانُوا خَالِدِينَ (8) ثُمَّ صَدَقْنَاهُمُ الْوَعْدَ فَأَنْجَيْنَاهُمْ وَمَنْ نَشَاءُ وَأَهْلَكْنَا الْمُسْرِفِينَ (9) لَقَدْ أَنْزَلْنَا إِلَيْكُمْ كِتَابًا فِيهِ ذِكْرُكُمْ أَفَلَا تَعْقِلُونَ (10) وَكَمْ قَصَمْنَا مِنْ قَرْيَةٍ كَانَتْ ظَالِمَةً وَأَنْشَأْنَا بَعْدَهَا قَوْمًا آخَرِينَ (11)&lt;/qr&gt;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238: کفار کا آنحضرتؑ سے استہزاء اور اس کا جواب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۵۶۲</w:t>
      </w:r>
    </w:p>
    <w:p>
      <w:pPr>
        <w:spacing w:before="60" w:after="80" w:line="312" w:lineRule="auto"/>
        <w:ind w:right="288" w:left="288"/>
        <w:jc w:val="right"/>
      </w:pPr>
      <w:r>
        <w:rPr>
          <w:rFonts w:ascii="Jameel Noori Nastaleeq" w:hAnsi="Jameel Noori Nastaleeq"/>
          <w:color w:val="222222"/>
          <w:sz w:val="27"/>
        </w:rPr>
        <w:t>کفار کا آنحضرتؑ سے استہزاء اور اس کا جواب</w:t>
      </w:r>
    </w:p>
    <w:p>
      <w:pPr>
        <w:spacing w:before="60" w:after="80" w:line="312" w:lineRule="auto"/>
        <w:ind w:right="288" w:left="288"/>
        <w:jc w:val="right"/>
      </w:pPr>
      <w:r>
        <w:rPr>
          <w:rFonts w:ascii="Jameel Noori Nastaleeq" w:hAnsi="Jameel Noori Nastaleeq"/>
          <w:color w:val="222222"/>
          <w:sz w:val="27"/>
        </w:rPr>
        <w:t>ف ٣ یعنی انجام سے بالکل بےفکر ہو کر یہ لوگ پیغمبر (صلی اللہ علیہ وآلہ وسلم) کی ہنسی اڑاتے ہیں اور ان سے ٹھٹھا کرتے ہیں ۔ چنانچہ استہزاء و تحقیر سے کہتے ہیں (اَھٰذَا الَّذِيْ يَذْكُرُ اٰلِهَتَكُمْ) 21۔ الانبیآء :36) کیا یہ ہی شخص ہے جو تمہارے معبودوں کا برائی سے ذکر کرتا ہے۔ انھیں شرم نہیں آتی کہ خود حقیقی معبود کے ذکر اور "رحمن" کے نام تک سے چڑتے ہیں، اس کی سچی کتاب کے منکرین، اور جھوٹے معبودوں کی برائی سن کر چیں بجبیں ہوتے ہیں ۔ اندریں صورت ہنسی کے قابل ان کی حالت ہوئی یا فریق مقابل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239: حضرت موسیٰ و ہارون ؑ کو تورات دی گئی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۵۶۸</w:t>
      </w:r>
    </w:p>
    <w:p>
      <w:pPr>
        <w:spacing w:before="60" w:after="80" w:line="312" w:lineRule="auto"/>
        <w:ind w:right="288" w:left="288"/>
        <w:jc w:val="right"/>
      </w:pPr>
      <w:r>
        <w:rPr>
          <w:rFonts w:ascii="Jameel Noori Nastaleeq" w:hAnsi="Jameel Noori Nastaleeq"/>
          <w:color w:val="222222"/>
          <w:sz w:val="27"/>
        </w:rPr>
        <w:t>حضرت موسیٰ و ہارون ؑ کو تورات دی گئی</w:t>
      </w:r>
    </w:p>
    <w:p>
      <w:pPr>
        <w:spacing w:before="60" w:after="80" w:line="312" w:lineRule="auto"/>
        <w:ind w:right="288" w:left="288"/>
        <w:jc w:val="right"/>
      </w:pPr>
      <w:r>
        <w:rPr>
          <w:rFonts w:ascii="Jameel Noori Nastaleeq" w:hAnsi="Jameel Noori Nastaleeq"/>
          <w:color w:val="222222"/>
          <w:sz w:val="27"/>
        </w:rPr>
        <w:t>ف ٨ یعنی تورات شریف جو حق و باطل، ہدایت و ضلالت اور حلال و حرام کے قضیے چکانے والی اور جہل و غفلت کی اندھیریوں میں روشنی پہنچانے والی اور خدا سے ڈرنے والوں کو نصیحت سنانے والی کتاب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240: حضرت ابراہیمؑ کو رشد و ہدایت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۵۶۸</w:t>
      </w:r>
    </w:p>
    <w:p>
      <w:pPr>
        <w:spacing w:before="60" w:after="80" w:line="312" w:lineRule="auto"/>
        <w:ind w:right="288" w:left="288"/>
        <w:jc w:val="right"/>
      </w:pPr>
      <w:r>
        <w:rPr>
          <w:rFonts w:ascii="Jameel Noori Nastaleeq" w:hAnsi="Jameel Noori Nastaleeq"/>
          <w:color w:val="222222"/>
          <w:sz w:val="27"/>
        </w:rPr>
        <w:t>حضرت ابراہیمؑ کو رشد و ہدایت</w:t>
      </w:r>
    </w:p>
    <w:p>
      <w:pPr>
        <w:spacing w:before="60" w:after="80" w:line="312" w:lineRule="auto"/>
        <w:ind w:right="288" w:left="288"/>
        <w:jc w:val="right"/>
      </w:pPr>
      <w:r>
        <w:rPr>
          <w:rFonts w:ascii="Jameel Noori Nastaleeq" w:hAnsi="Jameel Noori Nastaleeq"/>
          <w:color w:val="222222"/>
          <w:sz w:val="27"/>
        </w:rPr>
        <w:t>ف ٢ یعنی حضرت محمد رسول اللہ (صلی اللہ علیہ وآلہ وسلم) اور حضرت موسیٰ و ہارون علیہما الصلوٰۃ والسلام سے پیشتر ہم نے ابراہیم (علیہ السلام) کو اس کی اعلیٰ قابلیت و شان کے مناسب رشد و ہدایت دی تھی، بلکہ جوانی سے پہلے ہی بچپن میں اسے نیک راہ پر ڈال دیا تھا جو ایسے اولوالعزم انبیاء کے شایان شان ہو ۔</w:t>
      </w:r>
    </w:p>
    <w:p>
      <w:pPr>
        <w:spacing w:before="60" w:after="80" w:line="312" w:lineRule="auto"/>
        <w:ind w:right="288" w:left="288"/>
        <w:jc w:val="right"/>
      </w:pPr>
      <w:r>
        <w:rPr>
          <w:rFonts w:ascii="Jameel Noori Nastaleeq" w:hAnsi="Jameel Noori Nastaleeq"/>
          <w:color w:val="222222"/>
          <w:sz w:val="27"/>
        </w:rPr>
        <w:t>ف ٣ یعنی اس کی استعداد و اہلیت اور کمالات علمیہ کی پوری خبر ہم ہی رکھتے ہیں ۔ اسی لیے جو رشدو و ہدیٰ اس کے حسب حال تھی ہم نے عطا کر 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241: حضرت ابراہیمؑ کا بتوں کو توڑنا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۵۷۰</w:t>
      </w:r>
    </w:p>
    <w:p>
      <w:pPr>
        <w:spacing w:before="60" w:after="80" w:line="312" w:lineRule="auto"/>
        <w:ind w:right="288" w:left="288"/>
        <w:jc w:val="right"/>
      </w:pPr>
      <w:r>
        <w:rPr>
          <w:rFonts w:ascii="Jameel Noori Nastaleeq" w:hAnsi="Jameel Noori Nastaleeq"/>
          <w:color w:val="222222"/>
          <w:sz w:val="27"/>
        </w:rPr>
        <w:t>حضرت ابراہیمؑ کا بتوں کو توڑنا</w:t>
      </w:r>
    </w:p>
    <w:p>
      <w:pPr>
        <w:spacing w:before="60" w:after="80" w:line="312" w:lineRule="auto"/>
        <w:ind w:right="288" w:left="288"/>
        <w:jc w:val="right"/>
      </w:pPr>
      <w:r>
        <w:rPr>
          <w:rFonts w:ascii="Jameel Noori Nastaleeq" w:hAnsi="Jameel Noori Nastaleeq"/>
          <w:color w:val="222222"/>
          <w:sz w:val="27"/>
        </w:rPr>
        <w:t>ف ١٠ جب وہ لوگ شہر سے باہر ایک میلہ میں گئے تب ابراہیم (علیہ السلام) نے بت خانہ میں جا کر بتوں کو توڑ ڈالا۔ صرف ایک بت کو باقی رہنے دیا جو باعتبار جثہ کے یا تعظیم و تکریم کے ان کے نزدیک سب سے بڑا تھا، اور جس کلہاڑی سے توڑا تھا وہ اس بڑے کے گلے میں لٹکا دی، تاکہ وہ لوگ جب واپس آکر یہ صورت حال دیکھیں تو قدرتی طور پر ان کا خیال اس بڑے بت کی طرف ہو یا الزاماً اس کی طرف رجوع کرایا جاسکے۔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242: مجمع عام میں حضرت ابراہیمؑ سے باز پرس</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۵۷۰</w:t>
      </w:r>
    </w:p>
    <w:p>
      <w:pPr>
        <w:spacing w:before="60" w:after="80" w:line="312" w:lineRule="auto"/>
        <w:ind w:right="288" w:left="288"/>
        <w:jc w:val="right"/>
      </w:pPr>
      <w:r>
        <w:rPr>
          <w:rFonts w:ascii="Jameel Noori Nastaleeq" w:hAnsi="Jameel Noori Nastaleeq"/>
          <w:color w:val="222222"/>
          <w:sz w:val="27"/>
        </w:rPr>
        <w:t>مجمع عام میں حضرت ابراہیمؑ سے باز پرس</w:t>
      </w:r>
    </w:p>
    <w:p>
      <w:pPr>
        <w:spacing w:before="60" w:after="80" w:line="312" w:lineRule="auto"/>
        <w:ind w:right="288" w:left="288"/>
        <w:jc w:val="right"/>
      </w:pPr>
      <w:r>
        <w:rPr>
          <w:rFonts w:ascii="Jameel Noori Nastaleeq" w:hAnsi="Jameel Noori Nastaleeq"/>
          <w:color w:val="222222"/>
          <w:sz w:val="27"/>
        </w:rPr>
        <w:t>ف ١٣ یعنی اس کو بلا کر برملا مجمع عام میں بیان لیا جائے۔ تاکہ معاملہ کو سب لوگ دیکھ کر خود اس کی باتیں سن کر گواہ رہیں کہ جو سزا اس کو قوم کی طرف سے دی جائے گی بیشک وہ اس کا مستحق تھا۔ یہ تو ان کی غرض تھی اور حضرت ابراہیم (علیہ السلام) کا مقصود بھی یہ ہی ہوگا کہ مجمع عام میں ان کو موقع ملے کہ مشرکین کو عاجز و مبہوت کریں اور علیٰ رؤس الاشہاد غلبہ حق کا اظہار ہو ۔</w:t>
      </w:r>
    </w:p>
    <w:p>
      <w:pPr>
        <w:spacing w:before="60" w:after="80" w:line="312" w:lineRule="auto"/>
        <w:ind w:right="288" w:left="288"/>
        <w:jc w:val="right"/>
      </w:pPr>
      <w:r>
        <w:rPr>
          <w:rFonts w:ascii="Jameel Noori Nastaleeq" w:hAnsi="Jameel Noori Nastaleeq"/>
          <w:color w:val="222222"/>
          <w:sz w:val="27"/>
        </w:rPr>
        <w:t>&lt;qr&gt;فَرَجَعُوا إِلَى أَنْفُسِهِمْ فَقَالُوا إِنَّكُمْ أَنْتُمُ الظَّالِمُونَ (64) ثُمَّ نُكِسُوا عَلَى رُءُوسِهِمْ لَقَدْ عَلِمْتَ مَا هَؤُلَاءِ يَنْطِقُونَ (65) قَالَ أَفَتَعْبُدُونَ مِنْ دُونِ اللَّهِ مَا لَا يَنْفَعُكُمْ شَيْئًا وَلَا يَضُرُّكُمْ (66) أُفٍّ لَكُمْ وَلِمَا تَعْبُدُونَ مِنْ دُونِ اللَّهِ أَفَلَا تَعْقِلُونَ (67) قَالُوا حَرِّقُوهُ وَانْصُرُوا آلِهَتَكُمْ إِنْ كُنْتُمْ فَاعِلِينَ (68) قُلْنَا يَانَارُ كُونِي بَرْدًا وَسَلَامًا عَلَى إِبْرَاهِيمَ (69) وَأَرَادُوا بِهِ كَيْدًا فَجَعَلْنَاهُمُ الْأَخْسَرِينَ (70) وَنَجَّيْنَاهُ وَلُوطًا إِلَى الْأَرْضِ الَّتِي بَارَكْنَا فِيهَا لِلْعَالَمِينَ (71)&lt;/qr&gt;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243: حضرت ابراہیمؑ کا مناظرانہ جواب اور شرک کا ابطال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۵۷۲</w:t>
      </w:r>
    </w:p>
    <w:p>
      <w:pPr>
        <w:spacing w:before="60" w:after="80" w:line="312" w:lineRule="auto"/>
        <w:ind w:right="288" w:left="288"/>
        <w:jc w:val="right"/>
      </w:pPr>
      <w:r>
        <w:rPr>
          <w:rFonts w:ascii="Jameel Noori Nastaleeq" w:hAnsi="Jameel Noori Nastaleeq"/>
          <w:color w:val="222222"/>
          <w:sz w:val="27"/>
        </w:rPr>
        <w:t>حضرت ابراہیمؑ کا مناظرانہ جواب اور شرک کا ابطال</w:t>
      </w:r>
    </w:p>
    <w:p>
      <w:pPr>
        <w:spacing w:before="60" w:after="80" w:line="312" w:lineRule="auto"/>
        <w:ind w:right="288" w:left="288"/>
        <w:jc w:val="right"/>
      </w:pPr>
      <w:r>
        <w:rPr>
          <w:rFonts w:ascii="Jameel Noori Nastaleeq" w:hAnsi="Jameel Noori Nastaleeq"/>
          <w:color w:val="222222"/>
          <w:sz w:val="27"/>
        </w:rPr>
        <w:t>ف ١ یعنی مجھ سے دریافت کرنے کی ضرورت نہیں ۔ بلکہ یہ فرض کرلیا جائے کہ اس بڑے گروگھنٹال نے جو صحیح سالم کھڑا ہے اور توڑنے کا آلہ بھی اس کے پاس موجود ہے، یہ کام کیا ہوگا۔ لیجئے بحث و تحقیق کے وقت بطور الزام و تبکیت میں یہ دعویٰ کیے لیتا ہوں کہ بڑے بت نے سب چھوٹوں کو توڑ ڈالا۔ اب آپ کے پاس کیا دلیل ہے کہ ایسا نہیں ہوا۔ کیا دنیا میں ایسا ہوتا نہیں کہ بڑے سانپ چھوٹے سانپوں کو، بڑی مچھلی چھوٹی مچھلی کو نگل جاتی ہے۔ اور بڑے بادشاہ چھوٹی سلطنتوں کو تباہ کر ڈالتے ہیں، اس لیے بہترین صورت میرے تمہارے درمیان فیصلہ کی یہ ہے کہ تم خود اپنے ان معبودوں ہی سے دریافت کرلو کہ یہ ماجرا کس طرح ہوا، اگر یہ کچھ بول سکتے ہیں تو کیا ایسے اہم معاملہ میں بول کر میرے جھوٹ سچ کا فیصلہ نہ کر دیں گے؟ (تنبیہ) ہماری تقریر سے ظاہر ہوگیا کہ (بَلْ فَعَلَه ٗٗ ڰ كَبِيْرُهُمْ ھٰذَا) 21۔ الانبیآء :63) کہنا خلاف واقعہ خبر دینے کے طور پر نہ تھا جسے حقیقتہً جھوٹ کہا جائے بلکہ ان کی تحمیق و تجہیل کے لیے ایک فرضی احتمال کو بصورت دعویٰ لے کر بطور تعریض و الزام کلام کیا گیا تھا جیسا کہ عموماً بحث و مناظرہ میں ہوتا ہے اس کو جھوٹ نہیں کہہ سکتے۔ ہاں بظاہر صورت جھوٹ کی معلوم ہوتی ہے اسی لیے بعض احادیث میں اس پر لفظ کذب کا اطلاق صورۃً کیا گیا ہے۔ مفسرین نے اس کی توجیہ میں اور بھی کئی محمل بیان کیے ہیں ۔ مگر ہمارے نزدیک یہ ہی تقریر زیادہ صاف بےتکلف اور اقرب الی الروایات ہے۔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244: حضرت ابراہیمؑ کی ملامت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۵۷۲</w:t>
      </w:r>
    </w:p>
    <w:p>
      <w:pPr>
        <w:spacing w:before="60" w:after="80" w:line="312" w:lineRule="auto"/>
        <w:ind w:right="288" w:left="288"/>
        <w:jc w:val="right"/>
      </w:pPr>
      <w:r>
        <w:rPr>
          <w:rFonts w:ascii="Jameel Noori Nastaleeq" w:hAnsi="Jameel Noori Nastaleeq"/>
          <w:color w:val="222222"/>
          <w:sz w:val="27"/>
        </w:rPr>
        <w:t>حضرت ابراہیمؑ کی ملامت</w:t>
      </w:r>
    </w:p>
    <w:p>
      <w:pPr>
        <w:spacing w:before="60" w:after="80" w:line="312" w:lineRule="auto"/>
        <w:ind w:right="288" w:left="288"/>
        <w:jc w:val="right"/>
      </w:pPr>
      <w:r>
        <w:rPr>
          <w:rFonts w:ascii="Jameel Noori Nastaleeq" w:hAnsi="Jameel Noori Nastaleeq"/>
          <w:color w:val="222222"/>
          <w:sz w:val="27"/>
        </w:rPr>
        <w:t>ف ٥ یعنی پھر تم کو ڈوب مرجانا چاہیے کہ جو مورتی ایک لفظ نہ بول سکے، کسی آڑے وقت کام نہ آسکے، ذرہ برابر نفع و نقصان اس کے اختیار میں نہ ہو، اسے خدائی کا درجہ دے رکھا ہے، کیا اتنی موٹی بات بھی تم نہیں سمجھ سکتے۔</w:t>
      </w:r>
    </w:p>
    <w:p>
      <w:pPr>
        <w:spacing w:before="60" w:after="80" w:line="312" w:lineRule="auto"/>
        <w:ind w:right="288" w:left="288"/>
        <w:jc w:val="right"/>
      </w:pPr>
      <w:r>
        <w:rPr>
          <w:rFonts w:ascii="Jameel Noori Nastaleeq" w:hAnsi="Jameel Noori Nastaleeq"/>
          <w:color w:val="222222"/>
          <w:sz w:val="27"/>
        </w:rPr>
        <w:t>حضرت ابراہیمؑ کو زندہ جلانے کا فیصلہ</w:t>
      </w:r>
    </w:p>
    <w:p>
      <w:pPr>
        <w:spacing w:before="60" w:after="80" w:line="312" w:lineRule="auto"/>
        <w:ind w:right="288" w:left="288"/>
        <w:jc w:val="right"/>
      </w:pPr>
      <w:r>
        <w:rPr>
          <w:rFonts w:ascii="Jameel Noori Nastaleeq" w:hAnsi="Jameel Noori Nastaleeq"/>
          <w:color w:val="222222"/>
          <w:sz w:val="27"/>
        </w:rPr>
        <w:t>ف ٦  یعنی بحث و مناظرہ میں تو اس سے جیت نہیں سکتے۔ اب صرف ایک ہی صورت ہے کہ (جو معبود ہماری بلکہ خود اپنی مدد نہیں کر سکتے) ہم ان کی مدد کریں اور ان کے دشمن کو سخت ترین سزا دیں ۔ اگر ایسا نہ کر سکے تو ہم نے کچھ کام نہ کیا۔ چنانچہ اس مشورہ کے موافق حضرت ابراہیم (علیہ السلام) کو آگ میں جلانے کی سزا تجویز ہوئی۔ گویا جس طرح ابراہیم (علیہ السلام) نے بت توڑ کر ان کے دل جلائے تھے، یہ ان کو آگ میں جلا ڈالیں ۔ آخر ظالموں نے جمع ہو کر نہایت اہتمام اور بےرحمی کے ساتھ حضرت ابراہیم (علیہ السلام) کو سخت بھڑکتی ہوئی آگ کی نذر کر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245: حضرت ابراہیمؑ کو زندہ جلانے کا فیصلہ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۵۷۲</w:t>
      </w:r>
    </w:p>
    <w:p>
      <w:pPr>
        <w:spacing w:before="60" w:after="80" w:line="312" w:lineRule="auto"/>
        <w:ind w:right="288" w:left="288"/>
        <w:jc w:val="right"/>
      </w:pPr>
      <w:r>
        <w:rPr>
          <w:rFonts w:ascii="Jameel Noori Nastaleeq" w:hAnsi="Jameel Noori Nastaleeq"/>
          <w:color w:val="222222"/>
          <w:sz w:val="27"/>
        </w:rPr>
        <w:t>حضرت ابراہیمؑ کو زندہ جلانے کا فیصلہ</w:t>
      </w:r>
    </w:p>
    <w:p>
      <w:pPr>
        <w:spacing w:before="60" w:after="80" w:line="312" w:lineRule="auto"/>
        <w:ind w:right="288" w:left="288"/>
        <w:jc w:val="right"/>
      </w:pPr>
      <w:r>
        <w:rPr>
          <w:rFonts w:ascii="Jameel Noori Nastaleeq" w:hAnsi="Jameel Noori Nastaleeq"/>
          <w:color w:val="222222"/>
          <w:sz w:val="27"/>
        </w:rPr>
        <w:t>ف ٦  یعنی بحث و مناظرہ میں تو اس سے جیت نہیں سکتے۔ اب صرف ایک ہی صورت ہے کہ (جو معبود ہماری بلکہ خود اپنی مدد نہیں کر سکتے) ہم ان کی مدد کریں اور ان کے دشمن کو سخت ترین سزا دیں ۔ اگر ایسا نہ کر سکے تو ہم نے کچھ کام نہ کیا۔ چنانچہ اس مشورہ کے موافق حضرت ابراہیم (علیہ السلام) کو آگ میں جلانے کی سزا تجویز ہوئی۔ گویا جس طرح ابراہیم (علیہ السلام) نے بت توڑ کر ان کے دل جلائے تھے، یہ ان کو آگ میں جلا ڈالیں ۔ آخر ظالموں نے جمع ہو کر نہایت اہتمام اور بےرحمی کے ساتھ حضرت ابراہیم (علیہ السلام) کو سخت بھڑکتی ہوئی آگ کی نذر کر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246: حضرت ابراہیمؑ اور لوطؑ کی شام کی طرف ہجرت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۵۷۴</w:t>
      </w:r>
    </w:p>
    <w:p>
      <w:pPr>
        <w:spacing w:before="60" w:after="80" w:line="312" w:lineRule="auto"/>
        <w:ind w:right="288" w:left="288"/>
        <w:jc w:val="right"/>
      </w:pPr>
      <w:r>
        <w:rPr>
          <w:rFonts w:ascii="Jameel Noori Nastaleeq" w:hAnsi="Jameel Noori Nastaleeq"/>
          <w:color w:val="222222"/>
          <w:sz w:val="27"/>
        </w:rPr>
        <w:t>حضرت ابراہیمؑ اور لوطؑ کی شام کی طرف ہجرت</w:t>
      </w:r>
    </w:p>
    <w:p>
      <w:pPr>
        <w:spacing w:before="60" w:after="80" w:line="312" w:lineRule="auto"/>
        <w:ind w:right="288" w:left="288"/>
        <w:jc w:val="right"/>
      </w:pPr>
      <w:r>
        <w:rPr>
          <w:rFonts w:ascii="Jameel Noori Nastaleeq" w:hAnsi="Jameel Noori Nastaleeq"/>
          <w:color w:val="222222"/>
          <w:sz w:val="27"/>
        </w:rPr>
        <w:t>ف ٩ یعنی حضرت ابراہیم (علیہ السلام) کو مع حضرت لوط (علیہ السلام) کے صحیح سالم ملک شام میں لے گئے جہاں بہت سی ظاہری و باطنی برکات ودیعت کی گئی ہیں ۔</w:t>
      </w:r>
    </w:p>
    <w:p>
      <w:pPr>
        <w:spacing w:before="60" w:after="80" w:line="312" w:lineRule="auto"/>
        <w:ind w:right="288" w:left="288"/>
        <w:jc w:val="right"/>
      </w:pPr>
      <w:r>
        <w:rPr>
          <w:rFonts w:ascii="Jameel Noori Nastaleeq" w:hAnsi="Jameel Noori Nastaleeq"/>
          <w:color w:val="222222"/>
          <w:sz w:val="27"/>
        </w:rPr>
        <w:t>ف ١٠ یعنی بڑھاپے میں بیٹا مانگا تھا، ہم نے پوتا بھی دے دیا۔ یعنی یعقوب علیہ السلام۔</w:t>
      </w:r>
    </w:p>
    <w:p>
      <w:pPr>
        <w:spacing w:before="60" w:after="80" w:line="312" w:lineRule="auto"/>
        <w:ind w:right="288" w:left="288"/>
        <w:jc w:val="right"/>
      </w:pPr>
      <w:r>
        <w:rPr>
          <w:rFonts w:ascii="Jameel Noori Nastaleeq" w:hAnsi="Jameel Noori Nastaleeq"/>
          <w:color w:val="222222"/>
          <w:sz w:val="27"/>
        </w:rPr>
        <w:t>ف ١١ یعنی ابراہیم، لوط، اسحاق، یعقوب علیھم السلام اعلیٰ درجہ کے نیک بندوں میں ہیں ۔ کیونکہ سب نبی ہوئے اور انبیاء سے بڑھ کر نیکی کس میں ہوسکتی ہے۔</w:t>
      </w:r>
    </w:p>
    <w:p>
      <w:pPr>
        <w:spacing w:before="60" w:after="80" w:line="312" w:lineRule="auto"/>
        <w:ind w:right="288" w:left="288"/>
        <w:jc w:val="right"/>
      </w:pPr>
      <w:r>
        <w:rPr>
          <w:rFonts w:ascii="Jameel Noori Nastaleeq" w:hAnsi="Jameel Noori Nastaleeq"/>
          <w:color w:val="222222"/>
          <w:sz w:val="27"/>
        </w:rPr>
        <w:t>ف ١٢ یعنی ایسے کامل تھے کہ دوسروں کی تکمیل بھی کرتے تھے۔</w:t>
      </w:r>
    </w:p>
    <w:p>
      <w:pPr>
        <w:spacing w:before="60" w:after="80" w:line="312" w:lineRule="auto"/>
        <w:ind w:right="288" w:left="288"/>
        <w:jc w:val="right"/>
      </w:pPr>
      <w:r>
        <w:rPr>
          <w:rFonts w:ascii="Jameel Noori Nastaleeq" w:hAnsi="Jameel Noori Nastaleeq"/>
          <w:color w:val="222222"/>
          <w:sz w:val="27"/>
        </w:rPr>
        <w:t>ف ١ یعنی ان کی طرف وحی بھیجی جس میں ان امور کی تاکید تھی۔ یہ ان کا کمال علمی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247: آل ابراہیمؑ کے مناقب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۵۷۴</w:t>
      </w:r>
    </w:p>
    <w:p>
      <w:pPr>
        <w:spacing w:before="60" w:after="80" w:line="312" w:lineRule="auto"/>
        <w:ind w:right="288" w:left="288"/>
        <w:jc w:val="right"/>
      </w:pPr>
      <w:r>
        <w:rPr>
          <w:rFonts w:ascii="Jameel Noori Nastaleeq" w:hAnsi="Jameel Noori Nastaleeq"/>
          <w:color w:val="222222"/>
          <w:sz w:val="27"/>
        </w:rPr>
        <w:t>آل ابراہیمؑ کے مناقب</w:t>
      </w:r>
    </w:p>
    <w:p>
      <w:pPr>
        <w:spacing w:before="60" w:after="80" w:line="312" w:lineRule="auto"/>
        <w:ind w:right="288" w:left="288"/>
        <w:jc w:val="right"/>
      </w:pPr>
      <w:r>
        <w:rPr>
          <w:rFonts w:ascii="Jameel Noori Nastaleeq" w:hAnsi="Jameel Noori Nastaleeq"/>
          <w:color w:val="222222"/>
          <w:sz w:val="27"/>
        </w:rPr>
        <w:t>ف ٢ یعنی شب و روز ہماری بندگی میں لگے رہتے تھے کسی دوسری طرف آنکھ اٹھا کر بھی نہیں دیکھتے تھے۔ یہ ہی انبیاء کی شان ہوتی ہے کہ ان کا ہر کام خدا کی بندگی کا پہلو لیے ہوتا ہے۔ یہ عملی کمال ہوا۔</w:t>
      </w:r>
    </w:p>
    <w:p>
      <w:pPr>
        <w:spacing w:before="60" w:after="80" w:line="312" w:lineRule="auto"/>
        <w:ind w:right="288" w:left="288"/>
        <w:jc w:val="right"/>
      </w:pPr>
      <w:r>
        <w:rPr>
          <w:rFonts w:ascii="Jameel Noori Nastaleeq" w:hAnsi="Jameel Noori Nastaleeq"/>
          <w:color w:val="222222"/>
          <w:sz w:val="27"/>
        </w:rPr>
        <w:t>ف ٣ یعنی حکمت و حکومت اور علم و فہم جو انبیاء کی شان کے لائق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248: حضرت لوطؑ پر رحمت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۵۷۴</w:t>
      </w:r>
    </w:p>
    <w:p>
      <w:pPr>
        <w:spacing w:before="60" w:after="80" w:line="312" w:lineRule="auto"/>
        <w:ind w:right="288" w:left="288"/>
        <w:jc w:val="right"/>
      </w:pPr>
      <w:r>
        <w:rPr>
          <w:rFonts w:ascii="Jameel Noori Nastaleeq" w:hAnsi="Jameel Noori Nastaleeq"/>
          <w:color w:val="222222"/>
          <w:sz w:val="27"/>
        </w:rPr>
        <w:t>حضرت لوطؑ پر رحمت</w:t>
      </w:r>
    </w:p>
    <w:p>
      <w:pPr>
        <w:spacing w:before="60" w:after="80" w:line="312" w:lineRule="auto"/>
        <w:ind w:right="288" w:left="288"/>
        <w:jc w:val="right"/>
      </w:pPr>
      <w:r>
        <w:rPr>
          <w:rFonts w:ascii="Jameel Noori Nastaleeq" w:hAnsi="Jameel Noori Nastaleeq"/>
          <w:color w:val="222222"/>
          <w:sz w:val="27"/>
        </w:rPr>
        <w:t>ف ٥ یعنی جب لوط (علیہ السلام) کی قوم پر عذاب بھیجا تو لوط (علیہ السلام) اور اس کے ساتھیوں کو ہم نے اپنی مہربانی اور رحمت کی چادر میں ڈھانپ لیا۔ تاکہ نیکوں کا اور بدوں کا انجام الگ الگ ظاہر ہو جائے۔</w:t>
      </w:r>
    </w:p>
    <w:p>
      <w:pPr>
        <w:spacing w:before="60" w:after="80" w:line="312" w:lineRule="auto"/>
        <w:ind w:right="288" w:left="288"/>
        <w:jc w:val="right"/>
      </w:pPr>
      <w:r>
        <w:rPr>
          <w:rFonts w:ascii="Jameel Noori Nastaleeq" w:hAnsi="Jameel Noori Nastaleeq"/>
          <w:color w:val="222222"/>
          <w:sz w:val="27"/>
        </w:rPr>
        <w:t>ف ٦  یعنی ابراہیم (علیہ السلام) اور لوط سے پہلے۔</w:t>
      </w:r>
    </w:p>
    <w:p>
      <w:pPr>
        <w:spacing w:before="60" w:after="80" w:line="312" w:lineRule="auto"/>
        <w:ind w:right="288" w:left="288"/>
        <w:jc w:val="right"/>
      </w:pPr>
      <w:r>
        <w:rPr>
          <w:rFonts w:ascii="Jameel Noori Nastaleeq" w:hAnsi="Jameel Noori Nastaleeq"/>
          <w:color w:val="222222"/>
          <w:sz w:val="27"/>
        </w:rPr>
        <w:t>&lt;qr&gt;وَنَصَرْنَاهُ مِنَ الْقَوْمِ الَّذِينَ كَذَّبُوا بِآيَاتِنَا إِنَّهُمْ كَانُوا قَوْمَ سَوْءٍ فَأَغْرَقْنَاهُمْ أَجْمَعِينَ (77) وَدَاوُودَ وَسُلَيْمَانَ إِذْ يَحْكُمَانِ فِي الْحَرْثِ إِذْ نَفَشَتْ فِيهِ غَنَمُ الْقَوْمِ وَكُنَّا لِحُكْمِهِمْ شَاهِدِينَ (78) فَفَهَّمْنَاهَا سُلَيْمَانَ وَكُلًّا آتَيْنَا حُكْمًا وَعِلْمًا وَسَخَّرْنَا مَعَ دَاوُودَ الْجِبَالَ يُسَبِّحْنَ وَالطَّيْرَ وَكُنَّا فَاعِلِينَ (79) وَعَلَّمْنَاهُ صَنْعَةَ لَبُوسٍ لَكُمْ لِتُحْصِنَكُمْ مِنْ بَأْسِكُمْ فَهَلْ أَنْتُمْ شَاكِرُونَ (80) وَلِسُلَيْمَانَ الرِّيحَ عَاصِفَةً تَجْرِي بِأَمْرِهِ إِلَى الْأَرْضِ الَّتِي بَارَكْنَا فِيهَا وَكُنَّا بِكُلِّ شَيْءٍ عَالِمِينَ (81)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249: حضرت نوحؑ کو کرب عظیم سے نجات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۵۷۶</w:t>
      </w:r>
    </w:p>
    <w:p>
      <w:pPr>
        <w:spacing w:before="60" w:after="80" w:line="312" w:lineRule="auto"/>
        <w:ind w:right="288" w:left="288"/>
        <w:jc w:val="right"/>
      </w:pPr>
      <w:r>
        <w:rPr>
          <w:rFonts w:ascii="Jameel Noori Nastaleeq" w:hAnsi="Jameel Noori Nastaleeq"/>
          <w:color w:val="222222"/>
          <w:sz w:val="27"/>
        </w:rPr>
        <w:t>حضرت نوحؑ کو کرب عظیم سے نجات</w:t>
      </w:r>
    </w:p>
    <w:p>
      <w:pPr>
        <w:spacing w:before="60" w:after="80" w:line="312" w:lineRule="auto"/>
        <w:ind w:right="288" w:left="288"/>
        <w:jc w:val="right"/>
      </w:pPr>
      <w:r>
        <w:rPr>
          <w:rFonts w:ascii="Jameel Noori Nastaleeq" w:hAnsi="Jameel Noori Nastaleeq"/>
          <w:color w:val="222222"/>
          <w:sz w:val="27"/>
        </w:rPr>
        <w:t>ف ٧ نوح (علیہ السلام) ساڑھے نو سو برس تک قوم کو سمجھاتے رہے اتنی طویل مدت میں سخت زہرہ گداز سختیاں اٹھائیں ۔ آخر دعا کی (فَدَعَا رَبَّهٗٓ اَنِّىْ مَغْلُوْبٌ فَانْتَصِرْ) 54۔ القمر :10) اور (وَقَالَ نُوْحٌ رَّبِّ لَا تَذَرْ عَلَي الْاَرْضِ مِنَ الْكٰفِرِيْنَ دَيَّارًا) 71۔ نوح :26) حق تعالیٰ نے دعا قبول فرمائی۔ کافروں کو طوفان سے غرق کردیا اور نوح (علیہ السلام) کو مع ہمراہیوں کے طوفان کی گھبراہٹ اور کفار کی ایذا دہی سے بچا لیا۔ ان کا مفصل قصہ پہلے گزر چکا۔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250: دربارر داؤد میں مقدمہ اور حضرت سلیمانؑ کا حکیمانہ فیصلہ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۵۷۶</w:t>
      </w:r>
    </w:p>
    <w:p>
      <w:pPr>
        <w:spacing w:before="60" w:after="80" w:line="312" w:lineRule="auto"/>
        <w:ind w:right="288" w:left="288"/>
        <w:jc w:val="right"/>
      </w:pPr>
      <w:r>
        <w:rPr>
          <w:rFonts w:ascii="Jameel Noori Nastaleeq" w:hAnsi="Jameel Noori Nastaleeq"/>
          <w:color w:val="222222"/>
          <w:sz w:val="27"/>
        </w:rPr>
        <w:t>دربارر داؤد میں مقدمہ اور حضرت سلیمانؑ کا حکیمانہ فیصلہ</w:t>
      </w:r>
    </w:p>
    <w:p>
      <w:pPr>
        <w:spacing w:before="60" w:after="80" w:line="312" w:lineRule="auto"/>
        <w:ind w:right="288" w:left="288"/>
        <w:jc w:val="right"/>
      </w:pPr>
      <w:r>
        <w:rPr>
          <w:rFonts w:ascii="Jameel Noori Nastaleeq" w:hAnsi="Jameel Noori Nastaleeq"/>
          <w:color w:val="222222"/>
          <w:sz w:val="27"/>
        </w:rPr>
        <w:t>ف ٨ حضرت داؤد (علیہ السلام) اللہ کے پیغمبر تھے۔ حضرت سلیمان (علیہ السلام) ان کے صاحبزادے ہیں، اور خود نبی ہیں دونوں کو اللہ تعالیٰ نے حکومت، قوت فیصلہ اور علم و حکمت عنایت فرمائے تھے۔ حضرت سلیمان بچپن ہی میں اس قدر غیر معمولی سمجھ کی باتیں کرتے تھے کہ سننے والے حیران رہ جائیں ۔ حضرت داؤد (علیہ السلام) کی خدمت میں ایک مقدمہ پیش ہوا کہ ایک شخص کے کھیت میں رات کے وقت دوسرے لوگوں کی بکریاں آ گھسیں کھیتی کا نقصان ہوا، حضرت داؤد (علیہ السلام) نے یہ دیکھ کر کہ بکریوں کی قیمت اس مالیت کے برابر ہے جس کا کھیت والے نے نقصان اٹھایا تھا، یہ فیصلہ کیا کہ بکریاں کھیتی والے کو دے دی جائیں ۔ حضرت سلیمان نے فرمایا کہ میرے نزدیک کھیتی والا بکریاں اپنے پاس رکھے اور دودھ پئے اور بکریوں والے کھیت کی آبپاشی اور تردد کریں جب کھیتی جیسی تھی ویسی ہو جائے تو بکریاں لوٹا دیں اور کھیتی لے لیں اس میں دونوں کا نقصان نہ ہوگا۔ حضرت داؤد نے بھی یہ فیصلہ سن کر تحسین فرمائی اور اپنے اجتہاد سے رجوع کیا۔ گویا اصول فقہ کی اصطلاح میں سلیمان (علیہ السلام) کے استحسان کو اپنے قیاس کے مقابلہ میں قبول فرما لیا۔ باپ بیٹے دونوں نے جو فیصلہ شرکائے مقدمہ کے حق میں کیا وہ اللہ تعالیٰ کے سامنے تھا اور دونوں ہی کو اللہ تعالیٰ نے اپنی طرف سے فیصلہ کرنے کی قوت اور سمجھ عنایت کی تھی۔ لیکن اصل گر کی بات اس نے سلیمان (علیہ السلام) کو سجھا دی وہ اس نتیجہ پر پہنچے جو اللہ کے نزدیک اصلح و اصوب تھا، اور جسے آخرکار داؤد (علیہ السلام) نے بھی قبول کیا۔ اس واقعہ سے ظاہر ہوا کہ انبیاء علیہم السلام بادشاہ ہو کر بھی مخلوق کے چھوٹے چھوٹے معاملات کی طرف اسی قدر توجہ فرماتے ہیں جیسے بڑے مہم کاموں کی طرف۔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251: لحن داؤدی کی معجزانہ تاثیر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۵۷۶</w:t>
      </w:r>
    </w:p>
    <w:p>
      <w:pPr>
        <w:spacing w:before="60" w:after="80" w:line="312" w:lineRule="auto"/>
        <w:ind w:right="288" w:left="288"/>
        <w:jc w:val="right"/>
      </w:pPr>
      <w:r>
        <w:rPr>
          <w:rFonts w:ascii="Jameel Noori Nastaleeq" w:hAnsi="Jameel Noori Nastaleeq"/>
          <w:color w:val="222222"/>
          <w:sz w:val="27"/>
        </w:rPr>
        <w:t>لحن داؤدی کی معجزانہ تاثیر</w:t>
      </w:r>
    </w:p>
    <w:p>
      <w:pPr>
        <w:spacing w:before="60" w:after="80" w:line="312" w:lineRule="auto"/>
        <w:ind w:right="288" w:left="288"/>
        <w:jc w:val="right"/>
      </w:pPr>
      <w:r>
        <w:rPr>
          <w:rFonts w:ascii="Jameel Noori Nastaleeq" w:hAnsi="Jameel Noori Nastaleeq"/>
          <w:color w:val="222222"/>
          <w:sz w:val="27"/>
        </w:rPr>
        <w:t>ف ٩ حضرت داؤد (علیہ السلام) بےانتہا خوش آواز تھے اس پر پیغمبرانہ تاثیر، حالت یہ ہوتی تھی کہ جب جوش میں آکر زبور پڑھتے یا خدا کی تسبیح و تحمید کرتے تو پہاڑ اور پرند جانور بھی ان کے ساتھ آواز سے تسبیح پڑھنے لگتے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252: حضرت داؤدؑ کا زرہیں بنانا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۵۷۶</w:t>
      </w:r>
    </w:p>
    <w:p>
      <w:pPr>
        <w:spacing w:before="60" w:after="80" w:line="312" w:lineRule="auto"/>
        <w:ind w:right="288" w:left="288"/>
        <w:jc w:val="right"/>
      </w:pPr>
      <w:r>
        <w:rPr>
          <w:rFonts w:ascii="Jameel Noori Nastaleeq" w:hAnsi="Jameel Noori Nastaleeq"/>
          <w:color w:val="222222"/>
          <w:sz w:val="27"/>
        </w:rPr>
        <w:t>حضرت داؤدؑ کا زرہیں بنانا</w:t>
      </w:r>
    </w:p>
    <w:p>
      <w:pPr>
        <w:spacing w:before="60" w:after="80" w:line="312" w:lineRule="auto"/>
        <w:ind w:right="288" w:left="288"/>
        <w:jc w:val="right"/>
      </w:pPr>
      <w:r>
        <w:rPr>
          <w:rFonts w:ascii="Jameel Noori Nastaleeq" w:hAnsi="Jameel Noori Nastaleeq"/>
          <w:color w:val="222222"/>
          <w:sz w:val="27"/>
        </w:rPr>
        <w:t>ف ١١ حق تعالیٰ نے حضرت داؤد (علیہ السلام) کے ہاتھ میں لوہا موم کردیا تھا۔ اسے موڑ کر نہایت ہلکی مضبوط، جدید قسم کی زرہیں تیار کرتے تھے جو لڑائی میں کام دیں ۔</w:t>
      </w:r>
    </w:p>
    <w:p>
      <w:pPr>
        <w:spacing w:before="60" w:after="80" w:line="312" w:lineRule="auto"/>
        <w:ind w:right="288" w:left="288"/>
        <w:jc w:val="right"/>
      </w:pPr>
      <w:r>
        <w:rPr>
          <w:rFonts w:ascii="Jameel Noori Nastaleeq" w:hAnsi="Jameel Noori Nastaleeq"/>
          <w:color w:val="222222"/>
          <w:sz w:val="27"/>
        </w:rPr>
        <w:t>ف ١٢ یعنی تمہارے فائدہ کے لیے ہم نے داؤد (علیہ السلام) کے ذریعہ سے ایسی عجیب صنعت نکال دی، سوچو کہ تم اس قسم کی نعمتوں کا کچھ شکر ادا کرتے ہو ۔</w:t>
      </w:r>
    </w:p>
    <w:p>
      <w:pPr>
        <w:spacing w:before="60" w:after="80" w:line="312" w:lineRule="auto"/>
        <w:ind w:right="288" w:left="288"/>
        <w:jc w:val="right"/>
      </w:pPr>
      <w:r>
        <w:rPr>
          <w:rFonts w:ascii="Jameel Noori Nastaleeq" w:hAnsi="Jameel Noori Nastaleeq"/>
          <w:color w:val="222222"/>
          <w:sz w:val="27"/>
        </w:rPr>
        <w:t>&lt;qr&gt;وَمِنَ الشَّيَاطِينِ مَنْ يَغُوصُونَ لَهُ وَيَعْمَلُونَ عَمَلًا دُونَ ذَلِكَ وَكُنَّا لَهُمْ حَافِظِينَ (82) وَأَيُّوبَ إِذْ نَادَى رَبَّهُ أَنِّي مَسَّنِيَ الضُّرُّ وَأَنْتَ أَرْحَمُ الرَّاحِمِينَ (83) فَاسْتَجَبْنَا لَهُ فَكَشَفْنَا مَا بِهِ مِنْ ضُرٍّ وَآتَيْنَاهُ أَهْلَهُ وَمِثْلَهُمْ مَعَهُمْ رَحْمَةً مِنْ عِنْدِنَا وَذِكْرَى لِلْعَابِدِينَ (84) وَإِسْمَاعِيلَ وَإِدْرِيسَ وَذَا الْكِفْلِ كُلٌّ مِنَ الصَّابِرِينَ (85)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253: ہوا پر حضرت سلیمانؑ کی حکومت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۵۷۸</w:t>
      </w:r>
    </w:p>
    <w:p>
      <w:pPr>
        <w:spacing w:before="60" w:after="80" w:line="312" w:lineRule="auto"/>
        <w:ind w:right="288" w:left="288"/>
        <w:jc w:val="right"/>
      </w:pPr>
      <w:r>
        <w:rPr>
          <w:rFonts w:ascii="Jameel Noori Nastaleeq" w:hAnsi="Jameel Noori Nastaleeq"/>
          <w:color w:val="222222"/>
          <w:sz w:val="27"/>
        </w:rPr>
        <w:t>ہوا پر حضرت سلیمانؑ کی حکومت</w:t>
      </w:r>
    </w:p>
    <w:p>
      <w:pPr>
        <w:spacing w:before="60" w:after="80" w:line="312" w:lineRule="auto"/>
        <w:ind w:right="288" w:left="288"/>
        <w:jc w:val="right"/>
      </w:pPr>
      <w:r>
        <w:rPr>
          <w:rFonts w:ascii="Jameel Noori Nastaleeq" w:hAnsi="Jameel Noori Nastaleeq"/>
          <w:color w:val="222222"/>
          <w:sz w:val="27"/>
        </w:rPr>
        <w:t>ف ١ حضرت سلیمان (علیہ السلام) نے دعاء کی تھی (رَبِّ اغْفِرْ لِيْ وَهَبْ لِيْ مُلْكًا لَّا يَنْۢبَغِيْ لِاَحَدٍ مِّنْۢ بَعْدِيْ) 38۔ ص :35) اللہ تعالیٰ نے ہوا اور جن ان کے لیے مسخر کر دیے۔ حضرت سلیمان (علیہ السلام) نے ایک تخت تیار کرایا تھا جس پر مع اعیان دولت بیٹھ جاتے اور ضروری سامان بھی بار کرلیا جاتا، پھر ہوا آتی، زور سے اس کو زمین سے اٹھاتی، پھر اوپر جا کر نرم ہوا ان کی ضرورت کے مناسب چلتی جیسا کہ دوسری جگہ فرمایا۔ (رُخَاۗءً حَيْثُ اَصَابَ) 38۔ ص :36) یمن سے شام کو اور شام سے یمن کو مہینہ کی راہ دوپہر میں پہنچا دیتی۔ تعجب ہے کہ آج عجیب و غریب ہوائی جہازوں کے زمانہ میں بہت سے زائغین اس قسم کے واقعات کا انکار کرتے ہیں ۔ کیا یورپ جو کام اسٹیم اور الیکٹرک سے کرسکتا ہے خدا تعالیٰ ایک پیغمبر کی خاطر اپنی قدرت سے نہیں کر سکتا۔</w:t>
      </w:r>
    </w:p>
    <w:p>
      <w:pPr>
        <w:spacing w:before="60" w:after="80" w:line="312" w:lineRule="auto"/>
        <w:ind w:right="288" w:left="288"/>
        <w:jc w:val="right"/>
      </w:pPr>
      <w:r>
        <w:rPr>
          <w:rFonts w:ascii="Jameel Noori Nastaleeq" w:hAnsi="Jameel Noori Nastaleeq"/>
          <w:color w:val="222222"/>
          <w:sz w:val="27"/>
        </w:rPr>
        <w:t>ف ٢ کہ کس کو کس قسم کا امتیاز دینا مناسب ہے، اور ہوا وغیرہ عناصر سے کس طرح کام لیا جاسکتا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254: سرکش جنات پر حضرت سلیمانؑ کی حکومت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۵۷۸</w:t>
      </w:r>
    </w:p>
    <w:p>
      <w:pPr>
        <w:spacing w:before="60" w:after="80" w:line="312" w:lineRule="auto"/>
        <w:ind w:right="288" w:left="288"/>
        <w:jc w:val="right"/>
      </w:pPr>
      <w:r>
        <w:rPr>
          <w:rFonts w:ascii="Jameel Noori Nastaleeq" w:hAnsi="Jameel Noori Nastaleeq"/>
          <w:color w:val="222222"/>
          <w:sz w:val="27"/>
        </w:rPr>
        <w:t>سرکش جنات پر حضرت سلیمانؑ کی حکومت</w:t>
      </w:r>
    </w:p>
    <w:p>
      <w:pPr>
        <w:spacing w:before="60" w:after="80" w:line="312" w:lineRule="auto"/>
        <w:ind w:right="288" w:left="288"/>
        <w:jc w:val="right"/>
      </w:pPr>
      <w:r>
        <w:rPr>
          <w:rFonts w:ascii="Jameel Noori Nastaleeq" w:hAnsi="Jameel Noori Nastaleeq"/>
          <w:color w:val="222222"/>
          <w:sz w:val="27"/>
        </w:rPr>
        <w:t>ف ٣ شیاطین سے مراد سرکش جن ہیں، ان سے حضرت سلیمان (علیہ السلام) دریا میں غوطہ لگواتے تاکہ موتی اور جواہر اس کی تہ میں سے نکالیں اور عمارات میں بھاری کام کرواتے اور حوض کے برابر تانبے کے لگن اور بڑی عظیم الشان دیگیں جو اپنی جگہ سے ہل نہ سکیں بنوا کر اٹھواتے تھے اور سخت سخت کام ان سے لیتے۔ معلوم ہوتا ہے کہ جس قسم کے حیرت انگیز کام اس زمانہ میں اللہ تعالیٰ نے مادی قوتوں سے کرائے ہیں اس وقت مخفی اور روحی قوتوں سے کرائے جاتے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255: حضرت ایوبؑ کی تکلیف اور دعاء</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۵۷۸</w:t>
      </w:r>
    </w:p>
    <w:p>
      <w:pPr>
        <w:spacing w:before="60" w:after="80" w:line="312" w:lineRule="auto"/>
        <w:ind w:right="288" w:left="288"/>
        <w:jc w:val="right"/>
      </w:pPr>
      <w:r>
        <w:rPr>
          <w:rFonts w:ascii="Jameel Noori Nastaleeq" w:hAnsi="Jameel Noori Nastaleeq"/>
          <w:color w:val="222222"/>
          <w:sz w:val="27"/>
        </w:rPr>
        <w:t>حضرت ایوبؑ کی تکلیف اور دعاء</w:t>
      </w:r>
    </w:p>
    <w:p>
      <w:pPr>
        <w:spacing w:before="60" w:after="80" w:line="312" w:lineRule="auto"/>
        <w:ind w:right="288" w:left="288"/>
        <w:jc w:val="right"/>
      </w:pPr>
      <w:r>
        <w:rPr>
          <w:rFonts w:ascii="Jameel Noori Nastaleeq" w:hAnsi="Jameel Noori Nastaleeq"/>
          <w:color w:val="222222"/>
          <w:sz w:val="27"/>
        </w:rPr>
        <w:t>ف ٥ حضرت ایوب (علیہ السلام) کو حق تعالیٰ نے دنیا میں سب طرح آسودہ رکھا تھا، کھیت، مواشی، لونڈی، غلام، اولاد صالح اور عورت مرضی کے موافق عطا کی تھی۔ حضرت ایوب (علیہ السلام) بڑے شکر گزار بندے تھے لیکن اللہ تعالیٰ نے ان کو آزمائش میں ڈالا، کھیت جل گئے، مویشی مر گئے، اور اولاد اکٹھی دب مری، دوست آشنا الگ ہوگئے، بدن میں آبلے پڑ کر کیڑے پڑ گئے ایک بیوی رفیق رہی، آخر وہ بیچاری بھی اکتانے لگتی۔ مگر حضرت ایوب (علیہ السلام) جیسے نعمت میں شاکر تھے ویسے ہی بلا میں صابر رہے۔ جب تکلیف و اذیت اور دشمنوں کی شماتت حد سے گزر گئی۔ بلکہ دوست بھی کہنے لگے کہ یقینا ایوب (علیہ السلام) نے کوئی ایسا سخت گناہ کیا ہے جس کی سزا ایسی ہی سخت ہوسکتی تھی تب دعا کی ( اَنِّىْ مَسَّنِيَ الضُّرُّ وَاَنْتَ اَرْحَمُ الرّٰحِمِيْنَ) 21۔ الانبیآء :83) رب کو پکارنا تھا کہ دریائے رحمت امنڈ پڑا۔ اللہ تعالیٰ نے مری ہوئی اولاد سے دگنی اولاد دی، زمین سے چشمہ نکالا۔ اسی سے پانی پی کر اور نہا کر تندرست ہوئے۔ بدن کا سارا روگ جاتا رہا۔ اور جیسا کہ حدیث میں ہے سونے کی ٹڈیاں برسائیں، غرض سب طرح درست کر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256: حضرت اسمٰعیلؑ ادریسؑ اور ذوالکفلؑ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۵۷۸</w:t>
      </w:r>
    </w:p>
    <w:p>
      <w:pPr>
        <w:spacing w:before="60" w:after="80" w:line="312" w:lineRule="auto"/>
        <w:ind w:right="288" w:left="288"/>
        <w:jc w:val="right"/>
      </w:pPr>
      <w:r>
        <w:rPr>
          <w:rFonts w:ascii="Jameel Noori Nastaleeq" w:hAnsi="Jameel Noori Nastaleeq"/>
          <w:color w:val="222222"/>
          <w:sz w:val="27"/>
        </w:rPr>
        <w:t>حضرت اسمٰعیلؑ ادریسؑ اور ذوالکفلؑ</w:t>
      </w:r>
    </w:p>
    <w:p>
      <w:pPr>
        <w:spacing w:before="60" w:after="80" w:line="312" w:lineRule="auto"/>
        <w:ind w:right="288" w:left="288"/>
        <w:jc w:val="right"/>
      </w:pPr>
      <w:r>
        <w:rPr>
          <w:rFonts w:ascii="Jameel Noori Nastaleeq" w:hAnsi="Jameel Noori Nastaleeq"/>
          <w:color w:val="222222"/>
          <w:sz w:val="27"/>
        </w:rPr>
        <w:t>ف ٧ یعنی ان سب نیک بندوں کو یاد کرو ۔ اسماعیل اور ادریس علیہما السلام کا ذکر پہلے سورۃ "مریم" میں گزر چکا۔ ذوالکفل کی نسبت اختلاف ہے کہ نبی تھے جیسا کہ انبیاء کے ذیل میں تذکرہ فرمانے سے ظاہر ہوتا ہے یا محض ایک مرد صالح تھے۔ کہتے ہیں کہ ایک شخص کے ضامن ہو کر کئی برس قید رہے اور لِلّٰہ یہ محنت اٹھائی۔ (تنبیہ) مسند امام احمد اور جامع ترمذی میں ایک شخص کا قصہ آتا ہے جو پہلے سخت بدکار اور فاسق و فاجر تھا، بعدہ، تائب ہوا، اللہ تعالیٰ نے اس کی مغفرت کی بشارت اسی دنیا میں لوگوں کو سنا دی، اس کا نام حدیث میں "کفل" آیا ہے۔ بظاہر یہ وہ "ذوالکفل" نہیں جس کا ذکر قرآن کریم نے کیا۔ واللہ اعلم۔ ہمارے زمانے کے بعض مصنفین کا خیال ہے کہ "ذوالکفل" وہ ہی ہیں جن کو "حزقیل" کہا جاتا ہے۔ واللہ اعلم۔</w:t>
      </w:r>
    </w:p>
    <w:p>
      <w:pPr>
        <w:spacing w:before="60" w:after="80" w:line="312" w:lineRule="auto"/>
        <w:ind w:right="288" w:left="288"/>
        <w:jc w:val="right"/>
      </w:pPr>
      <w:r>
        <w:rPr>
          <w:rFonts w:ascii="Jameel Noori Nastaleeq" w:hAnsi="Jameel Noori Nastaleeq"/>
          <w:color w:val="222222"/>
          <w:sz w:val="27"/>
        </w:rPr>
        <w:t>&lt;qr&gt;وَأَدْخَلْنَاهُمْ فِي رَحْمَتِنَا إِنَّهُمْ مِنَ الصَّالِحِينَ (86) وَذَا النُّونِ إِذْ ذَهَبَ مُغَاضِبًا فَظَنَّ أَنْ لَنْ نَقْدِرَ عَلَيْهِ فَنَادَى فِي الظُّلُمَاتِ أَنْ لَا إِلَهَ إِلَّا أَنْتَ سُبْحَانَكَ إِنِّي كُنْتُ مِنَ الظَّالِمِينَ (87) فَاسْتَجَبْنَا لَهُ وَنَجَّيْنَاهُ مِنَ الْغَمِّ وَكَذَلِكَ نُنْجِي الْمُؤْمِنِينَ (88) وَزَكَرِيَّا إِذْ نَادَى رَبَّهُ رَبِّ لَا تَذَرْنِي فَرْدًا وَأَنْتَ خَيْرُ الْوَارِثِينَ (89) فَاسْتَجَبْنَا لَهُ وَوَهَبْنَا لَهُ يَحْيَى وَأَصْلَحْنَا لَهُ زَوْجَهُ إِنَّهُمْ كَانُوا يُسَارِعُونَ فِي الْخَيْرَاتِ وَيَدْعُونَنَا رَغَبًا وَرَهَبًا وَكَانُوا لَنَا خَاشِعِينَ (90)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257: حضرت یونسؑ کا قصہ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۵۸۰</w:t>
      </w:r>
    </w:p>
    <w:p>
      <w:pPr>
        <w:spacing w:before="60" w:after="80" w:line="312" w:lineRule="auto"/>
        <w:ind w:right="288" w:left="288"/>
        <w:jc w:val="right"/>
      </w:pPr>
      <w:r>
        <w:rPr>
          <w:rFonts w:ascii="Jameel Noori Nastaleeq" w:hAnsi="Jameel Noori Nastaleeq"/>
          <w:color w:val="222222"/>
          <w:sz w:val="27"/>
        </w:rPr>
        <w:t>حضرت یونسؑ کا قصہ</w:t>
      </w:r>
    </w:p>
    <w:p>
      <w:pPr>
        <w:spacing w:before="60" w:after="80" w:line="312" w:lineRule="auto"/>
        <w:ind w:right="288" w:left="288"/>
        <w:jc w:val="right"/>
      </w:pPr>
      <w:r>
        <w:rPr>
          <w:rFonts w:ascii="Jameel Noori Nastaleeq" w:hAnsi="Jameel Noori Nastaleeq"/>
          <w:color w:val="222222"/>
          <w:sz w:val="27"/>
        </w:rPr>
        <w:t>ف ٨ "مچھلی والا" فرمایا حضرت یونس (علیہ السلام) کو ۔ ان کا مختصر قصہ یہ ہے کہ اللہ تعالیٰ نے ان کو شہر نینویٰ کی طرف (جو موصل کے مضافات میں سے ہے) مبعوث فرمایا تھا۔ یونس (علیہ السلام) نے ان کو بت پرستی سے روکا اور حق کی طرف بلایا۔ وہ ماننے والے کہاں تھے، روز بروز ان کا عناد و تمرد ترقی کرتا رہا۔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258: حضرت یونسؑ کی بدعاء</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۵۸۰</w:t>
      </w:r>
    </w:p>
    <w:p>
      <w:pPr>
        <w:spacing w:before="60" w:after="80" w:line="312" w:lineRule="auto"/>
        <w:ind w:right="288" w:left="288"/>
        <w:jc w:val="right"/>
      </w:pPr>
      <w:r>
        <w:rPr>
          <w:rFonts w:ascii="Jameel Noori Nastaleeq" w:hAnsi="Jameel Noori Nastaleeq"/>
          <w:color w:val="222222"/>
          <w:sz w:val="27"/>
        </w:rPr>
        <w:t>حضرت یونسؑ کی بدعاء</w:t>
      </w:r>
    </w:p>
    <w:p>
      <w:pPr>
        <w:spacing w:before="60" w:after="80" w:line="312" w:lineRule="auto"/>
        <w:ind w:right="288" w:left="288"/>
        <w:jc w:val="right"/>
      </w:pPr>
      <w:r>
        <w:rPr>
          <w:rFonts w:ascii="Jameel Noori Nastaleeq" w:hAnsi="Jameel Noori Nastaleeq"/>
          <w:color w:val="222222"/>
          <w:sz w:val="27"/>
        </w:rPr>
        <w:t>آخر بددعا کی اور قوم کی حرکات سے خفا ہو کر غصہ میں بھرے ہوئے شہر سے نکل گئے حکم الٰہی کا انتظار نہ کیا اور وعدہ کر گئے کہ تین دن کے بعد تم پر عذاب آئے گا ان کے نکل جانے کے بعد قوم کو یقین ہوا کہ نبی کی بددعا خالی نہیں جائے گی کچھ آثار بھی عذاب کے دیکھے ہوں گے۔ گھبرا کر سب لوگ بچوں اور جانوروں سمیت باہر جنگل میں چلے گئے اور ماؤں کو بچوں سے جدا کر دیا۔ میدان میں پہنچ کر سب نے رونا چلانا شروع کیا، بچے اور مائیں، آدمی اور جانور سب شور مچا رہے تھے، کان پڑی آواز سنائی نہ دیتی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259: قوم یونسؑ کی اور توبہ عذاب کا ٹلنا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۵۸۰</w:t>
      </w:r>
    </w:p>
    <w:p>
      <w:pPr>
        <w:spacing w:before="60" w:after="80" w:line="312" w:lineRule="auto"/>
        <w:ind w:right="288" w:left="288"/>
        <w:jc w:val="right"/>
      </w:pPr>
      <w:r>
        <w:rPr>
          <w:rFonts w:ascii="Jameel Noori Nastaleeq" w:hAnsi="Jameel Noori Nastaleeq"/>
          <w:color w:val="222222"/>
          <w:sz w:val="27"/>
        </w:rPr>
        <w:t>قوم یونسؑ کی اور توبہ عذاب کا ٹلنا</w:t>
      </w:r>
    </w:p>
    <w:p>
      <w:pPr>
        <w:spacing w:before="60" w:after="80" w:line="312" w:lineRule="auto"/>
        <w:ind w:right="288" w:left="288"/>
        <w:jc w:val="right"/>
      </w:pPr>
      <w:r>
        <w:rPr>
          <w:rFonts w:ascii="Jameel Noori Nastaleeq" w:hAnsi="Jameel Noori Nastaleeq"/>
          <w:color w:val="222222"/>
          <w:sz w:val="27"/>
        </w:rPr>
        <w:t>تمام بستی والوں نے سچے دل سے توبہ کی، بت توڑ ڈالے۔ خدا تعالیٰ کی اطاعت کا عہد باندھا اور حضرت یونس (علیہ السلام) کو تلاش کرنے لگے کہ ملیں تو ان کے ارشاد پر کاربند ہوں ۔ حق تعالیٰ نے آنے والا عذاب ان پر سے اٹھا لیا۔ (فَلَوْلَا كَانَتْ قَرْيَةٌ اٰمَنَتْ فَنَفَعَهَآ اِيْمَانُهَآ اِلَّا قَوْمَ يُوْنُسَ ۭ لَمَّآ اٰمَنُوْا كَشَفْنَا عَنْھُمْ عَذَابَ الْخِزْيِ فِي الْحَيٰوةِ الدُّنْيَا وَمَتَّعْنٰھُمْ اِلٰى حِيْنٍ) 10۔ یونس :98) ادھر یونس (علیہ السلام) بستی سے نکل کر ایک جماعت کے ساتھ کشتی پر سوار ہوئے وہ کشتی غرق ہونے لگی۔ کشتی والوں نے بوجھ ہلکا کرنے کے لیے ارادہ کیا کہ ایک آدمی کو نیچے پھینک دیا جائے (یا اپنے مفروضات کے موافق یہ سمجھے کہ کشتی میں کوئی غلام مولا سے بھاگا ہوا ہے) بہرحال اس آدمی کی تعیین کے لیے قرعہ ڈالا۔ وہ یونس (علیہ السلام) کے نام نکلا۔ دو تین مرتبہ قرعہ اندازی کی ہر دفعہ یونس (علیہ السلام) کے نام پر نکلتا رہا۔ یہ دیکھ کر یونس (علیہ السلام) دریا میں کود پڑے۔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260: مچھلی کا حضرت یونسؑ کو نگلنا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۵۸۰</w:t>
      </w:r>
    </w:p>
    <w:p>
      <w:pPr>
        <w:spacing w:before="60" w:after="80" w:line="312" w:lineRule="auto"/>
        <w:ind w:right="288" w:left="288"/>
        <w:jc w:val="right"/>
      </w:pPr>
      <w:r>
        <w:rPr>
          <w:rFonts w:ascii="Jameel Noori Nastaleeq" w:hAnsi="Jameel Noori Nastaleeq"/>
          <w:color w:val="222222"/>
          <w:sz w:val="27"/>
        </w:rPr>
        <w:t>مچھلی کا حضرت یونسؑ کو نگلنا</w:t>
      </w:r>
    </w:p>
    <w:p>
      <w:pPr>
        <w:spacing w:before="60" w:after="80" w:line="312" w:lineRule="auto"/>
        <w:ind w:right="288" w:left="288"/>
        <w:jc w:val="right"/>
      </w:pPr>
      <w:r>
        <w:rPr>
          <w:rFonts w:ascii="Jameel Noori Nastaleeq" w:hAnsi="Jameel Noori Nastaleeq"/>
          <w:color w:val="222222"/>
          <w:sz w:val="27"/>
        </w:rPr>
        <w:t>فوراً ایک مچھلی آکر نگل گئی۔ اللہ تعالیٰ نے مچھلی کو حکم دیا کہ یونس (علیہ السلام) کو اپنے پیٹ میں رکھ، اس کا ایک بال بیکا نہ ہو ۔ یہ تیری روزی نہیں بلکہ تیرا پیٹ ہم نے اس کا قید خانہ بنایا ہے۔ اس کو اپنے اندر حفاظت سے رکھنا۔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261: حضرت یونسؑ کی دعاء اور دہائی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۵۸۰</w:t>
      </w:r>
    </w:p>
    <w:p>
      <w:pPr>
        <w:spacing w:before="60" w:after="80" w:line="312" w:lineRule="auto"/>
        <w:ind w:right="288" w:left="288"/>
        <w:jc w:val="right"/>
      </w:pPr>
      <w:r>
        <w:rPr>
          <w:rFonts w:ascii="Jameel Noori Nastaleeq" w:hAnsi="Jameel Noori Nastaleeq"/>
          <w:color w:val="222222"/>
          <w:sz w:val="27"/>
        </w:rPr>
        <w:t>حضرت یونسؑ کی دعاء اور دہائی</w:t>
      </w:r>
    </w:p>
    <w:p>
      <w:pPr>
        <w:spacing w:before="60" w:after="80" w:line="312" w:lineRule="auto"/>
        <w:ind w:right="288" w:left="288"/>
        <w:jc w:val="right"/>
      </w:pPr>
      <w:r>
        <w:rPr>
          <w:rFonts w:ascii="Jameel Noori Nastaleeq" w:hAnsi="Jameel Noori Nastaleeq"/>
          <w:color w:val="222222"/>
          <w:sz w:val="27"/>
        </w:rPr>
        <w:t>اس وقت یونس (علیہ السلام) نے اللہ کو پکارا۔ (لَّآ اِلٰهَ اِلَّآ اَنْتَ سُبْحٰــنَكَ ڰ اِنِّىْ كُنْتُ مِنَ الظّٰلِمِيْنَ) 21۔ الانبیآء :87) اپنی خطا کا اعتراف کیا کہ بیشک میں نے جلدی کی کہ تیرے حکم کا انتظار کیے بدون بستی والوں کو چھوڑ کر نکل کھڑا ہوا۔ گو یونس (علیہ السلام) کی یہ غلطی اجتہادی تھی جو امت کے حق میں معاف ہے، مگر انبیاء کی تربیت و تہذیب دوسرے لوگوں سے ممتاز ہوتی ہے۔ جس معاملہ میں وحی آنے کی امید ہو، بدون انتظار کیے قوم کو چھوڑ کر چلا جانا ایک نبی کی شان کے لائق نہ تھا۔ اسی مناسب بات پر داروگیرشروع ہوگئی۔ آخر توبہ کے بعد نجات ملی مچھلی نے کنارہ پر آکر اگل دیا۔ اور اس بستی کی طرف صحیح سالم واپس کیے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262: حضرت یونسؑ کی اجتہادی غلطی کی حقیقت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۵۸۰</w:t>
      </w:r>
    </w:p>
    <w:p>
      <w:pPr>
        <w:spacing w:before="60" w:after="80" w:line="312" w:lineRule="auto"/>
        <w:ind w:right="288" w:left="288"/>
        <w:jc w:val="right"/>
      </w:pPr>
      <w:r>
        <w:rPr>
          <w:rFonts w:ascii="Jameel Noori Nastaleeq" w:hAnsi="Jameel Noori Nastaleeq"/>
          <w:color w:val="222222"/>
          <w:sz w:val="27"/>
        </w:rPr>
        <w:t>حضرت یونسؑ کی اجتہادی غلطی کی حقیقت</w:t>
      </w:r>
    </w:p>
    <w:p>
      <w:pPr>
        <w:spacing w:before="60" w:after="80" w:line="312" w:lineRule="auto"/>
        <w:ind w:right="288" w:left="288"/>
        <w:jc w:val="right"/>
      </w:pPr>
      <w:r>
        <w:rPr>
          <w:rFonts w:ascii="Jameel Noori Nastaleeq" w:hAnsi="Jameel Noori Nastaleeq"/>
          <w:color w:val="222222"/>
          <w:sz w:val="27"/>
        </w:rPr>
        <w:t>ف ٩ یعنی یہ خیال کرلیا کہ ہم اس حرکت پر کوئی داروگیر نہ کریں گے، یا اسی طرح نکل کر بھاگا جیسے کوئی یوں سمجھ کر جائے کہ اب ہم اس کو پکڑ کر واپس نہیں لا سکیں گے۔ گویا بستی سے نکل کر ہماری قدرت سے ہی نکل گیا۔ یہ مطلب نہیں کہ معاذ اللہ یونس (علیہ السلام) فی الواقع ایسا سمجھتے تھے۔ ایسا خیال تو ایک ادنیٰ مومن بھی نہیں کرسکتا بلکہ غرض یہ ہے کہ صورت حال ایسی تھی جس سے یوں منتزع ہوسکتا تھا۔ حق تعالیٰ کی عادت ہے کہ وہ کاملین کی ادنیٰ ترین لغزش کو بہت سخت پیرایہ میں ادا کرتا ہے۔ جیسا کہ ہم پہلے کئی جگہ لکھ چکے ہیں اور اس سے کاملین کی تنقیص نہیں ہوتی۔ بلکہ جلالت شان ظاہر ہوتی ہے کہ اتنے بڑے ہو کر ایسی چھوٹی سی فروگذاشت بھی کیوں کرتے ہیں ۔</w:t>
      </w:r>
    </w:p>
    <w:p>
      <w:pPr>
        <w:spacing w:before="60" w:after="80" w:line="312" w:lineRule="auto"/>
        <w:ind w:right="288" w:left="288"/>
        <w:jc w:val="right"/>
      </w:pPr>
      <w:r>
        <w:rPr>
          <w:rFonts w:ascii="Jameel Noori Nastaleeq" w:hAnsi="Jameel Noori Nastaleeq"/>
          <w:color w:val="222222"/>
          <w:sz w:val="27"/>
        </w:rPr>
        <w:t>ف ١٠ یعنی دریا کی گہرائی، مچھلی کے پیٹ اور شب تاریک کے اندھیروں میں ۔</w:t>
      </w:r>
    </w:p>
    <w:p>
      <w:pPr>
        <w:spacing w:before="60" w:after="80" w:line="312" w:lineRule="auto"/>
        <w:ind w:right="288" w:left="288"/>
        <w:jc w:val="right"/>
      </w:pPr>
      <w:r>
        <w:rPr>
          <w:rFonts w:ascii="Jameel Noori Nastaleeq" w:hAnsi="Jameel Noori Nastaleeq"/>
          <w:color w:val="222222"/>
          <w:sz w:val="27"/>
        </w:rPr>
        <w:t>ف ١١ یعنی میری خطا کو معاف فرمائیے بیشک مجھ سے غلطی ہوئی۔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263: آنحضرتؑ تمام جہانوں کیلئے رحمت ہیں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۵۸۶</w:t>
      </w:r>
    </w:p>
    <w:p>
      <w:pPr>
        <w:spacing w:before="60" w:after="80" w:line="312" w:lineRule="auto"/>
        <w:ind w:right="288" w:left="288"/>
        <w:jc w:val="right"/>
      </w:pPr>
      <w:r>
        <w:rPr>
          <w:rFonts w:ascii="Jameel Noori Nastaleeq" w:hAnsi="Jameel Noori Nastaleeq"/>
          <w:color w:val="222222"/>
          <w:sz w:val="27"/>
        </w:rPr>
        <w:t>آنحضرتؑ تمام جہانوں کیلئے رحمت ہیں</w:t>
      </w:r>
    </w:p>
    <w:p>
      <w:pPr>
        <w:spacing w:before="60" w:after="80" w:line="312" w:lineRule="auto"/>
        <w:ind w:right="288" w:left="288"/>
        <w:jc w:val="right"/>
      </w:pPr>
      <w:r>
        <w:rPr>
          <w:rFonts w:ascii="Jameel Noori Nastaleeq" w:hAnsi="Jameel Noori Nastaleeq"/>
          <w:color w:val="222222"/>
          <w:sz w:val="27"/>
        </w:rPr>
        <w:t>ف ٣ یعنی آپ تو سارے جہان کے لیے رحمت بنا کر بھیجے گئے ہیں ۔ اگر کوئی بدبخت اس رحمت عامہ سے خود ہی منتفع نہ ہو تو یہ اس کا قصور ہے۔ آفتاب عالمتاب سے روشنی اور گرمی کا فیض ہر طرف پہنچتا ہے لیکن کوئی شخص اگر اپنے اوپر تمام دروازے اور سوراخ بند کر لے تو یہ اس کی دیوانگی ہوگی۔ آفتاب کے عموم فیض میں کوئی کلام نہیں ہوسکتا اور یہاں تو رحمۃً للعالمین کا حلقہ فیض اس قدر وسیع ہے کہ جو محروم القسمت مستفید ہونا نہ چاہے اس کو بھی کسی نہ کسی درجہ میں بےاختیار رحمت کا حصہ پہنچ جاتا ہے۔ چنانچہ دنیا میں علوم نبوت اور تہذیب و انسانیت کے اصول کی عام اشاعت سے ہر مسلم و کافر اپنے اپنے مذاق کے موافق فائدہ اٹھاتا ہے۔ نیز حق تعالیٰ نے وعدہ فرما لیا ہے کہ پہلی امتوں کے برخلاف اس امت کے کافروں کو اپنے اپنے مذاق کے موافق فائدہ اٹھانا ہے نیز حق تعالیٰ نے وعدہ فرمالیا ہے کہ پہلی امتوں کے برخلاف اس امت کے کافروں کو عام ومستاصل عذاب سے محفوظ رکھا جائے گا۔ میں تو یہ کہتا ہوں کہ حضور (صلی اللہ علیہ وآلہ وسلم) کے عام اخلاق کے علاوہ جن کافروں پر آپ (صلی اللہ علیہ وآلہ وسلم) جہاد کرتے تھے وہ بھی مجموعہ عالم کے لیے سراسر رحمت تھا کیونکہ اس کے ذریعہ سے اس رحمت کبریٰ کی حفاظت ہوتی تھی جس کے آپ (صلی اللہ علیہ وآلہ وسلم) حامل بن کر آئے تھا اور بہت سے اندھے جو آنکھیں بنوانے سے بھاگتے تھے اس سلسلہ میں ان کی آنکھوں میں بھی خواہ مخواہ ایمان کی روشنی پہنچ جاتی تھی، ایک حدیث میں ہے "وَالَّذِیْ نَفْسِیْ بِیَدِہٖ لَاُ قَتِّلَنَّہُمْ وَلَاُ صَلِّبَنَّہُمْ وَلَاُ ہْدِیَنَّہُمْ وَہُمْ کَارِہُوْنَ اِنِّیْ رَحْمَۃٌ بَعَثَنِیَ اللّٰہُ وَلَا یَتَوَفَّانِیْ حَتّٰی یَظْھُرَ اللّٰہُ دِیْنَہ،" (ابن کثیر) ان الفاظ سے آپ کے "رحمۃً للعالمین" ہونے کا مطلب زیادہ وسعت کے ساتھ سمجھ میں آسکتا ہے۔</w:t>
      </w:r>
    </w:p>
    <w:p>
      <w:pPr>
        <w:spacing w:before="60" w:after="80" w:line="312" w:lineRule="auto"/>
        <w:ind w:right="288" w:left="288"/>
        <w:jc w:val="right"/>
      </w:pPr>
      <w:r>
        <w:rPr>
          <w:rFonts w:ascii="Jameel Noori Nastaleeq" w:hAnsi="Jameel Noori Nastaleeq"/>
          <w:color w:val="222222"/>
          <w:sz w:val="27"/>
        </w:rPr>
        <w:t>&lt;qr&gt;فَإِنْ تَوَلَّوْا فَقُلْ آذَنْتُكُمْ عَلَى سَوَاءٍ وَإِنْ أَدْرِي أَقَرِيبٌ أَمْ بَعِيدٌ مَا تُوعَدُونَ (109) إِنَّهُ يَعْلَمُ الْجَهْرَ مِنَ الْقَوْلِ وَيَعْلَمُ مَا تَكْتُمُونَ (110) وَإِنْ أَدْرِي لَعَلَّهُ فِتْنَةٌ لَكُمْ وَمَتَاعٌ إِلَى حِينٍ (111) قَالَ رَبِّ احْكُمْ بِالْحَقِّ وَرَبُّنَا الرَّحْمَنُ الْمُسْتَعَانُ عَلَى مَا تَصِفُونَ (112)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264: آنحضرتؑ کی دعوت توحید</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۵۸۸</w:t>
      </w:r>
    </w:p>
    <w:p>
      <w:pPr>
        <w:spacing w:before="60" w:after="80" w:line="312" w:lineRule="auto"/>
        <w:ind w:right="288" w:left="288"/>
        <w:jc w:val="right"/>
      </w:pPr>
      <w:r>
        <w:rPr>
          <w:rFonts w:ascii="Jameel Noori Nastaleeq" w:hAnsi="Jameel Noori Nastaleeq"/>
          <w:color w:val="222222"/>
          <w:sz w:val="27"/>
        </w:rPr>
        <w:t>آنحضرتؑ کی دعوت توحید</w:t>
      </w:r>
    </w:p>
    <w:p>
      <w:pPr>
        <w:spacing w:before="60" w:after="80" w:line="312" w:lineRule="auto"/>
        <w:ind w:right="288" w:left="288"/>
        <w:jc w:val="right"/>
      </w:pPr>
      <w:r>
        <w:rPr>
          <w:rFonts w:ascii="Jameel Noori Nastaleeq" w:hAnsi="Jameel Noori Nastaleeq"/>
          <w:color w:val="222222"/>
          <w:sz w:val="27"/>
        </w:rPr>
        <w:t>ف ٤ یہ رسالت کے ساتھ توحید کا بیان ہوا۔ یعنی جو رحمت عظیمہ لے کر آپ (صلی اللہ علیہ وآلہ وسلم) تشریف لائے ہیں اس کا لب لباب توحید کامل ہے اور یہ ایسا صاف و واضح مضمون ہے جس کے قبول کرنے میں آدمی کو کچھ پس وپیش نہ ہونا چاہیے۔ پس کیا تم حکم ماننے اور حق کے سامنے گردن ڈال دینے کے لیے تیار ہو؟ اگر ہو تو فبہا و نعمت، ورنہ میں تبلیغ کر کے بری الذمہ ہو چکا۔ تم اپنا انجام سوچ لو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265: آنحضرتؑ کی دعاء</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۵۸۸</w:t>
      </w:r>
    </w:p>
    <w:p>
      <w:pPr>
        <w:spacing w:before="60" w:after="80" w:line="312" w:lineRule="auto"/>
        <w:ind w:right="288" w:left="288"/>
        <w:jc w:val="right"/>
      </w:pPr>
      <w:r>
        <w:rPr>
          <w:rFonts w:ascii="Jameel Noori Nastaleeq" w:hAnsi="Jameel Noori Nastaleeq"/>
          <w:color w:val="222222"/>
          <w:sz w:val="27"/>
        </w:rPr>
        <w:t>آنحضرتؑ کی دعاء</w:t>
      </w:r>
    </w:p>
    <w:p>
      <w:pPr>
        <w:spacing w:before="60" w:after="80" w:line="312" w:lineRule="auto"/>
        <w:ind w:right="288" w:left="288"/>
        <w:jc w:val="right"/>
      </w:pPr>
      <w:r>
        <w:rPr>
          <w:rFonts w:ascii="Jameel Noori Nastaleeq" w:hAnsi="Jameel Noori Nastaleeq"/>
          <w:color w:val="222222"/>
          <w:sz w:val="27"/>
        </w:rPr>
        <w:t>ف ٩ یعنی جیسے ہر معاملہ کا فیصلہ انصاف کے ساتھ کرنا آپ کی شان ہے، اسی کے موافق میرے اور میری قوم کے درمیان جلدی فیصلہ فرما دیجئے۔</w:t>
      </w:r>
    </w:p>
    <w:p>
      <w:pPr>
        <w:spacing w:before="60" w:after="80" w:line="312" w:lineRule="auto"/>
        <w:ind w:right="288" w:left="288"/>
        <w:jc w:val="right"/>
      </w:pPr>
      <w:r>
        <w:rPr>
          <w:rFonts w:ascii="Jameel Noori Nastaleeq" w:hAnsi="Jameel Noori Nastaleeq"/>
          <w:color w:val="222222"/>
          <w:sz w:val="27"/>
        </w:rPr>
        <w:t>ف ١٠ یعنی اسی سے ہم فیصلہ چاہتے ہیں اور کافروں کی خرافات کے مقابلہ میں اسی سے مدد مانگتے ہیں ۔ اسی طرح کی دعاء انبیاء علیہم السلام کیا کرتے تھے ( رَبَّنَا افْتَحْ بَيْنَنَا وَبَيْنَ قَوْمِنَا بالْحَقِّ وَاَنْتَ خَيْرُ الْفٰتِحِيْنَ) 7۔ الاعراف :89) کیونکہ انھیں اپنی حقانیت و صداقت اور حق تعالیٰ کے عدل و انصاف پر پورا وثوق و اعتماد ہوتا تھا۔ تم سورۃ الانبیاء واللہ الحمد والمنۃ۔</w:t>
      </w:r>
    </w:p>
    <w:p>
      <w:pPr>
        <w:spacing w:before="60" w:after="80" w:line="312" w:lineRule="auto"/>
        <w:ind w:right="288" w:left="288"/>
        <w:jc w:val="right"/>
      </w:pPr>
      <w:r>
        <w:rPr>
          <w:rFonts w:ascii="Jameel Noori Nastaleeq" w:hAnsi="Jameel Noori Nastaleeq"/>
          <w:color w:val="222222"/>
          <w:sz w:val="27"/>
        </w:rPr>
        <w:t>&lt;qr&gt;يَاأَيُّهَا النَّاسُ اتَّقُوا رَبَّكُمْ إِنَّ زَلْزَلَةَ السَّاعَةِ شَيْءٌ عَظِيمٌ (1) يَوْمَ تَرَوْنَهَا تَذْهَلُ كُلُّ مُرْضِعَةٍ عَمَّا أَرْضَعَتْ وَتَضَعُ كُلُّ ذَاتِ حَمْلٍ حَمْلَهَا وَتَرَى النَّاسَ سُكَارَى وَمَا هُمْ بِسُكَارَى وَلَكِنَّ عَذَابَ اللَّهِ شَدِيدٌ (2) وَمِنَ النَّاسِ مَنْ يُجَادِلُ فِي اللَّهِ بِغَيْرِ عِلْمٍ وَيَتَّبِعُ كُلَّ شَيْطَانٍ مَرِيدٍ (3) كُتِبَ عَلَيْهِ أَنَّهُ مَنْ تَوَلَّاهُ فَأَنَّهُ يُضِلُّهُ وَيَهْدِيهِ إِلَى عَذَابِ السَّعِيرِ (4) يَاأَيُّهَا النَّاسُ إِنْ كُنْتُمْ فِي رَيْبٍ مِنَ الْبَعْثِ فَإِنَّا خَلَقْنَاكُمْ مِنْ تُرَابٍ ثُمَّ مِنْ نُطْفَةٍ ثُمَّ مِنْ عَلَقَةٍ ثُمَّ مِنْ مُضْغَةٍ مُخَلَّقَةٍ وَغَيْرِ مُخَلَّقَةٍ لِنُبَيِّنَ لَكُمْ وَنُقِرُّ فِي الْأَرْحَامِ مَا نَشَاءُ إِلَى أَجَلٍ مُسَمًّى ثُمَّ نُخْرِجُكُمْ طِفْلًا ثُمَّ لِتَبْلُغُوا أَشُدَّكُمْ وَمِنْكُمْ مَنْ يُتَوَفَّى وَمِنْكُمْ مَنْ يُرَدُّ إِلَى أَرْذَلِ الْعُمُرِ لِكَيْلَا يَعْلَمَ مِنْ بَعْدِ عِلْمٍ شَيْئًا وَتَرَى الْأَرْضَ هَامِدَةً فَإِذَا أَنْزَلْنَا عَلَيْهَا الْمَاءَ اهْتَزَّتْ وَرَبَتْ وَأَنْبَتَتْ مِنْ كُلِّ زَوْجٍ بَهِيجٍ (5)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266: حج کے لئے حضرت ابراہیمؑ کی پکار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۶۰۴</w:t>
      </w:r>
    </w:p>
    <w:p>
      <w:pPr>
        <w:spacing w:before="60" w:after="80" w:line="312" w:lineRule="auto"/>
        <w:ind w:right="288" w:left="288"/>
        <w:jc w:val="right"/>
      </w:pPr>
      <w:r>
        <w:rPr>
          <w:rFonts w:ascii="Jameel Noori Nastaleeq" w:hAnsi="Jameel Noori Nastaleeq"/>
          <w:color w:val="222222"/>
          <w:sz w:val="27"/>
        </w:rPr>
        <w:t>حج کے لئے حضرت ابراہیمؑ کی پکار</w:t>
      </w:r>
    </w:p>
    <w:p>
      <w:pPr>
        <w:spacing w:before="60" w:after="80" w:line="312" w:lineRule="auto"/>
        <w:ind w:right="288" w:left="288"/>
        <w:jc w:val="right"/>
      </w:pPr>
      <w:r>
        <w:rPr>
          <w:rFonts w:ascii="Jameel Noori Nastaleeq" w:hAnsi="Jameel Noori Nastaleeq"/>
          <w:color w:val="222222"/>
          <w:sz w:val="27"/>
        </w:rPr>
        <w:t>ف ٦  جب کعبہ تعمیر ہوگیا تو ایک پہاڑ پر کھڑے ہو کر حضرت ابراہیم (علیہ السلام) نے پکارا کہ لوگو! تم پر اللہ نے حج فرض کیا ہے حج کو آؤ۔ حق تعالیٰ نے یہ آواز ہر طرف ہر ایک روح کو پہنچا دی (بلا تشبیہ جیسے آجکل ہم امریکہ یا ہندوستان میں بیٹھ کر لندن کی آوازیں سن لیتے ہیں) جس کے لیے حج مقدر تھا اس کی روح نے لبیک کہا۔ وہ ہی شوق کی دبی ہوئی چنگاری ہے کہ ہزاروں آدمی پا پیادہ تکلیفیں اٹھاتے ہوئے حاضر ہوتے ہیں اور بہت سے اتنی دور سے سوار ہو کر آتے ہیں کہ چلتے چلتے اونٹنیاں تھک جاتی اور دبلی ہو جاتی ہیں، بلکہ عموماً حاجیوں کو عمدہ سانڈنیاں کہاں ملتی ہیں ان ہی سوکھے دبلے اونٹوں پر منزلیں قطع کرتے ہیں ۔ یہ گویا اس دعا کی مقبولیت کا اثر ہے جو حضرت ابراہیم (علیہ السلام) نے کی تھی (فَاجْعَلْ اَفْىِٕدَةً مِّنَ النَّاسِ تَهْوِيْٓ اِلَيْهِمْ) 14۔ ابراہیم :34)</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267: اللہ کیلئے ہجرت کرنے والوں کے انعامات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۶۲۰</w:t>
      </w:r>
    </w:p>
    <w:p>
      <w:pPr>
        <w:spacing w:before="60" w:after="80" w:line="312" w:lineRule="auto"/>
        <w:ind w:right="288" w:left="288"/>
        <w:jc w:val="right"/>
      </w:pPr>
      <w:r>
        <w:rPr>
          <w:rFonts w:ascii="Jameel Noori Nastaleeq" w:hAnsi="Jameel Noori Nastaleeq"/>
          <w:color w:val="222222"/>
          <w:sz w:val="27"/>
        </w:rPr>
        <w:t>اللہ کیلئے ہجرت کرنے والوں کے انعامات</w:t>
      </w:r>
    </w:p>
    <w:p>
      <w:pPr>
        <w:spacing w:before="60" w:after="80" w:line="312" w:lineRule="auto"/>
        <w:ind w:right="288" w:left="288"/>
        <w:jc w:val="right"/>
      </w:pPr>
      <w:r>
        <w:rPr>
          <w:rFonts w:ascii="Jameel Noori Nastaleeq" w:hAnsi="Jameel Noori Nastaleeq"/>
          <w:color w:val="222222"/>
          <w:sz w:val="27"/>
        </w:rPr>
        <w:t>ف ٤ مومنین کا انجام پہلے بتلایا تھا، یہاں ان میں سے ایک ممتاز جماعت کا خصوصی طور پر ذکر فرمایا۔ یعنی جو لوگ خدا کے راستہ میں گھر بار چھوڑ کر نکل کھڑے ہوئے خواہ وہ لڑائی میں شہید ہوں یا طبعی موت سے مریں دونوں صورتوں میں اللہ کے ہاں ان کی خاص مہمانی ہوگی۔ کھانا پینا، رہنا سہنا سب ان کی مرضی کے موافق ہوگا۔ اللہ خوب جانتا ہے کہ وہ کس چیز سے راضی ہوں گے اور یہ بھی جانتا ہے کہ کن لوگوں نے خالص اس کے راستہ میں اپنا گھر بار ترک کیا ہے۔ ایسے مہاجرین و مجاہدین کی فرو گذاشتوں پر حق تعالیٰ تحمل کرے گا۔ اور شان عفو سے کام لے گا یا "علیم" و "حلیم" کی صفات اس غرض سے ذکر کیں کہ اللہ سب کو جانتا ہے ان کو بھی جنہوں نے ایسے مخلص بندوں کو تکلیفیں دے کر گھر چھوڑنے پر مجبور کیا۔ لیکن اپنی بردباری کی وجہ سے فوراً سزا نہیں دیتا۔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268: آنحضرتؑ کو تسلی اور دعوت کا حکم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۶۲۴</w:t>
      </w:r>
    </w:p>
    <w:p>
      <w:pPr>
        <w:spacing w:before="60" w:after="80" w:line="312" w:lineRule="auto"/>
        <w:ind w:right="288" w:left="288"/>
        <w:jc w:val="right"/>
      </w:pPr>
      <w:r>
        <w:rPr>
          <w:rFonts w:ascii="Jameel Noori Nastaleeq" w:hAnsi="Jameel Noori Nastaleeq"/>
          <w:color w:val="222222"/>
          <w:sz w:val="27"/>
        </w:rPr>
        <w:t>آنحضرتؑ کو تسلی اور دعوت کا حکم</w:t>
      </w:r>
    </w:p>
    <w:p>
      <w:pPr>
        <w:spacing w:before="60" w:after="80" w:line="312" w:lineRule="auto"/>
        <w:ind w:right="288" w:left="288"/>
        <w:jc w:val="right"/>
      </w:pPr>
      <w:r>
        <w:rPr>
          <w:rFonts w:ascii="Jameel Noori Nastaleeq" w:hAnsi="Jameel Noori Nastaleeq"/>
          <w:color w:val="222222"/>
          <w:sz w:val="27"/>
        </w:rPr>
        <w:t>ف ١ تمام انبیاء اصول دین میں متفق رہے ہیں ۔ البتہ ہر امت کے لیے اللہ تعالیٰ نے بندگی کی صورتیں مختلف زمانوں میں مختلف مقرر کی ہیں ۔ جن کے موافق وہ امتیں خدا کی عبادت بجا لاتی رہیں ۔ اس امت محمدی کے لیے بھی ایک خاص شریعت بھیجی گئی لیکن اصل دین ہمیشہ سے ایک ہی رہا۔ بجز اللہ کے کبھی کسی دوسری چیز کی عبادت مقرر نہیں کی گئی۔ اس سے توحید وغیرہ کے ان متفق علیہ کاموں میں جھگڑا کرنا کسی کو کسی حال زیبا نہیں ۔ جب ایسی کھلی ہوئی چیز میں بھی حجتیں نکالی جائیں تو آپ کچھ پروا نہ کریں ۔ آپ جس سیدھی راہ پر قائم ہیں لوگوں کو اسی طرف بلاتے رہیے۔ اور خواہ مخواہ کے جھگڑے نکالنے والوں کا معاملہ خدائے واحد کے سپرد کیجئے۔ وہ خود ان کی تمام حرکات سے واقف ہے۔ قیامت کے دن ان کے تمام اختلافات اور جھگڑوں کا عملی فیصلہ کر دے گا۔ آپ دعوت و تبلیغ کا فرض ادا کر کے ان کی فکر میں زیادہ درد سری نہ اٹھائیں ۔ ایسے ضدی معاندین کا علاج خدا کے پاس ہے (تنبیہ) (فَلَا يُنَازِعُنَّكَ فِي الْاَمْرِ وَادْعُ اِلٰى رَبِّكَ) 22۔ الحج :67) کا مطلب یہ بھی ہوسکتا ہے کہ جب ہر امت کے لیے اللہ تعالیٰ نے جداگانہ دستور العمل مقرر کیا ہے، پھر اس پیغمبر کی امت کے لیے نئی شریعت آئی تو جھگڑنے کی کیا بات ہے۔ بعض مفسرین نے "مَنْسَک" کے معنی ذبح و قربانی کے لیے ہیں، مگر اقرب وہ ہی ہے جو مترجم محقق قدس اللہ روحہ نے اختیار فرمایا۔ واللہ اعلم۔</w:t>
      </w:r>
    </w:p>
    <w:p>
      <w:pPr>
        <w:spacing w:before="60" w:after="80" w:line="312" w:lineRule="auto"/>
        <w:ind w:right="288" w:left="288"/>
        <w:jc w:val="right"/>
      </w:pPr>
      <w:r>
        <w:rPr>
          <w:rFonts w:ascii="Jameel Noori Nastaleeq" w:hAnsi="Jameel Noori Nastaleeq"/>
          <w:color w:val="222222"/>
          <w:sz w:val="27"/>
        </w:rPr>
        <w:t>&lt;qr&gt;وَيَعْبُدُونَ مِنْ دُونِ اللَّهِ مَا لَمْ يُنَزِّلْ بِهِ سُلْطَانًا وَمَا لَيْسَ لَهُمْ بِهِ عِلْمٌ وَمَا لِلظَّالِمِينَ مِنْ نَصِيرٍ (71) وَإِذَا تُتْلَى عَلَيْهِمْ آيَاتُنَا بَيِّنَاتٍ تَعْرِفُ فِي وُجُوهِ الَّذِينَ كَفَرُوا الْمُنْكَرَ يَكَادُونَ يَسْطُونَ بِالَّذِينَ يَتْلُونَ عَلَيْهِمْ آيَاتِنَا قُلْ أَفَأُنَبِّئُكُمْ بِشَرٍّ مِنْ ذَلِكُمُ النَّارُ وَعَدَهَا اللَّهُ الَّذِينَ كَفَرُوا وَبِئْسَ الْمَصِيرُ (72) يَاأَيُّهَا النَّاسُ ضُرِبَ مَثَلٌ فَاسْتَمِعُوا لَهُ إِنَّ الَّذِينَ تَدْعُونَ مِنْ دُونِ اللَّهِ لَنْ يَخْلُقُوا ذُبَابًا وَلَوِ اجْتَمَعُوا لَهُ وَإِنْ يَسْلُبْهُمُ الذُّبَابُ شَيْئًا لَا يَسْتَنْقِذُوهُ مِنْهُ ضَعُفَ الطَّالِبُ وَالْمَطْلُوبُ (73)&lt;/qr&gt;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269: آنحضرتؑ کی فضیلت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۶۲۹</w:t>
      </w:r>
    </w:p>
    <w:p>
      <w:pPr>
        <w:spacing w:before="60" w:after="80" w:line="312" w:lineRule="auto"/>
        <w:ind w:right="288" w:left="288"/>
        <w:jc w:val="right"/>
      </w:pPr>
      <w:r>
        <w:rPr>
          <w:rFonts w:ascii="Jameel Noori Nastaleeq" w:hAnsi="Jameel Noori Nastaleeq"/>
          <w:color w:val="222222"/>
          <w:sz w:val="27"/>
        </w:rPr>
        <w:t>آنحضرتؑ کی فضیلت</w:t>
      </w:r>
    </w:p>
    <w:p>
      <w:pPr>
        <w:spacing w:before="60" w:after="80" w:line="312" w:lineRule="auto"/>
        <w:ind w:right="288" w:left="288"/>
        <w:jc w:val="right"/>
      </w:pPr>
      <w:r>
        <w:rPr>
          <w:rFonts w:ascii="Jameel Noori Nastaleeq" w:hAnsi="Jameel Noori Nastaleeq"/>
          <w:color w:val="222222"/>
          <w:sz w:val="27"/>
        </w:rPr>
        <w:t>ف ٨ کہ سب سے اعلیٰ و افضل پیغمبر دیا اور تمام شرائع سے اکمل شریعت</w:t>
      </w:r>
    </w:p>
    <w:p>
      <w:pPr>
        <w:spacing w:before="60" w:after="80" w:line="312" w:lineRule="auto"/>
        <w:ind w:right="288" w:left="288"/>
        <w:jc w:val="right"/>
      </w:pPr>
      <w:r>
        <w:rPr>
          <w:rFonts w:ascii="Jameel Noori Nastaleeq" w:hAnsi="Jameel Noori Nastaleeq"/>
          <w:color w:val="222222"/>
          <w:sz w:val="27"/>
        </w:rPr>
        <w:t>عنایت کی، تمام دنیا میں خدا کا پیغام پہنچانے کے لیے تم کو چھانٹ لیا اور سب امتوں پر فضیلت بخشی۔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270: آنحضرتؑ پر کفار کے اعتراضات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۶۳۸</w:t>
      </w:r>
    </w:p>
    <w:p>
      <w:pPr>
        <w:spacing w:before="60" w:after="80" w:line="312" w:lineRule="auto"/>
        <w:ind w:right="288" w:left="288"/>
        <w:jc w:val="right"/>
      </w:pPr>
      <w:r>
        <w:rPr>
          <w:rFonts w:ascii="Jameel Noori Nastaleeq" w:hAnsi="Jameel Noori Nastaleeq"/>
          <w:color w:val="222222"/>
          <w:sz w:val="27"/>
        </w:rPr>
        <w:t>آنحضرتؑ پر کفار کے اعتراضات</w:t>
      </w:r>
    </w:p>
    <w:p>
      <w:pPr>
        <w:spacing w:before="60" w:after="80" w:line="312" w:lineRule="auto"/>
        <w:ind w:right="288" w:left="288"/>
        <w:jc w:val="right"/>
      </w:pPr>
      <w:r>
        <w:rPr>
          <w:rFonts w:ascii="Jameel Noori Nastaleeq" w:hAnsi="Jameel Noori Nastaleeq"/>
          <w:color w:val="222222"/>
          <w:sz w:val="27"/>
        </w:rPr>
        <w:t>ف ١ یعنی اس میں اور تم میں فرق کیا ہے جو یہ رسول بن جائے تم نہ بنو ۔</w:t>
      </w:r>
    </w:p>
    <w:p>
      <w:pPr>
        <w:spacing w:before="60" w:after="80" w:line="312" w:lineRule="auto"/>
        <w:ind w:right="288" w:left="288"/>
        <w:jc w:val="right"/>
      </w:pPr>
      <w:r>
        <w:rPr>
          <w:rFonts w:ascii="Jameel Noori Nastaleeq" w:hAnsi="Jameel Noori Nastaleeq"/>
          <w:color w:val="222222"/>
          <w:sz w:val="27"/>
        </w:rPr>
        <w:t>ف ٢ یعنی بڑا بن کر رہنا چاہتا ہے اس لیے یہ سب ڈھونگ بنایا ہے۔ ورنہ خدا کسی کو رسول بنا کر بھیجتا تو کیا یہ ہی اس کام کے لیے رہ گیا تھا۔</w:t>
      </w:r>
    </w:p>
    <w:p>
      <w:pPr>
        <w:spacing w:before="60" w:after="80" w:line="312" w:lineRule="auto"/>
        <w:ind w:right="288" w:left="288"/>
        <w:jc w:val="right"/>
      </w:pPr>
      <w:r>
        <w:rPr>
          <w:rFonts w:ascii="Jameel Noori Nastaleeq" w:hAnsi="Jameel Noori Nastaleeq"/>
          <w:color w:val="222222"/>
          <w:sz w:val="27"/>
        </w:rPr>
        <w:t>ف ٣ یعنی ہم نے ایسی عجیب بات کبھی نہیں سنی کہ ایک ہماری طرح کا معمولی آدمی خدا کا رسول بن جائے اور تمام دیوتاؤں کو ہٹا کر تنہا ایک خدا کی حکومت منوانے لگے۔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271: آنحضرتؑ پر جنون کا الزام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۶۳۸</w:t>
      </w:r>
    </w:p>
    <w:p>
      <w:pPr>
        <w:spacing w:before="60" w:after="80" w:line="312" w:lineRule="auto"/>
        <w:ind w:right="288" w:left="288"/>
        <w:jc w:val="right"/>
      </w:pPr>
      <w:r>
        <w:rPr>
          <w:rFonts w:ascii="Jameel Noori Nastaleeq" w:hAnsi="Jameel Noori Nastaleeq"/>
          <w:color w:val="222222"/>
          <w:sz w:val="27"/>
        </w:rPr>
        <w:t>آنحضرتؑ پر جنون کا الزام</w:t>
      </w:r>
    </w:p>
    <w:p>
      <w:pPr>
        <w:spacing w:before="60" w:after="80" w:line="312" w:lineRule="auto"/>
        <w:ind w:right="288" w:left="288"/>
        <w:jc w:val="right"/>
      </w:pPr>
      <w:r>
        <w:rPr>
          <w:rFonts w:ascii="Jameel Noori Nastaleeq" w:hAnsi="Jameel Noori Nastaleeq"/>
          <w:color w:val="222222"/>
          <w:sz w:val="27"/>
        </w:rPr>
        <w:t>ف ٤ معلوم ہوتا ہے کہ اس غریب کا دماغ چل گیا۔ بھلا ساری قوم کے خلاف اور اپنے باپ دادوں کے خلاف ایسی بات زبان سے نکالنا جو کوئی شخص باور نہ کر سکے کھلا جنون نہیں تو اور کیا ہوگا بہتر ہے چند روز صبر کرو اور انتظار کرو، شاید کچھ دنوں کے بعد اسے ہوش آجائے اور جنون کے دورہ سے افاقہ ہو یا یوں ہی مرمرا کر قصہ ختم ہو جائے۔ (العیاذ باللہ)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272: حضرت نوحؑ کی فریاد</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۶۳۸</w:t>
      </w:r>
    </w:p>
    <w:p>
      <w:pPr>
        <w:spacing w:before="60" w:after="80" w:line="312" w:lineRule="auto"/>
        <w:ind w:right="288" w:left="288"/>
        <w:jc w:val="right"/>
      </w:pPr>
      <w:r>
        <w:rPr>
          <w:rFonts w:ascii="Jameel Noori Nastaleeq" w:hAnsi="Jameel Noori Nastaleeq"/>
          <w:color w:val="222222"/>
          <w:sz w:val="27"/>
        </w:rPr>
        <w:t>حضرت نوحؑ کی فریاد</w:t>
      </w:r>
    </w:p>
    <w:p>
      <w:pPr>
        <w:spacing w:before="60" w:after="80" w:line="312" w:lineRule="auto"/>
        <w:ind w:right="288" w:left="288"/>
        <w:jc w:val="right"/>
      </w:pPr>
      <w:r>
        <w:rPr>
          <w:rFonts w:ascii="Jameel Noori Nastaleeq" w:hAnsi="Jameel Noori Nastaleeq"/>
          <w:color w:val="222222"/>
          <w:sz w:val="27"/>
        </w:rPr>
        <w:t>ف ٥ یعنی جب نوح کی ساری کوششیں بیکار ثابت ہوئیں، ساڑھے نو سو برس سختیاں جھیل کر بھی ان کو راہ راست پر لانے میں کامیاب نہ ہوئے تو خدا سے فریاد کی کہ اب ان اشقیاء کے مقابلہ میں میری مدد فرمایئے۔ کیونکہ بظاہر یہ لوگ میری تکذیب سے باز آنے والے نہیں ۔ اوروں کو بھی خراب کریں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273: طوفان نوحؑ</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۶۳۸</w:t>
      </w:r>
    </w:p>
    <w:p>
      <w:pPr>
        <w:spacing w:before="60" w:after="80" w:line="312" w:lineRule="auto"/>
        <w:ind w:right="288" w:left="288"/>
        <w:jc w:val="right"/>
      </w:pPr>
      <w:r>
        <w:rPr>
          <w:rFonts w:ascii="Jameel Noori Nastaleeq" w:hAnsi="Jameel Noori Nastaleeq"/>
          <w:color w:val="222222"/>
          <w:sz w:val="27"/>
        </w:rPr>
        <w:t>طوفان نوحؑ</w:t>
      </w:r>
    </w:p>
    <w:p>
      <w:pPr>
        <w:spacing w:before="60" w:after="80" w:line="312" w:lineRule="auto"/>
        <w:ind w:right="288" w:left="288"/>
        <w:jc w:val="right"/>
      </w:pPr>
      <w:r>
        <w:rPr>
          <w:rFonts w:ascii="Jameel Noori Nastaleeq" w:hAnsi="Jameel Noori Nastaleeq"/>
          <w:color w:val="222222"/>
          <w:sz w:val="27"/>
        </w:rPr>
        <w:t>یہ قصہ پہلے سورہ،، ھود، وغیرہ میں گزر چکا ہے۔ وہاں ان الفاظ کی تفسیر ملاحظہ ہو ۔ ف ٧</w:t>
      </w:r>
    </w:p>
    <w:p>
      <w:pPr>
        <w:spacing w:before="60" w:after="80" w:line="312" w:lineRule="auto"/>
        <w:ind w:right="288" w:left="288"/>
        <w:jc w:val="right"/>
      </w:pPr>
      <w:r>
        <w:rPr>
          <w:rFonts w:ascii="Jameel Noori Nastaleeq" w:hAnsi="Jameel Noori Nastaleeq"/>
          <w:color w:val="222222"/>
          <w:sz w:val="27"/>
        </w:rPr>
        <w:t>یعنی کافروں کو، خواہ تیرے کنبہ کے ہوں سوار مت کر۔</w:t>
      </w:r>
    </w:p>
    <w:p>
      <w:pPr>
        <w:spacing w:before="60" w:after="80" w:line="312" w:lineRule="auto"/>
        <w:ind w:right="288" w:left="288"/>
        <w:jc w:val="right"/>
      </w:pPr>
      <w:r>
        <w:rPr>
          <w:rFonts w:ascii="Jameel Noori Nastaleeq" w:hAnsi="Jameel Noori Nastaleeq"/>
          <w:color w:val="222222"/>
          <w:sz w:val="27"/>
        </w:rPr>
        <w:t>&lt;qr&gt;فَإِذَا اسْتَوَيْتَ أَنْتَ وَمَنْ مَعَكَ عَلَى الْفُلْكِ فَقُلِ الْحَمْدُ لِلَّهِ الَّذِي نَجَّانَا مِنَ الْقَوْمِ الظَّالِمِينَ (28) وَقُلْ رَبِّ أَنْزِلْنِي مُنْزَلًا مُبَارَكًا وَأَنْتَ خَيْرُ الْمُنْزِلِينَ (29) إِنَّ فِي ذَلِكَ لَآيَاتٍ وَإِنْ كُنَّا لَمُبْتَلِينَ (30) ثُمَّ أَنْشَأْنَا مِنْ بَعْدِهِمْ قَرْنًا آخَرِينَ (31) فَأَرْسَلْنَا فِيهِمْ رَسُولًا مِنْهُمْ أَنِ اعْبُدُوا اللَّهَ مَا لَكُمْ مِنْ إِلَهٍ غَيْرُهُ أَفَلَا تَتَّقُونَ (32) وَقَالَ الْمَلَأُ مِنْ قَوْمِهِ الَّذِينَ كَفَرُوا وَكَذَّبُوا بِلِقَاءِ الْآخِرَةِ وَأَتْرَفْنَاهُمْ فِي الْحَيَاةِ الدُّنْيَا مَا هَذَا إِلَّا بَشَرٌ مِثْلُكُمْ يَأْكُلُ مِمَّا تَأْكُلُونَ مِنْهُ وَيَشْرَبُ مِمَّا تَشْرَبُونَ (33)&lt;/qr&gt;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274: حضرت عیسیٰؑ کی جائے پیدائش</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۶۴۵</w:t>
      </w:r>
    </w:p>
    <w:p>
      <w:pPr>
        <w:spacing w:before="60" w:after="80" w:line="312" w:lineRule="auto"/>
        <w:ind w:right="288" w:left="288"/>
        <w:jc w:val="right"/>
      </w:pPr>
      <w:r>
        <w:rPr>
          <w:rFonts w:ascii="Jameel Noori Nastaleeq" w:hAnsi="Jameel Noori Nastaleeq"/>
          <w:color w:val="222222"/>
          <w:sz w:val="27"/>
        </w:rPr>
        <w:t>حضرت عیسیٰؑ کی جائے پیدائش</w:t>
      </w:r>
    </w:p>
    <w:p>
      <w:pPr>
        <w:spacing w:before="60" w:after="80" w:line="312" w:lineRule="auto"/>
        <w:ind w:right="288" w:left="288"/>
        <w:jc w:val="right"/>
      </w:pPr>
      <w:r>
        <w:rPr>
          <w:rFonts w:ascii="Jameel Noori Nastaleeq" w:hAnsi="Jameel Noori Nastaleeq"/>
          <w:color w:val="222222"/>
          <w:sz w:val="27"/>
        </w:rPr>
        <w:t>ف ١٢ شاید یہ وہ ہی ٹیلہ یا اونچی زمین ہو جہاں وضع حمل کے وقت حضرت مریم تشریف رکھتی تھیں ۔ چنانچہ سورۃ مریم کی آیات (فَنَادٰىهَا مِنْ تَحْتِهَآ اَلَّا تَحْزَنِيْ قَدْ جَعَلَ رَبُّكِ تَحْتَكِ سَرِيًّا 24؀ وَهُزِّيْٓ اِلَيْكِ بِجِذْعِ النَّخْلَةِ تُسٰقِطْ عَلَيْكِ رُطَبًا جَنِيًّا 25؀ۡ ) 19۔ مریم :25-24) دلالت کرتی ہیں کہ وہ جگہ بلند تھی۔ نیچے چشمہ یا نہر بہہ رہی تھی۔ اور کھجور کا درخت نزدیک تھا۔ (کذافسرہ ابن کثیر رحمہ اللّٰہ) لیکن عموماً مفسرین لکھتے ہیں کہ یہ حضرت مسیح کے بچپن کا واقعہ ہے۔ ایک ظالم بادشاہ ہیردوس نامی نجومیوں سے سن کر کہ حضرت عیسیٰ کو سرداری ملے گی، لڑکپن ہی میں ان کا دشمن ہوگیا تھا اور قتل کے درپے تھا۔ حضرت مریم الہام ربانی سے ان کو لے کر مصر چلی گئیں اور اس ظالم کے مرنے کے بعد پھر شام واپس چلی آئیں ۔ چنانچہ "انجیل متی" میں بھی یہ واقعہ مذکور ہے اور مصر کا اونچا ہونا باعتبار رود نیل کے ہے ورنہ غرق ہو جاتا اور "ماء معین" رود نیل ہے بعض نے "ربوہ" (اونچی جگہ) سے مراد شام یا فلسطین لیا ہے۔ اور کچھ بعید نہیں کہ جس ٹیلہ پر ولادت کے وقت موجود تھیں وہیں اس خطرہ</w:t>
      </w:r>
    </w:p>
    <w:p>
      <w:pPr>
        <w:spacing w:before="60" w:after="80" w:line="312" w:lineRule="auto"/>
        <w:ind w:right="288" w:left="288"/>
        <w:jc w:val="right"/>
      </w:pPr>
      <w:r>
        <w:rPr>
          <w:rFonts w:ascii="Jameel Noori Nastaleeq" w:hAnsi="Jameel Noori Nastaleeq"/>
          <w:color w:val="222222"/>
          <w:sz w:val="27"/>
        </w:rPr>
        <w:t>کے وقت بھی پناہ دی گئی ہو ۔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275: قرآن کا نزول کوئی نیا واقعہ نہیں ہے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۶۵۰</w:t>
      </w:r>
    </w:p>
    <w:p>
      <w:pPr>
        <w:spacing w:before="60" w:after="80" w:line="312" w:lineRule="auto"/>
        <w:ind w:right="288" w:left="288"/>
        <w:jc w:val="right"/>
      </w:pPr>
      <w:r>
        <w:rPr>
          <w:rFonts w:ascii="Jameel Noori Nastaleeq" w:hAnsi="Jameel Noori Nastaleeq"/>
          <w:color w:val="222222"/>
          <w:sz w:val="27"/>
        </w:rPr>
        <w:t>قرآن کا نزول کوئی نیا واقعہ نہیں ہے</w:t>
      </w:r>
    </w:p>
    <w:p>
      <w:pPr>
        <w:spacing w:before="60" w:after="80" w:line="312" w:lineRule="auto"/>
        <w:ind w:right="288" w:left="288"/>
        <w:jc w:val="right"/>
      </w:pPr>
      <w:r>
        <w:rPr>
          <w:rFonts w:ascii="Jameel Noori Nastaleeq" w:hAnsi="Jameel Noori Nastaleeq"/>
          <w:color w:val="222222"/>
          <w:sz w:val="27"/>
        </w:rPr>
        <w:t>ف ٥ یعنی نصیحت کرنے والے ہمیشہ ہوتے رہے ہیں، پیغمبر ہوئے یا پیغمبر کے تابع ہوئے۔ آسمانی کتابیں بھی برابر اترتی رہی ہیں ۔ کبھی کہیں، کبھی کہیں ۔ سو یہ کوئی انوکھی بات نہیں جس کا نمونہ پیشتر سے موجود نہ ہو ۔ ہاں جو اکمل ترین و اشرف ترین کتاب اب آئی اس شان و مرتبہ کی پہلے نہ آئی تھی تو اس کا مقتضی یہ تھا کہ اور زیادہ اس نعمت کی قدر کرتے اور آگے بڑھ کر اس کی آواز پر لبیک کہتے۔ جیسا کہ صحابہ (رض) نے کہی۔ (تنبیہ) شاید یہاں "آباء اولین" سے آباء ابعدین مراد ہوں ۔ اور سورۃ "یس" میں جو آیا ہے۔ "لتنذرقوما ماانذر اٰبآؤہم" وہاں آباء اقربین کا ارادہ کیا گیا ہو ۔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276: آنحضرتؑ سے کفار کا اعراض انکی ضد کی وجہ سے ہے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۶۵۰</w:t>
      </w:r>
    </w:p>
    <w:p>
      <w:pPr>
        <w:spacing w:before="60" w:after="80" w:line="312" w:lineRule="auto"/>
        <w:ind w:right="288" w:left="288"/>
        <w:jc w:val="right"/>
      </w:pPr>
      <w:r>
        <w:rPr>
          <w:rFonts w:ascii="Jameel Noori Nastaleeq" w:hAnsi="Jameel Noori Nastaleeq"/>
          <w:color w:val="222222"/>
          <w:sz w:val="27"/>
        </w:rPr>
        <w:t>آنحضرتؑ سے کفار کا اعراض انکی ضد کی وجہ سے ہے</w:t>
      </w:r>
    </w:p>
    <w:p>
      <w:pPr>
        <w:spacing w:before="60" w:after="80" w:line="312" w:lineRule="auto"/>
        <w:ind w:right="288" w:left="288"/>
        <w:jc w:val="right"/>
      </w:pPr>
      <w:r>
        <w:rPr>
          <w:rFonts w:ascii="Jameel Noori Nastaleeq" w:hAnsi="Jameel Noori Nastaleeq"/>
          <w:color w:val="222222"/>
          <w:sz w:val="27"/>
        </w:rPr>
        <w:t>ف ٦  یعنی کیا اس لیے اعراض و تکذیب پر تلے ہوئے ہیں کہ ان کو پیغمبر کے احوال سے آگاہی نہیں، حالانکہ سارا عرب جانتا ہے کہ آپ بچپن سے صادق و امین اور عفیف و پاکباز تھے۔ چنانچہ حضرت جعفر نے بادشاہ حبشہ کے سامنے، حضرت مغیرہ ابن شعبہ نے تائب کسریٰ کے آگے اور ابو سفیان نے بحالت کفر قیصر روم کے دربار میں اسی چیز کا اظہار کیا۔ پھر ایسے مشہور و معروف راست باز بندہ کی نسبت کیسے گمان کیا جاسکتا ہے کہ وہ (العیاذ باللہ) خدا تعالیٰ پر جھوٹ باندھنے لگے۔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277: آنحضرتؑ حق کے مبلغ ہیں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۶۵۰</w:t>
      </w:r>
    </w:p>
    <w:p>
      <w:pPr>
        <w:spacing w:before="60" w:after="80" w:line="312" w:lineRule="auto"/>
        <w:ind w:right="288" w:left="288"/>
        <w:jc w:val="right"/>
      </w:pPr>
      <w:r>
        <w:rPr>
          <w:rFonts w:ascii="Jameel Noori Nastaleeq" w:hAnsi="Jameel Noori Nastaleeq"/>
          <w:color w:val="222222"/>
          <w:sz w:val="27"/>
        </w:rPr>
        <w:t>آنحضرتؑ حق کے مبلغ ہیں</w:t>
      </w:r>
    </w:p>
    <w:p>
      <w:pPr>
        <w:spacing w:before="60" w:after="80" w:line="312" w:lineRule="auto"/>
        <w:ind w:right="288" w:left="288"/>
        <w:jc w:val="right"/>
      </w:pPr>
      <w:r>
        <w:rPr>
          <w:rFonts w:ascii="Jameel Noori Nastaleeq" w:hAnsi="Jameel Noori Nastaleeq"/>
          <w:color w:val="222222"/>
          <w:sz w:val="27"/>
        </w:rPr>
        <w:t>ف ٧ یعنی سودائیوں اور دیوانوں کی باتیں کہیں ایسی کھری اور سچی ہوتی ہیں ۔ حقیقت یہ ہے کہ وہ لوگ بھی محض زبان سے کہتے تھے، دل ان کا جانتا تھا کہ بیشک جو کچھ آپ لائے ہیں حق ہے۔ پر حق بات چونکہ ان کی اغراض و خواہشات کے موافق نہ تھی۔ اس لیے بری لگتی تھی اور قبول کرنے کے لیے آمادہ نہ ہوتے تھے۔</w:t>
      </w:r>
    </w:p>
    <w:p>
      <w:pPr>
        <w:spacing w:before="60" w:after="80" w:line="312" w:lineRule="auto"/>
        <w:ind w:right="288" w:left="288"/>
        <w:jc w:val="right"/>
      </w:pPr>
      <w:r>
        <w:rPr>
          <w:rFonts w:ascii="Jameel Noori Nastaleeq" w:hAnsi="Jameel Noori Nastaleeq"/>
          <w:color w:val="222222"/>
          <w:sz w:val="27"/>
        </w:rPr>
        <w:t>&lt;qr&gt;أَمْ تَسْأَلُهُمْ خَرْجًا فَخَرَاجُ رَبِّكَ خَيْرٌ وَهُوَ خَيْرُ الرَّازِقِينَ (72) وَإِنَّكَ لَتَدْعُوهُمْ إِلَى صِرَاطٍ مُسْتَقِيمٍ (73) وَإِنَّ الَّذِينَ لَا يُؤْمِنُونَ بِالْآخِرَةِ عَنِ الصِّرَاطِ لَنَاكِبُونَ (74) وَلَوْ رَحِمْنَاهُمْ وَكَشَفْنَا مَا بِهِمْ مِنْ ضُرٍّ لَلَجُّوا فِي طُغْيَانِهِمْ يَعْمَهُونَ (75) وَلَقَدْ أَخَذْنَاهُمْ بِالْعَذَابِ فَمَا اسْتَكَانُوا لِرَبِّهِمْ وَمَا يَتَضَرَّعُونَ (76) حَتَّى إِذَا فَتَحْنَا عَلَيْهِمْ بَابًا ذَا عَذَابٍ شَدِيدٍ إِذَا هُمْ فِيهِ مُبْلِسُونَ (77) وَهُوَ الَّذِي أَنْشَأَ لَكُمُ السَّمْعَ وَالْأَبْصَارَ وَالْأَفْئِدَةَ قَلِيلًا مَا تَشْكُرُونَ (78)&lt;/qr&gt;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278: آنحضرتؑ کی دعوت صراط مستقیم کی طرف ہے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۶۵۲</w:t>
      </w:r>
    </w:p>
    <w:p>
      <w:pPr>
        <w:spacing w:before="60" w:after="80" w:line="312" w:lineRule="auto"/>
        <w:ind w:right="288" w:left="288"/>
        <w:jc w:val="right"/>
      </w:pPr>
      <w:r>
        <w:rPr>
          <w:rFonts w:ascii="Jameel Noori Nastaleeq" w:hAnsi="Jameel Noori Nastaleeq"/>
          <w:color w:val="222222"/>
          <w:sz w:val="27"/>
        </w:rPr>
        <w:t>آنحضرتؑ کی دعوت صراط مستقیم کی طرف ہے</w:t>
      </w:r>
    </w:p>
    <w:p>
      <w:pPr>
        <w:spacing w:before="60" w:after="80" w:line="312" w:lineRule="auto"/>
        <w:ind w:right="288" w:left="288"/>
        <w:jc w:val="right"/>
      </w:pPr>
      <w:r>
        <w:rPr>
          <w:rFonts w:ascii="Jameel Noori Nastaleeq" w:hAnsi="Jameel Noori Nastaleeq"/>
          <w:color w:val="222222"/>
          <w:sz w:val="27"/>
        </w:rPr>
        <w:t>ف ١٢ یعنی آپ کے صدق و امانت کا حال سب کو معلوم ہے۔ جو کلام آپ لائے اس کی خوبیاں اظہر من الشمس ہیں ۔ معاذ اللہ آپ (صلی اللہ علیہ وآلہ وسلم) کو خلل دماغ نہیں، ان سے کسی معاوضہ کے طالب نہیں، جس راستہ کی طرف آپ (صلی اللہ علیہ وآلہ وسلم) بلاتے ہیں بالکل سیدھا اور صاف راستہ ہے جس کو ہر سیدھی عقل والا بسہولت سمجھ سکتا ہے کوئی ایچ پیچ نہیں ٹیڑھا ترچھا نہیں ۔ ہاں اس پر چلنا ان ہی کا حصہ ہے جو موت کے بعد دوسری زندگی مانتے ہوں اور اپنی بدانجامی سے ڈرتے ہوں، جسے انجام کا ڈر اور عاقبت کی فکر ہی نہیں وہ کب سیدھے راستہ پر چلے گا، یقینا ٹیڑھا رہے گا۔ اور سیدھی سی بات کو بھی اپنی کجروی سے کج بنا لے گا۔</w:t>
      </w:r>
    </w:p>
    <w:p>
      <w:pPr>
        <w:spacing w:before="60" w:after="80" w:line="312" w:lineRule="auto"/>
        <w:ind w:right="288" w:left="288"/>
        <w:jc w:val="right"/>
      </w:pPr>
      <w:r>
        <w:rPr>
          <w:rFonts w:ascii="Jameel Noori Nastaleeq" w:hAnsi="Jameel Noori Nastaleeq"/>
          <w:color w:val="222222"/>
          <w:sz w:val="27"/>
        </w:rPr>
        <w:t>ف ١ یعنی تکلیف سے نکال کر آرام دیں ۔ تب بھی احسان نہ مانیں اور شرارت و سرکشی سے باز نہ آئیں ۔ حضرت کی دعا سے ایک مرتبہ مکہ والوں پر قحط پڑا تھا، پھر حضرت ہی کی دعا سے کھلا۔ شاید یہ اسی کو فرمایا، یا یہ مطلب ہے کہ اگر ہم اپنی رحمت سے ان کے نقصان کو دور کر دیں ۔ یعنی قرآن کی سمجھ دے دیں ۔ تب بھی یہ لوگ اپنے ازلی خسران اور سوء استعداد کی وجہ سے اطاعت و انقیاد اختیار کرنے والے نہیں کمال قال تعالیٰ (وَلَوْ عَلِمَ اللّٰهُ فِيْهِمْ خَيْرًا لَّاَسْمَعَهُمْ ۭوَلَوْ اَسْمَعَهُمْ لَتَوَلَّوْا وَّهُمْ مُّعْرِضُوْنَ) 8۔ الانفال :23)</w:t>
      </w:r>
    </w:p>
    <w:p>
      <w:pPr>
        <w:spacing w:before="60" w:after="80" w:line="312" w:lineRule="auto"/>
        <w:ind w:right="288" w:left="288"/>
        <w:jc w:val="right"/>
      </w:pPr>
      <w:r>
        <w:rPr>
          <w:rFonts w:ascii="Jameel Noori Nastaleeq" w:hAnsi="Jameel Noori Nastaleeq"/>
          <w:color w:val="222222"/>
          <w:sz w:val="27"/>
        </w:rPr>
        <w:t>ف ٢ مثلاً قحط وغیرہ آفات مسلط ہوئیں ۔ تب بھی عاجزی کر کے خدا کی بات نہ مانی۔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279: واقعہ افک</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۶۶۹</w:t>
      </w:r>
    </w:p>
    <w:p>
      <w:pPr>
        <w:spacing w:before="60" w:after="80" w:line="312" w:lineRule="auto"/>
        <w:ind w:right="288" w:left="288"/>
        <w:jc w:val="right"/>
      </w:pPr>
      <w:r>
        <w:rPr>
          <w:rFonts w:ascii="Jameel Noori Nastaleeq" w:hAnsi="Jameel Noori Nastaleeq"/>
          <w:color w:val="222222"/>
          <w:sz w:val="27"/>
        </w:rPr>
        <w:t>واقعہ افک</w:t>
      </w:r>
    </w:p>
    <w:p>
      <w:pPr>
        <w:spacing w:before="60" w:after="80" w:line="312" w:lineRule="auto"/>
        <w:ind w:right="288" w:left="288"/>
        <w:jc w:val="right"/>
      </w:pPr>
      <w:r>
        <w:rPr>
          <w:rFonts w:ascii="Jameel Noori Nastaleeq" w:hAnsi="Jameel Noori Nastaleeq"/>
          <w:color w:val="222222"/>
          <w:sz w:val="27"/>
        </w:rPr>
        <w:t>ف ٣ یہاں سے اس طوفان کا ذکر ہے جو حضرت عائشہ صدیقہ پر اٹھایا گیا تھا۔ واقعہ یہ ہے کہ نبی کریم (صلی اللہ علیہ وآلہ وسلم) ٦ ھ میں غزوہ بنی المصطلق سے واپس مدینہ تشریف لا رہے تھے، حضرت عائشہ صدیقہ بھی ہمراہ تھیں، ان کی سواری کا اونٹ علیحدہ تھا، وہ ہودہ میں پردہ چھوڑ کر بیٹھ جاتیں ۔ حمّال ہودے کو اونٹ پر باندھ دیتے۔ ایک منزل پر قافلہ ٹھہرا ہوا تھا، کوچ سے ذرا پہلے حضرت عائشہ کو قضاء حاجت کی ضرورت پیش آئی۔ جس کے لیے قافلہ سے علیحدہ ہو کر جنگل کی طرف تشریف لے گئیں، وہاں اتفاق سے ان کا ہار ٹوٹ کر گر گیا۔ اس کی تلاش میں دیر لگ گئی۔ یہاں پیچھے کوچ ہوگیا۔ حمال حسب عادت اونٹ پر ہودہ باندھنے آئے، اور اس کے پردے پڑے رہنے سے گمان کیا کہ حضرت عائشہ اس میں تشریف رکھتی ہیں ۔ اٹھاتے وقت بھی شبہ نہ ہوا۔ کیونکہ ان کی عمر تھوڑی تھی اور بدن بہت ہلکا پھلکا تھا۔ غرض حمالوں نے ہودہ باندھ کر اونٹ کو چلتا کر دیا۔ حضرت عائشہ واپس آئیں تو وہاں کوئی نہ تھا۔ نہایت استقلال سے انہوں نے یہ رائے قائم کی کہ یہاں سے اب جانا خلاف مصلحت ہے۔ جب آگے جا کر میں نہ ملوں گی تو یہیں تلاش کرنے آئیں گے۔ آخر وہیں قیام کیا، رات کا وقت تھا، نیند کا غلبہ ہوا وہیں لیٹ گئیں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280: حضرت صفوان بن معطلؓ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۶۶۹</w:t>
      </w:r>
    </w:p>
    <w:p>
      <w:pPr>
        <w:spacing w:before="60" w:after="80" w:line="312" w:lineRule="auto"/>
        <w:ind w:right="288" w:left="288"/>
        <w:jc w:val="right"/>
      </w:pPr>
      <w:r>
        <w:rPr>
          <w:rFonts w:ascii="Jameel Noori Nastaleeq" w:hAnsi="Jameel Noori Nastaleeq"/>
          <w:color w:val="222222"/>
          <w:sz w:val="27"/>
        </w:rPr>
        <w:t>حضرت صفوان بن معطلؓ</w:t>
      </w:r>
    </w:p>
    <w:p>
      <w:pPr>
        <w:spacing w:before="60" w:after="80" w:line="312" w:lineRule="auto"/>
        <w:ind w:right="288" w:left="288"/>
        <w:jc w:val="right"/>
      </w:pPr>
      <w:r>
        <w:rPr>
          <w:rFonts w:ascii="Jameel Noori Nastaleeq" w:hAnsi="Jameel Noori Nastaleeq"/>
          <w:color w:val="222222"/>
          <w:sz w:val="27"/>
        </w:rPr>
        <w:t>حضرت صفوان بن معطل (رض) گرے پڑے کی خبر گیری کی غرض سے قافلہ کے پیچھے کچھ فاصلہ سے رہا کرتے تھے، وہ اس موقع پر صبح کے وقت پہنچے۔ دیکھا کوئی آدمی پڑا سوتا ہے۔ قریب آکر پہچانا کہ حضرت عائشہ ہیں (کیونکہ پردہ کا حکم آنے سے پہلے انہوں نے ان کو دیکھا تھا) دیکھ کر گھبرا گئے اور "اِنَّا لِلّٰہِ وَاِنَّا الَیْہِ رَاجِعُون"پڑھا۔ جس سے ان کی آنکھ کل گئی فوراً چہرہ چادر سے ڈھانک لیا۔ حضرت صفوان نے اونٹ ان کے قریب لا کر بٹھلا دیا۔ یہ اس پر پردہ کے ساتھ سوار ہوگئیں ۔ انہوں نے اونٹ کی نکیل پکڑ کر دوپہر کے وقت قافلہ سے جا ملایا۔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281: حضرت ابوبکرؓ کی قسم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۶۷۶</w:t>
      </w:r>
    </w:p>
    <w:p>
      <w:pPr>
        <w:spacing w:before="60" w:after="80" w:line="312" w:lineRule="auto"/>
        <w:ind w:right="288" w:left="288"/>
        <w:jc w:val="right"/>
      </w:pPr>
      <w:r>
        <w:rPr>
          <w:rFonts w:ascii="Jameel Noori Nastaleeq" w:hAnsi="Jameel Noori Nastaleeq"/>
          <w:color w:val="222222"/>
          <w:sz w:val="27"/>
        </w:rPr>
        <w:t>حضرت ابوبکرؓ کی قسم</w:t>
      </w:r>
    </w:p>
    <w:p>
      <w:pPr>
        <w:spacing w:before="60" w:after="80" w:line="312" w:lineRule="auto"/>
        <w:ind w:right="288" w:left="288"/>
        <w:jc w:val="right"/>
      </w:pPr>
      <w:r>
        <w:rPr>
          <w:rFonts w:ascii="Jameel Noori Nastaleeq" w:hAnsi="Jameel Noori Nastaleeq"/>
          <w:color w:val="222222"/>
          <w:sz w:val="27"/>
        </w:rPr>
        <w:t>ف ٢ حضرت عائشہ پر طوفان اٹھانے والوں میں بعض مسلمان بھی نادانی سے شریک ہوگئے۔ ان میں سے ایک حضرت مسطح تھے جو ایک مفلس مہاجر ہونے کے علاوہ حضرت ابو بکر (رض) کے بھانجے یا خالہ زاد بھائی ہوتے ہیں ۔ قصہ "افک" سے پہلے حضرت صدیق اکبر ان کی امداد اور خبر گیری کیا کرتے۔ جب یہ قصہ ختم ہوا اور عائشہ صدیقہ کی برأت آسمان سے نازل ہو چکی تو حضرت ابو بکر (رض) نے قسم کھائی کہ آئندہ مسطح کی امداد نہ کروں گا۔ شاید بعض دوسرے صحابہ کو بھی ایسی صورت پیش آئی ہو ۔ اس پر یہ آیت نازل ہوئی۔ یعنی تم میں سے جن کو اللہ تعالیٰ نے دین کی بزرگی اور دنیا کی وسعت دی ہے انھیں لائق نہیں کہ ایسی قسم کھائیں ان کا ظرف بہت بڑا اور ان کے اخلاق بہت بلند ہونے چاہیں ۔ محتاج رشتہ داروں اور خدا کے لیے وطن چھوڑنے والوں کی اعانت سے دستکش ہو جانا بزرگوں اور بہادروں کا کام نہیں ۔ اگر قسم کھالی ہے تو ایسی قسم کو پورا مت کرو ۔ اس کا کفارہ ادا کر دو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282: آنحضرتؑ کا لوگوں کو بلانا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۷۰۶</w:t>
      </w:r>
    </w:p>
    <w:p>
      <w:pPr>
        <w:spacing w:before="60" w:after="80" w:line="312" w:lineRule="auto"/>
        <w:ind w:right="288" w:left="288"/>
        <w:jc w:val="right"/>
      </w:pPr>
      <w:r>
        <w:rPr>
          <w:rFonts w:ascii="Jameel Noori Nastaleeq" w:hAnsi="Jameel Noori Nastaleeq"/>
          <w:color w:val="222222"/>
          <w:sz w:val="27"/>
        </w:rPr>
        <w:t>آنحضرتؑ کا لوگوں کو بلانا</w:t>
      </w:r>
    </w:p>
    <w:p>
      <w:pPr>
        <w:spacing w:before="60" w:after="80" w:line="312" w:lineRule="auto"/>
        <w:ind w:right="288" w:left="288"/>
        <w:jc w:val="right"/>
      </w:pPr>
      <w:r>
        <w:rPr>
          <w:rFonts w:ascii="Jameel Noori Nastaleeq" w:hAnsi="Jameel Noori Nastaleeq"/>
          <w:color w:val="222222"/>
          <w:sz w:val="27"/>
        </w:rPr>
        <w:t>ف ٥ یعنی حضرت (صلی اللہ علیہ وآلہ وسلم) کے بلانے پر حاضر ہونا فرض ہو جاتا ہے۔ آپ (صلی اللہ علیہ وآلہ وسلم) کا بلانا اوروں کی طرح نہیں کہ چاہے اس پر "لبیک" کہے یا نہ کہے۔ اگر حضور (صلی اللہ علیہ وآلہ وسلم) کے بلانے پر حاضر نہ ہو تو آپ کی بددعا سے ڈرنا چاہیے کیونکہ آپ کی دعا معمولی انسانوں جیسی نہیں ۔ نیز مخاطبات میں حضور (صلی اللہ علیہ وآلہ وسلم) کے ادب و عظمت کا پورا خیال رکھنا چاہیے۔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283: آنحضرتؑ کا خاص دستور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۷۰۶</w:t>
      </w:r>
    </w:p>
    <w:p>
      <w:pPr>
        <w:spacing w:before="60" w:after="80" w:line="312" w:lineRule="auto"/>
        <w:ind w:right="288" w:left="288"/>
        <w:jc w:val="right"/>
      </w:pPr>
      <w:r>
        <w:rPr>
          <w:rFonts w:ascii="Jameel Noori Nastaleeq" w:hAnsi="Jameel Noori Nastaleeq"/>
          <w:color w:val="222222"/>
          <w:sz w:val="27"/>
        </w:rPr>
        <w:t>آنحضرتؑ کا خاص دستور</w:t>
      </w:r>
    </w:p>
    <w:p>
      <w:pPr>
        <w:spacing w:before="60" w:after="80" w:line="312" w:lineRule="auto"/>
        <w:ind w:right="288" w:left="288"/>
        <w:jc w:val="right"/>
      </w:pPr>
      <w:r>
        <w:rPr>
          <w:rFonts w:ascii="Jameel Noori Nastaleeq" w:hAnsi="Jameel Noori Nastaleeq"/>
          <w:color w:val="222222"/>
          <w:sz w:val="27"/>
        </w:rPr>
        <w:t>عام لوگوں کی طرح "یامحمد" وغیرہ کہہ کر خطاب نہ کیا جائے "یا نبی اللہ" اور "یا رسول اللہ " جیسے تعظیمی القاب سے پکارنا چاہیے۔ حضرت شاہ صاحب لکھتے ہیں کہ "حضرت (صلی اللہ علیہ وآلہ وسلم) کے بلانے سے فرض ہوتا تھا حاضر ہونا جس کام کو بلائیں ۔ پھر یہ بھی تھا کہ وہاں سے بےاجازت اٹھ کر چلے نہ جائیں ۔ اب بھی سب مسلمان کو اپنے سرداروں کے ساتھ یہ برتاؤ کرنا چاہیے۔"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284: آنحضرتؑ کی نبوت پر کھانے پینے سے اعتراض</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۷۱۰</w:t>
      </w:r>
    </w:p>
    <w:p>
      <w:pPr>
        <w:spacing w:before="60" w:after="80" w:line="312" w:lineRule="auto"/>
        <w:ind w:right="288" w:left="288"/>
        <w:jc w:val="right"/>
      </w:pPr>
      <w:r>
        <w:rPr>
          <w:rFonts w:ascii="Jameel Noori Nastaleeq" w:hAnsi="Jameel Noori Nastaleeq"/>
          <w:color w:val="222222"/>
          <w:sz w:val="27"/>
        </w:rPr>
        <w:t>آنحضرتؑ کی نبوت پر کھانے پینے سے اعتراض</w:t>
      </w:r>
    </w:p>
    <w:p>
      <w:pPr>
        <w:spacing w:before="60" w:after="80" w:line="312" w:lineRule="auto"/>
        <w:ind w:right="288" w:left="288"/>
        <w:jc w:val="right"/>
      </w:pPr>
      <w:r>
        <w:rPr>
          <w:rFonts w:ascii="Jameel Noori Nastaleeq" w:hAnsi="Jameel Noori Nastaleeq"/>
          <w:color w:val="222222"/>
          <w:sz w:val="27"/>
        </w:rPr>
        <w:t>ف ٦  یعنی جب ہماری طرح کھانا کھائے اور ہماری طرح خرید و فروخت کے لیے بازاروں میں جائے تو ہم میں اس میں فرق کیا رہا۔ اگر واقعی رسول تھا تو چاہیے تھا کہ فرشتوں کی طرح کھانے پینے اور طلب معاش کے بکھیڑوں سے فارغ ہوتا۔</w:t>
      </w:r>
    </w:p>
    <w:p>
      <w:pPr>
        <w:spacing w:before="60" w:after="80" w:line="312" w:lineRule="auto"/>
        <w:ind w:right="288" w:left="288"/>
        <w:jc w:val="right"/>
      </w:pPr>
      <w:r>
        <w:rPr>
          <w:rFonts w:ascii="Jameel Noori Nastaleeq" w:hAnsi="Jameel Noori Nastaleeq"/>
          <w:color w:val="222222"/>
          <w:sz w:val="27"/>
        </w:rPr>
        <w:t>&lt;qr&gt;انْظُرْ كَيْفَ ضَرَبُوا لَكَ الْأَمْثَالَ فَضَلُّوا فَلَا يَسْتَطِيعُونَ سَبِيلًا (9) تَبَارَكَ الَّذِي إِنْ شَاءَ جَعَلَ لَكَ خَيْرًا مِنْ ذَلِكَ جَنَّاتٍ تَجْرِي مِنْ تَحْتِهَا الْأَنْهَارُ وَيَجْعَلْ لَكَ قُصُورًا (10) بَلْ كَذَّبُوا بِالسَّاعَةِ وَأَعْتَدْنَا لِمَنْ كَذَّبَ بِالسَّاعَةِ سَعِيرًا (11) إِذَا رَأَتْهُمْ مِنْ مَكَانٍ بَعِيدٍ سَمِعُوا لَهَا تَغَيُّظًا وَزَفِيرًا (12)&lt;/qr&gt;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285: آنحضرتؑ کی شکایت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۷۲۰</w:t>
      </w:r>
    </w:p>
    <w:p>
      <w:pPr>
        <w:spacing w:before="60" w:after="80" w:line="312" w:lineRule="auto"/>
        <w:ind w:right="288" w:left="288"/>
        <w:jc w:val="right"/>
      </w:pPr>
      <w:r>
        <w:rPr>
          <w:rFonts w:ascii="Jameel Noori Nastaleeq" w:hAnsi="Jameel Noori Nastaleeq"/>
          <w:color w:val="222222"/>
          <w:sz w:val="27"/>
        </w:rPr>
        <w:t>آنحضرتؑ کی شکایت</w:t>
      </w:r>
    </w:p>
    <w:p>
      <w:pPr>
        <w:spacing w:before="60" w:after="80" w:line="312" w:lineRule="auto"/>
        <w:ind w:right="288" w:left="288"/>
        <w:jc w:val="right"/>
      </w:pPr>
      <w:r>
        <w:rPr>
          <w:rFonts w:ascii="Jameel Noori Nastaleeq" w:hAnsi="Jameel Noori Nastaleeq"/>
          <w:color w:val="222222"/>
          <w:sz w:val="27"/>
        </w:rPr>
        <w:t>ف ١١ یعنی ضدی معاندین نے جب کسی طرح نصیحت پر کان نہ دھرا، تب پیغمبر (صلی اللہ علیہ وآلہ وسلم) نے بارگاہ الٰہی میں شکایت کی کہ خداوند میری قوم نہیں سنتی، انہوں نے قرآن کریم جیسی عظیم الشان کتاب کو (العیاذ باللہ) بکواس قرار دیا ہے ، جب قرآن پڑھا جاتا ہے تو خوب شور مچاتے اور بک بک جھک جھک کرتے ہیں ۔ تاکہ کوئی شخص سن اور سمجھ نہ سکے ۔ اس طرح ان اشقیاء نے قرآن جیسی قابل قدر کتاب کو بالکل متروک و مہجور کر چھوڑا ہے۔ (تنبیہ) آیت میں اگرچہ مذکور صرف کافروں کا ہے تاہم قرآن کی تصدیق نہ کرنا، اس میں تدبر نہ کرنا، اس پر عمل نہ کرن، ا اس کی تلاوت نہ کرنا، اس کی صحیح قراءت کی طرف توجہ نہ کرنا، اس سے اعراض کر رکے دوسری لغویات یا حقیر چیزوں کی طرف متوجہ ہونا، یہ سب صورتیں درجہ بدرجہ ہجران قرآن کے تحت میں داخل ہوسکتی ہے۔ فنسال اللہ الکریم المنان القادر علی ما یشآء ان یخلصنا مما یسخطہ ویستعملنا فیما یرضیہ من حفظ کتابہ وفھمہ والقیام بمقتضاہ اناء اللیل واطراف النھار علی الوجہ الذی یحبہ ویرضاہ انہ کریم وھاب۔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286: کفار پر آنحضرتؑ کی انتہائی شفقت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۷۳۶</w:t>
      </w:r>
    </w:p>
    <w:p>
      <w:pPr>
        <w:spacing w:before="60" w:after="80" w:line="312" w:lineRule="auto"/>
        <w:ind w:right="288" w:left="288"/>
        <w:jc w:val="right"/>
      </w:pPr>
      <w:r>
        <w:rPr>
          <w:rFonts w:ascii="Jameel Noori Nastaleeq" w:hAnsi="Jameel Noori Nastaleeq"/>
          <w:color w:val="222222"/>
          <w:sz w:val="27"/>
        </w:rPr>
        <w:t>کفار پر آنحضرتؑ کی انتہائی شفقت</w:t>
      </w:r>
    </w:p>
    <w:p>
      <w:pPr>
        <w:spacing w:before="60" w:after="80" w:line="312" w:lineRule="auto"/>
        <w:ind w:right="288" w:left="288"/>
        <w:jc w:val="right"/>
      </w:pPr>
      <w:r>
        <w:rPr>
          <w:rFonts w:ascii="Jameel Noori Nastaleeq" w:hAnsi="Jameel Noori Nastaleeq"/>
          <w:color w:val="222222"/>
          <w:sz w:val="27"/>
        </w:rPr>
        <w:t>ف ٢ یعنی اب بدبختوں کے غم میں اپنے کو اس قدر گھلانے کی ضرورت نہیں کیا ان کے پیچھے آپ اپنی جان کو ہلاک کرکے رہیں گے۔ دلسوزی اور شفقت کی بھی آخر ایک حد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287: حضرت ہارونؑ کو اپنا نائب بنانے کی درخواست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۷۳۸</w:t>
      </w:r>
    </w:p>
    <w:p>
      <w:pPr>
        <w:spacing w:before="60" w:after="80" w:line="312" w:lineRule="auto"/>
        <w:ind w:right="288" w:left="288"/>
        <w:jc w:val="right"/>
      </w:pPr>
      <w:r>
        <w:rPr>
          <w:rFonts w:ascii="Jameel Noori Nastaleeq" w:hAnsi="Jameel Noori Nastaleeq"/>
          <w:color w:val="222222"/>
          <w:sz w:val="27"/>
        </w:rPr>
        <w:t>حضرت ہارونؑ کو اپنا نائب بنانے کی درخواست</w:t>
      </w:r>
    </w:p>
    <w:p>
      <w:pPr>
        <w:spacing w:before="60" w:after="80" w:line="312" w:lineRule="auto"/>
        <w:ind w:right="288" w:left="288"/>
        <w:jc w:val="right"/>
      </w:pPr>
      <w:r>
        <w:rPr>
          <w:rFonts w:ascii="Jameel Noori Nastaleeq" w:hAnsi="Jameel Noori Nastaleeq"/>
          <w:color w:val="222222"/>
          <w:sz w:val="27"/>
        </w:rPr>
        <w:t>ف ١ یعنی پوری بات سننے سے پہلے یہ جھٹلانا شروع کر دیں گے اور مجلس میں کوئی تائید کرنے والا نہ ہوگا۔ ممکن ہے اس وقت ملول اور حزین ہو کر طبیعت رک جائے، دل نہ کھلے، اور زبان میں کچھ لکنت پہلے ہی سے ہے۔ تنگدل ہو کر بولنے میں زیادہ رکاوٹ پیدا نہ ہو جائے اس لیے میری تقویت و تائید کے لیے اگر ہارون کو جو مجھ سے زیادہ فصیح اللسان ہیں، میرا شریک حال کردیا جائے تو بڑی مہربانی ہو ۔</w:t>
      </w:r>
    </w:p>
    <w:p>
      <w:pPr>
        <w:spacing w:before="60" w:after="80" w:line="312" w:lineRule="auto"/>
        <w:ind w:right="288" w:left="288"/>
        <w:jc w:val="right"/>
      </w:pPr>
      <w:r>
        <w:rPr>
          <w:rFonts w:ascii="Jameel Noori Nastaleeq" w:hAnsi="Jameel Noori Nastaleeq"/>
          <w:color w:val="222222"/>
          <w:sz w:val="27"/>
        </w:rPr>
        <w:t>ف ٢ یعنی ایک قبطی کے خون کا دعویٰ جس کی تفصیل سورۃ قصص میں آئے گی۔</w:t>
      </w:r>
    </w:p>
    <w:p>
      <w:pPr>
        <w:spacing w:before="60" w:after="80" w:line="312" w:lineRule="auto"/>
        <w:ind w:right="288" w:left="288"/>
        <w:jc w:val="right"/>
      </w:pPr>
      <w:r>
        <w:rPr>
          <w:rFonts w:ascii="Jameel Noori Nastaleeq" w:hAnsi="Jameel Noori Nastaleeq"/>
          <w:color w:val="222222"/>
          <w:sz w:val="27"/>
        </w:rPr>
        <w:t>ف ٣ یعنی دعوت و تبلیغ سے پہلے ہی میرا کام تمام نہ کر دیں کہ یہ وہ ہی شخص ہے جو ہمارے آدمی کا خون کر کے بھاگا تھا۔ ایسی صورت میں فرض تبلیغ کس طرح ادا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288: حضرت موسیؑ و ہارونؑ کو فرعون کی طرف بھیجنا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۷۳۸</w:t>
      </w:r>
    </w:p>
    <w:p>
      <w:pPr>
        <w:spacing w:before="60" w:after="80" w:line="312" w:lineRule="auto"/>
        <w:ind w:right="288" w:left="288"/>
        <w:jc w:val="right"/>
      </w:pPr>
      <w:r>
        <w:rPr>
          <w:rFonts w:ascii="Jameel Noori Nastaleeq" w:hAnsi="Jameel Noori Nastaleeq"/>
          <w:color w:val="222222"/>
          <w:sz w:val="27"/>
        </w:rPr>
        <w:t>حضرت موسیؑ و ہارونؑ کو فرعون کی طرف بھیجنا</w:t>
      </w:r>
    </w:p>
    <w:p>
      <w:pPr>
        <w:spacing w:before="60" w:after="80" w:line="312" w:lineRule="auto"/>
        <w:ind w:right="288" w:left="288"/>
        <w:jc w:val="right"/>
      </w:pPr>
      <w:r>
        <w:rPr>
          <w:rFonts w:ascii="Jameel Noori Nastaleeq" w:hAnsi="Jameel Noori Nastaleeq"/>
          <w:color w:val="222222"/>
          <w:sz w:val="27"/>
        </w:rPr>
        <w:t>ف ٢ یعنی ایک قبطی کے خون کا دعویٰ جس کی تفصیل سورۃ قصص میں آئے گی۔</w:t>
      </w:r>
    </w:p>
    <w:p>
      <w:pPr>
        <w:spacing w:before="60" w:after="80" w:line="312" w:lineRule="auto"/>
        <w:ind w:right="288" w:left="288"/>
        <w:jc w:val="right"/>
      </w:pPr>
      <w:r>
        <w:rPr>
          <w:rFonts w:ascii="Jameel Noori Nastaleeq" w:hAnsi="Jameel Noori Nastaleeq"/>
          <w:color w:val="222222"/>
          <w:sz w:val="27"/>
        </w:rPr>
        <w:t>ف ٣ یعنی دعوت و تبلیغ سے پہلے ہی میرا کام تمام نہ کر دیں کہ یہ وہ ہی شخص ہے جو ہمارے آدمی کا خون کر کے بھاگا تھا۔ ایسی صورت میں فرض تبلیغ کس طرح ادا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289: حضرت موسیؑ کا فرعون کو جواب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۷۴۰</w:t>
      </w:r>
    </w:p>
    <w:p>
      <w:pPr>
        <w:spacing w:before="60" w:after="80" w:line="312" w:lineRule="auto"/>
        <w:ind w:right="288" w:left="288"/>
        <w:jc w:val="right"/>
      </w:pPr>
      <w:r>
        <w:rPr>
          <w:rFonts w:ascii="Jameel Noori Nastaleeq" w:hAnsi="Jameel Noori Nastaleeq"/>
          <w:color w:val="222222"/>
          <w:sz w:val="27"/>
        </w:rPr>
        <w:t>حضرت موسیؑ کا فرعون کو جواب</w:t>
      </w:r>
    </w:p>
    <w:p>
      <w:pPr>
        <w:spacing w:before="60" w:after="80" w:line="312" w:lineRule="auto"/>
        <w:ind w:right="288" w:left="288"/>
        <w:jc w:val="right"/>
      </w:pPr>
      <w:r>
        <w:rPr>
          <w:rFonts w:ascii="Jameel Noori Nastaleeq" w:hAnsi="Jameel Noori Nastaleeq"/>
          <w:color w:val="222222"/>
          <w:sz w:val="27"/>
        </w:rPr>
        <w:t>ف ١٠ یعنی قبطی کا خون میں نے دانستہ نہیں کیا تھا، غلطی سے ایسا ہوگیا مجھے کیا خبر تھی کہ ایک مکا مارنے میں جو تادیب کے لیے تھا اس کا دم نکل جائے گا (فَوَكَزَهٗ مُوْسٰى فَقَضٰى عَلَيْهِ) 28۔ القصص :15)</w:t>
      </w:r>
    </w:p>
    <w:p>
      <w:pPr>
        <w:spacing w:before="60" w:after="80" w:line="312" w:lineRule="auto"/>
        <w:ind w:right="288" w:left="288"/>
        <w:jc w:val="right"/>
      </w:pPr>
      <w:r>
        <w:rPr>
          <w:rFonts w:ascii="Jameel Noori Nastaleeq" w:hAnsi="Jameel Noori Nastaleeq"/>
          <w:color w:val="222222"/>
          <w:sz w:val="27"/>
        </w:rPr>
        <w:t>ف ١١ یعنی بیشک میں خوف کھا کر یہاں سے بھاگا۔ لیکن اللہ تعالیٰ کو منظور ہوا کہ مجھے نبوت و حکمت عطا فرمائے۔ اس نے اپنے فضل سے مجھے سرفراز کیا اور رسول بنا کر تمہاری طرف بھیجا۔ یہ بجائے خود میری صداقت کی دلیل ہے کہ جو شخص تم سے خوف کھا کر بھاگا ہو، پھر اس طرح بےخوف و خطر تنہا تمہارے سامنے آکر ڈٹ جائے۔</w:t>
      </w:r>
    </w:p>
    <w:p>
      <w:pPr>
        <w:spacing w:before="60" w:after="80" w:line="312" w:lineRule="auto"/>
        <w:ind w:right="288" w:left="288"/>
        <w:jc w:val="right"/>
      </w:pPr>
      <w:r>
        <w:rPr>
          <w:rFonts w:ascii="Jameel Noori Nastaleeq" w:hAnsi="Jameel Noori Nastaleeq"/>
          <w:color w:val="222222"/>
          <w:sz w:val="27"/>
        </w:rPr>
        <w:t>ف ١٢ یعنی بچپن میں میری پرورش کا احسان جتلانا تجھے زیب نہیں دیتا کیا ایک اسرائیلی بچہ کی تربیت سے اس کا جواب ہوسکتا ہے کہ تو نے اس کی ساری قوم کو غلام بنا رکھا ہے۔ بالخصوص جبکہ اس بچہ کی تربیت بھی خود تیرے زہرہ گداز مظالم کے سلسلہ ہی میں وقوع پذیر ہوئی ہو ۔ نہ تو "بنی اسرائیل" کے بچوں کو ذبح کرتا، نہ خوف کی وجہ سے میری والدہ تابوت میں رکھ کر مجھے دریا میں چھوڑتی، نہ تیرے محل سرا تک رسائی ہوتی، ان حالات کا تصور کر کے تجھ کو ایسا احسان جتلاتے ہوئے شرمانا چاہیے اور صاف بات یہ ہے کہ جس پروردگار نے تجھ جیسے دشمن کے گھر میں میری پرورش کرائی اسی نے آج تیری خیر خواہی کے لیے مجھے رسول بنا کر بھیجا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290: حضرت موسیؑ کے دلائل توحید</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۷۴۲</w:t>
      </w:r>
    </w:p>
    <w:p>
      <w:pPr>
        <w:spacing w:before="60" w:after="80" w:line="312" w:lineRule="auto"/>
        <w:ind w:right="288" w:left="288"/>
        <w:jc w:val="right"/>
      </w:pPr>
      <w:r>
        <w:rPr>
          <w:rFonts w:ascii="Jameel Noori Nastaleeq" w:hAnsi="Jameel Noori Nastaleeq"/>
          <w:color w:val="222222"/>
          <w:sz w:val="27"/>
        </w:rPr>
        <w:t>حضرت موسیؑ کے دلائل توحید</w:t>
      </w:r>
    </w:p>
    <w:p>
      <w:pPr>
        <w:spacing w:before="60" w:after="80" w:line="312" w:lineRule="auto"/>
        <w:ind w:right="288" w:left="288"/>
        <w:jc w:val="right"/>
      </w:pPr>
      <w:r>
        <w:rPr>
          <w:rFonts w:ascii="Jameel Noori Nastaleeq" w:hAnsi="Jameel Noori Nastaleeq"/>
          <w:color w:val="222222"/>
          <w:sz w:val="27"/>
        </w:rPr>
        <w:t>ف ١ حضرت موسیٰ نے پھر ایک بات کہی جس طرح کی حضرت ابراہیم نے نمرود کے سامنے آخر میں کہی تھی۔ یعنی رب العالمین وہ ہے جو مشرق و مغرب کا مالک اور تمام سیارات کے طلوع و غروب کی تدبیر ایک محکم و مضبوط نظام کے موافق کرنے والا ہے۔ اور تم میں ذرا بھی عقل ہو تو بتلا سکتے ہو کہ اس عظیم الشان نظام کا قائم رکھنے والا بجز خدا کے کون ہوسکتا ہے۔ کیا کسی کو قدرت ہے کہ اس کے قائم کیے ہوئے نظام کو ایک سیکنڈ کے لیے توڑ دے یا بدل ڈالے۔ یہ آخری بات سن کر فرعون بالکل مبہوت ہوگیا اور بحث و جدال سے گزر کر دھمکیوں پر اتر آیا۔ جیسا کہ آگے آتا ہے۔ حضرت شاہ صاحب لکھتے ہیں کہ "حضرت موسیٰ ایک بات کہے جاتے تھے اللہ کی قدرتیں بتانے کو اور فرعون بیچ میں اپنے سرداروں کو ابھارتا تھا کہ ان کو یقین نہ آجائے۔"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291: حضرت موسیؑ کو مصر سے ہجرت کا حکم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۷۴۶</w:t>
      </w:r>
    </w:p>
    <w:p>
      <w:pPr>
        <w:spacing w:before="60" w:after="80" w:line="312" w:lineRule="auto"/>
        <w:ind w:right="288" w:left="288"/>
        <w:jc w:val="right"/>
      </w:pPr>
      <w:r>
        <w:rPr>
          <w:rFonts w:ascii="Jameel Noori Nastaleeq" w:hAnsi="Jameel Noori Nastaleeq"/>
          <w:color w:val="222222"/>
          <w:sz w:val="27"/>
        </w:rPr>
        <w:t>حضرت موسیؑ کو مصر سے ہجرت کا حکم</w:t>
      </w:r>
    </w:p>
    <w:p>
      <w:pPr>
        <w:spacing w:before="60" w:after="80" w:line="312" w:lineRule="auto"/>
        <w:ind w:right="288" w:left="288"/>
        <w:jc w:val="right"/>
      </w:pPr>
      <w:r>
        <w:rPr>
          <w:rFonts w:ascii="Jameel Noori Nastaleeq" w:hAnsi="Jameel Noori Nastaleeq"/>
          <w:color w:val="222222"/>
          <w:sz w:val="27"/>
        </w:rPr>
        <w:t>ف ٧ یعنی جب ایک مدت مدید تک سمجھانے اور آیات دکھلاتے رہنے کے بعد بھی فرعون نے حق کو قبول نہ کیا اور "بنی اسرائیل" کو ستانا نہ چھوڑا، تو ہم نے موسیٰ کو حکم دیا کہ اپنی قوم کو لے کر رات میں یہاں سے ہجرت کر جاؤ۔ اور دیکھنا یہ فرعونی لوگ تمہارا پیچھا کریں گے (گھبرانا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292: حضرت موسیؑ کا تعاقب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۷۴۸</w:t>
      </w:r>
    </w:p>
    <w:p>
      <w:pPr>
        <w:spacing w:before="60" w:after="80" w:line="312" w:lineRule="auto"/>
        <w:ind w:right="288" w:left="288"/>
        <w:jc w:val="right"/>
      </w:pPr>
      <w:r>
        <w:rPr>
          <w:rFonts w:ascii="Jameel Noori Nastaleeq" w:hAnsi="Jameel Noori Nastaleeq"/>
          <w:color w:val="222222"/>
          <w:sz w:val="27"/>
        </w:rPr>
        <w:t>حضرت موسیؑ کا تعاقب</w:t>
      </w:r>
    </w:p>
    <w:p>
      <w:pPr>
        <w:spacing w:before="60" w:after="80" w:line="312" w:lineRule="auto"/>
        <w:ind w:right="288" w:left="288"/>
        <w:jc w:val="right"/>
      </w:pPr>
      <w:r>
        <w:rPr>
          <w:rFonts w:ascii="Jameel Noori Nastaleeq" w:hAnsi="Jameel Noori Nastaleeq"/>
          <w:color w:val="222222"/>
          <w:sz w:val="27"/>
        </w:rPr>
        <w:t>ف ١٢ یعنی اس طرح قبطی گھر بار، مال ودولت، باغ اور کھیتاں چھوڑ کر بنی اسرائیل کے تعاقب میں ایک دم نکل پڑے۔ جنہیں پھر لوٹنا نصیب نہ ہوا۔ گویا اس تدبیر سے اللہ تعالیٰ نے ان کو نکال باہر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293: حضرت موسیؑ کی تسلی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۷۴۸</w:t>
      </w:r>
    </w:p>
    <w:p>
      <w:pPr>
        <w:spacing w:before="60" w:after="80" w:line="312" w:lineRule="auto"/>
        <w:ind w:right="288" w:left="288"/>
        <w:jc w:val="right"/>
      </w:pPr>
      <w:r>
        <w:rPr>
          <w:rFonts w:ascii="Jameel Noori Nastaleeq" w:hAnsi="Jameel Noori Nastaleeq"/>
          <w:color w:val="222222"/>
          <w:sz w:val="27"/>
        </w:rPr>
        <w:t>حضرت موسیؑ کی تسلی</w:t>
      </w:r>
    </w:p>
    <w:p>
      <w:pPr>
        <w:spacing w:before="60" w:after="80" w:line="312" w:lineRule="auto"/>
        <w:ind w:right="288" w:left="288"/>
        <w:jc w:val="right"/>
      </w:pPr>
      <w:r>
        <w:rPr>
          <w:rFonts w:ascii="Jameel Noori Nastaleeq" w:hAnsi="Jameel Noori Nastaleeq"/>
          <w:color w:val="222222"/>
          <w:sz w:val="27"/>
        </w:rPr>
        <w:t>ف ٣ یعنی گھبراؤ نہیں، اللہ کے وعدوں پر اطمینان رکھو، اس کی حمایت و نصرت میرے ساتھ ہے۔ وہ یقینا ہمارے لیے کوئی راستہ نکال دے گا۔ ناممکن ہے کہ دشمن ہم کو پکڑ سکے۔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294: حضرت ابراہیمؑ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۷۵۰</w:t>
      </w:r>
    </w:p>
    <w:p>
      <w:pPr>
        <w:spacing w:before="60" w:after="80" w:line="312" w:lineRule="auto"/>
        <w:ind w:right="288" w:left="288"/>
        <w:jc w:val="right"/>
      </w:pPr>
      <w:r>
        <w:rPr>
          <w:rFonts w:ascii="Jameel Noori Nastaleeq" w:hAnsi="Jameel Noori Nastaleeq"/>
          <w:color w:val="222222"/>
          <w:sz w:val="27"/>
        </w:rPr>
        <w:t>حضرت ابراہیمؑ کا واقعہ</w:t>
      </w:r>
    </w:p>
    <w:p>
      <w:pPr>
        <w:spacing w:before="60" w:after="80" w:line="312" w:lineRule="auto"/>
        <w:ind w:right="288" w:left="288"/>
        <w:jc w:val="right"/>
      </w:pPr>
      <w:r>
        <w:rPr>
          <w:rFonts w:ascii="Jameel Noori Nastaleeq" w:hAnsi="Jameel Noori Nastaleeq"/>
          <w:color w:val="222222"/>
          <w:sz w:val="27"/>
        </w:rPr>
        <w:t>ف ٨ یعنی یہ چیز کیا ہے جسے تم پوجتے ہو؟</w:t>
      </w:r>
    </w:p>
    <w:p>
      <w:pPr>
        <w:spacing w:before="60" w:after="80" w:line="312" w:lineRule="auto"/>
        <w:ind w:right="288" w:left="288"/>
        <w:jc w:val="right"/>
      </w:pPr>
      <w:r>
        <w:rPr>
          <w:rFonts w:ascii="Jameel Noori Nastaleeq" w:hAnsi="Jameel Noori Nastaleeq"/>
          <w:color w:val="222222"/>
          <w:sz w:val="27"/>
        </w:rPr>
        <w:t>ف ٩ یعنی تم ہمارے معبودوں کو جانتے نہیں، جو ایسی تحقیر سے سوال کر رہے ہو ۔ ہم ان مورتوں کو پوجتے ہیں اور اس قدر وقعت و عقیدت ہمارے دل میں ہے کہ دن بھر آسن جما کر ان ہی کو لگے بیٹھے رہتے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295: حضرت ابراہیمؑ کا بتوں سے دشمنی کا اعلان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۷۵۰</w:t>
      </w:r>
    </w:p>
    <w:p>
      <w:pPr>
        <w:spacing w:before="60" w:after="80" w:line="312" w:lineRule="auto"/>
        <w:ind w:right="288" w:left="288"/>
        <w:jc w:val="right"/>
      </w:pPr>
      <w:r>
        <w:rPr>
          <w:rFonts w:ascii="Jameel Noori Nastaleeq" w:hAnsi="Jameel Noori Nastaleeq"/>
          <w:color w:val="222222"/>
          <w:sz w:val="27"/>
        </w:rPr>
        <w:t>حضرت ابراہیمؑ کا بتوں سے دشمنی کا اعلان</w:t>
      </w:r>
    </w:p>
    <w:p>
      <w:pPr>
        <w:spacing w:before="60" w:after="80" w:line="312" w:lineRule="auto"/>
        <w:ind w:right="288" w:left="288"/>
        <w:jc w:val="right"/>
      </w:pPr>
      <w:r>
        <w:rPr>
          <w:rFonts w:ascii="Jameel Noori Nastaleeq" w:hAnsi="Jameel Noori Nastaleeq"/>
          <w:color w:val="222222"/>
          <w:sz w:val="27"/>
        </w:rPr>
        <w:t>ف ١٤ یعنی لو! میں بےخوف و خطر اعلان کرتا ہوں کہ تمہارے ان معبودوں سے میری لڑائی ہے۔ میں ان کی گت بنا کر رہوں گا۔ (وَتَاللّٰهِ لَاَكِيْدَنَّ اَصْنَامَكُمْ بَعْدَ اَنْ تُوَلُّوْا مُدْبِرِيْنَ) 21۔ الانبیآء :57) اگر ان میں کوئی طاقت ہے تو مجھ کو نقصان پہنچا دیکھیں ۔ کما قال تعالیٰ فی موضع آخر۔ (وَلَآ اَخَافُ مَا تُشْرِكُوْنَ بِهٖٓ اِلَّآ اَنْ يَّشَاۗءَ رَبِّيْ شَـيْــــًٔـا) 6۔ الانعام :80) وقال نوح (علیہ السلام) (فَاَجْمِعُوْٓا اَمْرَكُمْ وَشُرَكَاۗءَكُمْ) 10۔ یونس :71) وقال ہود (علیہ السلام) (فَكِيْدُوْنِيْ جَمِيْعًا ثُمَّ لَا تُنْظِرُوْنِ) 11۔ ہود :55) اور بعض مفسرین نے کہا کہ یہ نہایت موثر و لطیف پیرایہ میں مشرکین پر تعریض ہے۔ یعنی جن کی تم عبادت کر رہے ہو میں ان کو اپنا دشمن سمجھتا ہوں ۔ اگر نعوذ باللہ ان کی پرستش کروں تو سراسر نقصان ہے۔ اسی سے سمجھ لو کہ تم بھی ان کی عبادت کر کے نقصان اٹھا رہے ہو ۔</w:t>
      </w:r>
    </w:p>
    <w:p>
      <w:pPr>
        <w:spacing w:before="60" w:after="80" w:line="312" w:lineRule="auto"/>
        <w:ind w:right="288" w:left="288"/>
        <w:jc w:val="right"/>
      </w:pPr>
      <w:r>
        <w:rPr>
          <w:rFonts w:ascii="Jameel Noori Nastaleeq" w:hAnsi="Jameel Noori Nastaleeq"/>
          <w:color w:val="222222"/>
          <w:sz w:val="27"/>
        </w:rPr>
        <w:t>حضرت ابراہیمؑ کا تذکیر نعمت</w:t>
      </w:r>
    </w:p>
    <w:p>
      <w:pPr>
        <w:spacing w:before="60" w:after="80" w:line="312" w:lineRule="auto"/>
        <w:ind w:right="288" w:left="288"/>
        <w:jc w:val="right"/>
      </w:pPr>
      <w:r>
        <w:rPr>
          <w:rFonts w:ascii="Jameel Noori Nastaleeq" w:hAnsi="Jameel Noori Nastaleeq"/>
          <w:color w:val="222222"/>
          <w:sz w:val="27"/>
        </w:rPr>
        <w:t>ف ١٥ کہ وہ ہی میرا معبود، دوست اور مددگار ہے۔</w:t>
      </w:r>
    </w:p>
    <w:p>
      <w:pPr>
        <w:spacing w:before="60" w:after="80" w:line="312" w:lineRule="auto"/>
        <w:ind w:right="288" w:left="288"/>
        <w:jc w:val="right"/>
      </w:pPr>
      <w:r>
        <w:rPr>
          <w:rFonts w:ascii="Jameel Noori Nastaleeq" w:hAnsi="Jameel Noori Nastaleeq"/>
          <w:color w:val="222222"/>
          <w:sz w:val="27"/>
        </w:rPr>
        <w:t>ف ١ یعنی فلاح دارین کی راہ دکھاتا اور اعلیٰ درجہ کے فوائد و منافع کی طرف راہنمائی کرتا ہے۔</w:t>
      </w:r>
    </w:p>
    <w:p>
      <w:pPr>
        <w:spacing w:before="60" w:after="80" w:line="312" w:lineRule="auto"/>
        <w:ind w:right="288" w:left="288"/>
        <w:jc w:val="right"/>
      </w:pPr>
      <w:r>
        <w:rPr>
          <w:rFonts w:ascii="Jameel Noori Nastaleeq" w:hAnsi="Jameel Noori Nastaleeq"/>
          <w:color w:val="222222"/>
          <w:sz w:val="27"/>
        </w:rPr>
        <w:t>&lt;qr&gt;وَالَّذِي أَطْمَعُ أَنْ يَغْفِرَ لِي خَطِيئَتِي يَوْمَ الدِّينِ (82) رَبِّ هَبْ لِي حُكْمًا وَأَلْحِقْنِي بِالصَّالِحِينَ (83) وَاجْعَلْ لِي لِسَانَ صِدْقٍ فِي الْآخِرِينَ (84) وَاجْعَلْنِي مِنْ وَرَثَةِ جَنَّةِ النَّعِيمِ (85) وَاغْفِرْ لِأَبِي إِنَّهُ كَانَ مِنَ الضَّالِّينَ (86) وَلَا تُخْزِنِي يَوْمَ يُبْعَثُونَ (87) يَوْمَ لَا يَنْفَعُ مَالٌ وَلَا بَنُونَ (88) إِلَّا مَنْ أَتَى اللَّهَ بِقَلْبٍ سَلِيمٍ (89) وَأُزْلِفَتِ الْجَنَّةُ لِلْمُتَّقِينَ (90) وَبُرِّزَتِ الْجَحِيمُ لِلْغَاوِينَ (91) وَقِيلَ لَهُمْ أَيْنَ مَا كُنْتُمْ تَعْبُدُونَ (92) مِنْ دُونِ اللَّهِ هَلْ يَنْصُرُونَكُمْ أَوْ يَنْتَصِرُونَ (93)&lt;/qr&gt;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296: حضرت ابراہیمؑ کا تذکیر نعمت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۷۵۰</w:t>
      </w:r>
    </w:p>
    <w:p>
      <w:pPr>
        <w:spacing w:before="60" w:after="80" w:line="312" w:lineRule="auto"/>
        <w:ind w:right="288" w:left="288"/>
        <w:jc w:val="right"/>
      </w:pPr>
      <w:r>
        <w:rPr>
          <w:rFonts w:ascii="Jameel Noori Nastaleeq" w:hAnsi="Jameel Noori Nastaleeq"/>
          <w:color w:val="222222"/>
          <w:sz w:val="27"/>
        </w:rPr>
        <w:t>حضرت ابراہیمؑ کا تذکیر نعمت</w:t>
      </w:r>
    </w:p>
    <w:p>
      <w:pPr>
        <w:spacing w:before="60" w:after="80" w:line="312" w:lineRule="auto"/>
        <w:ind w:right="288" w:left="288"/>
        <w:jc w:val="right"/>
      </w:pPr>
      <w:r>
        <w:rPr>
          <w:rFonts w:ascii="Jameel Noori Nastaleeq" w:hAnsi="Jameel Noori Nastaleeq"/>
          <w:color w:val="222222"/>
          <w:sz w:val="27"/>
        </w:rPr>
        <w:t>ف ١٥ کہ وہ ہی میرا معبود، دوست اور مددگار ہے۔</w:t>
      </w:r>
    </w:p>
    <w:p>
      <w:pPr>
        <w:spacing w:before="60" w:after="80" w:line="312" w:lineRule="auto"/>
        <w:ind w:right="288" w:left="288"/>
        <w:jc w:val="right"/>
      </w:pPr>
      <w:r>
        <w:rPr>
          <w:rFonts w:ascii="Jameel Noori Nastaleeq" w:hAnsi="Jameel Noori Nastaleeq"/>
          <w:color w:val="222222"/>
          <w:sz w:val="27"/>
        </w:rPr>
        <w:t>ف ١ یعنی فلاح دارین کی راہ دکھاتا اور اعلیٰ درجہ کے فوائد و منافع کی طرف راہنمائی کرتا ہے۔</w:t>
      </w:r>
    </w:p>
    <w:p>
      <w:pPr>
        <w:spacing w:before="60" w:after="80" w:line="312" w:lineRule="auto"/>
        <w:ind w:right="288" w:left="288"/>
        <w:jc w:val="right"/>
      </w:pPr>
      <w:r>
        <w:rPr>
          <w:rFonts w:ascii="Jameel Noori Nastaleeq" w:hAnsi="Jameel Noori Nastaleeq"/>
          <w:color w:val="222222"/>
          <w:sz w:val="27"/>
        </w:rPr>
        <w:t>&lt;qr&gt;وَالَّذِي أَطْمَعُ أَنْ يَغْفِرَ لِي خَطِيئَتِي يَوْمَ الدِّينِ (82) رَبِّ هَبْ لِي حُكْمًا وَأَلْحِقْنِي بِالصَّالِحِينَ (83) وَاجْعَلْ لِي لِسَانَ صِدْقٍ فِي الْآخِرِينَ (84) وَاجْعَلْنِي مِنْ وَرَثَةِ جَنَّةِ النَّعِيمِ (85) وَاغْفِرْ لِأَبِي إِنَّهُ كَانَ مِنَ الضَّالِّينَ (86) وَلَا تُخْزِنِي يَوْمَ يُبْعَثُونَ (87) يَوْمَ لَا يَنْفَعُ مَالٌ وَلَا بَنُونَ (88) إِلَّا مَنْ أَتَى اللَّهَ بِقَلْبٍ سَلِيمٍ (89) وَأُزْلِفَتِ الْجَنَّةُ لِلْمُتَّقِينَ (90) وَبُرِّزَتِ الْجَحِيمُ لِلْغَاوِينَ (91) وَقِيلَ لَهُمْ أَيْنَ مَا كُنْتُمْ تَعْبُدُونَ (92) مِنْ دُونِ اللَّهِ هَلْ يَنْصُرُونَكُمْ أَوْ يَنْتَصِرُونَ (93)&lt;/qr&gt;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297: حضرت ابراہیمؑ کی دعاء</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۷۵۲</w:t>
      </w:r>
    </w:p>
    <w:p>
      <w:pPr>
        <w:spacing w:before="60" w:after="80" w:line="312" w:lineRule="auto"/>
        <w:ind w:right="288" w:left="288"/>
        <w:jc w:val="right"/>
      </w:pPr>
      <w:r>
        <w:rPr>
          <w:rFonts w:ascii="Jameel Noori Nastaleeq" w:hAnsi="Jameel Noori Nastaleeq"/>
          <w:color w:val="222222"/>
          <w:sz w:val="27"/>
        </w:rPr>
        <w:t>حضرت ابراہیمؑ کی دعاء</w:t>
      </w:r>
    </w:p>
    <w:p>
      <w:pPr>
        <w:spacing w:before="60" w:after="80" w:line="312" w:lineRule="auto"/>
        <w:ind w:right="288" w:left="288"/>
        <w:jc w:val="right"/>
      </w:pPr>
      <w:r>
        <w:rPr>
          <w:rFonts w:ascii="Jameel Noori Nastaleeq" w:hAnsi="Jameel Noori Nastaleeq"/>
          <w:color w:val="222222"/>
          <w:sz w:val="27"/>
        </w:rPr>
        <w:t>ف ٤ یعنی مزید علم و حکمت اور درجات قرب و قبول مرحمت فرما، اور اعلیٰ درجہ کے نیکوں کے زمرہ میں (جو انبیاء علیہم السلام ہیں) شامل رکھ۔ کما قال نبینا (صلی اللہ علیہ وآلہ وسلم) "اَللّٰہُمَّ فِی الرَّفِیق الْاَعْلٰی" اس دعا سے اپنی کامل احتیاج اور حق تعالیٰ کی غناء کا اظہار مقصود ہے یعنی نبی ہو یا ولی، اللہ تعالیٰ کسی کے معاملہ میں مجبور و مضطر نہیں، ہمہ وقت اس کے فضل و رحمت سے کام چلتا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298: حضرت نوحؑ کی دعوت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۷۵۶</w:t>
      </w:r>
    </w:p>
    <w:p>
      <w:pPr>
        <w:spacing w:before="60" w:after="80" w:line="312" w:lineRule="auto"/>
        <w:ind w:right="288" w:left="288"/>
        <w:jc w:val="right"/>
      </w:pPr>
      <w:r>
        <w:rPr>
          <w:rFonts w:ascii="Jameel Noori Nastaleeq" w:hAnsi="Jameel Noori Nastaleeq"/>
          <w:color w:val="222222"/>
          <w:sz w:val="27"/>
        </w:rPr>
        <w:t>حضرت نوحؑ کی دعوت</w:t>
      </w:r>
    </w:p>
    <w:p>
      <w:pPr>
        <w:spacing w:before="60" w:after="80" w:line="312" w:lineRule="auto"/>
        <w:ind w:right="288" w:left="288"/>
        <w:jc w:val="right"/>
      </w:pPr>
      <w:r>
        <w:rPr>
          <w:rFonts w:ascii="Jameel Noori Nastaleeq" w:hAnsi="Jameel Noori Nastaleeq"/>
          <w:color w:val="222222"/>
          <w:sz w:val="27"/>
        </w:rPr>
        <w:t>ف ٤ یعنی نہایت صدق و امانت کے ساتھ حق تعالیٰ کا پیغام بلا کم و کاست تم کو پہنچاتا ہوں ۔ لہذا واجب ہے کہ پیغام الٰہی سن کر خدا سے ڈرو ۔ اور میرا کہا مانو ۔</w:t>
      </w:r>
    </w:p>
    <w:p>
      <w:pPr>
        <w:spacing w:before="60" w:after="80" w:line="312" w:lineRule="auto"/>
        <w:ind w:right="288" w:left="288"/>
        <w:jc w:val="right"/>
      </w:pPr>
      <w:r>
        <w:rPr>
          <w:rFonts w:ascii="Jameel Noori Nastaleeq" w:hAnsi="Jameel Noori Nastaleeq"/>
          <w:color w:val="222222"/>
          <w:sz w:val="27"/>
        </w:rPr>
        <w:t>ف ٥ یعنی ایک بےغرض اور بےلوث آدمی کی بات ماننی چاہیے۔</w:t>
      </w:r>
    </w:p>
    <w:p>
      <w:pPr>
        <w:spacing w:before="60" w:after="80" w:line="312" w:lineRule="auto"/>
        <w:ind w:right="288" w:left="288"/>
        <w:jc w:val="right"/>
      </w:pPr>
      <w:r>
        <w:rPr>
          <w:rFonts w:ascii="Jameel Noori Nastaleeq" w:hAnsi="Jameel Noori Nastaleeq"/>
          <w:color w:val="222222"/>
          <w:sz w:val="27"/>
        </w:rPr>
        <w:t>ف ٦  یعنی تھوڑے سے کمینے اور نیچ قوم کے لوگ اپنی نمود کے لیے تیرے ساتھ ہوگئے ہیں، بھلا یہ کیا اونچے کام کریں گے اور ہمارا فضل و شرف کب اجازت دے سکتا ہے کہ ان کمینوں کے دوش بدوش تمہاری مجلس میں بیٹھا کریں، پہلے تو آپ ان کو اپنے یہاں سے کھسکائیے۔ پھر ہم سے بات کرنا۔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299: حضرت نوحؑ کی دعاء</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۷۵۶</w:t>
      </w:r>
    </w:p>
    <w:p>
      <w:pPr>
        <w:spacing w:before="60" w:after="80" w:line="312" w:lineRule="auto"/>
        <w:ind w:right="288" w:left="288"/>
        <w:jc w:val="right"/>
      </w:pPr>
      <w:r>
        <w:rPr>
          <w:rFonts w:ascii="Jameel Noori Nastaleeq" w:hAnsi="Jameel Noori Nastaleeq"/>
          <w:color w:val="222222"/>
          <w:sz w:val="27"/>
        </w:rPr>
        <w:t>حضرت نوحؑ کی دعاء</w:t>
      </w:r>
    </w:p>
    <w:p>
      <w:pPr>
        <w:spacing w:before="60" w:after="80" w:line="312" w:lineRule="auto"/>
        <w:ind w:right="288" w:left="288"/>
        <w:jc w:val="right"/>
      </w:pPr>
      <w:r>
        <w:rPr>
          <w:rFonts w:ascii="Jameel Noori Nastaleeq" w:hAnsi="Jameel Noori Nastaleeq"/>
          <w:color w:val="222222"/>
          <w:sz w:val="27"/>
        </w:rPr>
        <w:t>ف ١٠ یعنی میرے اور ان کے درمیان عملی فیصلہ فرما دیجئے۔ اب ان کے راہ راست پر آنے کی توقع نہیں ۔</w:t>
      </w:r>
    </w:p>
    <w:p>
      <w:pPr>
        <w:spacing w:before="60" w:after="80" w:line="312" w:lineRule="auto"/>
        <w:ind w:right="288" w:left="288"/>
        <w:jc w:val="right"/>
      </w:pPr>
      <w:r>
        <w:rPr>
          <w:rFonts w:ascii="Jameel Noori Nastaleeq" w:hAnsi="Jameel Noori Nastaleeq"/>
          <w:color w:val="222222"/>
          <w:sz w:val="27"/>
        </w:rPr>
        <w:t>ف ١ یعنی مجھ کو اور میرے ساتھیوں کو الگ کر کے ان کا بیڑا غرق کر۔</w:t>
      </w:r>
    </w:p>
    <w:p>
      <w:pPr>
        <w:spacing w:before="60" w:after="80" w:line="312" w:lineRule="auto"/>
        <w:ind w:right="288" w:left="288"/>
        <w:jc w:val="right"/>
      </w:pPr>
      <w:r>
        <w:rPr>
          <w:rFonts w:ascii="Jameel Noori Nastaleeq" w:hAnsi="Jameel Noori Nastaleeq"/>
          <w:color w:val="222222"/>
          <w:sz w:val="27"/>
        </w:rPr>
        <w:t>&lt;qr&gt;ثُمَّ أَغْرَقْنَا بَعْدُ الْبَاقِينَ (120) إِنَّ فِي ذَلِكَ لَآيَةً وَمَا كَانَ أَكْثَرُهُمْ مُؤْمِنِينَ (121) وَإِنَّ رَبَّكَ لَهُوَ الْعَزِيزُ الرَّحِيمُ (122) كَذَّبَتْ عَادٌ الْمُرْسَلِينَ (123) إِذْ قَالَ لَهُمْ أَخُوهُمْ هُودٌ أَلَا تَتَّقُونَ (124) إِنِّي لَكُمْ رَسُولٌ أَمِينٌ (125) فَاتَّقُوا اللَّهَ وَأَطِيعُونِ (126) وَمَا أَسْأَلُكُمْ عَلَيْهِ مِنْ أَجْرٍ إِنْ أَجْرِيَ إِلَّا عَلَى رَبِّ الْعَالَمِينَ (127) أَتَبْنُونَ بِكُلِّ رِيعٍ آيَةً تَعْبَثُونَ (128) وَتَتَّخِذُونَ مَصَانِعَ لَعَلَّكُمْ تَخْلُدُونَ (129) وَإِذَا بَطَشْتُمْ بَطَشْتُمْ جَبَّارِينَ (130) فَاتَّقُوا اللَّهَ وَأَطِيعُونِ (131)&lt;/qr&gt;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300: قوم عاد کے واقعہ کی تذکیر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۷۵۸</w:t>
      </w:r>
    </w:p>
    <w:p>
      <w:pPr>
        <w:spacing w:before="60" w:after="80" w:line="312" w:lineRule="auto"/>
        <w:ind w:right="288" w:left="288"/>
        <w:jc w:val="right"/>
      </w:pPr>
      <w:r>
        <w:rPr>
          <w:rFonts w:ascii="Jameel Noori Nastaleeq" w:hAnsi="Jameel Noori Nastaleeq"/>
          <w:color w:val="222222"/>
          <w:sz w:val="27"/>
        </w:rPr>
        <w:t>قوم عاد کے واقعہ کی تذکیر</w:t>
      </w:r>
    </w:p>
    <w:p>
      <w:pPr>
        <w:spacing w:before="60" w:after="80" w:line="312" w:lineRule="auto"/>
        <w:ind w:right="288" w:left="288"/>
        <w:jc w:val="right"/>
      </w:pPr>
      <w:r>
        <w:rPr>
          <w:rFonts w:ascii="Jameel Noori Nastaleeq" w:hAnsi="Jameel Noori Nastaleeq"/>
          <w:color w:val="222222"/>
          <w:sz w:val="27"/>
        </w:rPr>
        <w:t>ف ٣ ان لوگوں کو بڑا شوق تھا اونچے مضبوط منارے بنانے کا جس سے کچھ کام نہ نکلے، مگر نام ہو جائے اور رہنے کی عمارتیں بھی بڑے تکلف کی بناتے تھے مال ضائع کرنے کو ۔ ان میں بڑی کاریگریاں دکھلاتے گویا یہ سمجھتے تھے کہ ہمیشہ یہیں رہنا ہے اور یہ یادگاریں اور عمارتیں کبھی برباد نہ ہوں گی۔ (لیکن آج دیکھو تو ان کے کھنڈر بھی باقی نہیں)</w:t>
      </w:r>
    </w:p>
    <w:p>
      <w:pPr>
        <w:spacing w:before="60" w:after="80" w:line="312" w:lineRule="auto"/>
        <w:ind w:right="288" w:left="288"/>
        <w:jc w:val="right"/>
      </w:pPr>
      <w:r>
        <w:rPr>
          <w:rFonts w:ascii="Jameel Noori Nastaleeq" w:hAnsi="Jameel Noori Nastaleeq"/>
          <w:color w:val="222222"/>
          <w:sz w:val="27"/>
        </w:rPr>
        <w:t>&lt;qr&gt;وَاتَّقُوا الَّذِي أَمَدَّكُمْ بِمَا تَعْلَمُونَ (132) أَمَدَّكُمْ بِأَنْعَامٍ وَبَنِينَ (133) وَجَنَّاتٍ وَعُيُونٍ (134) إِنِّي أَخَافُ عَلَيْكُمْ عَذَابَ يَوْمٍ عَظِيمٍ (135) قَالُوا سَوَاءٌ عَلَيْنَا أَوَعَظْتَ أَمْ لَمْ تَكُنْ مِنَ الْوَاعِظِينَ (136) إِنْ هَذَا إِلَّا خُلُقُ الْأَوَّلِينَ (137) وَمَا نَحْنُ بِمُعَذَّبِينَ (138) فَكَذَّبُوهُ فَأَهْلَكْنَاهُمْ إِنَّ فِي ذَلِكَ لَآيَةً وَمَا كَانَ أَكْثَرُهُمْ مُؤْمِنِينَ (139) وَإِنَّ رَبَّكَ لَهُوَ الْعَزِيزُ الرَّحِيمُ (140) كَذَّبَتْ ثَمُودُ الْمُرْسَلِينَ (141) إِذْ قَالَ لَهُمْ أَخُوهُمْ صَالِحٌ أَلَا تَتَّقُونَ (142) إِنِّي لَكُمْ رَسُولٌ أَمِينٌ (143) فَاتَّقُوا اللَّهَ وَأَطِيعُونِ (144)&lt;/qr&gt;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301: حضرت ہودؑ کی دعوت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۷۶۰</w:t>
      </w:r>
    </w:p>
    <w:p>
      <w:pPr>
        <w:spacing w:before="60" w:after="80" w:line="312" w:lineRule="auto"/>
        <w:ind w:right="288" w:left="288"/>
        <w:jc w:val="right"/>
      </w:pPr>
      <w:r>
        <w:rPr>
          <w:rFonts w:ascii="Jameel Noori Nastaleeq" w:hAnsi="Jameel Noori Nastaleeq"/>
          <w:color w:val="222222"/>
          <w:sz w:val="27"/>
        </w:rPr>
        <w:t>حضرت ہودؑ کی دعوت</w:t>
      </w:r>
    </w:p>
    <w:p>
      <w:pPr>
        <w:spacing w:before="60" w:after="80" w:line="312" w:lineRule="auto"/>
        <w:ind w:right="288" w:left="288"/>
        <w:jc w:val="right"/>
      </w:pPr>
      <w:r>
        <w:rPr>
          <w:rFonts w:ascii="Jameel Noori Nastaleeq" w:hAnsi="Jameel Noori Nastaleeq"/>
          <w:color w:val="222222"/>
          <w:sz w:val="27"/>
        </w:rPr>
        <w:t>ف ٤ یعنی ظلم و ستم سے زیر دستوں اور کمزوروں کو تنگ کر رکھا ہے۔ گویا انصاف اور نرمی کا سبق ہی نہیں پڑھا۔ خدا کی ضعیف مخلوق کو جبرو تعدی کا تختہ، مشق بنا رکھا ہے۔ سو اللہ سے ڈرو، ظلم و تکبر سے باز آؤ، اور میری بات مانو ۔</w:t>
      </w:r>
    </w:p>
    <w:p>
      <w:pPr>
        <w:spacing w:before="60" w:after="80" w:line="312" w:lineRule="auto"/>
        <w:ind w:right="288" w:left="288"/>
        <w:jc w:val="right"/>
      </w:pPr>
      <w:r>
        <w:rPr>
          <w:rFonts w:ascii="Jameel Noori Nastaleeq" w:hAnsi="Jameel Noori Nastaleeq"/>
          <w:color w:val="222222"/>
          <w:sz w:val="27"/>
        </w:rPr>
        <w:t>ف ٥ یعنی اتنا تو سوچو کہ آخر یہ سا مان تم کو کس نے دیے ہیں؟ کیا اس منعم حقیقی کا تمہارے ذمہ کوئی حق نہیں ۔ اگر تمہاری یہ ہی شرارت اور سرکشی رہی تو مجھے اندیشہ ہے کہ پہلی قوموں کی طرح کسی سخت آفت میں گرفتار نہ ہو جاؤ۔ دیکھو! میں تم کو نصیحت کر چکا۔ اپنے انجام کو خوب سوچ لو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302: قوم ثمود کی تکذیب اور حضرت صالحؑ کی دعوت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۷۶۲</w:t>
      </w:r>
    </w:p>
    <w:p>
      <w:pPr>
        <w:spacing w:before="60" w:after="80" w:line="312" w:lineRule="auto"/>
        <w:ind w:right="288" w:left="288"/>
        <w:jc w:val="right"/>
      </w:pPr>
      <w:r>
        <w:rPr>
          <w:rFonts w:ascii="Jameel Noori Nastaleeq" w:hAnsi="Jameel Noori Nastaleeq"/>
          <w:color w:val="222222"/>
          <w:sz w:val="27"/>
        </w:rPr>
        <w:t>قوم ثمود کی تکذیب اور حضرت صالحؑ کی دعوت</w:t>
      </w:r>
    </w:p>
    <w:p>
      <w:pPr>
        <w:spacing w:before="60" w:after="80" w:line="312" w:lineRule="auto"/>
        <w:ind w:right="288" w:left="288"/>
        <w:jc w:val="right"/>
      </w:pPr>
      <w:r>
        <w:rPr>
          <w:rFonts w:ascii="Jameel Noori Nastaleeq" w:hAnsi="Jameel Noori Nastaleeq"/>
          <w:color w:val="222222"/>
          <w:sz w:val="27"/>
        </w:rPr>
        <w:t>ف ٣ یعنی کیا یہ خیال ہے کہ ہمیشہ اسی عیش و آرام اور باغ و بہار کے مزے لوٹو گے؟ اور پہاڑوں کو تراش کر جو تکلف کے مکان تیار کیے ہیں ان سے کبھی نہ نکلو گے؟ یا یہ مضبوط اور سنگین عمارتیں تم کو خدا کے عذاب سے بچا لیں گی؟ اس سودائے خام کو دل سے نکال ڈالو ۔ اور خدا تعالیٰ سے ڈر کر میرا کہا مانو ۔ میں تمہارے بھلے کی کہتا ہوں ۔</w:t>
      </w:r>
    </w:p>
    <w:p>
      <w:pPr>
        <w:spacing w:before="60" w:after="80" w:line="312" w:lineRule="auto"/>
        <w:ind w:right="288" w:left="288"/>
        <w:jc w:val="right"/>
      </w:pPr>
      <w:r>
        <w:rPr>
          <w:rFonts w:ascii="Jameel Noori Nastaleeq" w:hAnsi="Jameel Noori Nastaleeq"/>
          <w:color w:val="222222"/>
          <w:sz w:val="27"/>
        </w:rPr>
        <w:t>ف ٤ یہ عوام کو فرمایا کہ تم ان بڑے مفسد شیطانوں کے پیچھے چل کر تباہ نہ ہو ۔ یہ تو زمین میں خرابی پھیلانے والے ہیں ۔ اصلاح کرنے والے اور نیک صلاح دینے والے نہیں ۔</w:t>
      </w:r>
    </w:p>
    <w:p>
      <w:pPr>
        <w:spacing w:before="60" w:after="80" w:line="312" w:lineRule="auto"/>
        <w:ind w:right="288" w:left="288"/>
        <w:jc w:val="right"/>
      </w:pPr>
      <w:r>
        <w:rPr>
          <w:rFonts w:ascii="Jameel Noori Nastaleeq" w:hAnsi="Jameel Noori Nastaleeq"/>
          <w:color w:val="222222"/>
          <w:sz w:val="27"/>
        </w:rPr>
        <w:t>ف ٥ یعنی ہم سے کون سی بات تجھ میں زائد ہے جو نبی بن گیا۔ معلوم ہوتا ہے کہ کسی نے جادو کردیا ہے جس سے تیری عقل ماری گئی (العیاذ باللہ)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303: حضرت لوطؑ کی دعوت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۷۶۴</w:t>
      </w:r>
    </w:p>
    <w:p>
      <w:pPr>
        <w:spacing w:before="60" w:after="80" w:line="312" w:lineRule="auto"/>
        <w:ind w:right="288" w:left="288"/>
        <w:jc w:val="right"/>
      </w:pPr>
      <w:r>
        <w:rPr>
          <w:rFonts w:ascii="Jameel Noori Nastaleeq" w:hAnsi="Jameel Noori Nastaleeq"/>
          <w:color w:val="222222"/>
          <w:sz w:val="27"/>
        </w:rPr>
        <w:t>حضرت لوطؑ کی دعوت</w:t>
      </w:r>
    </w:p>
    <w:p>
      <w:pPr>
        <w:spacing w:before="60" w:after="80" w:line="312" w:lineRule="auto"/>
        <w:ind w:right="288" w:left="288"/>
        <w:jc w:val="right"/>
      </w:pPr>
      <w:r>
        <w:rPr>
          <w:rFonts w:ascii="Jameel Noori Nastaleeq" w:hAnsi="Jameel Noori Nastaleeq"/>
          <w:color w:val="222222"/>
          <w:sz w:val="27"/>
        </w:rPr>
        <w:t>ف ٣ یعنی سارے جہان میں سے مرد ہی تمہاری شہوت رانی کے لیے رہ گئے، یا یہ کہ سارے جہان میں سے تم ہی ہو جو اس فعل شنیع کے مرتکب ہوتے ہو ۔</w:t>
      </w:r>
    </w:p>
    <w:p>
      <w:pPr>
        <w:spacing w:before="60" w:after="80" w:line="312" w:lineRule="auto"/>
        <w:ind w:right="288" w:left="288"/>
        <w:jc w:val="right"/>
      </w:pPr>
      <w:r>
        <w:rPr>
          <w:rFonts w:ascii="Jameel Noori Nastaleeq" w:hAnsi="Jameel Noori Nastaleeq"/>
          <w:color w:val="222222"/>
          <w:sz w:val="27"/>
        </w:rPr>
        <w:t>&lt;qr&gt;قَالُوا لَئِنْ لَمْ تَنْتَهِ يَالُوطُ لَتَكُونَنَّ مِنَ الْمُخْرَجِينَ (167) قَالَ إِنِّي لِعَمَلِكُمْ مِنَ الْقَالِينَ (168) رَبِّ نَجِّنِي وَأَهْلِي مِمَّا يَعْمَلُونَ (169) فَنَجَّيْنَاهُ وَأَهْلَهُ أَجْمَعِينَ (170) إِلَّا عَجُوزًا فِي الْغَابِرِينَ (171) ثُمَّ دَمَّرْنَا الْآخَرِينَ (172) وَأَمْطَرْنَا عَلَيْهِمْ مَطَرًا فَسَاءَ مَطَرُ الْمُنْذَرِينَ (173) إِنَّ فِي ذَلِكَ لَآيَةً وَمَا كَانَ أَكْثَرُهُمْ مُؤْمِنِينَ (174) وَإِنَّ رَبَّكَ لَهُوَ الْعَزِيزُ الرَّحِيمُ (175) كَذَّبَ أَصْحَابُ الْأَيْكَةِ الْمُرْسَلِينَ (176) إِذْ قَالَ لَهُمْ شُعَيْبٌ أَلَا تَتَّقُونَ (177) إِنِّي لَكُمْ رَسُولٌ أَمِينٌ (178) فَاتَّقُوا اللَّهَ وَأَطِيعُونِ (179)&lt;/qr&gt;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304: حضرت شعیبؑ کی قوم اصحاب ایکہ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۷۶۶</w:t>
      </w:r>
    </w:p>
    <w:p>
      <w:pPr>
        <w:spacing w:before="60" w:after="80" w:line="312" w:lineRule="auto"/>
        <w:ind w:right="288" w:left="288"/>
        <w:jc w:val="right"/>
      </w:pPr>
      <w:r>
        <w:rPr>
          <w:rFonts w:ascii="Jameel Noori Nastaleeq" w:hAnsi="Jameel Noori Nastaleeq"/>
          <w:color w:val="222222"/>
          <w:sz w:val="27"/>
        </w:rPr>
        <w:t>حضرت شعیبؑ کی قوم اصحاب ایکہ</w:t>
      </w:r>
    </w:p>
    <w:p>
      <w:pPr>
        <w:spacing w:before="60" w:after="80" w:line="312" w:lineRule="auto"/>
        <w:ind w:right="288" w:left="288"/>
        <w:jc w:val="right"/>
      </w:pPr>
      <w:r>
        <w:rPr>
          <w:rFonts w:ascii="Jameel Noori Nastaleeq" w:hAnsi="Jameel Noori Nastaleeq"/>
          <w:color w:val="222222"/>
          <w:sz w:val="27"/>
        </w:rPr>
        <w:t>ف ٢ ابن کثیر نے لکھا ہے کہ "اصحاب ایکہ" وہ ہی قوم مدین ہے۔ "ایکہ" ایک درخت تھا جسے یہ لوگ پوجتے تھے، اسی نسبت سے "اصحاب الایکہ" کہا گیا۔ اور اسی لیے شعیب کو "اَخُوہُمْ" سے تعبیر نہیں فرمایا۔ کیونکہ انبیاء کی اخوت محض قومی و نسبی تعلقات پر مبنی تھی۔ اگر "مدین" کہتے تو "اَخُوہُم"کہنا موزوں تھا۔ جب "اصحاب الایکہ" کہہ کر ایک مذہبی نسبت سے ذکر کیا تو اس حیثیت سے "اَخُوہُم" فرمانا حضرت شعیب کی شان کے مناسب نہ تھا۔ بہرحال "مدین" اور "اصحاب ایکہ" ایک قوم ہے اور شعیب اسی قوم کی طرف مبعوث ہوئے تھے پہلے بھی اس کے متعلق کچھ بحث گزر چکی۔</w:t>
      </w:r>
    </w:p>
    <w:p>
      <w:pPr>
        <w:spacing w:before="60" w:after="80" w:line="312" w:lineRule="auto"/>
        <w:ind w:right="288" w:left="288"/>
        <w:jc w:val="right"/>
      </w:pPr>
      <w:r>
        <w:rPr>
          <w:rFonts w:ascii="Jameel Noori Nastaleeq" w:hAnsi="Jameel Noori Nastaleeq"/>
          <w:color w:val="222222"/>
          <w:sz w:val="27"/>
        </w:rPr>
        <w:t>&lt;qr&gt;وَمَا أَسْأَلُكُمْ عَلَيْهِ مِنْ أَجْرٍ إِنْ أَجْرِيَ إِلَّا عَلَى رَبِّ الْعَالَمِينَ (180) أَوْفُوا الْكَيْلَ وَلَا تَكُونُوا مِنَ الْمُخْسِرِينَ (181) وَزِنُوا بِالْقِسْطَاسِ الْمُسْتَقِيمِ (182) وَلَا تَبْخَسُوا النَّاسَ أَشْيَاءَهُمْ وَلَا تَعْثَوْا فِي الْأَرْضِ مُفْسِدِينَ (183) وَاتَّقُوا الَّذِي خَلَقَكُمْ وَالْجِبِلَّةَ الْأَوَّلِينَ (184) قَالُوا إِنَّمَا أَنْتَ مِنَ الْمُسَحَّرِينَ (185) وَمَا أَنْتَ إِلَّا بَشَرٌ مِثْلُنَا وَإِنْ نَظُنُّكَ لَمِنَ الْكَاذِبِينَ (186) فَأَسْقِطْ عَلَيْنَا كِسَفًا مِنَ السَّمَاءِ إِنْ كُنْتَ مِنَ الصَّادِقِينَ (187) قَالَ رَبِّي أَعْلَمُ بِمَا تَعْمَلُونَ (188) فَكَذَّبُوهُ فَأَخَذَهُمْ عَذَابُ يَوْمِ الظُّلَّةِ إِنَّهُ كَانَ عَذَابَ يَوْمٍ عَظِيمٍ (189)&lt;/qr&gt;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305: آنحضرتؑ کو نصرت کا وعدہ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۷۷۴</w:t>
      </w:r>
    </w:p>
    <w:p>
      <w:pPr>
        <w:spacing w:before="60" w:after="80" w:line="312" w:lineRule="auto"/>
        <w:ind w:right="288" w:left="288"/>
        <w:jc w:val="right"/>
      </w:pPr>
      <w:r>
        <w:rPr>
          <w:rFonts w:ascii="Jameel Noori Nastaleeq" w:hAnsi="Jameel Noori Nastaleeq"/>
          <w:color w:val="222222"/>
          <w:sz w:val="27"/>
        </w:rPr>
        <w:t>آنحضرتؑ کو نصرت کا وعدہ</w:t>
      </w:r>
    </w:p>
    <w:p>
      <w:pPr>
        <w:spacing w:before="60" w:after="80" w:line="312" w:lineRule="auto"/>
        <w:ind w:right="288" w:left="288"/>
        <w:jc w:val="right"/>
      </w:pPr>
      <w:r>
        <w:rPr>
          <w:rFonts w:ascii="Jameel Noori Nastaleeq" w:hAnsi="Jameel Noori Nastaleeq"/>
          <w:color w:val="222222"/>
          <w:sz w:val="27"/>
        </w:rPr>
        <w:t>ف ٨ یعنی نافرمانی کرنے والے کوئی ہوں اور کتنے ہی ہوں تیرا کچھ نہیں بگاڑ سکتے۔ سب سے بیزار ہو کر ایک خدا پر بھروسہ رکھ جو زبردست بھی ہے کسی کی اس کے مقابلہ میں چل نہیں سکتی، اور مہربانی فرمانے والا بھی۔ چنانچہ اپنی مہربانی سے تیرے حال پر ہر وقت نظر عنایت رکھتا ہے۔</w:t>
      </w:r>
    </w:p>
    <w:p>
      <w:pPr>
        <w:spacing w:before="60" w:after="80" w:line="312" w:lineRule="auto"/>
        <w:ind w:right="288" w:left="288"/>
        <w:jc w:val="right"/>
      </w:pPr>
      <w:r>
        <w:rPr>
          <w:rFonts w:ascii="Jameel Noori Nastaleeq" w:hAnsi="Jameel Noori Nastaleeq"/>
          <w:color w:val="222222"/>
          <w:sz w:val="27"/>
        </w:rPr>
        <w:t>ف ٩ یعنی جب تو تہجد کو اٹھتا ہے اور متوسلین کی خبر لیتا ہے کہ خدا کی یاد میں ہیں یا غافل (موضح) یا تو جب نماز کے لیے کھڑا ہوتا ہے، اور جماعت کی نماز میں نقل و حرکت (رکوع وسجود وغیرہ) کرتا ہے، اور مقتدیوں کی دیکھ بھال رکھتا ہے اور بعض سلف نے کہا کہ ساجدین سے آپ (صلی اللہ علیہ وآلہ وسلم) کے آباء مراد ہیں ۔ یعنی آپ (صلی اللہ علیہ وآلہ وسلم) کے نور کا ایک نبی کی صلب سے دوسرے نبی کی صلب تک منتقل ہونا اور آخر میں نبی ہو کر تشریف لانا بلکہ بعض مفسرین نے اس لفظ سے حضور (صلی اللہ علیہ وآلہ وسلم) کے والدین کے ایمان پر استدلال کیا ہے۔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306: حضرت موسیؑ کا آگ لینے کے لئے پہاڑ پر جانا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۷۷۸</w:t>
      </w:r>
    </w:p>
    <w:p>
      <w:pPr>
        <w:spacing w:before="60" w:after="80" w:line="312" w:lineRule="auto"/>
        <w:ind w:right="288" w:left="288"/>
        <w:jc w:val="right"/>
      </w:pPr>
      <w:r>
        <w:rPr>
          <w:rFonts w:ascii="Jameel Noori Nastaleeq" w:hAnsi="Jameel Noori Nastaleeq"/>
          <w:color w:val="222222"/>
          <w:sz w:val="27"/>
        </w:rPr>
        <w:t>حضرت موسیؑ کا آگ لینے کے لئے پہاڑ پر جانا</w:t>
      </w:r>
    </w:p>
    <w:p>
      <w:pPr>
        <w:spacing w:before="60" w:after="80" w:line="312" w:lineRule="auto"/>
        <w:ind w:right="288" w:left="288"/>
        <w:jc w:val="right"/>
      </w:pPr>
      <w:r>
        <w:rPr>
          <w:rFonts w:ascii="Jameel Noori Nastaleeq" w:hAnsi="Jameel Noori Nastaleeq"/>
          <w:color w:val="222222"/>
          <w:sz w:val="27"/>
        </w:rPr>
        <w:t>ف ٦  یہ "مدین" سے جاتے ہوئے وادی "طوٰی" کے قریب پہنچ کر کہا جبکہ سخت سردی کی اندھیری رات میں راستہ بھول گئے تھے مفصل واقعہ سورۃ "طہٰ" کے فوائد میں گزر چکا۔ ملاحظہ کرلیا جائے۔</w:t>
      </w:r>
    </w:p>
    <w:p>
      <w:pPr>
        <w:spacing w:before="60" w:after="80" w:line="312" w:lineRule="auto"/>
        <w:ind w:right="288" w:left="288"/>
        <w:jc w:val="right"/>
      </w:pPr>
      <w:r>
        <w:rPr>
          <w:rFonts w:ascii="Jameel Noori Nastaleeq" w:hAnsi="Jameel Noori Nastaleeq"/>
          <w:color w:val="222222"/>
          <w:sz w:val="27"/>
        </w:rPr>
        <w:t>ف ٧ یعنی راستہ کی خبر لاتا ہوں اگر آگ کے پاس کوئی موجود ہو ورنہ کم ازکم سینکنے تاپنے کے لیے ایک انگارا لے آؤں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307: حضرت داؤدؑ اور حضرت سلیمانؑ کو علم عطا کیا گیا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۷۸۱</w:t>
      </w:r>
    </w:p>
    <w:p>
      <w:pPr>
        <w:spacing w:before="60" w:after="80" w:line="312" w:lineRule="auto"/>
        <w:ind w:right="288" w:left="288"/>
        <w:jc w:val="right"/>
      </w:pPr>
      <w:r>
        <w:rPr>
          <w:rFonts w:ascii="Jameel Noori Nastaleeq" w:hAnsi="Jameel Noori Nastaleeq"/>
          <w:color w:val="222222"/>
          <w:sz w:val="27"/>
        </w:rPr>
        <w:t>حضرت داؤدؑ اور حضرت سلیمانؑ کو علم عطا کیا گیا</w:t>
      </w:r>
    </w:p>
    <w:p>
      <w:pPr>
        <w:spacing w:before="60" w:after="80" w:line="312" w:lineRule="auto"/>
        <w:ind w:right="288" w:left="288"/>
        <w:jc w:val="right"/>
      </w:pPr>
      <w:r>
        <w:rPr>
          <w:rFonts w:ascii="Jameel Noori Nastaleeq" w:hAnsi="Jameel Noori Nastaleeq"/>
          <w:color w:val="222222"/>
          <w:sz w:val="27"/>
        </w:rPr>
        <w:t>ف ٨ حضرت سلیمان حضرت داؤد (علیہ السلام) کے صاحبزادہ ہیں ۔ باپ بیٹے میں سے ہر ایک کو اس کی شان کے لائق اللہ تعالیٰ نے علم کا خاص حصہ عطا فرمایا۔ شرائع و احکام اور اصول سیاست و حکمرانی وغیرہ کے علوم سب اس لفظ کے تحت میں داخل ہوگئے۔</w:t>
      </w:r>
    </w:p>
    <w:p>
      <w:pPr>
        <w:spacing w:before="60" w:after="80" w:line="312" w:lineRule="auto"/>
        <w:ind w:right="288" w:left="288"/>
        <w:jc w:val="right"/>
      </w:pPr>
      <w:r>
        <w:rPr>
          <w:rFonts w:ascii="Jameel Noori Nastaleeq" w:hAnsi="Jameel Noori Nastaleeq"/>
          <w:color w:val="222222"/>
          <w:sz w:val="27"/>
        </w:rPr>
        <w:t>ف ٩ حق تعالیٰ نے جو علم داؤد سلیمان علیہما السلام کو دیا تھا اسی کا اثر یہ تھا کہ حق تعالیٰ کے انعامات کا شکر ادا کرتے تھے۔ کسی نعمت الٰہی پر شکر ادا کرنا اصل نعمت سے بڑی نعمت ہے۔</w:t>
      </w:r>
    </w:p>
    <w:p>
      <w:pPr>
        <w:spacing w:before="60" w:after="80" w:line="312" w:lineRule="auto"/>
        <w:ind w:right="288" w:left="288"/>
        <w:jc w:val="right"/>
      </w:pPr>
      <w:r>
        <w:rPr>
          <w:rFonts w:ascii="Jameel Noori Nastaleeq" w:hAnsi="Jameel Noori Nastaleeq"/>
          <w:color w:val="222222"/>
          <w:sz w:val="27"/>
        </w:rPr>
        <w:t>ف ١٠ "بہت سے" اس لیے کہا کہ بہت بندگان خدا کو ان پر فضیلت دی گئی ہے۔ باقی تمام مخلوق پر فضیلت کلی تو سارے جہان میں ایک ہی بندے کو حاصل ہوئی جن کا نام مبارک ہے محمد رسول اللہ (صلی اللہ علیہ وآلہ وسلم)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308: حضرت داؤدؑ کے سچے وارث حضرت سلیمانؑ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۷۸۲</w:t>
      </w:r>
    </w:p>
    <w:p>
      <w:pPr>
        <w:spacing w:before="60" w:after="80" w:line="312" w:lineRule="auto"/>
        <w:ind w:right="288" w:left="288"/>
        <w:jc w:val="right"/>
      </w:pPr>
      <w:r>
        <w:rPr>
          <w:rFonts w:ascii="Jameel Noori Nastaleeq" w:hAnsi="Jameel Noori Nastaleeq"/>
          <w:color w:val="222222"/>
          <w:sz w:val="27"/>
        </w:rPr>
        <w:t>حضرت داؤدؑ کے سچے وارث حضرت سلیمانؑ</w:t>
      </w:r>
    </w:p>
    <w:p>
      <w:pPr>
        <w:spacing w:before="60" w:after="80" w:line="312" w:lineRule="auto"/>
        <w:ind w:right="288" w:left="288"/>
        <w:jc w:val="right"/>
      </w:pPr>
      <w:r>
        <w:rPr>
          <w:rFonts w:ascii="Jameel Noori Nastaleeq" w:hAnsi="Jameel Noori Nastaleeq"/>
          <w:color w:val="222222"/>
          <w:sz w:val="27"/>
        </w:rPr>
        <w:t>ف ١١ یعنی داؤد کے بیٹوں میں سے ان کے اصل جانشین حضرت سلیمان (علیہ السلام) ہوئے جن کی ذات میں اللہ تعالیٰ نے نبوت اور بادشاہت دونوں جمع کر دیں اور وہ ملک عطا فرمایا جو ان سے قبل یا بعد کسی کو نہ ملا۔ جن، ہوا، اور پرندوں کو ان کے لیے مسخر فرما دیا۔ جیسا کہ سورۃ "سبا" میں آئے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309: حضرت سلیمانؑ کے لئے جن و انس کے لشکر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۷۸۴</w:t>
      </w:r>
    </w:p>
    <w:p>
      <w:pPr>
        <w:spacing w:before="60" w:after="80" w:line="312" w:lineRule="auto"/>
        <w:ind w:right="288" w:left="288"/>
        <w:jc w:val="right"/>
      </w:pPr>
      <w:r>
        <w:rPr>
          <w:rFonts w:ascii="Jameel Noori Nastaleeq" w:hAnsi="Jameel Noori Nastaleeq"/>
          <w:color w:val="222222"/>
          <w:sz w:val="27"/>
        </w:rPr>
        <w:t>حضرت سلیمانؑ کے لئے جن و انس کے لشکر</w:t>
      </w:r>
    </w:p>
    <w:p>
      <w:pPr>
        <w:spacing w:before="60" w:after="80" w:line="312" w:lineRule="auto"/>
        <w:ind w:right="288" w:left="288"/>
        <w:jc w:val="right"/>
      </w:pPr>
      <w:r>
        <w:rPr>
          <w:rFonts w:ascii="Jameel Noori Nastaleeq" w:hAnsi="Jameel Noori Nastaleeq"/>
          <w:color w:val="222222"/>
          <w:sz w:val="27"/>
        </w:rPr>
        <w:t>ف ١ یعنی سلیمان (علیہ السلام) جب کسی طرف کوچ کرتے تو جن، انس، طیور تینوں قسم کے لشکروں میں سے حسب ضرورت و مصلحت ساتھ لیے جاتے تھے۔ اور ان کی جماعتوں میں خاص نظم و ضبط قائم رکھا جاتا تھا۔ مثلاً پچھلی جماعتیں تیز چل کر یا اڑ کر اگلی جماعتوں سے آگے نہیں نکل سکتی تھیں ۔ نہ کوئی سپاہی اپنے مقام اور ڈیوٹی کو چھوڑ کر جاسکتا تھا۔ جس طرح آج بری، بحری اور ہوائی طاقتوں کو ایک خاص نظم و ترتیب کے ساتھ کام میں لایا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310: چیونٹیوں کی بستی پر حضرت سلیمان کا گذر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۷۸۴</w:t>
      </w:r>
    </w:p>
    <w:p>
      <w:pPr>
        <w:spacing w:before="60" w:after="80" w:line="312" w:lineRule="auto"/>
        <w:ind w:right="288" w:left="288"/>
        <w:jc w:val="right"/>
      </w:pPr>
      <w:r>
        <w:rPr>
          <w:rFonts w:ascii="Jameel Noori Nastaleeq" w:hAnsi="Jameel Noori Nastaleeq"/>
          <w:color w:val="222222"/>
          <w:sz w:val="27"/>
        </w:rPr>
        <w:t>چیونٹیوں کی بستی پر حضرت سلیمان کا گذر</w:t>
      </w:r>
    </w:p>
    <w:p>
      <w:pPr>
        <w:spacing w:before="60" w:after="80" w:line="312" w:lineRule="auto"/>
        <w:ind w:right="288" w:left="288"/>
        <w:jc w:val="right"/>
      </w:pPr>
      <w:r>
        <w:rPr>
          <w:rFonts w:ascii="Jameel Noori Nastaleeq" w:hAnsi="Jameel Noori Nastaleeq"/>
          <w:color w:val="222222"/>
          <w:sz w:val="27"/>
        </w:rPr>
        <w:t>ف ٢ یعنی سلیمان کا اپنے لاؤ لشکر کے ساتھ ایسے میدان کی طرف گزر ہوا جہاں چیونیٹوں کی بڑی بھاری بستی تھی۔ (تنبیہ) جہاں چیونٹیاں مل کر خاص سلیقہ سے اپنا گھر بناتی ہیں اسے زبان عرب میں "قریتہ النمل" کہتے ہیں ۔ (چیونٹیوں کی بستی) مفسرین نے مختلف بلاد میں کئی ایسی وادیوں کا پتہ بتلایا ہے جہاں چیونٹیوں کی بستیاں بکثرت تھیں، ان میں سے کسی ایک پر حسب اتفاق حضرت سلیمان (علیہ السلام) کا گزر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311: حضرت سلیمانؑ کی دعاء</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۷۸۴</w:t>
      </w:r>
    </w:p>
    <w:p>
      <w:pPr>
        <w:spacing w:before="60" w:after="80" w:line="312" w:lineRule="auto"/>
        <w:ind w:right="288" w:left="288"/>
        <w:jc w:val="right"/>
      </w:pPr>
      <w:r>
        <w:rPr>
          <w:rFonts w:ascii="Jameel Noori Nastaleeq" w:hAnsi="Jameel Noori Nastaleeq"/>
          <w:color w:val="222222"/>
          <w:sz w:val="27"/>
        </w:rPr>
        <w:t>حضرت سلیمانؑ کی دعاء</w:t>
      </w:r>
    </w:p>
    <w:p>
      <w:pPr>
        <w:spacing w:before="60" w:after="80" w:line="312" w:lineRule="auto"/>
        <w:ind w:right="288" w:left="288"/>
        <w:jc w:val="right"/>
      </w:pPr>
      <w:r>
        <w:rPr>
          <w:rFonts w:ascii="Jameel Noori Nastaleeq" w:hAnsi="Jameel Noori Nastaleeq"/>
          <w:color w:val="222222"/>
          <w:sz w:val="27"/>
        </w:rPr>
        <w:t>ف ٥ یعنی حیران ہوں تیرے انعامات عظیمہ کا شکر کس طرح ادا کروں، پس آپ ہی سے التجاء کرتا ہوں کہ مجھے پورا شاکر بنا دیجئے زبان سے بھی اور عمل سے بھی۔ اور اعلیٰ درجہ کے نیک بندوں میں (جو انبیاء و مرسلین ہیں) محشور فرمائیے۔</w:t>
      </w:r>
    </w:p>
    <w:p>
      <w:pPr>
        <w:spacing w:before="60" w:after="80" w:line="312" w:lineRule="auto"/>
        <w:ind w:right="288" w:left="288"/>
        <w:jc w:val="right"/>
      </w:pPr>
      <w:r>
        <w:rPr>
          <w:rFonts w:ascii="Jameel Noori Nastaleeq" w:hAnsi="Jameel Noori Nastaleeq"/>
          <w:color w:val="222222"/>
          <w:sz w:val="27"/>
        </w:rPr>
        <w:t>&lt;qr&gt;لَأُعَذِّبَنَّهُ عَذَابًا شَدِيدًا أَوْ لَأَذْبَحَنَّهُ أَوْ لَيَأْتِيَنِّي بِسُلْطَانٍ مُبِينٍ (21) فَمَكَثَ غَيْرَ بَعِيدٍ فَقَالَ أَحَطْتُ بِمَا لَمْ تُحِطْ بِهِ وَجِئْتُكَ مِنْ سَبَإٍ بِنَبَإٍ يَقِينٍ (22) إِنِّي وَجَدْتُ امْرَأَةً تَمْلِكُهُمْ وَأُوتِيَتْ مِنْ كُلِّ شَيْءٍ وَلَهَا عَرْشٌ عَظِيمٌ (23) وَجَدْتُهَا وَقَوْمَهَا يَسْجُدُونَ لِلشَّمْسِ مِنْ دُونِ اللَّهِ وَزَيَّنَ لَهُمُ الشَّيْطَانُ أَعْمَالَهُمْ فَصَدَّهُمْ عَنِ السَّبِيلِ فَهُمْ لَا يَهْتَدُونَ (24) أَلَّا يَسْجُدُوا لِلَّهِ الَّذِي يُخْرِجُ الْخَبْءَ فِي السَّمَاوَاتِ وَالْأَرْضِ وَيَعْلَمُ مَا تُخْفُونَ وَمَا تُعْلِنُونَ (25) اللَّهُ لَا إِلَهَ إِلَّا هُوَ رَبُّ الْعَرْشِ الْعَظِيمِ (26)&lt;/qr&gt;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312: حضرت سلیمانؑ کا حط</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۷۸۸</w:t>
      </w:r>
    </w:p>
    <w:p>
      <w:pPr>
        <w:spacing w:before="60" w:after="80" w:line="312" w:lineRule="auto"/>
        <w:ind w:right="288" w:left="288"/>
        <w:jc w:val="right"/>
      </w:pPr>
      <w:r>
        <w:rPr>
          <w:rFonts w:ascii="Jameel Noori Nastaleeq" w:hAnsi="Jameel Noori Nastaleeq"/>
          <w:color w:val="222222"/>
          <w:sz w:val="27"/>
        </w:rPr>
        <w:t>حضرت سلیمانؑ کا حط</w:t>
      </w:r>
    </w:p>
    <w:p>
      <w:pPr>
        <w:spacing w:before="60" w:after="80" w:line="312" w:lineRule="auto"/>
        <w:ind w:right="288" w:left="288"/>
        <w:jc w:val="right"/>
      </w:pPr>
      <w:r>
        <w:rPr>
          <w:rFonts w:ascii="Jameel Noori Nastaleeq" w:hAnsi="Jameel Noori Nastaleeq"/>
          <w:color w:val="222222"/>
          <w:sz w:val="27"/>
        </w:rPr>
        <w:t>ف ٥ یعنی سلیمان نے ایک خط لکھ کر ہدہد کے حوالہ کیا کہ ملکہ "سبا" کو پہنچا دے اور جواب لے کر آ۔ اور دیکھنا خط پہنچا کر وہاں سے ایک طرف ہٹ جانا۔ کیونکہ قاصد کا وہیں سر پر کھڑا رہنا آداب شاہانہ کے خلاف ہے۔ حضرت شاہ صاحب لکھتے ہیں "یعنی آپ کو چھپا، لیکن وہاں کا ماجرا دیکھ، ہدہد خط لے گیا، بلقس جہاں اکیلی سوتی تھی۔ روزن میں سے جا کر اس کے سینہ پر رکھ دیا۔" (موضح)</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313: حضرت سلیمانؑ کے لئے بلقیس کے تحفے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۷۹۰</w:t>
      </w:r>
    </w:p>
    <w:p>
      <w:pPr>
        <w:spacing w:before="60" w:after="80" w:line="312" w:lineRule="auto"/>
        <w:ind w:right="288" w:left="288"/>
        <w:jc w:val="right"/>
      </w:pPr>
      <w:r>
        <w:rPr>
          <w:rFonts w:ascii="Jameel Noori Nastaleeq" w:hAnsi="Jameel Noori Nastaleeq"/>
          <w:color w:val="222222"/>
          <w:sz w:val="27"/>
        </w:rPr>
        <w:t>حضرت سلیمانؑ کے لئے بلقیس کے تحفے</w:t>
      </w:r>
    </w:p>
    <w:p>
      <w:pPr>
        <w:spacing w:before="60" w:after="80" w:line="312" w:lineRule="auto"/>
        <w:ind w:right="288" w:left="288"/>
        <w:jc w:val="right"/>
      </w:pPr>
      <w:r>
        <w:rPr>
          <w:rFonts w:ascii="Jameel Noori Nastaleeq" w:hAnsi="Jameel Noori Nastaleeq"/>
          <w:color w:val="222222"/>
          <w:sz w:val="27"/>
        </w:rPr>
        <w:t>ف ١ معلوم ہوتا ہے کہ مضمونِ خط کی عظمت و شوکت اور دوسرے قرائن و آثار سے بلقیس کو یقین ہوگیا کہ اس بادشاہ پر ہم غالب نہیں آسکتے اور کم ازکم اس کا قوی احتمال تو ضرور تھا۔ اس نے بتلایا کہ ایسی شان و شکوہ رکھنے والے بادشاہ سے لڑنا کھیل نہیں ۔ اگر وہ غالب آگئے (جیسا کہ قوی امکان ہے) تو ملوکِ و سلاطین کی عام عادت کے موافق تمہارے شہروں کو تہ و بالا کر کے رکھ دیں گے۔ اور وہ انقلاب ایسا ہوگا جس میں بڑے عزت والے سرداروں کو ذلیل و خوار ہونا پڑے گا۔ لہذا میرے نزدیک بہتر ہے کہ ہم جنگ کرنے میں جلدی نہ کریں بلکہ ان کی طاقت، طبعی، رجحانات، نوعیت حکومت اور اس بات کا پتہ لگائیں کہ ان کی دھمکیوں کی پشت پر کون سی قوت کار فرما ہے۔ اور یہ کہ واقعی طور پر وہ ہم سے کیا چاہتے ہیں، اگر کچھ تحائف و ہدایا دے کہ ہم آنے والی مصیبت کو اپنے سر سے ٹال سکیں تو زیادہ اچھا ہوگا ورنہ جو کچھ رویہ معلوم ہو جائے گا ہم اس کے مناسب کارروائی کریں گے۔ حضرت شاہ صاحب لکھتے ہیں ۔ "بلقیس نے چاہا کہ اس بادشاہ کا شوق دریافت کرے کس چیز سے ہے۔ مال، خوبصورت آدمی، یا نادر سامان، سب قسم کی چیزیں تحفہ میں بھیجی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314: حضرت سلیمانؑ کا جواب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۷۹۰</w:t>
      </w:r>
    </w:p>
    <w:p>
      <w:pPr>
        <w:spacing w:before="60" w:after="80" w:line="312" w:lineRule="auto"/>
        <w:ind w:right="288" w:left="288"/>
        <w:jc w:val="right"/>
      </w:pPr>
      <w:r>
        <w:rPr>
          <w:rFonts w:ascii="Jameel Noori Nastaleeq" w:hAnsi="Jameel Noori Nastaleeq"/>
          <w:color w:val="222222"/>
          <w:sz w:val="27"/>
        </w:rPr>
        <w:t>حضرت سلیمانؑ کا جواب</w:t>
      </w:r>
    </w:p>
    <w:p>
      <w:pPr>
        <w:spacing w:before="60" w:after="80" w:line="312" w:lineRule="auto"/>
        <w:ind w:right="288" w:left="288"/>
        <w:jc w:val="right"/>
      </w:pPr>
      <w:r>
        <w:rPr>
          <w:rFonts w:ascii="Jameel Noori Nastaleeq" w:hAnsi="Jameel Noori Nastaleeq"/>
          <w:color w:val="222222"/>
          <w:sz w:val="27"/>
        </w:rPr>
        <w:t>ف ٢ یعنی یہ تحفہ تمہیں ہی مبارک رہے، کیا تم نے مجھے محض ایک دنیاوی بادشاہ سمجھا جو مال و متاع کا لالچ دیتے ہو، تم کو معلوم ہونا چاہیے کہ حق تعالیٰ نے جو روحانی و مادی دولت مجھے عطا فرمائی ہے وہ تمہارے ملک و دولت سے کہیں بڑھ کر ہے ان سامانوں کی ہمیں کیا پروا۔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315: حضرت سلیمانؑ کا لشکر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۷۹۲</w:t>
      </w:r>
    </w:p>
    <w:p>
      <w:pPr>
        <w:spacing w:before="60" w:after="80" w:line="312" w:lineRule="auto"/>
        <w:ind w:right="288" w:left="288"/>
        <w:jc w:val="right"/>
      </w:pPr>
      <w:r>
        <w:rPr>
          <w:rFonts w:ascii="Jameel Noori Nastaleeq" w:hAnsi="Jameel Noori Nastaleeq"/>
          <w:color w:val="222222"/>
          <w:sz w:val="27"/>
        </w:rPr>
        <w:t>حضرت سلیمانؑ کا لشکر</w:t>
      </w:r>
    </w:p>
    <w:p>
      <w:pPr>
        <w:spacing w:before="60" w:after="80" w:line="312" w:lineRule="auto"/>
        <w:ind w:right="288" w:left="288"/>
        <w:jc w:val="right"/>
      </w:pPr>
      <w:r>
        <w:rPr>
          <w:rFonts w:ascii="Jameel Noori Nastaleeq" w:hAnsi="Jameel Noori Nastaleeq"/>
          <w:color w:val="222222"/>
          <w:sz w:val="27"/>
        </w:rPr>
        <w:t>ف ٩ حضرت سلیمان ہر ہر قدم پر حق تعالیٰ کی نعمتوں کو پہچانتے اور ہمہ وقت شکر گزاری کے لیے تیار رہتے تھے گویا یہ (اِعْمَلُوْٓا اٰلَ دَاوٗدَ شُكْرًا) 34۔ سبأ:13) کے حکم کی تعمیل تھی۔</w:t>
      </w:r>
    </w:p>
    <w:p>
      <w:pPr>
        <w:spacing w:before="60" w:after="80" w:line="312" w:lineRule="auto"/>
        <w:ind w:right="288" w:left="288"/>
        <w:jc w:val="right"/>
      </w:pPr>
      <w:r>
        <w:rPr>
          <w:rFonts w:ascii="Jameel Noori Nastaleeq" w:hAnsi="Jameel Noori Nastaleeq"/>
          <w:color w:val="222222"/>
          <w:sz w:val="27"/>
        </w:rPr>
        <w:t>ف ١٠ یعنی شکر گذاری کا نفع شاکر ہی کو پہنچتا ہے کہ دنیا و آخرت میں مزید انعامات مبذول ہوتے ہیں، ناشکری کرے گا تو خدا کا کیا نقصان، وہ ہمارے شکریوں سے قطعاً بےنیاز اور بذات خود کامل الصفات اور منبع الکمالات ہے۔ ہمارے کفران نعمت سے اس کی کسی صفت کمالیہ میں کمی نہیں آجاتی۔ یہ بھی اس کا کرم ہے کہ ناشکروں کو فوراً سزا نہیں دیتا۔ ایسے کریم کی ناشکری کرنے والا پرلے درجہ کا بےحیا اور احمق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316: حضرت بلقیس کا قبول حق</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۷۹۴</w:t>
      </w:r>
    </w:p>
    <w:p>
      <w:pPr>
        <w:spacing w:before="60" w:after="80" w:line="312" w:lineRule="auto"/>
        <w:ind w:right="288" w:left="288"/>
        <w:jc w:val="right"/>
      </w:pPr>
      <w:r>
        <w:rPr>
          <w:rFonts w:ascii="Jameel Noori Nastaleeq" w:hAnsi="Jameel Noori Nastaleeq"/>
          <w:color w:val="222222"/>
          <w:sz w:val="27"/>
        </w:rPr>
        <w:t>حضرت بلقیس کا قبول حق</w:t>
      </w:r>
    </w:p>
    <w:p>
      <w:pPr>
        <w:spacing w:before="60" w:after="80" w:line="312" w:lineRule="auto"/>
        <w:ind w:right="288" w:left="288"/>
        <w:jc w:val="right"/>
      </w:pPr>
      <w:r>
        <w:rPr>
          <w:rFonts w:ascii="Jameel Noori Nastaleeq" w:hAnsi="Jameel Noori Nastaleeq"/>
          <w:color w:val="222222"/>
          <w:sz w:val="27"/>
        </w:rPr>
        <w:t>ف ٣ یعنی اس معجزہ کی حاجت نہ تھی، ہم کو پہلے ہی یقین ہو چکا تھا کہ سلیمان محض بادشاہ نہیں ۔ اللہ کے مقرب بندہ ہیں اور اسی لیے ہم نے فرمانبرداری اور تسلیم و انقیاد کا راستہ اختیار کیا۔</w:t>
      </w:r>
    </w:p>
    <w:p>
      <w:pPr>
        <w:spacing w:before="60" w:after="80" w:line="312" w:lineRule="auto"/>
        <w:ind w:right="288" w:left="288"/>
        <w:jc w:val="right"/>
      </w:pPr>
      <w:r>
        <w:rPr>
          <w:rFonts w:ascii="Jameel Noori Nastaleeq" w:hAnsi="Jameel Noori Nastaleeq"/>
          <w:color w:val="222222"/>
          <w:sz w:val="27"/>
        </w:rPr>
        <w:t>ف 4 یعنی حق تعالیٰ نے یا سلیمان (علیہ السلام) نے حق تعالیٰ کے حکم سے ملکہ بلقیس کو آفتاب وغیرہ کی پرستش سے روک دیا۔ جس میں وہ بمعیت اپنی قوم کے مبتلا تھی۔ یا یہ مطلب ہے کہ سلیمان (علیہ السلام) کی خدمت میں حاضر ہونے تک جو اعلانیہ اسلام کا اظہار نہیں کیا اس کا سبب یہ ہے کہ جھوٹے معبودوں کے خیال اور قوم کفار کی تقلید و صحبت نے اس کو ایسا کرنے سے روک رکھا تھا۔ نبی کی صحبت میں پہنچ کر وہ روک جاتی رہی۔ ورنہ سلیمان (علیہ السلام) کی صداقت کا اجمالی علم اس کو پہلے ہی ہو چکا تھا۔</w:t>
      </w:r>
    </w:p>
    <w:p>
      <w:pPr>
        <w:spacing w:before="60" w:after="80" w:line="312" w:lineRule="auto"/>
        <w:ind w:right="288" w:left="288"/>
        <w:jc w:val="right"/>
      </w:pPr>
      <w:r>
        <w:rPr>
          <w:rFonts w:ascii="Jameel Noori Nastaleeq" w:hAnsi="Jameel Noori Nastaleeq"/>
          <w:color w:val="222222"/>
          <w:sz w:val="27"/>
        </w:rPr>
        <w:t>ف 5 یعنی پانی میں گھسنے کے لیے پائنچے چڑھا لیے جیسے عام قاعدہ ہے کہ پانی کی گہرائی پوری طرح پر معلوم نہ ہو تو گھسنے والا شروع میں پائنچے چڑھا لیتا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317: حضرت بلقیس کا ایک اور امتحان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۷۹۴</w:t>
      </w:r>
    </w:p>
    <w:p>
      <w:pPr>
        <w:spacing w:before="60" w:after="80" w:line="312" w:lineRule="auto"/>
        <w:ind w:right="288" w:left="288"/>
        <w:jc w:val="right"/>
      </w:pPr>
      <w:r>
        <w:rPr>
          <w:rFonts w:ascii="Jameel Noori Nastaleeq" w:hAnsi="Jameel Noori Nastaleeq"/>
          <w:color w:val="222222"/>
          <w:sz w:val="27"/>
        </w:rPr>
        <w:t>حضرت بلقیس کا ایک اور امتحان</w:t>
      </w:r>
    </w:p>
    <w:p>
      <w:pPr>
        <w:spacing w:before="60" w:after="80" w:line="312" w:lineRule="auto"/>
        <w:ind w:right="288" w:left="288"/>
        <w:jc w:val="right"/>
      </w:pPr>
      <w:r>
        <w:rPr>
          <w:rFonts w:ascii="Jameel Noori Nastaleeq" w:hAnsi="Jameel Noori Nastaleeq"/>
          <w:color w:val="222222"/>
          <w:sz w:val="27"/>
        </w:rPr>
        <w:t>ف 6 حضرت سلیمان (علیہ السلام) دیوان خانہ میں بیٹھے تھے۔ اس میں پتھروں کی جگہ شیشے کا فرش تھا۔ صاف شیشہ دور سے نظر آتا کہ پانی لہرا رہا ہے۔ اور ممکن ہے شیشہ کے نیچے واقعی پانی ہو، یعنی حوض کو شیشہ سے پاٹ دیا ہو ۔ اس نے پانی میں گھسنے کے لیے پنڈلیاں کھولیں ۔ سلیمان نے پکارا کہ یہ شیشے کا فرش ہے پانی نہیں ۔ اس کو اپنی عقل کا قصور اور ان کی عقل کا کمال معلوم ہوا۔ سمجھی کہ دین میں بھی جو یہ سمجھتے ہیں وہ ہی صحیح ہوگا۔ اور یہ بھی پتہ لگ گیا کہ جس سازو سامان پر اس کی قوم کو ناز تھا، یہاں اس سے بڑھ کر سامان موجود ہے۔ گویا سلیمان (علیہ السلام) نے اس کو متنبہ فرما دیا کہ آفتاب و ستاروں کی چمک پر مفتون ہو کر انھیں خدا سمجھ لینا ایسا دھوکہ ہے جیسے آدمی شیشہ کی چمک دیکھ کر پانی گمان کر 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318: حضرت بلقیس کی شرک سے توبہ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۷۹۴</w:t>
      </w:r>
    </w:p>
    <w:p>
      <w:pPr>
        <w:spacing w:before="60" w:after="80" w:line="312" w:lineRule="auto"/>
        <w:ind w:right="288" w:left="288"/>
        <w:jc w:val="right"/>
      </w:pPr>
      <w:r>
        <w:rPr>
          <w:rFonts w:ascii="Jameel Noori Nastaleeq" w:hAnsi="Jameel Noori Nastaleeq"/>
          <w:color w:val="222222"/>
          <w:sz w:val="27"/>
        </w:rPr>
        <w:t>حضرت بلقیس کی شرک سے توبہ</w:t>
      </w:r>
    </w:p>
    <w:p>
      <w:pPr>
        <w:spacing w:before="60" w:after="80" w:line="312" w:lineRule="auto"/>
        <w:ind w:right="288" w:left="288"/>
        <w:jc w:val="right"/>
      </w:pPr>
      <w:r>
        <w:rPr>
          <w:rFonts w:ascii="Jameel Noori Nastaleeq" w:hAnsi="Jameel Noori Nastaleeq"/>
          <w:color w:val="222222"/>
          <w:sz w:val="27"/>
        </w:rPr>
        <w:t>ف 7  یعنی اے پروردگار! میں تیری حکمبردار ہو کر سلیمان کا راستہ اختیار کرتی ہوں، اب تک میں نے اپنی جان پر بڑا ظلم کیا کہ شرک و کفر میں مبتلا رہی، اب اس سے تائب ہو کر تیری بارگاہ ربوبیت کی طرف رجوع کرتی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319: حضرت صالحؑ کی بعثت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۷۹۴</w:t>
      </w:r>
    </w:p>
    <w:p>
      <w:pPr>
        <w:spacing w:before="60" w:after="80" w:line="312" w:lineRule="auto"/>
        <w:ind w:right="288" w:left="288"/>
        <w:jc w:val="right"/>
      </w:pPr>
      <w:r>
        <w:rPr>
          <w:rFonts w:ascii="Jameel Noori Nastaleeq" w:hAnsi="Jameel Noori Nastaleeq"/>
          <w:color w:val="222222"/>
          <w:sz w:val="27"/>
        </w:rPr>
        <w:t>حضرت صالحؑ کی بعثت</w:t>
      </w:r>
    </w:p>
    <w:p>
      <w:pPr>
        <w:spacing w:before="60" w:after="80" w:line="312" w:lineRule="auto"/>
        <w:ind w:right="288" w:left="288"/>
        <w:jc w:val="right"/>
      </w:pPr>
      <w:r>
        <w:rPr>
          <w:rFonts w:ascii="Jameel Noori Nastaleeq" w:hAnsi="Jameel Noori Nastaleeq"/>
          <w:color w:val="222222"/>
          <w:sz w:val="27"/>
        </w:rPr>
        <w:t>ف 8 یعنی ایک ایمان والے اور ایک منکر، جیسے مکہ کے لوگ پیغمبر کے آنے سے جھگڑنے لگے۔ قوم "ثمود" کے جھگڑنے کی قدرے تفصیل سورۃ "اعراف" کی ان آیات میں گزر چکی۔ (قَالَ الْمَلَاُ الَّذِيْنَ اسْتَكْبَرُوْا مِنْ قَوْمِهٖ لِلَّذِيْنَ اسْتُضْعِفُوْا لِمَنْ اٰمَنَ مِنْهُمْ) 7۔ الاعراف :75)</w:t>
      </w:r>
    </w:p>
    <w:p>
      <w:pPr>
        <w:spacing w:before="60" w:after="80" w:line="312" w:lineRule="auto"/>
        <w:ind w:right="288" w:left="288"/>
        <w:jc w:val="right"/>
      </w:pPr>
      <w:r>
        <w:rPr>
          <w:rFonts w:ascii="Jameel Noori Nastaleeq" w:hAnsi="Jameel Noori Nastaleeq"/>
          <w:color w:val="222222"/>
          <w:sz w:val="27"/>
        </w:rPr>
        <w:t>&lt;qr&gt;قَالُوا اطَّيَّرْنَا بِكَ وَبِمَنْ مَعَكَ قَالَ طَائِرُكُمْ عِنْدَ اللَّهِ بَلْ أَنْتُمْ قَوْمٌ تُفْتَنُونَ (47) وَكَانَ فِي الْمَدِينَةِ تِسْعَةُ رَهْطٍ يُفْسِدُونَ فِي الْأَرْضِ وَلَا يُصْلِحُونَ (48) قَالُوا تَقَاسَمُوا بِاللَّهِ لَنُبَيِّتَنَّهُ وَأَهْلَهُ ثُمَّ لَنَقُولَنَّ لِوَلِيِّهِ مَا شَهِدْنَا مَهْلِكَ أَهْلِهِ وَإِنَّا لَصَادِقُونَ (49) وَمَكَرُوا مَكْرًا وَمَكَرْنَا مَكْرًا وَهُمْ لَا يَشْعُرُونَ (50) فَانْظُرْ كَيْفَ كَانَ عَاقِبَةُ مَكْرِهِمْ أَنَّا دَمَّرْنَاهُمْ وَقَوْمَهُمْ أَجْمَعِينَ (51)&lt;/qr&gt;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320: حضرت صالحؑ کے قتل کی سازش</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۷۹۶</w:t>
      </w:r>
    </w:p>
    <w:p>
      <w:pPr>
        <w:spacing w:before="60" w:after="80" w:line="312" w:lineRule="auto"/>
        <w:ind w:right="288" w:left="288"/>
        <w:jc w:val="right"/>
      </w:pPr>
      <w:r>
        <w:rPr>
          <w:rFonts w:ascii="Jameel Noori Nastaleeq" w:hAnsi="Jameel Noori Nastaleeq"/>
          <w:color w:val="222222"/>
          <w:sz w:val="27"/>
        </w:rPr>
        <w:t>حضرت صالحؑ کے قتل کی سازش</w:t>
      </w:r>
    </w:p>
    <w:p>
      <w:pPr>
        <w:spacing w:before="60" w:after="80" w:line="312" w:lineRule="auto"/>
        <w:ind w:right="288" w:left="288"/>
        <w:jc w:val="right"/>
      </w:pPr>
      <w:r>
        <w:rPr>
          <w:rFonts w:ascii="Jameel Noori Nastaleeq" w:hAnsi="Jameel Noori Nastaleeq"/>
          <w:color w:val="222222"/>
          <w:sz w:val="27"/>
        </w:rPr>
        <w:t>ف ١ یعنی آپس میں معاہدے اور حلف ہوئے کہ سب مل کر رات کو حضرت صالح کے گھر پر ٹوٹ پڑو اور کسی کو زندہ نہ چھوڑو ۔ پھر جب کوئی ان کے خون کا دعویٰ کرنے والا ہو تو کہہ دینا ہمیں خبر نہیں ۔ ہم سچ کہتے ہیں کہ اس کے گھر کی تباہی ہماری آنکھوں نے نہیں دیکھی۔ گویا ہم خود تو ایسی حرکت کیا کرتے اس وقت موقع پر موجود بھی نہ تھے۔ اس طرح کی متفقہ سازش اور دروغ گوئی سے ہم میں ایک بھی ملزم نہ ٹھہر سکے گا جس سے ان کے حمایتی خون بہا وصول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321: قوم لوطؑ کا انجام ان واقعات سے عبرت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۷۹۸</w:t>
      </w:r>
    </w:p>
    <w:p>
      <w:pPr>
        <w:spacing w:before="60" w:after="80" w:line="312" w:lineRule="auto"/>
        <w:ind w:right="288" w:left="288"/>
        <w:jc w:val="right"/>
      </w:pPr>
      <w:r>
        <w:rPr>
          <w:rFonts w:ascii="Jameel Noori Nastaleeq" w:hAnsi="Jameel Noori Nastaleeq"/>
          <w:color w:val="222222"/>
          <w:sz w:val="27"/>
        </w:rPr>
        <w:t>قوم لوطؑ کا انجام ان واقعات سے عبرت</w:t>
      </w:r>
    </w:p>
    <w:p>
      <w:pPr>
        <w:spacing w:before="60" w:after="80" w:line="312" w:lineRule="auto"/>
        <w:ind w:right="288" w:left="288"/>
        <w:jc w:val="right"/>
      </w:pPr>
      <w:r>
        <w:rPr>
          <w:rFonts w:ascii="Jameel Noori Nastaleeq" w:hAnsi="Jameel Noori Nastaleeq"/>
          <w:color w:val="222222"/>
          <w:sz w:val="27"/>
        </w:rPr>
        <w:t>ف ١٢ یعنی آسمان سے پتھر برسائے اور شہر کا تختہ الٹ دیا۔ حضرت شاہ صاحب مذکورہ بالا تین قصوں پر تبصرہ کرتے ہوئے لکھتے ہیں کہ حضرت سلیمان کے قصہ میں فرمایا "ہم لائیں گے لشکر جس کا سامنا نہ کر سکیں گے، وہ ہی بات ہوئی رسول میں اور مکہ والوں میں ۔ اور حضرت صالح پر نو شخص متفق ہوئے کہ رات کو جا پڑیں ۔ اللہ نے ان کو بچایا اور ان کو غارت کیا۔ مکہ کے لوگ بھی یہ ہی چاہ چکے، لیکن نہ بن پڑا، جس رات حضرت (صلی اللہ علیہ وآلہ وسلم) نے ہجرت کی، کتنے کافر حضرت (صلی اللہ علیہ وآلہ وسلم) کا گھر گھیرے بیٹھے تھے کہ صبح کو اندھیرے میں نکلیں تو سب مل کر مار لیں (کسی ایک کو خون بہا نہ دینا پڑے) حضرت (صلی اللہ علیہ وآلہ وسلم) صاف بچ کر نکل گئے۔ ان کو نہ سوجھا۔ اور قوم لوط نے چاہا کہ پیغمبر کو شہر سے نکال دیں، یہ ہی مکہ والے بھی چاہ چکے۔ اللہ نے آپ سے نکلنا بتایا کہ خود اپنے اختیار سے شہر چھوڑ کر نکل جاؤ۔ اور اسی میں کام نکالا۔"</w:t>
      </w:r>
    </w:p>
    <w:p>
      <w:pPr>
        <w:spacing w:before="60" w:after="80" w:line="312" w:lineRule="auto"/>
        <w:ind w:right="288" w:left="288"/>
        <w:jc w:val="right"/>
      </w:pPr>
      <w:r>
        <w:rPr>
          <w:rFonts w:ascii="Jameel Noori Nastaleeq" w:hAnsi="Jameel Noori Nastaleeq"/>
          <w:color w:val="222222"/>
          <w:sz w:val="27"/>
        </w:rPr>
        <w:t>&lt;qr&gt;قُلِ الْحَمْدُ لِلَّهِ وَسَلَامٌ عَلَى عِبَادِهِ الَّذِينَ اصْطَفَى آللَّهُ خَيْرٌ أَمَّا يُشْرِكُونَ (59)&lt;/qr&gt;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322: آنحضرتؑ کے حق پر ہونے کی گواہی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۸۰۸</w:t>
      </w:r>
    </w:p>
    <w:p>
      <w:pPr>
        <w:spacing w:before="60" w:after="80" w:line="312" w:lineRule="auto"/>
        <w:ind w:right="288" w:left="288"/>
        <w:jc w:val="right"/>
      </w:pPr>
      <w:r>
        <w:rPr>
          <w:rFonts w:ascii="Jameel Noori Nastaleeq" w:hAnsi="Jameel Noori Nastaleeq"/>
          <w:color w:val="222222"/>
          <w:sz w:val="27"/>
        </w:rPr>
        <w:t>آنحضرتؑ کے حق پر ہونے کی گواہی</w:t>
      </w:r>
    </w:p>
    <w:p>
      <w:pPr>
        <w:spacing w:before="60" w:after="80" w:line="312" w:lineRule="auto"/>
        <w:ind w:right="288" w:left="288"/>
        <w:jc w:val="right"/>
      </w:pPr>
      <w:r>
        <w:rPr>
          <w:rFonts w:ascii="Jameel Noori Nastaleeq" w:hAnsi="Jameel Noori Nastaleeq"/>
          <w:color w:val="222222"/>
          <w:sz w:val="27"/>
        </w:rPr>
        <w:t>ف ٤ یعنی آپ (صلی اللہ علیہ وآلہ وسلم) کسی کے اختلاف و تکذیب سے متاثر نہ ہوں ۔ خدا پر بھروسہ کر کے اپنا کام کیے جائیں ۔ جس صحیح و صاف راستہ پر ہو اور خدائے واحد پر بھروسہ رکھے پھر کیا غم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323: حضرت موسیؑ اور فرعون کا قصہ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۸۱۴</w:t>
      </w:r>
    </w:p>
    <w:p>
      <w:pPr>
        <w:spacing w:before="60" w:after="80" w:line="312" w:lineRule="auto"/>
        <w:ind w:right="288" w:left="288"/>
        <w:jc w:val="right"/>
      </w:pPr>
      <w:r>
        <w:rPr>
          <w:rFonts w:ascii="Jameel Noori Nastaleeq" w:hAnsi="Jameel Noori Nastaleeq"/>
          <w:color w:val="222222"/>
          <w:sz w:val="27"/>
        </w:rPr>
        <w:t>حضرت موسیؑ اور فرعون کا قصہ</w:t>
      </w:r>
    </w:p>
    <w:p>
      <w:pPr>
        <w:spacing w:before="60" w:after="80" w:line="312" w:lineRule="auto"/>
        <w:ind w:right="288" w:left="288"/>
        <w:jc w:val="right"/>
      </w:pPr>
      <w:r>
        <w:rPr>
          <w:rFonts w:ascii="Jameel Noori Nastaleeq" w:hAnsi="Jameel Noori Nastaleeq"/>
          <w:color w:val="222222"/>
          <w:sz w:val="27"/>
        </w:rPr>
        <w:t>ف ٥ یعنی مسلمان لوگ اپنا حال قیاس کرلیں ظالموں کے مقابلہ میں (موضح) جس طرح حضرت موسیٰ (علیہ السلام) کے ذریعہ سے اللہ تعالیٰ نے بنی اسرائیل کو باوجود کمزوری کے فرعونیوں کی طاقت کے مقابلہ میں منصور و کامیاب کیا۔ ایسے ہی مسلمان جو فی الحال مکہ میں قلیل اور ضعیف و ناتواں نظر آتے ہیں اپنے بیشمار طاقتور حریفوں کے مقابلہ پر کامیاب ہوں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324: حضرت ابراہیمؑ کی پیشین گوئی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۸۱۴</w:t>
      </w:r>
    </w:p>
    <w:p>
      <w:pPr>
        <w:spacing w:before="60" w:after="80" w:line="312" w:lineRule="auto"/>
        <w:ind w:right="288" w:left="288"/>
        <w:jc w:val="right"/>
      </w:pPr>
      <w:r>
        <w:rPr>
          <w:rFonts w:ascii="Jameel Noori Nastaleeq" w:hAnsi="Jameel Noori Nastaleeq"/>
          <w:color w:val="222222"/>
          <w:sz w:val="27"/>
        </w:rPr>
        <w:t>حضرت ابراہیمؑ کی پیشین گوئی</w:t>
      </w:r>
    </w:p>
    <w:p>
      <w:pPr>
        <w:spacing w:before="60" w:after="80" w:line="312" w:lineRule="auto"/>
        <w:ind w:right="288" w:left="288"/>
        <w:jc w:val="right"/>
      </w:pPr>
      <w:r>
        <w:rPr>
          <w:rFonts w:ascii="Jameel Noori Nastaleeq" w:hAnsi="Jameel Noori Nastaleeq"/>
          <w:color w:val="222222"/>
          <w:sz w:val="27"/>
        </w:rPr>
        <w:t>اور ابن کثیر لکھتے ہیں کہ بنی اسرائیل آپس میں حضرت ابراہیم خلیل کی ایک پیشین گوئی کا تذکرہ کیا کرتے تھے۔ جس میں خبر دی گئی تھی کہ ایک اسرائیلی جو ان کے ہاتھ پر اس سلطنت مصر کی تباہی مقدر ہے۔ شدہ شدہ یہ تذکرے فرعون کے کانوں تک پہنچ گئے اس احمق نے قضاء و قدر کی روک تھام کے لیے ظلم و ستم کی یہ اسکیم جاری کی۔</w:t>
      </w:r>
    </w:p>
    <w:p>
      <w:pPr>
        <w:spacing w:before="60" w:after="80" w:line="312" w:lineRule="auto"/>
        <w:ind w:right="288" w:left="288"/>
        <w:jc w:val="right"/>
      </w:pPr>
      <w:r>
        <w:rPr>
          <w:rFonts w:ascii="Jameel Noori Nastaleeq" w:hAnsi="Jameel Noori Nastaleeq"/>
          <w:color w:val="222222"/>
          <w:sz w:val="27"/>
        </w:rPr>
        <w:t>ف ٨ یعنی زمین میں خرابی پھیلانے والا تو تھا ہی۔ لہذا اسے ایسا ظلم و ستم کرنے میں کیا جھجک ہوتی۔ بس جو دل میں آیا، اپنے کبرو غرور کے نشہ میں بےسوچے سمجھے کر گزرا۔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325: حضرت موسیؑ کی والدہ کو الہام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۸۱۶</w:t>
      </w:r>
    </w:p>
    <w:p>
      <w:pPr>
        <w:spacing w:before="60" w:after="80" w:line="312" w:lineRule="auto"/>
        <w:ind w:right="288" w:left="288"/>
        <w:jc w:val="right"/>
      </w:pPr>
      <w:r>
        <w:rPr>
          <w:rFonts w:ascii="Jameel Noori Nastaleeq" w:hAnsi="Jameel Noori Nastaleeq"/>
          <w:color w:val="222222"/>
          <w:sz w:val="27"/>
        </w:rPr>
        <w:t>حضرت موسیؑ کی والدہ کو الہام</w:t>
      </w:r>
    </w:p>
    <w:p>
      <w:pPr>
        <w:spacing w:before="60" w:after="80" w:line="312" w:lineRule="auto"/>
        <w:ind w:right="288" w:left="288"/>
        <w:jc w:val="right"/>
      </w:pPr>
      <w:r>
        <w:rPr>
          <w:rFonts w:ascii="Jameel Noori Nastaleeq" w:hAnsi="Jameel Noori Nastaleeq"/>
          <w:color w:val="222222"/>
          <w:sz w:val="27"/>
        </w:rPr>
        <w:t>ف ١ ان کی ماں کو الہام ہوا یا خواب دیکھایا اور کسی ذریعہ سے معلوم کرا دیا گیا کہ جب تک بچہ کے قتل کا اندیشہ نہ ہو برابر دودھ پلاتی رہیں، جب اندیشہ ہو تو صندوق میں رکھ کر دریائے نیل میں چھوڑ دیں ۔ سورۃ "طہٰ" میں یہ قصہ گزر چکا ہے۔</w:t>
      </w:r>
    </w:p>
    <w:p>
      <w:pPr>
        <w:spacing w:before="60" w:after="80" w:line="312" w:lineRule="auto"/>
        <w:ind w:right="288" w:left="288"/>
        <w:jc w:val="right"/>
      </w:pPr>
      <w:r>
        <w:rPr>
          <w:rFonts w:ascii="Jameel Noori Nastaleeq" w:hAnsi="Jameel Noori Nastaleeq"/>
          <w:color w:val="222222"/>
          <w:sz w:val="27"/>
        </w:rPr>
        <w:t>ف ٢ ماں کی تسلی کر دی کہ ڈرے مت، بےکھٹکے دریا میں چھوڑ دے، بچہ ضائع نہیں ہو سکتا۔ اور بچہ کی جدائی سے غمگین بھی مت ہو ہم بہت جلد اس کو تیری ہی آغوش شفقت میں پہنچا دیں گے خدا کو اس سے بڑے کام لینے ہیں ۔ وہ منصب رسالت پر سرفراز کیا جائے گا۔ کوئی طاقت اللہ کے ارادہ میں حائل و مانع نہیں ہو سکتی۔ تمام رکاوٹیں عبور کر کے وہ مقصد پورا کرتا ہے جو اس محترم بچہ کی پیدائش سے متعلق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326: فرعون کی بیوی حضرت آسیہؑ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۸۱۶</w:t>
      </w:r>
    </w:p>
    <w:p>
      <w:pPr>
        <w:spacing w:before="60" w:after="80" w:line="312" w:lineRule="auto"/>
        <w:ind w:right="288" w:left="288"/>
        <w:jc w:val="right"/>
      </w:pPr>
      <w:r>
        <w:rPr>
          <w:rFonts w:ascii="Jameel Noori Nastaleeq" w:hAnsi="Jameel Noori Nastaleeq"/>
          <w:color w:val="222222"/>
          <w:sz w:val="27"/>
        </w:rPr>
        <w:t>فرعون کی بیوی حضرت آسیہؑ</w:t>
      </w:r>
    </w:p>
    <w:p>
      <w:pPr>
        <w:spacing w:before="60" w:after="80" w:line="312" w:lineRule="auto"/>
        <w:ind w:right="288" w:left="288"/>
        <w:jc w:val="right"/>
      </w:pPr>
      <w:r>
        <w:rPr>
          <w:rFonts w:ascii="Jameel Noori Nastaleeq" w:hAnsi="Jameel Noori Nastaleeq"/>
          <w:color w:val="222222"/>
          <w:sz w:val="27"/>
        </w:rPr>
        <w:t>صندوق بہتا ہوا ایسی جگہ جا لگا جہاں سے فرعون کی بیوی حضرت آسیہ کے ہاتھ لگ گیا۔ ان کو اس پیارے بچہ کی پیاری صورت بھلی معلوم ہوئی۔ آثار نجابت و شرافت سے نظر آئے۔ پالنے کی غرض سے اٹھا لیا۔ مگر اس اٹھانے کے آخری نتیجہ یہ ہونا تھا کہ وہ بچہ بڑا ہو کر فرعون اور فرعونیوں کا دشمن ثابت ہو، اور ان کے حق میں سوہان روح بنے، اسی لیے اللہ تعالیٰ نے ان کو اٹھانے کا موقع دیا۔ فرعون لعین کو کیا خبر تھی کہ جس دشمن کے ڈر سے ہزارہا معصوم بچے تہہ تیغ کرا چکا ہوں وہ یہ ہی ہے جسے بڑے چاؤ پیار سے آج ہمارے ہاتھوں میں پرورش کرایا جا رہا ہے۔ فی الحقیقت فرعون اور اس کے وزیر و مشیر اپنے ناپاک مقصد کے اعتبار سے بہت چوکے کہ بیشمار اسرائیلی بچوں کو ایک شبہ پر قتل کرنے کے باوجود موسیٰ کو زندہ رہنے دیا۔ لیکن نہ چوکتے تو کیا کرتے، کیا خدا کی تقدیر کو بدل سکتے تھے یا مشیت ایزدی کو روک سکتے تھے ان کی بڑی چوک تو یہ تھی کہ سمجھے کہ قضاء و قدر کے فیصلوں کو انسانی تدبیروں سے روکا جاسکتا ہے۔</w:t>
      </w:r>
    </w:p>
    <w:p>
      <w:pPr>
        <w:spacing w:before="60" w:after="80" w:line="312" w:lineRule="auto"/>
        <w:ind w:right="288" w:left="288"/>
        <w:jc w:val="right"/>
      </w:pPr>
      <w:r>
        <w:rPr>
          <w:rFonts w:ascii="Jameel Noori Nastaleeq" w:hAnsi="Jameel Noori Nastaleeq"/>
          <w:color w:val="222222"/>
          <w:sz w:val="27"/>
        </w:rPr>
        <w:t>ف ٤ یعنی کیسا پیارا بچہ ہے، ہمارے کوئی لڑکا نہیں، لاؤ اسی سے دل بہلائیں اور آنکھیں ٹھنڈی کیا کریں ۔ بعض روایات میں ہے کہ فرعون نے کہا "لَکِ لاَ لِی" (تیری آنکھوں کی ٹھنڈک ہوگی میری نہیں) تقدیر ازلی یہ الفاظ اس ملعون کی زبان سے کہلا رہی تھی۔ آخر وہ ہی ہوا۔</w:t>
      </w:r>
    </w:p>
    <w:p>
      <w:pPr>
        <w:spacing w:before="60" w:after="80" w:line="312" w:lineRule="auto"/>
        <w:ind w:right="288" w:left="288"/>
        <w:jc w:val="right"/>
      </w:pPr>
      <w:r>
        <w:rPr>
          <w:rFonts w:ascii="Jameel Noori Nastaleeq" w:hAnsi="Jameel Noori Nastaleeq"/>
          <w:color w:val="222222"/>
          <w:sz w:val="27"/>
        </w:rPr>
        <w:t>ف ٥ یعنی کم ازکم بڑا ہو کر ہمارے کام آئے گا یا مناسب سمجھا تو متبنیٰ بنالیں گے۔</w:t>
      </w:r>
    </w:p>
    <w:p>
      <w:pPr>
        <w:spacing w:before="60" w:after="80" w:line="312" w:lineRule="auto"/>
        <w:ind w:right="288" w:left="288"/>
        <w:jc w:val="right"/>
      </w:pPr>
      <w:r>
        <w:rPr>
          <w:rFonts w:ascii="Jameel Noori Nastaleeq" w:hAnsi="Jameel Noori Nastaleeq"/>
          <w:color w:val="222222"/>
          <w:sz w:val="27"/>
        </w:rPr>
        <w:t>ف ٦  یعنی یہ تو خبر نہ تھی کہ بڑا ہو کر کیا کرے گا۔ سمجھے کہ بنی اسرائیل میں سے کسی نے خوف سے ڈالا ہے ایک لڑکا نہ مارا تو کیا ہوا۔ کیا ضرور ہے کہ یہ ہی وہ بچہ ہو جس سے ہمیں خوف ہے۔ پھر جب ہم پرورش کریں گے وہ خود ہی ہم سے شرمائے گا۔ کس طرح ممکن ہے کہ ہم سے ہی دشمنی کرنے لگے۔ انھیں کیا خبر تھی کہ یہ اس کا دوست ہوگا جو سارے جہان کا پرورش کرنے والا ہے اور تم چونکہ اس کے دشمن ہو اس لیے مجبور ہوگا کہ پروردگار حقیقی کے حکم سے تمہاری مخالفت کرے۔ تم اپنی ظاہری تربیت پر تو ایسی اچھی امیدیں باندھتے ہو، مگر شرم نہیں آتی کہ اس رب حقیقی کے مقابلہ میں (اَنَا رَبُّكُمُ الْاَعْلٰى) 79۔ النازعات :24) کی آواز بلند کر رہے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327: حضرت موسیؑ کی بہن کی نگرانی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۸۱۸</w:t>
      </w:r>
    </w:p>
    <w:p>
      <w:pPr>
        <w:spacing w:before="60" w:after="80" w:line="312" w:lineRule="auto"/>
        <w:ind w:right="288" w:left="288"/>
        <w:jc w:val="right"/>
      </w:pPr>
      <w:r>
        <w:rPr>
          <w:rFonts w:ascii="Jameel Noori Nastaleeq" w:hAnsi="Jameel Noori Nastaleeq"/>
          <w:color w:val="222222"/>
          <w:sz w:val="27"/>
        </w:rPr>
        <w:t>حضرت موسیؑ کی بہن کی نگرانی</w:t>
      </w:r>
    </w:p>
    <w:p>
      <w:pPr>
        <w:spacing w:before="60" w:after="80" w:line="312" w:lineRule="auto"/>
        <w:ind w:right="288" w:left="288"/>
        <w:jc w:val="right"/>
      </w:pPr>
      <w:r>
        <w:rPr>
          <w:rFonts w:ascii="Jameel Noori Nastaleeq" w:hAnsi="Jameel Noori Nastaleeq"/>
          <w:color w:val="222222"/>
          <w:sz w:val="27"/>
        </w:rPr>
        <w:t>ف ٨ یعنی جب فرعون کے محل سرا میں صندوق کھلا اور بچہ برآمد ہوا تو شہر میں شہرت ہوگئی۔ موسیٰ کی والدہ نے اپنی بیٹی کو (جو موسیٰ کی بہن تھی) حکم دیا کہ بچہ کا پتہ لگانے کے لیے چلی جا اور علیحدہ رہ کر دیکھ کیا ماجرہ ہوتا ہے۔ لڑکی ہوشیار تھی، جہاں بچہ کے گرد بھیڑ لگی تھی وہاں بےتعلق اجنبی بن کر دور سے دیکھتی رہی۔ کسی کو پتہ نہ لگا کہ اس بچہ کی بہن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328: حضرت موسیؑ آغوش مادر میں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۸۱۸</w:t>
      </w:r>
    </w:p>
    <w:p>
      <w:pPr>
        <w:spacing w:before="60" w:after="80" w:line="312" w:lineRule="auto"/>
        <w:ind w:right="288" w:left="288"/>
        <w:jc w:val="right"/>
      </w:pPr>
      <w:r>
        <w:rPr>
          <w:rFonts w:ascii="Jameel Noori Nastaleeq" w:hAnsi="Jameel Noori Nastaleeq"/>
          <w:color w:val="222222"/>
          <w:sz w:val="27"/>
        </w:rPr>
        <w:t>حضرت موسیؑ آغوش مادر میں</w:t>
      </w:r>
    </w:p>
    <w:p>
      <w:pPr>
        <w:spacing w:before="60" w:after="80" w:line="312" w:lineRule="auto"/>
        <w:ind w:right="288" w:left="288"/>
        <w:jc w:val="right"/>
      </w:pPr>
      <w:r>
        <w:rPr>
          <w:rFonts w:ascii="Jameel Noori Nastaleeq" w:hAnsi="Jameel Noori Nastaleeq"/>
          <w:color w:val="222222"/>
          <w:sz w:val="27"/>
        </w:rPr>
        <w:t>ف ٩ یعنی فرعون کی بیوی نے اس ملعون کو بھی بچہ کی پرورش پر راضی کرلیا تو دودھ پلانے کی فکر ہوئی اور دائیاں طلب کی گئیں ۔ مگر قدرت نے پہلے ہی سے بند لگا دیا تھا کہ موسیٰ اپنی ماں کے سوا کسی کا دودھ نہ پکڑے۔ سخت تشویش تھی کہ کہاں سے مرضعہ لائی جائے جس کا دودھ بچہ منہ کو لگا سکے۔ کسی عورت کا دودھ نہ پیتے تھے۔ فرعون کے آدمی اسی فکر و تجسس میں تھے کہ موسیٰ کی بہن نے کہا میں تم کو ایک گھرانے کا پتہ بتا سکتی ہوں جو امید ہے بچہ کو پال دیں گے اور جہاں تک ان کی طبائع کا اندازہ ہے بہت خیر خواہی اور غورو پرداخت سے پالیں گے کیونکہ شریف گھرانا ہے اور بادشاہ کے گھر سے انعام و اکرام کی بڑی توقعات ہوں گی، پھر تربیت میں کمی کیوں کرنے لگے۔ نتیجہ یہ ہوا کہ لڑکی کے مشورہ کے موافق حضرت موسیٰ کی والدہ طلب کی گئیں ۔ بس بچہ کو چھاتی سے لگانا تھا کہ اس نے دودھ پینا شروع کر دیا۔ فرعون کے گھر والوں کو بہت غنیمت معلوم ہوا کہ بچہ نے ایک عورت کا دودھ قبول کرلیا ہے، بڑی خوشیاں منائی گئیں اور انعام و اکرام کیے گئے۔ مرضعہ نے عذر کیا کہ میں یہاں نہیں رہ سکتی، اپنے گھر لے جا کر اس کی پرورش کروں گی۔ چنانچہ موسیٰ (علیہ السلام) امن و اطمینان کے ساتھ پھر آغوش مادری میں پہنچ گئے۔ اور فرعون کے یہاں سے جو روزینہ ان کی مال کا مقرر ہوا وہ مفت میں رہا۔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329: حضرت موسیؑ اور علم و حکمت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۸۱۸</w:t>
      </w:r>
    </w:p>
    <w:p>
      <w:pPr>
        <w:spacing w:before="60" w:after="80" w:line="312" w:lineRule="auto"/>
        <w:ind w:right="288" w:left="288"/>
        <w:jc w:val="right"/>
      </w:pPr>
      <w:r>
        <w:rPr>
          <w:rFonts w:ascii="Jameel Noori Nastaleeq" w:hAnsi="Jameel Noori Nastaleeq"/>
          <w:color w:val="222222"/>
          <w:sz w:val="27"/>
        </w:rPr>
        <w:t>حضرت موسیؑ اور علم و حکمت</w:t>
      </w:r>
    </w:p>
    <w:p>
      <w:pPr>
        <w:spacing w:before="60" w:after="80" w:line="312" w:lineRule="auto"/>
        <w:ind w:right="288" w:left="288"/>
        <w:jc w:val="right"/>
      </w:pPr>
      <w:r>
        <w:rPr>
          <w:rFonts w:ascii="Jameel Noori Nastaleeq" w:hAnsi="Jameel Noori Nastaleeq"/>
          <w:color w:val="222222"/>
          <w:sz w:val="27"/>
        </w:rPr>
        <w:t>ف ٣ یعنی موسیٰ (علیہ السلام) جب اپنی بھرپور جوانی کو پہنچے تو ہم نے ان کو بہت حکمت کی باتیں سجھائیں اور خصوصی علم و فہم عطا فرمایا کیونکہ بچپن ہی سے وہ نیک کردار تھے۔ ایسے ہونہار کو ہم اسی طرح نوازا کرتے ہیں ۔</w:t>
      </w:r>
    </w:p>
    <w:p>
      <w:pPr>
        <w:spacing w:before="60" w:after="80" w:line="312" w:lineRule="auto"/>
        <w:ind w:right="288" w:left="288"/>
        <w:jc w:val="right"/>
      </w:pPr>
      <w:r>
        <w:rPr>
          <w:rFonts w:ascii="Jameel Noori Nastaleeq" w:hAnsi="Jameel Noori Nastaleeq"/>
          <w:color w:val="222222"/>
          <w:sz w:val="27"/>
        </w:rPr>
        <w:t>ف ٤ یعنی حضرت موسیٰ جوان ہو کر ایک روز شہر میں پہنچے جس وقت لوگ غافل پڑے سو رہے تھے شاید رات کا وقت ہوگا یا دوپہر ہوگی۔</w:t>
      </w:r>
    </w:p>
    <w:p>
      <w:pPr>
        <w:spacing w:before="60" w:after="80" w:line="312" w:lineRule="auto"/>
        <w:ind w:right="288" w:left="288"/>
        <w:jc w:val="right"/>
      </w:pPr>
      <w:r>
        <w:rPr>
          <w:rFonts w:ascii="Jameel Noori Nastaleeq" w:hAnsi="Jameel Noori Nastaleeq"/>
          <w:color w:val="222222"/>
          <w:sz w:val="27"/>
        </w:rPr>
        <w:t>&lt;qr&gt;قَالَ رَبِّ إِنِّي ظَلَمْتُ نَفْسِي فَاغْفِرْ لِي فَغَفَرَ لَهُ إِنَّهُ هُوَ الْغَفُورُ الرَّحِيمُ (16) قَالَ رَبِّ بِمَا أَنْعَمْتَ عَلَيَّ فَلَنْ أَكُونَ ظَهِيرًا لِلْمُجْرِمِينَ (17) فَأَصْبَحَ فِي الْمَدِينَةِ خَائِفًا يَتَرَقَّبُ فَإِذَا الَّذِي اسْتَنْصَرَهُ بِالْأَمْسِ يَسْتَصْرِخُهُ قَالَ لَهُ مُوسَى إِنَّكَ لَغَوِيٌّ مُبِينٌ (18) فَلَمَّا أَنْ أَرَادَ أَنْ يَبْطِشَ بِالَّذِي هُوَ عَدُوٌّ لَهُمَا قَالَ يَامُوسَى أَتُرِيدُ أَنْ تَقْتُلَنِي كَمَا قَتَلْتَ نَفْسًا بِالْأَمْسِ إِنْ تُرِيدُ إِلَّا أَنْ تَكُونَ جَبَّارًا فِي الْأَرْضِ وَمَا تُرِيدُ أَنْ تَكُونَ مِنَ الْمُصْلِحِينَ (19)&lt;/qr&gt;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330: قبطی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۸۲۰</w:t>
      </w:r>
    </w:p>
    <w:p>
      <w:pPr>
        <w:spacing w:before="60" w:after="80" w:line="312" w:lineRule="auto"/>
        <w:ind w:right="288" w:left="288"/>
        <w:jc w:val="right"/>
      </w:pPr>
      <w:r>
        <w:rPr>
          <w:rFonts w:ascii="Jameel Noori Nastaleeq" w:hAnsi="Jameel Noori Nastaleeq"/>
          <w:color w:val="222222"/>
          <w:sz w:val="27"/>
        </w:rPr>
        <w:t>قبطی کا واقعہ</w:t>
      </w:r>
    </w:p>
    <w:p>
      <w:pPr>
        <w:spacing w:before="60" w:after="80" w:line="312" w:lineRule="auto"/>
        <w:ind w:right="288" w:left="288"/>
        <w:jc w:val="right"/>
      </w:pPr>
      <w:r>
        <w:rPr>
          <w:rFonts w:ascii="Jameel Noori Nastaleeq" w:hAnsi="Jameel Noori Nastaleeq"/>
          <w:color w:val="222222"/>
          <w:sz w:val="27"/>
        </w:rPr>
        <w:t>ف ٥ حضرت موسیٰ (علیہ السلام) جب جوان ہوئے، فرعون کی قوم سے بسبب ان کے ظلم و کفر کے بیزار رہتے اور بنی اسرائیل ان کے ساتھ لگے رہتے تھے، ان کی والدہ کا گھر شہر سے باہر تھا۔ حضرت موسیٰ کبھی وہاں جاتے کبھی فرعون کے گھر آتے۔ فرعون کی قوم (قبط) ان کی دشمن تھی کہ غیر قوم کا شخص ہے ایسا نہ ہو کہ زور پکڑ جائے۔ ایک روز دیکھا کہ دو شخص آپس میں لڑ رہے ہیں ۔ ایک اسرائیلی دو قبطی۔ اسرائیلی نے موسیٰ کو دیکھ کر فریاد کی کہ مجھے اس قبطی کے ظلم سے چھڑاؤ۔ کہتے ہیں قبطی فرعون کے مطبخ کا آدمی تھا۔ موسیٰ پہلے ہی قبطیوں کے ظلم و ستم کو جانتے تھے۔ اس وقت آنکھ سے اس کی زیادتی دیکھ کر رگ حمیت پھڑک اٹھی۔ ممکن ہے سمجھانے بجھانے میں قبطی نے موسیٰ (علیہ السلام) کو بھی کوئی سخت لفظ کہا ہو ۔ جیسا کہ بعض تفاسیر میں ہے غرض موسیٰ (علیہ السلام) نے اس کی تادیب و گوشمالی کے لیے ایک گھونسہ رسید کیا ماشاء اللہ بڑے طاقتور جوان تھے ایک ہی گھونسہ میں قبطی نے پانی نہ مانگا۔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331: حضرت موسیؑ کا استغفار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۸۲۰</w:t>
      </w:r>
    </w:p>
    <w:p>
      <w:pPr>
        <w:spacing w:before="60" w:after="80" w:line="312" w:lineRule="auto"/>
        <w:ind w:right="288" w:left="288"/>
        <w:jc w:val="right"/>
      </w:pPr>
      <w:r>
        <w:rPr>
          <w:rFonts w:ascii="Jameel Noori Nastaleeq" w:hAnsi="Jameel Noori Nastaleeq"/>
          <w:color w:val="222222"/>
          <w:sz w:val="27"/>
        </w:rPr>
        <w:t>حضرت موسیؑ کا استغفار</w:t>
      </w:r>
    </w:p>
    <w:p>
      <w:pPr>
        <w:spacing w:before="60" w:after="80" w:line="312" w:lineRule="auto"/>
        <w:ind w:right="288" w:left="288"/>
        <w:jc w:val="right"/>
      </w:pPr>
      <w:r>
        <w:rPr>
          <w:rFonts w:ascii="Jameel Noori Nastaleeq" w:hAnsi="Jameel Noori Nastaleeq"/>
          <w:color w:val="222222"/>
          <w:sz w:val="27"/>
        </w:rPr>
        <w:t>اس لیے اپنے فعل پر نادم ہوئے۔ اور سمجھے کہ اس میں کسی درجہ تک شیطان کا دخل ہے انبیاء علیہم السلام کی فطرت ایسی پاک و صاف اور ان کی استعداد اس قدر اعلیٰ ہوتی ہے کہ نبوت ملنے سے پیشتر ہی وہ اپنے ذرہ ذرہ عمل کا محاسبہ کرتے ہیں اور ادنیٰ سی لغزش یا خطائے اجتہادی پر بھی حق تعالیٰ سے رو رو کر معافی مانگتے تھے۔ چنانچہ حضرت موسیٰ (علیہ السلام) نے اللہ سے اپنی تقصیرات کا اعتراف کر کے معافی چاہی جو دے دی گئی اور غالباً اس معافی کا علم ان کو بذریعہ الہام وغیرہ ہوا ہوگا۔ آخر پیغمبر لوگ نبوت سے پہلے ولی تو ہوتے ہیں ۔</w:t>
      </w:r>
    </w:p>
    <w:p>
      <w:pPr>
        <w:spacing w:before="60" w:after="80" w:line="312" w:lineRule="auto"/>
        <w:ind w:right="288" w:left="288"/>
        <w:jc w:val="right"/>
      </w:pPr>
      <w:r>
        <w:rPr>
          <w:rFonts w:ascii="Jameel Noori Nastaleeq" w:hAnsi="Jameel Noori Nastaleeq"/>
          <w:color w:val="222222"/>
          <w:sz w:val="27"/>
        </w:rPr>
        <w:t>ف ٦  یعنی آپ نے جیسے اپنے فضل سے مجھ کو عزت، راحت، قوت عطا فرمائی اور میری تقصیرات کو معاف کیا اس کا شکر یہ ہے کہ میں آئندہ کبھی مجرموں کا مددگار نہ ہوں گا۔ شاید اس فریادی (اسرائیلی) کی بھی کچھ تقصیر معلوم ہوئی ہوگی، مجرم اسے کہا ہو ۔ یا مجرمین سے کفار اور ظالم لوگ مراد ہوں ۔ یعنی تیری دی ہوئی قوتوں کو آئندہ بھی کبھی ان کی حمایت و اعانت میں خرچ نہ کروں گا۔ یا مجرمین سے شیاطین مراد ہوں یعنی شیاطین کے مشن میں ان کا مددگار کبھی نہ بنوں گا کہ وہ وسوسہ اندازی کر کے مجھ سے ایسا کام کرا دیں جس پر بعد کو پچھتانا پڑے۔ یا اسرائیلی کو مجرم اس حیثیت سے کہا کہ وہ وقوع جرم کا سبب بنا۔ واللہ تعالیٰ اعلم۔</w:t>
      </w:r>
    </w:p>
    <w:p>
      <w:pPr>
        <w:spacing w:before="60" w:after="80" w:line="312" w:lineRule="auto"/>
        <w:ind w:right="288" w:left="288"/>
        <w:jc w:val="right"/>
      </w:pPr>
      <w:r>
        <w:rPr>
          <w:rFonts w:ascii="Jameel Noori Nastaleeq" w:hAnsi="Jameel Noori Nastaleeq"/>
          <w:color w:val="222222"/>
          <w:sz w:val="27"/>
        </w:rPr>
        <w:t>ف ٧ یعنی انتظار کرتے اور راہ دیکھتے تھے کہ مقتول کے وارث فرعون کے پاس فریاد لے گئے ہوں گے دیکھئے کس پر جرم ثابت ہو اور مجھ سے کیا سلوک کریں ۔</w:t>
      </w:r>
    </w:p>
    <w:p>
      <w:pPr>
        <w:spacing w:before="60" w:after="80" w:line="312" w:lineRule="auto"/>
        <w:ind w:right="288" w:left="288"/>
        <w:jc w:val="right"/>
      </w:pPr>
      <w:r>
        <w:rPr>
          <w:rFonts w:ascii="Jameel Noori Nastaleeq" w:hAnsi="Jameel Noori Nastaleeq"/>
          <w:color w:val="222222"/>
          <w:sz w:val="27"/>
        </w:rPr>
        <w:t>ف ٨ یعنی اسی اسرائیلی کی لڑائی آج کسی اور سے ہو رہی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332: حضرت موسیؑ کی مصر سے روانگی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۸۲۲</w:t>
      </w:r>
    </w:p>
    <w:p>
      <w:pPr>
        <w:spacing w:before="60" w:after="80" w:line="312" w:lineRule="auto"/>
        <w:ind w:right="288" w:left="288"/>
        <w:jc w:val="right"/>
      </w:pPr>
      <w:r>
        <w:rPr>
          <w:rFonts w:ascii="Jameel Noori Nastaleeq" w:hAnsi="Jameel Noori Nastaleeq"/>
          <w:color w:val="222222"/>
          <w:sz w:val="27"/>
        </w:rPr>
        <w:t>حضرت موسیؑ کی مصر سے روانگی</w:t>
      </w:r>
    </w:p>
    <w:p>
      <w:pPr>
        <w:spacing w:before="60" w:after="80" w:line="312" w:lineRule="auto"/>
        <w:ind w:right="288" w:left="288"/>
        <w:jc w:val="right"/>
      </w:pPr>
      <w:r>
        <w:rPr>
          <w:rFonts w:ascii="Jameel Noori Nastaleeq" w:hAnsi="Jameel Noori Nastaleeq"/>
          <w:color w:val="222222"/>
          <w:sz w:val="27"/>
        </w:rPr>
        <w:t>ف ٤ حضرت موسیٰ مصر سے نکل کھڑے ہوئے، راہ سے واقف نہ تھے۔ اللہ سے درخواست کی کہ سیدھی راہ پر چلائے۔ اس نے "مدین" کی سیدھی سڑک پر ڈال دیا۔ جہاں پہنچا کر انھیں امن واطمینان کے ساتھ متاہل بنانا تھا۔ صرف یہ ہی نہیں، بلکہ بہت دور تک کی سیدھی راہ پر لے چلنا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333: لڑکی کا حضرت موسیؑ کو دعوت دینا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۸۲۴</w:t>
      </w:r>
    </w:p>
    <w:p>
      <w:pPr>
        <w:spacing w:before="60" w:after="80" w:line="312" w:lineRule="auto"/>
        <w:ind w:right="288" w:left="288"/>
        <w:jc w:val="right"/>
      </w:pPr>
      <w:r>
        <w:rPr>
          <w:rFonts w:ascii="Jameel Noori Nastaleeq" w:hAnsi="Jameel Noori Nastaleeq"/>
          <w:color w:val="222222"/>
          <w:sz w:val="27"/>
        </w:rPr>
        <w:t>لڑکی کا حضرت موسیؑ کو دعوت دینا</w:t>
      </w:r>
    </w:p>
    <w:p>
      <w:pPr>
        <w:spacing w:before="60" w:after="80" w:line="312" w:lineRule="auto"/>
        <w:ind w:right="288" w:left="288"/>
        <w:jc w:val="right"/>
      </w:pPr>
      <w:r>
        <w:rPr>
          <w:rFonts w:ascii="Jameel Noori Nastaleeq" w:hAnsi="Jameel Noori Nastaleeq"/>
          <w:color w:val="222222"/>
          <w:sz w:val="27"/>
        </w:rPr>
        <w:t>ف ١ حضرت موسیٰ اللہ تعالیٰ سے خیر طلب کر رہے تھے۔ اس نے اپنے فضل سے غیر متوقع طور پر خیر بھیجی، تو قبول کیوں نہ کرتے۔ اٹھ کر عورت کے ساتھ ہو لیے۔ لکھتے ہیں کہ چلتے وقت اس کو ہدایت فرمائی کہ میں آگے چلوں گا تم پیچھے آؤ۔ مبادا اجنبیہ پر عمدًا نظر کرنے کی نوبت آئے۔ چنانچہ وہ پیچھے پیچھے راستہ بتلاتی ان کو لے کر گھر پہنچی۔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334: حضرت شعیبؑ سے ملاقات اور مدد کا وعدہ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۸۲۴</w:t>
      </w:r>
    </w:p>
    <w:p>
      <w:pPr>
        <w:spacing w:before="60" w:after="80" w:line="312" w:lineRule="auto"/>
        <w:ind w:right="288" w:left="288"/>
        <w:jc w:val="right"/>
      </w:pPr>
      <w:r>
        <w:rPr>
          <w:rFonts w:ascii="Jameel Noori Nastaleeq" w:hAnsi="Jameel Noori Nastaleeq"/>
          <w:color w:val="222222"/>
          <w:sz w:val="27"/>
        </w:rPr>
        <w:t>حضرت شعیبؑ سے ملاقات اور مدد کا وعدہ</w:t>
      </w:r>
    </w:p>
    <w:p>
      <w:pPr>
        <w:spacing w:before="60" w:after="80" w:line="312" w:lineRule="auto"/>
        <w:ind w:right="288" w:left="288"/>
        <w:jc w:val="right"/>
      </w:pPr>
      <w:r>
        <w:rPr>
          <w:rFonts w:ascii="Jameel Noori Nastaleeq" w:hAnsi="Jameel Noori Nastaleeq"/>
          <w:color w:val="222222"/>
          <w:sz w:val="27"/>
        </w:rPr>
        <w:t>ف ٢ موسیٰ (علیہ السلام) نے حضرت شعیب کو اپنی ساری سرگذشت کہہ سنائی۔ انہوں نے تسلی دی اور فرمایا کہ اب تو اس ظالم قوم کے پنجہ سے بچ نکلا۔ انشاء اللہ تیرا کچھ نہیں بگاڑ سکتے۔ (مدین فرعون کی حدود و سلطنت سے باہر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335: حضرت موسیؑ کی قوت و امانت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۸۲۴</w:t>
      </w:r>
    </w:p>
    <w:p>
      <w:pPr>
        <w:spacing w:before="60" w:after="80" w:line="312" w:lineRule="auto"/>
        <w:ind w:right="288" w:left="288"/>
        <w:jc w:val="right"/>
      </w:pPr>
      <w:r>
        <w:rPr>
          <w:rFonts w:ascii="Jameel Noori Nastaleeq" w:hAnsi="Jameel Noori Nastaleeq"/>
          <w:color w:val="222222"/>
          <w:sz w:val="27"/>
        </w:rPr>
        <w:t>حضرت موسیؑ کی قوت و امانت</w:t>
      </w:r>
    </w:p>
    <w:p>
      <w:pPr>
        <w:spacing w:before="60" w:after="80" w:line="312" w:lineRule="auto"/>
        <w:ind w:right="288" w:left="288"/>
        <w:jc w:val="right"/>
      </w:pPr>
      <w:r>
        <w:rPr>
          <w:rFonts w:ascii="Jameel Noori Nastaleeq" w:hAnsi="Jameel Noori Nastaleeq"/>
          <w:color w:val="222222"/>
          <w:sz w:val="27"/>
        </w:rPr>
        <w:t>ف ٣ یعنی موسیٰ میں دونوں باتیں موجود ہیں ۔ زور دیکھا، ڈول نکالنے یا مجمع کو ہٹا دینے سے، اور امانتدار سمجھا بےطمع اور عفیف ہونے سے۔</w:t>
      </w:r>
    </w:p>
    <w:p>
      <w:pPr>
        <w:spacing w:before="60" w:after="80" w:line="312" w:lineRule="auto"/>
        <w:ind w:right="288" w:left="288"/>
        <w:jc w:val="right"/>
      </w:pPr>
      <w:r>
        <w:rPr>
          <w:rFonts w:ascii="Jameel Noori Nastaleeq" w:hAnsi="Jameel Noori Nastaleeq"/>
          <w:color w:val="222222"/>
          <w:sz w:val="27"/>
        </w:rPr>
        <w:t>&lt;qr&gt;قَالَ ذَلِكَ بَيْنِي وَبَيْنَكَ أَيَّمَا الْأَجَلَيْنِ قَضَيْتُ فَلَا عُدْوَانَ عَلَيَّ وَاللَّهُ عَلَى مَا نَقُولُ وَكِيلٌ (28) فَلَمَّا قَضَى مُوسَى الْأَجَلَ وَسَارَ بِأَهْلِهِ آنَسَ مِنْ جَانِبِ الطُّورِ نَارًا قَالَ لِأَهْلِهِ امْكُثُوا إِنِّي آنَسْتُ نَارًا لَعَلِّي آتِيكُمْ مِنْهَا بِخَبَرٍ أَوْ جَذْوَةٍ مِنَ النَّارِ لَعَلَّكُمْ تَصْطَلُونَ (29) فَلَمَّا أَتَاهَا نُودِيَ مِنْ شَاطِئِ الْوَادِ الْأَيْمَنِ فِي الْبُقْعَةِ الْمُبَارَكَةِ مِنَ الشَّجَرَةِ أَنْ يَامُوسَى إِنِّي أَنَا اللَّهُ رَبُّ الْعَالَمِينَ (30)&lt;/qr&gt;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336: حضرت موسیؑ کا معاہدہ مہر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۸۲۶</w:t>
      </w:r>
    </w:p>
    <w:p>
      <w:pPr>
        <w:spacing w:before="60" w:after="80" w:line="312" w:lineRule="auto"/>
        <w:ind w:right="288" w:left="288"/>
        <w:jc w:val="right"/>
      </w:pPr>
      <w:r>
        <w:rPr>
          <w:rFonts w:ascii="Jameel Noori Nastaleeq" w:hAnsi="Jameel Noori Nastaleeq"/>
          <w:color w:val="222222"/>
          <w:sz w:val="27"/>
        </w:rPr>
        <w:t>حضرت موسیؑ کا معاہدہ مہر</w:t>
      </w:r>
    </w:p>
    <w:p>
      <w:pPr>
        <w:spacing w:before="60" w:after="80" w:line="312" w:lineRule="auto"/>
        <w:ind w:right="288" w:left="288"/>
        <w:jc w:val="right"/>
      </w:pPr>
      <w:r>
        <w:rPr>
          <w:rFonts w:ascii="Jameel Noori Nastaleeq" w:hAnsi="Jameel Noori Nastaleeq"/>
          <w:color w:val="222222"/>
          <w:sz w:val="27"/>
        </w:rPr>
        <w:t>ف ٤ شاید یہ ہی خدمت لڑکی کا مہر تھا۔ ہمارے حنفیہ کے ہاں اب بھی اگر بالغہ راضی ہو تو اس طرح کی خدمت اقارب مہر ٹھہر سکتا ہے (کذا نقلہ الشیخ الانور اطال اللہ بقاءہ) یہاں صرف نکاح کی ابتدائی گفتگو مذکور ہے۔ ظاہر ہے حضرت شعیب نے نکاح کرتے وقت ایک لڑکی کی تعیین اور اس کی رضامندی حاصل کرلی ہوگی۔</w:t>
      </w:r>
    </w:p>
    <w:p>
      <w:pPr>
        <w:spacing w:before="60" w:after="80" w:line="312" w:lineRule="auto"/>
        <w:ind w:right="288" w:left="288"/>
        <w:jc w:val="right"/>
      </w:pPr>
      <w:r>
        <w:rPr>
          <w:rFonts w:ascii="Jameel Noori Nastaleeq" w:hAnsi="Jameel Noori Nastaleeq"/>
          <w:color w:val="222222"/>
          <w:sz w:val="27"/>
        </w:rPr>
        <w:t>ف ٥ یعنی کم ازکم آٹھ برس میری خدمت میں رہنا ضروری ہوگا۔ اگر دو سال اور زائد رہے تو تمہارا تبرع ہے۔</w:t>
      </w:r>
    </w:p>
    <w:p>
      <w:pPr>
        <w:spacing w:before="60" w:after="80" w:line="312" w:lineRule="auto"/>
        <w:ind w:right="288" w:left="288"/>
        <w:jc w:val="right"/>
      </w:pPr>
      <w:r>
        <w:rPr>
          <w:rFonts w:ascii="Jameel Noori Nastaleeq" w:hAnsi="Jameel Noori Nastaleeq"/>
          <w:color w:val="222222"/>
          <w:sz w:val="27"/>
        </w:rPr>
        <w:t>ف ٦  یعنی کوئی سخت خدمت تم سے نہ لوں گا، تم کو میرے پاس رہ کر انشاء اللہ خود تجربہ ہو جائے گا کہ میں بری طبیعت کا آدمی نہیں ۔ بلکہ خدا کے فضل سے نیک بخت ہوں، میری صحبت میں تم گھبراؤ گے نہیں، بلکہ مناسبت طبع کی وجہ سے انس حاصل کرو گے۔</w:t>
      </w:r>
    </w:p>
    <w:p>
      <w:pPr>
        <w:spacing w:before="60" w:after="80" w:line="312" w:lineRule="auto"/>
        <w:ind w:right="288" w:left="288"/>
        <w:jc w:val="right"/>
      </w:pPr>
      <w:r>
        <w:rPr>
          <w:rFonts w:ascii="Jameel Noori Nastaleeq" w:hAnsi="Jameel Noori Nastaleeq"/>
          <w:color w:val="222222"/>
          <w:sz w:val="27"/>
        </w:rPr>
        <w:t>ف ٧ یعنی مجھے اختیار ہوگا کہ آٹھ برس رہوں یا دس برس۔ بہرحال جو معاہدہ ہو چکا خدا کے بھروسہ پر مجھے منظور ہے۔ اللہ کو گواہ بنا کر معاملہ ختم کرتا ہوں ۔ احادیث میں ہے کہ حضرت موسیٰ نے بڑی مدت (یعنی دس برس) پورے کیے۔ حضرت شاہ صاحب' لکھتے ہیں ۔ "ہمارے حضرت (صلی اللہ علیہ وآلہ وسلم) بھی وطن سے نکلے، سو آٹھ برس پیچھے آ کر مکہ فتح کیا۔ اگر چاہتے اسی وقت کافروں سے شہر خالی کرا لیتے لیکن اپنی خوشی سے دس برس پیچھے کافروں سے پاک کیا۔"</w:t>
      </w:r>
    </w:p>
    <w:p>
      <w:pPr>
        <w:spacing w:before="60" w:after="80" w:line="312" w:lineRule="auto"/>
        <w:ind w:right="288" w:left="288"/>
        <w:jc w:val="right"/>
      </w:pPr>
      <w:r>
        <w:rPr>
          <w:rFonts w:ascii="Jameel Noori Nastaleeq" w:hAnsi="Jameel Noori Nastaleeq"/>
          <w:color w:val="222222"/>
          <w:sz w:val="27"/>
        </w:rPr>
        <w:t>&lt;qr&gt;وَأَنْ أَلْقِ عَصَاكَ فَلَمَّا رَآهَا تَهْتَزُّ كَأَنَّهَا جَانٌّ وَلَّى مُدْبِرًا وَلَمْ يُعَقِّبْ يَامُوسَى أَقْبِلْ وَلَا تَخَفْ إِنَّكَ مِنَ الْآمِنِينَ (31) اسْلُكْ يَدَكَ فِي جَيْبِكَ تَخْرُجْ بَيْضَاءَ مِنْ غَيْرِ سُوءٍ وَاضْمُمْ إِلَيْكَ جَنَاحَكَ مِنَ الرَّهْبِ فَذَانِكَ بُرْهَانَانِ مِنْ رَبِّكَ إِلَى فِرْعَوْنَ وَمَلَئِهِ إِنَّهُمْ كَانُوا قَوْمًا فَاسِقِينَ (32) قَالَ رَبِّ إِنِّي قَتَلْتُ مِنْهُمْ نَفْسًا فَأَخَافُ أَنْ يَقْتُلُونِ (33) وَأَخِي هَارُونُ هُوَ أَفْصَحُ مِنِّي لِسَانًا فَأَرْسِلْهُ مَعِيَ رِدْءًا يُصَدِّقُنِي إِنِّي أَخَافُ أَنْ يُكَذِّبُونِ (34)&lt;/qr&gt;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337: حضرت ہارونؑ کی رفاقت کی درخواست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۸۳۰</w:t>
      </w:r>
    </w:p>
    <w:p>
      <w:pPr>
        <w:spacing w:before="60" w:after="80" w:line="312" w:lineRule="auto"/>
        <w:ind w:right="288" w:left="288"/>
        <w:jc w:val="right"/>
      </w:pPr>
      <w:r>
        <w:rPr>
          <w:rFonts w:ascii="Jameel Noori Nastaleeq" w:hAnsi="Jameel Noori Nastaleeq"/>
          <w:color w:val="222222"/>
          <w:sz w:val="27"/>
        </w:rPr>
        <w:t>حضرت ہارونؑ کی رفاقت کی درخواست</w:t>
      </w:r>
    </w:p>
    <w:p>
      <w:pPr>
        <w:spacing w:before="60" w:after="80" w:line="312" w:lineRule="auto"/>
        <w:ind w:right="288" w:left="288"/>
        <w:jc w:val="right"/>
      </w:pPr>
      <w:r>
        <w:rPr>
          <w:rFonts w:ascii="Jameel Noori Nastaleeq" w:hAnsi="Jameel Noori Nastaleeq"/>
          <w:color w:val="222222"/>
          <w:sz w:val="27"/>
        </w:rPr>
        <w:t>ف ٥ یعنی کوئی تصدیق و تائید کرنے والا ساتھ ہو تو فطرۃً دل مضبوط و قوی رہتا ہے۔ اور ان کے جھٹلانے پر اگر بحث و مناظرہ کی نوبت آجائے تو میری زبان کی لکنت ممکن ہے بولنے میں رکاوٹ ڈالے۔ اس وقت ہارون کی رفاقت مفید ہوگی۔ کیونکہ ان کی زبان زیادہ صاف اور تیز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338: آنحضرتؑ کی بنوت پر استدلال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۸۳۴</w:t>
      </w:r>
    </w:p>
    <w:p>
      <w:pPr>
        <w:spacing w:before="60" w:after="80" w:line="312" w:lineRule="auto"/>
        <w:ind w:right="288" w:left="288"/>
        <w:jc w:val="right"/>
      </w:pPr>
      <w:r>
        <w:rPr>
          <w:rFonts w:ascii="Jameel Noori Nastaleeq" w:hAnsi="Jameel Noori Nastaleeq"/>
          <w:color w:val="222222"/>
          <w:sz w:val="27"/>
        </w:rPr>
        <w:t>آنحضرتؑ کی بنوت پر استدلال</w:t>
      </w:r>
    </w:p>
    <w:p>
      <w:pPr>
        <w:spacing w:before="60" w:after="80" w:line="312" w:lineRule="auto"/>
        <w:ind w:right="288" w:left="288"/>
        <w:jc w:val="right"/>
      </w:pPr>
      <w:r>
        <w:rPr>
          <w:rFonts w:ascii="Jameel Noori Nastaleeq" w:hAnsi="Jameel Noori Nastaleeq"/>
          <w:color w:val="222222"/>
          <w:sz w:val="27"/>
        </w:rPr>
        <w:t>ف ٣ یعنی تو اس وقت کے واقعات تو ایسی صحت و صفائی اور بسط و تفصیل سے بیان کر رہا ہے جیسے وہیں "طور" کے پاس کھڑا دیکھ رہا ہو ۔ حالانکہ تمہارا موقع پر موجود نہ ہونا ظاہر ہے اور ویسے بھی سب جانتے ہیں کہ تم امیّ ہو ۔ کسی عالم کی صحبت میں بھی نہیں رہے۔ نہ ٹھیک ٹھیک صحیح واقعات کا کوئی جید عالم مکہ میں موجود تھا۔ پھر غور کرنے کا مقام ہے کہ یہ عالم کہاں سے آیا۔ حقیقت یہ ہے کہ اقوام دنیا پر مدتیں اور قرن گزر گئے، مرور دہور سے وہ علوم محرف و مندرس ہوتے جا رہے تھے اور وہ ہدایات مٹتی جا رہی تھیں ۔ لہذا اس علیم و خبیر کا ارادہ ہوا کہ ایک امی کی زبان سے بھولے ہوئے سبق یاد دلائے جائیں اور ان عبرتناک و موعظت آمیز واقعات کا ایسا صحیح فوٹو دنیا کے سامنے پیش کردیا جائے جس پر نظر کر کے بےاختیار ماننا پڑے کہ اس کا پیش کرنے والا موقع پر موجود تھا اور اپنی آنکھوں سے من و عن کیفیات کا مشاہدہ کر رہا تھا۔ پس ظاہر ہے کہ تم تو وہاں موجود نہ تھے، بجز اس کے کیا کہا جائے کہ جو خدا آپ کی زبان سے بول رہا ہے اور جس کے سامنے ہر غائب بھی حاضر ہے۔ یہ بیان اسی کا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339: آنحضرتؑ کو پچھلے واقعات کا مکمل علم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۸۳۴</w:t>
      </w:r>
    </w:p>
    <w:p>
      <w:pPr>
        <w:spacing w:before="60" w:after="80" w:line="312" w:lineRule="auto"/>
        <w:ind w:right="288" w:left="288"/>
        <w:jc w:val="right"/>
      </w:pPr>
      <w:r>
        <w:rPr>
          <w:rFonts w:ascii="Jameel Noori Nastaleeq" w:hAnsi="Jameel Noori Nastaleeq"/>
          <w:color w:val="222222"/>
          <w:sz w:val="27"/>
        </w:rPr>
        <w:t>آنحضرتؑ کو پچھلے واقعات کا مکمل علم</w:t>
      </w:r>
    </w:p>
    <w:p>
      <w:pPr>
        <w:spacing w:before="60" w:after="80" w:line="312" w:lineRule="auto"/>
        <w:ind w:right="288" w:left="288"/>
        <w:jc w:val="right"/>
      </w:pPr>
      <w:r>
        <w:rPr>
          <w:rFonts w:ascii="Jameel Noori Nastaleeq" w:hAnsi="Jameel Noori Nastaleeq"/>
          <w:color w:val="222222"/>
          <w:sz w:val="27"/>
        </w:rPr>
        <w:t>ف ٤ یعنی موسیٰ (علیہ السلام) کو "مدین" جا کر جو واقعات پیش آئے ان کا اس خوبی و صحت سے بیان تو یہ ظاہر کرتا ہے کہ گویا اس وقت تم شان پیغمبری کے ساتھ وہیں سکونت پذیر تھے اور جس طرح آج اپنے وطن مکہ میں اللہ کی آیات پڑھ کر سنا رہے ہو، اس وقت "مدین" والوں کو سناتے ہو گے حالانکہ یہ چیز صریحاً منفی ہے۔ بات صرف اتنی ہے کہ ہم ہمیشہ سے پیغمبر بھیجتے رہے ہیں جو دنیا کو غفلت سے چونکاتے اور گذشتہ عبرتناک واقعات یاد دلاتے رہیں ۔ اسی عام عادت کے موافق ہم نے اس زمانہ میں تم کو رسول بنا کر بھیجا کہ پچھلے قصے یاد دلاؤ۔ اور خواب غفلت سے مخلوق کو بیدار کرو ۔ اس لیے ضروری ہوا کہ ٹھیک ٹھیک واقعات کا صحیح علم تم کو دیا جائے اور تمہاری زبان سے ادا کرایا جائے۔</w:t>
      </w:r>
    </w:p>
    <w:p>
      <w:pPr>
        <w:spacing w:before="60" w:after="80" w:line="312" w:lineRule="auto"/>
        <w:ind w:right="288" w:left="288"/>
        <w:jc w:val="right"/>
      </w:pPr>
      <w:r>
        <w:rPr>
          <w:rFonts w:ascii="Jameel Noori Nastaleeq" w:hAnsi="Jameel Noori Nastaleeq"/>
          <w:color w:val="222222"/>
          <w:sz w:val="27"/>
        </w:rPr>
        <w:t>ف ٥ یعنی جب موسیٰ (علیہ السلام) کو آواز دی ( اِنِّىْٓ اَنَا اللّٰهُ رَبُّ الْعٰلَمِيْنَ) 28۔ القصص :30) تم وہاں کھڑے سن نہیں رہے تھے۔ یہ حق تعالیٰ کا انعام ہے کہ آپ کو ان واقعات و حقائق پر مطلع کیا اور تمہارے ساتھ بھی اسی نوعیت کا برتاؤ کیا جو موسیٰ (علیہ السلام) کے ساتھ ہوا تھا۔ گویا "جبل النور" (جہاں غار حرا ہے) اور "مکہ" میں "جبل طور" اور "مدین" کی تاریخ دوہرا دی گئی۔</w:t>
      </w:r>
    </w:p>
    <w:p>
      <w:pPr>
        <w:spacing w:before="60" w:after="80" w:line="312" w:lineRule="auto"/>
        <w:ind w:right="288" w:left="288"/>
        <w:jc w:val="right"/>
      </w:pPr>
      <w:r>
        <w:rPr>
          <w:rFonts w:ascii="Jameel Noori Nastaleeq" w:hAnsi="Jameel Noori Nastaleeq"/>
          <w:color w:val="222222"/>
          <w:sz w:val="27"/>
        </w:rPr>
        <w:t>&lt;qr&gt;وَلَوْلَا أَنْ تُصِيبَهُمْ مُصِيبَةٌ بِمَا قَدَّمَتْ أَيْدِيهِمْ فَيَقُولُوا رَبَّنَا لَوْلَا أَرْسَلْتَ إِلَيْنَا رَسُولًا فَنَتَّبِعَ آيَاتِكَ وَنَكُونَ مِنَ الْمُؤْمِنِينَ (47) فَلَمَّا جَاءَهُمُ الْحَقُّ مِنْ عِنْدِنَا قَالُوا لَوْلَا أُوتِيَ مِثْلَ مَا أُوتِيَ مُوسَى أَوَلَمْ يَكْفُرُوا بِمَا أُوتِيَ مُوسَى مِنْ قَبْلُ قَالُوا سِحْرَانِ تَظَاهَرَا وَقَالُوا إِنَّا بِكُلٍّ كَافِرُونَ (48) قُلْ فَأْتُوا بِكِتَابٍ مِنْ عِنْدِ اللَّهِ هُوَ أَهْدَى مِنْهُمَا أَتَّبِعْهُ إِنْ كُنْتُمْ صَادِقِينَ (49) فَإِنْ لَمْ يَسْتَجِيبُوا لَكَ فَاعْلَمْ أَنَّمَا يَتَّبِعُونَ أَهْوَاءَهُمْ وَمَنْ أَضَلُّ مِمَّنِ اتَّبَعَ هَوَاهُ بِغَيْرِ هُدًى مِنَ اللَّهِ إِنَّ اللَّهَ لَا يَهْدِي الْقَوْمَ الظَّالِمِينَ (50)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340: قارون کا عبرت آموز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۸۴۸</w:t>
      </w:r>
    </w:p>
    <w:p>
      <w:pPr>
        <w:spacing w:before="60" w:after="80" w:line="312" w:lineRule="auto"/>
        <w:ind w:right="288" w:left="288"/>
        <w:jc w:val="right"/>
      </w:pPr>
      <w:r>
        <w:rPr>
          <w:rFonts w:ascii="Jameel Noori Nastaleeq" w:hAnsi="Jameel Noori Nastaleeq"/>
          <w:color w:val="222222"/>
          <w:sz w:val="27"/>
        </w:rPr>
        <w:t>قارون کا عبرت آموز واقعہ</w:t>
      </w:r>
    </w:p>
    <w:p>
      <w:pPr>
        <w:spacing w:before="60" w:after="80" w:line="312" w:lineRule="auto"/>
        <w:ind w:right="288" w:left="288"/>
        <w:jc w:val="right"/>
      </w:pPr>
      <w:r>
        <w:rPr>
          <w:rFonts w:ascii="Jameel Noori Nastaleeq" w:hAnsi="Jameel Noori Nastaleeq"/>
          <w:color w:val="222222"/>
          <w:sz w:val="27"/>
        </w:rPr>
        <w:t>ف ٨ رکوع سابق کے آغاز میں دنیا کی بےثباتی اور حقارت آخرت کے مقابلہ میں بیان کی گئی تھی۔ بعدہ ذکر آخرت کی مناسبت سے کچھ احوال عالم آخرت کے بیان ہوئے۔ رکوع حاضر میں پھر اصل مضمون کی طرف عود کیا گیا ہے اور اسی دعوے کے استشہاد میں قارون کا قصہ سنایا جاتا ہے۔ کہتے ہیں کہ قارون حضرت موسیٰ (علیہ السلام) کا چچا زاد بھائی تھا اور فرعون کی پیشی میں رہتا تھا، جیسا کہ ظالم حکومتوں کا دستور ہے کہ کسی قوم کا خون چوسنے کے لیے انہی میں سے بعض افراد کو اپنا آلہ کار بنا لیتے ہیں ۔ فرعون نے بنی اسرائیل میں سے اس ملعون کو چن لیا تھا۔ قارون نے اس وقت موقع پا کر دونوں ہاتھوں سے خوب دولت سمیٹی اور دنیاوی اقتدار حاصل کیا۔ جب بنی اسرائیل حضرت موسیٰ کے زیر حکم آئے اور فرعون غرق ہوا تو اس کی مالی ترقی کے ذرائع مسدود ہوگئے اور سرداری جاتی رہی۔ اس حسد وغیظ میں حضرت موسیٰ سے دل میں خلش رکھنے لگا۔ تاہم ظاہر میں مومن بنا ہوا تھا، تورات بہت پڑتا اور علم حاصل کرنے میں مشغول رہتا تھا۔ مگر دل صاف نہ تھا۔ حضرت موسیٰ اور ہارون کی خداداد عزت و وجاہت دیکھ کر جلتا اور کہتا کہ آخر میں بھی ان ہی کے چچا کا بیٹا ہوں ۔ یہ کیا معنی کہ وہ دونوں تو نبی اور مذہبی سردار بن جائیں، مجھے کچھ بھی نہ ملے۔ کبھی مایوس ہو کر شیخی مارتا کہ انھیں نبوت مل گئی تو کیا ہوا۔ میرے پاس مال و دولت کے اتنے خزانے ہیں جو کسی کو میسر نہیں ۔ حضرت موسیٰ (علیہ السلام) نے ایک مرتبہ زکوٰۃ نکالنے کا حکم دیا تو لوگوں سے کہنے لگا کہ اب تک تو موسیٰ جو احکام لائے ہم تم نے برداشت کیے۔ مگر کیا تم یہ بھی برداشت کرلو گے کہ وہ ہمارا مال بھی ہم سے وصول کرنے لگے۔ کچھ لوگوں نے اس کی تائید میں کہا نہیں، ہم برداشت نہیں کر سکتے۔ آخر ملعون نے حضرت موسیٰ کو بدنام کرنے کی ایک گندی تجویز سوچی۔ کسی عورت کو بہکا سکھلا کر آمادہ کیا کہ بھرے مجمع میں جب موسیٰ (علیہ السلام) زناء کی حد بیان فرمائیں تو اپنے ساتھ ان کو مہتم کرنا۔ چنانچہ عورت مجمع میں کہہ گزری۔ جب حضرت موسیٰ نے اس کو شدید قسمیں دیں، اور اللہ تعالیٰ کے غضب سے ڈرایا تو اس کا دل ڈرا۔ تب اس نے صاف کہہ دیا کہ قارون نے مجھ کو سکھایا تھا۔ اس وقت حضرت موسیٰ کی بد دعا سے وہ مع اپنے گھر اور خزانوں کے زمین میں دھنسا دیا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341: قارون کے خزانے کی کنجیاں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۸۴۸</w:t>
      </w:r>
    </w:p>
    <w:p>
      <w:pPr>
        <w:spacing w:before="60" w:after="80" w:line="312" w:lineRule="auto"/>
        <w:ind w:right="288" w:left="288"/>
        <w:jc w:val="right"/>
      </w:pPr>
      <w:r>
        <w:rPr>
          <w:rFonts w:ascii="Jameel Noori Nastaleeq" w:hAnsi="Jameel Noori Nastaleeq"/>
          <w:color w:val="222222"/>
          <w:sz w:val="27"/>
        </w:rPr>
        <w:t>قارون کے خزانے کی کنجیاں</w:t>
      </w:r>
    </w:p>
    <w:p>
      <w:pPr>
        <w:spacing w:before="60" w:after="80" w:line="312" w:lineRule="auto"/>
        <w:ind w:right="288" w:left="288"/>
        <w:jc w:val="right"/>
      </w:pPr>
      <w:r>
        <w:rPr>
          <w:rFonts w:ascii="Jameel Noori Nastaleeq" w:hAnsi="Jameel Noori Nastaleeq"/>
          <w:color w:val="222222"/>
          <w:sz w:val="27"/>
        </w:rPr>
        <w:t>ف ٩ بعض سلف نے "مفاتح" کی تفسیر خزائن سے کی ہے۔ یعنی اس قدر روپیہ تھا کہ طاقتور مردوں کی ایک جماعت بھی اسے مشکل سے اٹھا سکتی۔ لیکن اکثر مفسرین نے مفاتح کی تفسیر کنجیوں سے کی ہے۔ یعنی مال کے صندوق اتنے تھے جن کی کنجیاں اٹھاتے ہوئے کئی زور آور آدمی تھک جائیں ۔ اور یہ چنداں مستبعد نہیں جیسا کہ بعض تفاسیر میں اس کی صورت بتلائی گئی ہے۔</w:t>
      </w:r>
    </w:p>
    <w:p>
      <w:pPr>
        <w:spacing w:before="60" w:after="80" w:line="312" w:lineRule="auto"/>
        <w:ind w:right="288" w:left="288"/>
        <w:jc w:val="right"/>
      </w:pPr>
      <w:r>
        <w:rPr>
          <w:rFonts w:ascii="Jameel Noori Nastaleeq" w:hAnsi="Jameel Noori Nastaleeq"/>
          <w:color w:val="222222"/>
          <w:sz w:val="27"/>
        </w:rPr>
        <w:t>&lt;qr&gt;وَابْتَغِ فِيمَا آتَاكَ اللَّهُ الدَّارَ الْآخِرَةَ وَلَا تَنْسَ نَصِيبَكَ مِنَ الدُّنْيَا وَأَحْسِنْ كَمَا أَحْسَنَ اللَّهُ إِلَيْكَ وَلَا تَبْغِ الْفَسَادَ فِي الْأَرْضِ إِنَّ اللَّهَ لَا يُحِبُّ الْمُفْسِدِينَ (77) قَالَ إِنَّمَا أُوتِيتُهُ عَلَى عِلْمٍ عِنْدِي أَوَلَمْ يَعْلَمْ أَنَّ اللَّهَ قَدْ أَهْلَكَ مِنْ قَبْلِهِ مِنَ الْقُرُونِ مَنْ هُوَ أَشَدُّ مِنْهُ قُوَّةً وَأَكْثَرُ جَمْعًا وَلَا يُسْأَلُ عَنْ ذُنُوبِهِمُ الْمُجْرِمُونَ (78) فَخَرَجَ عَلَى قَوْمِهِ فِي زِينَتِهِ قَالَ الَّذِينَ يُرِيدُونَ الْحَيَاةَ الدُّنْيَا يَالَيْتَ لَنَا مِثْلَ مَا أُوتِيَ قَارُونُ إِنَّهُ لَذُو حَظٍّ عَظِيمٍ (79)&lt;/qr&gt;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342: قارون کے مال پر دنیا دارون کا رشک</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۸۵۲</w:t>
      </w:r>
    </w:p>
    <w:p>
      <w:pPr>
        <w:spacing w:before="60" w:after="80" w:line="312" w:lineRule="auto"/>
        <w:ind w:right="288" w:left="288"/>
        <w:jc w:val="right"/>
      </w:pPr>
      <w:r>
        <w:rPr>
          <w:rFonts w:ascii="Jameel Noori Nastaleeq" w:hAnsi="Jameel Noori Nastaleeq"/>
          <w:color w:val="222222"/>
          <w:sz w:val="27"/>
        </w:rPr>
        <w:t>قارون کے مال پر دنیا دارون کا رشک</w:t>
      </w:r>
    </w:p>
    <w:p>
      <w:pPr>
        <w:spacing w:before="60" w:after="80" w:line="312" w:lineRule="auto"/>
        <w:ind w:right="288" w:left="288"/>
        <w:jc w:val="right"/>
      </w:pPr>
      <w:r>
        <w:rPr>
          <w:rFonts w:ascii="Jameel Noori Nastaleeq" w:hAnsi="Jameel Noori Nastaleeq"/>
          <w:color w:val="222222"/>
          <w:sz w:val="27"/>
        </w:rPr>
        <w:t>ف ٨ یعنی لباس فاخرہ پہن کر بہت سے خدم و حشم کے ساتھ بڑی شان و شکوہ اور ٹیپ ٹاپ سے نکلا، جسے دیکھ کر طالبین دنیا کی آنکھیں چندھیا گئیں ۔ کہنے لگے کاش ہم بھی دنیا میں ایسی ترقی اور عروج حاصل کرتے جو اس کو حاصل ہوا۔ بیشک یہ بڑا ہی صاحب اقبال اور بڑی قسمت والا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343: ہجرت کے وقت آنحضرتؑ کی تسلی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۸۵۴</w:t>
      </w:r>
    </w:p>
    <w:p>
      <w:pPr>
        <w:spacing w:before="60" w:after="80" w:line="312" w:lineRule="auto"/>
        <w:ind w:right="288" w:left="288"/>
        <w:jc w:val="right"/>
      </w:pPr>
      <w:r>
        <w:rPr>
          <w:rFonts w:ascii="Jameel Noori Nastaleeq" w:hAnsi="Jameel Noori Nastaleeq"/>
          <w:color w:val="222222"/>
          <w:sz w:val="27"/>
        </w:rPr>
        <w:t>ہجرت کے وقت آنحضرتؑ کی تسلی</w:t>
      </w:r>
    </w:p>
    <w:p>
      <w:pPr>
        <w:spacing w:before="60" w:after="80" w:line="312" w:lineRule="auto"/>
        <w:ind w:right="288" w:left="288"/>
        <w:jc w:val="right"/>
      </w:pPr>
      <w:r>
        <w:rPr>
          <w:rFonts w:ascii="Jameel Noori Nastaleeq" w:hAnsi="Jameel Noori Nastaleeq"/>
          <w:color w:val="222222"/>
          <w:sz w:val="27"/>
        </w:rPr>
        <w:t>ف ٧ پہلے فرمایا تھا "وَالْعَاقِبَۃُ لِّلْمُتَّقِیْنَ" کہ انجام بھلا پرہیزگاروں کا ہے۔ یعنی آخرت میں جیسا کہ اوپر معلوم ہوا۔ اب بتلاتے ہیں کہ دنیا میں بھی آخر فتح ان ہی کی ہوتی ہے۔ دیکھو آج کفار کے ظلم و ستم سے تنگ آکر تم کو مکہ چھوڑنا پڑا ہے مگر جس خدا نے آپ کو پیغمبر بنایا اور قرآن جیسی کتاب عطا فرمائی وہ یقینا آپ کو نہایت کامیابی کے ساتھ اسی جگہ واپس لائے گا۔ حضرت شاہ صاحب لکھتے ہیں ۔ "یہ آیت اتری ہجرت کے وقت، یہ تسلی فرما دی کہ پھر مکہ میں آؤ گے۔ سو خوب طرح آئے پورے غالب ہو کر۔" بعض مفسرین نے "معاد" سے مراد موت لی ہے، بعض نے آخرت بعض نے جنت، بعض نے سرزمین شام جہاں پہلے ایک مرتبہ آپ (صلی اللہ علیہ وآلہ وسلم) شب معراج میں تشریف لے گئے تھے۔ حافظ عماد الدین ابن کثیر نے ان اقوال میں بہت عمیق و لطیف تطبیق دی۔ یعنی "معاد" سے مراد اس جگہ مکہ معظمہ ہے (کما فی البخاری) مگر فتح مکہ علامت تھی قرب اجل کی جیسا کہ ابن عباس اور عمر (رض) نے "اِذَا جَآءَ نَصْرُ اللّٰہِ وَالْفَتْحُ" کی تفسیر کرتے ہوئے فرمایا۔ آگے اجل کے بعد "حشر" حشر کے بعد "آخرت" اور آخرت کی انتہائی منزل جنت ہے۔ مطلب یہ ہوا کہ اللہ تعالیٰ اول آپ (صلی اللہ علیہ وآلہ وسلم) کو نہایت شاندار طریقہ سے لوٹا کر لائے گا مکہ میں، اس کے چند روز بعد اجل واقعہ ہوگئی، پھر ارض شام کی طرف حشر ہوگا (جیسا کہ احادیث سے ثابت ہے) پھر آخرت میں بڑی شان و شکوت سے تشریف لائیں گے اور اخیر میں جنت کے سب سے اعلیٰ مقام پر ہمیشہ کے لیے پہنچ جائیں گے۔</w:t>
      </w:r>
    </w:p>
    <w:p>
      <w:pPr>
        <w:spacing w:before="60" w:after="80" w:line="312" w:lineRule="auto"/>
        <w:ind w:right="288" w:left="288"/>
        <w:jc w:val="right"/>
      </w:pPr>
      <w:r>
        <w:rPr>
          <w:rFonts w:ascii="Jameel Noori Nastaleeq" w:hAnsi="Jameel Noori Nastaleeq"/>
          <w:color w:val="222222"/>
          <w:sz w:val="27"/>
        </w:rPr>
        <w:t>ف ٨ یعنی حق تعالیٰ میری ہدایت کو مکذبین و معاندین کی گمراہی کو خوب جانتا ہے۔ یقینا وہ ہر ایک کے ساتھ ان کے احوال کے موافق معاملہ کرے گا۔ یہ نہیں ہوسکتا کہ میری کوششوں کو ضائع کر دے، یا گمراہوں کو رسوا نہ کرے۔</w:t>
      </w:r>
    </w:p>
    <w:p>
      <w:pPr>
        <w:spacing w:before="60" w:after="80" w:line="312" w:lineRule="auto"/>
        <w:ind w:right="288" w:left="288"/>
        <w:jc w:val="right"/>
      </w:pPr>
      <w:r>
        <w:rPr>
          <w:rFonts w:ascii="Jameel Noori Nastaleeq" w:hAnsi="Jameel Noori Nastaleeq"/>
          <w:color w:val="222222"/>
          <w:sz w:val="27"/>
        </w:rPr>
        <w:t>&lt;qr&gt;وَلَا يَصُدُّنَّكَ عَنْ آيَاتِ اللَّهِ بَعْدَ إِذْ أُنْزِلَتْ إِلَيْكَ وَادْعُ إِلَى رَبِّكَ وَلَا تَكُونَنَّ مِنَ الْمُشْرِكِينَ (87) وَلَا تَدْعُ مَعَ اللَّهِ إِلَهًا آخَرَ لَا إِلَهَ إِلَّا هُوَ كُلُّ شَيْءٍ هَالِكٌ إِلَّا وَجْهَهُ لَهُ الْحُكْمُ وَإِلَيْهِ تُرْجَعُونَ (88)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344: آنحضرتؑ پر قرآن کا نزول اللہ کی رحمت سے ہے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۸۵۶</w:t>
      </w:r>
    </w:p>
    <w:p>
      <w:pPr>
        <w:spacing w:before="60" w:after="80" w:line="312" w:lineRule="auto"/>
        <w:ind w:right="288" w:left="288"/>
        <w:jc w:val="right"/>
      </w:pPr>
      <w:r>
        <w:rPr>
          <w:rFonts w:ascii="Jameel Noori Nastaleeq" w:hAnsi="Jameel Noori Nastaleeq"/>
          <w:color w:val="222222"/>
          <w:sz w:val="27"/>
        </w:rPr>
        <w:t>آنحضرتؑ پر قرآن کا نزول اللہ کی رحمت سے ہے</w:t>
      </w:r>
    </w:p>
    <w:p>
      <w:pPr>
        <w:spacing w:before="60" w:after="80" w:line="312" w:lineRule="auto"/>
        <w:ind w:right="288" w:left="288"/>
        <w:jc w:val="right"/>
      </w:pPr>
      <w:r>
        <w:rPr>
          <w:rFonts w:ascii="Jameel Noori Nastaleeq" w:hAnsi="Jameel Noori Nastaleeq"/>
          <w:color w:val="222222"/>
          <w:sz w:val="27"/>
        </w:rPr>
        <w:t>ف ١ یعنی آپ پہلے سے کچھ پیغمبری کے انتظار میں نہ تھے، محض رحمت و موہبت الٰہیہ ہے جو حق تعالیٰ نے پیغمبری اور وحی سے سرفراز فرمایا۔ وہ ہی اپنی مہربانی اور رحمت سے دنیا و آخرت میں کامیاب فرمائے گا لہذا اسی کی امداد پر ہمیشہ بھروسہ رکھیے۔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345: آنحضرتؑ کو نصیحت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۸۵۶</w:t>
      </w:r>
    </w:p>
    <w:p>
      <w:pPr>
        <w:spacing w:before="60" w:after="80" w:line="312" w:lineRule="auto"/>
        <w:ind w:right="288" w:left="288"/>
        <w:jc w:val="right"/>
      </w:pPr>
      <w:r>
        <w:rPr>
          <w:rFonts w:ascii="Jameel Noori Nastaleeq" w:hAnsi="Jameel Noori Nastaleeq"/>
          <w:color w:val="222222"/>
          <w:sz w:val="27"/>
        </w:rPr>
        <w:t>آنحضرتؑ کو نصیحت</w:t>
      </w:r>
    </w:p>
    <w:p>
      <w:pPr>
        <w:spacing w:before="60" w:after="80" w:line="312" w:lineRule="auto"/>
        <w:ind w:right="288" w:left="288"/>
        <w:jc w:val="right"/>
      </w:pPr>
      <w:r>
        <w:rPr>
          <w:rFonts w:ascii="Jameel Noori Nastaleeq" w:hAnsi="Jameel Noori Nastaleeq"/>
          <w:color w:val="222222"/>
          <w:sz w:val="27"/>
        </w:rPr>
        <w:t>ف ٢ حضرت شاہ صاحب لکھتے ہیں یعنی اپنی قوم کو اپنا نہ سمجھ جنہوں نے تجھ سے یہ بدی کی (کہ وطن چھوڑنے پر مجبور کیا) اب جو تیرا ساتھ دے وہ ہی اپنا ہے۔</w:t>
      </w:r>
    </w:p>
    <w:p>
      <w:pPr>
        <w:spacing w:before="60" w:after="80" w:line="312" w:lineRule="auto"/>
        <w:ind w:right="288" w:left="288"/>
        <w:jc w:val="right"/>
      </w:pPr>
      <w:r>
        <w:rPr>
          <w:rFonts w:ascii="Jameel Noori Nastaleeq" w:hAnsi="Jameel Noori Nastaleeq"/>
          <w:color w:val="222222"/>
          <w:sz w:val="27"/>
        </w:rPr>
        <w:t>ف ٣ یعنی دین کے کام میں اپنی قوم کی خاطر اور رعایت نہ کیجئے اور نہ آپ کو ان میں گنیے گو کہ اپنے قرابت دار ہوں ۔ ہاں ان کو اپنے رب کی طرف بلاتے رہیے اور خدا کے احکام پر جمے رہیے۔</w:t>
      </w:r>
    </w:p>
    <w:p>
      <w:pPr>
        <w:spacing w:before="60" w:after="80" w:line="312" w:lineRule="auto"/>
        <w:ind w:right="288" w:left="288"/>
        <w:jc w:val="right"/>
      </w:pPr>
      <w:r>
        <w:rPr>
          <w:rFonts w:ascii="Jameel Noori Nastaleeq" w:hAnsi="Jameel Noori Nastaleeq"/>
          <w:color w:val="222222"/>
          <w:sz w:val="27"/>
        </w:rPr>
        <w:t>ف ٤ یہ آپ (صلی اللہ علیہ وآلہ وسلم) کو خطاب کر کے دوسروں کو سنایا۔ اوپر کی آیتوں میں بھی بعض مفسرین ایسا ہی لکھتے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346: حضرت نوحؑ کی عمر 950 سال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۸۶۲</w:t>
      </w:r>
    </w:p>
    <w:p>
      <w:pPr>
        <w:spacing w:before="60" w:after="80" w:line="312" w:lineRule="auto"/>
        <w:ind w:right="288" w:left="288"/>
        <w:jc w:val="right"/>
      </w:pPr>
      <w:r>
        <w:rPr>
          <w:rFonts w:ascii="Jameel Noori Nastaleeq" w:hAnsi="Jameel Noori Nastaleeq"/>
          <w:color w:val="222222"/>
          <w:sz w:val="27"/>
        </w:rPr>
        <w:t>حضرت نوحؑ کی عمر 950 سال</w:t>
      </w:r>
    </w:p>
    <w:p>
      <w:pPr>
        <w:spacing w:before="60" w:after="80" w:line="312" w:lineRule="auto"/>
        <w:ind w:right="288" w:left="288"/>
        <w:jc w:val="right"/>
      </w:pPr>
      <w:r>
        <w:rPr>
          <w:rFonts w:ascii="Jameel Noori Nastaleeq" w:hAnsi="Jameel Noori Nastaleeq"/>
          <w:color w:val="222222"/>
          <w:sz w:val="27"/>
        </w:rPr>
        <w:t>ف ٧ ابن عباس سے منقول ہے کہ حضرت نوح چالس سال کی عمر میں مبعوث ہوئے۔ ساڑھے نو سو برس دعوت و تبلیغ اور سعی و اصلاح میں مصروف رہے۔ پھر طوفان آیا، طوفان کے بعد ساٹھ سال زندہ رہے اس طرح کل عمر ایک ہزار پچاس سال ہوئی۔</w:t>
      </w:r>
    </w:p>
    <w:p>
      <w:pPr>
        <w:spacing w:before="60" w:after="80" w:line="312" w:lineRule="auto"/>
        <w:ind w:right="288" w:left="288"/>
        <w:jc w:val="right"/>
      </w:pPr>
      <w:r>
        <w:rPr>
          <w:rFonts w:ascii="Jameel Noori Nastaleeq" w:hAnsi="Jameel Noori Nastaleeq"/>
          <w:color w:val="222222"/>
          <w:sz w:val="27"/>
        </w:rPr>
        <w:t>ف ٨ یعنی جب گناہوں اور شرارتوں سے باز نہ آئے تو طوفان نے سب کو گھیر لیا۔ بجز چند نفوس کے سب ہلاک ہوگئے۔</w:t>
      </w:r>
    </w:p>
    <w:p>
      <w:pPr>
        <w:spacing w:before="60" w:after="80" w:line="312" w:lineRule="auto"/>
        <w:ind w:right="288" w:left="288"/>
        <w:jc w:val="right"/>
      </w:pPr>
      <w:r>
        <w:rPr>
          <w:rFonts w:ascii="Jameel Noori Nastaleeq" w:hAnsi="Jameel Noori Nastaleeq"/>
          <w:color w:val="222222"/>
          <w:sz w:val="27"/>
        </w:rPr>
        <w:t>ف ٩ یعنی جو آدمی یا جانور جہاز پر سوار تھے ان کو نوح (علیہ السلام) کی معیت میں ہم نے محفوظ رکھا۔ سورۃ "ہود" میں یہ قصہ مفصل گزر چکا۔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347: کشتی نوحؑ نشان عبرت ہے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۸۶۲</w:t>
      </w:r>
    </w:p>
    <w:p>
      <w:pPr>
        <w:spacing w:before="60" w:after="80" w:line="312" w:lineRule="auto"/>
        <w:ind w:right="288" w:left="288"/>
        <w:jc w:val="right"/>
      </w:pPr>
      <w:r>
        <w:rPr>
          <w:rFonts w:ascii="Jameel Noori Nastaleeq" w:hAnsi="Jameel Noori Nastaleeq"/>
          <w:color w:val="222222"/>
          <w:sz w:val="27"/>
        </w:rPr>
        <w:t>کشتی نوحؑ نشان عبرت ہے</w:t>
      </w:r>
    </w:p>
    <w:p>
      <w:pPr>
        <w:spacing w:before="60" w:after="80" w:line="312" w:lineRule="auto"/>
        <w:ind w:right="288" w:left="288"/>
        <w:jc w:val="right"/>
      </w:pPr>
      <w:r>
        <w:rPr>
          <w:rFonts w:ascii="Jameel Noori Nastaleeq" w:hAnsi="Jameel Noori Nastaleeq"/>
          <w:color w:val="222222"/>
          <w:sz w:val="27"/>
        </w:rPr>
        <w:t>ف ١٠ کہتے ہیں کہ حضرت نوح (علیہ السلام) کا جہاز مدت دراز تک "جودی" پر لگا رہا تاکہ دیکھنے والوں کے لیے عبرت ہو اور اب جو جہاز اور کشتیاں موجود ہیں یہ بھی ایک نشانی ہے جسے دیکھ کر سفینہ نوح کی یاد تازہ ہوتی اور قدرت الٰہی کا نمونہ نظر آتا ہے۔ یا شاید یہ مراد ہو کہ کشتی کے اس قصہ کو ہم نے ہمیشہ کے لیے عبرت بنا دیا۔ حضرت شاہ صاحب لکھتے ہیں "جس وقت یہ سورت اتری ہے حضرت کے بہت سے اصحاب کافروں کی ایذاؤں سے تنگ آکر جہاز پر سوار ہو کر ملک حبشہ کی طرف گئے تھے جب حضرت (صلی اللہ علیہ وآلہ وسلم) مدینہ ہجرت کر آئے تب وہ جہاز والے صحابہ بھی سلامتی سے آملے۔" (موضح بتغییر یسیر) گویا نوح و سفینہ نوح کی تاریخ اس رنگ میں دہرائی گئی۔</w:t>
      </w:r>
    </w:p>
    <w:p>
      <w:pPr>
        <w:spacing w:before="60" w:after="80" w:line="312" w:lineRule="auto"/>
        <w:ind w:right="288" w:left="288"/>
        <w:jc w:val="right"/>
      </w:pPr>
      <w:r>
        <w:rPr>
          <w:rFonts w:ascii="Jameel Noori Nastaleeq" w:hAnsi="Jameel Noori Nastaleeq"/>
          <w:color w:val="222222"/>
          <w:sz w:val="27"/>
        </w:rPr>
        <w:t>&lt;qr&gt;وَإِنْ تُكَذِّبُوا فَقَدْ كَذَّبَ أُمَمٌ مِنْ قَبْلِكُمْ وَمَا عَلَى الرَّسُولِ إِلَّا الْبَلَاغُ الْمُبِينُ (18) أَوَلَمْ يَرَوْا كَيْفَ يُبْدِئُ اللَّهُ الْخَلْقَ ثُمَّ يُعِيدُهُ إِنَّ ذَلِكَ عَلَى اللَّهِ يَسِيرٌ (19) قُلْ سِيرُوا فِي الْأَرْضِ فَانْظُرُوا كَيْفَ بَدَأَ الْخَلْقَ ثُمَّ اللَّهُ يُنْشِئُ النَّشْأَةَ الْآخِرَةَ إِنَّ اللَّهَ عَلَى كُلِّ شَيْءٍ قَدِيرٌ (20) يُعَذِّبُ مَنْ يَشَاءُ وَيَرْحَمُ مَنْ يَشَاءُ وَإِلَيْهِ تُقْلَبُونَ (21)&lt;/qr&gt;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348: حضرت ابراہیمؑ کے زندہ جلانے کا فیصلہ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۸۶۶</w:t>
      </w:r>
    </w:p>
    <w:p>
      <w:pPr>
        <w:spacing w:before="60" w:after="80" w:line="312" w:lineRule="auto"/>
        <w:ind w:right="288" w:left="288"/>
        <w:jc w:val="right"/>
      </w:pPr>
      <w:r>
        <w:rPr>
          <w:rFonts w:ascii="Jameel Noori Nastaleeq" w:hAnsi="Jameel Noori Nastaleeq"/>
          <w:color w:val="222222"/>
          <w:sz w:val="27"/>
        </w:rPr>
        <w:t>حضرت ابراہیمؑ کے زندہ جلانے کا فیصلہ</w:t>
      </w:r>
    </w:p>
    <w:p>
      <w:pPr>
        <w:spacing w:before="60" w:after="80" w:line="312" w:lineRule="auto"/>
        <w:ind w:right="288" w:left="288"/>
        <w:jc w:val="right"/>
      </w:pPr>
      <w:r>
        <w:rPr>
          <w:rFonts w:ascii="Jameel Noori Nastaleeq" w:hAnsi="Jameel Noori Nastaleeq"/>
          <w:color w:val="222222"/>
          <w:sz w:val="27"/>
        </w:rPr>
        <w:t>ف ٢ یعنی ابراہیم کی تمام معقول باتیں اور دلائل و براہین سن کر جب ان کے ہم قوم جواب سے عاجز ہوئے تو قوت کے استعمال پر اتر آئے اور آپس میں مشورہ کیا کہ یا تو قتل کر کے ایک دم ان کا قصہ ہی تمام کر دو اور یا آگ میں جلاؤ شاید تکلیف محسوس کر کے اپنی باتوں سے باز آجائے تو نکال لیں گے ورنہ راکھ کا ڈھیر ہو کر رہ جائے گا۔</w:t>
      </w:r>
    </w:p>
    <w:p>
      <w:pPr>
        <w:spacing w:before="60" w:after="80" w:line="312" w:lineRule="auto"/>
        <w:ind w:right="288" w:left="288"/>
        <w:jc w:val="right"/>
      </w:pPr>
      <w:r>
        <w:rPr>
          <w:rFonts w:ascii="Jameel Noori Nastaleeq" w:hAnsi="Jameel Noori Nastaleeq"/>
          <w:color w:val="222222"/>
          <w:sz w:val="27"/>
        </w:rPr>
        <w:t>ف ٣ یعنی انہوں نے مشورہ کر کے آگ میں ڈال دیا، مگر حق تعالیٰ نے آگ کو گلزار بنا دیا۔ جیسا کہ سورۃ "انبیاء" میں مفصلاً گزر چکا ہے۔</w:t>
      </w:r>
    </w:p>
    <w:p>
      <w:pPr>
        <w:spacing w:before="60" w:after="80" w:line="312" w:lineRule="auto"/>
        <w:ind w:right="288" w:left="288"/>
        <w:jc w:val="right"/>
      </w:pPr>
      <w:r>
        <w:rPr>
          <w:rFonts w:ascii="Jameel Noori Nastaleeq" w:hAnsi="Jameel Noori Nastaleeq"/>
          <w:color w:val="222222"/>
          <w:sz w:val="27"/>
        </w:rPr>
        <w:t>ف ٤ یعنی اس واقعہ سے سمجھا دیا کہ اللہ تعالیٰ اپنے سچے بندوں کو کس طرح بچا لیتا ہے۔ اور مخالفین حق کو کس طرح خائب و خاسر کرتا ہے۔ نیز یہ معلوم ہوا کہ ہر چیز کی تاثیر اس کے حکم سے ہے۔ جب حکم نہ ہو تو آگ جیسی چیز جلا نہیں سکتی۔</w:t>
      </w:r>
    </w:p>
    <w:p>
      <w:pPr>
        <w:spacing w:before="60" w:after="80" w:line="312" w:lineRule="auto"/>
        <w:ind w:right="288" w:left="288"/>
        <w:jc w:val="right"/>
      </w:pPr>
      <w:r>
        <w:rPr>
          <w:rFonts w:ascii="Jameel Noori Nastaleeq" w:hAnsi="Jameel Noori Nastaleeq"/>
          <w:color w:val="222222"/>
          <w:sz w:val="27"/>
        </w:rPr>
        <w:t>ف ٥ یعنی آگ سے نکل کر پھر نصیحت شروع کردی۔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349: حضرت لوطؑ کا ایمان اور ہجرت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۸۶۸</w:t>
      </w:r>
    </w:p>
    <w:p>
      <w:pPr>
        <w:spacing w:before="60" w:after="80" w:line="312" w:lineRule="auto"/>
        <w:ind w:right="288" w:left="288"/>
        <w:jc w:val="right"/>
      </w:pPr>
      <w:r>
        <w:rPr>
          <w:rFonts w:ascii="Jameel Noori Nastaleeq" w:hAnsi="Jameel Noori Nastaleeq"/>
          <w:color w:val="222222"/>
          <w:sz w:val="27"/>
        </w:rPr>
        <w:t>حضرت لوطؑ کا ایمان اور ہجرت</w:t>
      </w:r>
    </w:p>
    <w:p>
      <w:pPr>
        <w:spacing w:before="60" w:after="80" w:line="312" w:lineRule="auto"/>
        <w:ind w:right="288" w:left="288"/>
        <w:jc w:val="right"/>
      </w:pPr>
      <w:r>
        <w:rPr>
          <w:rFonts w:ascii="Jameel Noori Nastaleeq" w:hAnsi="Jameel Noori Nastaleeq"/>
          <w:color w:val="222222"/>
          <w:sz w:val="27"/>
        </w:rPr>
        <w:t>ف ٩ حضرت لوط حضرت ابراہیم (علیہ السلام) کے بھتیجے تھے۔ ابراہیم کو ان کی قوم کے کسی مرد نے نہ مانا۔ البتہ لوط نے فوراً بلا توقف تصدیق کی۔ دونوں کا وطن "عراق" میں شہر بابل تھا۔ خدا کے توکل پر وطن سے نکل کھڑے ہوئے اللہ نے ملک شام میں پہنچا کر بسایا۔ (تنبیہ) "وقال اِنِّی مُہَاجِرٌ الخ" میں دونوں احتمال ہیں ۔ قائل ابراہیم ہوں یا لوط علیہما السلام۔</w:t>
      </w:r>
    </w:p>
    <w:p>
      <w:pPr>
        <w:spacing w:before="60" w:after="80" w:line="312" w:lineRule="auto"/>
        <w:ind w:right="288" w:left="288"/>
        <w:jc w:val="right"/>
      </w:pPr>
      <w:r>
        <w:rPr>
          <w:rFonts w:ascii="Jameel Noori Nastaleeq" w:hAnsi="Jameel Noori Nastaleeq"/>
          <w:color w:val="222222"/>
          <w:sz w:val="27"/>
        </w:rPr>
        <w:t>ف ١٠ یعنی اسحاق بیٹا اور یعقوب پوتا دیا۔ جن کی نسل "بنی اسرائیل" کہلاتی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350: اولاد ابراہیمؑ میں دائمی نبوت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۸۶۸</w:t>
      </w:r>
    </w:p>
    <w:p>
      <w:pPr>
        <w:spacing w:before="60" w:after="80" w:line="312" w:lineRule="auto"/>
        <w:ind w:right="288" w:left="288"/>
        <w:jc w:val="right"/>
      </w:pPr>
      <w:r>
        <w:rPr>
          <w:rFonts w:ascii="Jameel Noori Nastaleeq" w:hAnsi="Jameel Noori Nastaleeq"/>
          <w:color w:val="222222"/>
          <w:sz w:val="27"/>
        </w:rPr>
        <w:t>اولاد ابراہیمؑ میں دائمی نبوت</w:t>
      </w:r>
    </w:p>
    <w:p>
      <w:pPr>
        <w:spacing w:before="60" w:after="80" w:line="312" w:lineRule="auto"/>
        <w:ind w:right="288" w:left="288"/>
        <w:jc w:val="right"/>
      </w:pPr>
      <w:r>
        <w:rPr>
          <w:rFonts w:ascii="Jameel Noori Nastaleeq" w:hAnsi="Jameel Noori Nastaleeq"/>
          <w:color w:val="222222"/>
          <w:sz w:val="27"/>
        </w:rPr>
        <w:t>ف ١١ یعنی حضرت ابراہیم کے بعد بجز ان کی اولاد کے کسی کو کتاب آسمانی اور پیغمبری نہ دی جائے گی۔ چنانچہ جس قدر انبیاء ان کے بعد تشریف لائے ان ہی کی ذریت سے تھے۔ اسی لیے ان کو "ابو الانبیاء" کہا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351: حضرت لوطؑ کی قوم کو نصیحت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۸۶۸</w:t>
      </w:r>
    </w:p>
    <w:p>
      <w:pPr>
        <w:spacing w:before="60" w:after="80" w:line="312" w:lineRule="auto"/>
        <w:ind w:right="288" w:left="288"/>
        <w:jc w:val="right"/>
      </w:pPr>
      <w:r>
        <w:rPr>
          <w:rFonts w:ascii="Jameel Noori Nastaleeq" w:hAnsi="Jameel Noori Nastaleeq"/>
          <w:color w:val="222222"/>
          <w:sz w:val="27"/>
        </w:rPr>
        <w:t>حضرت لوطؑ کی قوم کو نصیحت</w:t>
      </w:r>
    </w:p>
    <w:p>
      <w:pPr>
        <w:spacing w:before="60" w:after="80" w:line="312" w:lineRule="auto"/>
        <w:ind w:right="288" w:left="288"/>
        <w:jc w:val="right"/>
      </w:pPr>
      <w:r>
        <w:rPr>
          <w:rFonts w:ascii="Jameel Noori Nastaleeq" w:hAnsi="Jameel Noori Nastaleeq"/>
          <w:color w:val="222222"/>
          <w:sz w:val="27"/>
        </w:rPr>
        <w:t>ف ٢ یعنی یہ فعل شنیع تم سے پہلے کسی نے نہیں کیا تھا۔ یہ ہی اس کی دلیل ہے کہ فطرت انسانی اس سے نفور ہے۔ ایسے خلاف فطرت و شریعت کام کی بنیاد تم نے ڈالی۔</w:t>
      </w:r>
    </w:p>
    <w:p>
      <w:pPr>
        <w:spacing w:before="60" w:after="80" w:line="312" w:lineRule="auto"/>
        <w:ind w:right="288" w:left="288"/>
        <w:jc w:val="right"/>
      </w:pPr>
      <w:r>
        <w:rPr>
          <w:rFonts w:ascii="Jameel Noori Nastaleeq" w:hAnsi="Jameel Noori Nastaleeq"/>
          <w:color w:val="222222"/>
          <w:sz w:val="27"/>
        </w:rPr>
        <w:t>ف ٣ راہ مارنے سے مراد ممکن ہے کہ ڈاکہ زنی ہو، یہ بھی ان میں رائج ہوگئی، یا اسی بدکاری سے مسافروں کی راہ مارتے تھے کہ ڈر کے مارے اس طرف ہو کر نہ نکلیں یا "تَقْطَعُون السَّبِیْلَ" کا مطلب یہ ہو کہ فطری اور معتاد راستہ کو چھوڑ کر توالد و تناسل کا سلسلہ منقطع کر رہے تھے۔</w:t>
      </w:r>
    </w:p>
    <w:p>
      <w:pPr>
        <w:spacing w:before="60" w:after="80" w:line="312" w:lineRule="auto"/>
        <w:ind w:right="288" w:left="288"/>
        <w:jc w:val="right"/>
      </w:pPr>
      <w:r>
        <w:rPr>
          <w:rFonts w:ascii="Jameel Noori Nastaleeq" w:hAnsi="Jameel Noori Nastaleeq"/>
          <w:color w:val="222222"/>
          <w:sz w:val="27"/>
        </w:rPr>
        <w:t>&lt;qr&gt;قَالَ رَبِّ انْصُرْنِي عَلَى الْقَوْمِ الْمُفْسِدِينَ (30) وَلَمَّا جَاءَتْ رُسُلُنَا إِبْرَاهِيمَ بِالْبُشْرَى قَالُوا إِنَّا مُهْلِكُو أَهْلِ هَذِهِ الْقَرْيَةِ إِنَّ أَهْلَهَا كَانُوا ظَالِمِينَ (31) قَالَ إِنَّ فِيهَا لُوطًا قَالُوا نَحْنُ أَعْلَمُ بِمَنْ فِيهَا لَنُنَجِّيَنَّهُ وَأَهْلَهُ إِلَّا امْرَأَتَهُ كَانَتْ مِنَ الْغَابِرِينَ (32) وَلَمَّا أَنْ جَاءَتْ رُسُلُنَا لُوطًا سِيءَ بِهِمْ وَضَاقَ بِهِمْ ذَرْعًا وَقَالُوا لَا تَخَفْ وَلَا تَحْزَنْ إِنَّا مُنَجُّوكَ وَأَهْلَكَ إِلَّا امْرَأَتَكَ كَانَتْ مِنَ الْغَابِرِينَ (33)&lt;/qr&gt;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352: حضرت لوطؑ سے قوم کا استہزاء</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۸۶۹</w:t>
      </w:r>
    </w:p>
    <w:p>
      <w:pPr>
        <w:spacing w:before="60" w:after="80" w:line="312" w:lineRule="auto"/>
        <w:ind w:right="288" w:left="288"/>
        <w:jc w:val="right"/>
      </w:pPr>
      <w:r>
        <w:rPr>
          <w:rFonts w:ascii="Jameel Noori Nastaleeq" w:hAnsi="Jameel Noori Nastaleeq"/>
          <w:color w:val="222222"/>
          <w:sz w:val="27"/>
        </w:rPr>
        <w:t>حضرت لوطؑ سے قوم کا استہزاء</w:t>
      </w:r>
    </w:p>
    <w:p>
      <w:pPr>
        <w:spacing w:before="60" w:after="80" w:line="312" w:lineRule="auto"/>
        <w:ind w:right="288" w:left="288"/>
        <w:jc w:val="right"/>
      </w:pPr>
      <w:r>
        <w:rPr>
          <w:rFonts w:ascii="Jameel Noori Nastaleeq" w:hAnsi="Jameel Noori Nastaleeq"/>
          <w:color w:val="222222"/>
          <w:sz w:val="27"/>
        </w:rPr>
        <w:t>ف ٥ یعنی اگر تم سچے نبی ہو اور واقعی سچ کہتے ہو کہ ہمارے یہ کام خراب اور مستوجب عذاب ہیں</w:t>
      </w:r>
    </w:p>
    <w:p>
      <w:pPr>
        <w:spacing w:before="60" w:after="80" w:line="312" w:lineRule="auto"/>
        <w:ind w:right="288" w:left="288"/>
        <w:jc w:val="right"/>
      </w:pPr>
      <w:r>
        <w:rPr>
          <w:rFonts w:ascii="Jameel Noori Nastaleeq" w:hAnsi="Jameel Noori Nastaleeq"/>
          <w:color w:val="222222"/>
          <w:sz w:val="27"/>
        </w:rPr>
        <w:t>تو دیر کیا ہے وہ عذاب لے آئیے۔ دوسری جگہ فرمایا (وَمَا كَانَ جَوَابَ قَوْمِهٖٓ اِلَّآ اَنْ قَالُوْٓا اَخْرِجُوْهُمْ مِّنْ قَرْيَتِكُمْ ۚاِنَّهُمْ اُنَاسٌ يَّتَطَهَّرُوْنَ) 7۔ الاعراف :82) یعنی ان کی قوم کا جواب یہی تھا کہ لوط کے گھرانے کو اپنی بستی سے نکال باہر کرو ۔ یہ بڑے پاک بننا چاہتے ہیں ۔ شاید قوم میں سے بعض نے یہ بعض نے وہ جواب دیا ہوگا، یا ایک وقت میں ایک بات اور دوسرے میں دوسری کہی ہوگی۔ مثلاً اول عذاب کی دھمکیوں کا مذاق اڑایا، پھر آخری فیصلہ یہ کیا ہوگا، کہ انھیں بستی سے نکال دیا جائے بہرحال ثابت ہوگیا کہ وہ قوم نہ صرف اس فعل شنیع کی مرتکب اور بانی تھی، بلکہ اس کے جاری رکھنے پر اس قدر اصرار تھا کہ نصیحت کرنے والے پیغمبر کو اپنی بستی سے نکالنے پر تیار ہوگئے۔ ان کی فطرت اور طبائع اس قدر مسخ ہو چکی تھی کہ خوف خدا کا کوئی شائبہ دلوں میں باقی نہ رہا تھا۔ عذاب کی دھمکیوں کا مذاق اڑاتے تھے اور پیغمبر کے مقابلہ پر آمادہ تھے۔ جرم کی یہ ہی نوعیت ان کے ہلاک کرنے کے لیے کافی تھی۔ اور اگر اس کے ساتھ توحید کے بھی قائل نہ تھے تو کڑوا کریلا نیم چڑھا" سمجھئے۔ معلوم ہوتا ہے کہ توحید کی دعوت حضرت ابراہیم کی طرف سے مشتہر ہو کر پہنچ چکی ہوگی۔ اس لیے لوط (علیہ السلام) خاص اسی فعل شنیع سے روکنے پر مامور ہوئے۔ اور ممکن ہے انہوں نے توحید وغیرہ کی دعوت بھی دی ہو ۔ مگر اس کو یہاں نقل نہیں فرمایا۔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353: حضرت لوطؑ کی بد دعاء</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۸۷۰</w:t>
      </w:r>
    </w:p>
    <w:p>
      <w:pPr>
        <w:spacing w:before="60" w:after="80" w:line="312" w:lineRule="auto"/>
        <w:ind w:right="288" w:left="288"/>
        <w:jc w:val="right"/>
      </w:pPr>
      <w:r>
        <w:rPr>
          <w:rFonts w:ascii="Jameel Noori Nastaleeq" w:hAnsi="Jameel Noori Nastaleeq"/>
          <w:color w:val="222222"/>
          <w:sz w:val="27"/>
        </w:rPr>
        <w:t>حضرت لوطؑ کی بد دعاء</w:t>
      </w:r>
    </w:p>
    <w:p>
      <w:pPr>
        <w:spacing w:before="60" w:after="80" w:line="312" w:lineRule="auto"/>
        <w:ind w:right="288" w:left="288"/>
        <w:jc w:val="right"/>
      </w:pPr>
      <w:r>
        <w:rPr>
          <w:rFonts w:ascii="Jameel Noori Nastaleeq" w:hAnsi="Jameel Noori Nastaleeq"/>
          <w:color w:val="222222"/>
          <w:sz w:val="27"/>
        </w:rPr>
        <w:t>ف ٦  یہ ان کی طرف سے مایوس ہو کر فرمایا، شاید سمجھ گئے ہوں گے کہ ان کی آئندہ نسلیں بھی درست ہونے والی نہیں ۔ وہ بھی انہی کے نقش قدم پر چلیں گی جیسے نوح (علیہ السلام) نے فرمایا تھا۔ (اِنَّكَ اِنْ تَذَرْهُمْ يُضِلُّوْا عِبَادَكَ وَلَا يَلِدُوْٓا اِلَّا فَاجِرًا كَفَّارًا) 71۔ نوح :27) کذا قال النیشا بوری فی تفسیرہ۔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354: حضرت ابراہیمؑ کا حضرت لوطؑ کے بارے میں اندیشہ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۸۷۰</w:t>
      </w:r>
    </w:p>
    <w:p>
      <w:pPr>
        <w:spacing w:before="60" w:after="80" w:line="312" w:lineRule="auto"/>
        <w:ind w:right="288" w:left="288"/>
        <w:jc w:val="right"/>
      </w:pPr>
      <w:r>
        <w:rPr>
          <w:rFonts w:ascii="Jameel Noori Nastaleeq" w:hAnsi="Jameel Noori Nastaleeq"/>
          <w:color w:val="222222"/>
          <w:sz w:val="27"/>
        </w:rPr>
        <w:t>حضرت ابراہیمؑ کا حضرت لوطؑ کے بارے میں اندیشہ</w:t>
      </w:r>
    </w:p>
    <w:p>
      <w:pPr>
        <w:spacing w:before="60" w:after="80" w:line="312" w:lineRule="auto"/>
        <w:ind w:right="288" w:left="288"/>
        <w:jc w:val="right"/>
      </w:pPr>
      <w:r>
        <w:rPr>
          <w:rFonts w:ascii="Jameel Noori Nastaleeq" w:hAnsi="Jameel Noori Nastaleeq"/>
          <w:color w:val="222222"/>
          <w:sz w:val="27"/>
        </w:rPr>
        <w:t>ف ٨ یعنی کیا لوط کی موجودگی میں بستی کو تباہ کیا جائے گا ؟ یا انھیں وہاں سے علیحدہ کر کے تعذیب کی کارروائی عمل میں لائی جائے گی؟ غالباً حضرت ابراہیم کو ازراہ شفقت خیال آیا کہ لوط کی آنکھوں کے سامنے یہ آفت نازل ہوئی تو عجب نہیں کہ عذاب کا ہولناک منظر دیکھنے سے وحشت اور گھبراہٹ ہو، فرشتوں نے اپنے کلام میں کوئی استثناء کیا نہ تھا، اس سے ان کے ذہن میں یہ ہی شق آئی ہوگی کہ لوط کی موجودگی میں کارروائی کریں گے۔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355: حضرت لوطؑ کے مہمان فرشتے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۸۷۲</w:t>
      </w:r>
    </w:p>
    <w:p>
      <w:pPr>
        <w:spacing w:before="60" w:after="80" w:line="312" w:lineRule="auto"/>
        <w:ind w:right="288" w:left="288"/>
        <w:jc w:val="right"/>
      </w:pPr>
      <w:r>
        <w:rPr>
          <w:rFonts w:ascii="Jameel Noori Nastaleeq" w:hAnsi="Jameel Noori Nastaleeq"/>
          <w:color w:val="222222"/>
          <w:sz w:val="27"/>
        </w:rPr>
        <w:t>حضرت لوطؑ کے مہمان فرشتے</w:t>
      </w:r>
    </w:p>
    <w:p>
      <w:pPr>
        <w:spacing w:before="60" w:after="80" w:line="312" w:lineRule="auto"/>
        <w:ind w:right="288" w:left="288"/>
        <w:jc w:val="right"/>
      </w:pPr>
      <w:r>
        <w:rPr>
          <w:rFonts w:ascii="Jameel Noori Nastaleeq" w:hAnsi="Jameel Noori Nastaleeq"/>
          <w:color w:val="222222"/>
          <w:sz w:val="27"/>
        </w:rPr>
        <w:t>ف ١ فرشتے نہایت حسین وجمیل مردوں کی شکل میں وہاں پہنچے۔ حضرت لوط نے اول پہچانا نہیں ۔ بہت تنگدل اور ناخوش ہوئے کہ اب ان مہمانوں کی عزت قوم کے ہاتھ سے کس طرح بچاؤں گا۔ اگر اپنے یہاں نہ ٹھہراؤں تو اخلاق و مروت اور مہمان نوازی کے خلاف ہے۔ ٹھہراتا ہوں تو اس بدکار قوم سے آبرو کس طرح محفوظ رہے گی۔</w:t>
      </w:r>
    </w:p>
    <w:p>
      <w:pPr>
        <w:spacing w:before="60" w:after="80" w:line="312" w:lineRule="auto"/>
        <w:ind w:right="288" w:left="288"/>
        <w:jc w:val="right"/>
      </w:pPr>
      <w:r>
        <w:rPr>
          <w:rFonts w:ascii="Jameel Noori Nastaleeq" w:hAnsi="Jameel Noori Nastaleeq"/>
          <w:color w:val="222222"/>
          <w:sz w:val="27"/>
        </w:rPr>
        <w:t>ف ٢ یعنی اپنی قوم کی شرارت سے ڈریے مت۔ یہ کچھ نہیں کرسکتی اور ہمارے بچاؤ کے لیے غمگین نہ ہو ہم آدمی نہیں، فرشتے ہیں، جو تجھ کو اور تیرے ہم مشرب گھر والوں کو بچا کر اس قوم کو غارت کرنے کے لیے آئے ہیں ۔ یہ قصہ پہلے کئی جگہ گزر چکا۔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356: حضرت شعیبؑ کی قوم کو نصیحت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۸۷۲</w:t>
      </w:r>
    </w:p>
    <w:p>
      <w:pPr>
        <w:spacing w:before="60" w:after="80" w:line="312" w:lineRule="auto"/>
        <w:ind w:right="288" w:left="288"/>
        <w:jc w:val="right"/>
      </w:pPr>
      <w:r>
        <w:rPr>
          <w:rFonts w:ascii="Jameel Noori Nastaleeq" w:hAnsi="Jameel Noori Nastaleeq"/>
          <w:color w:val="222222"/>
          <w:sz w:val="27"/>
        </w:rPr>
        <w:t>حضرت شعیبؑ کی قوم کو نصیحت</w:t>
      </w:r>
    </w:p>
    <w:p>
      <w:pPr>
        <w:spacing w:before="60" w:after="80" w:line="312" w:lineRule="auto"/>
        <w:ind w:right="288" w:left="288"/>
        <w:jc w:val="right"/>
      </w:pPr>
      <w:r>
        <w:rPr>
          <w:rFonts w:ascii="Jameel Noori Nastaleeq" w:hAnsi="Jameel Noori Nastaleeq"/>
          <w:color w:val="222222"/>
          <w:sz w:val="27"/>
        </w:rPr>
        <w:t>ف ٥ خرابی مچانے سے شاید مراد ہے لین دین میں دغا بازی کرنا، سود بٹہ لگانا، جیسا کہ ان کی عادت تھی۔ اور ممکن ہے رہزنی بھی کرتے ہوں ۔ وقیل غیر ذلک۔</w:t>
      </w:r>
    </w:p>
    <w:p>
      <w:pPr>
        <w:spacing w:before="60" w:after="80" w:line="312" w:lineRule="auto"/>
        <w:ind w:right="288" w:left="288"/>
        <w:jc w:val="right"/>
      </w:pPr>
      <w:r>
        <w:rPr>
          <w:rFonts w:ascii="Jameel Noori Nastaleeq" w:hAnsi="Jameel Noori Nastaleeq"/>
          <w:color w:val="222222"/>
          <w:sz w:val="27"/>
        </w:rPr>
        <w:t>&lt;qr&gt;وَقَارُونَ وَفِرْعَوْنَ وَهَامَانَ وَلَقَدْ جَاءَهُمْ مُوسَى بِالْبَيِّنَاتِ فَاسْتَكْبَرُوا فِي الْأَرْضِ وَمَا كَانُوا سَابِقِينَ (39) فَكُلًّا أَخَذْنَا بِذَنْبِهِ فَمِنْهُمْ مَنْ أَرْسَلْنَا عَلَيْهِ حَاصِبًا وَمِنْهُمْ مَنْ أَخَذَتْهُ الصَّيْحَةُ وَمِنْهُمْ مَنْ خَسَفْنَا بِهِ الْأَرْضَ وَمِنْهُمْ مَنْ أَغْرَقْنَا وَمَا كَانَ اللَّهُ لِيَظْلِمَهُمْ وَلَكِنْ كَانُوا أَنْفُسَهُمْ يَظْلِمُونَ (40)&lt;/qr&gt;</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