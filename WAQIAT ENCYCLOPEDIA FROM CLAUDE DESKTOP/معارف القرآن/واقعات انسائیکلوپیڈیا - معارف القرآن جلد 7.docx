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معارف القرآن — جلد ۷ (تفصیلی شانِ نزول و واقعات: 35)</w:t>
      </w:r>
    </w:p>
    <w:p>
      <w:pPr>
        <w:spacing w:after="240"/>
      </w:pPr>
    </w:p>
    <w:p>
      <w:pPr>
        <w:spacing w:before="280" w:after="80"/>
        <w:jc w:val="right"/>
      </w:pPr>
      <w:r>
        <w:rPr>
          <w:rFonts w:ascii="Jameel Noori Nastaleeq" w:hAnsi="Jameel Noori Nastaleeq"/>
          <w:b/>
          <w:color w:val="1B365D"/>
          <w:sz w:val="34"/>
        </w:rPr>
        <w:t>واقعہ 1: لقمانؑ جمہور سلف کے نزدیک نبی نہیں بلکہ ولی اور حکیم تھے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۳۵</w:t>
      </w:r>
    </w:p>
    <w:p>
      <w:pPr>
        <w:spacing w:before="60" w:after="80" w:line="312" w:lineRule="auto"/>
        <w:ind w:right="288" w:left="288"/>
        <w:jc w:val="right"/>
      </w:pPr>
      <w:r>
        <w:rPr>
          <w:rFonts w:ascii="Jameel Noori Nastaleeq" w:hAnsi="Jameel Noori Nastaleeq"/>
          <w:color w:val="222222"/>
          <w:sz w:val="27"/>
        </w:rPr>
        <w:t>لقمانؑ جمہور سلف کے نزدیک نبی نہیں بلکہ ولی اور حکیم تھے</w:t>
      </w:r>
    </w:p>
    <w:p>
      <w:pPr>
        <w:spacing w:before="60" w:after="80" w:line="312" w:lineRule="auto"/>
        <w:ind w:right="288" w:left="288"/>
        <w:jc w:val="right"/>
      </w:pPr>
      <w:r>
        <w:rPr>
          <w:rFonts w:ascii="Jameel Noori Nastaleeq" w:hAnsi="Jameel Noori Nastaleeq"/>
          <w:color w:val="222222"/>
          <w:sz w:val="27"/>
        </w:rPr>
        <w:t>ابن کثیر نے فرمایا کہ جمہور سلف کا اس پر اتفاق ہے کہ وہ نبی نہیں تھے، صرف حضرت عکرمہ سے ان کا نبی ہونا نقل کیا جاتا ہے، مگر اس کی مسند ضعیف ہے۔ اور امام بغوی نے فرمایا کہ اس پر اتفاق ہے کہ وہ فقیہ اور حکیم تھے نبی نہیں تھے۔ (مظہری)</w:t>
      </w:r>
    </w:p>
    <w:p>
      <w:pPr>
        <w:spacing w:before="60" w:after="80" w:line="312" w:lineRule="auto"/>
        <w:ind w:right="288" w:left="288"/>
        <w:jc w:val="right"/>
      </w:pPr>
      <w:r>
        <w:rPr>
          <w:rFonts w:ascii="Jameel Noori Nastaleeq" w:hAnsi="Jameel Noori Nastaleeq"/>
          <w:color w:val="222222"/>
          <w:sz w:val="27"/>
        </w:rPr>
        <w:t>ابن کثیر نے فرمایا کہ حضرت قتادہ سے ان کے بارے میں ایک عجیب روایت منقول ہے کہ حق تعالیٰ نے حضرت لقمان کو اختیار دیا تھا کہ نبوت لے لو یا حکمت، انہوں نے حکمت کو اختیار کر لیا۔ اور بعض روایات میں ہے کہ ان کو نبوت کا اختیار دیا گیا تھا، انہوں نے عرض کیا کہ اگر اس کے قبول کرنے کا حکم ہے تو میرے سر آنکھوں پر ورنہ مجھے معاف فرمایا جائے۔</w:t>
      </w:r>
    </w:p>
    <w:p>
      <w:pPr>
        <w:spacing w:before="60" w:after="80" w:line="312" w:lineRule="auto"/>
        <w:ind w:right="288" w:left="288"/>
        <w:jc w:val="right"/>
      </w:pPr>
      <w:r>
        <w:rPr>
          <w:rFonts w:ascii="Jameel Noori Nastaleeq" w:hAnsi="Jameel Noori Nastaleeq"/>
          <w:color w:val="222222"/>
          <w:sz w:val="27"/>
        </w:rPr>
        <w:t>اور حضرت قتادہ ہی سے یہ بھی منقول ہے کہ لقمان (علیہ السلام) سے کسی نے</w:t>
      </w:r>
    </w:p>
    <w:p>
      <w:pPr>
        <w:spacing w:before="60" w:after="80" w:line="312" w:lineRule="auto"/>
        <w:ind w:right="288" w:left="288"/>
        <w:jc w:val="right"/>
      </w:pPr>
      <w:r>
        <w:rPr>
          <w:rFonts w:ascii="Jameel Noori Nastaleeq" w:hAnsi="Jameel Noori Nastaleeq"/>
          <w:color w:val="222222"/>
          <w:sz w:val="27"/>
        </w:rPr>
        <w:t>پوچھا کہ آپ نے حکمت کو نبوت پر کیوں ترجیح دی جبکہ آپ کو دونوں کا اختیار دیا گیا تھا ؟ آپ نے فرمایا کہ نبوت بڑی ذمہ داری کا منصب ہے، اگر وہ مجھے بغیر میرے اختیار کے دے دیا جاتا تو حق تعالیٰ خود اس کی کفالت فرماتے کہ میں اس کے فرائض ادا کر سکوں اور اگر میں اپنے اختیار سے اس کو طلب کرتا تو ذمہ داری مجھ پر ہوتی۔ (ابن کثیر)</w:t>
      </w:r>
    </w:p>
    <w:p>
      <w:pPr>
        <w:spacing w:before="60" w:after="80" w:line="312" w:lineRule="auto"/>
        <w:ind w:right="288" w:left="288"/>
        <w:jc w:val="right"/>
      </w:pPr>
      <w:r>
        <w:rPr>
          <w:rFonts w:ascii="Jameel Noori Nastaleeq" w:hAnsi="Jameel Noori Nastaleeq"/>
          <w:color w:val="222222"/>
          <w:sz w:val="27"/>
        </w:rPr>
        <w:t>اور جبکہ لقمان (علیہ السلام) کا نبی نہ ہونا جمہور کے نزدیک مسلم ہے، تو پھر ان کو وہ حکم جو قرآن میں مذکور ہے ان اشکرلی یہ بذریعہ الہام ہوسکتا ہے جو اولیاء اللہ کو حاصل ہوتا ہے۔</w:t>
      </w:r>
    </w:p>
    <w:p>
      <w:pPr>
        <w:spacing w:before="60" w:after="80" w:line="312" w:lineRule="auto"/>
        <w:ind w:right="288" w:left="288"/>
        <w:jc w:val="right"/>
      </w:pPr>
      <w:r>
        <w:rPr>
          <w:rFonts w:ascii="Jameel Noori Nastaleeq" w:hAnsi="Jameel Noori Nastaleeq"/>
          <w:color w:val="222222"/>
          <w:sz w:val="27"/>
        </w:rPr>
        <w:t>حضرت لقمان (علیہ السلام) حضرت داؤد (علیہ السلام) سے پہلے شرعی مسائل میں لوگوں کو فتویٰ دیا کرتے تھے، جب داؤد (علیہ السلام) کو نبوت عطا ہوئی تو فتویٰ دینا چھوڑ دیا کہ اب میری ضرورت نہیں رہی، بعض روایات میں ہے کہ بنی اسرائیل کے قاضی تھے۔ حضرت لقمان (علیہ السلام) سے کلمات حکمت بہت منقول ہیں ۔ وہب بن منبہ کہتے ہیں کہ میں نے حضرت لقمان (علیہ السلام) کی حکمت کے دس ہزار سے زیادہ ابواب پڑھے ہیں ۔ (قرطبی)</w:t>
      </w:r>
    </w:p>
    <w:p>
      <w:pPr>
        <w:spacing w:before="60" w:after="80" w:line="312" w:lineRule="auto"/>
        <w:ind w:right="288" w:left="288"/>
        <w:jc w:val="right"/>
      </w:pPr>
      <w:r>
        <w:rPr>
          <w:rFonts w:ascii="Jameel Noori Nastaleeq" w:hAnsi="Jameel Noori Nastaleeq"/>
          <w:color w:val="222222"/>
          <w:sz w:val="27"/>
        </w:rPr>
        <w:t>حضرت لقمان ایک روز ایک بڑی مجلس میں لوگوں کو حکمت کی باتیں سنا رہے تھے، ایک شخص آیا اور اس نے سوال کیا کہ تم وہی ہو جو میرے ساتھ فلاں جنگل میں بکریاں چرایا کرتے تھے؟ لقمان (علیہ السلام) نے فرمایا کہ ہاں میں وہی ہوں، اس شخص نے پوچھا کہ پھر آپ کو یہ مقام کیسے حاصل ہوا کہ خلق خدا آپ کی تعظیم کرتی ہے اور آپ کے کلمات سننے کے لئے دور دور سے جمع ہوتی ہے۔ لقمان (علیہ السلام) نے فرمایا کہ اس کا سبب میرے دو کام ہیں ایک ہمیشہ سچ بولنا، دوسرے فضول باتوں سے اجتناب کرنا۔ اور ایک روایت میں یہ ہے کہ حضرت لقمان نے فرمایا کہ چند کام ایسے ہیں جنہوں نے مجھے اس درجہ پر پہنچایا، اگر تم اختیار کرلو تو تمہیں بھی یہی درجہ اور مقام حاصل ہو جائے گا۔ وہ کام یہ ہیں اپنی نگاہ کو پست رکھنا اور زبان کو بند رکھنا، حلال روزی پر قناعت کرنا، اپنی شرمگاہ کی حفاظت کرنا، بات میں سچائی پر قائم رہنا، عہد کو پورا کرنا، مہمان کا اکرام کرنا، پڑوسی کی حفاظت کرنا اور فضول کام اور کلام کو چھوڑ دینا۔ (ابن کثیر)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حکمت جو لقمانؑ کو دی گئی اس سے کیا مراد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۳۶</w:t>
      </w:r>
    </w:p>
    <w:p>
      <w:pPr>
        <w:spacing w:before="60" w:after="80" w:line="312" w:lineRule="auto"/>
        <w:ind w:right="288" w:left="288"/>
        <w:jc w:val="right"/>
      </w:pPr>
      <w:r>
        <w:rPr>
          <w:rFonts w:ascii="Jameel Noori Nastaleeq" w:hAnsi="Jameel Noori Nastaleeq"/>
          <w:color w:val="222222"/>
          <w:sz w:val="27"/>
        </w:rPr>
        <w:t>حکمت جو لقمانؑ کو دی گئی اس سے کیا مراد ہے</w:t>
      </w:r>
    </w:p>
    <w:p>
      <w:pPr>
        <w:spacing w:before="60" w:after="80" w:line="312" w:lineRule="auto"/>
        <w:ind w:right="288" w:left="288"/>
        <w:jc w:val="right"/>
      </w:pPr>
      <w:r>
        <w:rPr>
          <w:rFonts w:ascii="Jameel Noori Nastaleeq" w:hAnsi="Jameel Noori Nastaleeq"/>
          <w:color w:val="222222"/>
          <w:sz w:val="27"/>
        </w:rPr>
        <w:t>لفظ حکمت قرآن کریم میں متعدد معانی کے لئے استعمال ہوا ہے۔ علم، عقل، حلم و بردباری، نبوت، اصابت رائے۔</w:t>
      </w:r>
    </w:p>
    <w:p>
      <w:pPr>
        <w:spacing w:before="60" w:after="80" w:line="312" w:lineRule="auto"/>
        <w:ind w:right="288" w:left="288"/>
        <w:jc w:val="right"/>
      </w:pPr>
      <w:r>
        <w:rPr>
          <w:rFonts w:ascii="Jameel Noori Nastaleeq" w:hAnsi="Jameel Noori Nastaleeq"/>
          <w:color w:val="222222"/>
          <w:sz w:val="27"/>
        </w:rPr>
        <w:t>ابوحیان نے فرمایا کہ حکمت سے مراد وہ کلام ہے جس سے لوگ نصیحت حاصل کریں اور ان کے دلوں میں موثر ہو اور جس کو لوگ محفوظ کر کے دوسروں تک پہنچائیں ۔ اور ابن عباس نے فرمایا کہ حکمت سے مراد عقل و فہم اور ذہانت ہے۔ اور بعض حضرات</w:t>
      </w:r>
    </w:p>
    <w:p>
      <w:pPr>
        <w:spacing w:before="60" w:after="80" w:line="312" w:lineRule="auto"/>
        <w:ind w:right="288" w:left="288"/>
        <w:jc w:val="right"/>
      </w:pPr>
      <w:r>
        <w:rPr>
          <w:rFonts w:ascii="Jameel Noori Nastaleeq" w:hAnsi="Jameel Noori Nastaleeq"/>
          <w:color w:val="222222"/>
          <w:sz w:val="27"/>
        </w:rPr>
        <w:t>نے فرمایا کہ علم کے مطابق عمل کرنا حکمت ہے اور درحقیقت ان میں کوئی تضاد نہیں، یہ سبھی چیزیں حکمت میں داخل ہیں ۔ اوپر خلاصہ تفسیر میں حکمت کا ترجمہ دانشمندی سے اور اس کی تفسیر علم باعمل سے کی گئی ہے یہ بہت جامع اور واضح ہے۔</w:t>
      </w:r>
    </w:p>
    <w:p>
      <w:pPr>
        <w:spacing w:before="60" w:after="80" w:line="312" w:lineRule="auto"/>
        <w:ind w:right="288" w:left="288"/>
        <w:jc w:val="right"/>
      </w:pPr>
      <w:r>
        <w:rPr>
          <w:rFonts w:ascii="Jameel Noori Nastaleeq" w:hAnsi="Jameel Noori Nastaleeq"/>
          <w:color w:val="222222"/>
          <w:sz w:val="27"/>
        </w:rPr>
        <w:t>آیت مذکورہ میں حضرت لقمان (علیہ السلام) کو حکمت عطا کرنے کا ذکر فرما کر آگے فرمایا ہے ان اشکرلی، اس میں ایک احتمال تو یہ ہے کہ یہاں قلنا مخدوف مانا جائے۔ مطلب یہ ہوگا کہ ہم نے لقمان کو حکمت دی اور یہ حکم دیا کہ میرا شکر ادا کیا کرو، اور بعض حضرات نے یہ بھی فرمایا ہے کہ ان اشکرلی خود حکمت کی تفسیر ہے، یعنی وہ حکمت جو لقمان کو دی گئی یہ تھی کہ ہم نے اس کو شکر کا حکم دیا انہوں نے تعمیل کی۔ اس صورت میں مطلب یہ ہوگا کہ اللہ تعالیٰ کی نعمتوں کا شکر گزار ہونا سب سے بڑی حکمت ہے۔ اس کے بعد یہ جتلا دیا کہ یہ شکر گزاری کا حکم ہم نے کچھ اپنے فائدہ کے لئے نہیں دیا ہمیں کسی شکر کی حاجت نہیں، بلکہ یہ خود انہی کے فائدے کے لئے دیا ہے۔ کیونکہ ہمارا ضابطہ یہ ہے کہ جو شخص ہماری نعمت کا شکر ادا کرتا ہے ہم اس کی نعمت میں اور زیادتی کر دیتے ہیں ۔</w:t>
      </w:r>
    </w:p>
    <w:p>
      <w:pPr>
        <w:spacing w:before="60" w:after="80" w:line="312" w:lineRule="auto"/>
        <w:ind w:right="288" w:left="288"/>
        <w:jc w:val="right"/>
      </w:pPr>
      <w:r>
        <w:rPr>
          <w:rFonts w:ascii="Jameel Noori Nastaleeq" w:hAnsi="Jameel Noori Nastaleeq"/>
          <w:color w:val="222222"/>
          <w:sz w:val="27"/>
        </w:rPr>
        <w:t>اس کے بعد لقمان (علیہ السلام) کے کچھ کلمات کا ذکر فرمایا ہے جو انہوں نے اپنے بیٹے کو مخاطب کر کے ارشاد فرمائے تھے، وہ کلمات حکمت قرآن کریم نے اس لئے نقل فرمائے کہ دوسرے لوگ بھی ان سے فائدہ اٹھائیں ۔ان کلمات حکمت میں سب سے اول تو عقائد کی درستگی ہے، اور ان میں سب سے پہلی بات یہ ہے کہ خدا تعالیٰ کو سارے عالم کا خالق و مالک بلاشرکت غیرے یقین کرے، اس کے ساتھ کسی غیر اللہ کو شریک عبادت نہ کرے کہ اس دنیا میں اس سے بڑا بھاری ظلم کوئی نہیں ہوسکتا کہ خدا تعالیٰ کسی مخلوق کو خالق کے برابر ٹھہرائے، اس لئے فرمایا یبنی لا تشرک باللہ ان الشرک الظلم عظیم، آگے حضرت لقمان کی دوسری نصائح اور کلمات حکمت آئے ہیں، جو اپنے بیٹے کو مخاطب کر کے فرمائے تھے۔ درمیان میں حق تعالیٰ نے شرک کے ظلم عظیم ہونے اور کسی حال میں اس کے پاس نہ جانے کی ہدایات کے لئے ایک اور حکم ارشاد فرمایا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دوسری وصیت لقمانی متعلقہ عقائد</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۳۹</w:t>
      </w:r>
    </w:p>
    <w:p>
      <w:pPr>
        <w:spacing w:before="60" w:after="80" w:line="312" w:lineRule="auto"/>
        <w:ind w:right="288" w:left="288"/>
        <w:jc w:val="right"/>
      </w:pPr>
      <w:r>
        <w:rPr>
          <w:rFonts w:ascii="Jameel Noori Nastaleeq" w:hAnsi="Jameel Noori Nastaleeq"/>
          <w:color w:val="222222"/>
          <w:sz w:val="27"/>
        </w:rPr>
        <w:t>دوسری وصیت لقمانی متعلقہ عقائد</w:t>
      </w:r>
    </w:p>
    <w:p>
      <w:pPr>
        <w:spacing w:before="60" w:after="80" w:line="312" w:lineRule="auto"/>
        <w:ind w:right="288" w:left="288"/>
        <w:jc w:val="right"/>
      </w:pPr>
      <w:r>
        <w:rPr>
          <w:rFonts w:ascii="Jameel Noori Nastaleeq" w:hAnsi="Jameel Noori Nastaleeq"/>
          <w:color w:val="222222"/>
          <w:sz w:val="27"/>
        </w:rPr>
        <w:t>یہ ہے کہ اس کا اعتقاد جازم رکھا جائے کہ آسمان و زمین اور ان کے اندر جو کچھ ہے اس کا ایک ایک ذرہ پر اللہ تعالیٰ کا علم بھی محیط اور وسیع ہے اور سب پر اس کی قدرت بھی کامل ہے۔ کوئی چیز کتنی ہی چھوٹی سے چھوٹی ہو جو عام نظروں میں نہ آ سکتی ہو اس طرح کوئی چیز کتنی ہی دور دراز پر ہو اس طرح کوئی چیز کتنے ہی اندھیروں اور پردوں میں ہو اللہ تعالیٰ کے علم و نظر سے نہیں چھپ سکتی، اور وہ جس کو جب چاہیں جہاں چاہیں حاضر کرسکتے ہیں ۔ (آیت) یبنی انہا ان تک مثقال حبة من خردل الایة کا یہی مطلب ہے۔ اور حق تعالیٰ کے علم و قدرت کا ہر چیز پر محیط ہونا خود بھی اسلام کا بنیادی عقیدہ ہے، اور عقیدہ توحید کی بہت بڑی دلیل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تیسری وصیت لقمانی متعلقہ اصلاح عمل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۳۹</w:t>
      </w:r>
    </w:p>
    <w:p>
      <w:pPr>
        <w:spacing w:before="60" w:after="80" w:line="312" w:lineRule="auto"/>
        <w:ind w:right="288" w:left="288"/>
        <w:jc w:val="right"/>
      </w:pPr>
      <w:r>
        <w:rPr>
          <w:rFonts w:ascii="Jameel Noori Nastaleeq" w:hAnsi="Jameel Noori Nastaleeq"/>
          <w:color w:val="222222"/>
          <w:sz w:val="27"/>
        </w:rPr>
        <w:t>تیسری وصیت لقمانی متعلقہ اصلاح عمل</w:t>
      </w:r>
    </w:p>
    <w:p>
      <w:pPr>
        <w:spacing w:before="60" w:after="80" w:line="312" w:lineRule="auto"/>
        <w:ind w:right="288" w:left="288"/>
        <w:jc w:val="right"/>
      </w:pPr>
      <w:r>
        <w:rPr>
          <w:rFonts w:ascii="Jameel Noori Nastaleeq" w:hAnsi="Jameel Noori Nastaleeq"/>
          <w:color w:val="222222"/>
          <w:sz w:val="27"/>
        </w:rPr>
        <w:t>اعمال واجبہ تو بہت ہیں مگر ان سب میں سب سے بڑا اور اہم عمل نماز ہے، اور خود اہم ہونے کے ساتھ وہ دوسرے اعمال کی درستی کا ذریعہ بھی ہے۔ جیسا کہ نماز کے بارے میں ارشاد ربانی ہے۔ (آیت) ان الصلوٰة تنھی عن الفحشاءوالمنکر، اس لئے اعمال صالحہ واجبہ میں سے نماز کے ذکر پر اکتفا فرمایا یبنی اقیم الصلوٰة، یعنی اے میرے بیٹے نماز کو قائم کرو ۔ اور جیسا کہ پہلے گزر چکا ہے کہ اقامت صلوٰة کا مفہوم صرف نماز پڑھ لینا نہیں بلکہ اس کے تمام ارکان و آداب کو پوری طرح بجا لانا، اس کے اوقات کی پابندی کرنا اور اس پر مداومت کرنا سب اقامت صلوٰة کے مفہوم میں داخل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وصیت لقمانی متعلقہ اصلاح خلق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۳۹</w:t>
      </w:r>
    </w:p>
    <w:p>
      <w:pPr>
        <w:spacing w:before="60" w:after="80" w:line="312" w:lineRule="auto"/>
        <w:ind w:right="288" w:left="288"/>
        <w:jc w:val="right"/>
      </w:pPr>
      <w:r>
        <w:rPr>
          <w:rFonts w:ascii="Jameel Noori Nastaleeq" w:hAnsi="Jameel Noori Nastaleeq"/>
          <w:color w:val="222222"/>
          <w:sz w:val="27"/>
        </w:rPr>
        <w:t>وصیت لقمانی متعلقہ اصلاح خلق</w:t>
      </w:r>
    </w:p>
    <w:p>
      <w:pPr>
        <w:spacing w:before="60" w:after="80" w:line="312" w:lineRule="auto"/>
        <w:ind w:right="288" w:left="288"/>
        <w:jc w:val="right"/>
      </w:pPr>
      <w:r>
        <w:rPr>
          <w:rFonts w:ascii="Jameel Noori Nastaleeq" w:hAnsi="Jameel Noori Nastaleeq"/>
          <w:color w:val="222222"/>
          <w:sz w:val="27"/>
        </w:rPr>
        <w:t>اسلام ایک اجتماعی دین ہے فرد کی اصلاح کے ساتھ جماعت کی اصلاح اس کے نظام کا اہم جزو ہے۔ اس لئے نماز جیسے اہم فریضہ کے ساتھ امر بالمعروف و نہی عن المنکر کا فریضہ ذکر فرمایا گیا کہ لوگوں کو نیک کاموں کی دعوت دو اور برے کاموں سے روکو، وامر بالمعروف وانہ عن المنکر یہ دو فریضے ہیں ایک اپنی اصلاح اور دوسرا عام مخلوق کی اصلاح۔ دونوں ایسے ہیں کہ دونوں کی پابندی میں خاصی مشقت و محنت برداشت کرنا پڑتی ہے۔ اس پر ثابت قدم رہنا آسان نہیں، خصوصاً اصلاح خلق کے لئے امر بالمعروف کی خدمت کا صلہ دنیا میں ہمیشہ عداوتوں اور مخالفتوں سے ملا کرتا ہے۔ اس لئے وصیت کے ساتھ ہی یہ وصیت بھی فرمائی کہ (آیت) واصبر علیٰ ما اصابک ان ذلک من عزم الامور، یعنی ان کاموں میں تمہیں جو کچھ تکلیف پیش آئے اس پر صبر وثبات سے کام لو ۔</w:t>
      </w:r>
    </w:p>
    <w:p>
      <w:pPr>
        <w:spacing w:before="60" w:after="80" w:line="312" w:lineRule="auto"/>
        <w:ind w:right="288" w:left="288"/>
        <w:jc w:val="right"/>
      </w:pPr>
      <w:r>
        <w:rPr>
          <w:rFonts w:ascii="Jameel Noori Nastaleeq" w:hAnsi="Jameel Noori Nastaleeq"/>
          <w:color w:val="222222"/>
          <w:sz w:val="27"/>
        </w:rPr>
        <w:t>وصیت لقمانی متعلقہ آداب معاشرت</w:t>
      </w:r>
    </w:p>
    <w:p>
      <w:pPr>
        <w:spacing w:before="60" w:after="80" w:line="312" w:lineRule="auto"/>
        <w:ind w:right="288" w:left="288"/>
        <w:jc w:val="right"/>
      </w:pPr>
      <w:r>
        <w:rPr>
          <w:rFonts w:ascii="Jameel Noori Nastaleeq" w:hAnsi="Jameel Noori Nastaleeq"/>
          <w:color w:val="222222"/>
          <w:sz w:val="27"/>
        </w:rPr>
        <w:t>(آیت) ولا تصعر خدک للناس، لاتصعر، صعر سے مشتق ہے جو اونٹ کی ایک بیماری ہے جس سے اس کی گردن مڑ جاتی ہے، جیسے</w:t>
      </w:r>
    </w:p>
    <w:p>
      <w:pPr>
        <w:spacing w:before="60" w:after="80" w:line="312" w:lineRule="auto"/>
        <w:ind w:right="288" w:left="288"/>
        <w:jc w:val="right"/>
      </w:pPr>
      <w:r>
        <w:rPr>
          <w:rFonts w:ascii="Jameel Noori Nastaleeq" w:hAnsi="Jameel Noori Nastaleeq"/>
          <w:color w:val="222222"/>
          <w:sz w:val="27"/>
        </w:rPr>
        <w:t>انسانوں میں لقوہ معروف بیماری ہے جس سے چہرہ ٹیڑھا ہو جاتا ہے، مراد اس سے رخ پھیر لینا ہے۔ مطلب یہ ہے کہ لوگوں کی ملاقات اور گفتگو میں ان سے منہ پھیر کر گفتگو نہ کرو جو ان سے اعراض کرنے اور تکبر کرنے کی علامت ہے اور اخلاق شریفانہ کے خلاف ہے۔</w:t>
      </w:r>
    </w:p>
    <w:p>
      <w:pPr>
        <w:spacing w:before="60" w:after="80" w:line="312" w:lineRule="auto"/>
        <w:ind w:right="288" w:left="288"/>
        <w:jc w:val="right"/>
      </w:pPr>
      <w:r>
        <w:rPr>
          <w:rFonts w:ascii="Jameel Noori Nastaleeq" w:hAnsi="Jameel Noori Nastaleeq"/>
          <w:color w:val="222222"/>
          <w:sz w:val="27"/>
        </w:rPr>
        <w:t>(آیت) ولا تمش فی الارض مرحاً، مرح اکڑ کر، اترا کر چلنا ہے۔ معنی یہ ہیں کہ زمین کو اللہ تعالیٰ نے سارے عناصر سے پست افتادہ بنایا ہے تم اسی سے پیدا ہوئے اسی پر چلتے پھرتے ہو اپنی حقیقت کو پہچانو اترا کر نہ چلو جو متکبرین کا طریقہ ہے۔ اسی لئے اس کے بعد فرمایا (آیت) ان اللہ لا یحب کل مختال فخور، ”یعنی اللہ نہیں پسند کرتا کسی متکبر فخر کرنے والے کو“</w:t>
      </w:r>
    </w:p>
    <w:p>
      <w:pPr>
        <w:spacing w:before="60" w:after="80" w:line="312" w:lineRule="auto"/>
        <w:ind w:right="288" w:left="288"/>
        <w:jc w:val="right"/>
      </w:pPr>
      <w:r>
        <w:rPr>
          <w:rFonts w:ascii="Jameel Noori Nastaleeq" w:hAnsi="Jameel Noori Nastaleeq"/>
          <w:color w:val="222222"/>
          <w:sz w:val="27"/>
        </w:rPr>
        <w:t>(آیت) واقصد فی مشیک، یعنی اپنی چال میں میانہ روی اختیار کرو، نہ بہت دوڑ بھاگ کر چلو کہ وہ وقار کے خلاف ہے۔ حدیث میں ہے کہ چلنے میں بہت جلدی کرنا مومن کی رونق ضائع کر دیتا ہے۔ (جامع صغیر عن ابی ہریرہ ) اور اس طرح چلنے میں خود اپنے آپ کو یا کسی دوسرے کو تکلیف بھی پہنچنے کا خطرہ رہتا ہے، اور نہ بہت آہستہ چلو، جو یا تو ان تکبر اور تصنع کرنے والوں کی عادت ہے جو لوگوں پر اپنا امتیاز جتانا چاہتے ہیں، یا عورتوں کی عادت ہے جو شرم وحیا کی وجہ سے تیز نہیں چلتیں، یا پھر بیماروں کی عادت ہے جو اس پر مجبور ہیں ۔ پہلی صورت حرام اور دوسری بھی اگر عورتوں کی مشابہت پیدا کرنے کے قصد سے ہو تو ناجائز ہے اور یہ قصد نہ ہو تو پھر مردوں کے لئے ایک عیب ہے۔ اور تیسری صورت میں اللہ کی ناشکری ہے، کہ تندرستی کے باوجود بیماروں کی ہئیت بنائے۔</w:t>
      </w:r>
    </w:p>
    <w:p>
      <w:pPr>
        <w:spacing w:before="60" w:after="80" w:line="312" w:lineRule="auto"/>
        <w:ind w:right="288" w:left="288"/>
        <w:jc w:val="right"/>
      </w:pPr>
      <w:r>
        <w:rPr>
          <w:rFonts w:ascii="Jameel Noori Nastaleeq" w:hAnsi="Jameel Noori Nastaleeq"/>
          <w:color w:val="222222"/>
          <w:sz w:val="27"/>
        </w:rPr>
        <w:t>حضرت عبداللہ بن مسعود نے فرمایا کہ صحابہ کرام کو یہود کی طرح دوڑنے سے بھی منع کیا جاتا تھا اور نصاریٰ کی طرح بہت آہستہ چلنے سے بھی۔ اور حکم یہ تھا کہ ان دونوں چالوں کی درمیانی چال اختیار کرو ۔</w:t>
      </w:r>
    </w:p>
    <w:p>
      <w:pPr>
        <w:spacing w:before="60" w:after="80" w:line="312" w:lineRule="auto"/>
        <w:ind w:right="288" w:left="288"/>
        <w:jc w:val="right"/>
      </w:pPr>
      <w:r>
        <w:rPr>
          <w:rFonts w:ascii="Jameel Noori Nastaleeq" w:hAnsi="Jameel Noori Nastaleeq"/>
          <w:color w:val="222222"/>
          <w:sz w:val="27"/>
        </w:rPr>
        <w:t>حضرت عائشہ نے کسی شخص کو بہت آہستہ چلتے دیکھا جیسے ابھی مر جائے گا تو لوگوں سے پوچھا کہ یہ ایسے کیوں چلتا ہے؟ لوگوں نے بتلایا کہ یہ قراء میں سے ہے۔ قراء قاری کی جمع ہے، اس زمانے میں قاری اس کو بھی کہا جاتا تھا جو تلاوت قرآن کی صحت و آداب کے ساتھ قرآن کا عالم بھی ہو ۔ مطلب یہ تھا کہ یہ کوئی بڑا قاری عالم ہے، اس لئے ایسا چلتا ہے۔ اس پر حضرت عائشہ نے فرمایا کہ عمر بن خطاب اس سے زیادہ قاری تھے، مگر ان کی عادت یہ تھی کہ جب چلتے تو تیز چلتے تھے (مراد تیزی نہیں جس کی ممانعت کی گئی ہے بلکہ اس کے بالمقابل تیزی ہے) اور جب وہ کلام کرتے تھے تو اس طرح کہ لوگ اچھی طرح سن لیں (ایسی پست آواز نہ ہوتی تھی کہ سننے والوں کو پوچھنا پڑے کہ کیا فرمایا)۔</w:t>
      </w:r>
    </w:p>
    <w:p>
      <w:pPr>
        <w:spacing w:before="60" w:after="80" w:line="312" w:lineRule="auto"/>
        <w:ind w:right="288" w:left="288"/>
        <w:jc w:val="right"/>
      </w:pPr>
      <w:r>
        <w:rPr>
          <w:rFonts w:ascii="Jameel Noori Nastaleeq" w:hAnsi="Jameel Noori Nastaleeq"/>
          <w:color w:val="222222"/>
          <w:sz w:val="27"/>
        </w:rPr>
        <w:t>و اغضض من صوتک، ”یعنی آواز کو پست کرو“ مراد پست کرنے سے یہ ہے کہ ضرورت سے زیادہ بلند آواز نہ نکالو، اور شور نہ کرو ۔ جیسا کہ ابھی حضرت فاروق اعظم کے متعلق گزرا کہ کلام ایسا کرتے تھے کہ حاضرین سن لیں، انہیں سننے میں تکلیف نہ ہو ۔</w:t>
      </w:r>
    </w:p>
    <w:p>
      <w:pPr>
        <w:spacing w:before="60" w:after="80" w:line="312" w:lineRule="auto"/>
        <w:ind w:right="288" w:left="288"/>
        <w:jc w:val="right"/>
      </w:pPr>
      <w:r>
        <w:rPr>
          <w:rFonts w:ascii="Jameel Noori Nastaleeq" w:hAnsi="Jameel Noori Nastaleeq"/>
          <w:color w:val="222222"/>
          <w:sz w:val="27"/>
        </w:rPr>
        <w:t>اس کے بعد فرمایا (آیت) ان انکرا الاصوات تصوف الحمیر، ”یعنی چوپاؤں میں سب سے زیادہ مکروہ آواز گدھے کی ہے جو بہت شور کرتا ہے۔“</w:t>
      </w:r>
    </w:p>
    <w:p>
      <w:pPr>
        <w:spacing w:before="60" w:after="80" w:line="312" w:lineRule="auto"/>
        <w:ind w:right="288" w:left="288"/>
        <w:jc w:val="right"/>
      </w:pPr>
      <w:r>
        <w:rPr>
          <w:rFonts w:ascii="Jameel Noori Nastaleeq" w:hAnsi="Jameel Noori Nastaleeq"/>
          <w:color w:val="222222"/>
          <w:sz w:val="27"/>
        </w:rPr>
        <w:t>یہاں آداب معاشرت میں چار چیزیں ذکر کی گئی ہیں : اول لوگوں سے گفتگو اور ملاقات میں متکبرانہ انداز سے رخ پھیر کر بات کرنے کی ممانعت، دوسرے زمین پر اترا کر چلنے کی ممانعت، تیسرے درمیانی چال چلنے کی ہدایت، چوتھے بہت زور سے شور مچا کر بولنے کی ممانعت، حضرت رسول اللہ (صلی اللہ علیہ وآلہ وسلم) کے عادات و شمائل میں یہ سب چیزیں جمع تھیں ۔</w:t>
      </w:r>
    </w:p>
    <w:p>
      <w:pPr>
        <w:spacing w:before="60" w:after="80" w:line="312" w:lineRule="auto"/>
        <w:ind w:right="288" w:left="288"/>
        <w:jc w:val="right"/>
      </w:pPr>
      <w:r>
        <w:rPr>
          <w:rFonts w:ascii="Jameel Noori Nastaleeq" w:hAnsi="Jameel Noori Nastaleeq"/>
          <w:color w:val="222222"/>
          <w:sz w:val="27"/>
        </w:rPr>
        <w:t>شمائل ترمذی میں حضرت حسینؓ فرماتے ہیں کہ میں نے اپنے والد علی مرتضیٰ سے دریافت کیا کہ آنحضرت (صلی اللہ علیہ وآلہ وسلم) جب لوگوں کے ساتھ بیٹھتے تھے تو آپس میں آپ کا کیا طرز ہوتا تھا ؟ انہوں نے فرمایا :</w:t>
      </w:r>
    </w:p>
    <w:p>
      <w:pPr>
        <w:spacing w:before="60" w:after="80" w:line="312" w:lineRule="auto"/>
        <w:ind w:right="288" w:left="288"/>
        <w:jc w:val="right"/>
      </w:pPr>
      <w:r>
        <w:rPr>
          <w:rFonts w:ascii="Jameel Noori Nastaleeq" w:hAnsi="Jameel Noori Nastaleeq"/>
          <w:color w:val="222222"/>
          <w:sz w:val="27"/>
        </w:rPr>
        <w:t>”کہ رسول اکرم (صلی اللہ علیہ وآلہ وسلم) ہمیشہ خوش و خرم معلوم ہوتے تھے، آپ کے اخلاق میں نرمی اور برتاؤ میں سہولت مندی تھی، آپ کی طبیعت سخت نہ تھی، بات بھی درشت نہ تھی، آپ نہ شور مچانے والے تھے نہ فحش گو تھے، نہ کسی کو عیب لگاتے تھے، نہ بخل کرتے تھے، جو چیز دل کو نہ بھاتی اس کی جانب سے غفلت برتتے تھے (مگر) دوسرے کو اس کی طرف سے ناامید بھی نہ کرتے تھے، (اگر حلال ہو اور اس کی رغبت ہو) اور جو چیز اپنی مرغوب نہ ہو دوسرے کے حق میں اس کی کاٹ نہ کرتے تھے (بلکہ خاموشی اختیار فرماتے تھے) تین چیزیں آپ نے بالکل چھوڑ رکھی تھیں، (١) جھگڑنا (٢) تکبر کرنا (٣) جو چیز کام کی نہ ہو اس میں مشغول ہونا۔“</w:t>
      </w:r>
    </w:p>
    <w:p>
      <w:pPr>
        <w:spacing w:before="60" w:after="80" w:line="312" w:lineRule="auto"/>
        <w:ind w:right="288" w:left="288"/>
        <w:jc w:val="right"/>
      </w:pPr>
      <w:r>
        <w:rPr>
          <w:rFonts w:ascii="Jameel Noori Nastaleeq" w:hAnsi="Jameel Noori Nastaleeq"/>
          <w:color w:val="222222"/>
          <w:sz w:val="27"/>
        </w:rPr>
        <w:t>&lt;qr&gt;أَلَمْ تَرَوْا أَنَّ اللَّهَ سَخَّرَ لَكُمْ مَا فِي السَّمَاوَاتِ وَمَا فِي الْأَرْضِ وَأَسْبَغَ عَلَيْكُمْ نِعَمَهُ ظَاهِرَةً وَبَاطِنَةً وَمِنَ النَّاسِ مَنْ يُجَادِلُ فِي اللَّهِ بِغَيْرِ عِلْمٍ وَلَا هُدًى وَلَا كِتَابٍ مُنِيرٍ (20)&lt;/qr&gt;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وصیت لقمانی متعلقہ آداب معاشرت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۳۹</w:t>
      </w:r>
    </w:p>
    <w:p>
      <w:pPr>
        <w:spacing w:before="60" w:after="80" w:line="312" w:lineRule="auto"/>
        <w:ind w:right="288" w:left="288"/>
        <w:jc w:val="right"/>
      </w:pPr>
      <w:r>
        <w:rPr>
          <w:rFonts w:ascii="Jameel Noori Nastaleeq" w:hAnsi="Jameel Noori Nastaleeq"/>
          <w:color w:val="222222"/>
          <w:sz w:val="27"/>
        </w:rPr>
        <w:t>وصیت لقمانی متعلقہ آداب معاشرت</w:t>
      </w:r>
    </w:p>
    <w:p>
      <w:pPr>
        <w:spacing w:before="60" w:after="80" w:line="312" w:lineRule="auto"/>
        <w:ind w:right="288" w:left="288"/>
        <w:jc w:val="right"/>
      </w:pPr>
      <w:r>
        <w:rPr>
          <w:rFonts w:ascii="Jameel Noori Nastaleeq" w:hAnsi="Jameel Noori Nastaleeq"/>
          <w:color w:val="222222"/>
          <w:sz w:val="27"/>
        </w:rPr>
        <w:t>(آیت) ولا تصعر خدک للناس، لاتصعر، صعر سے مشتق ہے جو اونٹ کی ایک بیماری ہے جس سے اس کی گردن مڑ جاتی ہے، جیسے</w:t>
      </w:r>
    </w:p>
    <w:p>
      <w:pPr>
        <w:spacing w:before="60" w:after="80" w:line="312" w:lineRule="auto"/>
        <w:ind w:right="288" w:left="288"/>
        <w:jc w:val="right"/>
      </w:pPr>
      <w:r>
        <w:rPr>
          <w:rFonts w:ascii="Jameel Noori Nastaleeq" w:hAnsi="Jameel Noori Nastaleeq"/>
          <w:color w:val="222222"/>
          <w:sz w:val="27"/>
        </w:rPr>
        <w:t>انسانوں میں لقوہ معروف بیماری ہے جس سے چہرہ ٹیڑھا ہو جاتا ہے، مراد اس سے رخ پھیر لینا ہے۔ مطلب یہ ہے کہ لوگوں کی ملاقات اور گفتگو میں ان سے منہ پھیر کر گفتگو نہ کرو جو ان سے اعراض کرنے اور تکبر کرنے کی علامت ہے اور اخلاق شریفانہ کے خلاف ہے۔</w:t>
      </w:r>
    </w:p>
    <w:p>
      <w:pPr>
        <w:spacing w:before="60" w:after="80" w:line="312" w:lineRule="auto"/>
        <w:ind w:right="288" w:left="288"/>
        <w:jc w:val="right"/>
      </w:pPr>
      <w:r>
        <w:rPr>
          <w:rFonts w:ascii="Jameel Noori Nastaleeq" w:hAnsi="Jameel Noori Nastaleeq"/>
          <w:color w:val="222222"/>
          <w:sz w:val="27"/>
        </w:rPr>
        <w:t>(آیت) ولا تمش فی الارض مرحاً، مرح اکڑ کر، اترا کر چلنا ہے۔ معنی یہ ہیں کہ زمین کو اللہ تعالیٰ نے سارے عناصر سے پست افتادہ بنایا ہے تم اسی سے پیدا ہوئے اسی پر چلتے پھرتے ہو اپنی حقیقت کو پہچانو اترا کر نہ چلو جو متکبرین کا طریقہ ہے۔ اسی لئے اس کے بعد فرمایا (آیت) ان اللہ لا یحب کل مختال فخور، ”یعنی اللہ نہیں پسند کرتا کسی متکبر فخر کرنے والے کو“</w:t>
      </w:r>
    </w:p>
    <w:p>
      <w:pPr>
        <w:spacing w:before="60" w:after="80" w:line="312" w:lineRule="auto"/>
        <w:ind w:right="288" w:left="288"/>
        <w:jc w:val="right"/>
      </w:pPr>
      <w:r>
        <w:rPr>
          <w:rFonts w:ascii="Jameel Noori Nastaleeq" w:hAnsi="Jameel Noori Nastaleeq"/>
          <w:color w:val="222222"/>
          <w:sz w:val="27"/>
        </w:rPr>
        <w:t>(آیت) واقصد فی مشیک، یعنی اپنی چال میں میانہ روی اختیار کرو، نہ بہت دوڑ بھاگ کر چلو کہ وہ وقار کے خلاف ہے۔ حدیث میں ہے کہ چلنے میں بہت جلدی کرنا مومن کی رونق ضائع کر دیتا ہے۔ (جامع صغیر عن ابی ہریرہ ) اور اس طرح چلنے میں خود اپنے آپ کو یا کسی دوسرے کو تکلیف بھی پہنچنے کا خطرہ رہتا ہے، اور نہ بہت آہستہ چلو، جو یا تو ان تکبر اور تصنع کرنے والوں کی عادت ہے جو لوگوں پر اپنا امتیاز جتانا چاہتے ہیں، یا عورتوں کی عادت ہے جو شرم وحیا کی وجہ سے تیز نہیں چلتیں، یا پھر بیماروں کی عادت ہے جو اس پر مجبور ہیں ۔ پہلی صورت حرام اور دوسری بھی اگر عورتوں کی مشابہت پیدا کرنے کے قصد سے ہو تو ناجائز ہے اور یہ قصد نہ ہو تو پھر مردوں کے لئے ایک عیب ہے۔ اور تیسری صورت میں اللہ کی ناشکری ہے، کہ تندرستی کے باوجود بیماروں کی ہئیت بنائے۔</w:t>
      </w:r>
    </w:p>
    <w:p>
      <w:pPr>
        <w:spacing w:before="60" w:after="80" w:line="312" w:lineRule="auto"/>
        <w:ind w:right="288" w:left="288"/>
        <w:jc w:val="right"/>
      </w:pPr>
      <w:r>
        <w:rPr>
          <w:rFonts w:ascii="Jameel Noori Nastaleeq" w:hAnsi="Jameel Noori Nastaleeq"/>
          <w:color w:val="222222"/>
          <w:sz w:val="27"/>
        </w:rPr>
        <w:t>حضرت عبداللہ بن مسعود نے فرمایا کہ صحابہ کرام کو یہود کی طرح دوڑنے سے بھی منع کیا جاتا تھا اور نصاریٰ کی طرح بہت آہستہ چلنے سے بھی۔ اور حکم یہ تھا کہ ان دونوں چالوں کی درمیانی چال اختیار کرو ۔</w:t>
      </w:r>
    </w:p>
    <w:p>
      <w:pPr>
        <w:spacing w:before="60" w:after="80" w:line="312" w:lineRule="auto"/>
        <w:ind w:right="288" w:left="288"/>
        <w:jc w:val="right"/>
      </w:pPr>
      <w:r>
        <w:rPr>
          <w:rFonts w:ascii="Jameel Noori Nastaleeq" w:hAnsi="Jameel Noori Nastaleeq"/>
          <w:color w:val="222222"/>
          <w:sz w:val="27"/>
        </w:rPr>
        <w:t>حضرت عائشہ نے کسی شخص کو بہت آہستہ چلتے دیکھا جیسے ابھی مر جائے گا تو لوگوں سے پوچھا کہ یہ ایسے کیوں چلتا ہے؟ لوگوں نے بتلایا کہ یہ قراء میں سے ہے۔ قراء قاری کی جمع ہے، اس زمانے میں قاری اس کو بھی کہا جاتا تھا جو تلاوت قرآن کی صحت و آداب کے ساتھ قرآن کا عالم بھی ہو ۔ مطلب یہ تھا کہ یہ کوئی بڑا قاری عالم ہے، اس لئے ایسا چلتا ہے۔ اس پر حضرت عائشہ نے فرمایا کہ عمر بن خطاب اس سے زیادہ قاری تھے، مگر ان کی عادت یہ تھی کہ جب چلتے تو تیز چلتے تھے (مراد تیزی نہیں جس کی ممانعت کی گئی ہے بلکہ اس کے بالمقابل تیزی ہے) اور جب وہ کلام کرتے تھے تو اس طرح کہ لوگ اچھی طرح سن لیں (ایسی پست آواز نہ ہوتی تھی کہ سننے والوں کو پوچھنا پڑے کہ کیا فرمایا)۔</w:t>
      </w:r>
    </w:p>
    <w:p>
      <w:pPr>
        <w:spacing w:before="60" w:after="80" w:line="312" w:lineRule="auto"/>
        <w:ind w:right="288" w:left="288"/>
        <w:jc w:val="right"/>
      </w:pPr>
      <w:r>
        <w:rPr>
          <w:rFonts w:ascii="Jameel Noori Nastaleeq" w:hAnsi="Jameel Noori Nastaleeq"/>
          <w:color w:val="222222"/>
          <w:sz w:val="27"/>
        </w:rPr>
        <w:t>و اغضض من صوتک، ”یعنی آواز کو پست کرو“ مراد پست کرنے سے یہ ہے کہ ضرورت سے زیادہ بلند آواز نہ نکالو، اور شور نہ کرو ۔ جیسا کہ ابھی حضرت فاروق اعظم کے متعلق گزرا کہ کلام ایسا کرتے تھے کہ حاضرین سن لیں، انہیں سننے میں تکلیف نہ ہو ۔</w:t>
      </w:r>
    </w:p>
    <w:p>
      <w:pPr>
        <w:spacing w:before="60" w:after="80" w:line="312" w:lineRule="auto"/>
        <w:ind w:right="288" w:left="288"/>
        <w:jc w:val="right"/>
      </w:pPr>
      <w:r>
        <w:rPr>
          <w:rFonts w:ascii="Jameel Noori Nastaleeq" w:hAnsi="Jameel Noori Nastaleeq"/>
          <w:color w:val="222222"/>
          <w:sz w:val="27"/>
        </w:rPr>
        <w:t>اس کے بعد فرمایا (آیت) ان انکرا الاصوات تصوف الحمیر، ”یعنی چوپاؤں میں سب سے زیادہ مکروہ آواز گدھے کی ہے جو بہت شور کرتا ہے۔“</w:t>
      </w:r>
    </w:p>
    <w:p>
      <w:pPr>
        <w:spacing w:before="60" w:after="80" w:line="312" w:lineRule="auto"/>
        <w:ind w:right="288" w:left="288"/>
        <w:jc w:val="right"/>
      </w:pPr>
      <w:r>
        <w:rPr>
          <w:rFonts w:ascii="Jameel Noori Nastaleeq" w:hAnsi="Jameel Noori Nastaleeq"/>
          <w:color w:val="222222"/>
          <w:sz w:val="27"/>
        </w:rPr>
        <w:t>یہاں آداب معاشرت میں چار چیزیں ذکر کی گئی ہیں : اول لوگوں سے گفتگو اور ملاقات میں متکبرانہ انداز سے رخ پھیر کر بات کرنے کی ممانعت، دوسرے زمین پر اترا کر چلنے کی ممانعت، تیسرے درمیانی چال چلنے کی ہدایت، چوتھے بہت زور سے شور مچا کر بولنے کی ممانعت، حضرت رسول اللہ (صلی اللہ علیہ وآلہ وسلم) کے عادات و شمائل میں یہ سب چیزیں جمع تھیں ۔</w:t>
      </w:r>
    </w:p>
    <w:p>
      <w:pPr>
        <w:spacing w:before="60" w:after="80" w:line="312" w:lineRule="auto"/>
        <w:ind w:right="288" w:left="288"/>
        <w:jc w:val="right"/>
      </w:pPr>
      <w:r>
        <w:rPr>
          <w:rFonts w:ascii="Jameel Noori Nastaleeq" w:hAnsi="Jameel Noori Nastaleeq"/>
          <w:color w:val="222222"/>
          <w:sz w:val="27"/>
        </w:rPr>
        <w:t>شمائل ترمذی میں حضرت حسینؓ فرماتے ہیں کہ میں نے اپنے والد علی مرتضیٰ سے دریافت کیا کہ آنحضرت (صلی اللہ علیہ وآلہ وسلم) جب لوگوں کے ساتھ بیٹھتے تھے تو آپس میں آپ کا کیا طرز ہوتا تھا ؟ انہوں نے فرمایا :</w:t>
      </w:r>
    </w:p>
    <w:p>
      <w:pPr>
        <w:spacing w:before="60" w:after="80" w:line="312" w:lineRule="auto"/>
        <w:ind w:right="288" w:left="288"/>
        <w:jc w:val="right"/>
      </w:pPr>
      <w:r>
        <w:rPr>
          <w:rFonts w:ascii="Jameel Noori Nastaleeq" w:hAnsi="Jameel Noori Nastaleeq"/>
          <w:color w:val="222222"/>
          <w:sz w:val="27"/>
        </w:rPr>
        <w:t>”کہ رسول اکرم (صلی اللہ علیہ وآلہ وسلم) ہمیشہ خوش و خرم معلوم ہوتے تھے، آپ کے اخلاق میں نرمی اور برتاؤ میں سہولت مندی تھی، آپ کی طبیعت سخت نہ تھی، بات بھی درشت نہ تھی، آپ نہ شور مچانے والے تھے نہ فحش گو تھے، نہ کسی کو عیب لگاتے تھے، نہ بخل کرتے تھے، جو چیز دل کو نہ بھاتی اس کی جانب سے غفلت برتتے تھے (مگر) دوسرے کو اس کی طرف سے ناامید بھی نہ کرتے تھے، (اگر حلال ہو اور اس کی رغبت ہو) اور جو چیز اپنی مرغوب نہ ہو دوسرے کے حق میں اس کی کاٹ نہ کرتے تھے (بلکہ خاموشی اختیار فرماتے تھے) تین چیزیں آپ نے بالکل چھوڑ رکھی تھیں، (١) جھگڑنا (٢) تکبر کرنا (٣) جو چیز کام کی نہ ہو اس میں مشغول ہونا۔“</w:t>
      </w:r>
    </w:p>
    <w:p>
      <w:pPr>
        <w:spacing w:before="60" w:after="80" w:line="312" w:lineRule="auto"/>
        <w:ind w:right="288" w:left="288"/>
        <w:jc w:val="right"/>
      </w:pPr>
      <w:r>
        <w:rPr>
          <w:rFonts w:ascii="Jameel Noori Nastaleeq" w:hAnsi="Jameel Noori Nastaleeq"/>
          <w:color w:val="222222"/>
          <w:sz w:val="27"/>
        </w:rPr>
        <w:t>&lt;qr&gt;أَلَمْ تَرَوْا أَنَّ اللَّهَ سَخَّرَ لَكُمْ مَا فِي السَّمَاوَاتِ وَمَا فِي الْأَرْضِ وَأَسْبَغَ عَلَيْكُمْ نِعَمَهُ ظَاهِرَةً وَبَاطِنَةً وَمِنَ النَّاسِ مَنْ يُجَادِلُ فِي اللَّهِ بِغَيْرِ عِلْمٍ وَلَا هُدًى وَلَا كِتَابٍ مُنِيرٍ (20)&lt;/qr&gt;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۷۹</w:t>
      </w:r>
    </w:p>
    <w:p>
      <w:pPr>
        <w:spacing w:before="60" w:after="80" w:line="312" w:lineRule="auto"/>
        <w:ind w:right="288" w:left="288"/>
        <w:jc w:val="right"/>
      </w:pPr>
      <w:r>
        <w:rPr>
          <w:rFonts w:ascii="Jameel Noori Nastaleeq" w:hAnsi="Jameel Noori Nastaleeq"/>
          <w:color w:val="222222"/>
          <w:sz w:val="27"/>
        </w:rPr>
        <w:t>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اس سورة کے سبب نزول میں چند روایات منقول ہیں ۔ ایک یہ کہ رسول اللہ (صلی اللہ علیہ وآلہ وسلم) جب ہجرت کر کے مدینہ طیبہ میں تشریف فرما ہوئے، تو مدینہ کے آس پاس یہود کے قبائل بنو قریظہ، بنو نضیر، بنو قینقاع وغیرہ آباد تھے۔ رحمة العالمین کی خواہش اور کوشش یہ تھی کہ کسی طرح یہ لوگ مسلمان ہو جائیں ۔ اتفاقاً ان یہودیوں میں سے چند آدمی آپ کی خدمت میں آنے لگے اور منافقانہ طور پر اپنے آپ کو مسلمان کہنے لگے، دلوں میں ایمان نہیں تھا۔ رسول اللہ (صلی اللہ علیہ وآلہ وسلم) نے اس کو غنیمت سمجھا، کہ کچھ لوگ مسلمان ہو جائیں تو دوسروں کو دعوت دینا آسان ہو جائے گا۔ اس لئے آپ ان لوگوں کے ساتھ خاص مدارات کا معاملہ فرماتے اور ان کے چھوٹے بڑے آنے والوں کا احترام کرتے تھے اور کوئی بری بات بھی ان سے صادر ہوتی تو دینی مصلحت سمجھ کر اس سے چشم پوشی فرماتے تھے۔ اس واقعہ پر سورة احزاب کی ابتدائی آیات نازل ہوئیں ۔ (قرطبی)</w:t>
      </w:r>
    </w:p>
    <w:p>
      <w:pPr>
        <w:spacing w:before="60" w:after="80" w:line="312" w:lineRule="auto"/>
        <w:ind w:right="288" w:left="288"/>
        <w:jc w:val="right"/>
      </w:pPr>
      <w:r>
        <w:rPr>
          <w:rFonts w:ascii="Jameel Noori Nastaleeq" w:hAnsi="Jameel Noori Nastaleeq"/>
          <w:color w:val="222222"/>
          <w:sz w:val="27"/>
        </w:rPr>
        <w:t>ایک دوسرا واقعہ ابن جریر نے حضرت ابن عباس سے نقل کیا ہے کہ ہجرت کے بعد کفار مکہ میں سے ولید بن مغیرہ اور شیبہ ابن ربیعہ مدینہ طیبہ آئے اور آنحضرت (صلی اللہ علیہ وآلہ وسلم) کے سامنے یہ پیش کش کی کہ ہم سب قریش مکہ کے آدھے اموال آپ کو دے دیں گے اگر آپ اپنے دعوے کو چھوڑ دیں ۔ اور مدینہ طیبہ کے منافقین اور یہود نے آپ کو یہ</w:t>
      </w:r>
    </w:p>
    <w:p>
      <w:pPr>
        <w:spacing w:before="60" w:after="80" w:line="312" w:lineRule="auto"/>
        <w:ind w:right="288" w:left="288"/>
        <w:jc w:val="right"/>
      </w:pPr>
      <w:r>
        <w:rPr>
          <w:rFonts w:ascii="Jameel Noori Nastaleeq" w:hAnsi="Jameel Noori Nastaleeq"/>
          <w:color w:val="222222"/>
          <w:sz w:val="27"/>
        </w:rPr>
        <w:t>دھمکی دی کہ اگر آپ نے اپنا دعویٰ اور دعوت سے رجوع نہ کیا تو ہم آپ کو قتل کر دیں گے۔ اس پر یہ آیتیں نازل ہوئیں ۔ (روح)</w:t>
      </w:r>
    </w:p>
    <w:p>
      <w:pPr>
        <w:spacing w:before="60" w:after="80" w:line="312" w:lineRule="auto"/>
        <w:ind w:right="288" w:left="288"/>
        <w:jc w:val="right"/>
      </w:pPr>
      <w:r>
        <w:rPr>
          <w:rFonts w:ascii="Jameel Noori Nastaleeq" w:hAnsi="Jameel Noori Nastaleeq"/>
          <w:color w:val="222222"/>
          <w:sz w:val="27"/>
        </w:rPr>
        <w:t>تیسرا ایک واقعہ ثعلبی اور واحدی نے بغیر سند یہ نقل کیا ہے کہ ابو سفیان اور عکرمہ ابن ابی جہل اور ابو الاعو رسلمی اس زمانے میں جب واقعہ حدیبیہ میں کفار مکہ اور آنحضرت (صلی اللہ علیہ وآلہ وسلم) کے مابین ترک جنگ پر معاہدہ ہو گیا تھا تو یہ لوگ مدینہ طیبہ آئے اور رسول اللہ (صلی اللہ علیہ وآلہ وسلم) سے عرض کیا کہ آپ ہمارے معبودوں کا برائی سے ذکر کرنا چھوڑ دیں، صرف اتنا کہہ دیں کہ یہ بھی شفاعت کریں گے اور نفع پہنچائیں گے۔ آپ اتنا کرلیں تو ہم آپ کو اور آپ کے رب کو چھوڑ دیں گے، جھگڑا ختم ہو جائے گا۔</w:t>
      </w:r>
    </w:p>
    <w:p>
      <w:pPr>
        <w:spacing w:before="60" w:after="80" w:line="312" w:lineRule="auto"/>
        <w:ind w:right="288" w:left="288"/>
        <w:jc w:val="right"/>
      </w:pPr>
      <w:r>
        <w:rPr>
          <w:rFonts w:ascii="Jameel Noori Nastaleeq" w:hAnsi="Jameel Noori Nastaleeq"/>
          <w:color w:val="222222"/>
          <w:sz w:val="27"/>
        </w:rPr>
        <w:t>ان کی بات رسول اللہ (صلی اللہ علیہ وآلہ وسلم) اور سب مسلمانوں کو سخت ناگوار ہوئی، مسلمانوں نے ان کے قتل کا ارادہ کیا۔ رسول اللہ (صلی اللہ علیہ وآلہ وسلم) نے فرمایا کہ میں ان سے معاہدہ صلح کر چکا ہوں اس لئے ایسا نہیں ہوسکتا۔ اس پر یہ آیتیں نازل ہوئیں (روح) یہ روایات اگرچہ مختلف ہیں مگر درحقیقت ان میں کوئی تضاد نہیں، یہ واقعات بھی آیات مذکورہ کے نزول کا سبب ہو سکتے ہیں ۔</w:t>
      </w:r>
    </w:p>
    <w:p>
      <w:pPr>
        <w:spacing w:before="60" w:after="80" w:line="312" w:lineRule="auto"/>
        <w:ind w:right="288" w:left="288"/>
        <w:jc w:val="right"/>
      </w:pPr>
      <w:r>
        <w:rPr>
          <w:rFonts w:ascii="Jameel Noori Nastaleeq" w:hAnsi="Jameel Noori Nastaleeq"/>
          <w:color w:val="222222"/>
          <w:sz w:val="27"/>
        </w:rPr>
        <w:t>ان آیتوں میں رسول اللہ (صلی اللہ علیہ وآلہ وسلم) کو دو حکم دئے گئے : پہلا اتق اللہ یعنی اللہ سے ڈرو، دوسرا لاتطع الکفرین، یعنی کافروں کا کہنا نہ مانو ۔ اللہ سے ڈرنے کا حکم اس لئے دیا گیا کہ ان لوگوں کو قتل کرنا عہد شکنی ہے جو حرام ہے۔ اور کفار کی بات نہ ماننے کا حکم اس لئے کہ ان تمام واقعات میں کفار کی جو فرمائشیں ہیں وہ ماننے کے قابل نہیں ۔ اس کی تفصیل آگے آتی ہے۔</w:t>
      </w:r>
    </w:p>
    <w:p>
      <w:pPr>
        <w:spacing w:before="60" w:after="80" w:line="312" w:lineRule="auto"/>
        <w:ind w:right="288" w:left="288"/>
        <w:jc w:val="right"/>
      </w:pPr>
      <w:r>
        <w:rPr>
          <w:rFonts w:ascii="Jameel Noori Nastaleeq" w:hAnsi="Jameel Noori Nastaleeq"/>
          <w:color w:val="222222"/>
          <w:sz w:val="27"/>
        </w:rPr>
        <w:t>(آیت) یایھا النبی اتق اللہ، یہ رسول اللہ (صلی اللہ علیہ وآلہ وسلم) کا خاص اعزاز و اکرام ہے کہ پورے قرآن میں کہیں آپ کو نام لے کر مخاطب نہیں کیا گیا، جیسا کہ دوسرے انبیاء کے خطابات میں یا آدم، یا لوح، یا ابراہیم، یا موسیٰ وغیرہ بار بار آیا ہے، بلکہ خاتم الانبیاء (صلی اللہ علیہ وآلہ وسلم) کو پورے قرآن میں جہاں خطاب کیا گیا وہ کسی لقب نبی یا رسول وغیرہ سے خطاب کیا گیا۔ صرف چار مواقع جن میں یہی بتلانا منظور تھا کہ آپ اللہ کے رسول ہیں، ان میں آپ کا نام ذکر کیا گیا ہے جو ضروری تھا۔</w:t>
      </w:r>
    </w:p>
    <w:p>
      <w:pPr>
        <w:spacing w:before="60" w:after="80" w:line="312" w:lineRule="auto"/>
        <w:ind w:right="288" w:left="288"/>
        <w:jc w:val="right"/>
      </w:pPr>
      <w:r>
        <w:rPr>
          <w:rFonts w:ascii="Jameel Noori Nastaleeq" w:hAnsi="Jameel Noori Nastaleeq"/>
          <w:color w:val="222222"/>
          <w:sz w:val="27"/>
        </w:rPr>
        <w:t>اس خطاب میں آنحضرت محمد (صلی اللہ علیہ وآلہ وسلم) کو دو حکم دیئے گئے۔ ایک خدا تعالیٰ سے ڈرنے کا، کہ مشرکین سے جو معاہدہ ہو چکا ہے اس کی خلاف ورزی نہیں ہونی چاہئے، دوسرے مشرکین اور منافقین و یہود کی بات نہ ماننے کا۔ یہاں جو یہ سوال پیدا ہوتا ہے</w:t>
      </w:r>
    </w:p>
    <w:p>
      <w:pPr>
        <w:spacing w:before="60" w:after="80" w:line="312" w:lineRule="auto"/>
        <w:ind w:right="288" w:left="288"/>
        <w:jc w:val="right"/>
      </w:pPr>
      <w:r>
        <w:rPr>
          <w:rFonts w:ascii="Jameel Noori Nastaleeq" w:hAnsi="Jameel Noori Nastaleeq"/>
          <w:color w:val="222222"/>
          <w:sz w:val="27"/>
        </w:rPr>
        <w:t>کہ رسول اللہ (صلی اللہ علیہ وآلہ وسلم) تو ہر گناہ سے معصوم ہیں، عہد شکنی بھی گناہ کبیرہ ہے، اور کفار و مشرکین کی وہ باتیں جو شان نزول میں اوپر بیان کی گئیں، ان کا ماننا بھی گناہ عظیم ہے تو آپ خود ہی اس سے محفوظ تھے۔ پھر اس حکم کی ضرورت کیا پیش آئی؟ روح المعانی میں ہے کہ مراد ان احکام سے آئندہ بھی ان پر قائم رہنے کی ہدایت ہے جیسا کہ اس واقعہ میں آپ ان پر قائم رہے اور اتق اللہ کے حکم کو اس لئے مقدم کیا کہ مسلمانوں نے ان مشرکین مکہ کو قتل کرنے کا ارادہ کیا تھا جن سے معاہدہ صلح ہو چکا تھا۔ اس لئے عہد شکنی سے بچنے کی ہدایت لفظ اتق اللہ کے ذریعہ مقدم کی گئی۔ بخلاف اطاعت کفار و مشرکین کے کہ اس کا کسی نے ارادہ بھی نہ کیا تھا اس لئے اس کو موخر کیا گیا۔</w:t>
      </w:r>
    </w:p>
    <w:p>
      <w:pPr>
        <w:spacing w:before="60" w:after="80" w:line="312" w:lineRule="auto"/>
        <w:ind w:right="288" w:left="288"/>
        <w:jc w:val="right"/>
      </w:pPr>
      <w:r>
        <w:rPr>
          <w:rFonts w:ascii="Jameel Noori Nastaleeq" w:hAnsi="Jameel Noori Nastaleeq"/>
          <w:color w:val="222222"/>
          <w:sz w:val="27"/>
        </w:rPr>
        <w:t>اور بعض حضرات مفسرین نے فرمایا کہ اس آیت میں اگرچہ خطاب نبی کریم (صلی اللہ علیہ وآلہ وسلم) کو ہے مگر مراد امت کو سنانا ہے۔ آپ تو معصوم تھے، احکام آلہیہ کی خلاف ورزی کا آپ سے کوئی احتمال نہ تھا۔ مگر قانون پوری امت کے لئے ہے، ان کو سنانے کا عنوان یہ اختیار کیا گیا کہ خطاب رسول اللہ (صلی اللہ علیہ وآلہ وسلم) کو فرمایا جس سے حکم کی اہمیت بڑھ گئی، کہ جب اللہ کے رسول بھی اس کے مخاطب ہیں تو امت کا کوئی فرد اس سے کیسے مستثنیٰ ہوسکتا ہے۔</w:t>
      </w:r>
    </w:p>
    <w:p>
      <w:pPr>
        <w:spacing w:before="60" w:after="80" w:line="312" w:lineRule="auto"/>
        <w:ind w:right="288" w:left="288"/>
        <w:jc w:val="right"/>
      </w:pPr>
      <w:r>
        <w:rPr>
          <w:rFonts w:ascii="Jameel Noori Nastaleeq" w:hAnsi="Jameel Noori Nastaleeq"/>
          <w:color w:val="222222"/>
          <w:sz w:val="27"/>
        </w:rPr>
        <w:t>اور ابن کثیر نے فرمایا کہ اس آیت میں کفار ومشرکین کی اطاعت سے منع کرنے کا اصل مقصد یہ ہے کہ آپ ان سے مشورے نہ کریں، ان کو زیادہ مجالست کا موقع نہ دیں ۔ کیونکہ ایسے مشورے اور باہمی روابط بسا اوقات اس کا سبب بن جایا کرتے ہیں کہ ان کی بات مان لی جائے تو اگرچہ ان کی بات مان لینے کا رسول اللہ (صلی اللہ علیہ وآلہ وسلم) سے کوئی احتمال نہ تھا مگر ان کے ساتھ ایسے روابط رکھنے اور ان کو اپنے مشوروں میں شریک کرنے سے بھی آپ کو روک دیا گیا، اور اس کو اطاعت کے لفظ سے اس لئے تعبیر کردیا کہ ایسے مشورے اور باہمی روابط عادتاً ماننے کا سبب بن جایا کرتے ہیں ۔ تو یہاں درحقیقت آپ کو اسباب اطاعت سے منع کیا گیا ہے، نفس اطاعت کا تو آپ سے احتمال ہی نہ تھا۔</w:t>
      </w:r>
    </w:p>
    <w:p>
      <w:pPr>
        <w:spacing w:before="60" w:after="80" w:line="312" w:lineRule="auto"/>
        <w:ind w:right="288" w:left="288"/>
        <w:jc w:val="right"/>
      </w:pPr>
      <w:r>
        <w:rPr>
          <w:rFonts w:ascii="Jameel Noori Nastaleeq" w:hAnsi="Jameel Noori Nastaleeq"/>
          <w:color w:val="222222"/>
          <w:sz w:val="27"/>
        </w:rPr>
        <w:t>رہا یہ سوال کہ آیت مذکورہ میں کافروں کی طرف سے خلاف شرع اور خلاف حق باتوں کا اظہار تو کوئی بعید نہیں، ان کی اطاعت سے منع کرنا بھی ظاہر ہے۔ مگر منافقین نے اگر اسلام کے خلاف کوئی بات آپ سے کہی تو پھر وہ منافقین نہ رہے، کھلے کافر ہو گئے، ان کو الگ ذکر کرنے کی کیا ضرورت ہوتی؟ جواب یہ ہے کہ ہوسکتا ہے کہ منافقین نے بالکل کھول کر تو کوئی بات خلاف اسلام نہ کہی ہو مگر دوسرے کفار کی تائید اور حمایت میں کوئی کلمہ کہا ہو ۔</w:t>
      </w:r>
    </w:p>
    <w:p>
      <w:pPr>
        <w:spacing w:before="60" w:after="80" w:line="312" w:lineRule="auto"/>
        <w:ind w:right="288" w:left="288"/>
        <w:jc w:val="right"/>
      </w:pPr>
      <w:r>
        <w:rPr>
          <w:rFonts w:ascii="Jameel Noori Nastaleeq" w:hAnsi="Jameel Noori Nastaleeq"/>
          <w:color w:val="222222"/>
          <w:sz w:val="27"/>
        </w:rPr>
        <w:t>اور منافقین کا جو واقعہ شان نزول میں اوپربیان ہوا ہے، اگر اس کو سبب نزول قرار دیا جائے تو اس میں اشکال ہی نہیں ۔ کیونکہ اس واقعہ کے اعتبار سے رسول اللہ (صلی اللہ علیہ وآلہ وسلم) کو اس سے روکا گیا ہے کہ ان اپنے آپ کو مسلمان کہنے والے یہود سے آپ زیادہ مدارات کا معاملہ نہ کریں ۔</w:t>
      </w:r>
    </w:p>
    <w:p>
      <w:pPr>
        <w:spacing w:before="60" w:after="80" w:line="312" w:lineRule="auto"/>
        <w:ind w:right="288" w:left="288"/>
        <w:jc w:val="right"/>
      </w:pPr>
      <w:r>
        <w:rPr>
          <w:rFonts w:ascii="Jameel Noori Nastaleeq" w:hAnsi="Jameel Noori Nastaleeq"/>
          <w:color w:val="222222"/>
          <w:sz w:val="27"/>
        </w:rPr>
        <w:t>اس آیت کے آخر میں (آیت) ان اللہ کان علیماً حکیماً، فرما کر اس حکم کی حکمت بیان کر دی گئی۔ جو اوپر دیا گیا ہے کہ اللہ سے ڈریں، اور کفار و منافقین کا کہنا نہ مانیں ۔ کیونکہ عواقب امور اور نتائج کا جاننے والا اللہ تعالیٰ بڑا حکیم ہے، وہی مصالح عباد کو جانتا ہے، یہ اس لئے فرمایا کہ کفار یا منافقین کی بعض باتیں ایسی بھی تھیں جن سے شر و فساد کم ہونے اور باہمی رواداری کی فضا قائم ہونے وغیرہ کے فوائد حاصل ہو سکتے تھے۔ مگر حق تعالیٰ نے اس سے منع فرمایا کہ ان لوگوں کے ساتھ یہ رواداری بھی مصلحت کے خلاف ہے، اس کا انجام اچھا نہیں ۔</w:t>
      </w:r>
    </w:p>
    <w:p>
      <w:pPr>
        <w:spacing w:before="60" w:after="80" w:line="312" w:lineRule="auto"/>
        <w:ind w:right="288" w:left="288"/>
        <w:jc w:val="right"/>
      </w:pPr>
      <w:r>
        <w:rPr>
          <w:rFonts w:ascii="Jameel Noori Nastaleeq" w:hAnsi="Jameel Noori Nastaleeq"/>
          <w:color w:val="222222"/>
          <w:sz w:val="27"/>
        </w:rPr>
        <w:t>(آیت) واتبع مایوحیٰ الیک من ربک ان اللہ کان بما تعملون خبیراً، یہ پہلے ہی حکم کا تکملہ ہے کہ آپ کفار و منافقین کی باتوں میں نہ آئیں، ان کی بات نہ مانیں بلکہ جو کچھ اللہ کی طرف سے آپ کو بذریعہ وحی بتلایا گیا ہے بس آپ اور صحابہ اسی کا اتباع کریں ۔ چونکہ اس خطاب میں صحابہ کرام اور عام مسلمان بھی شامل ہیں، اس لئے آخر میں بصیغہ جمع بما تعملون فرما کر تنبیہ کر دی گئی۔</w:t>
      </w:r>
    </w:p>
    <w:p>
      <w:pPr>
        <w:spacing w:before="60" w:after="80" w:line="312" w:lineRule="auto"/>
        <w:ind w:right="288" w:left="288"/>
        <w:jc w:val="right"/>
      </w:pPr>
      <w:r>
        <w:rPr>
          <w:rFonts w:ascii="Jameel Noori Nastaleeq" w:hAnsi="Jameel Noori Nastaleeq"/>
          <w:color w:val="222222"/>
          <w:sz w:val="27"/>
        </w:rPr>
        <w:t>وتوکل علی اللہ وکفیٰ باللہ وکیلاً، یہ بھی اسی حکم کی تکمیل ہے۔ اس میں ارشاد ہے کہ آپ ان لوگوں کی باتوں پر کان نہ دھریں اور اپنے مقصد کی کامیابی میں صرف اللہ پر بھروسہ کریں کہ وہی کافی کارساز ہے۔ اس کے ہوتے ہوئے آپ کو کسی کی رواداری کی ضرورت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واقعہ غزوہ احزاب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۱۰۱</w:t>
      </w:r>
    </w:p>
    <w:p>
      <w:pPr>
        <w:spacing w:before="60" w:after="80" w:line="312" w:lineRule="auto"/>
        <w:ind w:right="288" w:left="288"/>
        <w:jc w:val="right"/>
      </w:pPr>
      <w:r>
        <w:rPr>
          <w:rFonts w:ascii="Jameel Noori Nastaleeq" w:hAnsi="Jameel Noori Nastaleeq"/>
          <w:color w:val="222222"/>
          <w:sz w:val="27"/>
        </w:rPr>
        <w:t>واقعہ غزوہ احزاب</w:t>
      </w:r>
    </w:p>
    <w:p>
      <w:pPr>
        <w:spacing w:before="60" w:after="80" w:line="312" w:lineRule="auto"/>
        <w:ind w:right="288" w:left="288"/>
        <w:jc w:val="right"/>
      </w:pPr>
      <w:r>
        <w:rPr>
          <w:rFonts w:ascii="Jameel Noori Nastaleeq" w:hAnsi="Jameel Noori Nastaleeq"/>
          <w:color w:val="222222"/>
          <w:sz w:val="27"/>
        </w:rPr>
        <w:t>احزاب، حزب کی جمع ہے، جس کے معنی پارٹی یا جماعت کے آتے ہیں ۔ اس غزوہ میں کفار کی مختلف جماعتیں متحد ہو کر مسلمانوں کو ختم کر دینے کا معاہدہ کر کے مدینہ پر چڑھ آئی تھیں، اسی لئے اس غزوہ کا نام غزوہ احزاب رکھا گیا ہے۔ اور چونکہ اس غزوہ میں دشمن کے آنے کا راستہ پر بامر نبی کریم (صلی اللہ علیہ وآلہ وسلم) خندق کھودی گئی تھی، اس لئے اس کو غزوہ خندق بھی کہتے ہیں ۔ غزوہ بنو قریظہ بھی جو غزوہ احزاب کے فوراً بعد ہوا اور مذکورہ آیات میں اس کا بھی ذکر ہے وہ بھی درحقیقت غزوہ احزاب ہی کا ایک جز تھا، جیسا کہ واقعہ کی تفصیل سے معلوم ہوگا۔</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جس سال مکہ مکرمہ سے ہجرت کر کے مدینہ منورہ میں تشریف فرما ہوئے، اس کے دوسرے ہی سال میں غزوہ بدر کا واقعہ پیش آیا۔ تیسرے سال میں غزوہ احد پیش آیا، چوتھے سال میں یہ غزوہ احزاب واقع ہوا۔ اور بعض روایات میں اس کو پانچویں سال کا واقعہ قرار دیا ہے۔ بہرحال ابتداء ہجرت سے اس وقت تک کفار کے حملے مسلمانوں پر مسلسل جاری تھے غزوہ احزاب کا حملہ بڑی بھرپور طاقت وقوت اور پختہ عزم اور عہد و میثاق کے ساتھ کیا گیا تھا اس لئے آنحضرت (صلی اللہ علیہ وآلہ وسلم) اور صحابہ کرام پر یہ غزوہ سب دوسرے غزوات سے زیادہ اشد تھا۔ کیونکہ اس میں حملہ آور احزاب کفار کی تعداد بارہ سے پندرہ ہزار تک بتلائی گئی ہے، اور اس طرف سے مسلمان کل تین ہزار وہ بھی بےسروسامان، اور زمانہ سخت سردی کا۔ قرآن کریم نے تو اس واقعہ کی شدت بڑی ہولناک صورت میں یہ بیان فرمائی ہے، زاغت الابصار (آنکھیں کھلی کی کھلی رہ گئیں) بلغت القلوب الحناجر (کلیجے منہ کو آنے لگے) وزلزلوا زلزالاً شدیداً (سخت زلزلہ میں ڈالے گئے)۔</w:t>
      </w:r>
    </w:p>
    <w:p>
      <w:pPr>
        <w:spacing w:before="60" w:after="80" w:line="312" w:lineRule="auto"/>
        <w:ind w:right="288" w:left="288"/>
        <w:jc w:val="right"/>
      </w:pPr>
      <w:r>
        <w:rPr>
          <w:rFonts w:ascii="Jameel Noori Nastaleeq" w:hAnsi="Jameel Noori Nastaleeq"/>
          <w:color w:val="222222"/>
          <w:sz w:val="27"/>
        </w:rPr>
        <w:t>مگر جیسا کہ یہ وقت مسلمانوں پر سب سے زیادہ سخت تھا، ویسے ہی اللہ تعالیٰ کی نصرت وامداد سے اس کا انجام مسلمانوں کے حق میں ایسی عظیم فتح و کامیابی کی صورت میں سامنے آیا کہ اس نے تمام مخالف گروہوں مشرکین، یہود اور منافقین کی کمریں توڑ دیں،</w:t>
      </w:r>
    </w:p>
    <w:p>
      <w:pPr>
        <w:spacing w:before="60" w:after="80" w:line="312" w:lineRule="auto"/>
        <w:ind w:right="288" w:left="288"/>
        <w:jc w:val="right"/>
      </w:pPr>
      <w:r>
        <w:rPr>
          <w:rFonts w:ascii="Jameel Noori Nastaleeq" w:hAnsi="Jameel Noori Nastaleeq"/>
          <w:color w:val="222222"/>
          <w:sz w:val="27"/>
        </w:rPr>
        <w:t>اور آگے ان کو اس قابل نہیں چھوڑا کہ وہ مسلمانوں پر کسی حملے کا ارادہ کر سکیں ۔ اس لحاظ سے یہ غزوہ کفر واسلام کا آخری معرکہ تھا، جو مدینہ منورہ کی زمین پر ہجرت کے چوتھے یا پانچویں سال میں لڑا گیا۔</w:t>
      </w:r>
    </w:p>
    <w:p>
      <w:pPr>
        <w:spacing w:before="60" w:after="80" w:line="312" w:lineRule="auto"/>
        <w:ind w:right="288" w:left="288"/>
        <w:jc w:val="right"/>
      </w:pPr>
      <w:r>
        <w:rPr>
          <w:rFonts w:ascii="Jameel Noori Nastaleeq" w:hAnsi="Jameel Noori Nastaleeq"/>
          <w:color w:val="222222"/>
          <w:sz w:val="27"/>
        </w:rPr>
        <w:t>اس واقعہ کی ابتداءیہاں سے ہوئی کہ یہود کے قبیلہ بنی نضیر اور قبیلہ بنی وائل کے تقریباً بیس آدمی جو رسول اللہ (صلی اللہ علیہ وآلہ وسلم) اور مسلمانوں سے سخت عداوت رکھتے تھے مکہ مکرمہ پہنچے، اور قریشی سرداروں سے ملاقات کر کے ان کو مسلمانوں سے جنگ کرنے کے لئے آمادہ کیا۔ قریشی سردار سمجھتے تھے کہ جس طرح مسلمان ہماری بت پرستی کو کفر کہتے ہیں اور اس لئے ہمارے مذہب کو برا سمجھتے ہیں یہود کا بھی یہی خیال ہے، تو ان سے موافقت واتحاد کی کیا توقع رکھی جائے۔ اس لئے ان لوگوں نے یہود سے سوال کیا کہ آپ لوگ جانتے ہیں کہ ہمارے اور محمد (صلی اللہ علیہ وآلہ وسلم) کے درمیان دین و مذہب کا اختلاف ہے اور آپ لوگ اہل کتاب اور اہل علم ہیں، پہلے ہمیں یہ بات بتلائیے کہ آپ کے نزدیک ہمارا دین بہتر ہے یا ان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خندق کی کھدائی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۱۰۳</w:t>
      </w:r>
    </w:p>
    <w:p>
      <w:pPr>
        <w:spacing w:before="60" w:after="80" w:line="312" w:lineRule="auto"/>
        <w:ind w:right="288" w:left="288"/>
        <w:jc w:val="right"/>
      </w:pPr>
      <w:r>
        <w:rPr>
          <w:rFonts w:ascii="Jameel Noori Nastaleeq" w:hAnsi="Jameel Noori Nastaleeq"/>
          <w:color w:val="222222"/>
          <w:sz w:val="27"/>
        </w:rPr>
        <w:t>خندق کی کھدائی</w:t>
      </w:r>
    </w:p>
    <w:p>
      <w:pPr>
        <w:spacing w:before="60" w:after="80" w:line="312" w:lineRule="auto"/>
        <w:ind w:right="288" w:left="288"/>
        <w:jc w:val="right"/>
      </w:pPr>
      <w:r>
        <w:rPr>
          <w:rFonts w:ascii="Jameel Noori Nastaleeq" w:hAnsi="Jameel Noori Nastaleeq"/>
          <w:color w:val="222222"/>
          <w:sz w:val="27"/>
        </w:rPr>
        <w:t>یہ خندق جبل سلع کے پیچھے اس پورے راستہ کی لمبائی پر کھودنا طے ہوا جس سے مدینہ کے شمال کی طرف سے آنے والے دشمن آ سکتے تھے، اس خندق کے طول وعرض کا خطہ خود رسول کریم (صلی اللہ علیہ وآلہ وسلم) نے کھینچا۔ یہ خندق قلعہ شیخین سے شرو ہو کر جبل سلع کے مغربی گوشہ تک آئی اور بعد میں اسے بڑھا کر وادی بطحان اور وادی راتونا کے مقام اتصال تک پہنچا دیا گیا۔ اس خندق کی کل لمبائی تقریباً ساڑھے تین میل تھی، چوڑائی اور گہرائی</w:t>
      </w:r>
    </w:p>
    <w:p>
      <w:pPr>
        <w:spacing w:before="60" w:after="80" w:line="312" w:lineRule="auto"/>
        <w:ind w:right="288" w:left="288"/>
        <w:jc w:val="right"/>
      </w:pPr>
      <w:r>
        <w:rPr>
          <w:rFonts w:ascii="Jameel Noori Nastaleeq" w:hAnsi="Jameel Noori Nastaleeq"/>
          <w:color w:val="222222"/>
          <w:sz w:val="27"/>
        </w:rPr>
        <w:t>کی صحیح مقدار کسی روایت سے معلوم نہیں ہوئی، لیکن یہ ظاہر ہے کہ چوڑائی اور گہرائی بھی خاصی ہوگی جس کو عبور کرنا دشمن کے لئے آسان نہ ہو ۔</w:t>
      </w:r>
    </w:p>
    <w:p>
      <w:pPr>
        <w:spacing w:before="60" w:after="80" w:line="312" w:lineRule="auto"/>
        <w:ind w:right="288" w:left="288"/>
        <w:jc w:val="right"/>
      </w:pPr>
      <w:r>
        <w:rPr>
          <w:rFonts w:ascii="Jameel Noori Nastaleeq" w:hAnsi="Jameel Noori Nastaleeq"/>
          <w:color w:val="222222"/>
          <w:sz w:val="27"/>
        </w:rPr>
        <w:t>حضرت سلمان کے خندق کھودنے کے واقعہ میں یہ آیا ہے کہ وہ روزانہ پانچ گز لمبی اور پانچ گز گہری خندق کھودتے تھے (مظہری) اس سے خندق کی گہرائی پانچ گز کہی جا 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خندق کی کھدائی کی تقسیم پورے لشکر پر کی گئی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۱۰۴</w:t>
      </w:r>
    </w:p>
    <w:p>
      <w:pPr>
        <w:spacing w:before="60" w:after="80" w:line="312" w:lineRule="auto"/>
        <w:ind w:right="288" w:left="288"/>
        <w:jc w:val="right"/>
      </w:pPr>
      <w:r>
        <w:rPr>
          <w:rFonts w:ascii="Jameel Noori Nastaleeq" w:hAnsi="Jameel Noori Nastaleeq"/>
          <w:color w:val="222222"/>
          <w:sz w:val="27"/>
        </w:rPr>
        <w:t>خندق کی کھدائی کی تقسیم پورے لشکر پر کی گئی</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پورے لشکر کے مہاجرین و انصار کو دس دس آدمیوں کی جماعت میں تقسیم کر کے ہر دس آدمیوں کو چالیس گز خندق کھودنے کا ذمہ دار بنایا۔ حضرت سلمان فارسی چونکہ خندق کھودنے کا</w:t>
      </w:r>
    </w:p>
    <w:p>
      <w:pPr>
        <w:spacing w:before="60" w:after="80" w:line="312" w:lineRule="auto"/>
        <w:ind w:right="288" w:left="288"/>
        <w:jc w:val="right"/>
      </w:pPr>
      <w:r>
        <w:rPr>
          <w:rFonts w:ascii="Jameel Noori Nastaleeq" w:hAnsi="Jameel Noori Nastaleeq"/>
          <w:color w:val="222222"/>
          <w:sz w:val="27"/>
        </w:rPr>
        <w:t>مشورہ دینے والے اور کام سے واقف اور مضبوط آدمی تھے، اور نہ انصار میں شامل تھے نہ مہاجرین میں، ان کے متعلق انصار و مہاجرین میں ایک مسابقت کی فضا پیدا ہو گئی۔ انصار ان کو اپنے میں شامل کرنا چاہتے تھے، مہاجرین اپنے میں ۔ یہاں تک کہ رسول اللہ (صلی اللہ علیہ وآلہ وسلم) کو رفع نزاع کے لئے مداخلت کرنے کی نوبت آئی اور آپ نے فیصلہ دیا کہ سلمان ہمارے اہل بیت میں شامل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ساڑھے تین میل لمبی خندق چھ دن میں مکمل ہوگئی</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۱۰۸</w:t>
      </w:r>
    </w:p>
    <w:p>
      <w:pPr>
        <w:spacing w:before="60" w:after="80" w:line="312" w:lineRule="auto"/>
        <w:ind w:right="288" w:left="288"/>
        <w:jc w:val="right"/>
      </w:pPr>
      <w:r>
        <w:rPr>
          <w:rFonts w:ascii="Jameel Noori Nastaleeq" w:hAnsi="Jameel Noori Nastaleeq"/>
          <w:color w:val="222222"/>
          <w:sz w:val="27"/>
        </w:rPr>
        <w:t>ساڑھے تین میل لمبی خندق چھ دن میں مکمل ہوگئی</w:t>
      </w:r>
    </w:p>
    <w:p>
      <w:pPr>
        <w:spacing w:before="60" w:after="80" w:line="312" w:lineRule="auto"/>
        <w:ind w:right="288" w:left="288"/>
        <w:jc w:val="right"/>
      </w:pPr>
      <w:r>
        <w:rPr>
          <w:rFonts w:ascii="Jameel Noori Nastaleeq" w:hAnsi="Jameel Noori Nastaleeq"/>
          <w:color w:val="222222"/>
          <w:sz w:val="27"/>
        </w:rPr>
        <w:t>صحابہ کرام رضوان اللہ علیہم اجمعین کی جدوجہد اور کوشش کا نتیجہ چھ روز میں سامنے آ گیا، کہ اتنی طویل اور چوڑی اور گہری خندق کی چھ روز میں تکمیل ہو گئی۔ (مظہری)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حضرت جابرؓ کی دعوت میں ایک کھلا ہوا معجزہ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۱۰۸</w:t>
      </w:r>
    </w:p>
    <w:p>
      <w:pPr>
        <w:spacing w:before="60" w:after="80" w:line="312" w:lineRule="auto"/>
        <w:ind w:right="288" w:left="288"/>
        <w:jc w:val="right"/>
      </w:pPr>
      <w:r>
        <w:rPr>
          <w:rFonts w:ascii="Jameel Noori Nastaleeq" w:hAnsi="Jameel Noori Nastaleeq"/>
          <w:color w:val="222222"/>
          <w:sz w:val="27"/>
        </w:rPr>
        <w:t>حضرت جابرؓ کی دعوت میں ایک کھلا ہوا معجزہ</w:t>
      </w:r>
    </w:p>
    <w:p>
      <w:pPr>
        <w:spacing w:before="60" w:after="80" w:line="312" w:lineRule="auto"/>
        <w:ind w:right="288" w:left="288"/>
        <w:jc w:val="right"/>
      </w:pPr>
      <w:r>
        <w:rPr>
          <w:rFonts w:ascii="Jameel Noori Nastaleeq" w:hAnsi="Jameel Noori Nastaleeq"/>
          <w:color w:val="222222"/>
          <w:sz w:val="27"/>
        </w:rPr>
        <w:t>اسی خندق کی کھدائی کے دوران وہ مشہور واقعہ پیش آیا کہ ایک روز حضرت جابر نے آنحضرت (صلی اللہ علیہ وآلہ وسلم) کو دیکھ کر یہ محسوس کیا کہ بھوک کے سبب آپ متاثر ہو رہے ہیں اپنی اہلیہ سے جا کر کہا کہ تمہارے پاس کچھ ہو تو پکا لو، حضور (صلی اللہ علیہ وآلہ وسلم) پر بھوک کا اثر دیکھا نہیں جاتا۔ اہلیہ نے بتلایا کہ ہمارے گھر میں ایک صاع بھر جو رکھے ہیں میں ان کو پیس کر آٹا بناتی ہوں ۔ ایک صاع ہمارے وزن کے اعتبار سے تقریباً ساڑھے تین سیر کا ہوتا ہے۔ اہلیہ پیسنے پکانے میں لگی، گھر میں ایک بکری کا بچہ تھا حضرت جابر نے اس کو ذبح کر کے گوشت تیار کیا اور آنحضرت (صلی اللہ علیہ وآلہ وسلم) کو بلانے کے لئے چلے۔ تو اہلیہ نے پکار کر کہا کہ دیکھئے حضور (صلی اللہ علیہ وآلہ وسلم) کے ساتھ بہت بڑا مجمع صحابہ کا ہے، صرف حضور (صلی اللہ علیہ وآلہ وسلم) کو کسی طرح تنہا بلا لائیں، مجھے رسوا نہ کیجئے کہ صحابہ کرام کا بڑا مجمع چلا جائے۔ حضرت جابر نے آنحضرت (صلی اللہ علیہ وآلہ وسلم) سے پوری حقیقت حال عرض کر دی کہ صرف اتنا کھانا ہے، مگر آپ (صلی اللہ علیہ وآلہ وسلم) نے پورے لشکر میں اعلان فرما دیا کہ چلو جابر کے گھر دعوت ہے۔ حضرت جابر حیران تھے۔ گھر پہنچے تو اہلیہ نے سخت پریشانی کا اظہار کیا اور پوچھا کہ آپ نے آنحضرت (صلی اللہ علیہ وآلہ وسلم) کو اصل حقیقت اور کھانے کی مقدار بتلا دی تھی؟ جابر نے فرمایا کہ ہاں میں بتلا چکا ہوں تو اہلیہ محترمہ مطمئن ہوئیں کہ پھر ہمیں کچھ فکر نہیں، حضور (صلی اللہ علیہ وآلہ وسلم) مالک ہیں جس طرح چاہیں کریں ۔</w:t>
      </w:r>
    </w:p>
    <w:p>
      <w:pPr>
        <w:spacing w:before="60" w:after="80" w:line="312" w:lineRule="auto"/>
        <w:ind w:right="288" w:left="288"/>
        <w:jc w:val="right"/>
      </w:pPr>
      <w:r>
        <w:rPr>
          <w:rFonts w:ascii="Jameel Noori Nastaleeq" w:hAnsi="Jameel Noori Nastaleeq"/>
          <w:color w:val="222222"/>
          <w:sz w:val="27"/>
        </w:rPr>
        <w:t>واقعہ کی تفصیل اس جگہ غیر ضروری ہے، اتنا نتیجہ معلوم کرلینا کافی ہے کہ خود رسول اللہ (صلی اللہ علیہ وآلہ وسلم) نے اپنے دست مبارک سے روٹی اور سالن سب کو دینے اور کھلانے کا اہتمام فرمایا، اور پورے لشکر نے شکم سیر ہو کر کھایا۔ اور حضرت جابر فرماتے ہیں کہ سب مجمع کے فارغ ہونے کے بعد بھی نہ ہماری ہنڈیا میں کچھ گوشت کم نظر آتا تھا اور نہ گوندھے ہوئے آٹے میں کوئی کمی معلوم ہوتی تھی۔ ہم سب گھروالوں نے بھی شکم سیر</w:t>
      </w:r>
    </w:p>
    <w:p>
      <w:pPr>
        <w:spacing w:before="60" w:after="80" w:line="312" w:lineRule="auto"/>
        <w:ind w:right="288" w:left="288"/>
        <w:jc w:val="right"/>
      </w:pPr>
      <w:r>
        <w:rPr>
          <w:rFonts w:ascii="Jameel Noori Nastaleeq" w:hAnsi="Jameel Noori Nastaleeq"/>
          <w:color w:val="222222"/>
          <w:sz w:val="27"/>
        </w:rPr>
        <w:t>ہو کر کھایا باقی پڑوسیوں میں تقسیم کر دیا۔</w:t>
      </w:r>
    </w:p>
    <w:p>
      <w:pPr>
        <w:spacing w:before="60" w:after="80" w:line="312" w:lineRule="auto"/>
        <w:ind w:right="288" w:left="288"/>
        <w:jc w:val="right"/>
      </w:pPr>
      <w:r>
        <w:rPr>
          <w:rFonts w:ascii="Jameel Noori Nastaleeq" w:hAnsi="Jameel Noori Nastaleeq"/>
          <w:color w:val="222222"/>
          <w:sz w:val="27"/>
        </w:rPr>
        <w:t>اس طرح چھ روز میں جب خندق سے فراغت ہو گئی تو احزاب کا لشکر آ پہنچا، اور رسول اللہ (صلی اللہ علیہ وآلہ وسلم) اور صحابہ کرام نے جبل سلع کو اپنی پشت کی طرف رکھ کر فوج کی صف بندی کر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حضرت سعد کی غیرت ایمانی اور عزم شدید</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۱۱۱</w:t>
      </w:r>
    </w:p>
    <w:p>
      <w:pPr>
        <w:spacing w:before="60" w:after="80" w:line="312" w:lineRule="auto"/>
        <w:ind w:right="288" w:left="288"/>
        <w:jc w:val="right"/>
      </w:pPr>
      <w:r>
        <w:rPr>
          <w:rFonts w:ascii="Jameel Noori Nastaleeq" w:hAnsi="Jameel Noori Nastaleeq"/>
          <w:color w:val="222222"/>
          <w:sz w:val="27"/>
        </w:rPr>
        <w:t>حضرت سعد کی غیرت ایمانی اور عزم شدید</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دونوں نے عرض کیا کہ یا رسول اللہ (صلی اللہ علیہ وآلہ وسلم) اگر آپ کو اس کام کے لئے اللہ تعالیٰ کی طرف سے حکم ہوا ہے تو ہمارے کچھ کہنے کی مجال نہیں ہم قبول کریں گے ورنہ بتائیں کہ یہ آپ کی طبعی رائے ہے۔ یا آپ نے ہمیں مشقت وتکلیف سے بچانے کے لئے یہ تدبیر کی ہے۔</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فرمایا کہ نہ امر الٰہی اس کا ہے، اور نہ میری اپنی طبیعت کا تقاضا ہے بلکہ صرف تمہاری مصیبت و تکلیف کو دیکھ کر یہ صورت اختیار کی ہے، کیونکہ تم لوگ ہر طرف سے گھرے ہوئے ہو ۔ میں نے چاہا فریق مقابل کی قوت کو اس طرح فوراً توڑ دیا جائے۔ حضرت سعد بن معاذ نے عرض کیا یا رسول اللہ (صلی اللہ علیہ وآلہ وسلم) ہم جس وقت بتوں کو پوجتے تھے اللہ تعالیٰ کو نہ پہچانتے تھے نہ اس کی عبادت کرتے تھے، بجز اس کے کہ وہ ہمارے مہمان ہوں، اور مہمانی کے طور پر ہم ان کو کھلا دیں یا پھر ہم سے خرید کر لے جائیں ۔ آج جبکہ اللہ تعالیٰ نے ہمیں اپنی معرفت عطا فرمائی اور اسلام کا اعزاز عطا فرمایا، کیا آج ہم ان لوگوں کو اپنا پھل اور اپنے اموال دے دیں گے، ہمیں ان کی مصالحت کی کوئی حاجت نہیں، ہم تو ان کو تلوار کے سوا کچھ نہیں دیں گے، یہاں تک کہ اللہ تعالیٰ ہمارے اور ان کے درمیان فیصلہ فرما دیں ۔</w:t>
      </w:r>
    </w:p>
    <w:p>
      <w:pPr>
        <w:spacing w:before="60" w:after="80" w:line="312" w:lineRule="auto"/>
        <w:ind w:right="288" w:left="288"/>
        <w:jc w:val="right"/>
      </w:pPr>
      <w:r>
        <w:rPr>
          <w:rFonts w:ascii="Jameel Noori Nastaleeq" w:hAnsi="Jameel Noori Nastaleeq"/>
          <w:color w:val="222222"/>
          <w:sz w:val="27"/>
        </w:rPr>
        <w:t>رسول اللہ (صلی اللہ علیہ وآلہ وسلم) نے سعد کی اولوالعزمی اور غیرت ایمانی کو دیکھ کر اپنا یہ ارادہ چھوڑ دیا اور فرمایا کہ تمہیں اختیار ہے جو چاہو کرو ۔ سعد نے صلح نامہ کا کاغذ ان کے ہاتھوں سے لے کر تحریر مٹا دی، کیونکہ ابھی اس پر دستخط نہیں ہوئے تھے۔ غطفان کے سردار عیینہ اور حارث جو خود اس صلح کے لئے تیار ہو کر مجلس میں موجود تھے، صحابہ کرام کی یہ قوت وشدت دیکھ کر خود بھی اپنے دلوں میں متزلزل ہو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حضرت سعد بن معاذؓ کا زخمی ہونا اور ان کی دعاء</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۱۱۱</w:t>
      </w:r>
    </w:p>
    <w:p>
      <w:pPr>
        <w:spacing w:before="60" w:after="80" w:line="312" w:lineRule="auto"/>
        <w:ind w:right="288" w:left="288"/>
        <w:jc w:val="right"/>
      </w:pPr>
      <w:r>
        <w:rPr>
          <w:rFonts w:ascii="Jameel Noori Nastaleeq" w:hAnsi="Jameel Noori Nastaleeq"/>
          <w:color w:val="222222"/>
          <w:sz w:val="27"/>
        </w:rPr>
        <w:t>حضرت سعد بن معاذؓ کا زخمی ہونا اور ان کی دعاء</w:t>
      </w:r>
    </w:p>
    <w:p>
      <w:pPr>
        <w:spacing w:before="60" w:after="80" w:line="312" w:lineRule="auto"/>
        <w:ind w:right="288" w:left="288"/>
        <w:jc w:val="right"/>
      </w:pPr>
      <w:r>
        <w:rPr>
          <w:rFonts w:ascii="Jameel Noori Nastaleeq" w:hAnsi="Jameel Noori Nastaleeq"/>
          <w:color w:val="222222"/>
          <w:sz w:val="27"/>
        </w:rPr>
        <w:t>ادھر خندق کے دونوں طرفوں سے تیر اندازی اور پتھراؤ کا سلسلہ جاری رہا۔ حضرت سعد بن معاذ ، بنی حارثہ کے قلعہ میں جہاں</w:t>
      </w:r>
    </w:p>
    <w:p>
      <w:pPr>
        <w:spacing w:before="60" w:after="80" w:line="312" w:lineRule="auto"/>
        <w:ind w:right="288" w:left="288"/>
        <w:jc w:val="right"/>
      </w:pPr>
      <w:r>
        <w:rPr>
          <w:rFonts w:ascii="Jameel Noori Nastaleeq" w:hAnsi="Jameel Noori Nastaleeq"/>
          <w:color w:val="222222"/>
          <w:sz w:val="27"/>
        </w:rPr>
        <w:t>عورتوں کو محفوظ کردیا گیا تھا، اپنی والدہ کے پاس گئے تھے۔ حضرت عائشہ فرماتی ہیں کہ میں بھی اس وقت اسی قلعہ میں تھی، اور عورتوں کے پردے کے احکام اس وقت تک نہ آئے تھے۔ میں نے دیکھا کہ سعد بن معاذ ایک چھوٹی زرہ پہنے ہوئے ہیں جس میں سے ان کے ہاتھ نکل رہے تھے اور ان کی والد ان سے کہہ رہی ہیں کہ جاؤ جلدی کرو، رسول اللہ (صلی اللہ علیہ وآلہ وسلم) کے ساتھ لشکر میں شامل ہو جاؤ ۔ میں نے ان کی والدہ سے کہا کہ ان کے لئے کوئی بڑی زرہ ہوتی تو بہتر تھا۔ مجھے ان کے ہاتھ پاؤں کا خطرہ ہے، جو زرہ سے نکلے ہوئے ہیں ۔ والدہ نے کہا کچھ مضائقہ نہیں اللہ کو جو کچھ کرنا ہوتا ہے وہ ہو کر رہتا ہے۔</w:t>
      </w:r>
    </w:p>
    <w:p>
      <w:pPr>
        <w:spacing w:before="60" w:after="80" w:line="312" w:lineRule="auto"/>
        <w:ind w:right="288" w:left="288"/>
        <w:jc w:val="right"/>
      </w:pPr>
      <w:r>
        <w:rPr>
          <w:rFonts w:ascii="Jameel Noori Nastaleeq" w:hAnsi="Jameel Noori Nastaleeq"/>
          <w:color w:val="222222"/>
          <w:sz w:val="27"/>
        </w:rPr>
        <w:t>حضرت سعد بن معاذ لشکر میں پہنچے تو ان کو تیر لگا جس نے ان کی رگ الحل کو کاٹ ڈالا۔ اس وقت حضرت سعد نے یہ دعا کی کہ یا اللہ اگر آئندہ بھی قریش کا کوئی حملہ رسول اللہ (صلی اللہ علیہ وآلہ وسلم) کے مقابلہ پر ہونا مقدرہے تو مجھے اس کے لئے زندہ رکھئے، کیونکہ اس سے زیادہ میری کوئی تمنا نہیں کہ میں اس قوم سے مقابلہ کروں جنہوں نے رسول اللہ (صلی اللہ علیہ وآلہ وسلم) کو ایذائیں پہنچائیں، وطن سے نکالا اور آپ کی تکذیب کی۔ اور اگر آئندہ آپ کے علم میں جنگ کا یہ سلسلہ ختم ہو چکا ہے تو آپ مجھے موت شہادت عطا فرمائیں، مگر اس وقت تک مجھے موت نہ آئے جب تک کہ بنی قریظہ سے ان کی غداری کا انتقام لے کر میری آنکھیں ٹھنڈی نہ ہو جائیں ۔</w:t>
      </w:r>
    </w:p>
    <w:p>
      <w:pPr>
        <w:spacing w:before="60" w:after="80" w:line="312" w:lineRule="auto"/>
        <w:ind w:right="288" w:left="288"/>
        <w:jc w:val="right"/>
      </w:pPr>
      <w:r>
        <w:rPr>
          <w:rFonts w:ascii="Jameel Noori Nastaleeq" w:hAnsi="Jameel Noori Nastaleeq"/>
          <w:color w:val="222222"/>
          <w:sz w:val="27"/>
        </w:rPr>
        <w:t>حق تعالیٰ نے آپ کی یہ دونوں دعائیں قبول فرمائیں ۔ اس واقعہ احزاب کو کفار کا آخری حملہ بنا دیا۔ اس کے بعد مسلمانوں کی فتوحات کا دور شروع ہوا۔ پہلے خیبر پھر مکہ مکرمہ اور پھر دوسرے بلاد فتح ہوئے۔ اور بنو قریظہ کا واقعہ آگے آتا ہے کہ وہ گرفتار کر کے لائے گئے اور ان کے معاملہ کا فیصلہ حضرت سعد بن معاذ ہی کے سپرد کیا گیا۔ ان کے فیصلہ کے مطابق ان کے جوان قتل کئے گئے اور عورتیں بچے قید کر لئے گئے۔</w:t>
      </w:r>
    </w:p>
    <w:p>
      <w:pPr>
        <w:spacing w:before="60" w:after="80" w:line="312" w:lineRule="auto"/>
        <w:ind w:right="288" w:left="288"/>
        <w:jc w:val="right"/>
      </w:pPr>
      <w:r>
        <w:rPr>
          <w:rFonts w:ascii="Jameel Noori Nastaleeq" w:hAnsi="Jameel Noori Nastaleeq"/>
          <w:color w:val="222222"/>
          <w:sz w:val="27"/>
        </w:rPr>
        <w:t>اس واقعہ احزاب میں صحابہ کرام اور رسول اللہ (صلی اللہ علیہ وآلہ وسلم) کو رات بھر خندق کی دیکھ بھال کرنی پڑتی تھی۔ اگر کسی وقت آرام کے لئے لیٹے بھی تو ذرا کسی طرف سے شورو شغب کی آواز آئی تو حضرت محمد (صلی اللہ علیہ وآلہ وسلم) اسلحہ باندھ کر میدان میں جاتے تھے۔ حضرت ام سلمہ ام المومنین فرماتی ہیں کہ ایک رات میں کئی کئی مرتبہ ایسا ہوتا تھا کہ آپ ذرا آرام کرنے کے لئے تشریف لائے اور کوئی آواز سنی تو فوراً باہر تشریف لے گئے، پھر آرام کے لئے ذرا کمر لگائی اور پھر کوئی آواز سنی تو باہر تشریف لے گئے۔</w:t>
      </w:r>
    </w:p>
    <w:p>
      <w:pPr>
        <w:spacing w:before="60" w:after="80" w:line="312" w:lineRule="auto"/>
        <w:ind w:right="288" w:left="288"/>
        <w:jc w:val="right"/>
      </w:pPr>
      <w:r>
        <w:rPr>
          <w:rFonts w:ascii="Jameel Noori Nastaleeq" w:hAnsi="Jameel Noori Nastaleeq"/>
          <w:color w:val="222222"/>
          <w:sz w:val="27"/>
        </w:rPr>
        <w:t>ام المومنین حضرت ام سلمہ فرماتی ہیں کہ میں بہت سے غزوات غزوہ مریسیع،</w:t>
      </w:r>
    </w:p>
    <w:p>
      <w:pPr>
        <w:spacing w:before="60" w:after="80" w:line="312" w:lineRule="auto"/>
        <w:ind w:right="288" w:left="288"/>
        <w:jc w:val="right"/>
      </w:pPr>
      <w:r>
        <w:rPr>
          <w:rFonts w:ascii="Jameel Noori Nastaleeq" w:hAnsi="Jameel Noori Nastaleeq"/>
          <w:color w:val="222222"/>
          <w:sz w:val="27"/>
        </w:rPr>
        <w:t>خیبر، حدیبیہ، فتح مکہ اور غزوہ حنین میں رسول اللہ (صلی اللہ علیہ وآلہ وسلم) کے ساتھ رہی ہوں، آپ پر کسی غزوہ میں ایسی شدت اور مشقت نہیں ہوئی ، جیسی غزوہ خندق میں پیش آئی۔ اس غزوہ میں مسلمانوں کو زخم بھی بہت لگے، سردی کی شدت سے بھی تکلیف اٹھائی، اس کے ساتھ کھانے پینے کی ضروریات میں بھی تنگی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حضرت حذیفہؓ کے دشمن لشکر میں جانے اور خبر لانے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۱۱۵</w:t>
      </w:r>
    </w:p>
    <w:p>
      <w:pPr>
        <w:spacing w:before="60" w:after="80" w:line="312" w:lineRule="auto"/>
        <w:ind w:right="288" w:left="288"/>
        <w:jc w:val="right"/>
      </w:pPr>
      <w:r>
        <w:rPr>
          <w:rFonts w:ascii="Jameel Noori Nastaleeq" w:hAnsi="Jameel Noori Nastaleeq"/>
          <w:color w:val="222222"/>
          <w:sz w:val="27"/>
        </w:rPr>
        <w:t>حضرت حذیفہؓ کے دشمن لشکر میں جانے اور خبر لانے کا واقعہ</w:t>
      </w:r>
    </w:p>
    <w:p>
      <w:pPr>
        <w:spacing w:before="60" w:after="80" w:line="312" w:lineRule="auto"/>
        <w:ind w:right="288" w:left="288"/>
        <w:jc w:val="right"/>
      </w:pPr>
      <w:r>
        <w:rPr>
          <w:rFonts w:ascii="Jameel Noori Nastaleeq" w:hAnsi="Jameel Noori Nastaleeq"/>
          <w:color w:val="222222"/>
          <w:sz w:val="27"/>
        </w:rPr>
        <w:t>دوسری طرف رسول اللہ (صلی اللہ علیہ وآلہ وسلم) کو نعیم ابن مسعود کی کارگزاری اور احزاب کے درمیان پھوٹ کے واقعات کی خبر ملی تو ارادہ فرمایا کہ اپنا کوئی آدمی جا کر دشمن کے لشکر اور ان کے ارادوں کا پتہ لائے۔ مگر وہ سخت برفانی ہوا جو دشمن پر بھیجی گئی تھی بہرحال پورے مدینہ پر حاوی ہوئی، اور مسلمان بھی اس سخت سردی سے متاثر ہوئے۔ رات کا وقت تھا، صحابہ کرام دن بھر کی محنت و مقابلہ سے چور چور سخت سردی کے سبب سمٹے ہوئے بیٹھے تھے۔ رسول اللہ (صلی اللہ علیہ وآلہ وسلم) نے مجمع کو مخاطب کر کے فرمایا کہ کون ہے جو کھڑا ہو اور دشمن کے لشکر میں جا کر ان کی خبر لائے، اور اللہ تعالیٰ اس کو جنت میں داخل فرمائے، جاں نثار صحابہ کا مجمع تھا مگر حالات نے ایسا مجبور کر رکھا تھا کہ کوئی کھڑا نہیں ہو سکا۔ رسول اللہ (صلی اللہ علیہ وآلہ وسلم) نماز میں مشغول ہو گئے اور کچھ دیر نماز میں مشغول رہنے کے بعد پھر مجمع کو مخاطب کر کے فرمایا کہ ہے کوئی شخص جو دشمن کے لشکر کی مجھے خبر لا دے اور اس کے عوض میں جنت حاصل کرے۔ اس مرتبہ بھی پورے مجمع میں سناٹا رہا،</w:t>
      </w:r>
    </w:p>
    <w:p>
      <w:pPr>
        <w:spacing w:before="60" w:after="80" w:line="312" w:lineRule="auto"/>
        <w:ind w:right="288" w:left="288"/>
        <w:jc w:val="right"/>
      </w:pPr>
      <w:r>
        <w:rPr>
          <w:rFonts w:ascii="Jameel Noori Nastaleeq" w:hAnsi="Jameel Noori Nastaleeq"/>
          <w:color w:val="222222"/>
          <w:sz w:val="27"/>
        </w:rPr>
        <w:t>کوئی نہیں اٹھا۔ آنحضرت (صلی اللہ علیہ وآلہ وسلم) پھر نماز میں مشغول ہو گئے اور کچھ دیر کے بعد پھر تیسری مرتبہ وہی خطاب فرمایا کہ جو ایسا کرے گا وہ جنت میں میرے ساتھ ہو گا۔ مگر پوری قوم دن بھر کے سخت تھکان اور کئی وقت کے فاقہ اور بھوک سے اور اوپر سے سردی کی شدت سے ایسی بےبس ہو رہی تھی کہ پھر بھی کوئی نہ اٹھا۔</w:t>
      </w:r>
    </w:p>
    <w:p>
      <w:pPr>
        <w:spacing w:before="60" w:after="80" w:line="312" w:lineRule="auto"/>
        <w:ind w:right="288" w:left="288"/>
        <w:jc w:val="right"/>
      </w:pPr>
      <w:r>
        <w:rPr>
          <w:rFonts w:ascii="Jameel Noori Nastaleeq" w:hAnsi="Jameel Noori Nastaleeq"/>
          <w:color w:val="222222"/>
          <w:sz w:val="27"/>
        </w:rPr>
        <w:t>حضرت حذیفہ بن یمان راوی حدیث فرماتے ہیں کہ اس وقت رسول اللہ (صلی اللہ علیہ وآلہ وسلم) نے میرا نام لے کر فرمایا کہ حذیفہ تم جاؤ ۔ حالت میری بھی سب جیسی تھی، مگر نام لے کر حکم دینے پر اطاعت کے سوا چارہ نہ تھا۔ میں کھڑا ہو گیا، اور سردی سے میرا تمام بدن کانپ رہا تھا۔ آپ نے اپنا دست مبارک میرے سر اور چہرے پر پھیرا اور فرمایا کہ دشمن کے لشکر میں جاؤ اور مجھے صرف خبر لا کر دو اور میرے پاس واپس آنے سے پہلے کوئی کام نہ کرو ۔ اور پھر آپ نے میری حفاظت کے لئے دعا فرمائی۔ میں نے اپنی تیر کمان اٹھائی اور اپنے کپڑے اپنے اوپر باندھ لئے اور ان کی طرف روانہ ہو گیا۔</w:t>
      </w:r>
    </w:p>
    <w:p>
      <w:pPr>
        <w:spacing w:before="60" w:after="80" w:line="312" w:lineRule="auto"/>
        <w:ind w:right="288" w:left="288"/>
        <w:jc w:val="right"/>
      </w:pPr>
      <w:r>
        <w:rPr>
          <w:rFonts w:ascii="Jameel Noori Nastaleeq" w:hAnsi="Jameel Noori Nastaleeq"/>
          <w:color w:val="222222"/>
          <w:sz w:val="27"/>
        </w:rPr>
        <w:t>جب یہاں سے روانہ ہوا تو عجیب ماجرا یہ دیکھا کہ خیمے کے اندر بیٹھے ہوئے جو سردی سے کپکپی طاری تھی وہ ختم ہو گئی، اور میں اس طرح چل رہا تھا جیسے کوئی گرم حمام کے اندر ہو، یہاں تک کہ میں ان کے لشکر میں پہنچ گیا۔ میں نے دیکھا کہ ہوا کے طوفان نے ان کے خیمے اکھاڑ دیئے تھے اور ہانڈیاں الٹ دی تھیں ۔ ابو سفیان آگ کے پاس بیٹھ کر آگ سینک رہے تھے۔ میں نے یہ دیکھ کر اپنا تیر کمان مستحکم کیا اور ابوسفیان پر تیر پھینکنے ہی والا تھا کہ مجھے حضور (صلی اللہ علیہ وآلہ وسلم) کا یہ فرمان یاد آ گیا۔ کہ کچھ کام وہاں سے واپس آنے تک نہ کرنا۔ ابو سفیان بالکل میری زد میں تھے، مگر اس فرمان کی بنا پر میں نے اپنا تیر الگ کر لیا۔</w:t>
      </w:r>
    </w:p>
    <w:p>
      <w:pPr>
        <w:spacing w:before="60" w:after="80" w:line="312" w:lineRule="auto"/>
        <w:ind w:right="288" w:left="288"/>
        <w:jc w:val="right"/>
      </w:pPr>
      <w:r>
        <w:rPr>
          <w:rFonts w:ascii="Jameel Noori Nastaleeq" w:hAnsi="Jameel Noori Nastaleeq"/>
          <w:color w:val="222222"/>
          <w:sz w:val="27"/>
        </w:rPr>
        <w:t>ابوسفیان حالات سے پریشان ہو کر واپسی کا اعلان کرنا چاہتے تھے، مگر اس کے لئے ضروری تھا کہ قوم کے ذمہ داروں سے بات کریں ۔ رات کی تاریکی اور سناٹے میں یہ خطرہ بھی تھا کہ کوئی جاسوس موجود ہو اور ان کی بات سن لے۔ اس لئے ابو سفیان نے یہ ہوشیاری کی کہ بات کرنے سے پہلے سارے مجمع کو کہا کہ ہر شخص اپنی برابر والے آدمی کو پہچان لے تاکہ کوئی غیر آدمی ہماری بات نہ سن سکے۔</w:t>
      </w:r>
    </w:p>
    <w:p>
      <w:pPr>
        <w:spacing w:before="60" w:after="80" w:line="312" w:lineRule="auto"/>
        <w:ind w:right="288" w:left="288"/>
        <w:jc w:val="right"/>
      </w:pPr>
      <w:r>
        <w:rPr>
          <w:rFonts w:ascii="Jameel Noori Nastaleeq" w:hAnsi="Jameel Noori Nastaleeq"/>
          <w:color w:val="222222"/>
          <w:sz w:val="27"/>
        </w:rPr>
        <w:t>حضرت حذیفہ فرماتے ہیں کہ اب مجھے خطرہ ہوا کہ میری برابر کا آدمی جب مجھ سے پوچھے گا کہ تو کون ہے؟ تو میرا راز کھل جائے گا۔ انہوں نے بڑی ہوشیاری اور دلیری سے خود مسابقت کر کے اپنے برابر والے آدمی کے ہاتھ پر ہاتھ مار کر پوچھا تم کون ہو؟ اس نے کہا تعجب ہے تم مجھے نہیں جانتے، میں فلاں ابن فلاں ہوں ۔ وہ قبیلہ ہوازن کا آدمی</w:t>
      </w:r>
    </w:p>
    <w:p>
      <w:pPr>
        <w:spacing w:before="60" w:after="80" w:line="312" w:lineRule="auto"/>
        <w:ind w:right="288" w:left="288"/>
        <w:jc w:val="right"/>
      </w:pPr>
      <w:r>
        <w:rPr>
          <w:rFonts w:ascii="Jameel Noori Nastaleeq" w:hAnsi="Jameel Noori Nastaleeq"/>
          <w:color w:val="222222"/>
          <w:sz w:val="27"/>
        </w:rPr>
        <w:t>تھا۔ اس طرح اللہ تعالیٰ نے حضرت حذیفہ کو گرفتاری سے بچا دیا۔</w:t>
      </w:r>
    </w:p>
    <w:p>
      <w:pPr>
        <w:spacing w:before="60" w:after="80" w:line="312" w:lineRule="auto"/>
        <w:ind w:right="288" w:left="288"/>
        <w:jc w:val="right"/>
      </w:pPr>
      <w:r>
        <w:rPr>
          <w:rFonts w:ascii="Jameel Noori Nastaleeq" w:hAnsi="Jameel Noori Nastaleeq"/>
          <w:color w:val="222222"/>
          <w:sz w:val="27"/>
        </w:rPr>
        <w:t>ابو سفیان نے جب یہ اطمینان کرلیا کہ مجمع اپنا ہی ہے، کوئی غیر نہیں ہے تو اس نے پریشان کن حالات اور بنو قریظہ کی بد عہدی اور سامان جنگ ختم ہو جانے کے واقعات سنا کر کہا کہ میری رائے یہ ہے کہ اب آپ سب واپس چلیں اور میں بھی واپس جا رہا ہوں اسی وقت لشکر میں بھگدڑ مچ گئی اور سب واپس جانے لگے۔</w:t>
      </w:r>
    </w:p>
    <w:p>
      <w:pPr>
        <w:spacing w:before="60" w:after="80" w:line="312" w:lineRule="auto"/>
        <w:ind w:right="288" w:left="288"/>
        <w:jc w:val="right"/>
      </w:pPr>
      <w:r>
        <w:rPr>
          <w:rFonts w:ascii="Jameel Noori Nastaleeq" w:hAnsi="Jameel Noori Nastaleeq"/>
          <w:color w:val="222222"/>
          <w:sz w:val="27"/>
        </w:rPr>
        <w:t>حضرت حذیفہ فرماتے ہیں کہ میں یہاں سے واپس چلا تو ایسا محسوس ہوا کہ میرے گرد کوئی گرم حمام ہے جو مجھے سردی سے بچا رہا ہے۔ واپس پہنچا تو آنحضرت (صلی اللہ علیہ وآلہ وسلم) کو نماز میں مشغول پایا۔ جب آپ نے سلام پھیرا تو میں نے واقعہ کی خبر دی۔ رسول اللہ (صلی اللہ علیہ وآلہ وسلم) اس خبر مسرت سے خوش ہو کر ہنسنے لگے۔ یہاں تک کہ رات کی تاریکی میں آپ کے دندان مبارک چمکنے لگے۔ اس کے بعد رسول اللہ (صلی اللہ علیہ وآلہ وسلم) نے مجھے اپنے قدموں میں جگہ دی اور جو چادر آپ اوڑھے ہوئے تھے اس کا ایک حصہ مجھ پر ڈال دیا، یہاں تک کہ میں سو گیا۔ جب صبح ہو گئی تو آپ نے ہی یہ کہہ کر مجھے بیدار فرمایا کہ قم یا نومان، ”کھڑا ہوجا اے بہت سونے والے“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حضرت ام المؤمنین حضرت عائشہؓ کا سفر بصرہ اور جنگ جمل کے واقعہ پر روافض کے ہفوات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۱۳۶</w:t>
      </w:r>
    </w:p>
    <w:p>
      <w:pPr>
        <w:spacing w:before="60" w:after="80" w:line="312" w:lineRule="auto"/>
        <w:ind w:right="288" w:left="288"/>
        <w:jc w:val="right"/>
      </w:pPr>
      <w:r>
        <w:rPr>
          <w:rFonts w:ascii="Jameel Noori Nastaleeq" w:hAnsi="Jameel Noori Nastaleeq"/>
          <w:color w:val="222222"/>
          <w:sz w:val="27"/>
        </w:rPr>
        <w:t>حضرت ام المؤمنین حضرت عائشہؓ کا سفر بصرہ اور جنگ جمل کے واقعہ پر روافض کے ہفوات</w:t>
      </w:r>
    </w:p>
    <w:p>
      <w:pPr>
        <w:spacing w:before="60" w:after="80" w:line="312" w:lineRule="auto"/>
        <w:ind w:right="288" w:left="288"/>
        <w:jc w:val="right"/>
      </w:pPr>
      <w:r>
        <w:rPr>
          <w:rFonts w:ascii="Jameel Noori Nastaleeq" w:hAnsi="Jameel Noori Nastaleeq"/>
          <w:color w:val="222222"/>
          <w:sz w:val="27"/>
        </w:rPr>
        <w:t>اوپر یہ بات وضاحت کے ساتھ آ چکی ہے کہ آیت مذکورہ میں وقرن فی بیوتکن کا مفہوم خود قرآنی اشارات بلکہ تصریحات میں نیز نبی کریم (صلی اللہ علیہ وآلہ وسلم) کے عمل سے اور آپ کے بعد صحابہ کرام کے اجماع سے یہ ثابت ہے کہ مواقع ضرورت اس سے مستثنیٰ ہیں جن میں حج و عمرہ وغیرہ دینی ضروریات شامل ہیں ۔ صدیقہ عائشہ اور ان کے ساتھ حضرت ام سلمہ اور صفیہ (رض) یہ سب حج کے لئے تشریف لے گئیں تھیں ۔ وہاں حضرت عثمان غنی کی شہادت اور بغاوت کے واقعات سنے تو سخت غمگین ہوئیں اور مسلمانوں کے باہمی افتراق سے نظام مسلمین میں خلل اور فتنہ کا اندیشہ پریشان کئے ہوئے تھا۔ اسی حالت میں حضرت طلحہ اور زبیر اور نعمان بن بشیر اور کعب بن عجرہ اور چند دوسرے صحابہ کرام مدینہ سے بھاگ کر مکہ معظمہ پہنچے، کیونکہ قاتلان عثمان ان کے بھی قتل کے درپے تھے۔ یہ حضرات اہل بغاوت کے ساتھ شریک نہ تھے، بلکہ ان کو ایسے فعل سے روکتے تھے۔ حضرت عثمان غنی کے قتل کے بعد وہ ان کے بھی درپے تھے، اس لئے یہ لوگ جان بچا کر مکہ معظمہ پہنچ گئے، اور ام المومنین حضرت عائشہ کی خدمت میں حاضر ہوئے اور مشورہ طلب کیا۔ حضرت صدیقہ نے ان کو یہ مشورہ دیا کہ آپ لوگ اس وقت تک مدینہ طیبہ نہ جائیں جب تک کہ باغی لوگ حضرت علی کرم اللہ وجہہ، کے گرد جمع ہیں اور وہ ان سے قصاص لینے سے مزید فتنہ کے اندیشہ کی وجہ سے رکے ہوئے ہیں تو آپ لوگ کچھ روز ایسی جگہ جا کر رہیں جہاں اپنے آپ کو مامون سمجھیں، جب تک امیر المومنین انتظام پر قابو نہ پا لیں اور تم لوگ جو کچھ کوشش کرسکتے ہو اس کی کرو کہ یہ لوگ امیر المومنین کے گرد سے متفرق ہو جائیں اور امیر المومنین ان سے قصاص یا انتقام لینے پر قابو پا لیں ۔</w:t>
      </w:r>
    </w:p>
    <w:p>
      <w:pPr>
        <w:spacing w:before="60" w:after="80" w:line="312" w:lineRule="auto"/>
        <w:ind w:right="288" w:left="288"/>
        <w:jc w:val="right"/>
      </w:pPr>
      <w:r>
        <w:rPr>
          <w:rFonts w:ascii="Jameel Noori Nastaleeq" w:hAnsi="Jameel Noori Nastaleeq"/>
          <w:color w:val="222222"/>
          <w:sz w:val="27"/>
        </w:rPr>
        <w:t>یہ حضرات اس پر راضی ہو گئے، اور ارادہ بصرہ چلے جانے کا کیا۔ کیونکہ اس وقت وہاں مسلمانوں کے لشکر جمع تھے۔ ان حضرات نے وہاں جانے کا قصد کرلیا تو ام المومنین سے بھی درخواست کی کہ انتظام حکومت برقرار ہونے تک آپ بھی ہمارے ساتھ بصرہ میں قیام فرمائیں ۔</w:t>
      </w:r>
    </w:p>
    <w:p>
      <w:pPr>
        <w:spacing w:before="60" w:after="80" w:line="312" w:lineRule="auto"/>
        <w:ind w:right="288" w:left="288"/>
        <w:jc w:val="right"/>
      </w:pPr>
      <w:r>
        <w:rPr>
          <w:rFonts w:ascii="Jameel Noori Nastaleeq" w:hAnsi="Jameel Noori Nastaleeq"/>
          <w:color w:val="222222"/>
          <w:sz w:val="27"/>
        </w:rPr>
        <w:t>اور اس وقت قاتلان عثمان اور مفسدین کی قوت و شوکت اور حضرت علی کا ان پر حد شرعی جاری کرنے سے بےقابو ہونا خود نہج البلاغہ کی روایت سے واضح ہے۔ یاد رہے کہ نہج البلاغہ</w:t>
      </w:r>
    </w:p>
    <w:p>
      <w:pPr>
        <w:spacing w:before="60" w:after="80" w:line="312" w:lineRule="auto"/>
        <w:ind w:right="288" w:left="288"/>
        <w:jc w:val="right"/>
      </w:pPr>
      <w:r>
        <w:rPr>
          <w:rFonts w:ascii="Jameel Noori Nastaleeq" w:hAnsi="Jameel Noori Nastaleeq"/>
          <w:color w:val="222222"/>
          <w:sz w:val="27"/>
        </w:rPr>
        <w:t>کو شیعہ حضرات مستند مانتے ہیں ۔ نہج البلاغہ میں ہے کہ ”حضرت امیر سے ان کے بعض اصحاب و رفقاء نے خود کہا کہ اگر آپ ان لوگوں کو سزا دے دیں جنہوں نے عثمان غنی پر حملہ کیا تو بہتر ہو گا۔ اس پر حضرت امیر نے فرمایا کہ میرے بھائی! میں اس بات سے بےخبر نہیں جو تم کہتے ہو، مگر یہ کام کیسے ہو جبکہ مدینہ پر یہی لوگ چھائے ہوئے ہیں، اور تمہارے غلام اور آس پاس کے اعراب بھی ان کے ساتھ لگ گئے ہیں، ایسی حالت میں ان کی سزا کے احکام جاری کر دوں تو نافذ کس طرح ہوں گے۔</w:t>
      </w:r>
    </w:p>
    <w:p>
      <w:pPr>
        <w:spacing w:before="60" w:after="80" w:line="312" w:lineRule="auto"/>
        <w:ind w:right="288" w:left="288"/>
        <w:jc w:val="right"/>
      </w:pPr>
      <w:r>
        <w:rPr>
          <w:rFonts w:ascii="Jameel Noori Nastaleeq" w:hAnsi="Jameel Noori Nastaleeq"/>
          <w:color w:val="222222"/>
          <w:sz w:val="27"/>
        </w:rPr>
        <w:t>حضرت صدیقہ کو ایک طرف حضرت علی کی مجبوری کا اندازہ تھا دوسری طرف یہ بھی معلوم تھا کہ حضرت عثمان غنی کی شہادت سے مسلمانوں کے قلوب زخمی ہیں، اور ان کے قاتلوں سے انتقام لینے میں تاخیر جو امیر المومنین علی کی طرف سے بمجبوری دیکھی جا رہی تھی اور مزید یہ کہ قاتلان عثمان ، امیر المومنین کی مجالس میں بھی شریک ہوتے تھے۔ جو لوگ حضرت امیر المومنین کی مجبوری سے واقف نہ تھے، ان کو اس معاملہ میں ان سے بھی شکایت پیدا ہو رہی تھی۔ ممکن تھا کہ یہ شکوہ و شکایت کسی دوسرے فتنے کا آغاز نہ بن جائے۔ اس لئے لوگوں کو فہمائش کر کے صبر کرنے اور امیر المومنین کو قوت پہنچا کر نظم مملکت کو مستحکم کرنے اور باہمی شکوہ و شکایت کو رفع کر کے اصلاح بین الناس کے قصد سے بصرہ کا سفر اختیار کر لیا، جس میں ان کے محرم بھانجے حضرت عبداللہ بن زبیر وغیرہ ان کے ساتھ تھے۔ اپنے اس سفر کا مقصد خود ام المومنین نے حضرت قعقاع کے سامنے بیان فرمایا تھا، جیسا کہ آگے آئے گا۔ اور ایسے شدید فتنہ کے وقت اصلاح بین المومنین کا کام جس قدر اہم دینی خدمت تھی وہ بھی ظاہر ہے۔ اس کے لئے اگر ام المومنین نے بصرہ کا سفر محارم کے ساتھ اور پردہ کے آہنی ہودج میں اختیار فرما لیا تو اس کو جو شیعہ اور روافض نے ایک طوفان بنا کر پیش کیا ہے کہ ام المومنین نے احکام قرآن کی خلاف ورزی کی اس کا کیا جواز ہوسکتا ہے۔</w:t>
      </w:r>
    </w:p>
    <w:p>
      <w:pPr>
        <w:spacing w:before="60" w:after="80" w:line="312" w:lineRule="auto"/>
        <w:ind w:right="288" w:left="288"/>
        <w:jc w:val="right"/>
      </w:pPr>
      <w:r>
        <w:rPr>
          <w:rFonts w:ascii="Jameel Noori Nastaleeq" w:hAnsi="Jameel Noori Nastaleeq"/>
          <w:color w:val="222222"/>
          <w:sz w:val="27"/>
        </w:rPr>
        <w:t>آگے منافقین اور مفسدین کی شرارت نے جو صورت جنگ باہمی کی پیدا کر دی اس کا خیال کبھی صدیقہ کے وہم وگمان میں بھی نہیں تھا۔ اس آیت کی تفسیر کے لئے اتنا ہی کافی ہے۔ آگے واقعہ جنگ جمل کی تفصیل کا یہ موقع نہیں، مگر اختصار کے ساتھ حقیقت واضح کرنے کے لئے چند سطور لکھی جاتی ہیں ۔</w:t>
      </w:r>
    </w:p>
    <w:p>
      <w:pPr>
        <w:spacing w:before="60" w:after="80" w:line="312" w:lineRule="auto"/>
        <w:ind w:right="288" w:left="288"/>
        <w:jc w:val="right"/>
      </w:pPr>
      <w:r>
        <w:rPr>
          <w:rFonts w:ascii="Jameel Noori Nastaleeq" w:hAnsi="Jameel Noori Nastaleeq"/>
          <w:color w:val="222222"/>
          <w:sz w:val="27"/>
        </w:rPr>
        <w:t>باہمی فتنوں اور جھگڑوں کے وقت جو صورتیں دنیا میں پیش آیا کرتی ہیں ان سے کوئی اہل بصیرت و تجربہ غافل نہیں ہو سکتا۔ یہاں بھی صورت یہ پیش آئی کہ مدینہ سے آئے ہوئے صحابہ کرام کی معیت میں حضرت صدیقہ کے سفر بصرہ کو منافقین اور مفسدین نے</w:t>
      </w:r>
    </w:p>
    <w:p>
      <w:pPr>
        <w:spacing w:before="60" w:after="80" w:line="312" w:lineRule="auto"/>
        <w:ind w:right="288" w:left="288"/>
        <w:jc w:val="right"/>
      </w:pPr>
      <w:r>
        <w:rPr>
          <w:rFonts w:ascii="Jameel Noori Nastaleeq" w:hAnsi="Jameel Noori Nastaleeq"/>
          <w:color w:val="222222"/>
          <w:sz w:val="27"/>
        </w:rPr>
        <w:t>حضرت امیر المومنین علی مرتضیٰ کے سامنے صورت بگاڑ کر اس طرح پیش کیا کہ یہ سب اس لئے بصرہ جا رہے ہیں کہ وہاں سے لشکر ساتھ لے کر آپ کا مقابلہ کریں، اگر آپ امیر وقت ہیں تو آپ کا فرض ہے کہ اس فتنہ کو آگے بڑھنے سے پہلے وہیں جا کر روکیں ۔ حضرت حسن وحسین و عبداللہ بن جعفر، عبداللہ بن عباس (رض) جیسے صحابہ کرام نے اس رائے سے اختلاف بھی کیا اور مشورہ یہ دیا کہ آپ ان کے مقابلہ پر لشکر کشی اس وقت تک نہ کریں جب تک صحیح حال معلوم نہ ہو جائے، مگر کثرت دوسری طرف رائے دینے والوں کی تھی۔ حضرت علی کرم اللہ وجہہ بھی اسی طرف مائل ہو کر لشکر کے ساتھ نکل آئے، اور یہ شریر اہل فتنہ و بغاوت بھی آپ کے ساتھ نکلے۔</w:t>
      </w:r>
    </w:p>
    <w:p>
      <w:pPr>
        <w:spacing w:before="60" w:after="80" w:line="312" w:lineRule="auto"/>
        <w:ind w:right="288" w:left="288"/>
        <w:jc w:val="right"/>
      </w:pPr>
      <w:r>
        <w:rPr>
          <w:rFonts w:ascii="Jameel Noori Nastaleeq" w:hAnsi="Jameel Noori Nastaleeq"/>
          <w:color w:val="222222"/>
          <w:sz w:val="27"/>
        </w:rPr>
        <w:t>جب یہ حضرات بصرہ کے قریب پہنچے تو حضرت قعقاع کو ام المومنین کے پاس دریافت حال کے لئے بھیجا۔ انہوں نے عرض کیا کہ اے ام المومنین آپ کے یہاں تشریف لانے کا کیا سبب ہوا ؟ تو صدیقہ نے فرمایا ای بنی الاصلاح بین الناس، ”یعنی میرے پیارے بیٹے! میں اصلاح بین الناس کے ارادہ سے یہاں آئی ہوں“ پھر حضرت طلحہ اور زبیر کو بھی قعقاع کی مجلس میں بلا لیا۔ قعقاع نے ان سے پوچھا کہ آپ کیا چاہتے ہیں؟ انہوں نے عرض کیا کہ قاتلان عثمان پر حد شرعی جاری کرنے کے سوا ہم کچھ نہیں چاہتے۔ حضرت قعقاع نے سمجھایا کہ یہ کام تو اس وقت تک نہیں ہوسکتا جب تک مسلمانوں کی جماعت منظم اور مستحکم نہ ہو جائے، اس لئے آپ حضرات پر لازم ہے کہ اس وقت آپ مصالحت کی صورت اختیار کرلیں ۔</w:t>
      </w:r>
    </w:p>
    <w:p>
      <w:pPr>
        <w:spacing w:before="60" w:after="80" w:line="312" w:lineRule="auto"/>
        <w:ind w:right="288" w:left="288"/>
        <w:jc w:val="right"/>
      </w:pPr>
      <w:r>
        <w:rPr>
          <w:rFonts w:ascii="Jameel Noori Nastaleeq" w:hAnsi="Jameel Noori Nastaleeq"/>
          <w:color w:val="222222"/>
          <w:sz w:val="27"/>
        </w:rPr>
        <w:t>ان بزرگوں نے اس کو تسلیم کیا۔ حضرت قعقاع نے جا کر امیرالمومنین کو اس کی اطلاع دے دی وہ بھی بہت مسرور ہوئے اور مطمئن ہو گئے اور سب لوگوں نے واپسی کا قصد کر لیا، اور تین روز اس میدان میں قیام اس حال پر رہا کہ کسی کو اس میں شک نہیں تھا کہ اب دونوں فریقوں میں مصالحت کا اعلان ہو جائے گا، اور چوتھے دن صبح کو یہ اعلان ہونے والا تھا اور حضرت امیر المومنین کی ملاقات حضرت طلحہ و زبیر کے ساتھ ہونے والی تھی جس میں یہ قاتلان عثمان غنی شریک نہیں تھے، یہ چیز ان لوگوں پر سخت گراں گزری اور انہوں نے یہ منصوبہ بنایا کہ تم اول حضرت عائشہ کی جماعت میں پہنچ کر قتل وغارت گری شروع کر دو، تاکہ وہ اور ان کے ساتھی یہ سمجھیں کہ حضرت علی کرم اللہ وجہہ کی طرف سے عہد شکنی ہوئی، اور یہ لوگ غلط فہمی کا شکار ہو کر حضرت علی کے لشکر پر ٹوٹ پڑیں ان کی یہ شیطانی چال چل گئی، اور حضرت علی کرم اللہ وجہہ کے لشکر میں شامل ہونے والے مفسدین کی طرف سے جب حضرت صدیقہ کی جماعت پر حملہ ہو گیا تو</w:t>
      </w:r>
    </w:p>
    <w:p>
      <w:pPr>
        <w:spacing w:before="60" w:after="80" w:line="312" w:lineRule="auto"/>
        <w:ind w:right="288" w:left="288"/>
        <w:jc w:val="right"/>
      </w:pPr>
      <w:r>
        <w:rPr>
          <w:rFonts w:ascii="Jameel Noori Nastaleeq" w:hAnsi="Jameel Noori Nastaleeq"/>
          <w:color w:val="222222"/>
          <w:sz w:val="27"/>
        </w:rPr>
        <w:t>وہ یہ سمجھنے میں معذور تھے کہ یہ حملہ امیر المومنین کے لشکر کی طرف سے ہوا ہے، اس کی جوابی کارروائی شروع ہو گئی۔ حضرت علی کرم اللہ وجہہ نے یہ ماجرا دیکھا تو قتال کے سوا چارہ نہ رہا، اور جو حادثہ باہمی قتل وقتال کا پیش آنا تھا آ گیا۔ انا للہ وانا الیہ راجعون، یہ واقعہ ٹھیک اسی طرح طبری اور دوسرے ثقات مورخین نے حضرت حسن اور حضرت عبداللہ بن جعفر اور عبداللہ بن عباس وغیرہ (رض) کی روایت سے نقل کیا ہے (روح المعانی)</w:t>
      </w:r>
    </w:p>
    <w:p>
      <w:pPr>
        <w:spacing w:before="60" w:after="80" w:line="312" w:lineRule="auto"/>
        <w:ind w:right="288" w:left="288"/>
        <w:jc w:val="right"/>
      </w:pPr>
      <w:r>
        <w:rPr>
          <w:rFonts w:ascii="Jameel Noori Nastaleeq" w:hAnsi="Jameel Noori Nastaleeq"/>
          <w:color w:val="222222"/>
          <w:sz w:val="27"/>
        </w:rPr>
        <w:t>غرض مفسدین و مجرمین کی شرارت اور فتنہ انگیزی کے نتیجہ میں ان دونوں مقدس گروہوں میں غیر شعوری طور پر قتال کا واقعہ پیش آ گیا اور جب فتنہ فرد ہوا تو دونوں ہی حضرات اس پر سخت غمگین ہوئے۔ حضرت صدیقہ عائشہ کو یہ واقعہ یاد آ جاتا تو اتنا روتی تھیں کہ ان کا دوپٹہ آنسوؤں سے تر ہو جاتا تھا۔ اسی طرح حضرت امیر المومنین علی مرتضیٰ کو بھی اس واقعہ پر سخت صدمہ پیش آیا۔ فتنہ فرد ہونے کے بعد مقتولین کی لاشوں کو دیکھنے کے لئے تشریف لے گئے تو اپنی رانوں پر ہاتھ مار کر یہ فرماتے تھے کہ کاش میں اس واقعہ سے پہلے مر کر نسیاً منسیا ہو گیا ہوتا۔</w:t>
      </w:r>
    </w:p>
    <w:p>
      <w:pPr>
        <w:spacing w:before="60" w:after="80" w:line="312" w:lineRule="auto"/>
        <w:ind w:right="288" w:left="288"/>
        <w:jc w:val="right"/>
      </w:pPr>
      <w:r>
        <w:rPr>
          <w:rFonts w:ascii="Jameel Noori Nastaleeq" w:hAnsi="Jameel Noori Nastaleeq"/>
          <w:color w:val="222222"/>
          <w:sz w:val="27"/>
        </w:rPr>
        <w:t>اور بعض روایات میں ہے کہ حضرت ام المومنین جب قرآن میں یہ آیت پڑھتی (آیت) و قرن فی بیوتکن تو رونے لگتیں، یہاں تک کہ ان کا دوپٹہ آنسوؤں سے تر ہو جاتا۔ (رواہ عبداللہ بن احمدنی زوائد الزہد وابن المنذرد ابن شیبة عن مسروق، روح)</w:t>
      </w:r>
    </w:p>
    <w:p>
      <w:pPr>
        <w:spacing w:before="60" w:after="80" w:line="312" w:lineRule="auto"/>
        <w:ind w:right="288" w:left="288"/>
        <w:jc w:val="right"/>
      </w:pPr>
      <w:r>
        <w:rPr>
          <w:rFonts w:ascii="Jameel Noori Nastaleeq" w:hAnsi="Jameel Noori Nastaleeq"/>
          <w:color w:val="222222"/>
          <w:sz w:val="27"/>
        </w:rPr>
        <w:t>آیت مذکورہ پڑھنے پر رونا اس لئے نہ تھا کہ قرار فی البیوت کی خلاف ورزی ان کے نزدیک گناہ تھی یا سفر ممنوع تھا بلکہ گھر سے نکلنے پر جو واقعہ ناگوار اور حادثہ شدیدہ پیش آ گیا، اس پر طبعی رنج وغم اس کا سبب تھا۔ (یہ سب روایات اور پورا مضمون تفسیر روح العانی سے لیا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واقعہ حضرت زینبؓ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۱۵۳</w:t>
      </w:r>
    </w:p>
    <w:p>
      <w:pPr>
        <w:spacing w:before="60" w:after="80" w:line="312" w:lineRule="auto"/>
        <w:ind w:right="288" w:left="288"/>
        <w:jc w:val="right"/>
      </w:pPr>
      <w:r>
        <w:rPr>
          <w:rFonts w:ascii="Jameel Noori Nastaleeq" w:hAnsi="Jameel Noori Nastaleeq"/>
          <w:color w:val="222222"/>
          <w:sz w:val="27"/>
        </w:rPr>
        <w:t>واقعہ حضرت زینبؓ</w:t>
      </w:r>
    </w:p>
    <w:p>
      <w:pPr>
        <w:spacing w:before="60" w:after="80" w:line="312" w:lineRule="auto"/>
        <w:ind w:right="288" w:left="288"/>
        <w:jc w:val="right"/>
      </w:pPr>
      <w:r>
        <w:rPr>
          <w:rFonts w:ascii="Jameel Noori Nastaleeq" w:hAnsi="Jameel Noori Nastaleeq"/>
          <w:color w:val="222222"/>
          <w:sz w:val="27"/>
        </w:rPr>
        <w:t>حضرت زینب بنت جحش کا نکاح بامر نبی کریم (صلی اللہ علیہ وآلہ وسلم) حضرت زید بن حارثہ کے ساتھ ہو گیا، مگر دونوں کی طبیعتوں میں موافقت نہ ہوئی۔ حضرت زید ان کی تیز زبانی اور نسبی شرافت کی بنا پر اپنے کو اونچا سمجھنے اور اطاعت میں کوتاہی کرنے کی شکایت کیا کرتے تھے۔ دوسری طرف رسول اللہ (صلی اللہ علیہ وآلہ وسلم) کو بذریعہ وحی یہ بتلا دیا گیا تھا کہ زید ان کو طلاق دیں گے، اس کے بعد زینب آپ کے نکاح میں آئیں گی۔ ایک روز حضرت زید نے انہی شکایات کو آنحضرت (صلی اللہ علیہ وآلہ وسلم) کے سامنے پیش کر کے اپنا یہ ارادہ ظاہر کیا کہ ان کو طلاق دے دیں ۔ رسول اللہ (صلی اللہ علیہ وآلہ وسلم) کو اگرچہ منجانب اللہ یہ علم ہو گیا تھا کہ واقعہ یوں ہی پیش آنے والا ہے، کہ زید ان کو طلاق دے دیں گے، پھر یہ نبی کریم (صلی اللہ علیہ وآلہ وسلم) کے نکاح میں آئیں گی، لیکن دو وجہ سے آپ نے حضرت زید کو طلاق دینے سے روکا۔ اول یہ کہ طلاق دینا اگرچہ شریعت اسلام میں جائز ہے مگر پسندیدہ نہیں بلکہ بعض المباحات یعنی جائز چیزوں میں سب سے زیادہ مبغوض و مکروہ ہے، اور تکوینی طور پر کسی کام کا وقوع تشریعی حکم کو متاثر نہیں کرتا۔ دوسرے قلب مبارک میں یہ بھی خیال پیدا ہوا کہ اگر انہوں نے طلاق دے دی اور پھر زینب کا نکاح آپ سے ہوا تو عرب اپنے دستور جاہلیت کے مطابق یہ طعنے دیں گے کہ اپنے</w:t>
      </w:r>
    </w:p>
    <w:p>
      <w:pPr>
        <w:spacing w:before="60" w:after="80" w:line="312" w:lineRule="auto"/>
        <w:ind w:right="288" w:left="288"/>
        <w:jc w:val="right"/>
      </w:pPr>
      <w:r>
        <w:rPr>
          <w:rFonts w:ascii="Jameel Noori Nastaleeq" w:hAnsi="Jameel Noori Nastaleeq"/>
          <w:color w:val="222222"/>
          <w:sz w:val="27"/>
        </w:rPr>
        <w:t>بیٹے کی بیوی سے نکاح کر لیا۔ اگرچہ قرآن نے اس دستور جاہلیت کو سورۃ احزاب کی ہی سابقہ آیات میں ختم کردیا ہے۔ اس کے بعد کسی مومن کے لئے تو اس کے وسوسہ کا بھی خطرہ نہ تھا مگر کفار جو قرآن ہی کو نہیں مانتے وہ اپنی جاہلانہ رسم یعنی منہ بولے بیٹے کو تمام احکام میں حقیقی بیٹے کی طرح سمجھنے پر زبان طعن دراز کریں گے۔ یہ اندیشہ بھی حضرت زید کو طلاق دینے سے منع کرنے کا سبب بنا۔ اس پر حق تعالیٰ کی طرف سے محبوبانہ عتاب قرآن کی ان آیات میں نازل ہوا : (آیت) واذ تقول للذی انعم اللہ علیہ وانعمت علیہ امسک علیک زوجک واتق اللہ وتخفی فی نفسک ما اللہ مبدیہ وتخشی الناس واللہ احق ان تخشاہ، یعنی آپ اس وقت کو یاد کریں جب کہ آپ کہہ رہے تھے اس شخص کو جس پر اللہ نے انعام کیا اور آپ نے بھی انعام کیا، مراد اس شخص سے حضرت زید ہیں جن پر اللہ تعالیٰ نے پہلا انعام تو یہ فرمایا کہ ان کو مشرف با اسلام کردیا دوسرے آپ کی صحبت کا شرف عطا فرمایا۔ اور آپ نے ان پر ایک انعام تو یہ کیا کہ ان کو غلامی سے آزاد کر دیا، دوسرا یہ کہ ان کی تربیت فرما کر ایسا بنا دیا کہ بڑے بڑے صحابہ بھی ان کی تعظیم کرتے تھے۔ آگے وہ قول نقل کیا جو آپ نے زید سے فرمایا (آیت) امسک علیک زوجک واتق اللہ، یعنی اپنی بی بی کو آپ اپنے نکاح میں روکیں، طلاق نہ دیں اور خدا سے ڈریں ۔ خدا سے ڈرنے کا حکم اس جگہ اس معنی میں بھی ہوسکتا ہے کہ طلاق ایک مبغوض و مکروہ فعل ہے اس سے اجتناب کریں اور اس معنی سے بھی ہوسکتا ہے کہ نکاح میں روکنے کے بعد طبعی منافرت کی وجہ سے ان کے حقوق کی ادائیگی میں کوتاہی نہ کریں ۔ آپ کا یہ فرمانا اپنی جگہ صحیح و درست تھا، مگر منجانب اللہ ہونے والے واقعہ کا علم ہو جانے اور دل میں حضرت زینب سے نکاح کا ارادہ پیدا ہو جانے کے بعد زید کو طلاق نہ دینے کی نصیحت ایک طرح کی رسمی اظہار خیر خواہی کے درجہ میں تھی، جو شان رسالت کے مناسب نہ تھی، خصوصاً اس لئے کہ اس کے ساتھ لوگوں کے طعنوں کا اندیشہ بھی شامل تھا اس لئے آیت مذکورہ میں عتاب ان الفاظ میں نازل ہوا کہ آپ دل میں وہ بات چھپا رہے تھے جس کو اللہ تعالیٰ ظاہر کرنے والا تھا۔ جب منجانب اللہ حضرت زنیب کے ساتھ آپ کے نکاح کی خبر مل چکی، اور آپ کے دل میں ارادہ نکاح پیدا ہو چکا تو اس ارادہ کو چھپا کر ایسی رسمی گفتگو جو آپ کی شان کے مناسب نہیں تھی کی۔ اور لوگوں کے طعنوں کے اندیشہ پر فرمایا کہ آپ لوگوں سے ڈرنے لگے، حالانکہ ڈرنا تو آپ کو اللہ ہی سے سزا وار ہے۔ یعنی جب آپ کو یہ معلوم تھا کہ یہ معاملہ اللہ تعالیٰ کی طرف سے ہونے والا ہے،</w:t>
      </w:r>
    </w:p>
    <w:p>
      <w:pPr>
        <w:spacing w:before="60" w:after="80" w:line="312" w:lineRule="auto"/>
        <w:ind w:right="288" w:left="288"/>
        <w:jc w:val="right"/>
      </w:pPr>
      <w:r>
        <w:rPr>
          <w:rFonts w:ascii="Jameel Noori Nastaleeq" w:hAnsi="Jameel Noori Nastaleeq"/>
          <w:color w:val="222222"/>
          <w:sz w:val="27"/>
        </w:rPr>
        <w:t>اس کی ناراضی کا اس میں کوئی خوف وخطر نہیں تو پھر محض لوگوں کے طعنوں سے گھبرا کر آپ کے لئے یہ گفتگو مناسب نہیں تھی۔</w:t>
      </w:r>
    </w:p>
    <w:p>
      <w:pPr>
        <w:spacing w:before="60" w:after="80" w:line="312" w:lineRule="auto"/>
        <w:ind w:right="288" w:left="288"/>
        <w:jc w:val="right"/>
      </w:pPr>
      <w:r>
        <w:rPr>
          <w:rFonts w:ascii="Jameel Noori Nastaleeq" w:hAnsi="Jameel Noori Nastaleeq"/>
          <w:color w:val="222222"/>
          <w:sz w:val="27"/>
        </w:rPr>
        <w:t>اس واقعہ کی جو تفصیل اوپر لکھی گئی ہے، یہ سب تفسیر ابن کثیر اور قرطبی اور روح المعانی سے لی گئی ہے، اور (آیت) تحفی فی نفسک ما اللہ مبدیہ کی یہ تفسیر کہ وہ چیز جس کو آپ نے دل میں چھپایا تھا وہ یہ ارادہ تھا کہ زید نے طلاق دے دیتو حکم الٰہی کے مطابق آپ ان سے نکاح کرلیں گے، یہ تفسیر حکیم ترمذی اور ابن ابی حاتم وغیرہ محدثین نے حضرت علی بن حسین زین العابدین کی روایت سے نقل کی ہے جس کے الفاظ یہ ہیں :</w:t>
      </w:r>
    </w:p>
    <w:p>
      <w:pPr>
        <w:spacing w:before="60" w:after="80" w:line="312" w:lineRule="auto"/>
        <w:ind w:right="288" w:left="288"/>
        <w:jc w:val="right"/>
      </w:pPr>
      <w:r>
        <w:rPr>
          <w:rFonts w:ascii="Jameel Noori Nastaleeq" w:hAnsi="Jameel Noori Nastaleeq"/>
          <w:color w:val="222222"/>
          <w:sz w:val="27"/>
        </w:rPr>
        <w:t>”یعنی اللہ تعالیٰ نے رسول اللہ (صلی اللہ علیہ وآلہ وسلم) کو بذریعہ وحی یہ اطلاع دے دی تھی کہ حضرت زنیب کو زید طلاق دینے والے ہیں اور اس کے بعد وہ آپ کے نکاح میں آئیں گی“</w:t>
      </w:r>
    </w:p>
    <w:p>
      <w:pPr>
        <w:spacing w:before="60" w:after="80" w:line="312" w:lineRule="auto"/>
        <w:ind w:right="288" w:left="288"/>
        <w:jc w:val="right"/>
      </w:pPr>
      <w:r>
        <w:rPr>
          <w:rFonts w:ascii="Jameel Noori Nastaleeq" w:hAnsi="Jameel Noori Nastaleeq"/>
          <w:color w:val="222222"/>
          <w:sz w:val="27"/>
        </w:rPr>
        <w:t>اور ابن کثیر نے ابن ابی حاتم کے حوال سے یہ الفاظ نقل کئے ہیں :</w:t>
      </w:r>
    </w:p>
    <w:p>
      <w:pPr>
        <w:spacing w:before="60" w:after="80" w:line="312" w:lineRule="auto"/>
        <w:ind w:right="288" w:left="288"/>
        <w:jc w:val="right"/>
      </w:pPr>
      <w:r>
        <w:rPr>
          <w:rFonts w:ascii="Jameel Noori Nastaleeq" w:hAnsi="Jameel Noori Nastaleeq"/>
          <w:color w:val="222222"/>
          <w:sz w:val="27"/>
        </w:rPr>
        <w:t>”یعنی اللہ تعالیٰ نے اپنے نبی کو پہلے ہی بتلا دیا تھا کہ حضرت زینب بھی ازواج مطہرات میں داخل ہو جائیں گی، پھر جب حضرت زید ان کی شکایت لے کر آپ کی خدمت میں آئے تو آپ نے فرمایا کہ اللہ سے ڈرو اور اپنی بیوی کو طلاق نہ دو، اس پر اللہ تعالیٰ نے فرمایا کہ میں نے تو آپ کو بتلا دیا تھا کہ میں ان سے آپ کا نکاح کرا دوں گا اور آپ اپنے دل میں اس چیز کو چھپائے ہوئے تھے جس کو اللہ تعالیٰ ظاہر کرنے والا تھا۔</w:t>
      </w:r>
    </w:p>
    <w:p>
      <w:pPr>
        <w:spacing w:before="60" w:after="80" w:line="312" w:lineRule="auto"/>
        <w:ind w:right="288" w:left="288"/>
        <w:jc w:val="right"/>
      </w:pPr>
      <w:r>
        <w:rPr>
          <w:rFonts w:ascii="Jameel Noori Nastaleeq" w:hAnsi="Jameel Noori Nastaleeq"/>
          <w:color w:val="222222"/>
          <w:sz w:val="27"/>
        </w:rPr>
        <w:t>جمہور مفسرین زہری، بکر بن العلاء، قشیری، قاضی ابوبکر بن العربی نے اسی تفسیر کو اختیار کیا ہے کہ جس چیز کے دل میں چھپانے کا ذکر کیا گیا وہ بوحی الہٰی ارادہ نکاح تھا، اس کے خلاف جن روایات میں ما فی نفسک کی تفسیر محب زنیب سے منقول ہے، اس کے متعلق ابن کثیر نے فرمایا کہ ہم نے ان روایات کا ذکر کرنا اس لئے پسند نہیں کیا کہ ان میں کوئی روایت صحیح نہیں ہے۔</w:t>
      </w:r>
    </w:p>
    <w:p>
      <w:pPr>
        <w:spacing w:before="60" w:after="80" w:line="312" w:lineRule="auto"/>
        <w:ind w:right="288" w:left="288"/>
        <w:jc w:val="right"/>
      </w:pPr>
      <w:r>
        <w:rPr>
          <w:rFonts w:ascii="Jameel Noori Nastaleeq" w:hAnsi="Jameel Noori Nastaleeq"/>
          <w:color w:val="222222"/>
          <w:sz w:val="27"/>
        </w:rPr>
        <w:t>اور خود الفاظ قرآن سے تائید اسی تفسیر کی ہوتی ہے جو حضرت زین العابدین کی</w:t>
      </w:r>
    </w:p>
    <w:p>
      <w:pPr>
        <w:spacing w:before="60" w:after="80" w:line="312" w:lineRule="auto"/>
        <w:ind w:right="288" w:left="288"/>
        <w:jc w:val="right"/>
      </w:pPr>
      <w:r>
        <w:rPr>
          <w:rFonts w:ascii="Jameel Noori Nastaleeq" w:hAnsi="Jameel Noori Nastaleeq"/>
          <w:color w:val="222222"/>
          <w:sz w:val="27"/>
        </w:rPr>
        <w:t>روایت سے اوپر بیان ہوئی ہے، کیونکہ اس آیت میں اللہ تعالیٰ نے خود بتلا دیا کہ دل میں چھپائی ہوئی چیز وہ تھی جس کو اللہ تعالیٰ ظاہر کرنے والا ہے اور اللہ تعالیٰ نے جس چیز کو اگلی آیت میں ظاہر فرمایا وہ نکاح ہے حضرت زنیب کے ساتھ جیسا کہ فرمایا زوجنکھا (روح)</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عرض امانت کا واقعہ کس زمانے میں ہوا</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۲۴۸</w:t>
      </w:r>
    </w:p>
    <w:p>
      <w:pPr>
        <w:spacing w:before="60" w:after="80" w:line="312" w:lineRule="auto"/>
        <w:ind w:right="288" w:left="288"/>
        <w:jc w:val="right"/>
      </w:pPr>
      <w:r>
        <w:rPr>
          <w:rFonts w:ascii="Jameel Noori Nastaleeq" w:hAnsi="Jameel Noori Nastaleeq"/>
          <w:color w:val="222222"/>
          <w:sz w:val="27"/>
        </w:rPr>
        <w:t>عرض امانت کا واقعہ کس زمانے میں ہوا</w:t>
      </w:r>
    </w:p>
    <w:p>
      <w:pPr>
        <w:spacing w:before="60" w:after="80" w:line="312" w:lineRule="auto"/>
        <w:ind w:right="288" w:left="288"/>
        <w:jc w:val="right"/>
      </w:pPr>
      <w:r>
        <w:rPr>
          <w:rFonts w:ascii="Jameel Noori Nastaleeq" w:hAnsi="Jameel Noori Nastaleeq"/>
          <w:color w:val="222222"/>
          <w:sz w:val="27"/>
        </w:rPr>
        <w:t>عرض امانت کا واقعہ کس زمانے میں ہوا ؟</w:t>
      </w:r>
    </w:p>
    <w:p>
      <w:pPr>
        <w:spacing w:before="60" w:after="80" w:line="312" w:lineRule="auto"/>
        <w:ind w:right="288" w:left="288"/>
        <w:jc w:val="right"/>
      </w:pPr>
      <w:r>
        <w:rPr>
          <w:rFonts w:ascii="Jameel Noori Nastaleeq" w:hAnsi="Jameel Noori Nastaleeq"/>
          <w:color w:val="222222"/>
          <w:sz w:val="27"/>
        </w:rPr>
        <w:t>ابھی جو روایت حضرت ابن عباس کی اوپر گزری ہے اس سے معلوم ہوتا ہے کہ یہ عرض امانت آسمان، زمین وغیرہ پر تخلیق آدم سے پہلے ہوا تھا، پھر جب آدم (علیہ السلام) کو پیدا کیا گیا تو ان کے سامنے یہ بھی بیان فرمایا گیا کہ آپ سے پہلے آسمان زمین پر بھی یہ امانت پیش کی جا چکی ہے، جس کی ان کو طاقت نہ تھی، اس لئے عذر کر دیا۔</w:t>
      </w:r>
    </w:p>
    <w:p>
      <w:pPr>
        <w:spacing w:before="60" w:after="80" w:line="312" w:lineRule="auto"/>
        <w:ind w:right="288" w:left="288"/>
        <w:jc w:val="right"/>
      </w:pPr>
      <w:r>
        <w:rPr>
          <w:rFonts w:ascii="Jameel Noori Nastaleeq" w:hAnsi="Jameel Noori Nastaleeq"/>
          <w:color w:val="222222"/>
          <w:sz w:val="27"/>
        </w:rPr>
        <w:t>اور ظاہر یہ ہے کہ یہ عرض امانت کا واقعہ میثاق اول یعنی عہد الست سے پہلے کا ہے کیونکہ عہد الست بربکم اسی بار امانت کی پہلی کڑی اور اپنے منصب کا حلف اٹھانے کے قائم مقام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حضرت داؤدؑ کو صنعت سکھانیکی حکمت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۲۶۳</w:t>
      </w:r>
    </w:p>
    <w:p>
      <w:pPr>
        <w:spacing w:before="60" w:after="80" w:line="312" w:lineRule="auto"/>
        <w:ind w:right="288" w:left="288"/>
        <w:jc w:val="right"/>
      </w:pPr>
      <w:r>
        <w:rPr>
          <w:rFonts w:ascii="Jameel Noori Nastaleeq" w:hAnsi="Jameel Noori Nastaleeq"/>
          <w:color w:val="222222"/>
          <w:sz w:val="27"/>
        </w:rPr>
        <w:t>حضرت داؤدؑ کو صنعت سکھانیکی حکمت</w:t>
      </w:r>
    </w:p>
    <w:p>
      <w:pPr>
        <w:spacing w:before="60" w:after="80" w:line="312" w:lineRule="auto"/>
        <w:ind w:right="288" w:left="288"/>
        <w:jc w:val="right"/>
      </w:pPr>
      <w:r>
        <w:rPr>
          <w:rFonts w:ascii="Jameel Noori Nastaleeq" w:hAnsi="Jameel Noori Nastaleeq"/>
          <w:color w:val="222222"/>
          <w:sz w:val="27"/>
        </w:rPr>
        <w:t>تفسیر ابن کثیر میں امام حدیث حافظ ابن عساکر کی روایت سے نقل کیا ہے کہ حضرت داؤد (علیہ السلام) اپنی خلافت و سلطنت کے زمانہ میں بھیس بدل کر بازاروں وغیرہ میں جاتے، اور مختلف اطراف سے آنے والے لوگوں سے پوچھا کرتے تھے کہ داؤد کیسا آدمی ہے؟ چونکہ حضرت داؤد (علیہ السلام) کی سلطنت میں عدل و انصاف عام تھا اور سب انسان آرام وعیش کے ساتھ گزارہ کرتے تھے، کسی کو حکومت سے کوئی شکایت نہ تھی، اس لئے جس سے سوال کرتے وہ داؤد (علیہ السلام) کی مدح و ثناء اور عدل و انصاف پر اظہار شکر کرتا تھا۔</w:t>
      </w:r>
    </w:p>
    <w:p>
      <w:pPr>
        <w:spacing w:before="60" w:after="80" w:line="312" w:lineRule="auto"/>
        <w:ind w:right="288" w:left="288"/>
        <w:jc w:val="right"/>
      </w:pPr>
      <w:r>
        <w:rPr>
          <w:rFonts w:ascii="Jameel Noori Nastaleeq" w:hAnsi="Jameel Noori Nastaleeq"/>
          <w:color w:val="222222"/>
          <w:sz w:val="27"/>
        </w:rPr>
        <w:t>حق تعالیٰ نے ان کی تعلیم کے لئے اپنے ایک فرشتے کو بشکل انسان بھیج دیا، جب</w:t>
      </w:r>
    </w:p>
    <w:p>
      <w:pPr>
        <w:spacing w:before="60" w:after="80" w:line="312" w:lineRule="auto"/>
        <w:ind w:right="288" w:left="288"/>
        <w:jc w:val="right"/>
      </w:pPr>
      <w:r>
        <w:rPr>
          <w:rFonts w:ascii="Jameel Noori Nastaleeq" w:hAnsi="Jameel Noori Nastaleeq"/>
          <w:color w:val="222222"/>
          <w:sz w:val="27"/>
        </w:rPr>
        <w:t>داؤد (علیہ السلام) اس کام کے لئے نکلے تو یہ فرشتہ ان سے ملا حسب عادت اس سے بھی وہی سوال کیا، فرشتے نے جواب دیا کہ داؤد بہت اچھا آدمی ہے اور سب آدمیوں سے وہ اپنے نفس کے لئے بھی اور اپنی امت و رعیت کے لئے بھی بہتر ہے، مگر اس میں ایک عادت ایسی ہے کہ وہ نہ ہوتی تو وہ بالکل کامل ہوتا۔ داؤد (علیہ السلام) نے پوچھا وہ عادت کیا ہے؟ فرشتے نے کہا کہ وہ اپنا کھانا پینا اور اپنے اہل وعیال کا گزارہ مسلمانوں کے مال یعنی بیت المال میں سے لیتے ہیں ۔</w:t>
      </w:r>
    </w:p>
    <w:p>
      <w:pPr>
        <w:spacing w:before="60" w:after="80" w:line="312" w:lineRule="auto"/>
        <w:ind w:right="288" w:left="288"/>
        <w:jc w:val="right"/>
      </w:pPr>
      <w:r>
        <w:rPr>
          <w:rFonts w:ascii="Jameel Noori Nastaleeq" w:hAnsi="Jameel Noori Nastaleeq"/>
          <w:color w:val="222222"/>
          <w:sz w:val="27"/>
        </w:rPr>
        <w:t>یہ بات سن کر حضرت داؤد (علیہ السلام) نے اللہ تعالیٰ شانہ کی طرف الحاح و زاری اور دعا کا اہتمام کیا کہ مجھے کوئی ایسا کام سکھا دیں جو میں اپنے ہاتھ کی مزدوری سے پورا کروں، اور اس کی اجرت سے اپنا اور اپنے اہل وعیال کا گزارہ کروں، اور مسلمانوں کی خدمت اور سلطنت کے تمام کام بلامعاوضہ کروں ۔ ان کی دعاء کو حق تعالیٰ نے قبول فرمایا، ان کو زرہ سازی کی صنعت سکھا دی، اور پیغمبرانہ اعزازیہ دیا کہ لوہے کو ان کے لئے موم بنا دیا تاکہ یہ صنعت بہت آسان ہو جائے اور تھوڑے وقت میں اپنا گزارہ پیدا کر کے باقی وقت عبادت اور امور سلطنت میں لگا سکیں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حضرت سلیمانؑ کی موت کا عجیب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۲۷۴</w:t>
      </w:r>
    </w:p>
    <w:p>
      <w:pPr>
        <w:spacing w:before="60" w:after="80" w:line="312" w:lineRule="auto"/>
        <w:ind w:right="288" w:left="288"/>
        <w:jc w:val="right"/>
      </w:pPr>
      <w:r>
        <w:rPr>
          <w:rFonts w:ascii="Jameel Noori Nastaleeq" w:hAnsi="Jameel Noori Nastaleeq"/>
          <w:color w:val="222222"/>
          <w:sz w:val="27"/>
        </w:rPr>
        <w:t>حضرت سلیمانؑ کی موت کا عجیب واقعہ</w:t>
      </w:r>
    </w:p>
    <w:p>
      <w:pPr>
        <w:spacing w:before="60" w:after="80" w:line="312" w:lineRule="auto"/>
        <w:ind w:right="288" w:left="288"/>
        <w:jc w:val="right"/>
      </w:pPr>
      <w:r>
        <w:rPr>
          <w:rFonts w:ascii="Jameel Noori Nastaleeq" w:hAnsi="Jameel Noori Nastaleeq"/>
          <w:color w:val="222222"/>
          <w:sz w:val="27"/>
        </w:rPr>
        <w:t>اس واقعہ میں بہت سی ہدایات ہیں، مثلاً یہ کہ حضرت سلیمان (علیہ السلام) جن کو ایسی بےمثل حکومت و سلطنت حاصل تھی کہ صرف ساری دنیا پر ہی نہیں بلکہ جنات اور طیور اور ہوا پر بھی ان کی حکومت تھی، مگر ان سب سامانوں کے باوجود موت سے ان کو بھی نجات نہ تھی۔ اور یہ کہ موت</w:t>
      </w:r>
    </w:p>
    <w:p>
      <w:pPr>
        <w:spacing w:before="60" w:after="80" w:line="312" w:lineRule="auto"/>
        <w:ind w:right="288" w:left="288"/>
        <w:jc w:val="right"/>
      </w:pPr>
      <w:r>
        <w:rPr>
          <w:rFonts w:ascii="Jameel Noori Nastaleeq" w:hAnsi="Jameel Noori Nastaleeq"/>
          <w:color w:val="222222"/>
          <w:sz w:val="27"/>
        </w:rPr>
        <w:t>تو مقررہ وقت پر آنی تھی، بیت المقدس کی تعمیر جو حضرت داؤد (علیہ السلام) نے شروع کی، پھر حضرت سلیمان (علیہ السلام) نے اس کی تکمیل فرمائی، اس میں کچھ کام تعمیر کا باقی تھا، اور یہ تعمیر کا کام جنات کے سپرد تھا جن کی طبیعت میں سرکشی غالب تھی، حضرت سلیمان (علیہ السلام) کے خوف سے کام کرتے تھے، ان کی وفات کا جنات کو علم ہو جائے تو فوراً کام چھوڑ بیٹھیں، اور تعمیر رہ جائے۔ اس کا انتظام حضرت سلیمان (علیہ السلام) نے باذن ربانی یہ کیا کہ جب موت کا وقت آیا تو موت کی تیاری کر کے اپنے محراب میں داخل ہو گئے، جو شفاف شیشے سے بنی ہوئی تھی، باہر سے اندر کی سب چیزیں نظر آتی تھیں، اور اپنے معمول کے مطابق عبادت کے لئے ایک سہارا لے کر کھڑے ہو گئے کہ روح پرواز کرنے کے بعد بھی جسم اس عصا کے سہارے اپنی جگہ جما رہے۔ سلیمان (علیہ السلام) کی روح وقت مقرر پر قبض کرلی گئی مگر وہ اپنے عصا کے سہارے اپنی جگہ جمے ہوئے باہر سے ایسے نظر آتے تھے کہ عبادت میں مشغول ہیں، جنات کی یہ مجال نہ تھی کہ پاس آ کر دیکھ سکتے۔ حضرت سلیمان (علیہ السلام) کو زندہ سمجھ کر کام میں مشغول رہے، یہاں تک کہ سال بھر گزر گیا، اور تعمیر بیت المقدس کا بقیہ کام پورا ہوگیا تو اللہ تعالیٰ نے گھن کے کیڑے کو جس کو فارسی میں دیوک اور اردو میں دیمک کہا جاتا ہے، اور قرآن کریم نے اس کو دابة الارض کے نام سے موسوم کیا ہے، عصائے سلیمانی پر مسلط کر دیا۔ دیمک نے عصاء کی لکڑی کو اندر سے کھا کر کمزور کر دیا، عصاء کا سہارا ختم ہوا تو سلیمان (علیہ السلام) گر گئے، اس وقت جناب کو ان کی موت کی خبر ہوئی۔</w:t>
      </w:r>
    </w:p>
    <w:p>
      <w:pPr>
        <w:spacing w:before="60" w:after="80" w:line="312" w:lineRule="auto"/>
        <w:ind w:right="288" w:left="288"/>
        <w:jc w:val="right"/>
      </w:pPr>
      <w:r>
        <w:rPr>
          <w:rFonts w:ascii="Jameel Noori Nastaleeq" w:hAnsi="Jameel Noori Nastaleeq"/>
          <w:color w:val="222222"/>
          <w:sz w:val="27"/>
        </w:rPr>
        <w:t>جنات کو اللہ تعالیٰ نے دور دراز کی مسافت چند لمحوں میں قطع کر لینے کی قوت عطا فرمائی ہے وہ بہت سے ایسے حالات و واقعات سے واقف ہوتے تھے، جن کو انسان نہیں جانتے، جب وہ انسانوں کو ان واقعات کی خبر دیتے تو انسان یہ سمجھتے تھے کہ یہ غیب کی خبر ہے اور جنات کو بھی علم غیب حاصل ہے، خود جنات کو بھی علم غیب کا دعویٰ ہو تو بعید نہیں، موت کے اس عجیب واقعہ نے اس کی بھی حقیقت کھول دی۔ خود جنات کو بھی پتہ چل گیا اور سب انسانوں کو بھی کہ جنات عالم الغیب نہیں ہیں، کیونکہ ان کو غیب کا علم ہوتا تو حضرت سلیمان (علیہ السلام) کی موت سے ایک سال پہلے ہی باخبر ہو جاتے۔ اور یہ سال بھر کی محنت و مشقت جو ان کو زندہ سمجھ کر برداشت کرتے رہے اس سے بچ جاتے۔ آیت کے آخری جملے میں اسی کا بیان ہے (آیت) فلما خر تبینت الجن ان لو کانوا یعلمون الغیب مالبثوا فی العداب المھین، اس میں عذاب مہین سے مراد وہ محنت مشقت کا کام ہے جس پر تعمیر بیت المقدس کی تکمیل کے لئے ان کو حضرت سلیمان (علیہ السلام) نے لگا دیا تھا۔ سلیمان (علیہ السلام) کی</w:t>
      </w:r>
    </w:p>
    <w:p>
      <w:pPr>
        <w:spacing w:before="60" w:after="80" w:line="312" w:lineRule="auto"/>
        <w:ind w:right="288" w:left="288"/>
        <w:jc w:val="right"/>
      </w:pPr>
      <w:r>
        <w:rPr>
          <w:rFonts w:ascii="Jameel Noori Nastaleeq" w:hAnsi="Jameel Noori Nastaleeq"/>
          <w:color w:val="222222"/>
          <w:sz w:val="27"/>
        </w:rPr>
        <w:t>موت کا یہ عجیب واقعہ کچھ تو خود قرآن کی اس آیت میں مذکور ہے، باقی تفصیل حضرت ابن عباس وغیرہ ائمہ تفسیر سے منقول ہے جو ابن کثیر وغیرہ سب تفاسیر میں نقل کی گئی ہے۔</w:t>
      </w:r>
    </w:p>
    <w:p>
      <w:pPr>
        <w:spacing w:before="60" w:after="80" w:line="312" w:lineRule="auto"/>
        <w:ind w:right="288" w:left="288"/>
        <w:jc w:val="right"/>
      </w:pPr>
      <w:r>
        <w:rPr>
          <w:rFonts w:ascii="Jameel Noori Nastaleeq" w:hAnsi="Jameel Noori Nastaleeq"/>
          <w:color w:val="222222"/>
          <w:sz w:val="27"/>
        </w:rPr>
        <w:t>اس عجیب واقعہ سے یہ عبرت بھی حاصل ہوئی کہ موت سے کسی کا چھٹکارا نہیں، اور یہ بھی کہ اللہ تعالیٰ کو جو کام لینا ہوتا ہے اس کا جس طرح چاہیں انتظام کرسکتے ہیں، جیسا اس واقعہ میں ہوا کہ موت کے باوجود سلیمان (علیہ السلام) کو سال بھر تک اپنی جگہ قائم رکھ کر جنات سے کام پورا کرا لیا۔ اور یہ بھی کہ دنیا کے سارے اسباب وآلات اسی وقت تک اپنا کام کرتے ہیں جب تک منظور حق ہوتا ہے، جب منظور نہیں ہوتا تو آلات واسباب جواب دے دیتے ہیں، جیسے یہاں عصا کا سہارا دیمک کے ذریعہ ختم کردیا گیا۔ اور یہ بھی کہ سلیمان (علیہ السلام) کی وفات کے بعد خطرہ تھا کہ لوگ جنات کے حیرت انگیز عمل اور کارناموں اور بظاہر غیب کی چیزوں سے ان کے باخبر ہونے وغیرہ کے اعمال عجیبہ کو دیکھ کر کہیں انہی کو اپنا معبود نہ بنا بیٹھیں، اس خطرہ کو بھی اس واقعہ موت نے ختم کر دیا، سب کو جنات کی بےخبری اور بےبسی معلوم ہو گئی۔</w:t>
      </w:r>
    </w:p>
    <w:p>
      <w:pPr>
        <w:spacing w:before="60" w:after="80" w:line="312" w:lineRule="auto"/>
        <w:ind w:right="288" w:left="288"/>
        <w:jc w:val="right"/>
      </w:pPr>
      <w:r>
        <w:rPr>
          <w:rFonts w:ascii="Jameel Noori Nastaleeq" w:hAnsi="Jameel Noori Nastaleeq"/>
          <w:color w:val="222222"/>
          <w:sz w:val="27"/>
        </w:rPr>
        <w:t>تقریر مذکور سے یہ بھی معلوم ہو گیا کہ سلیمان (علیہ السلام) نے موت کے وقت اس خاص طریقہ کو دو وجہ سے اختیار کیا تھا، اول یہ کہ تعمیر بیت المقدس کا باقی ماندہ کام پورا ہو جائے، دوسرے یہ کہ ان لوگوں پر جنات کی بےخبری اور بےبسی واضح ہو جائے تاکہ ان کی عبادت کا خطرہ نہ رہے۔ (قرطبی)</w:t>
      </w:r>
    </w:p>
    <w:p>
      <w:pPr>
        <w:spacing w:before="60" w:after="80" w:line="312" w:lineRule="auto"/>
        <w:ind w:right="288" w:left="288"/>
        <w:jc w:val="right"/>
      </w:pPr>
      <w:r>
        <w:rPr>
          <w:rFonts w:ascii="Jameel Noori Nastaleeq" w:hAnsi="Jameel Noori Nastaleeq"/>
          <w:color w:val="222222"/>
          <w:sz w:val="27"/>
        </w:rPr>
        <w:t>امام نسائی نے باسناد صحیح حضرت عبداللہ بن عمرو سے یہ روایت کی ہے کہ رسول اللہ (صلی اللہ علیہ وآلہ وسلم) نے فرمایا کہ جب حضرت سلیمان (علیہ السلام) بیت المقدس کی تعمیر سے فارغ ہوئے تو اللہ تعالیٰ سے چند دعائیں کیں، جو مقبول ہوئیں ۔ ان میں ایک دعا یہ ہے کہ جو شخص اس مسجد میں صرف نماز کی نیت سے داخل ہو (اور کوئی دنیاوی غرض نہ ہو) اس مسجد سے نکلنے سے پہلے اس کو تمام گناہوں سے ایسا پاک کر دے جیسا کہ اس وقت پاک تھا جب ماں کے پیٹ سے پیدا ہوا تھا۔</w:t>
      </w:r>
    </w:p>
    <w:p>
      <w:pPr>
        <w:spacing w:before="60" w:after="80" w:line="312" w:lineRule="auto"/>
        <w:ind w:right="288" w:left="288"/>
        <w:jc w:val="right"/>
      </w:pPr>
      <w:r>
        <w:rPr>
          <w:rFonts w:ascii="Jameel Noori Nastaleeq" w:hAnsi="Jameel Noori Nastaleeq"/>
          <w:color w:val="222222"/>
          <w:sz w:val="27"/>
        </w:rPr>
        <w:t>اور سدی کی روایت میں یہ بھی ہے کہ بیت المقدس کی تعمیر سے فارغ ہونے پر حضرت سلیمان (علیہ السلام) نے بطور شکرانہ کے بارہ ہزار گائے بیل اور بیس ہزار بکریوں کی قربانی کر کے لوگوں کو دعوت عام دی اور اس دن کی خوشی منائی، اور صخرہ بیت المقدس پر کھڑے ہو کر اللہ تعالیٰ سے یہ دعائیں مانگیں کہ ”یا اللہ آپ نے ہی مجھے یہ قوت اور وسائل عطا فرمائے، جن سے تعمیر بیت المقدس مکمل ہوئی تو یا اللہ مجھے اس کی</w:t>
      </w:r>
    </w:p>
    <w:p>
      <w:pPr>
        <w:spacing w:before="60" w:after="80" w:line="312" w:lineRule="auto"/>
        <w:ind w:right="288" w:left="288"/>
        <w:jc w:val="right"/>
      </w:pPr>
      <w:r>
        <w:rPr>
          <w:rFonts w:ascii="Jameel Noori Nastaleeq" w:hAnsi="Jameel Noori Nastaleeq"/>
          <w:color w:val="222222"/>
          <w:sz w:val="27"/>
        </w:rPr>
        <w:t>بھی توفیق دیجئے کہ میں تیری اس نعمت کا شکر ادا کروں اور مجھے اپنے دین پر وفات دیجئے اور ہدایت کے بعد میرے قلب میں کوئی زیغ اور کجی نہ ڈالئے۔ اور عرض کیا کہ اے میرے پروردگار جو شخص اس مسجد میں داخل ہو میں اس کے لئے آپ سے پانچ چیزیں مانگتا ہوں ۔ ایک یہ کہ جو گناہگار توبہ کرنے کے لئے اس مسجد میں داخل ہو تو آپ اس کی توبہ قبول فرما لیں اور اس کے گناہوں کو معاف فرما دیں ۔ دوسرے یہ کہ جو آدمی کسی خوف و خطرہ سے بچنے کے لئے اس مسجد میں داخل ہو تو آپ اس کو امن دے دیں، اور خطرات سے نجات عطا فرما دیں ۔ تیسرے یہ کہ جو بیمار آدمی اس میں داخل ہو اس کو شفا عطا فرما دیں ۔ چوتھے یہ کہ جو فقیر آدمی اس میں داخل ہو اس کو غنی کر دیں ۔ پانچویں یہ کہ جو شخص اس میں داخل ہو جب تک وہ اس میں رہے آپ اپنی نظر عنایت و رحمت اس پر رکھیں ۔ بجز اس شخص کے جو کسی ظلم یا بےدینی کے کام میں مشغول ہو ۔ (قرطبی)</w:t>
      </w:r>
    </w:p>
    <w:p>
      <w:pPr>
        <w:spacing w:before="60" w:after="80" w:line="312" w:lineRule="auto"/>
        <w:ind w:right="288" w:left="288"/>
        <w:jc w:val="right"/>
      </w:pPr>
      <w:r>
        <w:rPr>
          <w:rFonts w:ascii="Jameel Noori Nastaleeq" w:hAnsi="Jameel Noori Nastaleeq"/>
          <w:color w:val="222222"/>
          <w:sz w:val="27"/>
        </w:rPr>
        <w:t>اس حدیث سے معلوم ہوتا ہے کہ بیت المقدس کی تعمیر کا کام حضرت سلیمان (علیہ السلام) کی حیات میں مکمل ہو چکا تھا، مگر جو واقعہ اوپر مذکور ہوا ہے وہ کچھ اس کے منافی نہیں کہ اصل تعمیر مکمل ہونے کے بعد بڑی تعمیرات میں کچھ کام رہا کرتے ہیں وہ باقی ہوں ان کے لئے حضرت سلیمان (علیہ السلام) نے مذکورہ تدبیر اختیار کی ہو ۔</w:t>
      </w:r>
    </w:p>
    <w:p>
      <w:pPr>
        <w:spacing w:before="60" w:after="80" w:line="312" w:lineRule="auto"/>
        <w:ind w:right="288" w:left="288"/>
        <w:jc w:val="right"/>
      </w:pPr>
      <w:r>
        <w:rPr>
          <w:rFonts w:ascii="Jameel Noori Nastaleeq" w:hAnsi="Jameel Noori Nastaleeq"/>
          <w:color w:val="222222"/>
          <w:sz w:val="27"/>
        </w:rPr>
        <w:t>حضرت ابن عباس سے یہ بھی منقول ہے کہ موت کے بعد عصا کے سہارے حضرت سلیمان (علیہ السلام) ایک سال کھڑے رہے۔ (قرطبی) اور بعض روایات میں ہے کہ جب جنات کو یہ معلوم ہوا کہ سلیمان (علیہ السلام) کی موت کو عرصہ ہو گیا ہم بےخبر رہے تو مدت موت معلوم کرنے کے لئے یہ تدبیر کی کہ ایک لکڑی پر دیمک چھوڑ دی، ایک دن رات میں جتنی لکڑی دیمک نے کھائی اس سے حساب لگا لیا کہ عصائے سلیمانی پر ایک سال اس طرح گزرا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وہ کونسی بستی ہے جس کا ذکر اس قصہ میں آیا ہے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۳۷۳</w:t>
      </w:r>
    </w:p>
    <w:p>
      <w:pPr>
        <w:spacing w:before="60" w:after="80" w:line="312" w:lineRule="auto"/>
        <w:ind w:right="288" w:left="288"/>
        <w:jc w:val="right"/>
      </w:pPr>
      <w:r>
        <w:rPr>
          <w:rFonts w:ascii="Jameel Noori Nastaleeq" w:hAnsi="Jameel Noori Nastaleeq"/>
          <w:color w:val="222222"/>
          <w:sz w:val="27"/>
        </w:rPr>
        <w:t>وہ کونسی بستی ہے جس کا ذکر اس قصہ میں آیا ہے</w:t>
      </w:r>
    </w:p>
    <w:p>
      <w:pPr>
        <w:spacing w:before="60" w:after="80" w:line="312" w:lineRule="auto"/>
        <w:ind w:right="288" w:left="288"/>
        <w:jc w:val="right"/>
      </w:pPr>
      <w:r>
        <w:rPr>
          <w:rFonts w:ascii="Jameel Noori Nastaleeq" w:hAnsi="Jameel Noori Nastaleeq"/>
          <w:color w:val="222222"/>
          <w:sz w:val="27"/>
        </w:rPr>
        <w:t>قرآن کریم نے اس بستی کا نام نہیں بتلایا، تاریخی روایات میں محمد بن اسحاق نے حضرت ابن عباس اور کعب احبار، وہب بن منبہ سے نقل کیا ہے کہ یہ بستی انطاکیہ تھی۔ اور جمہور مفسرین نے اسی کو اختیار کیا ہے۔ ابوحیان اور ابن کثیر نے فرمایا کہ مفسرین میں اس کے خلاف کوئی قول منقول نہیں ۔ معجم البلدان کی تصریح کے مطابق انطاکیہ ملک شام کا مشہور عظیم الشان شہر ہے، جو اپنی شادابی اور استحکام میں معروف ہے، اس کا قلعہ اور شہر پناہ کی دیوار ایک مثالی چیز سمجھی جاتی ہے۔ اس شہر میں نصاری کے عبادت خانے کینسا بےشمار اور بڑے شاندار سونے چاندی کے کام سے مزین ہیں، ساحلی شہر ہے، زمانہ اسلام میں اس کو فاتح شام حضرت امین الامة ابو عبیدہ بن جراح نے فتح کیا ہے۔ معجم البلدان میں یاقوت حموی نے یہ بھی لکھا ہے کہ حبیب بخار (جس کا قصہ اس آیت میں آگے آ رہا ہے) اس کی قبر بھی انطاکیہ میں معروف ہے، دور دور سے لوگ اس کی زیارت کے لئے آتے ہیں ۔ ان کی تصریح سے بھی یہی معلوم ہوتا ہے کہ جس قریہ کا ذکر اس آیت میں آیا ہے وہ یہی شہر انطاکیہ ہے۔</w:t>
      </w:r>
    </w:p>
    <w:p>
      <w:pPr>
        <w:spacing w:before="60" w:after="80" w:line="312" w:lineRule="auto"/>
        <w:ind w:right="288" w:left="288"/>
        <w:jc w:val="right"/>
      </w:pPr>
      <w:r>
        <w:rPr>
          <w:rFonts w:ascii="Jameel Noori Nastaleeq" w:hAnsi="Jameel Noori Nastaleeq"/>
          <w:color w:val="222222"/>
          <w:sz w:val="27"/>
        </w:rPr>
        <w:t>ابن کثیر نے لکھا ہے کہ انتظاکیہ ان چار مشہور شہروں میں سے ہے جو دین عیسوی اور نصرانیت کے مرکز سمجھے گئے ہیں، یعنی قدس، رومیہ، اسکندریہ اور انطاکیہ۔ اور فرمایا کہ انطاکیہ سب سے پہلا شہر ہے، جس نے دین مسیح (علیہ السلام) کو قبول کیا۔ اسی بنا پر ابن کثیر کو اس میں تردد ہے کہ جس قریہ کا ذکر اس آیت میں ہے وہ مشہور شہر انطاکیہ ہو، کیونکہ قرآن کریم کی تصریح کے مطابق یہ قریہ منکرین رسالت و نبوت کی بستی تھی، اور تاریخی روایات کے مطابق وہ بت پرست مشرکین تھے تو انطاکیہ جو دین مسیح اور نصرانیت کے قبول کرنے میں سب سے اولیت رکھتا ہے، وہ کیسے اس کا مصداق ہوسکتا ہے۔</w:t>
      </w:r>
    </w:p>
    <w:p>
      <w:pPr>
        <w:spacing w:before="60" w:after="80" w:line="312" w:lineRule="auto"/>
        <w:ind w:right="288" w:left="288"/>
        <w:jc w:val="right"/>
      </w:pPr>
      <w:r>
        <w:rPr>
          <w:rFonts w:ascii="Jameel Noori Nastaleeq" w:hAnsi="Jameel Noori Nastaleeq"/>
          <w:color w:val="222222"/>
          <w:sz w:val="27"/>
        </w:rPr>
        <w:t>نیز قرآن کریم کی مذکورہ آیات ہی سے یہ بھی ثابت ہے کہ اس واقعہ میں اس پوری بستی پر ایسا عذاب آیا کہ ان میں کوئی زندہ نہیں بچا۔ شہر انطاکیہ کے متعلق تاریخ میں اس کا ایسا</w:t>
      </w:r>
    </w:p>
    <w:p>
      <w:pPr>
        <w:spacing w:before="60" w:after="80" w:line="312" w:lineRule="auto"/>
        <w:ind w:right="288" w:left="288"/>
        <w:jc w:val="right"/>
      </w:pPr>
      <w:r>
        <w:rPr>
          <w:rFonts w:ascii="Jameel Noori Nastaleeq" w:hAnsi="Jameel Noori Nastaleeq"/>
          <w:color w:val="222222"/>
          <w:sz w:val="27"/>
        </w:rPr>
        <w:t>کوئی واقعہ منقول نہیں کہ کسی وقت اس کے سارے باشندے بیک وقت مر گئے ہوں ۔ اس لئے ابن کثیر کی رائے میں یا تو اس آیت میں جس قریہ کا ذکر ہے وہ انطاکیہ کے علاوہ کوئی اور بستی ہے یا پھر انطاکیہ نام ہی کی کوئی دوسری بستی ہے جو مشہور شہر انطاکیہ نہیں ہے۔</w:t>
      </w:r>
    </w:p>
    <w:p>
      <w:pPr>
        <w:spacing w:before="60" w:after="80" w:line="312" w:lineRule="auto"/>
        <w:ind w:right="288" w:left="288"/>
        <w:jc w:val="right"/>
      </w:pPr>
      <w:r>
        <w:rPr>
          <w:rFonts w:ascii="Jameel Noori Nastaleeq" w:hAnsi="Jameel Noori Nastaleeq"/>
          <w:color w:val="222222"/>
          <w:sz w:val="27"/>
        </w:rPr>
        <w:t>صاحب فتح المنان نے ابن کثیر کے ان اشکالات کے جوابات بھی دیئے ہیں، مگر سہل اور بےغبار بات وہی ہے جس کو سیدی حضرت حکیم الامت نے بیان القرآن میں اختیار فرمایا ہے۔ کہ آیات قرآن کا مضمون سمجھنے کے لئے اس بستی کی تعیین ضروری نہیں، اور قرآن کریم نے اس کو مبہم رکھا ہے، تو ضرورت ہی کیا ہے کہ اس کی تعیین پر اتنا زور خرچ کیا جائے۔ سلف صالحین کا یہ ارشاد کہ ابھموا ما ابھمہ اللہ، یعنی جس چیز کو اللہ نے مبہم رکھا ہے تم بھی اسے مبہم ہی رہنے دو، اس کا مقتضیٰ بھی یہی ہے۔</w:t>
      </w:r>
    </w:p>
    <w:p>
      <w:pPr>
        <w:spacing w:before="60" w:after="80" w:line="312" w:lineRule="auto"/>
        <w:ind w:right="288" w:left="288"/>
        <w:jc w:val="right"/>
      </w:pPr>
      <w:r>
        <w:rPr>
          <w:rFonts w:ascii="Jameel Noori Nastaleeq" w:hAnsi="Jameel Noori Nastaleeq"/>
          <w:color w:val="222222"/>
          <w:sz w:val="27"/>
        </w:rPr>
        <w:t>(آیت) اذ جاءھا المرسلون۔ اذ ارسلنا الیہم اثنین فکذبوھہما فعززنا بثالث فقالوا انا الیکم مرسلون۔ مذکورہ بستی میں تین رسول بھیجے گئے تھے، پہلے ان کا بیان اجمالی اذجاء انا الیکم مرسلون میں فرمایا۔ اس کے بعد اس کی یہ تفصیل دی گئی کہ پہلے دو رسول بھیجے گئے تھے، بستی والوں نے ان کو جھٹلایا اور ان کی بات نہ مانی تو اللہ تعالیٰ نے ان کی تائید و تقویت کے لئے ایک تیسرا رسول بھیج دیا۔ پھر ان تینوں رسولوں نے بستی والوں کو خطاب کیا انا الیکم مرسلون، یعنی ہم تمہاری ہدایت کے لئے بھیجے گئے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گوشہ شہر سے آنے والے شخص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۳۷۵</w:t>
      </w:r>
    </w:p>
    <w:p>
      <w:pPr>
        <w:spacing w:before="60" w:after="80" w:line="312" w:lineRule="auto"/>
        <w:ind w:right="288" w:left="288"/>
        <w:jc w:val="right"/>
      </w:pPr>
      <w:r>
        <w:rPr>
          <w:rFonts w:ascii="Jameel Noori Nastaleeq" w:hAnsi="Jameel Noori Nastaleeq"/>
          <w:color w:val="222222"/>
          <w:sz w:val="27"/>
        </w:rPr>
        <w:t>گوشہ شہر سے آنے والے شخص کا واقعہ</w:t>
      </w:r>
    </w:p>
    <w:p>
      <w:pPr>
        <w:spacing w:before="60" w:after="80" w:line="312" w:lineRule="auto"/>
        <w:ind w:right="288" w:left="288"/>
        <w:jc w:val="right"/>
      </w:pPr>
      <w:r>
        <w:rPr>
          <w:rFonts w:ascii="Jameel Noori Nastaleeq" w:hAnsi="Jameel Noori Nastaleeq"/>
          <w:color w:val="222222"/>
          <w:sz w:val="27"/>
        </w:rPr>
        <w:t>قرآن کریم نے اس کو بھی مبہم رکھا ہے، اس شخص کا نام اور حال ذکر نہیں فرمایا۔ تاریخی روایات میں ابن اسحاق نے حضرت ابن عباس ؓ</w:t>
      </w:r>
    </w:p>
    <w:p>
      <w:pPr>
        <w:spacing w:before="60" w:after="80" w:line="312" w:lineRule="auto"/>
        <w:ind w:right="288" w:left="288"/>
        <w:jc w:val="right"/>
      </w:pPr>
      <w:r>
        <w:rPr>
          <w:rFonts w:ascii="Jameel Noori Nastaleeq" w:hAnsi="Jameel Noori Nastaleeq"/>
          <w:color w:val="222222"/>
          <w:sz w:val="27"/>
        </w:rPr>
        <w:t>اور کعب احبار اور وہب بن منبہ کے حوالے سے یہ نقل کیا ہے کہ اس شخص کا نام حبیب تھا، اس کے پیشہ کے متعلق مختلف اقوال ہں، ان میں مشہور یہ ہے کہ نجار تھا لکڑی کا کام کرتا تھا۔ (ابن کثیر)</w:t>
      </w:r>
    </w:p>
    <w:p>
      <w:pPr>
        <w:spacing w:before="60" w:after="80" w:line="312" w:lineRule="auto"/>
        <w:ind w:right="288" w:left="288"/>
        <w:jc w:val="right"/>
      </w:pPr>
      <w:r>
        <w:rPr>
          <w:rFonts w:ascii="Jameel Noori Nastaleeq" w:hAnsi="Jameel Noori Nastaleeq"/>
          <w:color w:val="222222"/>
          <w:sz w:val="27"/>
        </w:rPr>
        <w:t>اور تاریخی روایات جو مفسرین نے اس جگہ نقل کی ہیں ان سے معلوم ہوتا ہے کہ یہ شخص بھی شروع میں بت پرست تھا، دو رسول جو پہلے اس شہر میں آئے اس کی ملاقات ان سے ہو گئی ان کی تعلیم سے اور بعض روایات کے اعتبار سے ان کا معجزہ یا کرامت دیکھ کر اس کے دل میں ایمان پیدا ہوا۔ بت پرستی سے تائب ہو کر مسلمان ہو گیا اور کسی غار وغیرہ میں جا کر عبادت میں مشغول ہو گیا جب اس کو یہ خبر ملی کہ شہر کے لوگ ان رسولوں کی تعلیم وہدایت کو جھٹلا کر ان کے درپے آزار ہو گئے اور قتل کی دھمکیاں دے رہے ہیں، تو یہ اپنی قوم کی خیر خواہی اور ان رسولوں کی ہمدردی کے ملے جلے جذبے سے جلدی کر کے اپنی قوم میں آیا اور ان کو رسولوں کا اتباع کرنے کی نصیحت کی۔ اور پھر اپنے مومن ہونے کا اعلان کر دیا۔</w:t>
      </w:r>
    </w:p>
    <w:p>
      <w:pPr>
        <w:spacing w:before="60" w:after="80" w:line="312" w:lineRule="auto"/>
        <w:ind w:right="288" w:left="288"/>
        <w:jc w:val="right"/>
      </w:pPr>
      <w:r>
        <w:rPr>
          <w:rFonts w:ascii="Jameel Noori Nastaleeq" w:hAnsi="Jameel Noori Nastaleeq"/>
          <w:color w:val="222222"/>
          <w:sz w:val="27"/>
        </w:rPr>
        <w:t>(آیت) انی امنت بربکم فاسمعون یعنی میں تمہارے رب پر ایمان لے آیا ہوں تم سن لو ۔ اس کا مخاطب اس کی قوم بھی ہو سکتی ہے، اور اس میں اللہ تعالیٰ کو ان کا رب کہنا اظہار حقیقت کے لئے تھا، اگرچہ وہ اس کو تسلیم نہ کرتے تھے۔ اور یہ بھی ہوسکتا ہے کہ یہ خطاب رسولوں کو ہو، اور فاسمعون کہنے کا مقصد یہ ہو کہ آپ سن لیں اور اللہ کے سامنے میرے ایمان کی شہادت دیں ۔</w:t>
      </w:r>
    </w:p>
    <w:p>
      <w:pPr>
        <w:spacing w:before="60" w:after="80" w:line="312" w:lineRule="auto"/>
        <w:ind w:right="288" w:left="288"/>
        <w:jc w:val="right"/>
      </w:pPr>
      <w:r>
        <w:rPr>
          <w:rFonts w:ascii="Jameel Noori Nastaleeq" w:hAnsi="Jameel Noori Nastaleeq"/>
          <w:color w:val="222222"/>
          <w:sz w:val="27"/>
        </w:rPr>
        <w:t>(آیت) قیل ادخل الجنة قال یلیت قومی یعلمون الآیة، یعنی اس شخص کو جو گوشہ شہر سے رسولوں پر ایمان لانے کی تلقین کے لئے آیا تھا اس کو کہا گیا کہ جنت میں داخل ہو جاؤ ۔ ظاہر یہ ہے کہ یہ خطاب کسی فرشتے کے ذریعے ہوا ہے، کہ جنت میں چلے جاؤ ۔ اور مراد جنت میں داخل ہونے سے یہ خوش خبری دینا ہے کہ جنت تمہارا مقام متعین ہو چکا ہے ، جو اپنے وقت پر حشر ونشر کے بعد حاصل ہوگا۔ (قرطبی)</w:t>
      </w:r>
    </w:p>
    <w:p>
      <w:pPr>
        <w:spacing w:before="60" w:after="80" w:line="312" w:lineRule="auto"/>
        <w:ind w:right="288" w:left="288"/>
        <w:jc w:val="right"/>
      </w:pPr>
      <w:r>
        <w:rPr>
          <w:rFonts w:ascii="Jameel Noori Nastaleeq" w:hAnsi="Jameel Noori Nastaleeq"/>
          <w:color w:val="222222"/>
          <w:sz w:val="27"/>
        </w:rPr>
        <w:t>اور یہ بھی بعید نہیں کہ ان کو ان کا مقام جنت اس وقت دکھلا دیا گیا ہو، اس کے علاوہ برزخ میں بھی اہل جنت کو جنت کے پھل پھول اور راحت کی چیزیں ملتی ہیں ۔ اس لئے ان کا عالم برزخ میں پہنچنا ایک حیثیت سے جنت ہی میں داخل ہونا ہے۔</w:t>
      </w:r>
    </w:p>
    <w:p>
      <w:pPr>
        <w:spacing w:before="60" w:after="80" w:line="312" w:lineRule="auto"/>
        <w:ind w:right="288" w:left="288"/>
        <w:jc w:val="right"/>
      </w:pPr>
      <w:r>
        <w:rPr>
          <w:rFonts w:ascii="Jameel Noori Nastaleeq" w:hAnsi="Jameel Noori Nastaleeq"/>
          <w:color w:val="222222"/>
          <w:sz w:val="27"/>
        </w:rPr>
        <w:t>قرآن کریم کے اس لفظ سے کہ اس کو کہا گیا کہ جنت میں داخل ہوجا اس کی طرف اشارہ ہے کہ اس شخص کو شہید کردیا گیا تھا، کیونکہ دخول جنت یا آثار جنت کا مشاہدہ بعد موت ہی ہوسکتا ہے۔</w:t>
      </w:r>
    </w:p>
    <w:p>
      <w:pPr>
        <w:spacing w:before="60" w:after="80" w:line="312" w:lineRule="auto"/>
        <w:ind w:right="288" w:left="288"/>
        <w:jc w:val="right"/>
      </w:pPr>
      <w:r>
        <w:rPr>
          <w:rFonts w:ascii="Jameel Noori Nastaleeq" w:hAnsi="Jameel Noori Nastaleeq"/>
          <w:color w:val="222222"/>
          <w:sz w:val="27"/>
        </w:rPr>
        <w:t>تاریخی روایات میں حضرت ابن عباس، مقاتل، مجاہد ائمہ تفسیر سے منقول ہے کہ یہ شخص حبیب ابن اسماعیل نجار تھا، اور یہ ان لوگوں میں ہے جو ہمارے رسول اللہ (صلی اللہ علیہ وآلہ وسلم)</w:t>
      </w:r>
    </w:p>
    <w:p>
      <w:pPr>
        <w:spacing w:before="60" w:after="80" w:line="312" w:lineRule="auto"/>
        <w:ind w:right="288" w:left="288"/>
        <w:jc w:val="right"/>
      </w:pPr>
      <w:r>
        <w:rPr>
          <w:rFonts w:ascii="Jameel Noori Nastaleeq" w:hAnsi="Jameel Noori Nastaleeq"/>
          <w:color w:val="222222"/>
          <w:sz w:val="27"/>
        </w:rPr>
        <w:t>پر آپ کی بعثت سے چھ سو سال پہلے ایمان لایا ہے۔ جیسا کہ تبع اکبر کے متعلق منقول ہے کہ رسول اللہ (صلی اللہ علیہ وآلہ وسلم) کی بشارت کتب سابقہ میں پڑھ کر آپ کی ولادت سے بہت پہلے آپ پر ایمان لایا تھا۔ تیسرے بزرگ آدمی جو آپ پر آپ کی بعثت اور دعوے سے پہلے ایمان لائے ورقہ بن نوفل ہیں جن کا ذکر صحیح بخاری کی حدیث ابتداء وحی کے واقعات میں آیا ہے۔ یہ بھی رسول کریم (صلی اللہ علیہ وآلہ وسلم) کی خصوصیت ہے کہ آپ کی ولادت وبعثت سے پہلے آپ پر یہ تین آدمی ایمان لے آئے تھے یہ معاملہ کسی اور رسول و نبی کے ساتھ نہیں ہوا۔</w:t>
      </w:r>
    </w:p>
    <w:p>
      <w:pPr>
        <w:spacing w:before="60" w:after="80" w:line="312" w:lineRule="auto"/>
        <w:ind w:right="288" w:left="288"/>
        <w:jc w:val="right"/>
      </w:pPr>
      <w:r>
        <w:rPr>
          <w:rFonts w:ascii="Jameel Noori Nastaleeq" w:hAnsi="Jameel Noori Nastaleeq"/>
          <w:color w:val="222222"/>
          <w:sz w:val="27"/>
        </w:rPr>
        <w:t>وہب بن منبہ کی روایت میں ہے کہ یہ شخص جذامی تھا، اور ان کا مکان شہر کے سب سے آخری دروازہ پر تھا۔ اپنے مفروضہ معبودوں سے دعا کرتا تھا کہ مجھے تندرست کر دیں جس پر ستر سال گزر چکے تھے۔ یہ رسول شہر انطاکیہ میں اتفاقاً اسی دروازے سے داخل ہوئے تو اس شخص سے پہلے پہل ملاقات ہوئی تو انہوں نے اس کو بت پرستی سے باز آنے اور ایک خدا تعالیٰ کی عبادت کی طرف دعوت دی۔ اس نے کہا کہ آپ کے پاس آپ کے دعویٰ کی کوئی دلیل وعلامت صحت بھی ہے؟ انہوں نے کہا ہاں ہے۔ اس نے اپنی جذام کی بیماری بتلا کر پوچھا کہ آپ یہ بیماری دور کرسکتے ہیں؟ انہوں نے کہا ہاں ہم اپنے رب سے دعا کریں گے وہ تمہیں تندرست کر دے گا۔ اس نے کہا کہ کیا عجیب بات کہتے ہو، میں ستر سال سے اپنے معبودوں سے دعا مانگتا ہوں کچھ فائدہ نہیں ہوا، تمہارا رب کیسے ایک دن میں میری حالت بدل دے گا۔ انہوں نے کہا کہ ہاں ہمارا رب ہر چیز پر قادر ہے، اور جن کو تم نے خدا بنا رکھا ہے ان کی کوئی حقیقت نہیں، یہ کسی کو نفع نقصان نہیں پہنچا سکتے۔ یہ سن کر یہ شخص ایمان لے آیا اور ان بزرگوں نے اس کے لئے دعا کی، اللہ تعالیٰ نے اس کو ایسا تندرست کردیا کہ بیماری کا کوئی اثر باقی نہ رہا۔ اب تو اس کا ایمان پختہ ہو گیا، اور اس نے عہد کیا کہ دن بھر میں جو کچھ کمائے گا اس کا آدھا اللہ کی راہ میں خرچ کرے گا۔ جب ان رسولوں پر شہر کے لوگوں کی یلغار کی خبر پائی تو یہ دوڑ کر آیا، اور اپنی قوم کو سمجھایا اور اپنے ایمان کا اعلان کر دیا۔ پوری قوم اس کی دشمن ہو گئی، اور سب مل کر اس پر ٹوٹ پڑے۔ حضرت ابن مسعود کی روایت میں ہے کہ لاتوں اور ٹھوکروں سے سب نے مل کر اس کو شہید کر دیا۔ بعض روایات میں ہے کہ اس پر پتھر برسائے، اور اس وقت بھی ان سب کی بےتحاشا مار پڑنے کے وقت وہ کہتا جاتا تھا رب اھد قومی ، ”اے میرے پروردگار! میری قوم کو ہدایت کر دے“</w:t>
      </w:r>
    </w:p>
    <w:p>
      <w:pPr>
        <w:spacing w:before="60" w:after="80" w:line="312" w:lineRule="auto"/>
        <w:ind w:right="288" w:left="288"/>
        <w:jc w:val="right"/>
      </w:pPr>
      <w:r>
        <w:rPr>
          <w:rFonts w:ascii="Jameel Noori Nastaleeq" w:hAnsi="Jameel Noori Nastaleeq"/>
          <w:color w:val="222222"/>
          <w:sz w:val="27"/>
        </w:rPr>
        <w:t>بعض روایتوں میں ہے کہ ان لوگوں نے تینوں رسولوں کو شہید کردیا مگر کسی صحیح روایت میں اس کا ذکر نہیں ہے کہ ان کا کیا حال رہا بظاہر وہ مقتول نہیں ہوئے۔ (قرطبی)</w:t>
      </w:r>
    </w:p>
    <w:p>
      <w:pPr>
        <w:spacing w:before="60" w:after="80" w:line="312" w:lineRule="auto"/>
        <w:ind w:right="288" w:left="288"/>
        <w:jc w:val="right"/>
      </w:pPr>
      <w:r>
        <w:rPr>
          <w:rFonts w:ascii="Jameel Noori Nastaleeq" w:hAnsi="Jameel Noori Nastaleeq"/>
          <w:color w:val="222222"/>
          <w:sz w:val="27"/>
        </w:rPr>
        <w:t>یلیت قومی یعلمون بما غفرلی ربی و جعلنی من المکرمین۔</w:t>
      </w:r>
    </w:p>
    <w:p>
      <w:pPr>
        <w:spacing w:before="60" w:after="80" w:line="312" w:lineRule="auto"/>
        <w:ind w:right="288" w:left="288"/>
        <w:jc w:val="right"/>
      </w:pPr>
      <w:r>
        <w:rPr>
          <w:rFonts w:ascii="Jameel Noori Nastaleeq" w:hAnsi="Jameel Noori Nastaleeq"/>
          <w:color w:val="222222"/>
          <w:sz w:val="27"/>
        </w:rPr>
        <w:t>یہ بزرگ چونکہ بڑی بہادری کے ساتھ اللہ کی راہ میں شہید ہوئے، حق تعالیٰ نے ان کے ساتھ خاص اکرام واعزاز کا معاملہ فرمایا اور جنت میں داخل ہونے کا حکم دیا۔ اس نے انعام و اکرام اور جنت کی نعمتوں کا مشاہدہ کیا، تو پھر اپنی قوم یاد آئی، اور تمنا کی کہ کاش میری قوم کو میرا حال معلوم ہو جاتا کہ رسولوں پر ایمان لانے کی جزاء میں مجھے اعزاز و اکرام اور دائمی نعمتیں کیسے ملیں، تو شاید ان کو بھی ایمان کی توفیق ہو جاتی۔ اس تمنا کا اظہار مذکورہ آیت میں فرمایا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آنحضرتؑ کے معجزات کا ثبوت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۴۲۷</w:t>
      </w:r>
    </w:p>
    <w:p>
      <w:pPr>
        <w:spacing w:before="60" w:after="80" w:line="312" w:lineRule="auto"/>
        <w:ind w:right="288" w:left="288"/>
        <w:jc w:val="right"/>
      </w:pPr>
      <w:r>
        <w:rPr>
          <w:rFonts w:ascii="Jameel Noori Nastaleeq" w:hAnsi="Jameel Noori Nastaleeq"/>
          <w:color w:val="222222"/>
          <w:sz w:val="27"/>
        </w:rPr>
        <w:t>آنحضرتؑ کے معجزات کا ثبوت</w:t>
      </w:r>
    </w:p>
    <w:p>
      <w:pPr>
        <w:spacing w:before="60" w:after="80" w:line="312" w:lineRule="auto"/>
        <w:ind w:right="288" w:left="288"/>
        <w:jc w:val="right"/>
      </w:pPr>
      <w:r>
        <w:rPr>
          <w:rFonts w:ascii="Jameel Noori Nastaleeq" w:hAnsi="Jameel Noori Nastaleeq"/>
          <w:color w:val="222222"/>
          <w:sz w:val="27"/>
        </w:rPr>
        <w:t>واذاراو ایة الخ میں ”آیة“ کے لغوی معنی نشانی کے ہیں، اور اس سے یہاں مراد معجزہ ہے۔ لہٰذا یہ آیت اس بات کی دلیل ہے کہ آنحضرت (صلی اللہ علیہ وآلہ وسلم) کو اللہ تعالیٰ نے قرآن کریم کے علاوہ بھی کچھ معجزات عطا فرمائے تھے، اور اس سے ان ملحدین کی تردید ہو جاتی ہے جو آنحضرت (صلی اللہ علیہ وآلہ وسلم) کے معجزات کو حسی اسباب کے تابع قرار دے کر یہ دعویٰ کرتے ہیں کہ آپ کے دست مبارک پر قرآن کریم کے سوا کوئی معجزہ ظاہر نہیں کیا گیا۔</w:t>
      </w:r>
    </w:p>
    <w:p>
      <w:pPr>
        <w:spacing w:before="60" w:after="80" w:line="312" w:lineRule="auto"/>
        <w:ind w:right="288" w:left="288"/>
        <w:jc w:val="right"/>
      </w:pPr>
      <w:r>
        <w:rPr>
          <w:rFonts w:ascii="Jameel Noori Nastaleeq" w:hAnsi="Jameel Noori Nastaleeq"/>
          <w:color w:val="222222"/>
          <w:sz w:val="27"/>
        </w:rPr>
        <w:t>چوتھی آیت میں اللہ تعالیٰ نے صاف ارشاد فرمایا ہے : واذا راو آیة یستسخرون (جب یہ کوئی معجزہ دیکھتے ہیں تو اس کا ٹھٹھا اڑاتے ہیں) بعض منکرین معجزات کہتے ہیں کہ یہاں ”آیة“ سے مراد معجزہ نہیں بلکہ عقلی دلائل ہیں ۔ لیکن یہ بات اس لئے غلط ہے کہ اگلی آیت میں ہے (آیت) وقالوا ان ھذا الا سحر مبین، ”یعنی وہ کہتے ہیں کہ یہ تو کھلا جادو ہے“۔ ظاہر ہے کہ کسی دلیل کو کھلا جادو قرار دینے کا کوئی تک نہیں ہے، یہ بات وہ معجزہ دیکھ کر ہی کہہ سکتے ہیں ۔</w:t>
      </w:r>
    </w:p>
    <w:p>
      <w:pPr>
        <w:spacing w:before="60" w:after="80" w:line="312" w:lineRule="auto"/>
        <w:ind w:right="288" w:left="288"/>
        <w:jc w:val="right"/>
      </w:pPr>
      <w:r>
        <w:rPr>
          <w:rFonts w:ascii="Jameel Noori Nastaleeq" w:hAnsi="Jameel Noori Nastaleeq"/>
          <w:color w:val="222222"/>
          <w:sz w:val="27"/>
        </w:rPr>
        <w:t>بعض منکرین معجزات یہ بھی کہتے ہیں کہ ”آیة“ سے مراد قرآن کریم کی آیات ہیں کہ یہ لوگ انہیں جادو قرار دیتے ہیں ۔ لیکن قرآن کریم کا لفظ ”راوا“ (دیکھتے ہیں) اس کی صاف</w:t>
      </w:r>
    </w:p>
    <w:p>
      <w:pPr>
        <w:spacing w:before="60" w:after="80" w:line="312" w:lineRule="auto"/>
        <w:ind w:right="288" w:left="288"/>
        <w:jc w:val="right"/>
      </w:pPr>
      <w:r>
        <w:rPr>
          <w:rFonts w:ascii="Jameel Noori Nastaleeq" w:hAnsi="Jameel Noori Nastaleeq"/>
          <w:color w:val="222222"/>
          <w:sz w:val="27"/>
        </w:rPr>
        <w:t>تردید کر رہا ہے۔ آیات قرآنی کو دیکھا نہیں، سنا جاتا تھا۔ چنانچہ قرآن کریم میں جہاں کہیں آیات قرآنی کا ذکر ہے وہاں اس کے ساتھ سننے کے الفاظ آئے ہیں دیکھنے کے نہیں، اور قرآن کریم میں جگہ جگہ ”آیة“ کا لفظ معجزہ کے معنی میں آیا ہے۔ مثلاً حضرت موسیٰ (علیہ السلام) سے فرعون کا مطالبہ نقل کرتے ہوئے ارشاد ہے :</w:t>
      </w:r>
    </w:p>
    <w:p>
      <w:pPr>
        <w:spacing w:before="60" w:after="80" w:line="312" w:lineRule="auto"/>
        <w:ind w:right="288" w:left="288"/>
        <w:jc w:val="right"/>
      </w:pPr>
      <w:r>
        <w:rPr>
          <w:rFonts w:ascii="Jameel Noori Nastaleeq" w:hAnsi="Jameel Noori Nastaleeq"/>
          <w:color w:val="222222"/>
          <w:sz w:val="27"/>
        </w:rPr>
        <w:t>”ان کنت جئت بایة فات بھا ان کنت من الصادقین“</w:t>
      </w:r>
    </w:p>
    <w:p>
      <w:pPr>
        <w:spacing w:before="60" w:after="80" w:line="312" w:lineRule="auto"/>
        <w:ind w:right="288" w:left="288"/>
        <w:jc w:val="right"/>
      </w:pPr>
      <w:r>
        <w:rPr>
          <w:rFonts w:ascii="Jameel Noori Nastaleeq" w:hAnsi="Jameel Noori Nastaleeq"/>
          <w:color w:val="222222"/>
          <w:sz w:val="27"/>
        </w:rPr>
        <w:t>”اگر تم کوئی معجزہ لے کر آئے ہو تو لاؤ ، اگر سچے ہو“</w:t>
      </w:r>
    </w:p>
    <w:p>
      <w:pPr>
        <w:spacing w:before="60" w:after="80" w:line="312" w:lineRule="auto"/>
        <w:ind w:right="288" w:left="288"/>
        <w:jc w:val="right"/>
      </w:pPr>
      <w:r>
        <w:rPr>
          <w:rFonts w:ascii="Jameel Noori Nastaleeq" w:hAnsi="Jameel Noori Nastaleeq"/>
          <w:color w:val="222222"/>
          <w:sz w:val="27"/>
        </w:rPr>
        <w:t>اسی کے جواب میں حضرت موسیٰ (علیہ السلام) نے لاٹھی کو سانپ بنانے کا معجزہ دکھلایا تھا۔</w:t>
      </w:r>
    </w:p>
    <w:p>
      <w:pPr>
        <w:spacing w:before="60" w:after="80" w:line="312" w:lineRule="auto"/>
        <w:ind w:right="288" w:left="288"/>
        <w:jc w:val="right"/>
      </w:pPr>
      <w:r>
        <w:rPr>
          <w:rFonts w:ascii="Jameel Noori Nastaleeq" w:hAnsi="Jameel Noori Nastaleeq"/>
          <w:color w:val="222222"/>
          <w:sz w:val="27"/>
        </w:rPr>
        <w:t>رہیں قرآن کریم کی وہ آیات جن میں مذکور ہے کہ آنحضرت محمد (صلی اللہ علیہ وآلہ وسلم) نے معجزہ دکھانے کے مطالبہ کو نہیں مانا۔ سو درحقیقت وہاں بار بار معجزات دکھائے جا چکے تھے لیکن وہ ہر روز اپنی مرضی کا ایک نیا معجزہ طلب کرتے تھے، اس کے جواب میں معجزہ دکھانے سے انکار کیا گیا۔ اس لئے کہ اللہ کا نبی اللہ کے حکم سے معجزات دکھاتا ہے، اگر کوئی پھر بھی اس کی بات نہ مانے تو ہر روز ایک نیا معجزہ ظاہر کرنا نبی کے وقار کے بھی خلاف ہے، اور اللہ تعالیٰ کی مشیت کے بھی۔</w:t>
      </w:r>
    </w:p>
    <w:p>
      <w:pPr>
        <w:spacing w:before="60" w:after="80" w:line="312" w:lineRule="auto"/>
        <w:ind w:right="288" w:left="288"/>
        <w:jc w:val="right"/>
      </w:pPr>
      <w:r>
        <w:rPr>
          <w:rFonts w:ascii="Jameel Noori Nastaleeq" w:hAnsi="Jameel Noori Nastaleeq"/>
          <w:color w:val="222222"/>
          <w:sz w:val="27"/>
        </w:rPr>
        <w:t>اس کے علاوہ اللہ تعالیٰ کا دستور یہ رہا ہے کہ جب کسی قوم کو اس کا مطلوبہ معجزہ عطا کردیا گیا اور اس کے بعد بھی وہ ایمان نہیں لائی، تو عذاب عام کے ذریعہ اس کو ہلاک کیا گیا امت محمدیہ کو چونکہ باقی رکھنا اور عذاب عام سے بچانا پیش نظر تھا اس لئے اسے مطلوبہ معجزہ نہیں دکھایا گیا۔</w:t>
      </w:r>
    </w:p>
    <w:p>
      <w:pPr>
        <w:spacing w:before="60" w:after="80" w:line="312" w:lineRule="auto"/>
        <w:ind w:right="288" w:left="288"/>
        <w:jc w:val="right"/>
      </w:pPr>
      <w:r>
        <w:rPr>
          <w:rFonts w:ascii="Jameel Noori Nastaleeq" w:hAnsi="Jameel Noori Nastaleeq"/>
          <w:color w:val="222222"/>
          <w:sz w:val="27"/>
        </w:rPr>
        <w:t>&lt;qr&gt; فَإِنَّمَا هِيَ زَجْرَةٌ وَاحِدَةٌ فَإِذَا هُمْ يَنْظُرُونَ (19) وَقَالُوا يَا وَيْلَنَا هَذَا يَوْمُ الدِّينِ (20) هَذَا يَوْمُ الْفَصْلِ الَّذِي كُنْتُمْ بِهِ تُكَذِّبُونَ (21) احْشُرُوا الَّذِينَ ظَلَمُوا وَأَزْوَاجَهُمْ وَمَا كَانُوا يَعْبُدُونَ (22) &lt;/qr&gt;</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حضرت ابراہیمؑ کی بیماری کا مطلب</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۴۵۳</w:t>
      </w:r>
    </w:p>
    <w:p>
      <w:pPr>
        <w:spacing w:before="60" w:after="80" w:line="312" w:lineRule="auto"/>
        <w:ind w:right="288" w:left="288"/>
        <w:jc w:val="right"/>
      </w:pPr>
      <w:r>
        <w:rPr>
          <w:rFonts w:ascii="Jameel Noori Nastaleeq" w:hAnsi="Jameel Noori Nastaleeq"/>
          <w:color w:val="222222"/>
          <w:sz w:val="27"/>
        </w:rPr>
        <w:t>حضرت ابراہیمؑ کی بیماری کا مطلب</w:t>
      </w:r>
    </w:p>
    <w:p>
      <w:pPr>
        <w:spacing w:before="60" w:after="80" w:line="312" w:lineRule="auto"/>
        <w:ind w:right="288" w:left="288"/>
        <w:jc w:val="right"/>
      </w:pPr>
      <w:r>
        <w:rPr>
          <w:rFonts w:ascii="Jameel Noori Nastaleeq" w:hAnsi="Jameel Noori Nastaleeq"/>
          <w:color w:val="222222"/>
          <w:sz w:val="27"/>
        </w:rPr>
        <w:t>اس آیت سے متعلق تیسرا مسئلہ یہ ہے کہ حضرت ابراہیم (علیہ السلام) نے اپنی قوم کی دعوت کے جواب میں جو انی سقیم (میں بیمار ہوں) فرمایا تو کیا حضرت ابراہیم (علیہ السلام) اس وقت واقعی بیمار تھے؟ قرآن کریم میں اس کے متعلق کوئی صراحت نہیں ہے، لیکن صحیح بخاری کی ایک حدیث سے معلوم ہوتا ہے کہ آپ اس وقت ایسے بیمار نہیں تھے کہ قوم کے ساتھ نہ جا سکیں، اس لئے یہ سوال پیدا ہوتا ہے کہ حضرت ابراہیم (علیہ السلام) نے یہ بات کیسے ارشاد فرمائی؟</w:t>
      </w:r>
    </w:p>
    <w:p>
      <w:pPr>
        <w:spacing w:before="60" w:after="80" w:line="312" w:lineRule="auto"/>
        <w:ind w:right="288" w:left="288"/>
        <w:jc w:val="right"/>
      </w:pPr>
      <w:r>
        <w:rPr>
          <w:rFonts w:ascii="Jameel Noori Nastaleeq" w:hAnsi="Jameel Noori Nastaleeq"/>
          <w:color w:val="222222"/>
          <w:sz w:val="27"/>
        </w:rPr>
        <w:t>اس کا جواب جمہور مفسرین کے نزدیک یہ ہے کہ درحقیقت ان الفاظ کے ذریعہ حضرت ابراہیم (علیہ السلام) نے ”توریہ“ کیا تھا، ”توریہ“ کا مطلب ہے ”کوئی ایسی بات کہنا جو بظاہر واقعہ کے خلاف ہو، لیکن کہنے والے نے اس سے کوئی ایسے دور کے معنی مراد لئے ہوں جو واقعہ کے مطابق ہوں“ یہاں حضرت ابراہیم (علیہ السلام) نے جو جملہ ارشاد فرمایا اس کا ظاہری مفہوم تو یہی ہے کہ ”میں اس وقت بیمار ہوں“ لیکن آپ کی اصل مراد یہ نہیں تھی۔ اب اصل مراد کیا تھی؟ اس کے بارے میں مفسرین نے مختلف رائیں ظاہر کی ہیں، بعض نے فرمایا کہ اس سے آپ کا مقصد وہ طبعی انقباض تھا جو آپ کو اپنی قوم کی مشرکانہ حرکات دیکھ دیکھ کر پیدا</w:t>
      </w:r>
    </w:p>
    <w:p>
      <w:pPr>
        <w:spacing w:before="60" w:after="80" w:line="312" w:lineRule="auto"/>
        <w:ind w:right="288" w:left="288"/>
        <w:jc w:val="right"/>
      </w:pPr>
      <w:r>
        <w:rPr>
          <w:rFonts w:ascii="Jameel Noori Nastaleeq" w:hAnsi="Jameel Noori Nastaleeq"/>
          <w:color w:val="222222"/>
          <w:sz w:val="27"/>
        </w:rPr>
        <w:t>ہو رہا تھا، اس کی تائید اس سے بھی ہوتی ہے کہ یہاں ”سقیم“ کا لفظ استعمال کیا گیا ہے جو ”مریض“ کے مقابلہ میں بہت ہلکا لفظ ہے، اور اس کا مفہوم اردو میں اس طرح ادا کیا جا سکتا ہے کہ ”میری طبیعت ناساز ہے“ ظاہر ہے کہ اس جملہ میں طبعی انقباض کے مفہوم کی بھی پوری گنجائش پائی جاتی ہے۔</w:t>
      </w:r>
    </w:p>
    <w:p>
      <w:pPr>
        <w:spacing w:before="60" w:after="80" w:line="312" w:lineRule="auto"/>
        <w:ind w:right="288" w:left="288"/>
        <w:jc w:val="right"/>
      </w:pPr>
      <w:r>
        <w:rPr>
          <w:rFonts w:ascii="Jameel Noori Nastaleeq" w:hAnsi="Jameel Noori Nastaleeq"/>
          <w:color w:val="222222"/>
          <w:sz w:val="27"/>
        </w:rPr>
        <w:t>اور بعض حضرات نے فرمایا کہ ”انی سقیم“ سے حضرت ابراہیم (علیہ السلام) کا مقصد یہ تھا کہ ”میں بیمار ہونے والا ہوں“ اس لئے کہ عربی زبان میں اسم فاعل کا صیغہ بکثرت زمانہ مستقبل کے لئے استعمال ہوتا ہے۔ قرآن کریم ہی میں آنحضرت (صلی اللہ علیہ وآلہ وسلم) سے خطاب کرتے ہوئے ارشاد ہے : ”انک میت وانھم میتون“ اس کے ظاہری الفاظ کا ترجمہ یوں بھی ہوسکتا ہے کہ ”تم بھی مردہ ہو اور وہ بھی مردہ ہیں ۔“ لیکن ظاہر ہے کہ یہاں مراد یہ معنی ہیں کہ ”تم بھی مرنے والے ہو اور وہ بھی مرنے والے ہیں“ اسی طرح انی سقیم کے معنی حضرت ابراہیم (علیہ السلام) نے یہ مراد لئے تھے کہ ”میں بیمار ہونے والا ہوں ۔“ اور یہ اس لئے فرمایا کہ موت سے پہلے پہلے ہر انسان کا بیمار ہونا یقینی امر ہے۔ اگر کسی کو ظاہری بیماری نہ ہو تب بھی موت سے ذرا پہلے انسان کے مزاج میں خلل کا واقع ہونا ناگزیر ہے۔</w:t>
      </w:r>
    </w:p>
    <w:p>
      <w:pPr>
        <w:spacing w:before="60" w:after="80" w:line="312" w:lineRule="auto"/>
        <w:ind w:right="288" w:left="288"/>
        <w:jc w:val="right"/>
      </w:pPr>
      <w:r>
        <w:rPr>
          <w:rFonts w:ascii="Jameel Noori Nastaleeq" w:hAnsi="Jameel Noori Nastaleeq"/>
          <w:color w:val="222222"/>
          <w:sz w:val="27"/>
        </w:rPr>
        <w:t>اور اگر کسی کا دل ان تاویلات پر مطمئن نہ ہو تو سب سے بہتر توجیہ یہ ہے کہ حضرت ابراہیم (علیہ السلام) کی طبیعت اس وقت واقعتا تھوڑی بہت ناساز تھی، لیکن بیماری ایسی تھی جو جشن میں شرکت سے مانع ہوتی، آپ نے اپنی معمولی ناسازی طبع کا ذکر ایسے ماحول میں کیا جس سے سننے والے یہ سمجھے کہ آپ کو کوئی بڑی بیماری لاحق ہے، جس کی وجہ سے آپ واقعی ہمارے ساتھ نہیں جا سکتے، حضرت ابراہیم (علیہ السلام) کے توریہ کی یہ تشریح سب سے زیادہ معقول اور اطمینان بخش تھی۔</w:t>
      </w:r>
    </w:p>
    <w:p>
      <w:pPr>
        <w:spacing w:before="60" w:after="80" w:line="312" w:lineRule="auto"/>
        <w:ind w:right="288" w:left="288"/>
        <w:jc w:val="right"/>
      </w:pPr>
      <w:r>
        <w:rPr>
          <w:rFonts w:ascii="Jameel Noori Nastaleeq" w:hAnsi="Jameel Noori Nastaleeq"/>
          <w:color w:val="222222"/>
          <w:sz w:val="27"/>
        </w:rPr>
        <w:t>اس تشریح سے یہ بھی واضح ہو جاتا ہے کہ صحیح بخاری کی ایک حدیث میں حضرت ابراہیم (علیہ السلام) کے ارشاد ”انی سقیم“ کے لئے جو ”کذبة“ (جھوٹ) کے الفاظ استعمال کئے ہیں ان سے مراد ”توریہ“ ہے جس کی ظاہری شکل جھوٹ ہوتی ہے، لیکن متکلم کی مراد کے لحاظ سے وہ جھوٹ نہیں ہوتا، خود اسی حدیث کی بعض روایتوں میں یہ الفاظ بھی آئے ہیں :</w:t>
      </w:r>
    </w:p>
    <w:p>
      <w:pPr>
        <w:spacing w:before="60" w:after="80" w:line="312" w:lineRule="auto"/>
        <w:ind w:right="288" w:left="288"/>
        <w:jc w:val="right"/>
      </w:pPr>
      <w:r>
        <w:rPr>
          <w:rFonts w:ascii="Jameel Noori Nastaleeq" w:hAnsi="Jameel Noori Nastaleeq"/>
          <w:color w:val="222222"/>
          <w:sz w:val="27"/>
        </w:rPr>
        <w:t>”ان میں سے کوئی جھوٹ ایسا نہیں ہے جو اللہ کے دین کی مدافعت اور حمایت میں نہ بولا گیا ہو“</w:t>
      </w:r>
    </w:p>
    <w:p>
      <w:pPr>
        <w:spacing w:before="60" w:after="80" w:line="312" w:lineRule="auto"/>
        <w:ind w:right="288" w:left="288"/>
        <w:jc w:val="right"/>
      </w:pPr>
      <w:r>
        <w:rPr>
          <w:rFonts w:ascii="Jameel Noori Nastaleeq" w:hAnsi="Jameel Noori Nastaleeq"/>
          <w:color w:val="222222"/>
          <w:sz w:val="27"/>
        </w:rPr>
        <w:t>ان الفاظ نے خود یہ واضح کردیا ہے کہ یہاں ”کذب“ اپنے عام معنی سے جدا مفہوم رکھتا ہے، اس حدیث سے متعلق قدرے تفصیلی بحث سورۃ انبیاء میں آیت (آیت) قال بل فعلہ کبیرھم کے تحت</w:t>
      </w:r>
    </w:p>
    <w:p>
      <w:pPr>
        <w:spacing w:before="60" w:after="80" w:line="312" w:lineRule="auto"/>
        <w:ind w:right="288" w:left="288"/>
        <w:jc w:val="right"/>
      </w:pPr>
      <w:r>
        <w:rPr>
          <w:rFonts w:ascii="Jameel Noori Nastaleeq" w:hAnsi="Jameel Noori Nastaleeq"/>
          <w:color w:val="222222"/>
          <w:sz w:val="27"/>
        </w:rPr>
        <w:t>گزر چکی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بیٹے کی قربانی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۴۵۸</w:t>
      </w:r>
    </w:p>
    <w:p>
      <w:pPr>
        <w:spacing w:before="60" w:after="80" w:line="312" w:lineRule="auto"/>
        <w:ind w:right="288" w:left="288"/>
        <w:jc w:val="right"/>
      </w:pPr>
      <w:r>
        <w:rPr>
          <w:rFonts w:ascii="Jameel Noori Nastaleeq" w:hAnsi="Jameel Noori Nastaleeq"/>
          <w:color w:val="222222"/>
          <w:sz w:val="27"/>
        </w:rPr>
        <w:t>بیٹے کی قربانی کا واقعہ</w:t>
      </w:r>
    </w:p>
    <w:p>
      <w:pPr>
        <w:spacing w:before="60" w:after="80" w:line="312" w:lineRule="auto"/>
        <w:ind w:right="288" w:left="288"/>
        <w:jc w:val="right"/>
      </w:pPr>
      <w:r>
        <w:rPr>
          <w:rFonts w:ascii="Jameel Noori Nastaleeq" w:hAnsi="Jameel Noori Nastaleeq"/>
          <w:color w:val="222222"/>
          <w:sz w:val="27"/>
        </w:rPr>
        <w:t>ان آیات میں حضرت ابراہیم (علیہ السلام) کی حیات طیبہ کا ایک دوسرا اہم واقعہ بیان کیا گیا ہے، جس میں حضرت ابراہیم (علیہ السلام) نے اللہ کے لئے اپنے اکلوتے فرزند کی قربانی پیش کی، واقعہ کے بنیادی اجزاء خلاصہ تفسیر سے واضح ہو جاتے ہیں، بعض تاریخی تفصیلات آیتوں کی تفسیر کے ذیل میں آ جائیں گی :</w:t>
      </w:r>
    </w:p>
    <w:p>
      <w:pPr>
        <w:spacing w:before="60" w:after="80" w:line="312" w:lineRule="auto"/>
        <w:ind w:right="288" w:left="288"/>
        <w:jc w:val="right"/>
      </w:pPr>
      <w:r>
        <w:rPr>
          <w:rFonts w:ascii="Jameel Noori Nastaleeq" w:hAnsi="Jameel Noori Nastaleeq"/>
          <w:color w:val="222222"/>
          <w:sz w:val="27"/>
        </w:rPr>
        <w:t>وَقَالَ اِنِّىْ ذَاهِبٌ اِلٰى رَبِّيْ (اور ابراہیم (علیہ السلام) کہنے لگے کہ میں تو اپنے رب کی طرف چلا جاتا ہوں) یہ بات حضرت ابراہیم (علیہ السلام) نے اس وقت ارشاد فرمائی جبکہ آپ اپنے اہل وطن سے بالکل مایوس ہو گئے، اور وہاں آپ کے بھانجے حضرت لوط (علیہ السلام) کے سوا کوئی آپ پر ایمان نہیں لایا۔ ”رب کی طرف چلے جانے“ سے مراد یہ ہے کہ میں دارالکفر کو چھوڑ کر کسی ایسی جگہ چلا جاؤں گا جہاں کا مجھے اپنے رب کی طرف سے حکم ہوا ہے، اور جہاں میں اپنے پروردگار کی عبادت کر سکوں گا، چنانچہ آپ اپنی زوجہ مطہرہ حضرت سارہ اور اپنے بھانجے حضرت لوط (علیہ السلام) کو لے کر سفر پر روانہ ہوئے، اور عراق کے مختلف حصوں سے ہوتے ہوئے بالاخر شام تشریف لے آئے۔ اس تمام عرصہ میں حضرت ابراہیم (علیہ السلام) کے کوئی اولاد نہیں ہوئی تھی، اس لئے آپ نے وہ دعا فرمائی جس کا اگلی آیت میں ذکر ہے</w:t>
      </w:r>
    </w:p>
    <w:p>
      <w:pPr>
        <w:spacing w:before="60" w:after="80" w:line="312" w:lineRule="auto"/>
        <w:ind w:right="288" w:left="288"/>
        <w:jc w:val="right"/>
      </w:pPr>
      <w:r>
        <w:rPr>
          <w:rFonts w:ascii="Jameel Noori Nastaleeq" w:hAnsi="Jameel Noori Nastaleeq"/>
          <w:color w:val="222222"/>
          <w:sz w:val="27"/>
        </w:rPr>
        <w:t>رَبِّ هَبْ لِيْ مِنَ الصّٰلِحِيْنَ (اے میرے پروردگار ! مجھے ایک نیک فرزند عطا فرما ) چنانچہ آپ کی یہ دعا قبول ہوئی اور اللہ تعالیٰ نے آپ کو ایک فرزند کی پیدائش کی خوشخبری سنائی۔</w:t>
      </w:r>
    </w:p>
    <w:p>
      <w:pPr>
        <w:spacing w:before="60" w:after="80" w:line="312" w:lineRule="auto"/>
        <w:ind w:right="288" w:left="288"/>
        <w:jc w:val="right"/>
      </w:pPr>
      <w:r>
        <w:rPr>
          <w:rFonts w:ascii="Jameel Noori Nastaleeq" w:hAnsi="Jameel Noori Nastaleeq"/>
          <w:color w:val="222222"/>
          <w:sz w:val="27"/>
        </w:rPr>
        <w:t>فَبَشَّرْنٰهُ بِغُلٰمٍ حَلِـيْمٍ (پس ہم نے ان کو ایک حلیم المزاج فرزند کی بشارت دی)</w:t>
      </w:r>
    </w:p>
    <w:p>
      <w:pPr>
        <w:spacing w:before="60" w:after="80" w:line="312" w:lineRule="auto"/>
        <w:ind w:right="288" w:left="288"/>
        <w:jc w:val="right"/>
      </w:pPr>
      <w:r>
        <w:rPr>
          <w:rFonts w:ascii="Jameel Noori Nastaleeq" w:hAnsi="Jameel Noori Nastaleeq"/>
          <w:color w:val="222222"/>
          <w:sz w:val="27"/>
        </w:rPr>
        <w:t>”حلیم المزاج“ فرما کر اشارہ کردیا گیا کہ یہ نومولود اپنی زندگی میں ایسے صبر وضبط اور بردباری کا مظاہرہ کرے گا کہ دنیا اس کی مثال نہیں پیش کر سکتی۔ اس فرزند کی ولادت کا واقعہ یہ ہوا کہ جب حضرت سارہ نے یہ دیکھا کہ مجھ سے کوئی اولاد نہیں ہو رہی تو وہ سمجھیں کہ میں بانجھ ہو چکی ہوں ادھر فرعون مصر نے حضرت سارہ کو اپنی بیٹی جن کا نام ہاجرہ تھا، خدمت گزاری کے لئے دے دی تھی، حضرت سارہ نے یہی ہاجرہ حضرت ابراہیم (علیہ السلام) کو عطا کر دیں اور حضرت ابراہیم (علیہ السلام) نے ان سے نکاح کر لیا، انہی ہاجرہ کے بطن سے یہ صاحبزادے پیدا ہوئے اور ان کا نام اسماعیل (علیہ السلام) رکھا گیا۔</w:t>
      </w:r>
    </w:p>
    <w:p>
      <w:pPr>
        <w:spacing w:before="60" w:after="80" w:line="312" w:lineRule="auto"/>
        <w:ind w:right="288" w:left="288"/>
        <w:jc w:val="right"/>
      </w:pPr>
      <w:r>
        <w:rPr>
          <w:rFonts w:ascii="Jameel Noori Nastaleeq" w:hAnsi="Jameel Noori Nastaleeq"/>
          <w:color w:val="222222"/>
          <w:sz w:val="27"/>
        </w:rPr>
        <w:t>فَلَمَّا بَلَــغَ مَعَهُ السَّعْيَ قَالَ يٰبُنَيَّ اِنِّىْٓ اَرٰى فِي الْمَنَامِ اَنِّىْٓ اَذْبَحُكَ (سو جب وہ فرزند ایسی عمر کو پہنچا کہ ابراہیم کے ساتھ چلنے پھرنے لگا تو ابراہیم نے فرمایا : برخوردار میں خواب</w:t>
      </w:r>
    </w:p>
    <w:p>
      <w:pPr>
        <w:spacing w:before="60" w:after="80" w:line="312" w:lineRule="auto"/>
        <w:ind w:right="288" w:left="288"/>
        <w:jc w:val="right"/>
      </w:pPr>
      <w:r>
        <w:rPr>
          <w:rFonts w:ascii="Jameel Noori Nastaleeq" w:hAnsi="Jameel Noori Nastaleeq"/>
          <w:color w:val="222222"/>
          <w:sz w:val="27"/>
        </w:rPr>
        <w:t>میں دیکھتا ہوں کہ میں تم کو ذبح کر رہا ہوں) بعض روایات سے معلوم ہوتا ہے کہ یہ خواب حضرت ابراہیم (علیہ السلام) کو تین روز متواتر دکھایا گیا (قرطبی) اور یہ بات طے شدہ ہے کہ انبیاء علیہم السلام کا خواب وحی ہوتا ہے، اس لئے اس خواب کا مطلب یہ تھا کہ اللہ تعالیٰ کی طرف سے حضرت ابراہیم (علیہ السلام) کو حکم ہوا ہے کہ اپنے اکلوتے بیٹے کو ذبح کر دو ۔ یوں یہ حکم براہ راست کسی فرشتے وغیرہ کے ذریعہ بھی نازل کیا جا سکتا تھا، لیکن خواب میں دکھانے کی حکمت بظاہر یہ تھی کہ حضرت ابراہیم (علیہ السلام) کی اطاعت شعاری اپنے کمال کے ساتھ ظاہر ہو، خواب کے ذریعہ دیئے ہوئے حکم میں انسانی نفس کے لئے تاویلات کی بڑی گنجائش تھی، لیکن حضرت ابراہیم (علیہ السلام) نے تاویلات کا راستہ اختیار کرنے کے بجائے اللہ کے حکم کے آگے سر تسلیم خم کر دیا۔ (تفسیر کبیر)</w:t>
      </w:r>
    </w:p>
    <w:p>
      <w:pPr>
        <w:spacing w:before="60" w:after="80" w:line="312" w:lineRule="auto"/>
        <w:ind w:right="288" w:left="288"/>
        <w:jc w:val="right"/>
      </w:pPr>
      <w:r>
        <w:rPr>
          <w:rFonts w:ascii="Jameel Noori Nastaleeq" w:hAnsi="Jameel Noori Nastaleeq"/>
          <w:color w:val="222222"/>
          <w:sz w:val="27"/>
        </w:rPr>
        <w:t>اس کے علاوہ یہاں باری تعالیٰ کا اصل مقصد نہ حضرت اسماعیل (علیہ السلام) کو ذبح کرانا تھا، نہ حضرت ابراہیم (علیہ السلام) کو یہ حکم دینا کہ انہیں ذبح کر ہی ڈالو، بلکہ منشاء یہ حکم دینا تھا کہ اپنی طرف سے انہیں ذبح کرنے کے سارے سامان کر کے ان کے ذبح کا اقدام کر گزرو ۔ اب یہ حکم اگر زبانی دیا جاتا تو اس میں آزمائش نہ ہوتی، اس لئے انہیں خواب میں دکھلایا کہ وہ بیٹے کو ذبح کر رہے ہیں، اس سے حضرت ابراہیم (علیہ السلام) یہ سمجھے کہ ذبح کا حکم ہوا ہے، اور وہ پوری طرح ذبح کرنے پر آمادہ ہو گئے، اس طرح آزمائش بھی پوری ہو گئی اور خواب بھی سچا ہو گیا، یہ بات زبانی حکم کے ذریعہ آتی تو یا آزمائش نہ ہوتی، یا حکم کو بعد میں منسوخ کرنا پڑتا یہ امتحان کس قدر سخت تھا ؟ اس کی طرف اشارہ کرنے کے لئے یہاں اللہ تعالیٰ نے فَلَمَّا بَلَــغَ مَعَهُ السَّعْيَ کے الفاظ بڑھائے ہیں، یعنی ارمانوں سے مانگے ہوئے اس بیٹے کو قربان کرنے کا حکم اس وقت دیا گیا تھا جب یہ بیٹا اپنے باپ کے ساتھ چلنے پھرنے کے قابل ہو گیا تھا، اور پرورش کی مشقتیں برداشت کرنے کے بعد اب وقت آیا تھا کہ وہ قوت بازو بن کر باپ کا سہارا ثابت ہو ۔ مفسرین نے لکھا ہے کہ اس وقت حضرت اسماعیل (علیہ السلام) کی عمر تیرہ سال تھی اور بعض مفسرین نے فرمایا کہ بالغ ہو چکے تھے۔ (تفسیر مظہری)</w:t>
      </w:r>
    </w:p>
    <w:p>
      <w:pPr>
        <w:spacing w:before="60" w:after="80" w:line="312" w:lineRule="auto"/>
        <w:ind w:right="288" w:left="288"/>
        <w:jc w:val="right"/>
      </w:pPr>
      <w:r>
        <w:rPr>
          <w:rFonts w:ascii="Jameel Noori Nastaleeq" w:hAnsi="Jameel Noori Nastaleeq"/>
          <w:color w:val="222222"/>
          <w:sz w:val="27"/>
        </w:rPr>
        <w:t>فَانْظُرْ مَاذَا تَرٰى ۭ (سو تم بھی سوچ لو کہ تمہاری کیا رائے ہے؟) حضرت ابراہیم (علیہ السلام) نے یہ بات حضرت اسماعیل (علیہ السلام) سے اس لئے نہیں پوچھی کہ آپ کو حکم الٰہی کی تعمیل میں کوئی تردد تھا، بلکہ ایک تو وہ اپنے بیٹے کا امتحان لینا چاہتے تھے کہ وہ اس آزمائش میں کس حد تک پورا اترتا ہے؟ دوسرے انبیاء علیہم السلام کا طرز ہمیشہ یہ رہا ہے کہ وہ احکام الٰہی کی اطاعت کے لئے تو ہر وقت تیار رہتے ہیں لیکن اطاعت کے لئے ہمیشہ راستہ وہ اختیار کرتے ہیں جو حکمت اور حتی المقدور سہولت پر مبنی ہو ۔ اگر حضرت ابراہیم (علیہ السلام) پہلے سے کچھ کہے بغیر</w:t>
      </w:r>
    </w:p>
    <w:p>
      <w:pPr>
        <w:spacing w:before="60" w:after="80" w:line="312" w:lineRule="auto"/>
        <w:ind w:right="288" w:left="288"/>
        <w:jc w:val="right"/>
      </w:pPr>
      <w:r>
        <w:rPr>
          <w:rFonts w:ascii="Jameel Noori Nastaleeq" w:hAnsi="Jameel Noori Nastaleeq"/>
          <w:color w:val="222222"/>
          <w:sz w:val="27"/>
        </w:rPr>
        <w:t>بیٹے کو ذبح کرنے لگتے، تو یہ دونوں کے لئے مشکل کا سبب ہوتا، اب یہ بات آپ نے مشورہ کے انداز میں بیٹے سے اس لئے ذکر کی کہ بیٹے کو پہلے سے اللہ کا یہ حکم معلوم ہو جائے گا تو وہ ذبح ہونے کی اذیت سہنے کے لئے پہلے سے تیار ہو سکے گا، نیز اگر بیٹے کے دل میں کچھ تذبذب ہوا بھی تو اسے سمجھایا جا سکے گا۔ (روح المعانی و بیان القرآن) لیکن وہ بیٹا بھی اللہ کے خلیل کا بیٹا تھا اور اسے خود منصب رسالت پر فائز ہونا تھا، اس نے جواب میں کہا :</w:t>
      </w:r>
    </w:p>
    <w:p>
      <w:pPr>
        <w:spacing w:before="60" w:after="80" w:line="312" w:lineRule="auto"/>
        <w:ind w:right="288" w:left="288"/>
        <w:jc w:val="right"/>
      </w:pPr>
      <w:r>
        <w:rPr>
          <w:rFonts w:ascii="Jameel Noori Nastaleeq" w:hAnsi="Jameel Noori Nastaleeq"/>
          <w:color w:val="222222"/>
          <w:sz w:val="27"/>
        </w:rPr>
        <w:t>يٰٓاَبَتِ افْعَلْ مَا تُــؤْمَرُ ۡ (اباجان جس بات کا آپ کو حکم دیا گیا ہے اسے کر گزریئے) ۔ اس سے حضرت اسماعیل (علیہ السلام) کے بےمثال جذبہ جاں سپاری کی تو شہادت ملتی ہی ہے، اس کے علاوہ یہ بھی معلوم ہوتا ہے کہ اس کم سنی ہی میں اللہ نے انہیں کیسی ذہانت اور کیسا علم عطا فرمایا تھا۔ حضرت ابراہیم (علیہ السلام) نے ان کے سامنے اللہ کے کسی حکم کا حوالہ نہیں دیا تھا، بلکہ محض ایک خواب کا تذکرہ فرمایا تھا، لیکن حضرت اسماعیل (علیہ السلام) سمجھ گئے کہ انبیاء علیہم السلام کا خواب وحی ہوتا ہے، اور یہ خواب بھی درحقیقت حکم الٰہی کی ہی ایک شکل ہے، چنانچہ انہوں نے جواب میں خواب کے بجائے حکم الٰہی کا تذکرہ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ذبیح حضرت اسماعیلؑ تھے یا اسحاقؑ</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۴۶۳</w:t>
      </w:r>
    </w:p>
    <w:p>
      <w:pPr>
        <w:spacing w:before="60" w:after="80" w:line="312" w:lineRule="auto"/>
        <w:ind w:right="288" w:left="288"/>
        <w:jc w:val="right"/>
      </w:pPr>
      <w:r>
        <w:rPr>
          <w:rFonts w:ascii="Jameel Noori Nastaleeq" w:hAnsi="Jameel Noori Nastaleeq"/>
          <w:color w:val="222222"/>
          <w:sz w:val="27"/>
        </w:rPr>
        <w:t>ذبیح حضرت اسماعیلؑ تھے یا اسحاقؑ</w:t>
      </w:r>
    </w:p>
    <w:p>
      <w:pPr>
        <w:spacing w:before="60" w:after="80" w:line="312" w:lineRule="auto"/>
        <w:ind w:right="288" w:left="288"/>
        <w:jc w:val="right"/>
      </w:pPr>
      <w:r>
        <w:rPr>
          <w:rFonts w:ascii="Jameel Noori Nastaleeq" w:hAnsi="Jameel Noori Nastaleeq"/>
          <w:color w:val="222222"/>
          <w:sz w:val="27"/>
        </w:rPr>
        <w:t>اوپر آیات کی تفسیر یہ تسلیم کرتے ہوئے کی گئی ہے کہ حضرت ابراہیم (علیہ السلام) کو جس بیٹے کے ذبح کرنے کا حکم دیا گیا تھا وہ حضرت اسماعیل (علیہ السلام) تھے، لیکن درحقیقت اس معاملہ میں مفسرین اور مورخین کے درمیان شدید اختلاف پایا جاتا ہے۔ حضرت عمر ، حضرت علی ، حضرت عبداللہ بن مسعود ، حضرت عباس ، حضرت ابن عباس ، کعب الاحبار ، سعید بن جبیر ، قتادہ ، مسروق ، عکرمہ ، عطائ ، مقاتل ، زہری اور سدی سے منقول ہے کہ وہ صاحبزادے حضرت اسحاق (علیہ السلام) تھے، اس کے برخلاف حضرت علی ، حضرت ابن عباس ، حضرت عبداللہ بن عمر ، حضرت ابوہریرہ ، حضرت ابو الطفیل ، سعید بن المسیب ، سعید بن جبیر ، حسن بصری ، مجاہد ، حضرت عمر بن عبدالعزیز ، اشعبی ، محمد بن کعب قرظی ، اور دوسرے بہت سے تابعین سے منقول ہے کہ وہ صاحبزادے حضرت اسماعیل (علیہ السلام) تھے۔</w:t>
      </w:r>
    </w:p>
    <w:p>
      <w:pPr>
        <w:spacing w:before="60" w:after="80" w:line="312" w:lineRule="auto"/>
        <w:ind w:right="288" w:left="288"/>
        <w:jc w:val="right"/>
      </w:pPr>
      <w:r>
        <w:rPr>
          <w:rFonts w:ascii="Jameel Noori Nastaleeq" w:hAnsi="Jameel Noori Nastaleeq"/>
          <w:color w:val="222222"/>
          <w:sz w:val="27"/>
        </w:rPr>
        <w:t>بعد کے مفسرین میں سے حافظ ابن جریر طبری نے پہلے قول کو ترجیح دی ہے اور حافظ ابن کثیر وغیرہ نے دوسرے قول کو اختیار کر کے پہلے قول کی سختی کے ساتھ تردید فرمائی ہے۔ یہاں فریقین کے دلائل پر مکمل تبصرہ ممکن نہیں، تاہم قرآن کریم کے اسلوب بیان اور روایات کی قوت کے لحاظ سے راحج یہی معلوم ہوتا ہے کہ حضرت ابراہیم (علیہ السلام) کو جن صاحبزادے کے ذبح کا حکم دیا گیا وہ حضرت اسماعیل (علیہ السلام) تھے، اس کے دلائل مندرجہ ذیل ہیں :</w:t>
      </w:r>
    </w:p>
    <w:p>
      <w:pPr>
        <w:spacing w:before="60" w:after="80" w:line="312" w:lineRule="auto"/>
        <w:ind w:right="288" w:left="288"/>
        <w:jc w:val="right"/>
      </w:pPr>
      <w:r>
        <w:rPr>
          <w:rFonts w:ascii="Jameel Noori Nastaleeq" w:hAnsi="Jameel Noori Nastaleeq"/>
          <w:color w:val="222222"/>
          <w:sz w:val="27"/>
        </w:rPr>
        <w:t>(١) قرآن کریم نے بیٹے کی قربانی کا پورا واقعہ نقل کرنے کے بعد فرمایا ہے کہ وَبَشَّرْنٰهُ بِاِسْحٰقَ نَبِيًّا مِّنَ الصّٰلِحِيْنَ (اور ہم نے ان کو اسحاق کی بشارت دی کہ نبی اور نیک لوگوں میں سے ہوں گے) اس سے صاف یہ معلوم ہوتا ہے کہ جس بیٹے کی قربانی کا حکم دیا گیا تھا وہ حضرت اسحاق (علیہ السلام) کے علاوہ کوئی اور تھے، اور حضرت اسحاق (علیہ السلام) کی بشارت ان کی قربانی کے واقعہ کے بعد دی گئی۔</w:t>
      </w:r>
    </w:p>
    <w:p>
      <w:pPr>
        <w:spacing w:before="60" w:after="80" w:line="312" w:lineRule="auto"/>
        <w:ind w:right="288" w:left="288"/>
        <w:jc w:val="right"/>
      </w:pPr>
      <w:r>
        <w:rPr>
          <w:rFonts w:ascii="Jameel Noori Nastaleeq" w:hAnsi="Jameel Noori Nastaleeq"/>
          <w:color w:val="222222"/>
          <w:sz w:val="27"/>
        </w:rPr>
        <w:t>(٢) حضرت اسحاق (علیہ السلام) کی اسی بشارت میں یہ بھی مذکور ہے کہ حضرت اسحاق (علیہ السلام) نبی ہوں گے، اس کے علاوہ ایک دوسری آیت میں مذکور ہے، کہ حضرت اسحاق کی پیدائش کے ساتھ یہ بشارت بھی دے دی گئی تھی کہ ان سے حضرت یعقوب (علیہ السلام) پیدا ہوں گے،(آیت) (فبشرناھا باسحق ومن وراء اسحق یعقوب) اس کا صاف مطلب یہ تھا کہ وہ بڑی عمر تک زندہ رہیں گے، یہاں تک کہ صاحب اولاد ہوں گے، پھر انہی کو بچپن میں ذبح کرنے کا حکم کیونکر دیا جاسکتا تھا، اور اگر انہی کو بچپن میں نبوت سے قبل ذبح کرنے کا حکم دیا جاتا تو حضرت ابراہیم (علیہ السلام) سمجھ جاتے کہ انہیں تو ابھی نبوت کے منصب پر فائز ہونا ہے اور ان کی صلب سے حضرت یعقوب (علیہ السلام) کی پیدائش مقدر ہے، اس لئے ذبح کرنے</w:t>
      </w:r>
    </w:p>
    <w:p>
      <w:pPr>
        <w:spacing w:before="60" w:after="80" w:line="312" w:lineRule="auto"/>
        <w:ind w:right="288" w:left="288"/>
        <w:jc w:val="right"/>
      </w:pPr>
      <w:r>
        <w:rPr>
          <w:rFonts w:ascii="Jameel Noori Nastaleeq" w:hAnsi="Jameel Noori Nastaleeq"/>
          <w:color w:val="222222"/>
          <w:sz w:val="27"/>
        </w:rPr>
        <w:t>سے انہیں موت نہیں آ سکتی۔ ظاہر ہے کہ اس صورت میں نہ یہ کوئی بڑا امتحان ہوتا، اور نہ حضرت ابراہیم اس کی انجام دہی میں کسی تعریف کے مستحق ہوتے، امتحان تو اسی صورت میں ممکن ہے کہ حضرت ابراہیم (علیہ السلام) پوری طرح یہ سمجھے ہوئے ہوں کہ میرا یہ بیٹا ذبح کرنے سے ختم ہو جائے گا اور اس کے بعد وہ ذبح کرنے کا اقدام کریں ۔ حضرت اسماعیل (علیہ السلام) کے معاملہ میں یہ بات پوری طرح صادق آتی ہے، اس لئے کہ اللہ تعالیٰ نے ان کے زندہ رہنے اور نبی بننے کی کوئی پیشنگوئی نہیں فرمائی تھی۔</w:t>
      </w:r>
    </w:p>
    <w:p>
      <w:pPr>
        <w:spacing w:before="60" w:after="80" w:line="312" w:lineRule="auto"/>
        <w:ind w:right="288" w:left="288"/>
        <w:jc w:val="right"/>
      </w:pPr>
      <w:r>
        <w:rPr>
          <w:rFonts w:ascii="Jameel Noori Nastaleeq" w:hAnsi="Jameel Noori Nastaleeq"/>
          <w:color w:val="222222"/>
          <w:sz w:val="27"/>
        </w:rPr>
        <w:t>(٣) قرآن کریم کے بیان سے معلوم ہوتا ہے کہ جس بیٹے کو ذبح کرنے کا حکم ہوا تھا وہ حضرت ابراہیم (علیہ السلام) کا پہلا بچہ تھا، اس لئے کہ انہوں نے اپنے وطن سے ہجرت کرتے وقت ایک بیٹے کی دعا کی تھی، اسی دعا کے جواب میں انہیں یہ بشارت دی گئی کہ ان کے یہاں ایک حلیم لڑکا پیدا ہو گا، اور پھر اسی لڑکے کے بارے میں یہ کہا گیا ہے کہ جب وہ باپ کے ساتھ چلنے پھرنے کے قابل ہو گیا تو اسے ذبح کرنے کا حکم دیا گیا۔ یہ سارا سلسلہ واقعات بتا رہا ہے کہ وہ لڑکا حضرت ابراہیم کا پہلا بیٹا تھا، ادھر یہ بات متفق علیہ ہے کہ حضرت ابراہیم (علیہ السلام) کے پہلے صاحبزادے حضرت اسماعیل (علیہ السلام) ہیں، اور حضرت اسحاق (علیہ السلام) ان کے دوسرے صاحبزادے ہیں، اس کے بعد اس میں کوئی شبہ نہیں رہتا کہ ذبیح حضرت اسماعیل (علیہ السلام) ہی تھے۔</w:t>
      </w:r>
    </w:p>
    <w:p>
      <w:pPr>
        <w:spacing w:before="60" w:after="80" w:line="312" w:lineRule="auto"/>
        <w:ind w:right="288" w:left="288"/>
        <w:jc w:val="right"/>
      </w:pPr>
      <w:r>
        <w:rPr>
          <w:rFonts w:ascii="Jameel Noori Nastaleeq" w:hAnsi="Jameel Noori Nastaleeq"/>
          <w:color w:val="222222"/>
          <w:sz w:val="27"/>
        </w:rPr>
        <w:t>(٤) یہ بات بھی تقریباً طے شدہ ہے کہ بیٹے کی قربانی کا واقعہ مکہ مکرمہ کے آس پاس پیش آیا ہے، اس لئے اہل عرب میں برابر حج کے دوران قربانی کا طریقہ رائج رہا ہے، اس کے علاوہ حضرت ابراہیم (علیہ السلام) کے صاحبزادے کے فدیہ میں جو مینڈھا جنت سے بھیجا گیا اس کے سینگ سالہا سال تک کعبہ شریف کے اندر لٹکے رہے ہیں ۔ حافظ ابن کثیر نے اس کی تائید میں کئی روایتیں قل کی ہیں، اور حضرت عامر شعبی کا یہ قول بھی ذکر کیا ہے کہ : ”میں نے اس مینڈھے کے سینگ کعبہ میں خود دیکھے ہیں ۔“ (ابن کثیر، ص ٨١ ج ٤ ) اور حضرت سفیان فرماتے ہیں کہ ”اس مینڈھے کے سینگ مسلسل کعبہ میں لٹکتے رہے، یہاں تک کہ جب (حجاج بن یوسف کے زمانہ میں) کعبة اللہ میں آتش زدگی ہوئی تو یہ سینگ بھی جل گئے“ (ایضاً، ص ٧١ ج ٢) اب ظاہر ہے کہ مکہ مکرمہ میں حضرت اسماعیل (علیہ السلام) تشریف فرما رہے ہیں، نہ کہ حضرت اسحاق علیہ السلام، اس لئے صاف ظاہر ہے کہ ذبح کا حکم حضرت اسماعیل (علیہ السلام) ہی سے متعلق تھا، نہ کہ حضرت اسحاق (علیہ السلام) سے۔</w:t>
      </w:r>
    </w:p>
    <w:p>
      <w:pPr>
        <w:spacing w:before="60" w:after="80" w:line="312" w:lineRule="auto"/>
        <w:ind w:right="288" w:left="288"/>
        <w:jc w:val="right"/>
      </w:pPr>
      <w:r>
        <w:rPr>
          <w:rFonts w:ascii="Jameel Noori Nastaleeq" w:hAnsi="Jameel Noori Nastaleeq"/>
          <w:color w:val="222222"/>
          <w:sz w:val="27"/>
        </w:rPr>
        <w:t>رہیں وہ روایات جن میں مختلف صحابہ وتابعین کے بارے میں مذکور ہے کہ انہوں نے ذبیح حضرت اسحاق (علیہ السلام) کو قرار دیا، سو ان کے بارے میں حافظ ابن کثیر رحمة اللہ علیہ نے</w:t>
      </w:r>
    </w:p>
    <w:p>
      <w:pPr>
        <w:spacing w:before="60" w:after="80" w:line="312" w:lineRule="auto"/>
        <w:ind w:right="288" w:left="288"/>
        <w:jc w:val="right"/>
      </w:pPr>
      <w:r>
        <w:rPr>
          <w:rFonts w:ascii="Jameel Noori Nastaleeq" w:hAnsi="Jameel Noori Nastaleeq"/>
          <w:color w:val="222222"/>
          <w:sz w:val="27"/>
        </w:rPr>
        <w:t>لکھا ہے کہ :</w:t>
      </w:r>
    </w:p>
    <w:p>
      <w:pPr>
        <w:spacing w:before="60" w:after="80" w:line="312" w:lineRule="auto"/>
        <w:ind w:right="288" w:left="288"/>
        <w:jc w:val="right"/>
      </w:pPr>
      <w:r>
        <w:rPr>
          <w:rFonts w:ascii="Jameel Noori Nastaleeq" w:hAnsi="Jameel Noori Nastaleeq"/>
          <w:color w:val="222222"/>
          <w:sz w:val="27"/>
        </w:rPr>
        <w:t>اللہ ہی بہتر جانتا ہے۔ لیکن بظاہر یہ سارے اقوال کعب الاحبار سے ماخوذ ہیں، اس لئے کہ جب وہ حضرت عمر کے زمانے میں اسلام لائے تو حضرت عمر کو اپنی پرانی کتابوں کی باتیں سنانے لگے، بعض اوقات حضرت عمر ان کی باتیں سن لیتے تھے، اس سے اور لوگوں کو بھی گنجائش ملی، اور انہوں نے بھی ان کی روایات سن کر انہیں نقل کرنا شروع کر دیا، ان روایات میں ہر طرح کی رطب و یابس باتیں جمع تھیں، اور اس امت کو ان باتوں میں سے ایک حرف کی بھی ضرورت نہیں ہے۔ واللہ اعلم (تفسیر ابن کثیر ص ٧١ ج ٤)</w:t>
      </w:r>
    </w:p>
    <w:p>
      <w:pPr>
        <w:spacing w:before="60" w:after="80" w:line="312" w:lineRule="auto"/>
        <w:ind w:right="288" w:left="288"/>
        <w:jc w:val="right"/>
      </w:pPr>
      <w:r>
        <w:rPr>
          <w:rFonts w:ascii="Jameel Noori Nastaleeq" w:hAnsi="Jameel Noori Nastaleeq"/>
          <w:color w:val="222222"/>
          <w:sz w:val="27"/>
        </w:rPr>
        <w:t>حافظ ابن کثیر کی یہ بات بہت قرین قیاس معلوم ہوتی ہے۔ اس لئے کہ حضرت اسحاق (علیہ السلام) کو ذبیح قرار دینے کی بنیاد اسرائیلی روایات ہی پر ہے، اس لئے یہود ونصاریٰ حضرت اسماعیل (علیہ السلام) کے بجائے حضرت اسحاق (علیہ السلام) کو ذبیح قرار دیتے ہیں، موجودہ بائبل میں یہ واقعہ ان الفاظ میں بیان کیا گیا ہے :</w:t>
      </w:r>
    </w:p>
    <w:p>
      <w:pPr>
        <w:spacing w:before="60" w:after="80" w:line="312" w:lineRule="auto"/>
        <w:ind w:right="288" w:left="288"/>
        <w:jc w:val="right"/>
      </w:pPr>
      <w:r>
        <w:rPr>
          <w:rFonts w:ascii="Jameel Noori Nastaleeq" w:hAnsi="Jameel Noori Nastaleeq"/>
          <w:color w:val="222222"/>
          <w:sz w:val="27"/>
        </w:rPr>
        <w:t>”ان باتوں کے بعد یوں ہوا کہ خدا نے ابراہیم کو آزمایا اور اسے کہا اے ابراہیم ! اس نے کہا میں حاضر ہوں، تب اس نے کہا کہ تو اپنے بیٹے اضحاق کو جو تیرا اکلوتا ہے اور جسے تو پیار کرتا ہے ساتھ لے کر موریاہ کے ملک میں جا اور وہاں اسے پہاڑوں میں سے ایک پہاڑ پر جو میں تجھے بتاؤں گا سوختنی قربانی کے طور پر چڑھا“</w:t>
      </w:r>
    </w:p>
    <w:p>
      <w:pPr>
        <w:spacing w:before="60" w:after="80" w:line="312" w:lineRule="auto"/>
        <w:ind w:right="288" w:left="288"/>
        <w:jc w:val="right"/>
      </w:pPr>
      <w:r>
        <w:rPr>
          <w:rFonts w:ascii="Jameel Noori Nastaleeq" w:hAnsi="Jameel Noori Nastaleeq"/>
          <w:color w:val="222222"/>
          <w:sz w:val="27"/>
        </w:rPr>
        <w:t>(پیدائش ٢٢ او ٢)</w:t>
      </w:r>
    </w:p>
    <w:p>
      <w:pPr>
        <w:spacing w:before="60" w:after="80" w:line="312" w:lineRule="auto"/>
        <w:ind w:right="288" w:left="288"/>
        <w:jc w:val="right"/>
      </w:pPr>
      <w:r>
        <w:rPr>
          <w:rFonts w:ascii="Jameel Noori Nastaleeq" w:hAnsi="Jameel Noori Nastaleeq"/>
          <w:color w:val="222222"/>
          <w:sz w:val="27"/>
        </w:rPr>
        <w:t>اس میں ذبح کا واقعہ حضرت اسحاق (علیہ السلام) کی طرف منسوب کیا گیا ہے، لیکن اگر انصاف سے اور تحقیق سے کام لیا جائے تو صاف معلوم ہو جاتا ہے کہ یہاں یہودیوں نے اپنے روایتی تعصب سے کام لے کر تورات کی عبارت میں تحریف کا ارتکاب کیا ہے، اس لئے کہ کتاب پیدائش کی مذکورہ عبارت ہی میں ”جو تیرا اکلوتا ہے“ کے الفاظ بتا رہے ہیں کہ حضرت ابراہیم کو جس بیٹے کی قربانی کا حکم دیا گیا وہ ان کا اکلوتا بیٹا تھا، اسی باب میں آگے چل کر پھر لکھا ہے کہ :۔</w:t>
      </w:r>
    </w:p>
    <w:p>
      <w:pPr>
        <w:spacing w:before="60" w:after="80" w:line="312" w:lineRule="auto"/>
        <w:ind w:right="288" w:left="288"/>
        <w:jc w:val="right"/>
      </w:pPr>
      <w:r>
        <w:rPr>
          <w:rFonts w:ascii="Jameel Noori Nastaleeq" w:hAnsi="Jameel Noori Nastaleeq"/>
          <w:color w:val="222222"/>
          <w:sz w:val="27"/>
        </w:rPr>
        <w:t>”تو نے اپنے بیٹے کو بھی جو تیرا اکلوتا ہے مجھ سے دریغ نہ کیا۔“(پیدائش ٢٢: ٢١)</w:t>
      </w:r>
    </w:p>
    <w:p>
      <w:pPr>
        <w:spacing w:before="60" w:after="80" w:line="312" w:lineRule="auto"/>
        <w:ind w:right="288" w:left="288"/>
        <w:jc w:val="right"/>
      </w:pPr>
      <w:r>
        <w:rPr>
          <w:rFonts w:ascii="Jameel Noori Nastaleeq" w:hAnsi="Jameel Noori Nastaleeq"/>
          <w:color w:val="222222"/>
          <w:sz w:val="27"/>
        </w:rPr>
        <w:t>اس جملے میں بھی یہ تصریح موجود ہے کہ وہ بیٹا حضرت ابراہیم (علیہ السلام) کا اکلوتا تھا، ادھر یہ بات طے شدہ ہے کہ حضرت اسحاق (علیہ السلام) ان کے اکلوتے بیٹے نہ تھے، اگر ”اکلوتے“ کا اطلاق کسی پر ہوسکتا ہے تو وہ صرف حضرت اسماعیل (علیہ السلام) ہیں، خود کتاب پیدائش ہی کی دوسری کئی عبارتیں اس کی شہادت دیتی ہیں کہ حضرت اسماعیل (علیہ السلام) کی پیدائش حضرت اسحاق (علیہ السلام)</w:t>
      </w:r>
    </w:p>
    <w:p>
      <w:pPr>
        <w:spacing w:before="60" w:after="80" w:line="312" w:lineRule="auto"/>
        <w:ind w:right="288" w:left="288"/>
        <w:jc w:val="right"/>
      </w:pPr>
      <w:r>
        <w:rPr>
          <w:rFonts w:ascii="Jameel Noori Nastaleeq" w:hAnsi="Jameel Noori Nastaleeq"/>
          <w:color w:val="222222"/>
          <w:sz w:val="27"/>
        </w:rPr>
        <w:t>سے بہت پہلے ہو چکی تھی، ملاحظہ فرمائیے :۔</w:t>
      </w:r>
    </w:p>
    <w:p>
      <w:pPr>
        <w:spacing w:before="60" w:after="80" w:line="312" w:lineRule="auto"/>
        <w:ind w:right="288" w:left="288"/>
        <w:jc w:val="right"/>
      </w:pPr>
      <w:r>
        <w:rPr>
          <w:rFonts w:ascii="Jameel Noori Nastaleeq" w:hAnsi="Jameel Noori Nastaleeq"/>
          <w:color w:val="222222"/>
          <w:sz w:val="27"/>
        </w:rPr>
        <w:t>”اور ابراہیم کی بیوی ساریٰ کے کوئی اولاد نہ ہوئی، اس کی ایک مصری لونڈی تھی، جس کا نام ہاجرہ تھا اور وہ ہاجرہ کے پاس گیا اور وہ حاملہ ہوئی اور خداوند کے فرشتہ نے اس سے کہا کہ تو حاملہ ہے اور تیرے بیٹا ہو گا، اس کا نام اسماعیل رکھنا۔ اور جب ابراہیم سے ہاجرہ کے اسماعیل پیدا ہوا تب ابراہیم چھیاسی برس کا تھا“</w:t>
      </w:r>
    </w:p>
    <w:p>
      <w:pPr>
        <w:spacing w:before="60" w:after="80" w:line="312" w:lineRule="auto"/>
        <w:ind w:right="288" w:left="288"/>
        <w:jc w:val="right"/>
      </w:pPr>
      <w:r>
        <w:rPr>
          <w:rFonts w:ascii="Jameel Noori Nastaleeq" w:hAnsi="Jameel Noori Nastaleeq"/>
          <w:color w:val="222222"/>
          <w:sz w:val="27"/>
        </w:rPr>
        <w:t>(پیدائش باب ٦١ آیات ١ و ٤ ، ٠١، ٦١)</w:t>
      </w:r>
    </w:p>
    <w:p>
      <w:pPr>
        <w:spacing w:before="60" w:after="80" w:line="312" w:lineRule="auto"/>
        <w:ind w:right="288" w:left="288"/>
        <w:jc w:val="right"/>
      </w:pPr>
      <w:r>
        <w:rPr>
          <w:rFonts w:ascii="Jameel Noori Nastaleeq" w:hAnsi="Jameel Noori Nastaleeq"/>
          <w:color w:val="222222"/>
          <w:sz w:val="27"/>
        </w:rPr>
        <w:t>نیز اگلے باب میں لکھا ہے :</w:t>
      </w:r>
    </w:p>
    <w:p>
      <w:pPr>
        <w:spacing w:before="60" w:after="80" w:line="312" w:lineRule="auto"/>
        <w:ind w:right="288" w:left="288"/>
        <w:jc w:val="right"/>
      </w:pPr>
      <w:r>
        <w:rPr>
          <w:rFonts w:ascii="Jameel Noori Nastaleeq" w:hAnsi="Jameel Noori Nastaleeq"/>
          <w:color w:val="222222"/>
          <w:sz w:val="27"/>
        </w:rPr>
        <w:t>”اور خدا نے ابرہام سے کہا کہ ساریٰ جو تیری بیوی ہے اس سے بھی تجھے ایک بیٹا بخشوں گا تب ابرہام سرنگوں ہوا اور ہنس کر دل میں کہنے لگا کہ کیا سو برس کے بڈھے سے کوئی بچہ ہوگا اور کیا سارہ کے جو نوے برس کی ہے اولاد ہو گی؟ اور ابرہام نے خدا سے کہا کہ کاش ! اسماعیل ہی تیرے حضور جیتا رہے، تب خدا نے فرمایا کہ بیشک تیری بیوی سارہ کے تجھ سے بیٹا ہوگا، تو اس کا نام اسحاق رکھنا“ (پیدائش ٧١، ٥١ تا ١٢)</w:t>
      </w:r>
    </w:p>
    <w:p>
      <w:pPr>
        <w:spacing w:before="60" w:after="80" w:line="312" w:lineRule="auto"/>
        <w:ind w:right="288" w:left="288"/>
        <w:jc w:val="right"/>
      </w:pPr>
      <w:r>
        <w:rPr>
          <w:rFonts w:ascii="Jameel Noori Nastaleeq" w:hAnsi="Jameel Noori Nastaleeq"/>
          <w:color w:val="222222"/>
          <w:sz w:val="27"/>
        </w:rPr>
        <w:t>اس کے بعد حضرت اسحاق (علیہ السلام) کی پیدائش کا تذکرہ اس طرح کیا گیا ہے :</w:t>
      </w:r>
    </w:p>
    <w:p>
      <w:pPr>
        <w:spacing w:before="60" w:after="80" w:line="312" w:lineRule="auto"/>
        <w:ind w:right="288" w:left="288"/>
        <w:jc w:val="right"/>
      </w:pPr>
      <w:r>
        <w:rPr>
          <w:rFonts w:ascii="Jameel Noori Nastaleeq" w:hAnsi="Jameel Noori Nastaleeq"/>
          <w:color w:val="222222"/>
          <w:sz w:val="27"/>
        </w:rPr>
        <w:t>”اور جب اس کا بیٹا اسحاق اس سے پیدا ہوا تو ابراہام سو برس کا تھا“ (پیدائش ١٢ تا ٥)</w:t>
      </w:r>
    </w:p>
    <w:p>
      <w:pPr>
        <w:spacing w:before="60" w:after="80" w:line="312" w:lineRule="auto"/>
        <w:ind w:right="288" w:left="288"/>
        <w:jc w:val="right"/>
      </w:pPr>
      <w:r>
        <w:rPr>
          <w:rFonts w:ascii="Jameel Noori Nastaleeq" w:hAnsi="Jameel Noori Nastaleeq"/>
          <w:color w:val="222222"/>
          <w:sz w:val="27"/>
        </w:rPr>
        <w:t>ان عبارتوں سے صاف واضح ہے کہ حضرت اسحاق (علیہ السلام) حضرت اسماعیل (علیہ السلام) سے چودہ سال چھوٹے تھے اور اس چودہ سال کے عرصہ میں وہ حضرت ابراہیم (علیہ السلام) کے اکلوتے بیٹے تھے، اس کے برعکس حضرت اسحاق (علیہ السلام) پر ایسا کوئی وقت نہیں گزرا جس میں وہ اپنے والد کے اکلوتے ہوں، اب اس کے بعد جب کتاب پیدائش کے بائیسویں باب میں بیٹے کی قربانی کا ذکر آتا ہے تو اس میں ”اکلوتا“ کا لفظ صاف شہادت دے رہا ہے کہ اس سے مراد اسماعیل (علیہ السلام) ہیں اور کسی یہودی نے اس کے ساتھ ”اضحاق“ کا لفظ محض اس لئے بڑھا دیا ہے تاکہ یہ فضیلت بنو اسماعیل کے بجائے بنو اسحاق کو حاصل ہو ۔</w:t>
      </w:r>
    </w:p>
    <w:p>
      <w:pPr>
        <w:spacing w:before="60" w:after="80" w:line="312" w:lineRule="auto"/>
        <w:ind w:right="288" w:left="288"/>
        <w:jc w:val="right"/>
      </w:pPr>
      <w:r>
        <w:rPr>
          <w:rFonts w:ascii="Jameel Noori Nastaleeq" w:hAnsi="Jameel Noori Nastaleeq"/>
          <w:color w:val="222222"/>
          <w:sz w:val="27"/>
        </w:rPr>
        <w:t>اس کے علاوہ بائبل کی اسی کتاب پیدائش میں جہاں حضرت ابراہیم (علیہ السلام) کو حضرت اسحاق (علیہ السلام) کی پیدائش کی خوشخبری دی گئی ہے وہاں یہ بھی مذکور ہے کہ :</w:t>
      </w:r>
    </w:p>
    <w:p>
      <w:pPr>
        <w:spacing w:before="60" w:after="80" w:line="312" w:lineRule="auto"/>
        <w:ind w:right="288" w:left="288"/>
        <w:jc w:val="right"/>
      </w:pPr>
      <w:r>
        <w:rPr>
          <w:rFonts w:ascii="Jameel Noori Nastaleeq" w:hAnsi="Jameel Noori Nastaleeq"/>
          <w:color w:val="222222"/>
          <w:sz w:val="27"/>
        </w:rPr>
        <w:t>”یقینا میں اسے (یعنی حضرت اسحاق کو) برکت دوں گا کہ قومیں اس کی نسل سے ہوں گی“ (پیدائش ٧١، ٦١)</w:t>
      </w:r>
    </w:p>
    <w:p>
      <w:pPr>
        <w:spacing w:before="60" w:after="80" w:line="312" w:lineRule="auto"/>
        <w:ind w:right="288" w:left="288"/>
        <w:jc w:val="right"/>
      </w:pPr>
      <w:r>
        <w:rPr>
          <w:rFonts w:ascii="Jameel Noori Nastaleeq" w:hAnsi="Jameel Noori Nastaleeq"/>
          <w:color w:val="222222"/>
          <w:sz w:val="27"/>
        </w:rPr>
        <w:t>اب ظاہر ہے کہ جس بیٹے کے بارے میں اس کی پیدائش سے پہلے ہی یہ خبر دی جا چکی ہو کہ وہ صاحب اولاد ہوگا اور ”قومیں اس کی نسل سے ہوں گی“ اس کو قربان کرنے کا حکم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حضرت الیاسؑ</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۴۷۰</w:t>
      </w:r>
    </w:p>
    <w:p>
      <w:pPr>
        <w:spacing w:before="60" w:after="80" w:line="312" w:lineRule="auto"/>
        <w:ind w:right="288" w:left="288"/>
        <w:jc w:val="right"/>
      </w:pPr>
      <w:r>
        <w:rPr>
          <w:rFonts w:ascii="Jameel Noori Nastaleeq" w:hAnsi="Jameel Noori Nastaleeq"/>
          <w:color w:val="222222"/>
          <w:sz w:val="27"/>
        </w:rPr>
        <w:t>حضرت الیاسؑ</w:t>
      </w:r>
    </w:p>
    <w:p>
      <w:pPr>
        <w:spacing w:before="60" w:after="80" w:line="312" w:lineRule="auto"/>
        <w:ind w:right="288" w:left="288"/>
        <w:jc w:val="right"/>
      </w:pPr>
      <w:r>
        <w:rPr>
          <w:rFonts w:ascii="Jameel Noori Nastaleeq" w:hAnsi="Jameel Noori Nastaleeq"/>
          <w:color w:val="222222"/>
          <w:sz w:val="27"/>
        </w:rPr>
        <w:t>ان آیات میں چوتھا واقعہ الیاس (علیہ السلام) کا بیان کیا گیا ہے۔ آیات کی تفسیر سے قبل حضرت الیاس (علیہ السلام) سے متعلق چند معلومات درج ذیل ہیں :۔</w:t>
      </w:r>
    </w:p>
    <w:p>
      <w:pPr>
        <w:spacing w:before="60" w:after="80" w:line="312" w:lineRule="auto"/>
        <w:ind w:right="288" w:left="288"/>
        <w:jc w:val="right"/>
      </w:pPr>
      <w:r>
        <w:rPr>
          <w:rFonts w:ascii="Jameel Noori Nastaleeq" w:hAnsi="Jameel Noori Nastaleeq"/>
          <w:color w:val="222222"/>
          <w:sz w:val="27"/>
        </w:rPr>
        <w:t>قرآن کریم میں حضرت الیاس (علیہ السلام) کا ذکر صرف دو مقامات پر آیا ہے، ایک سورۃ انعام میں اور دوسرے سورۃ صافات کی انہی آیتوں میں ۔ سورۃ انعام میں تو صرف انبیاء علیہم السلام کی فہرست میں آپ کا اسم گرامی شمار کردیا گیا ہے اور کوئی واقعہ مذکور نہیں، البتہ یہاں نہایت اختصار کے ساتھ آپ کی دعوت وتبلیغ کا واقعہ بیان فرمایا گیا ہے۔</w:t>
      </w:r>
    </w:p>
    <w:p>
      <w:pPr>
        <w:spacing w:before="60" w:after="80" w:line="312" w:lineRule="auto"/>
        <w:ind w:right="288" w:left="288"/>
        <w:jc w:val="right"/>
      </w:pPr>
      <w:r>
        <w:rPr>
          <w:rFonts w:ascii="Jameel Noori Nastaleeq" w:hAnsi="Jameel Noori Nastaleeq"/>
          <w:color w:val="222222"/>
          <w:sz w:val="27"/>
        </w:rPr>
        <w:t>چونکہ قرآن کریم میں حضرت الیاس (علیہ السلام) کے حالات تفصیل سے مذکور ہیں،</w:t>
      </w:r>
    </w:p>
    <w:p>
      <w:pPr>
        <w:spacing w:before="60" w:after="80" w:line="312" w:lineRule="auto"/>
        <w:ind w:right="288" w:left="288"/>
        <w:jc w:val="right"/>
      </w:pPr>
      <w:r>
        <w:rPr>
          <w:rFonts w:ascii="Jameel Noori Nastaleeq" w:hAnsi="Jameel Noori Nastaleeq"/>
          <w:color w:val="222222"/>
          <w:sz w:val="27"/>
        </w:rPr>
        <w:t>اور نہ مستند احادیث میں آپ کے حالات آئے ہیں، اس لئے آپ کے بارے میں کتب تفسیر کے اندر مختلف اقوال اور متفرق روایات ملتی ہیں، جن میں سے بیشتر بنی اسرائیل کی روایات سے ماخوذ ہیں ۔</w:t>
      </w:r>
    </w:p>
    <w:p>
      <w:pPr>
        <w:spacing w:before="60" w:after="80" w:line="312" w:lineRule="auto"/>
        <w:ind w:right="288" w:left="288"/>
        <w:jc w:val="right"/>
      </w:pPr>
      <w:r>
        <w:rPr>
          <w:rFonts w:ascii="Jameel Noori Nastaleeq" w:hAnsi="Jameel Noori Nastaleeq"/>
          <w:color w:val="222222"/>
          <w:sz w:val="27"/>
        </w:rPr>
        <w:t>مفسرین میں سے ایک مختصر گروہ کا کہنا یہ ہے کہ ”الیاس“ حضرت ادریس (علیہ السلام) ہی کا دوسرا نام ہے، اور ان دونوں شخصیتوں میں کوئی فرق نہیں ہے۔ اور بعض حضرات نے یہ بھی کہا ہے کہ حضرت الیاس (علیہ السلام) اور حضرت خضر (علیہ السلام) میں کوئی فرق نہیں ہے (درمنثور ص ٥٨٢، ٦٨٢ ج ٥) لیکن محققین نے ان اقوال کی تردید کی ہے۔ قرآن کریم نے بھی حضرت ادریس اور حضرت الیاس علیہما السلام کا اس طرح جدا جدا تذکرہ فرمایا ہے، کہ دونوں کو ایک قرار دینے کی کوئی گنجائش نظر نہیں آتی، اس لئے حافظ ابن کثیر نے اپنی تاریخ میں صحیح اسی کو قرار دیا ہے کہ دونوں الگ الگ رسول ہیں ۔ (الہدایہ والنہایہ، ص ٩٣٣ ج 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کیا حضرت الیاسؑ حیات ہیں</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۴۷۳</w:t>
      </w:r>
    </w:p>
    <w:p>
      <w:pPr>
        <w:spacing w:before="60" w:after="80" w:line="312" w:lineRule="auto"/>
        <w:ind w:right="288" w:left="288"/>
        <w:jc w:val="right"/>
      </w:pPr>
      <w:r>
        <w:rPr>
          <w:rFonts w:ascii="Jameel Noori Nastaleeq" w:hAnsi="Jameel Noori Nastaleeq"/>
          <w:color w:val="222222"/>
          <w:sz w:val="27"/>
        </w:rPr>
        <w:t>کیا حضرت الیاسؑ حیات ہیں</w:t>
      </w:r>
    </w:p>
    <w:p>
      <w:pPr>
        <w:spacing w:before="60" w:after="80" w:line="312" w:lineRule="auto"/>
        <w:ind w:right="288" w:left="288"/>
        <w:jc w:val="right"/>
      </w:pPr>
      <w:r>
        <w:rPr>
          <w:rFonts w:ascii="Jameel Noori Nastaleeq" w:hAnsi="Jameel Noori Nastaleeq"/>
          <w:color w:val="222222"/>
          <w:sz w:val="27"/>
        </w:rPr>
        <w:t>مورخین اور مفسرین کے درمیان یہاں یہ مسئلہ بھی زیر بحث آیا ہے کہ حضرت الیاس (علیہ السلام) زندہ ہیں یا وفات پا چکے؟ تفسیر مظہری میں علامہ بغوی کے حوالہ سے جو طویل روایت بیان کی گئی ہے اس میں یہ بھی مذکور ہے کہ حضرت الیاس (علیہ السلام) کو ایک آتشیں گھوڑے پر سوار کر کے آسمان کی طرف اٹھا لیا گیا تھا اور وہ حضرت عیسیٰ (علیہ السلام) کی طرح زندہ ہیں (مظہری ص ١٤١ ج ٨) علامہ سیوطی نے بھی ابن عساکر اور حاکم وغیرہ کے حوالے سے کئی روایات ایسی نقل کی ہیں جن سے معلوم ہوتا ہے کہ وہ زندہ ہیں ۔ کعب الاحبار سے منقول ہے کہ چار انبیاء علیہم السلام اب تک زندہ ہیں، دو زمین میں، حضرت خضر اور حضرت الیاس اور دو آسمان میں حضرت عیسیٰ اور حضرت ادریس علیہم السلام (در منثور، ص ٥٨٢، ٦٨٢، ج ٥) یہاں تک کہ بعض حضرات نے یہ بھی کہا ہے کہ حضرت خضر اور حضرت الیاس علیہما السلام ہر سال رمضان کے مہینہ میں بیت المقدس میں جمع ہوتے ہیں، اور روزے رکھتے ہیں ۔ (تفسیر قرطبی، ص ٦١١ ج ٥١)</w:t>
      </w:r>
    </w:p>
    <w:p>
      <w:pPr>
        <w:spacing w:before="60" w:after="80" w:line="312" w:lineRule="auto"/>
        <w:ind w:right="288" w:left="288"/>
        <w:jc w:val="right"/>
      </w:pPr>
      <w:r>
        <w:rPr>
          <w:rFonts w:ascii="Jameel Noori Nastaleeq" w:hAnsi="Jameel Noori Nastaleeq"/>
          <w:color w:val="222222"/>
          <w:sz w:val="27"/>
        </w:rPr>
        <w:t>لیکن حافظ ابن کثیر جیسے محقق علماء نے ان روایات کو صحیح قرار نہیں دیا، وہ ان جیسی روایتوں کے بارے میں لکھتے ہیں :۔</w:t>
      </w:r>
    </w:p>
    <w:p>
      <w:pPr>
        <w:spacing w:before="60" w:after="80" w:line="312" w:lineRule="auto"/>
        <w:ind w:right="288" w:left="288"/>
        <w:jc w:val="right"/>
      </w:pPr>
      <w:r>
        <w:rPr>
          <w:rFonts w:ascii="Jameel Noori Nastaleeq" w:hAnsi="Jameel Noori Nastaleeq"/>
          <w:color w:val="222222"/>
          <w:sz w:val="27"/>
        </w:rPr>
        <w:t>”یہ ان اسرائیلی روایتوں میں سے ہے جن کی نہ تصدیق کی جاتی ہے نہ تکذیب، بلکہ ظاہر یہ ہے کہ ان کی صحت بعید ہے“</w:t>
      </w:r>
    </w:p>
    <w:p>
      <w:pPr>
        <w:spacing w:before="60" w:after="80" w:line="312" w:lineRule="auto"/>
        <w:ind w:right="288" w:left="288"/>
        <w:jc w:val="right"/>
      </w:pPr>
      <w:r>
        <w:rPr>
          <w:rFonts w:ascii="Jameel Noori Nastaleeq" w:hAnsi="Jameel Noori Nastaleeq"/>
          <w:color w:val="222222"/>
          <w:sz w:val="27"/>
        </w:rPr>
        <w:t>نیز فرماتے ہیں :۔</w:t>
      </w:r>
    </w:p>
    <w:p>
      <w:pPr>
        <w:spacing w:before="60" w:after="80" w:line="312" w:lineRule="auto"/>
        <w:ind w:right="288" w:left="288"/>
        <w:jc w:val="right"/>
      </w:pPr>
      <w:r>
        <w:rPr>
          <w:rFonts w:ascii="Jameel Noori Nastaleeq" w:hAnsi="Jameel Noori Nastaleeq"/>
          <w:color w:val="222222"/>
          <w:sz w:val="27"/>
        </w:rPr>
        <w:t>”ابن عساکر نے کئی روایتیں ان لوگوں کی نقل کی ہیں جو حضرت الیاس (علیہ السلام) سے ملے ہیں، لیکن ان میں سے کوئی بھی قابل اطمینان نہیں، یا تو اس لئے کہ ان کی</w:t>
      </w:r>
    </w:p>
    <w:p>
      <w:pPr>
        <w:spacing w:before="60" w:after="80" w:line="312" w:lineRule="auto"/>
        <w:ind w:right="288" w:left="288"/>
        <w:jc w:val="right"/>
      </w:pPr>
      <w:r>
        <w:rPr>
          <w:rFonts w:ascii="Jameel Noori Nastaleeq" w:hAnsi="Jameel Noori Nastaleeq"/>
          <w:color w:val="222222"/>
          <w:sz w:val="27"/>
        </w:rPr>
        <w:t>سند ضعیف ہے یا اس لئے کہ جن اشخاص کی طرف یہ واقعات منسوب کئے گئے ہیں وہ مجہول ہیں“ (البدایة والنہایة، ص ٩٣٢ ج ١)</w:t>
      </w:r>
    </w:p>
    <w:p>
      <w:pPr>
        <w:spacing w:before="60" w:after="80" w:line="312" w:lineRule="auto"/>
        <w:ind w:right="288" w:left="288"/>
        <w:jc w:val="right"/>
      </w:pPr>
      <w:r>
        <w:rPr>
          <w:rFonts w:ascii="Jameel Noori Nastaleeq" w:hAnsi="Jameel Noori Nastaleeq"/>
          <w:color w:val="222222"/>
          <w:sz w:val="27"/>
        </w:rPr>
        <w:t>ظاہر یہی ہے کہ حضرت الیاس (علیہ السلام) کے رفع آسمانی کا نظریہ اسرائیلی روایات ہی سے ماخوذ ہے، بائبل میں لکھا ہے کہ :۔</w:t>
      </w:r>
    </w:p>
    <w:p>
      <w:pPr>
        <w:spacing w:before="60" w:after="80" w:line="312" w:lineRule="auto"/>
        <w:ind w:right="288" w:left="288"/>
        <w:jc w:val="right"/>
      </w:pPr>
      <w:r>
        <w:rPr>
          <w:rFonts w:ascii="Jameel Noori Nastaleeq" w:hAnsi="Jameel Noori Nastaleeq"/>
          <w:color w:val="222222"/>
          <w:sz w:val="27"/>
        </w:rPr>
        <w:t>”اور وہ آگے چلتے اور باتیں کرتے جاتے تھے کہ دیکھو ایک آتشی رتھ اور آتشی گھوڑوں نے ان دونوں کو جدا کردیا اور ایلیاہ (واضح رہے کہ بائبل میں حضرت الیاس (علیہ السلام) کا نام ایلیاہ مذکور ہے) بگولے میں آسمان پر چلا گیا۔“ (٢ سلاطین ٢: ١١)</w:t>
      </w:r>
    </w:p>
    <w:p>
      <w:pPr>
        <w:spacing w:before="60" w:after="80" w:line="312" w:lineRule="auto"/>
        <w:ind w:right="288" w:left="288"/>
        <w:jc w:val="right"/>
      </w:pPr>
      <w:r>
        <w:rPr>
          <w:rFonts w:ascii="Jameel Noori Nastaleeq" w:hAnsi="Jameel Noori Nastaleeq"/>
          <w:color w:val="222222"/>
          <w:sz w:val="27"/>
        </w:rPr>
        <w:t>اسی وجہ سے یہودیوں میں یہ عقیدہ پیدا ہوا تھا کہ حضرت الیاس (علیہ السلام) دوبارہ زمین پر تشریف لائیں گے، چنانچہ جب حضرت یحییٰ (علیہ السلام) مبعوث ہوئے تو انہوں نے ان پر الیاس (علیہ السلام) ہونے کا شبہ ظاہر کیا۔ انجیل یوحنا میں ہے :</w:t>
      </w:r>
    </w:p>
    <w:p>
      <w:pPr>
        <w:spacing w:before="60" w:after="80" w:line="312" w:lineRule="auto"/>
        <w:ind w:right="288" w:left="288"/>
        <w:jc w:val="right"/>
      </w:pPr>
      <w:r>
        <w:rPr>
          <w:rFonts w:ascii="Jameel Noori Nastaleeq" w:hAnsi="Jameel Noori Nastaleeq"/>
          <w:color w:val="222222"/>
          <w:sz w:val="27"/>
        </w:rPr>
        <w:t>”انہوں نے اس سے پوچھا پھر کون ہے؟ کیا تو ایلیاہ ہے؟ اس نے کہا میں نہیں ہوں“ (یوحنا ۔ ١: ١٢)</w:t>
      </w:r>
    </w:p>
    <w:p>
      <w:pPr>
        <w:spacing w:before="60" w:after="80" w:line="312" w:lineRule="auto"/>
        <w:ind w:right="288" w:left="288"/>
        <w:jc w:val="right"/>
      </w:pPr>
      <w:r>
        <w:rPr>
          <w:rFonts w:ascii="Jameel Noori Nastaleeq" w:hAnsi="Jameel Noori Nastaleeq"/>
          <w:color w:val="222222"/>
          <w:sz w:val="27"/>
        </w:rPr>
        <w:t>ایسا معلوم ہوتا ہے کہ کعب الاحبار اور وہب بن منبہ جیسے علماء نے جو اہل کتاب کے علوم کے ماہر تھے، یہی روایتیں مسلمانوں کے سامنے بیان کی ہوں گی، جن سے حضرت الیاس (علیہ السلام) کی زندگی کا نظریہ بعض مسلمانوں میں پھیل گیا، ورنہ قرآن یا حدیث میں ایسی کوئی دلیل نہیں ہے جس سے حضرت الیاس (علیہ السلام) کی زندگی یا آپ کا آسمان پر اٹھایا جانا ثابت ہوتا ہو، صرف ایک روایت مستدرک حاکم میں ملتی ہے، جس میں مذکور ہے کہ تبوک کے راستے میں آنحضرت محمد (صلی اللہ علیہ وآلہ وسلم) کی ملاقات حضرت الیاس (علیہ السلام) سے ہوئی۔ لیکن یہ روایت بتصریح محدثین موضوع ہے، حافظ ذہبی فرماتے ہیں :۔</w:t>
      </w:r>
    </w:p>
    <w:p>
      <w:pPr>
        <w:spacing w:before="60" w:after="80" w:line="312" w:lineRule="auto"/>
        <w:ind w:right="288" w:left="288"/>
        <w:jc w:val="right"/>
      </w:pPr>
      <w:r>
        <w:rPr>
          <w:rFonts w:ascii="Jameel Noori Nastaleeq" w:hAnsi="Jameel Noori Nastaleeq"/>
          <w:color w:val="222222"/>
          <w:sz w:val="27"/>
        </w:rPr>
        <w:t>”بلکہ یہ حدیث موضوع ہے، خدا بری کرے اس شخص کا جس نے یہ حدیث وضع کی، اس سے پہلے میرے گمان میں بھی نہ تھا کہ امام حاکم کی بےخبری اس حد تک پہنچ سکتی ہے کہ وہ اس حدیث کو صحیح قرار دیں“</w:t>
      </w:r>
    </w:p>
    <w:p>
      <w:pPr>
        <w:spacing w:before="60" w:after="80" w:line="312" w:lineRule="auto"/>
        <w:ind w:right="288" w:left="288"/>
        <w:jc w:val="right"/>
      </w:pPr>
      <w:r>
        <w:rPr>
          <w:rFonts w:ascii="Jameel Noori Nastaleeq" w:hAnsi="Jameel Noori Nastaleeq"/>
          <w:color w:val="222222"/>
          <w:sz w:val="27"/>
        </w:rPr>
        <w:t>خلاصہ یہ کہ حضرت الیاس (علیہ السلام) کا زندہ ہونا کسی معتبر اسلامی روایت سے ثابت نہیں ہے۔ لہٰذا اس معاملے میں سلامتی کی راہ یہ ہے کہ اس میں سکوت اختیار کیا جائے اور</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اسرائیلی روایات کے سلسلے میں آنحضرت محمد (صلی اللہ علیہ وآلہ وسلم) کی تعلیم پر عمل کیا جائے کہ ”نہ ان کی تصدیق کرو نہ تکذیب“ کیونکہ قرآن کریم کی تفسیر اور عبرت و موعظت کا مقصد اس کے بغیر بھی پوری طرح حاصل ہو جاتا ہے، واللہ سبحانہ وتعالیٰ اعلم، اب آیات کی تفسیر ملاحظہ فرمائیے :۔</w:t>
      </w:r>
    </w:p>
    <w:p>
      <w:pPr>
        <w:spacing w:before="60" w:after="80" w:line="312" w:lineRule="auto"/>
        <w:ind w:right="288" w:left="288"/>
        <w:jc w:val="right"/>
      </w:pPr>
      <w:r>
        <w:rPr>
          <w:rFonts w:ascii="Jameel Noori Nastaleeq" w:hAnsi="Jameel Noori Nastaleeq"/>
          <w:color w:val="222222"/>
          <w:sz w:val="27"/>
        </w:rPr>
        <w:t>اَتَدْعُوْنَ بَعْلًا (کیا تم بعل کو پوجتے ہو) بعل کے لغوی معنی شوہر اور مالک وغیرہ ہیں، لیکن یہ اس بت کا نام تھا جسے حضرت الیاس (علیہ السلام) کی قوم نے اپنا معبود بنایا ہوا تھا۔ بعل کی پرستش کی تاریخ بہت قدیم ہے، شام کے علاقہ میں حضرت موسیٰ (علیہ السلام) کے زمانہ میں اس کی پرستش ہوتی تھی، اور یہ ان کا سب سے زیادہ مقبول دیوتا تھا۔ شام کا مشہور شہر بعلبک بھی اسی کے نام سے موسوم ہوا اور بعض لوگوں کا خیال ہے کہ اہل حجاز کا مشہور بت ہبل بھی یہی بعل ہے۔</w:t>
      </w:r>
    </w:p>
    <w:p>
      <w:pPr>
        <w:spacing w:before="60" w:after="80" w:line="312" w:lineRule="auto"/>
        <w:ind w:right="288" w:left="288"/>
        <w:jc w:val="right"/>
      </w:pPr>
      <w:r>
        <w:rPr>
          <w:rFonts w:ascii="Jameel Noori Nastaleeq" w:hAnsi="Jameel Noori Nastaleeq"/>
          <w:color w:val="222222"/>
          <w:sz w:val="27"/>
        </w:rPr>
        <w:t>(قصص القرآن، ص ٨٢ ج ٢)</w:t>
      </w:r>
    </w:p>
    <w:p>
      <w:pPr>
        <w:spacing w:before="60" w:after="80" w:line="312" w:lineRule="auto"/>
        <w:ind w:right="288" w:left="288"/>
        <w:jc w:val="right"/>
      </w:pPr>
      <w:r>
        <w:rPr>
          <w:rFonts w:ascii="Jameel Noori Nastaleeq" w:hAnsi="Jameel Noori Nastaleeq"/>
          <w:color w:val="222222"/>
          <w:sz w:val="27"/>
        </w:rPr>
        <w:t>وَّتَذَرُوْنَ اَحْسَنَ الْخَالِقِيْنَ (اور اس کو چھوڑ بیٹھے ہو جو سب سے بڑھ کر بنانے والا ہے) اس سے مراد اللہ تعالیٰ ہیں ۔ اور ”احسن الخالقین“ (سب سے اچھا خالق) کا مطلب یہ نہیں ہے کہ معاذ اللہ کوئی دوسرا بھی خالق ہوسکتا ہے، بلکہ مطلب یہ ہے کہ جن جھوٹے معبودوں کو تم نے خالق قرار دیا ہوا ہے وہ ان سب سے اونچی شان والا ہے۔ (قرطبی) اور بعض مفسرین نے کہا ہے کہ یہاں خالق اور صانع (بنانے والا) کے معنے میں استعمال ہوا ہے، یعنی وہ تمام صناعوں سے بڑھ کر ہے، اس لئے کہ دوسرے صناع صرف اتنا ہی تو کرتے ہیں کہ مختلف اجزاء کو جوڑ کر کوئی چیز تیار کرلیتے ہیں، کسی چیز کو عدم سے وجود میں لانا ان کے بس سے باہر ہے، اور اللہ تعالیٰ معدوم اشیاء کو وجود بخشنے پر قدرت ذاتی رکھتا ہے۔ (بیان القرآن)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بڑے آدمی کو چاہیے کہ اہل حاجت کی غلطیوں پر حتی الوسع صبر کرے</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۵۰۵</w:t>
      </w:r>
    </w:p>
    <w:p>
      <w:pPr>
        <w:spacing w:before="60" w:after="80" w:line="312" w:lineRule="auto"/>
        <w:ind w:right="288" w:left="288"/>
        <w:jc w:val="right"/>
      </w:pPr>
      <w:r>
        <w:rPr>
          <w:rFonts w:ascii="Jameel Noori Nastaleeq" w:hAnsi="Jameel Noori Nastaleeq"/>
          <w:color w:val="222222"/>
          <w:sz w:val="27"/>
        </w:rPr>
        <w:t>بڑے آدمی کو چاہیے کہ اہل حاجت کی غلطیوں پر حتی الوسع صبر کرے</w:t>
      </w:r>
    </w:p>
    <w:p>
      <w:pPr>
        <w:spacing w:before="60" w:after="80" w:line="312" w:lineRule="auto"/>
        <w:ind w:right="288" w:left="288"/>
        <w:jc w:val="right"/>
      </w:pPr>
      <w:r>
        <w:rPr>
          <w:rFonts w:ascii="Jameel Noori Nastaleeq" w:hAnsi="Jameel Noori Nastaleeq"/>
          <w:color w:val="222222"/>
          <w:sz w:val="27"/>
        </w:rPr>
        <w:t>اس سے معلوم ہوا کہ جس شخص کو اللہ نے کوئی بڑا مرتبہ دیا ہو، اور لوگوں کی ضروریات اس سے متعلق ہوں اسے چاہئے کہ وہ اہل حاجت کی بےقاعدگیوں اور گفتگو کی غلطیوں پر حتی الوسع صبر کرے کہ یہی اس کے مرتبہ کا تقاضا ہے۔ خاص طور سے حاکم، قاضی اور مفتی کو اس کا لحاظ رکھنا چاہئے۔ (روح المعانی)</w:t>
      </w:r>
    </w:p>
    <w:p>
      <w:pPr>
        <w:spacing w:before="60" w:after="80" w:line="312" w:lineRule="auto"/>
        <w:ind w:right="288" w:left="288"/>
        <w:jc w:val="right"/>
      </w:pPr>
      <w:r>
        <w:rPr>
          <w:rFonts w:ascii="Jameel Noori Nastaleeq" w:hAnsi="Jameel Noori Nastaleeq"/>
          <w:color w:val="222222"/>
          <w:sz w:val="27"/>
        </w:rPr>
        <w:t>قَالَ لَقَدْ ظَلَمَكَ بِسُؤَالِ نَعْجَتِكَ اِلٰى نِعَاجِهٖ ۭ (داؤد (علیہ السلام) نے کہا کہ اس نے جو تیری دنبی اپنی دنبیوں میں ملانے کی درخواست کی ہے تو واقعی تجھ پر ظلم کیا ہے) یہاں دو باتیں قابل غور ہیں ۔ ایک تو یہ کہ حضرت داؤد (علیہ السلام) نے یہ فقرہ صرف مدعی کی بات سن کر ارشاد فرما دیا، مدعا علیہ کا بیان نہیں سنا۔ اس پر بعض حضرات نے تو یہ کہا ہے کہ وہ لغزش جس پر آپ نے استغفار فرمایا، یہی لغزش تھی ۔ لیکن دوسرے مفسرین نے کہا ہے کہ درحقیقت یہاں مقدمہ کی پوری تفصیلات بیان نہیں ہو رہی ہیں، صرف ضروری باتیں بیان کی گئی ہیں ۔ حضرت داؤد (علیہ السلام) نے یقینا مدعا علیہ سے اس کا موقف سنا ہوگا۔ لیکن اسے یہاں اس لئے بیان نہیں کیا گیا کہ فیصلوں کا معروف طریقہ یہی ہے۔ ہر شخص سمجھ سکتا ہے کہ یہاں مدعا علیہ سے پوچھنے کا جزو محذوف ہے۔</w:t>
      </w:r>
    </w:p>
    <w:p>
      <w:pPr>
        <w:spacing w:before="60" w:after="80" w:line="312" w:lineRule="auto"/>
        <w:ind w:right="288" w:left="288"/>
        <w:jc w:val="right"/>
      </w:pPr>
      <w:r>
        <w:rPr>
          <w:rFonts w:ascii="Jameel Noori Nastaleeq" w:hAnsi="Jameel Noori Nastaleeq"/>
          <w:color w:val="222222"/>
          <w:sz w:val="27"/>
        </w:rPr>
        <w:t>نیز یہ بھی ہے کہ اگرچہ آنے والوں نے حضرت داؤد (علیہ السلام) سے عدالتی فیصلہ طلب کیا تھا، لیکن نہ وہ وقت عدالت کا تھا، نہ مجلس قضا کی تھی، نہ وہاں حضرت داؤد (علیہ السلام) کے پاس اپنے فیصلہ کو نافذ کرنے کے وسائل جمع تھے۔ اس لئے حضرت داؤد (علیہ السلام) نے قاضی کی حیثیت میں نہیں بلکہ مفتی کی حیثیت میں فتویٰ دیا۔ اور مفتی کا کام واقعہ کی تحقیق کرنا نہیں ہوتا، بلکہ جیسا سوال ہو اسی کے مطابق جواب دینا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سورج کی واپسی کا قصہ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۵۱۵</w:t>
      </w:r>
    </w:p>
    <w:p>
      <w:pPr>
        <w:spacing w:before="60" w:after="80" w:line="312" w:lineRule="auto"/>
        <w:ind w:right="288" w:left="288"/>
        <w:jc w:val="right"/>
      </w:pPr>
      <w:r>
        <w:rPr>
          <w:rFonts w:ascii="Jameel Noori Nastaleeq" w:hAnsi="Jameel Noori Nastaleeq"/>
          <w:color w:val="222222"/>
          <w:sz w:val="27"/>
        </w:rPr>
        <w:t>سورج کی واپسی کا قصہ</w:t>
      </w:r>
    </w:p>
    <w:p>
      <w:pPr>
        <w:spacing w:before="60" w:after="80" w:line="312" w:lineRule="auto"/>
        <w:ind w:right="288" w:left="288"/>
        <w:jc w:val="right"/>
      </w:pPr>
      <w:r>
        <w:rPr>
          <w:rFonts w:ascii="Jameel Noori Nastaleeq" w:hAnsi="Jameel Noori Nastaleeq"/>
          <w:color w:val="222222"/>
          <w:sz w:val="27"/>
        </w:rPr>
        <w:t>بعض حضرات نے پہلی تفسیر کو اختیار کرتے ہوئے یہ بھی کہا ہے کہ نماز عصر کے قضا ہو جانے کے بعد حضرت سلیمان (علیہ السلام) نے اللہ تعالیٰ سے یا فرشتوں سے یہ درخواست کی کہ سورج کو دوبارہ لوٹا دیا جائے، چنانچہ سورج لوٹا دیا گیا، اور آپ نے اپنا معمول پورا کر لیا۔ اس کے بعد دوبارہ سورج غروب ہوا، یہ حضرات ردوھا کی ضمیر کو سورج کی طرف راجع مانتے ہیں ۔</w:t>
      </w:r>
    </w:p>
    <w:p>
      <w:pPr>
        <w:spacing w:before="60" w:after="80" w:line="312" w:lineRule="auto"/>
        <w:ind w:right="288" w:left="288"/>
        <w:jc w:val="right"/>
      </w:pPr>
      <w:r>
        <w:rPr>
          <w:rFonts w:ascii="Jameel Noori Nastaleeq" w:hAnsi="Jameel Noori Nastaleeq"/>
          <w:color w:val="222222"/>
          <w:sz w:val="27"/>
        </w:rPr>
        <w:t>لیکن محقق مفسرین مثلاً علامہ آلوسی وغیرہ نے اس قصے کی تردید کی ہے۔ اور کہا ہے کہ ردوھا کی ضمیر گھوڑوں کی طرف راجع ہے نہ کہ سورج کی طرف۔ اس لئے نہیں کہ معاذ اللہ سورج کو دوبارہ لوٹا دینا اللہ تعالیٰ کی قدرت میں نہیں، بلکہ اس لئے کہ یہ قصہ قرآن و حدیث کی کسی دلیل سے ثابت نہیں ہے ۔ (روح المعانی)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حضرت ایوبؑ کے مرض کی نوعیت</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۵۲۳</w:t>
      </w:r>
    </w:p>
    <w:p>
      <w:pPr>
        <w:spacing w:before="60" w:after="80" w:line="312" w:lineRule="auto"/>
        <w:ind w:right="288" w:left="288"/>
        <w:jc w:val="right"/>
      </w:pPr>
      <w:r>
        <w:rPr>
          <w:rFonts w:ascii="Jameel Noori Nastaleeq" w:hAnsi="Jameel Noori Nastaleeq"/>
          <w:color w:val="222222"/>
          <w:sz w:val="27"/>
        </w:rPr>
        <w:t>حضرت ایوبؑ کے مرض کی نوعیت</w:t>
      </w:r>
    </w:p>
    <w:p>
      <w:pPr>
        <w:spacing w:before="60" w:after="80" w:line="312" w:lineRule="auto"/>
        <w:ind w:right="288" w:left="288"/>
        <w:jc w:val="right"/>
      </w:pPr>
      <w:r>
        <w:rPr>
          <w:rFonts w:ascii="Jameel Noori Nastaleeq" w:hAnsi="Jameel Noori Nastaleeq"/>
          <w:color w:val="222222"/>
          <w:sz w:val="27"/>
        </w:rPr>
        <w:t>قرآن کریم میں اتنا تو بتایا گیا ہے کہ حضرت ایوب (علیہ السلام) کو ایک شدید قسم کا مرض لاحق ہو گیا تھا، لیکن اس مرض کی نوعیت نہیں بتائی گئی۔ احادیث میں بھی اس کی کوئی تفصیل آنحضرت محمد (صلی اللہ علیہ وآلہ وسلم) سے منقول نہیں ہے۔ البتہ بعض آثار سے یہ معلوم ہوتا ہے کہ آپ کے جسم کے ہر حصے پر پھوڑے نکل آئے تھے۔ یہاں تک کہ لوگوں نے گھن کی وجہ سے آپ کو ایک کوڑی پر ڈال دیا تھا۔ لیکن بعض محقق مفسرین نے ان آثار کو درست تسلیم کرنے سے انکار کیا ہے، ان کا کہنا ہے کہ انبیاء علیہم السلام پر بیماریاں تو آ سکتی ہیں، لیکن انہیں ایسی بیماریوں میں مبتلا نہیں کیا جاتا جن سے لوگ گھن کرنے لگیں ۔ حضرت ایوب (علیہ السلام) کی بیماری بھی ایسی نہیں ہو سکتی، بلکہ یہ کوئی عام قسم کی بیماری تھی، لہٰذا وہ آثار جن میں حضرت ایوب (علیہ السلام) کی طرف پھوڑے پھنسیوں کی نسبت کی گئی ہے یا جن میں کہا گیا ہے کہ آپ کو کوڑی پر ڈال دیا گیا تھا، روایةً ودرایةً قابل اعتماد نہیں ہیں ۔</w:t>
      </w:r>
    </w:p>
    <w:p>
      <w:pPr>
        <w:spacing w:before="60" w:after="80" w:line="312" w:lineRule="auto"/>
        <w:ind w:right="288" w:left="288"/>
        <w:jc w:val="right"/>
      </w:pPr>
      <w:r>
        <w:rPr>
          <w:rFonts w:ascii="Jameel Noori Nastaleeq" w:hAnsi="Jameel Noori Nastaleeq"/>
          <w:color w:val="222222"/>
          <w:sz w:val="27"/>
        </w:rPr>
        <w:t>(مخلص از روح المعانی و احکام القرآن)</w:t>
      </w:r>
    </w:p>
    <w:p>
      <w:pPr>
        <w:spacing w:before="60" w:after="80" w:line="312" w:lineRule="auto"/>
        <w:ind w:right="288" w:left="288"/>
        <w:jc w:val="right"/>
      </w:pPr>
      <w:r>
        <w:rPr>
          <w:rFonts w:ascii="Jameel Noori Nastaleeq" w:hAnsi="Jameel Noori Nastaleeq"/>
          <w:color w:val="222222"/>
          <w:sz w:val="27"/>
        </w:rPr>
        <w:t>(آیت) وَخُذْ بِيَدِكَ ضِغْثًا۔ (تم اپنے ہاتھ میں ایک مٹھا سینکوں کا لو) اس واقعہ کا پس منظر اوپر خلاصہ تفسیر میں آ چکا ہے۔ یہاں اس واقعہ سے متعلق چند مسائل درج کئے جاتے ہیں :۔</w:t>
      </w:r>
    </w:p>
    <w:p>
      <w:pPr>
        <w:spacing w:before="60" w:after="80" w:line="312" w:lineRule="auto"/>
        <w:ind w:right="288" w:left="288"/>
        <w:jc w:val="right"/>
      </w:pPr>
      <w:r>
        <w:rPr>
          <w:rFonts w:ascii="Jameel Noori Nastaleeq" w:hAnsi="Jameel Noori Nastaleeq"/>
          <w:color w:val="222222"/>
          <w:sz w:val="27"/>
        </w:rPr>
        <w:t>پہلا مسئلہ تو یہ ہے کہ اس واقعہ سے یہ معلوم ہوا کہ اگر کوئی شخص کسی کو سو قمچیاں مارنے کی قسم کھالے اور بعد میں سو قمچیاں الگ الگ مارنے کے بجائے تمام قمچیوں کا ایک گٹھا بنا کر ایک ہی مرتبہ مار دے تو اس سے قسم پوری ہو جاتی ہے۔ اسی لئے حضرت ایوب (علیہ السلام) کو ایسا کرنے کا حکم دیا گیا۔ یہی امام ابو حنیفہ کا مسلک ہے۔ لیکن جیسا کہ علامہ ابن ہمام نے لکھا ہے کہ اس کے لئے دو شرطیں ضروری ہیں ۔ ایک تو یہ کہ اس شخص کے بدن پر ہر قمچی طولاً یا عرضاً ضرور لگ جائے۔ دوسرے یہ کہ اس سے کچھ نہ کچھ تکلیف ضرور ہو ۔ اگر اتنے ہلکے سے قمچیاں بدن کو لگائی گئیں کہ بالکل تکلیف نہ ہوئی تو قسم پوری نہیں ہو گی۔ حضرت تھانوی نے بیان القرآن میں جو لکھا ہے کہ قسم پوری نہیں ہوگی، تو غالباً اس کی مراد یہی ہے کہ تکلیف بالکل نہ ہو یا کوئی قمچی بدن کو لگ جانے سے رہ جائے اور نہ فقہائے حنیفہ نے تصریح فرمائی ہے کہ اگر مذکورہ دو شرطوں کے ساتھ مارا جائے تو قسم پوری ہو جاتی ہے۔ (ملاحظہ ہو فتح القدیر۔ ص ٧٣١ ج ٤)</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حضرت الیسعؑ</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۵۲۷</w:t>
      </w:r>
    </w:p>
    <w:p>
      <w:pPr>
        <w:spacing w:before="60" w:after="80" w:line="312" w:lineRule="auto"/>
        <w:ind w:right="288" w:left="288"/>
        <w:jc w:val="right"/>
      </w:pPr>
      <w:r>
        <w:rPr>
          <w:rFonts w:ascii="Jameel Noori Nastaleeq" w:hAnsi="Jameel Noori Nastaleeq"/>
          <w:color w:val="222222"/>
          <w:sz w:val="27"/>
        </w:rPr>
        <w:t>حضرت الیسعؑ</w:t>
      </w:r>
    </w:p>
    <w:p>
      <w:pPr>
        <w:spacing w:before="60" w:after="80" w:line="312" w:lineRule="auto"/>
        <w:ind w:right="288" w:left="288"/>
        <w:jc w:val="right"/>
      </w:pPr>
      <w:r>
        <w:rPr>
          <w:rFonts w:ascii="Jameel Noori Nastaleeq" w:hAnsi="Jameel Noori Nastaleeq"/>
          <w:color w:val="222222"/>
          <w:sz w:val="27"/>
        </w:rPr>
        <w:t>والیسع (اور الیسع (علیہ السلام) کو یاد کرو) حضرت الیسع (علیہ السلام) بنی اسرائیل کے انبیاء علیہم السلام میں سے ہیں اور قرآن کریم میں ان کا ذکر صرف دو جگہ آیا ہے۔ ایک سورۃ انعام میں اور دوسرے یہاں ۔ دونوں میں سے کسی جگہ آپ کے تفصیلی حالات</w:t>
      </w:r>
    </w:p>
    <w:p>
      <w:pPr>
        <w:spacing w:before="60" w:after="80" w:line="312" w:lineRule="auto"/>
        <w:ind w:right="288" w:left="288"/>
        <w:jc w:val="right"/>
      </w:pPr>
      <w:r>
        <w:rPr>
          <w:rFonts w:ascii="Jameel Noori Nastaleeq" w:hAnsi="Jameel Noori Nastaleeq"/>
          <w:color w:val="222222"/>
          <w:sz w:val="27"/>
        </w:rPr>
        <w:t>مذکور نہیں بلکہ انبیاء علیہم السلام کی فہرست میں صرف آپ کا اسم گرامی شمار کرایا گیا ہے۔</w:t>
      </w:r>
    </w:p>
    <w:p>
      <w:pPr>
        <w:spacing w:before="60" w:after="80" w:line="312" w:lineRule="auto"/>
        <w:ind w:right="288" w:left="288"/>
        <w:jc w:val="right"/>
      </w:pPr>
      <w:r>
        <w:rPr>
          <w:rFonts w:ascii="Jameel Noori Nastaleeq" w:hAnsi="Jameel Noori Nastaleeq"/>
          <w:color w:val="222222"/>
          <w:sz w:val="27"/>
        </w:rPr>
        <w:t>تاریخ کی کتابوں میں منقول ہے کہ آپ حضرت الیاس (علیہ السلام) کے چچا زاد بھائی ہیں اور حضرت الیاس (علیہ السلام) کے نائب اور خلیفہ تھے، انہی کی رفاقت میں رہتے تھے، ان کے بعد آپ کو نبوت عطا کی گئی۔ بائبل کی کتاب سلاطین اول باب ٩١ اور سلاطین دوم باب ٢ وغیرہ میں آپ کے تفصیلی حالات بیان کئے گئے ہیں ۔ وہاں آپ کا اسم گرامی الیشع بن ساقط مذکور ہے۔</w:t>
      </w:r>
    </w:p>
    <w:p>
      <w:pPr>
        <w:spacing w:before="60" w:after="80" w:line="312" w:lineRule="auto"/>
        <w:ind w:right="288" w:left="288"/>
        <w:jc w:val="right"/>
      </w:pPr>
      <w:r>
        <w:rPr>
          <w:rFonts w:ascii="Jameel Noori Nastaleeq" w:hAnsi="Jameel Noori Nastaleeq"/>
          <w:color w:val="222222"/>
          <w:sz w:val="27"/>
        </w:rPr>
        <w:t>وَعِنْدَهُمْ قٰصِرٰتُ الطَّرْفِ اَتْرَابٌ (اور ان کے پاس نیچی نگاہ والی ہم سن عورتیں ہوں گی) ان سے مراد جنت کی حوریں ہیں اور ”ہم سن“ کا مطلب یہ بھی ہوسکتا ہے کہ وہ سب آپس میں ہم عمر ہوں گی اور یہ بھی کہ وہ اپنے شوہروں کے ساتھ عمر میں مساوی ہوں گی۔ پہلی صورت میں ان کے ہم عمر ہونے کا فائدہ یہ ہے کہ ان کے درمیان آپس میں محبت، انس اور دوستی کا تعلق ہوگا سوکنوں کا سا، بغض اور نفرت نہیں ہوگی۔ اور ظاہر ہے کہ یہ چیز شوہروں کے لئے انتہائی راحت کا موجب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ایک عجیب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۵۸۳</w:t>
      </w:r>
    </w:p>
    <w:p>
      <w:pPr>
        <w:spacing w:before="60" w:after="80" w:line="312" w:lineRule="auto"/>
        <w:ind w:right="288" w:left="288"/>
        <w:jc w:val="right"/>
      </w:pPr>
      <w:r>
        <w:rPr>
          <w:rFonts w:ascii="Jameel Noori Nastaleeq" w:hAnsi="Jameel Noori Nastaleeq"/>
          <w:color w:val="222222"/>
          <w:sz w:val="27"/>
        </w:rPr>
        <w:t>ایک عجیب واقعہ</w:t>
      </w:r>
    </w:p>
    <w:p>
      <w:pPr>
        <w:spacing w:before="60" w:after="80" w:line="312" w:lineRule="auto"/>
        <w:ind w:right="288" w:left="288"/>
        <w:jc w:val="right"/>
      </w:pPr>
      <w:r>
        <w:rPr>
          <w:rFonts w:ascii="Jameel Noori Nastaleeq" w:hAnsi="Jameel Noori Nastaleeq"/>
          <w:color w:val="222222"/>
          <w:sz w:val="27"/>
        </w:rPr>
        <w:t>حضرت ثابت بنانی فرماتے ہیں کہ میں حضرت مصعب بن زبیر کے ساتھ کوفے کے علاقہ میں تھا۔ میں ایک باغ کے اندر چلا گیا کہ دو رکعت پڑھ لوں ۔ میں نے نماز سے پہلے حم المومن کی آیتیں الیہ المصیر تک پڑھیں، اچانک دیکھا کہ ایک شخص میرے پیچھے ایک سفید خچر پر سوار کھڑا ہے جس کے بدن پر یمنی کپڑے ہیں ۔ اس شخص نے مجھ سے کہا کہ جب تم غافر الذنب کہو تو اس کے ساتھ یہ دعا کرو، یاغافر الذنب اغفرلی۔ یعنی اسے گناہوں کے معاف کرنے والے مجھے معاف کر دے اور جب تم پڑھو قابل التوب تو یہ دعا کرو یا قابل التوب اقبل توبتی یعنی اے توبہ کے قبول کرنے والے میری توبہ قبول فرما، پھر جب پڑھو شدید العقاب تو یہ دعا کرو یا شدید العقاب لاثم اقینی۔ یعنی اسے سخت عقاب والے مجھے عذاب نہ دیجئے اور جب ذی الطول پڑھو تو یہ دعا کرو یا ذا الظول طل علی بخیر۔ یعنی اے انعام واحسان کرنے والے مجھ پر انعام فرما۔</w:t>
      </w:r>
    </w:p>
    <w:p>
      <w:pPr>
        <w:spacing w:before="60" w:after="80" w:line="312" w:lineRule="auto"/>
        <w:ind w:right="288" w:left="288"/>
        <w:jc w:val="right"/>
      </w:pPr>
      <w:r>
        <w:rPr>
          <w:rFonts w:ascii="Jameel Noori Nastaleeq" w:hAnsi="Jameel Noori Nastaleeq"/>
          <w:color w:val="222222"/>
          <w:sz w:val="27"/>
        </w:rPr>
        <w:t>ثابت بنانی کہتے ہیں یہ نصیحت اس سے سننے کے بعد جو ادھر دیکھا تو وہاں کوئی نہ تھا۔ میں اس کی تلاش میں باغ کے دروازے پر آیا۔ لوگوں سے پوچھا کہ ایک ایسا شخص یمنی لباس میں یہاں سے گزرا ہے، سب نے کہا کہ ہم نے کوئی ایسا شخص نہیں دیکھا۔ ثابت بنانی کی ایک روایت میں یہ بھی ہے کہ لوگوں کا خیال ہے کہ یہ الیاس (علیہ السلام) تھے، دوسری روایت میں اس کا ذکر نہیں ۔ (ابن کثیر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ربط اور شان نزول</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۶۹۹</w:t>
      </w:r>
    </w:p>
    <w:p>
      <w:pPr>
        <w:spacing w:before="60" w:after="80" w:line="312" w:lineRule="auto"/>
        <w:ind w:right="288" w:left="288"/>
        <w:jc w:val="right"/>
      </w:pPr>
      <w:r>
        <w:rPr>
          <w:rFonts w:ascii="Jameel Noori Nastaleeq" w:hAnsi="Jameel Noori Nastaleeq"/>
          <w:color w:val="222222"/>
          <w:sz w:val="27"/>
        </w:rPr>
        <w:t>ربط اور شان نزول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ان آیات میں باری تعالیٰ نے عقیدہ توحید کو ثابت کرنے کے لئے اپنی اس حکمت بالغہ کا تذکرہ فرمایا ہے۔ جس کے ذریعہ اس نے کائنات کو ایک مستحکم نظام میں جکڑا ہوا ہے، اور مقصد یہ ہے کہ کائنات کا یہ مستحکم نظام اس بات کی واضح دلیل ہے کہ کوئی حکیم و خبیر ذات اسے چلا رہی ہے۔</w:t>
      </w:r>
    </w:p>
    <w:p>
      <w:pPr>
        <w:spacing w:before="60" w:after="80" w:line="312" w:lineRule="auto"/>
        <w:ind w:right="288" w:left="288"/>
        <w:jc w:val="right"/>
      </w:pPr>
      <w:r>
        <w:rPr>
          <w:rFonts w:ascii="Jameel Noori Nastaleeq" w:hAnsi="Jameel Noori Nastaleeq"/>
          <w:color w:val="222222"/>
          <w:sz w:val="27"/>
        </w:rPr>
        <w:t>اس مضمون کی ابتدا باری تعالیٰ نے اپنے اس نظام معیشت کی طرف اشارہ فرما کر کی ہے جو اس نے اپنی حکمت سے دنیا میں جاری فرمایا ہے۔ اور یہ مضمون پچھلی آیات سے اس طرح مربوط ہے کہ گزشتہ آیتوں میں یہ بیان کیا گیا تھا کہ اللہ تعالیٰ مومنوں کی عبادت کو قبول فرماتا ہے جس میں ان کی دعاؤں کی قبولیت بھی داخل ہے۔ اب یہاں یہ اشکال ہوسکتا تھا کہ یہ بات بکثرت مشاہدہ میں آتی ہے کہ مسلمان اپنے کسی دنیوی مقصد کے لئے دعا کرتا ہے، لیکن وہ مقصد پورا نہیں ہوتا۔ اس اشکال کا جواب مذکورہ بالا آیات میں سب سے پہلی آیت میں دیا گیا ہے۔ اور اس کا خلاصہ یہ ہے کہ انسان کی ہر خواہش کا پورا ہونا بعض اوقات خود انسان کی انفرادی یا اجتماعی مصلحت کے خلاف ہوتا ہے لہٰذا اگر کسی وقت کسی انسان کی کوئی دعا بظاہر قبول نہ ہو تو اس کے پیچھے کائنات کی وہ عظیم مصلحتیں ہوتی ہیں جنہیں اس کے علیم و حکیم خالق کے سوا کوئی نہیں جانتا، اگر دنیا کے ہر انسان کو ہر قسم کا رزق اور ہر قسم کی نعمتیں عطا کر دی جائیں تو دنیا کا یہ نظام حکمت کے ساتھ چل ہی نہں سکتا۔ (تفسیر کبیر)</w:t>
      </w:r>
    </w:p>
    <w:p>
      <w:pPr>
        <w:spacing w:before="60" w:after="80" w:line="312" w:lineRule="auto"/>
        <w:ind w:right="288" w:left="288"/>
        <w:jc w:val="right"/>
      </w:pPr>
      <w:r>
        <w:rPr>
          <w:rFonts w:ascii="Jameel Noori Nastaleeq" w:hAnsi="Jameel Noori Nastaleeq"/>
          <w:color w:val="222222"/>
          <w:sz w:val="27"/>
        </w:rPr>
        <w:t>چنانچہ بعض روایات سے اس کی تائید ہوتی ہے کہ یہ آیت مومنین کے بارے میں نازل ہوئی تھی جو کافروں کی مال و دولت دیکھ کر تمنا کیا کرتے تھے کہ یہ وسعت و فراخی ہمیں بھی حاصل ہو جائے۔ امام بغوی نے حضرت خباب بن ارت کا یہ قول نقل کیا ہے کہ ہم نے بنو قریظہ، بنو نضیر اور بنو قینقاع کے مال و دولت کو دیکھا تو ہمارے دلوں میں بھی مالداری کی تمنا پیدا ہوئی، اس پر یہ آیت نازل ہوئی۔ اور حضرت عمرو بن حریث فرماتے ہیں کہ اصحاب صفہ میں سے بعض حضرات نے آنحضرت محمد (صلی اللہ علیہ وآلہ وسلم) کے سامنے اس خواہش کا اظہار کیا تھا کہ اللہ تعالیٰ ہمیں مالدار بنا دے، اس پر یہ آیت نازل ہوئی۔ (روح المعانی وغیرہ)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قوم تبع کا واقعہ</w:t>
      </w:r>
    </w:p>
    <w:p>
      <w:pPr>
        <w:spacing w:after="120"/>
        <w:jc w:val="right"/>
      </w:pPr>
      <w:r>
        <w:rPr>
          <w:rFonts w:ascii="Jameel Noori Nastaleeq" w:hAnsi="Jameel Noori Nastaleeq"/>
          <w:i/>
          <w:color w:val="555555"/>
          <w:sz w:val="22"/>
        </w:rPr>
        <w:t>موضوع: شانِ نزول و قصص القرآن | مفسر: مفتی محمد شفیعؒ | حوالہ: معارف القرآن، جلد ۷، صفحہ ۷۷۱</w:t>
      </w:r>
    </w:p>
    <w:p>
      <w:pPr>
        <w:spacing w:before="60" w:after="80" w:line="312" w:lineRule="auto"/>
        <w:ind w:right="288" w:left="288"/>
        <w:jc w:val="right"/>
      </w:pPr>
      <w:r>
        <w:rPr>
          <w:rFonts w:ascii="Jameel Noori Nastaleeq" w:hAnsi="Jameel Noori Nastaleeq"/>
          <w:color w:val="222222"/>
          <w:sz w:val="27"/>
        </w:rPr>
        <w:t>قوم تبع کا واقعہ</w:t>
      </w:r>
    </w:p>
    <w:p>
      <w:pPr>
        <w:spacing w:before="60" w:after="80" w:line="312" w:lineRule="auto"/>
        <w:ind w:right="288" w:left="288"/>
        <w:jc w:val="right"/>
      </w:pPr>
      <w:r>
        <w:rPr>
          <w:rFonts w:ascii="Jameel Noori Nastaleeq" w:hAnsi="Jameel Noori Nastaleeq"/>
          <w:color w:val="222222"/>
          <w:sz w:val="27"/>
        </w:rPr>
        <w:t>(آیت) اَهُمْ خَيْرٌ اَمْ قَوْمُ تُبَّــعٍ، (کیا یہ لوگ شان و شوکت کے اعتبار سے بڑھے ہوئے ہیں یا تبع کی قوم) قرآن کریم میں قوم تبع کا ذکر دو جگہ آیا ہے۔ ایک یہاں اور دوسرے سورۃ ق میں لیکن دونوں مقامات پر اس کا صرف نام ہی مذکور ہے کوئی مفصل واقعہ مذکور نہیں ۔ اس لئے اس بارے میں مفسرین نے طویل بحیثیں کی ہیں کہ اس سے کون مراد ہے؟ واقعہ یہ ہے کہ تبع کسی فرد معین کا نام نہیں، بلکہ یہ یمن کے ان حمیری بادشاہوں کا متواتر لقب رہا ہے جنہوں نے ایک عرصہ دراز تک یمن کے مغربی حصہ کو دارالسلطنت قرار دے کر عرب، شام، عراق اور افریقہ کے بعض حصوں پر حکومت کی۔ اسی لئے تبع کی جمع تبابعہ آتی ہے اور ان بادشاہوں کو تبابعہ یمن کہا جاتا ہے یہاں ان تبابعہ میں سے کونسا تبع مراد ہے؟ اس بارے میں حافظ ابن کثیر کی تحقیق زیادہ راجح معلوم ہوتی ہے کہ اس سے مراد تبع اوسط ہے جس کا نام اسعد ابوکریب بن ملے کرب یمانی ہے۔ یہ بادشاہ آنحضرت (صلی اللہ علیہ وآلہ وسلم) کی بعثت سے کم از کم سات سو سال پہلے گزرا ہے اور حمیری بادشاہوں میں اس کی مدت سلطنت سب سے زیادہ رہی ہے۔ اس نے اپنے عہد حکموت میں بہت سے علاقے فتح کئے یہاں تک کہ سمر قند تک پہنچ گیا۔ محمد بن اسحق کی روایت ہے کہ انہی فتوحات کے دوران وہ ایک مرتبہ مدینہ منورہ کی بستی سے گزرا اور اس پر چڑھائی کا ارادہ کیا۔ اہل مدینہ نے یہ طریقہ اختیار کیا کہ دن کے وقت اس سے جنگ کرتے اور رات کو اس کی مہمانی کرتے۔ اس سے اس کو شرم آئی اور اس نے مدینہ والوں سے لڑائی کا ارادہ منسوخ کر دیا۔ اسی دروان وہاں کے دو یہودی عالموں نے اسے تنبیہ کی کہ اس شہر پر اس کا بس نہیں چل سکتا اس لئے کہ یہ نبی آخر الزماں (صلی اللہ علیہ وآلہ وسلم) کا مقام ہجرت ہے، چنانچہ وہ ان یہودیوں کو ساتھ لے لے کر یمن چلا آیا اور ان یہودیوں کی تعلیم و تبلیغ سے متاثر ہو کر اس نے دین موسوی کو قبول کرلیا جو اس وقت دین برحق تھا، پھر اس کی</w:t>
      </w:r>
    </w:p>
    <w:p>
      <w:pPr>
        <w:spacing w:before="60" w:after="80" w:line="312" w:lineRule="auto"/>
        <w:ind w:right="288" w:left="288"/>
        <w:jc w:val="right"/>
      </w:pPr>
      <w:r>
        <w:rPr>
          <w:rFonts w:ascii="Jameel Noori Nastaleeq" w:hAnsi="Jameel Noori Nastaleeq"/>
          <w:color w:val="222222"/>
          <w:sz w:val="27"/>
        </w:rPr>
        <w:t>قوم بھی اس سے متاثر ہو کر اسلام لے آئی لیکن اس کی وفات کے بعد یہ قوم پھر گمراہ ہو گئی اور اس نے بت پرستی اور آتش پرستی شروع کر دی جس کے نتیجے میں ان پر وہ قہر الٰہی نازل ہوا جس کا مفصل ذکر سورۃ سبا میں آ چکا ہے (خلاصہ از تفسیر ابن کثیر ص 144 ج 4) اس واقعہ سے ظاہر ہوتا ہے کہ جس تبع کا یہاں ذکر ہے وہ بذات خود اسلام لے آیا تھا البتہ اس کی قوم بعد میں گمراہ ہو گئی تھی یہی وجہ ہوئی کہ قرآن کریم میں دونوں جگہ قوم تبع کا ذکر کیا گیا ہے، تبع کا نہیں، اس کی تائید حضرت سہل بن سعد اور حضرت ابن عباس کی روایتوں سے بھی ہوتی ہے جنہیں ابن ابی حاتم، امام احمد اور طبرانی وغیرہ نے روایت کیا ہے کہ حضور (صلی اللہ علیہ وآلہ وسلم) نے ارشاد فرمایا، لاتسبوا تبعا فانہ قد کان اسلم تبع۔ کو برا بھلا مت کہو، اس لئے کہ وہ اسلام لے آیا تھا۔ (حوالہ مذکور)</w:t>
      </w:r>
    </w:p>
    <w:p>
      <w:pPr>
        <w:spacing w:before="60" w:after="80" w:line="312" w:lineRule="auto"/>
        <w:ind w:right="288" w:left="288"/>
        <w:jc w:val="right"/>
      </w:pPr>
      <w:r>
        <w:rPr>
          <w:rFonts w:ascii="Jameel Noori Nastaleeq" w:hAnsi="Jameel Noori Nastaleeq"/>
          <w:color w:val="222222"/>
          <w:sz w:val="27"/>
        </w:rPr>
        <w:t>(آیت) مَا خَلَقْنٰهُمَآ اِلَّا بالْحَقِّ وَلٰكِنَّ اَكْثَرَهُمْ لَا يَعْلَمُوْنَ (ہم نے ان دونوں یعنی زمین و آسمان کو کسی حکمت ہی سے بنایا ہے لیکن اکثر لوگ نہیں سمجھتے) مطلب یہ ہے کہ اگر سوچنے سمجھنے والی عقل ہو تو آسمان و زمین اور ان کے اندر جو مخلوقات پیدا کی گئی ہیں وہ سب بہت سے حقائق پر دلالت کرتی ہیں، مثلاً ایک تو قدرت خدا وندی پر۔ دوسرے آخرت کے امکان پر، کیونکہ جس ذات نے ان عظیم اجسام کو عدم سے وجود عطا کیا وہ یقینا اس بات پر بھی قادر ہے کہ انہیں ایک مرتبہ فنا کر کے دوبارہ پیدا کر دے۔ تیسرے جزا و سزا کی ضرورت پر، کیونکہ اگر آخرت کی جزا و سزا نہ ہو تو یہ سارا کارخانہ و جود بیکار ہو جاتا ہے۔ اس کی تخلیق کی تو حکمت ہی یہ ہے کہ اسے دارالامتحان بنایا جائے اور اس کے بعد آخرت میں جزا و سزا دی جائے ورنہ نیک و بد دونوں کا انجام ایک ہونا لازم آتا ہے جو اللہ کی شان حکمت سے بعید ہے۔ چوتھے یہ کائنات سوچنے سمجھنے والوں کو اطاعت خداوندی پر ابھارنے والی بھی ہے کیونکہ یہ ساری مخلوقات اس کا بہت بڑا انعام ہیں اور بندے پر واجب ہے کہ اس نعمت کا شکر اس کے اخلاق کی اطاعت کر کے ادا کرے۔</w:t>
      </w:r>
    </w:p>
    <w:p>
      <w:pPr>
        <w:spacing w:before="60" w:after="80" w:line="312" w:lineRule="auto"/>
        <w:ind w:right="288" w:left="288"/>
        <w:jc w:val="right"/>
      </w:pPr>
      <w:r>
        <w:rPr>
          <w:rFonts w:ascii="Jameel Noori Nastaleeq" w:hAnsi="Jameel Noori Nastaleeq"/>
          <w:color w:val="222222"/>
          <w:sz w:val="27"/>
        </w:rPr>
        <w:t>&lt;qr&gt;إِنَّ شَجَرَتَ الزَّقُّومِ (43) طَعَامُ الْأَثِيمِ (44) كَالْمُهْلِ يَغْلِي فِي الْبُطُونِ (45) كَغَلْيِ الْحَمِيمِ (46) خُذُوهُ فَاعْتِلُوهُ إِلَى سَوَاءِ الْجَحِيمِ (47) ثُمَّ صُبُّوا فَوْقَ رَأْسِهِ مِنْ عَذَابِ الْحَمِيمِ (48) ذُقْ إِنَّكَ أَنْتَ الْعَزِيزُ الْكَرِيمُ (49) إِنَّ هَذَا مَا كُنْتُمْ بِهِ تَمْتَرُونَ (50) إِنَّ الْمُتَّقِينَ فِي مَقَامٍ أَمِينٍ (51) &lt;/qr&gt;</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