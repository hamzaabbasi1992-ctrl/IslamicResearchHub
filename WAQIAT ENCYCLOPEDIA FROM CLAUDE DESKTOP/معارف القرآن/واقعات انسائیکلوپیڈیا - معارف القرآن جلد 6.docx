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۶ (تفصیلی شانِ نزول و واقعات: 43)</w:t>
      </w:r>
    </w:p>
    <w:p>
      <w:pPr>
        <w:spacing w:after="240"/>
      </w:pPr>
    </w:p>
    <w:p>
      <w:pPr>
        <w:spacing w:before="280" w:after="80"/>
        <w:jc w:val="right"/>
      </w:pPr>
      <w:r>
        <w:rPr>
          <w:rFonts w:ascii="Jameel Noori Nastaleeq" w:hAnsi="Jameel Noori Nastaleeq"/>
          <w:b/>
          <w:color w:val="1B365D"/>
          <w:sz w:val="34"/>
        </w:rPr>
        <w:t>واقعہ 1: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۴۸</w:t>
      </w:r>
    </w:p>
    <w:p>
      <w:pPr>
        <w:spacing w:before="60" w:after="80" w:line="312" w:lineRule="auto"/>
        <w:ind w:right="288" w:left="288"/>
        <w:jc w:val="right"/>
      </w:pPr>
      <w:r>
        <w:rPr>
          <w:rFonts w:ascii="Jameel Noori Nastaleeq" w:hAnsi="Jameel Noori Nastaleeq"/>
          <w:color w:val="222222"/>
          <w:sz w:val="27"/>
        </w:rPr>
        <w:t>شان نزول :</w:t>
      </w:r>
    </w:p>
    <w:p>
      <w:pPr>
        <w:spacing w:before="60" w:after="80" w:line="312" w:lineRule="auto"/>
        <w:ind w:right="288" w:left="288"/>
        <w:jc w:val="right"/>
      </w:pPr>
      <w:r>
        <w:rPr>
          <w:rFonts w:ascii="Jameel Noori Nastaleeq" w:hAnsi="Jameel Noori Nastaleeq"/>
          <w:color w:val="222222"/>
          <w:sz w:val="27"/>
        </w:rPr>
        <w:t>صحیح بخاری میں حدیث ہے کہ رسول اللہ (صلی اللہ علیہ وآلہ وسلم) نے جبرئیل (علیہ السلام) سے یہ آرزو ظاہر فرمائی کہ ذرا زیادہ آیا کرو، اس پر آیت نازم ہوئی اور (ہم آپ کی درخواست کا جبرئیل (علیہ السلام) کی طرف سے جواب دیتے ہیں سنئے وہ یہ ہے کہ) ہم (یعنی فرشتے) بدون آپ کے رب کے حکم کے وقتاً فوقتاً نہیں آسکتے اسی کی (ملک) ہیں ہمارے آگے کی سب چیزیں (مکان ہو یا زمان، مکانی ہو یا زمانی) اور (اسی طرح) ہمارے پیچھے کی سب چیزیں اور جو چیزیں ان کے درمیان میں ہیں (آگے کا مکان تو جو منہ کے سامنے ہو اور پیچھے کا جو پشت کی طرف ہو اور مابین ذلک جو زمانہ حال ہو) اور آپ</w:t>
      </w:r>
    </w:p>
    <w:p>
      <w:pPr>
        <w:spacing w:before="60" w:after="80" w:line="312" w:lineRule="auto"/>
        <w:ind w:right="288" w:left="288"/>
        <w:jc w:val="right"/>
      </w:pPr>
      <w:r>
        <w:rPr>
          <w:rFonts w:ascii="Jameel Noori Nastaleeq" w:hAnsi="Jameel Noori Nastaleeq"/>
          <w:color w:val="222222"/>
          <w:sz w:val="27"/>
        </w:rPr>
        <w:t>کا رب بھولنے والا نہیں (چنانچہ یہ سب امور آپ کو پہلے سے معلوم ہیں مطلب یہ ہے کہ ہم تکویناً و تشریعاً مسخر امر ہیں اپنی رائے سے ایک مکان سے دوسرے مکان میں یا جب ہم چاہیں کہیں آجا نہیں سکتے لیکن جب ہمارا بھیجنا مصلحت ہوتا ہے تو حق تعالیٰ بھیج دیتے ہیں یہ احتمال نہیں کہ شاید کسی مصلحت کے وقت بھول جاتے ہوں) وہ رب ہے آسمانوں کا اور زمین کا اور ان سب چیزوں کا جو ان دونوں کے درمیان میں ہیں سو ( جب ایسا حاکم و مالک ہے تو اے مخاطب) تو اس کی عبادت (اور اطاعت) کیا کر اور (ایک آدھ بار نہیں بلکہ) اس کی عبادت پر قائم رہ (اور اگر اس کی عبادت نہ کرے گا تو کیا دوسرے کی عبادت کرے گا) بھلا تو کسی کو اس کا ہم صفت جانتا ہے (یعنی کوئی اس کا ہم صفت نہیں لائق عبادت بھی کوئی نہیں، پس اسی کی عبادت کرنا ضروری ہوا) اور انسان (منکر آخرت) یوں کہتا ہے کہ میں جب مرجاؤں گا تو کیا پھر زندہ کر کے قبر سے نکالا جاؤں گا (اللہ تعالیٰ جواب دیتے ہیں کہ) کیا (یہ) انسان اسی بات کو نہیں سمجھتا کہ ہم اس کو اس کے قبل (عدم سے) وجود میں لاچکے ہیں، اور یہ (اس وقت) کچھ بھی نہ تھا (جب ایسی حالت سے حیات کی طرف لانا آسان ہے تو دوبارہ حیات دینا تو بدرجہ اولیٰ آسان ہے) سو قسم ہے آپ کے رب کی ہم ان کو (قیامت میں زندہ کر کے موقف حشر میں ) جمع کریں گے اور (ان کے ساتھ) شیاطین کو بھی (جو دنیا میں ان کے ساتھ رہ کر بہکاتے سکھاتے تھے جیسا دوسری آیت میں ہے قالَ قَرِيْنُهٗ رَبَّنَا مَآ اَطْغَيْتُهٗ) پھر ان (سب) کو دوزخ کے ارد گرد اس حالت سے حاضر کریں گے کہ (مارے ہیبت کے) گھٹنوں کے بل گرے ہوں گے پھر (ان کفار کے) ہر گروہ میں سے (جیسے یہود و نصارٰی و مجوس بت پرست) ان لوگوں کو جدا کریں گے جو ان میں سب سے زیادہ اللہ سے سرکشی کیا کرتے تھے (تاکہ ایسوں کو اوروں سے پہلے دوزخ میں داخل کریں) پھر (یہ نہیں کہ اس جدا کرنے میں ہم کو کسی تحقیقات کی ضرورت پڑے کیونکہ ) ہم (خود) ایسے لوگوں کو خوب جانتے ہیں جو دوزخ میں جانے کے زیادہ (یعنی اول) مستحق ہیں (پس اپنے علم سے ایسوں کو الگ کر کے اول ان کو پھر دوسرے کفار کو دوزخ میں داخل کریں گے اور یہ ترتیب صرف اولیت میں ہے، اور آخریت نہ ہونے میں تو سب مساوی ہیں اور جہنم کا وجود ایسا یقینی ہے کہ اس کا معائنہ سب مومن و کافر کو کرایا جائے گا گو صورت اور غرض معائنہ کی مختلف ہوگی کفار کو بطور دخول کے اور تعذیب ابدی کے واسطے اور مؤمنین کو بطور عبور پل صراط اور زیادت شکر اور فرح کے واسطے کہ اس کو دیکھ کر جو جنت میں پہنچیں گے تو اور زیادہ شکر کریں گے اور خوش ہوں گے) اور (بعض گنہگاروں کو سزائے محدود کے لئے جو کہ درحقیقت تطہیر ہے اسی عموم معائنہ کی خبر دی جاتی ہے کہ) تم میں سے کوئی بھی نہیں جس کا اس پر گزر نہ ہو (کسی کا دخولاً اور کسی کا عبوراً) یہ (وعدہ کے موافق) آپ کے رب کے اعتبار سے (بطور) لازم (مؤ کد کے) ہے جو (ضرور) پورا ہو کر رہے گا پھر (اس جہنم پر عبور سے یہ نہ سمجھا جائے کہ اس میں مومن و کافر برابر ہیں بلکہ) ہم ان لوگوں کو نجات دے دیں گے جو خدا سے ڈر ( کر ایمان لائے) تھے،</w:t>
      </w:r>
    </w:p>
    <w:p>
      <w:pPr>
        <w:spacing w:before="60" w:after="80" w:line="312" w:lineRule="auto"/>
        <w:ind w:right="288" w:left="288"/>
        <w:jc w:val="right"/>
      </w:pPr>
      <w:r>
        <w:rPr>
          <w:rFonts w:ascii="Jameel Noori Nastaleeq" w:hAnsi="Jameel Noori Nastaleeq"/>
          <w:color w:val="222222"/>
          <w:sz w:val="27"/>
        </w:rPr>
        <w:t>(خواہ اول ہی دفعہ میں نجات ہو جاوے جیسے مؤمنین کاملین کو اور خواہ بعد کسی قدر تکلیف کے جیسے کہ مؤمنین ناقصین کو) اور ظالموں کو (یعنی کافروں کو) اس میں (ہمیشہ کے لئے) ایسی حالت میں رہنے دیں گے کہ (مارے رنج و غم کے) گھٹنوں کے بل گر پڑیں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موسیؑ نے حق تعالی کا کلام لفظی بلاواسطہ سنا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۷۰</w:t>
      </w:r>
    </w:p>
    <w:p>
      <w:pPr>
        <w:spacing w:before="60" w:after="80" w:line="312" w:lineRule="auto"/>
        <w:ind w:right="288" w:left="288"/>
        <w:jc w:val="right"/>
      </w:pPr>
      <w:r>
        <w:rPr>
          <w:rFonts w:ascii="Jameel Noori Nastaleeq" w:hAnsi="Jameel Noori Nastaleeq"/>
          <w:color w:val="222222"/>
          <w:sz w:val="27"/>
        </w:rPr>
        <w:t>حضرت موسیؑ نے حق تعالی کا کلام لفظی بلاواسطہ سنا</w:t>
      </w:r>
    </w:p>
    <w:p>
      <w:pPr>
        <w:spacing w:before="60" w:after="80" w:line="312" w:lineRule="auto"/>
        <w:ind w:right="288" w:left="288"/>
        <w:jc w:val="right"/>
      </w:pPr>
      <w:r>
        <w:rPr>
          <w:rFonts w:ascii="Jameel Noori Nastaleeq" w:hAnsi="Jameel Noori Nastaleeq"/>
          <w:color w:val="222222"/>
          <w:sz w:val="27"/>
        </w:rPr>
        <w:t>روح المعانی میں بحوالہ مسند احمد وہب کی روایت ہے کہ موسیٰ (علیہ السلام) کو جب نداء یا موسیٰ کے لفظ سے دی گئی</w:t>
      </w:r>
    </w:p>
    <w:p>
      <w:pPr>
        <w:spacing w:before="60" w:after="80" w:line="312" w:lineRule="auto"/>
        <w:ind w:right="288" w:left="288"/>
        <w:jc w:val="right"/>
      </w:pPr>
      <w:r>
        <w:rPr>
          <w:rFonts w:ascii="Jameel Noori Nastaleeq" w:hAnsi="Jameel Noori Nastaleeq"/>
          <w:color w:val="222222"/>
          <w:sz w:val="27"/>
        </w:rPr>
        <w:t>تو انہوں نے لبیک کہہ کر جواب دیا اور عرض کیا کہ میں آواز سن رہا ہوں مگر آواز دینے والے کی جگہ معلوم نہیں، آپ کہاں ہیں تو جواب آیا کہ میں تیرے اوپر، سامنے، پیچھے اور تیرے ساتھ ہوں ۔ پھر عرض کیا کہ میں یہ کلام خود آپ کا سن رہا ہوں یا آپ کے بھیجے ہوئے کسی فرشتہ کا ؟ تو جواب آیا کہ میں خود ہی آپ سے کلام کر رہا ہوں ۔ اس پر صاحب روح فرماتے ہیں کہ اس سے معلوم ہوا کہ موسیٰ (علیہ السلام) نے یہ کلام لفظی بلا واسطہ فرشتہ کے خود سنا ہے جیسا کہ اہل سنت والجماعت میں سے ایک جماعت کا مسلک یہی ہے کہ کلام لفظی بھی قدیم ہونے کے باوجود سنا جاسکتا ہے اس پر جو شبہ حدوث کا کیا جاتا ہے اس کا جواب ان کی طرف سے یہ ہے کہ کلام لفظی اس وقت حادث ہوتا ہے جبکہ وہ مادی زبان سے ادا کیا جائے جس کے لئے جسم، سمت، جہت شرط ہے، نیز سننے کیلئے صرف کان مخصوص ہیں ۔ حضرت موسیٰ (علیہ السلام) نے جس طرح سنا کہ نہ آواز کی کوئی جہت و سمت تھی اور نہ سننے کے لئے صرف کان مخصوص تھے سارے اعضاء سن رہے تھے، ظاہر ہے یہ صورت احتمال حدوث سے پاک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موسیؑ کا مفصل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۸۵</w:t>
      </w:r>
    </w:p>
    <w:p>
      <w:pPr>
        <w:spacing w:before="60" w:after="80" w:line="312" w:lineRule="auto"/>
        <w:ind w:right="288" w:left="288"/>
        <w:jc w:val="right"/>
      </w:pPr>
      <w:r>
        <w:rPr>
          <w:rFonts w:ascii="Jameel Noori Nastaleeq" w:hAnsi="Jameel Noori Nastaleeq"/>
          <w:color w:val="222222"/>
          <w:sz w:val="27"/>
        </w:rPr>
        <w:t>حضرت موسیؑ کا مفصل قصہ</w:t>
      </w:r>
    </w:p>
    <w:p>
      <w:pPr>
        <w:spacing w:before="60" w:after="80" w:line="312" w:lineRule="auto"/>
        <w:ind w:right="288" w:left="288"/>
        <w:jc w:val="right"/>
      </w:pPr>
      <w:r>
        <w:rPr>
          <w:rFonts w:ascii="Jameel Noori Nastaleeq" w:hAnsi="Jameel Noori Nastaleeq"/>
          <w:color w:val="222222"/>
          <w:sz w:val="27"/>
        </w:rPr>
        <w:t>حدیث الفتون کے نام سے طویل حدیث سنن نسائی کتاب التفسیر میں بروایت ابن عباس نقل کی ہے اور ابن کثیر نے اپنی تفسیر میں بھی اس کو پورا نقل کرنے کے بعد فرمایا ہے کہ حضرت ابن عباس نے اس روایت کو مرفوع یعنی نبی کریم (صلی اللہ علیہ وآلہ وسلم) کا بیان قرار دیا ہے اور ابن کثیر نے بھی حدیث کے مرفوع ہونے کی توثیق کے لئے فرمایا ہے کہ :۔</w:t>
      </w:r>
    </w:p>
    <w:p>
      <w:pPr>
        <w:spacing w:before="60" w:after="80" w:line="312" w:lineRule="auto"/>
        <w:ind w:right="288" w:left="288"/>
        <w:jc w:val="right"/>
      </w:pPr>
      <w:r>
        <w:rPr>
          <w:rFonts w:ascii="Jameel Noori Nastaleeq" w:hAnsi="Jameel Noori Nastaleeq"/>
          <w:color w:val="222222"/>
          <w:sz w:val="27"/>
        </w:rPr>
        <w:t>وصدق ذٰلک عندی، یعنی اس حدیث کا مرفوع ہونا میرے نزدیک درست ہے پھر اس کے لئے ایک دلیل بھی بیان فرمائی لیکن اس کے بعد یہ بھی نقل فرمایا ہے کہ ابن جریر اور ابن ابی حاتم نے بھی اپنی اپنی تفسیروں میں یہ روایت نقل کی ہے مگر وہ موقوف یعنی ابن عباس کا اپنا کلام ہے، مرفوع حدیث کے جملے اس میں کہیں کہیں آئے ہیں ۔ ایسا معلوم ہوتا ہے کہ ابن عباس نے یہ روایت کعب احبار سے لی ہے جیسا کہ بہت سے مواقع میں ایسا ہوا ہے مگر ابن کثیر جیسے ناقد حدیث اور نسائی جیسے امام حدیث اس کو مرفوع مانتے ہیں اور جنہوں نے مرفوع تسلیم نہیں کیا وہ بھی اس کے مضمون پر کوئی نکیر نہیں کرتے اور اکثر حصہ اس کا تو خود قرآن کریم کی آیات میں آیا ہوا ہے اس لئے پوری حدیث کا ترجمہ لکھا جاتا ہے جس میں حضرت موسیٰ (علیہ السلام) کے تفصیلی قصے کے ضمن میں بہت سے علمی اور عملی فوائد بھی ہیں ۔ حدیث الفتون بسند امام نسائی قاسم بن ابی ایوب فرماتے ہیں کہ مجھے سعید بن حبیر نے خبر دی کہ میں نے حضرت عبداللہ بن عباس سے اس آیت کی تفسیر دریافت کی جو حضرت موسیٰ (علیہ السلام) کے بارے میں آئی ہے یعنی وَفَتَنّٰكَ فُتُوْنًا میں نے دریافت کیا کہ اس میں فتون سے کیا مراد ہے؟ ابن عباس نے فرمایا کہ اس کا واقعہ بڑا طویل ہے صبح کو سویرے آجاؤ تو بتلا دیں گے، جب اگلے دن صبح ہوئی تو میں سویرے ہی ابن عباس کی خدمت میں حاضر ہو گیا تاکہ کل جو وعدہ فرمایا تھا اس کو پورا کراؤں ۔ حضرت ابن عباس نے فرمایا کہ سنو (ایک روز) فرعون اور اس کے ہم نشینوں میں اس بات کا ذکر آیا کہ اللہ تعالیٰ نے حضرت ابراہیم (علیہ السلام) سے وعدہ فرمایا ہے کہ ان کی ذریت میں انبیاء اور بادشاہ پیدا فرماویں گے۔ بعض شرکاء مجلس نے کہا کہ ہاں بنی اسرائیل تو اس کے منتظر ہیں جس میں ان کو ذرا شک نہیں کہ ان کے اندر کوئی نبی و رسول پیدا ہوگا اور پہلے ان لوگوں کا خیال تھا کہ وہ نبی یوسف بن یعقوب (علیہ السلام) ہیں جب ان کی وفات ہوگئی تو کہنے لگے کہ ابراہیم (علیہ السلام) سے جو وعدہ کیا گیا تھا یہ اس کے مصداق نہیں (کوئی اور نبی و رسول پیدا ہوگا اور جو اس وعدہ کو پورا کرے گا)۔ فرعون نے یہ سنا تو (اس کو فکر لاحق ہوگئی کہ اگر بنی اسرائیل میں جن کو اس نے غلام بنا رکھا تھا کوئی نبی و رسول پیدا ہوگیا تو وہ ان کو مجھ سے آزاد کرائے گا) اس لئے حاضرین مجلس سے دریافت کیا کہ اس آفت سے بچنے کا کیا راستہ ہے یہ لوگ آپس میں مشورے کرتے رہے اور انجام کار سب کی رائے اس پر متفق ہوگئی کہ (بنی اسرائیل میں جو لڑکا پیدا ہو اس کو ذبح کردیا جائے اس کے لئے) ایسے سپاہی مقرر کر دیئے گئے جن کے ہاتھوں میں چھریاں تھیں اور وہ بنی اسرائیل کے ایک ایک گھر میں جاکر دیکھتے تھے جہاں کوئی لڑکا نظر آیا اس کو ذبح کردیا۔</w:t>
      </w:r>
    </w:p>
    <w:p>
      <w:pPr>
        <w:spacing w:before="60" w:after="80" w:line="312" w:lineRule="auto"/>
        <w:ind w:right="288" w:left="288"/>
        <w:jc w:val="right"/>
      </w:pPr>
      <w:r>
        <w:rPr>
          <w:rFonts w:ascii="Jameel Noori Nastaleeq" w:hAnsi="Jameel Noori Nastaleeq"/>
          <w:color w:val="222222"/>
          <w:sz w:val="27"/>
        </w:rPr>
        <w:t>کچھ عرصہ یہ سلسلہ جاری رہنے کے بعد ان کو یہ ہوش آیا کہ ہماری سب خدمتیں اور محبت مشقت کے کام تو بنی اسرائیل ہی انجام دیتے ہیں اگر یہ سلسلہ قتل کا جاری رہا تو ان کے بوڑھے تو اپنی</w:t>
      </w:r>
    </w:p>
    <w:p>
      <w:pPr>
        <w:spacing w:before="60" w:after="80" w:line="312" w:lineRule="auto"/>
        <w:ind w:right="288" w:left="288"/>
        <w:jc w:val="right"/>
      </w:pPr>
      <w:r>
        <w:rPr>
          <w:rFonts w:ascii="Jameel Noori Nastaleeq" w:hAnsi="Jameel Noori Nastaleeq"/>
          <w:color w:val="222222"/>
          <w:sz w:val="27"/>
        </w:rPr>
        <w:t>موت مر جائیں گے اور بچے ذبح ہوتے رہے تو آئندہ بنی اسرائیل میں کوئی مرد نہ رہے گا جو ہماری خدمتیں انجام دے۔ نتیجہ یہ ہوگا کہ سارے مشقت کے کام ہمیں خود ہی کرنا پڑیں گے اس لئے اب یہ رائے ہوئی کہ ایک سال میں پیدا ہونے والے لڑکوں کو چھوڑ دیا جائے، دوسرے سال میں پیدا ہونے والوں کو ذبح کردیا جائے۔ اس طرح بنی اسرائیل میں کچھ جوان بھی رہیں گے جو اپنے بوڑھوں کی جگہ لے سکیں اور ان کی تعداد اتنی زیادہ بھی نہ ہوگی جس سے فرعونی حکومت کو خطرہ ہوسکے۔ یہ بات سب کو پسند آئی اور یہی قانون نافذ کردیا گیا (اب حق تعالیٰ کی قدرت و حکمت کا ظہور اس طرح ہوا کہ) حضرت موسیٰ (علیہ السلام) کی والدہ کو ایک حمل اس وقت ہوا جبکہ بچوں کو زندہ چھوڑ دینے کا سال تھا، اس میں حضرت ہارون (علیہ السلام) پیدا ہوئے فرعونی قانون کی رو سے ان کے لئے کوئی خطرہ نہیں تھا اگلے سال جو لڑکوں کے قتل کا سال تھا اس میں حضرت موسیٰ حمل میں آئے تو ان کی والدہ پر رنج و غم طاری تھا کہ اب یہ بچہ پیدا ہوگا تو قتل کردیا جائے گا۔ ابن عباس نے قصہ کو یہاں تک پہنچا کر فرمایا کہ اے ابن جبیر فتون یعنی آزمائش کا یہ پہلا موقع ہے کہ موسیٰ (علیہ السلام) ابھی دنیا میں پیدا بھی نہیں ہوئے تھے کہ ان کے قتل کا منصوبہ تیار تھا۔ اس وقت حق تعالیٰ نے ان کی والدہ کو بذریعہ وحی الہام یہ تسلی دے دی کہ وَلَا تَخَافِيْ وَلَا تَحْـزَنِيْ ۚ اِنَّا رَاۗدُّوْهُ اِلَيْكِ وَجَاعِلُوْهُ مِنَ الْمُرْسَلِيْنَ، یعنی تم کوئی خوف و غم نہ کرو (ہم اس کی حفاظت کریں گے اور کچھ دن جدا رہنے کے بعد) ہم ان کو تمہارے پاس واپس کردیں گے پھر ان کو اپنے رسولوں میں داخل کرلیں گے۔ جب موسیٰ (علیہ السلام) پیدا ہوگئے تو ان کی والدہ کو حق تعالیٰ نے حکم دیا کہ اس کو ایک تابوت میں رکھ کر دریا (نیل ) میں ڈال دو ۔ موسیٰ (علیہ السلام) کی والدہ نے اس حکم کی تعمیل کردی۔ جب وہ تابوت کو دریا کے حوالے کر چکیں تو شیطان نے ان کے دل میں یہ وسوسہ ڈالا کہ یہ تو نے کیا کام کیا اگر تیرا بچہ تیرے پاس رہ کر ذبح بھی کردیا جاتا تو اپنے ہاتھوں سے کفن دفن کر کے کچھ تو تسلی ہوتی اب تو اس کو دریا کے جانور کھائیں گے (موسیٰ (علیہ السلام) کی والدہ اسی رنج و غم میں مبتلا تھیں کہ) دریا کی موجوں نے تابوت کو ایک ایسی چٹان پر ڈال دیا جہاں فرعون کی باندیاں لونڈیاں نہانے دھونے کے لئے جایا کرتی تھیں، انہوں نے یہ تابوت دیکھا تو اٹھا لیا اور کھولنے کا رادہ کیا تو ان میں سے کسی نے کہا کہ اگر اس میں کچھ مال ہوا اور ہم نے کھول لیا تو فرعون کی بیوی کو یہ گمان ہوگا کہ ہم نے اس میں سے کچھ الگ رکھ لیا ہے ہم کچھ بھی کہیں اس کو یقین نہیں آئے گا اس لئے سب کی رائے یہ ہوگئی کہ اس تابوت کو اسی طرح بند اٹھا کر فرعون کی بیوی کے سامنے پیش کردیا جائے۔</w:t>
      </w:r>
    </w:p>
    <w:p>
      <w:pPr>
        <w:spacing w:before="60" w:after="80" w:line="312" w:lineRule="auto"/>
        <w:ind w:right="288" w:left="288"/>
        <w:jc w:val="right"/>
      </w:pPr>
      <w:r>
        <w:rPr>
          <w:rFonts w:ascii="Jameel Noori Nastaleeq" w:hAnsi="Jameel Noori Nastaleeq"/>
          <w:color w:val="222222"/>
          <w:sz w:val="27"/>
        </w:rPr>
        <w:t>فرعون کی بیوی نے تابوت کھولا تو اس میں ایک ایسا لڑکا دیکھا جس کو دیکھتے ہی اس کے دل میں اس سے اتنی محبت ہو گئی جو اس سے پہلے کسی بچے سے نہیں ہوئی تھی (جو درحقیقت</w:t>
      </w:r>
    </w:p>
    <w:p>
      <w:pPr>
        <w:spacing w:before="60" w:after="80" w:line="312" w:lineRule="auto"/>
        <w:ind w:right="288" w:left="288"/>
        <w:jc w:val="right"/>
      </w:pPr>
      <w:r>
        <w:rPr>
          <w:rFonts w:ascii="Jameel Noori Nastaleeq" w:hAnsi="Jameel Noori Nastaleeq"/>
          <w:color w:val="222222"/>
          <w:sz w:val="27"/>
        </w:rPr>
        <w:t>حق تعالیٰ کے اس ارشاد کا ظہور تھا (وَاَلْقَيْتُ عَلَيْكَ مَحَبَّةً مِّنِّيْ) دوسری طرف حضرت موسیٰ (علیہ السلام) کی والدہ بوسوسہ شیطانی اللہ تعالیٰ کے اس وعدہ کو بھول گئیں اور حالت یہ ہوگئی وَاَصْبَحَ فُؤ َادُ اُمِّ مُوْسٰى فٰرِغًا، یعنی حضرت موسیٰ (علیہ السلام) کی والدہ کا دل ہر خوشی اور ہر خیال سے خالی ہو گیا (صرف حضرت موسیٰ (علیہ السلام) کی فکر غالب آگئی) ادھر جب لڑکوں کے قتل پر مامور پولیس والوں کو فرعون کے گھر میں ایک لڑکا آجانے کی خبر ملی تو وہ چھریاں لے کر فرعون کی بیوی کے پاس پہنچ گئے کہ یہ لڑکا ہمیں دو تاکہ ذبح کر دیں ۔</w:t>
      </w:r>
    </w:p>
    <w:p>
      <w:pPr>
        <w:spacing w:before="60" w:after="80" w:line="312" w:lineRule="auto"/>
        <w:ind w:right="288" w:left="288"/>
        <w:jc w:val="right"/>
      </w:pPr>
      <w:r>
        <w:rPr>
          <w:rFonts w:ascii="Jameel Noori Nastaleeq" w:hAnsi="Jameel Noori Nastaleeq"/>
          <w:color w:val="222222"/>
          <w:sz w:val="27"/>
        </w:rPr>
        <w:t>ابن عباس نے یہاں پہنچ کر پھر ابن جبیر کو مخاطب کیا کہ اے ابن جبیر فتون یعنی آزمائش کا (دوسرا) واقعہ یہ ہے۔</w:t>
      </w:r>
    </w:p>
    <w:p>
      <w:pPr>
        <w:spacing w:before="60" w:after="80" w:line="312" w:lineRule="auto"/>
        <w:ind w:right="288" w:left="288"/>
        <w:jc w:val="right"/>
      </w:pPr>
      <w:r>
        <w:rPr>
          <w:rFonts w:ascii="Jameel Noori Nastaleeq" w:hAnsi="Jameel Noori Nastaleeq"/>
          <w:color w:val="222222"/>
          <w:sz w:val="27"/>
        </w:rPr>
        <w:t>فرعون کی بیوی نے ان لشکری لوگوں کو جواب دیا کہ ابھی ٹہرو کہ صرف اس ایک لڑکے سے تو بنی اسرائیل کی قوت نہیں بڑھ جائے گی میں فرعون کے پاس جاتی ہوں اور اس بچے کی جاں نشینی کراتی ہوں، اگر فرعون نے اس کو بخش دیا تو یہ بہتر ہوگا ورنہ تمہارے معاملے میں دخل نہ دوں گی یہ بچہ تمہارے حوالے ہوگا۔ یہ کہہ کر وہ فرعون کے پاس گئی اور کہا کہ یہ بچہ میری اور تمہاری آنکھوں کی ٹھنڈک ہے فرعون نے کہا کہ ہاں تمہاری آنکھوں کی ٹھنڈک ہونا تو معلوم ہے مگر مجھے اس کی کوئی ضرورت نہیں ۔</w:t>
      </w:r>
    </w:p>
    <w:p>
      <w:pPr>
        <w:spacing w:before="60" w:after="80" w:line="312" w:lineRule="auto"/>
        <w:ind w:right="288" w:left="288"/>
        <w:jc w:val="right"/>
      </w:pPr>
      <w:r>
        <w:rPr>
          <w:rFonts w:ascii="Jameel Noori Nastaleeq" w:hAnsi="Jameel Noori Nastaleeq"/>
          <w:color w:val="222222"/>
          <w:sz w:val="27"/>
        </w:rPr>
        <w:t>اس کے بعد ابن عباس نے فرمایا کہ رسول اللہ (صلی اللہ علیہ وآلہ وسلم) نے فرمایا کہ قسم اس ذات کی جس کی قسم کھائی جا سکتی ہے اگر فرعون اس وقت بیوی کی طرح اپنے لئے بھی موسیٰ (علیہ السلام) کی قرة العین آنکھوں کی ٹھنڈک ہونے کا اقرار کرلیتا تو اللہ تعالیٰ اس کو بھی ہدایت کردیتا جیسا اس کی بیوی کو ہدایت ایمان عطا فرمائی۔</w:t>
      </w:r>
    </w:p>
    <w:p>
      <w:pPr>
        <w:spacing w:before="60" w:after="80" w:line="312" w:lineRule="auto"/>
        <w:ind w:right="288" w:left="288"/>
        <w:jc w:val="right"/>
      </w:pPr>
      <w:r>
        <w:rPr>
          <w:rFonts w:ascii="Jameel Noori Nastaleeq" w:hAnsi="Jameel Noori Nastaleeq"/>
          <w:color w:val="222222"/>
          <w:sz w:val="27"/>
        </w:rPr>
        <w:t>(بہرحال بیوی کے کہنے سے فرعون نے اس لڑکے کو قتل سے آزاد کردیا) اب فرعون کی بیوی اس کو دودھ پلانے کے لیے اپنے آس پاس کی عورتوں کو بلایا۔ سب نے چاہا کہ موسیٰ (علیہ السلام) کو دودھ پلانے کی خدمت سرانجام دیں مگر حضرت موسیٰ (علیہ السلام) کو کسی کی چھاتی نہ لگتی (وَحَرَّمْنَا عَلَيْهِ الْمَرَاضِعَ مِنْ قَبْلُ) اب فرعون کی بیوی کو فکر ہوگئی کہ جب کسی کا دودھ نہیں لیتے تو زندہ یہ کیسے رہیں گے اس لئے اپنی کنیزوں کے سپرد کیا کہ اس کو بازار اور لوگوں کے مجمع میں لے جائیں شاید کسی عورت کا دودھ یہ قبول کرلیں ۔</w:t>
      </w:r>
    </w:p>
    <w:p>
      <w:pPr>
        <w:spacing w:before="60" w:after="80" w:line="312" w:lineRule="auto"/>
        <w:ind w:right="288" w:left="288"/>
        <w:jc w:val="right"/>
      </w:pPr>
      <w:r>
        <w:rPr>
          <w:rFonts w:ascii="Jameel Noori Nastaleeq" w:hAnsi="Jameel Noori Nastaleeq"/>
          <w:color w:val="222222"/>
          <w:sz w:val="27"/>
        </w:rPr>
        <w:t>اس طرف موسیٰ (علیہ السلام) کی والدہ نے بےچین ہو کر اپنی بیٹی کو کہا کہ ذرا باہر جا کر تلاش کرو اور لوگوں سے دریافت کرو کہ اس تابوت اور بچہ کا کیا انجام ہوا، وہ زندہ ہے یا دریائی جانوروں کی خوراک بن چکا ہے اس وقت تک ان کو اللہ تعالیٰ کا وہ وعدہ یاد نہیں آیا تھا جو حالت حمل میں ان سے حضرت موسیٰ (علیہ السلام) کی حفاظت اور چند روزہ مفارقت کے بعد واپسی کا کیا گیا تھا۔ حضرت موسیٰ کی بہن باہر نکلیں تو (قدرت حق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مذکور الصدر قصہ موسیٰ (علیہ السلام) سے حاصل شدہ نتائج و عبر اور فوائد مہمہ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۱۰۴</w:t>
      </w:r>
    </w:p>
    <w:p>
      <w:pPr>
        <w:spacing w:before="60" w:after="80" w:line="312" w:lineRule="auto"/>
        <w:ind w:right="288" w:left="288"/>
        <w:jc w:val="right"/>
      </w:pPr>
      <w:r>
        <w:rPr>
          <w:rFonts w:ascii="Jameel Noori Nastaleeq" w:hAnsi="Jameel Noori Nastaleeq"/>
          <w:color w:val="222222"/>
          <w:sz w:val="27"/>
        </w:rPr>
        <w:t>مذکور الصدر قصہ موسیٰ (علیہ السلام) سے حاصل شدہ نتائج و عبر اور فوائد مہمہ :</w:t>
      </w:r>
    </w:p>
    <w:p>
      <w:pPr>
        <w:spacing w:before="60" w:after="80" w:line="312" w:lineRule="auto"/>
        <w:ind w:right="288" w:left="288"/>
        <w:jc w:val="right"/>
      </w:pPr>
      <w:r>
        <w:rPr>
          <w:rFonts w:ascii="Jameel Noori Nastaleeq" w:hAnsi="Jameel Noori Nastaleeq"/>
          <w:color w:val="222222"/>
          <w:sz w:val="27"/>
        </w:rPr>
        <w:t>قرآن کریم نے حضرت موسیٰ (علیہ السلام) کے قصہ کا اس قدار اہتمام فرمایا ہے کہ اکثر سورتوں میں اس کا کچھ نہ کچھ ذکر آہی جاتا ہے</w:t>
      </w:r>
    </w:p>
    <w:p>
      <w:pPr>
        <w:spacing w:before="60" w:after="80" w:line="312" w:lineRule="auto"/>
        <w:ind w:right="288" w:left="288"/>
        <w:jc w:val="right"/>
      </w:pPr>
      <w:r>
        <w:rPr>
          <w:rFonts w:ascii="Jameel Noori Nastaleeq" w:hAnsi="Jameel Noori Nastaleeq"/>
          <w:color w:val="222222"/>
          <w:sz w:val="27"/>
        </w:rPr>
        <w:t>وجہ یہ ہے کہ یہ قصہ ہزاروں عبرتوں اور حکمتوں پر اور خداوند سبحانہ وتعالیٰ کی قدرت کاملہ کے عجیب مظاہر پر مشتمل ہے جس سے انسان کا ایمان پختہ ہوتا ہے اور اس میں عملی اور اخلاقی ہدایتیں بھی بیشمار ہیں چونکہ اس جگہ یہ قصہ پوری تفصیل کے ساتھ آگیا ہے تو مناسب معلوم ہوا کہ اس کے ذیل میں آئی ہوئی عبرتوں، نصیحتوں اور ہدایتوں کا کچھ حصہ بھی لکھ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موسیؑ کو خوف کیوں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۱۱۲</w:t>
      </w:r>
    </w:p>
    <w:p>
      <w:pPr>
        <w:spacing w:before="60" w:after="80" w:line="312" w:lineRule="auto"/>
        <w:ind w:right="288" w:left="288"/>
        <w:jc w:val="right"/>
      </w:pPr>
      <w:r>
        <w:rPr>
          <w:rFonts w:ascii="Jameel Noori Nastaleeq" w:hAnsi="Jameel Noori Nastaleeq"/>
          <w:color w:val="222222"/>
          <w:sz w:val="27"/>
        </w:rPr>
        <w:t>حضرت موسیؑ کو خوف کیوں ہوا</w:t>
      </w:r>
    </w:p>
    <w:p>
      <w:pPr>
        <w:spacing w:before="60" w:after="80" w:line="312" w:lineRule="auto"/>
        <w:ind w:right="288" w:left="288"/>
        <w:jc w:val="right"/>
      </w:pPr>
      <w:r>
        <w:rPr>
          <w:rFonts w:ascii="Jameel Noori Nastaleeq" w:hAnsi="Jameel Noori Nastaleeq"/>
          <w:color w:val="222222"/>
          <w:sz w:val="27"/>
        </w:rPr>
        <w:t>اِنَّنَا نَخَافُ، حضرت موسیٰ و ہارون علیہما السلام نے اس جگہ اللہ تعالیٰ کے سامنے دو طرح کے خوف کا اظہار کیا۔ ایک اَنْ يَّفْرُطَ کے لفظ سے جس کے اصلی</w:t>
      </w:r>
    </w:p>
    <w:p>
      <w:pPr>
        <w:spacing w:before="60" w:after="80" w:line="312" w:lineRule="auto"/>
        <w:ind w:right="288" w:left="288"/>
        <w:jc w:val="right"/>
      </w:pPr>
      <w:r>
        <w:rPr>
          <w:rFonts w:ascii="Jameel Noori Nastaleeq" w:hAnsi="Jameel Noori Nastaleeq"/>
          <w:color w:val="222222"/>
          <w:sz w:val="27"/>
        </w:rPr>
        <w:t>معنے حد سے تجاوز کرنے کے ہیں تو مطلب یہ ہوا کہ شاید فرعون ہماری بات سننے سے پہلے ہی ہم پر حملہ کردے، دوسرا خوف اَنْ يَّــطْغٰي کے لفظ سے بیان فرمایا جس کا مطلب یہ ہے کہ ممکن ہے وہ اس سے بھی زیادہ سرکشی پر اتر آئے کہ آپ کی شان میں نامناسب کلمات بکنے لگے۔</w:t>
      </w:r>
    </w:p>
    <w:p>
      <w:pPr>
        <w:spacing w:before="60" w:after="80" w:line="312" w:lineRule="auto"/>
        <w:ind w:right="288" w:left="288"/>
        <w:jc w:val="right"/>
      </w:pPr>
      <w:r>
        <w:rPr>
          <w:rFonts w:ascii="Jameel Noori Nastaleeq" w:hAnsi="Jameel Noori Nastaleeq"/>
          <w:color w:val="222222"/>
          <w:sz w:val="27"/>
        </w:rPr>
        <w:t>یہاں ایک سوال یہ پیدا ہوتا ہے کہ ابتداء کلام میں جب حضرت موسیٰ (علیہ السلام) کو منصب نبوت و رسالت عطا فرمایا گیا اور انہوں نے حضرت ہارون کو اپنے ساتھ شریک کرنے کی درخواست کی اور یہ درخواست قبول ہوئی تو اسی وقت حق تعالیٰ نے ان کو یہ بتلا دیا تھا کہ سَنَشُدُّ عَضُدَكَ بِاَخِيْكَ وَنَجْعَلُ لَكُمَا سُلْطٰنًا فَلَا يَصِلُوْنَ اِلَيْكُمَا، نیز یہ بھی اطمینان دلا دیا گیا تھا کہ آپ کی درخواست میں جو جو چیزیں طلب کی گئی ہیں وہ سب ہم نے آپ کو دیدیں قَدْ اُوْتِيْتَ سُؤ ْلَكَ يٰمُوْسٰى ان مطلوب چیزوں میں شرح صدر بھی جس کا حاصل یہی تھا کہ مخالف سے کوئی دل تنگی اور خوف و ہراس پیدا نہ ہو ۔</w:t>
      </w:r>
    </w:p>
    <w:p>
      <w:pPr>
        <w:spacing w:before="60" w:after="80" w:line="312" w:lineRule="auto"/>
        <w:ind w:right="288" w:left="288"/>
        <w:jc w:val="right"/>
      </w:pPr>
      <w:r>
        <w:rPr>
          <w:rFonts w:ascii="Jameel Noori Nastaleeq" w:hAnsi="Jameel Noori Nastaleeq"/>
          <w:color w:val="222222"/>
          <w:sz w:val="27"/>
        </w:rPr>
        <w:t>اللہ تعالیٰ کے ان وعدوں کے بعد پھر یہ خوف اور اس کا اظہار کیسا ہے اس کا ایک جواب تو یہ ہے کہ پہلا وعدہ کہ ہم آپ کو غلبہ عطا کریں گے اور وہ لوگ آپ تک نہیں پہنچ سکیں گے یہ ایک مبہم وعدہ ہے کہ مراد غلبہ سے حجت و دلیل کا غلبہ بھی ہوسکتا ہے اور مادی غلبہ بھی۔ نیز یہ خیال بھی ہوسکتا ہے کہ ان پر غلبہ تو جب ہوگا کہ وہ ان کے دلائل سنیں معجزات دیکھیں مگر خطرہ یہ ہے کہ وہ کلام سننے سے پہلے ہی ان پر حملہ کر بیٹھے اور شرح صدر کے لئے یہ لازم نہیں کہ طبعی خوف بھی جاتا رہے۔</w:t>
      </w:r>
    </w:p>
    <w:p>
      <w:pPr>
        <w:spacing w:before="60" w:after="80" w:line="312" w:lineRule="auto"/>
        <w:ind w:right="288" w:left="288"/>
        <w:jc w:val="right"/>
      </w:pPr>
      <w:r>
        <w:rPr>
          <w:rFonts w:ascii="Jameel Noori Nastaleeq" w:hAnsi="Jameel Noori Nastaleeq"/>
          <w:color w:val="222222"/>
          <w:sz w:val="27"/>
        </w:rPr>
        <w:t>دوسری بات یہ ہے کہ خوف کی چیزوں سے طبعی خوف تو تمام انبیاء علیہم السلام کی سنت ہے جو وعدوں پر پورا ایمان و یقین ہونے کے باوجود بھی ہوتا ہے خود حضرت موسیٰ (علیہ السلام) اپنی ہی لاٹھی کے سانپ بن جانے کے بعد اس کے پکڑنے سے ڈرنے لگے تو حق تعالیٰ نے فرمایا لاَ تَخَف ڈر نہیں اور دوسرے تمام مواقع خوف میں ایسا ہی ہوتا رہا کہ طبعی اور بشری خوف لاحق ہوا پھر اللہ تعالیٰ نے بشارت کے ذریعہ اس کو زائل فرمایا۔ اسی واقعہ کی آیات میں فَخَـــرَجَ مِنْهَا خَاۗىِٕفًا يَّتَرَقَّبُ اور فَاَصْبَحَ فِي الْمَدِيْنَةِ خَاۗىِٕفًا اور فَاَوْجَسَ فِيْ نَفْسِهٖ خِيْفَةً مُّوْسٰى کی آیات اس مضمون پر شاہد ہیں حضرت خاتم الانبیاء اور سید الانبیاء (صلی اللہ علیہ وآلہ وسلم) نے اسی بشری خوف کی وجہ سے مدینہ شریف کی طرف اور کچھ صحابہ کرام نے پہلے حبشہ کی پھر مدینہ کی طرف ہجرت فرمائی۔ غزوہ احزاب میں اسی خوف سے بچنے کے لئے خندق کھودی۔ حالانکہ اللہ تعالیٰ کی طرف سے وعدہ نصرت و غلبہ بار بار آ چکا تھا مگر حقیقت یہ ہے کہ مواعید ربانی سے یقین تو ان سب کو پورا حاصل تھا مگر طبعی خوف جو بمقضائے بشریت انبیاء میں بھی ہوتا ہے وہ اس کے منافی نہیں ۔</w:t>
      </w:r>
    </w:p>
    <w:p>
      <w:pPr>
        <w:spacing w:before="60" w:after="80" w:line="312" w:lineRule="auto"/>
        <w:ind w:right="288" w:left="288"/>
        <w:jc w:val="right"/>
      </w:pPr>
      <w:r>
        <w:rPr>
          <w:rFonts w:ascii="Jameel Noori Nastaleeq" w:hAnsi="Jameel Noori Nastaleeq"/>
          <w:color w:val="222222"/>
          <w:sz w:val="27"/>
        </w:rPr>
        <w:t>اِنَّنِيْ مَعَكُمَآ اَسْمَعُ وَاَرٰى، اللہ تعالیٰ نے فرمایا کہ میں تم دونوں کے ساتھ ہوں سب کچھ سنتا اور دیکھتا رہوں گا۔ معیت سے مراد نصرت و امداد ہے جس کی پوری حقیقت و کیفیت کا ادراک انسان کو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موسیٰ (علیہ السلام) کا جادوگروں کو پیغمبرانہ خطاب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۱۲۴</w:t>
      </w:r>
    </w:p>
    <w:p>
      <w:pPr>
        <w:spacing w:before="60" w:after="80" w:line="312" w:lineRule="auto"/>
        <w:ind w:right="288" w:left="288"/>
        <w:jc w:val="right"/>
      </w:pPr>
      <w:r>
        <w:rPr>
          <w:rFonts w:ascii="Jameel Noori Nastaleeq" w:hAnsi="Jameel Noori Nastaleeq"/>
          <w:color w:val="222222"/>
          <w:sz w:val="27"/>
        </w:rPr>
        <w:t>موسیٰ (علیہ السلام) کا جادوگروں کو پیغمبرانہ خطاب :</w:t>
      </w:r>
    </w:p>
    <w:p>
      <w:pPr>
        <w:spacing w:before="60" w:after="80" w:line="312" w:lineRule="auto"/>
        <w:ind w:right="288" w:left="288"/>
        <w:jc w:val="right"/>
      </w:pPr>
      <w:r>
        <w:rPr>
          <w:rFonts w:ascii="Jameel Noori Nastaleeq" w:hAnsi="Jameel Noori Nastaleeq"/>
          <w:color w:val="222222"/>
          <w:sz w:val="27"/>
        </w:rPr>
        <w:t>جادو کا مقابلہ معجزات سے کرنے سے پہلے حضرت موسیٰ (علیہ السلام) نے جادوگروں کو ہمدردانہ نصیحت آمیز چند کلمات کہہ کر اللہ کے عذاب سے ڈرایا وہ الفاظ یہ تھے وَيْلَكُمْ لَا تَفْتَرُوْا عَلَي اللّٰهِ كَذِبًا فَيُسْحِتَكُمْ بِعَذَابٍ ۚ وَقَدْ خَابَ مَنِ افْتَرٰى یعنی تمہاری ہلاکت سامنے آ چکی ہے، اللہ تعالیٰ پر افتراء اور بہتان نہ لگاؤ کہ اس کے ساتھ خدائی میں فرعون یا کوئی اور شریک ہے ، اگر تم ایسا کرو گے تو وہ تم کو عذاب میں پیس ڈالے گا اور تمہاری جڑی بنیاد اکھاڑ دے گا اور جو شخص اللہ تعالیٰ پر بہتان باندھتا ہے وہ انجام کار ناکام اور محروم ہوتا ہے۔</w:t>
      </w:r>
    </w:p>
    <w:p>
      <w:pPr>
        <w:spacing w:before="60" w:after="80" w:line="312" w:lineRule="auto"/>
        <w:ind w:right="288" w:left="288"/>
        <w:jc w:val="right"/>
      </w:pPr>
      <w:r>
        <w:rPr>
          <w:rFonts w:ascii="Jameel Noori Nastaleeq" w:hAnsi="Jameel Noori Nastaleeq"/>
          <w:color w:val="222222"/>
          <w:sz w:val="27"/>
        </w:rPr>
        <w:t>ظاہر ہے کہ فرعون کی طاغوتی طاقت و قوت اور چشم و خدم کے سہارے جو لوگ مقابلہ کرنے کے لئے میدان میں آ چکے تھے ان واعظانہ کلمات کا ان پر کوئی اثر ہونا بہت ہی بعید تھا مگر انبیاء علیہم السلام اور ان کے متبعین کیساتھ حق کی ایک مخفی طاقت و شوکت ہوتی ہے ان کے سادے الفاظ بھی سخت سے سخت دلوں پر تیر و نشتر کا کام کرتے ہیں ۔ حضرت موسیٰ (علیہ السلام) کے یہ جملے سن کر ساحروں کی صفوں میں ایک زلزلہ پڑ گیا اور آپس میں اختلاف ہونے لگا کہ یہ کلمات کوئی جادوگر نہیں کہہ سکتا ہی تو اللہ ہی کی طرف سے معلوم ہوتے ہیں اس لئے بعض نے کہا کہ ان کا مقابلہ کرنا مناسب نہیں اور بعض اپنی بات پر جمے رہے۔</w:t>
      </w:r>
    </w:p>
    <w:p>
      <w:pPr>
        <w:spacing w:before="60" w:after="80" w:line="312" w:lineRule="auto"/>
        <w:ind w:right="288" w:left="288"/>
        <w:jc w:val="right"/>
      </w:pPr>
      <w:r>
        <w:rPr>
          <w:rFonts w:ascii="Jameel Noori Nastaleeq" w:hAnsi="Jameel Noori Nastaleeq"/>
          <w:color w:val="222222"/>
          <w:sz w:val="27"/>
        </w:rPr>
        <w:t>(فَتَنَازَعُوْٓا اَمْرَهُمْ بَيْنَهُمْ) کا یہی مطلب ہے، پھر اس اختلاف کو دور کرنے کے لئے آپس میں سرگوشی اور آہستہ مشورے ہونے لگے (وَاَسَرُّوا النَّجْوٰى) مگر بالاخر مجموعی رائے مقابلہ کرنے ہی پر جم گئی اور کہنے لگے :</w:t>
      </w:r>
    </w:p>
    <w:p>
      <w:pPr>
        <w:spacing w:before="60" w:after="80" w:line="312" w:lineRule="auto"/>
        <w:ind w:right="288" w:left="288"/>
        <w:jc w:val="right"/>
      </w:pPr>
      <w:r>
        <w:rPr>
          <w:rFonts w:ascii="Jameel Noori Nastaleeq" w:hAnsi="Jameel Noori Nastaleeq"/>
          <w:color w:val="222222"/>
          <w:sz w:val="27"/>
        </w:rPr>
        <w:t>اِنْ ھٰذٰىنِ لَسٰحِرٰنِ يُرِيْدٰنِ اَنْ يُّخْرِجٰكُمْ مِّنْ اَرْضِكُمْ بِسِحْرِهِمَا وَيَذْهَبَا بِطَرِيْقَتِكُمُ الْمُثْلٰى یعنی یہ دونوں جادوگر ہیں اور یہ چاہتے ہیں کہ اپنے جادو کے ذریعہ تم کو یعنی فرعن اور آل فرعن کو تمہاری زمین مصر سے نکال دیں، مطلب یہ ہے کہ جادو کے ذریعہ تمہارے ملک پر اپنا قبضہ کرنا چاہتے ہیں اور یہ کہ تمہارا طریقہ جو سب سے افضل و بہتر ہے اس کو مٹا دیں ۔ مثلی، امثل کا صیغہ مونث ہے جس کے معنے افضل و اعلیٰ کے ہیں، مطلب یہ تھا کہ تمہارا مذہب و طریقہ کہ فرعون کو اپنا خدا اور صاحب اختیار و اقتدار مانتے ہو یہی سب سے افضل و بہتر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طریقہ ہے یہ لوگ اس کو مٹا کر اپنا دین و مذہب پھیلانا چاہتے ہیں اور لفظ طریقہ کے ایک معنی یہ بھی آتے ہیں کہ قوم کے سرداروں اور نمائندہ لوگوں کو اس قوم کا طریقہ کہا جاتا ہے۔ حضرت ابن عباس اور علی مرتضی سے اس جگہ طریقہ کی یہی تفسیر منقول ہے کہ یہ لوگ چاہتے ہیں کہ تمہاری قوم کے سرداروں اور باعزت لوگوں کو ختم کردیں اس لئے تم لوگوں کو چاہئے کہ مقابلہ کے لئے اپنی پوری تدبیر و توانائی صرف کرو اور سب جادوگر صف بستہ ہو کر یکبارگی ان کے مقابلے پر عمل کرو ۔(فَاَجْمِعُوْا كَيْدَكُمْ ثُمَّ ائْتُوْا صَفًّا) صف بستہ ہونے کو مقابل پر رعب ڈالنے کا ایک خاص اثر ہوتا ہے اس لئے جادوگروں نے اپنی صف بندی کر کے مقابلہ کیا۔</w:t>
      </w:r>
    </w:p>
    <w:p>
      <w:pPr>
        <w:spacing w:before="60" w:after="80" w:line="312" w:lineRule="auto"/>
        <w:ind w:right="288" w:left="288"/>
        <w:jc w:val="right"/>
      </w:pPr>
      <w:r>
        <w:rPr>
          <w:rFonts w:ascii="Jameel Noori Nastaleeq" w:hAnsi="Jameel Noori Nastaleeq"/>
          <w:color w:val="222222"/>
          <w:sz w:val="27"/>
        </w:rPr>
        <w:t>جادوگروں نے اپنی بےفکری اور بےپروائی کا مظاہرہ کرنے کے لئے پہلے حضرت موسیٰ (علیہ السلام) ہی سے کہا کہ پہل آپ کرتے ہیں یا ہم کریں یعنی پہلے آپ اپنا عمل کرتے ہیں یا ہم کریں ۔ حضرت موسیٰ (علیہ السلام) نے جواب میں فرمایا بَلْ اَلْقُوْا یعنی پہلے تمہیں ڈالو اور اپنے جادو کا کرشمہ دکھلاؤ حضرت موسیٰ (علیہ السلام) کے اس جواب میں بہت سی حکمتیں مضمر تھیں ۔ اول تو ادب مجلس کہ جب جادوگروں نے اپنا یہ حوصلہ دکھلایا کہ مخالف کو پہلے حملہ کرنے کی اجازت دی تو اس کا شریفانہ جواب یہی تھا کہ ان کی طرف سے اس سے زیادہ حوصلے کے ساتھ ان کو ابتداء کرنے کی اجازت دی جائے۔ دوسرے یہ کہ جادگروں کا یہ کہنا اپنے اطمینان اور بےفکری کا مظاہرہ تھا۔ حضرت موسیٰ (علیہ السلام) نے ان ہی کو ابتداء کرنے کا موقع دے کر اپنی بےفکری اور اطمینان کا ثبوت دیدیا۔ تیسرے یہ کہ حضرت موسیٰ (علیہ السلام) کے سامنے ان کے جادو کے سب کرشمے آ جاویں اس کے بعد اپنے معجزات کا اظہار کریں تو بیک وقت غلبہ حق کا ظہور واضح طور پر ہو جائے۔ جادوگروں نے حضرت موسیٰ (علیہ السلام) کے اس ارشاد پر اپنا عمل شروع کردیا اور اپنی لاٹھیاں اور رسیاں جو بڑی تعداد میں تھیں بیک وقت زمین پر ڈال دیں اور وہ سب کی سب بظاہر سانپ بن کر دوڑتی ہوئی نظر آنے لگیں ۔</w:t>
      </w:r>
    </w:p>
    <w:p>
      <w:pPr>
        <w:spacing w:before="60" w:after="80" w:line="312" w:lineRule="auto"/>
        <w:ind w:right="288" w:left="288"/>
        <w:jc w:val="right"/>
      </w:pPr>
      <w:r>
        <w:rPr>
          <w:rFonts w:ascii="Jameel Noori Nastaleeq" w:hAnsi="Jameel Noori Nastaleeq"/>
          <w:color w:val="222222"/>
          <w:sz w:val="27"/>
        </w:rPr>
        <w:t>يُخَيَّلُ اِلَيْهِ مِنْ سِحْرِهِمْ اَنَّهَا تَسْعٰي، اس سے معلوم ہوتا ہے کہ فرعونی جادوگروں کا جادو ایک قسم کی نظربندی تھی جو مسمریزم کے ذریعہ بھی ہو جاتی ہے کہ دیکھنے والوں کو یہ لاٹھیاں اور رسیاں سانپ بن کر دوڑتی ہوئی دکھائی دینے لگیں، وہ حقیقتاً سانپ نہ بنی تھیں اور اکثر جادو اسی قسم کے ہوتے ہیں ۔</w:t>
      </w:r>
    </w:p>
    <w:p>
      <w:pPr>
        <w:spacing w:before="60" w:after="80" w:line="312" w:lineRule="auto"/>
        <w:ind w:right="288" w:left="288"/>
        <w:jc w:val="right"/>
      </w:pPr>
      <w:r>
        <w:rPr>
          <w:rFonts w:ascii="Jameel Noori Nastaleeq" w:hAnsi="Jameel Noori Nastaleeq"/>
          <w:color w:val="222222"/>
          <w:sz w:val="27"/>
        </w:rPr>
        <w:t>فَاَوْجَسَ فِيْ نَفْسِهٖ خِيْفَةً مُّوْسٰى، یعنی حضرت موسیٰ (علیہ السلام) پر یہ صورتحال دیکھ کر خوف طاری ہوا جس کو انہوں نے اپنے نفس میں چھپائے رکھا دوسروں پر ظاہر نہیں ہونے دیا۔ یہ خوف اگر موسیٰ (علیہ السلام) کو اپنی جان کے لئے ہوا تو مقضائے بشریت سے ایسا ہونا نبوت کے خلاف نہیں لیکن ظاہر یہ ہے کہ خوف اپنی جان کا نہیں تھا بلکہ اس کا تھا کہ اس مجمع کے سامنے ساحروں کا غلبہ محسوس کیا گیا تو جو مقصد دعوت نبوت کا تھا وہ پورا نہ ہو سکے گا اسی لئے اس کے</w:t>
      </w:r>
    </w:p>
    <w:p>
      <w:pPr>
        <w:spacing w:before="60" w:after="80" w:line="312" w:lineRule="auto"/>
        <w:ind w:right="288" w:left="288"/>
        <w:jc w:val="right"/>
      </w:pPr>
      <w:r>
        <w:rPr>
          <w:rFonts w:ascii="Jameel Noori Nastaleeq" w:hAnsi="Jameel Noori Nastaleeq"/>
          <w:color w:val="222222"/>
          <w:sz w:val="27"/>
        </w:rPr>
        <w:t>جواب میں حق تعالیٰ کی طرف سے جو ارشاد ہوا اس میں یہ اطمینان دلایا گیا کہ جادوگر غالب نہ آ سکیں گے آپ ہی کو فتح اور غلبہ حاصل ہو گا۔ اگلی آیت میں لَا تَخَفْ اِنَّكَ اَنْتَ الْاَعْلٰى فرما کر اس خطرہ کو دور کیا گیا ہے۔</w:t>
      </w:r>
    </w:p>
    <w:p>
      <w:pPr>
        <w:spacing w:before="60" w:after="80" w:line="312" w:lineRule="auto"/>
        <w:ind w:right="288" w:left="288"/>
        <w:jc w:val="right"/>
      </w:pPr>
      <w:r>
        <w:rPr>
          <w:rFonts w:ascii="Jameel Noori Nastaleeq" w:hAnsi="Jameel Noori Nastaleeq"/>
          <w:color w:val="222222"/>
          <w:sz w:val="27"/>
        </w:rPr>
        <w:t>وَاَلْقِ مَا فِيْ يَمِيْنِكَ، موسیٰ (علیہ السلام) کو بذریعہ وحی خطاب ہوا کہ آپ کے ہاتھ میں جو چیز ہے اس کو ڈال دو، مراد اس سے موسیٰ (علیہ السلام) کی عصا تھی مگر یہاں عصا کا ذکر نہیں فرمایا۔ اشارہ اس بات کی طرف تھا کہ ان کے جادو کی کوئی حقیقت نہیں، اس کی پروا نہ کرو اور جو کچھ بھی تمہارے ہاتھ میں ہے ڈال دو وہ ان کے سب سانپوں کو نگل جائے گا چنانچہ ایسا ہی ہوا۔ حضرت موسیٰ (علیہ السلام) نے اپنی عصا ڈال دی وہ ایک بڑا اژدھا بن کر ان سب جادو کے سانپوں کو نگل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موسیؑ سے عجلت کرنے کا سوال اور اس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۱۳۵</w:t>
      </w:r>
    </w:p>
    <w:p>
      <w:pPr>
        <w:spacing w:before="60" w:after="80" w:line="312" w:lineRule="auto"/>
        <w:ind w:right="288" w:left="288"/>
        <w:jc w:val="right"/>
      </w:pPr>
      <w:r>
        <w:rPr>
          <w:rFonts w:ascii="Jameel Noori Nastaleeq" w:hAnsi="Jameel Noori Nastaleeq"/>
          <w:color w:val="222222"/>
          <w:sz w:val="27"/>
        </w:rPr>
        <w:t>حضرت موسیؑ سے عجلت کرنے کا سوال اور اس کی حکمت</w:t>
      </w:r>
    </w:p>
    <w:p>
      <w:pPr>
        <w:spacing w:before="60" w:after="80" w:line="312" w:lineRule="auto"/>
        <w:ind w:right="288" w:left="288"/>
        <w:jc w:val="right"/>
      </w:pPr>
      <w:r>
        <w:rPr>
          <w:rFonts w:ascii="Jameel Noori Nastaleeq" w:hAnsi="Jameel Noori Nastaleeq"/>
          <w:color w:val="222222"/>
          <w:sz w:val="27"/>
        </w:rPr>
        <w:t>سوال کا مقصد بظاہر یہ تھا کہ موسیٰ (علیہ السلام) اپنی قوم کی حالت سے بےخبر رہ کر یہ توقع کر رہے تھے کہ وہ بھی کوہ طور کے قریب پہنچ گئے ہوں گے اور قوم فتنہ میں مبتلا ہو چکی ہے اس کی خبر موسیٰ کو دے دیجائے (از تفسیر ابن کثیر) اور روح المعانی میں بحوالہ کشف اس سوال کی وجہ حضرت موسیٰ (علیہ السلام) کو اپنی قوم کی تربیت کے متعلق ایک خاص ہدایت دینا اور ان کی اس عجلت پر تنبیہ کرنا تھا کہ آپ کے منصب رسالت کا تقاضا یہ تھا کہ قوم کے ساتھ رہتے ان کو اپنی نظر میں رکھتے اور ساتھ لاتے۔ آپ کی عجلت کرنے کا یہ نتیجہ ہوا کہ قوم کو سامری نے گمراہ کر دیا۔ اس میں خود فعل عجلت کی مذمت کی طرف بھی اشارہ ہے کہ یہ شان انبیاء کی نہ ہونی چاہئے اور بحوالہ انتصاف نقل کیا ہے کہ اس میں حضرت موسیٰ (علیہ السلام) کو قوم کے ساتھ سفر کرنے کا طریقہ بتلایا گیا کہ رئیس القوم کو پیچھے رہنا چاہئے جیسے لوط (علیہ السلام) کے واقعہ میں حق تعالیٰ نے ان کو حکم دیا کو مؤمنین کو اپنے ساتھ لے کر شہر سے نکل جایئے، ان کو آگے رکھ کر خود ان سب کے پیچھے رہئے۔ وَاتَّبِعْ اَدْبَارَهُمْ</w:t>
      </w:r>
    </w:p>
    <w:p>
      <w:pPr>
        <w:spacing w:before="60" w:after="80" w:line="312" w:lineRule="auto"/>
        <w:ind w:right="288" w:left="288"/>
        <w:jc w:val="right"/>
      </w:pPr>
      <w:r>
        <w:rPr>
          <w:rFonts w:ascii="Jameel Noori Nastaleeq" w:hAnsi="Jameel Noori Nastaleeq"/>
          <w:color w:val="222222"/>
          <w:sz w:val="27"/>
        </w:rPr>
        <w:t>اللہ تعالیٰ کے مذکورہ سوال کے جواب میں حضرت موسیٰ (علیہ السلام) نے اپنے گمان کے مطابق عرض کیا کہ میری قوم کے لوگ بھی پیچھے پیچھے پہنچنا ہی چاہتے ہیں اور میں کچھ جلدی کر کے آگے اس لئے آگیا کہ حکم کی تعمیل میں پیش قدمی کرنا حاکم کی زیادہ خوشنودی کا سبب ہوا کرتا ہے۔ اس وقت حق تعالیٰ نے ان کو قوم بنی اسرائیل میں پیش آنے والے فتنہ گو سالہ پرستی کی اطلاع دے دی اور یہ کہ ان کو تو سامری نے گمراہ کردیا ہے اور وہ فتنہ میں مبتلا ہو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جو آدمی نماز اور اللہ تعالی کی عبادت میں لگ جاتا ہے اللہ تعالی اسکے لئے رزق کا 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۱۶۶</w:t>
      </w:r>
    </w:p>
    <w:p>
      <w:pPr>
        <w:spacing w:before="60" w:after="80" w:line="312" w:lineRule="auto"/>
        <w:ind w:right="288" w:left="288"/>
        <w:jc w:val="right"/>
      </w:pPr>
      <w:r>
        <w:rPr>
          <w:rFonts w:ascii="Jameel Noori Nastaleeq" w:hAnsi="Jameel Noori Nastaleeq"/>
          <w:color w:val="222222"/>
          <w:sz w:val="27"/>
        </w:rPr>
        <w:t>جو آدمی نماز اور اللہ تعالی کی عبادت میں لگ جاتا ہے اللہ تعالی اسکے لئے رزق کا معاملہ آسان بنا دیتا ہے</w:t>
      </w:r>
    </w:p>
    <w:p>
      <w:pPr>
        <w:spacing w:before="60" w:after="80" w:line="312" w:lineRule="auto"/>
        <w:ind w:right="288" w:left="288"/>
        <w:jc w:val="right"/>
      </w:pPr>
      <w:r>
        <w:rPr>
          <w:rFonts w:ascii="Jameel Noori Nastaleeq" w:hAnsi="Jameel Noori Nastaleeq"/>
          <w:color w:val="222222"/>
          <w:sz w:val="27"/>
        </w:rPr>
        <w:t>لَا نَسْــَٔــلُكَ رِزْقًا یعنی ہم تم سے یہ مطالبہ نہیں کرتے کہ تم اپنا اور اپنے اہل و عیال کا رزق اپنے زور علم و عمل سے پیدا کرو بلکہ یہ معاملہ ہم نے اپنے ذمہ رکھا ہے کیونکہ رزق کی تحصیل دراصل انسان کے بس میں سے ہی نہیں وہ زیادہ سے زیادہ یہی تو کرسکتا ہے کہ زمین کو نرم قابل کاشت بنائے اور کچھ دانے اس میں ڈال دے مگر دانہ کے اندر سے درخت نکالنا اور پیدا کرنا اس میں تو اس کا کوئی ادنی دخل نہیں وہ براہ راست حق تعالیٰ کا فعل ہے۔ درخت نکل آنے کے بعد بھی انسان کا سارا عمل اس کی حفاظت کرنا اور جو پھل پھول قدرت نے اس کے اندر پیدا فرمائے ہیں ان سے فائدہ اٹھانا۔ اور جو شخص اللہ تعالیٰ کی عبادت میں مشغول ہو جائے اللہ تعالیٰ یہ بار محنت بھی اس کے لئے آسان اور ہلکا کر دیتے ہیں ۔ ترمذی اور ابن ماجہ نے حضرت ابوہریرہ کی روایت سے نقل کیا ہے کہ رسول اللہ (صلی اللہ علیہ وآلہ وسلم) نے فرمایا۔</w:t>
      </w:r>
    </w:p>
    <w:p>
      <w:pPr>
        <w:spacing w:before="60" w:after="80" w:line="312" w:lineRule="auto"/>
        <w:ind w:right="288" w:left="288"/>
        <w:jc w:val="right"/>
      </w:pPr>
      <w:r>
        <w:rPr>
          <w:rFonts w:ascii="Jameel Noori Nastaleeq" w:hAnsi="Jameel Noori Nastaleeq"/>
          <w:color w:val="222222"/>
          <w:sz w:val="27"/>
        </w:rPr>
        <w:t>یقول اللہ تعالیٰ یا ابن ادم تفرغ لعبادتی املاء صدرک غنی واسد فقرک وان لم تفعل ملاءت صدرک شغلا ولم اسد فقرک (ابن کثیر)</w:t>
      </w:r>
    </w:p>
    <w:p>
      <w:pPr>
        <w:spacing w:before="60" w:after="80" w:line="312" w:lineRule="auto"/>
        <w:ind w:right="288" w:left="288"/>
        <w:jc w:val="right"/>
      </w:pPr>
      <w:r>
        <w:rPr>
          <w:rFonts w:ascii="Jameel Noori Nastaleeq" w:hAnsi="Jameel Noori Nastaleeq"/>
          <w:color w:val="222222"/>
          <w:sz w:val="27"/>
        </w:rPr>
        <w:t>(اللہ تعالیٰ فرماتا ہے : اے ابن آدم تو میری عبادت کے لئے اپنے آپ کو فارغ کر لے تو میں تیرے سینے کو غناء و استغنا سے بھر دوں گا۔</w:t>
      </w:r>
    </w:p>
    <w:p>
      <w:pPr>
        <w:spacing w:before="60" w:after="80" w:line="312" w:lineRule="auto"/>
        <w:ind w:right="288" w:left="288"/>
        <w:jc w:val="right"/>
      </w:pPr>
      <w:r>
        <w:rPr>
          <w:rFonts w:ascii="Jameel Noori Nastaleeq" w:hAnsi="Jameel Noori Nastaleeq"/>
          <w:color w:val="222222"/>
          <w:sz w:val="27"/>
        </w:rPr>
        <w:t>اور تیری محتاجی کو دور کر دوں گا اور اگر تو نے ایسا نہ کیا تو تیرا سینہ فکر اور شغل سے بھر دوں گا اور محتاجی دور نہ کروں گا (یعنی جتنا مال بڑھتا جائے گا حرص بھی اتنی ہی بڑھتی چلی جائے گی۔ اس لئے ہمیشہ محتاج ہی رہے گا۔)</w:t>
      </w:r>
    </w:p>
    <w:p>
      <w:pPr>
        <w:spacing w:before="60" w:after="80" w:line="312" w:lineRule="auto"/>
        <w:ind w:right="288" w:left="288"/>
        <w:jc w:val="right"/>
      </w:pPr>
      <w:r>
        <w:rPr>
          <w:rFonts w:ascii="Jameel Noori Nastaleeq" w:hAnsi="Jameel Noori Nastaleeq"/>
          <w:color w:val="222222"/>
          <w:sz w:val="27"/>
        </w:rPr>
        <w:t>اور حضرت عبداللہ بن مسعود فرماتے ہیں کہ میں نے رسول اللہ (صلی اللہ علیہ وآلہ وسلم) کو یہ فرماتے ہوئے سنا ہے کہ :</w:t>
      </w:r>
    </w:p>
    <w:p>
      <w:pPr>
        <w:spacing w:before="60" w:after="80" w:line="312" w:lineRule="auto"/>
        <w:ind w:right="288" w:left="288"/>
        <w:jc w:val="right"/>
      </w:pPr>
      <w:r>
        <w:rPr>
          <w:rFonts w:ascii="Jameel Noori Nastaleeq" w:hAnsi="Jameel Noori Nastaleeq"/>
          <w:color w:val="222222"/>
          <w:sz w:val="27"/>
        </w:rPr>
        <w:t>من جعل ھمومہ ھما واحدا ھم المعاد کفاہ اللہ ھم دنیاہ ومن تشبعت بہ الھموم فی احوال الدنیا لم یبال اللہ فی ای اودیۃ ھلک رواہ ابن ماجہ (ابن کثیر)</w:t>
      </w:r>
    </w:p>
    <w:p>
      <w:pPr>
        <w:spacing w:before="60" w:after="80" w:line="312" w:lineRule="auto"/>
        <w:ind w:right="288" w:left="288"/>
        <w:jc w:val="right"/>
      </w:pPr>
      <w:r>
        <w:rPr>
          <w:rFonts w:ascii="Jameel Noori Nastaleeq" w:hAnsi="Jameel Noori Nastaleeq"/>
          <w:color w:val="222222"/>
          <w:sz w:val="27"/>
        </w:rPr>
        <w:t>جو شخص اپنے سارے فکروں کو ایک فکر یعنی آخرت کی فکر بنا دے تو اللہ تعالیٰ اس کے دنیا کے فکروں کی خود کفالت کرلیتا ہے اور جس کے فکر دنیا کے مختلف کاموں میں لگے رہے تو اللہ تعالیٰ کو کوئی پرواہ نہیں کہ وہ ان فکروں کے کسی جنگل میں ہلاک ہو جائے۔</w:t>
      </w:r>
    </w:p>
    <w:p>
      <w:pPr>
        <w:spacing w:before="60" w:after="80" w:line="312" w:lineRule="auto"/>
        <w:ind w:right="288" w:left="288"/>
        <w:jc w:val="right"/>
      </w:pPr>
      <w:r>
        <w:rPr>
          <w:rFonts w:ascii="Jameel Noori Nastaleeq" w:hAnsi="Jameel Noori Nastaleeq"/>
          <w:color w:val="222222"/>
          <w:sz w:val="27"/>
        </w:rPr>
        <w:t>بَيِّنَةُ مَا فِي الصُّحُفِ الْاُوْلٰى یعنی پچھلی آسمانی کتابیں تورات و انجیل اور صحف ابراہیم (علیہ السلام) وغیرہ سب کے سب رسول آخر الزماں محمد مصطفے ٰ (صلی اللہ علیہ وآلہ وسلم) کی نبوت و رسالت کی شہادت دیتے آئے ہیں کیا یہ بینات ان منکرین کے لئے کافی سے زیادہ ثبوت نہیں ہے۔</w:t>
      </w:r>
    </w:p>
    <w:p>
      <w:pPr>
        <w:spacing w:before="60" w:after="80" w:line="312" w:lineRule="auto"/>
        <w:ind w:right="288" w:left="288"/>
        <w:jc w:val="right"/>
      </w:pPr>
      <w:r>
        <w:rPr>
          <w:rFonts w:ascii="Jameel Noori Nastaleeq" w:hAnsi="Jameel Noori Nastaleeq"/>
          <w:color w:val="222222"/>
          <w:sz w:val="27"/>
        </w:rPr>
        <w:t>فَسَتَعْلَمُوْنَ مَنْ اَصْحٰبُ الصِّرَاط السَّوِيِّ وَمَنِ اهْتَدٰى، یعنی آج تو اللہ تعالیٰ نے ہر شخص کو زبان دی ہوئی ہے ہر ایک اپنے طریقے اور اپنے عمل کے بہتر اور صحیح ہونے کا دعویٰ کرسکتا ہے لیکن یہ دعویٰ کچھ کام دینے والا نہیں ۔ بہتر اور صحیح طریقہ تو وہی ہوسکتا ہے جو اللہ کے نزدیک مقبول و صحیح ہو، اور اس کا پتہ قیامت کے روز سب کو لگ جائے گا کہ کون غلطی اور گمراہی پر تھا کون صحیح اور سیدھے راستہ پر، اللھم اھدنا لما اختلف فیھا الی الحق باذنک ولاحول ولاقوة الا بک ولا ملجا ولا منجا منک الا الیک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الحمد للہ الذی و فقنی لتکمیل سورة طہ ضحی یوم الخمیس، لاربعة عشر خلت من ذی الحجة الحرام 1390 ھ واللہ سبحانہ وتعالی اسال لتکمیل باقی القرآن واللہ المستعان وعلیہ التکلان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ابراہیمؑ کا قول جھوٹ نہیں بلکہ ایک کنایہ تھا اس کی تفصیل و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۱۹۸</w:t>
      </w:r>
    </w:p>
    <w:p>
      <w:pPr>
        <w:spacing w:before="60" w:after="80" w:line="312" w:lineRule="auto"/>
        <w:ind w:right="288" w:left="288"/>
        <w:jc w:val="right"/>
      </w:pPr>
      <w:r>
        <w:rPr>
          <w:rFonts w:ascii="Jameel Noori Nastaleeq" w:hAnsi="Jameel Noori Nastaleeq"/>
          <w:color w:val="222222"/>
          <w:sz w:val="27"/>
        </w:rPr>
        <w:t>حضرت ابراہیمؑ کا قول جھوٹ نہیں بلکہ ایک کنایہ تھا اس کی تفصیل و تحقیق</w:t>
      </w:r>
    </w:p>
    <w:p>
      <w:pPr>
        <w:spacing w:before="60" w:after="80" w:line="312" w:lineRule="auto"/>
        <w:ind w:right="288" w:left="288"/>
        <w:jc w:val="right"/>
      </w:pPr>
      <w:r>
        <w:rPr>
          <w:rFonts w:ascii="Jameel Noori Nastaleeq" w:hAnsi="Jameel Noori Nastaleeq"/>
          <w:color w:val="222222"/>
          <w:sz w:val="27"/>
        </w:rPr>
        <w:t>بَلْ فَعَلَه ٗٗ ڰ كَبِيْرُهُمْ ھٰذَا فَسْـَٔــلُوْهُمْ اِنْ كَانُوْا يَنْطِقُوْنَ یعنی جب ابراہیم (علیہ السلام) کو ان کی برادری نے گرفتار کرکے بلایا اور ان سے اقرار لینے کے لئے سوال کیا کہ کیا آپ نے ہمارے بتوں کے ساتھ یہ معاملہ کیا ہے تو ابراہیم (علیہ السلام) نے جواب دیا کہ بلکہ ان کے بڑے نے یہ کام کیا ہے تم خود ان سے دریافت کرلو اگر یہ بول سکتے ہوں ۔</w:t>
      </w:r>
    </w:p>
    <w:p>
      <w:pPr>
        <w:spacing w:before="60" w:after="80" w:line="312" w:lineRule="auto"/>
        <w:ind w:right="288" w:left="288"/>
        <w:jc w:val="right"/>
      </w:pPr>
      <w:r>
        <w:rPr>
          <w:rFonts w:ascii="Jameel Noori Nastaleeq" w:hAnsi="Jameel Noori Nastaleeq"/>
          <w:color w:val="222222"/>
          <w:sz w:val="27"/>
        </w:rPr>
        <w:t>یہاں ایک سوال یہ پیدا ہوتا ہے کہ یہ کام تو حضرت ابراہیم (علیہ السلام) نے خود کیا تھا پھر اس سے انکار اور ان کے بڑے کی طرف منسوب کرنا بظاہر خلاف واقعہ ہے جس کو جھوٹ کہا جاتا ہے حضرت خلیل اللہ کی شان اس سے بالا و برتر ہے۔ اس کے جواب کے لئے حضرات مفسرین نے بہت سے احتمالات بیان فرمائے ہیں ان میں سے ایک وہ بھی ہے جس کو خلاصہ تفسیر بیان القرآن میں اختیار کیا گیا ہے کہ ابراہیم (علیہ السلام) کا یہ قول بطور فرض کے تھا یعنی تم یہ کیوں نہیں فرض کرلیتے کہ یہ کام بڑے بت نے کیا ہوگا اور بطور فرض کے کوئی خلاف واقعہ بات کہنا جھوٹ میں داخل نہیں جیسے خود قرآن میں ہے اِنْ كَان للرَّحْمٰنِ وَلَدٌ ڰ فَاَنَا اَوَّلُ الْعٰبِدِيْنَ یعنی اگر اللہ رحمن کے کوئی لڑکا ہوتا تو میں سب سے پہلے اس کی عبادت کرنے والوں میں داخل ہوتا۔ لیکن بےغبار اور بےتاویل وہ توجیہ ہے جس کو بحر محیط ، قرطبی، روح المعانی وغیرہ میں اختیار کیا ہے کہ یہ اسناد مجازی ہے جو کام ابراہیم (علیہ السلام) نے اپنے ہاتھ سے کیا تھا اس کو بڑے بت کی طرف بطور اسناد مجازی کے منسوب کردیا کیونکہ اس کام پر حضرت ابراہیم (علیہ السلام) کو آمادہ کرنے ولا یہی بت تھا اور اس کی تخصیص شاید اس وجہ سے ہو کہ ان کی برادری اس بت کی تعظیم سب سے زیادہ کرتی تھی اس کی مثال ایسی ہوگی جیسے کوئی چور کی سزا میں اس کا ہاتھ کاٹ دے اور پھر کہے کہ یہ میں نے نہیں کاٹا بلکہ تیرے عمل اور تیری کجروی نے ہاتھ کاٹا ہے</w:t>
      </w:r>
    </w:p>
    <w:p>
      <w:pPr>
        <w:spacing w:before="60" w:after="80" w:line="312" w:lineRule="auto"/>
        <w:ind w:right="288" w:left="288"/>
        <w:jc w:val="right"/>
      </w:pPr>
      <w:r>
        <w:rPr>
          <w:rFonts w:ascii="Jameel Noori Nastaleeq" w:hAnsi="Jameel Noori Nastaleeq"/>
          <w:color w:val="222222"/>
          <w:sz w:val="27"/>
        </w:rPr>
        <w:t>کیونکہ ہاتھ کاٹنے کا سبب اس کا عمل ہے۔</w:t>
      </w:r>
    </w:p>
    <w:p>
      <w:pPr>
        <w:spacing w:before="60" w:after="80" w:line="312" w:lineRule="auto"/>
        <w:ind w:right="288" w:left="288"/>
        <w:jc w:val="right"/>
      </w:pPr>
      <w:r>
        <w:rPr>
          <w:rFonts w:ascii="Jameel Noori Nastaleeq" w:hAnsi="Jameel Noori Nastaleeq"/>
          <w:color w:val="222222"/>
          <w:sz w:val="27"/>
        </w:rPr>
        <w:t>حضرت ابراہیم (علیہ السلام) نے عملی طور پر بھی بتوں کے توڑنے کو بڑے بت کی طرف منسوب کیا تھا جیسا کہ روایات میں ہے کہ جس تبر یا کلہاڑے سے ان کے بت توڑے تھے یہ کلہاڑا بڑے بت کے مونڈھے پر یا اس کے ہاتھ میں رکھ دیا تھا کہ دیکھنے والے کو یہ خیال پیدا ہو کہ اس نے ہی یہ کام کیا ہے اور قولاً بھی اس کی طرف منسوب فرمایا تو یہ ایک اسناد مجازی ہے جیسے عربی کا مشہور مقولہ انبت الربیع البقلۃ اس کی معروف مثال ہے (یعنی موسم ربیع کی بارش نے کھیتی اگائی ہے) کہ اگرچہ اگانے والا درحقیقت حق تعالیٰ ہے مگر اس کے ایک ظاہری سبب کی طرف منسوب کردیا گیا ہے اور اس کو کوئی جھوٹ نہیں کہہ سکتا اسی طرح حضرت ابراہیم (علیہ السلام) کا بڑے بت کی طرف اس فعل کو عملاً اور قولاً منسوب کر دینا جھوٹ ہرگز نہیں ۔ البتہ بہت سی مصالح دینیہ کے لئے یہ توریہ اختیار فرمایا ان میں ایک مصلحت تو یہی تھی کہ دیکھنے والوں کو اس طرف توجہ ہو جائے کہ شاید اس بڑے بت کو اس پر غصہ آ گیا ہو کہ میرے ساتھ عبادت میں ان چھوٹے بتوں کو کیوں شریک کیا جاتا ہے۔ اگر یہ خیال ان کے دلوں میں پیدا ہو تو توحید حق کا راستہ کھل جاتا ہے کہ جب ایک بڑا بت اپنے ساتھ چھوٹے بتوں کی شرکت گوارا نہیں کرتا تو رب العالمین ان پتھروں کی شرکت اپنے ساتھ کیسے گوارا کرے۔</w:t>
      </w:r>
    </w:p>
    <w:p>
      <w:pPr>
        <w:spacing w:before="60" w:after="80" w:line="312" w:lineRule="auto"/>
        <w:ind w:right="288" w:left="288"/>
        <w:jc w:val="right"/>
      </w:pPr>
      <w:r>
        <w:rPr>
          <w:rFonts w:ascii="Jameel Noori Nastaleeq" w:hAnsi="Jameel Noori Nastaleeq"/>
          <w:color w:val="222222"/>
          <w:sz w:val="27"/>
        </w:rPr>
        <w:t>دوسرے یہ کہ ان کو یہ خیال اس وقت پیدا ہونا قرین عقل ہے کہ جن کو ہم خدا اور مختار کل کہتے ہیں اگر یہ ایسے ہی ہوتے تو کوئی ان کے توڑنے پر کیسے قادر ہوتا۔ تیسرے یہ کہ اگر اس فعل کو وہ بڑے بت کی طرف منسوب کر دیں تو جو بت یہ کام کر سکے کہ دوسرے بتوں کو توڑ دے اس میں گویائی کی طاقت بھی ہونی چاہئے اس لئے فرمایا فَسْـَٔــلُوْهُمْ اِنْ كَانُوْا يَنْطِقُوْنَ، خلاصہ یہ ہے کہ حضرت ابراہیم (علیہ السلام) کے قول مذکور کو بلا تاویل کے اپنے ظاہر پر رکھ کر یہ کہا جائے کہ ابراہیم (علیہ السلام) نے اس فعل کو بڑے بت کی طرف منسوب فرمایا اور یہ اسناد مجازی کے طور پر فرمایا تو اس میں کوئی جھوٹ اور خلاف واقعہ کا شبہ نہیں رہتا صرف ایک قسم کا توریہ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حدیث میں حضرت ابراہیمؑ کی طرف تین جھوٹ منسوب کرنے کی حقیقت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۱۹۹</w:t>
      </w:r>
    </w:p>
    <w:p>
      <w:pPr>
        <w:spacing w:before="60" w:after="80" w:line="312" w:lineRule="auto"/>
        <w:ind w:right="288" w:left="288"/>
        <w:jc w:val="right"/>
      </w:pPr>
      <w:r>
        <w:rPr>
          <w:rFonts w:ascii="Jameel Noori Nastaleeq" w:hAnsi="Jameel Noori Nastaleeq"/>
          <w:color w:val="222222"/>
          <w:sz w:val="27"/>
        </w:rPr>
        <w:t>حدیث میں حضرت ابراہیمؑ کی طرف تین جھوٹ منسوب کرنے کی حقیقت</w:t>
      </w:r>
    </w:p>
    <w:p>
      <w:pPr>
        <w:spacing w:before="60" w:after="80" w:line="312" w:lineRule="auto"/>
        <w:ind w:right="288" w:left="288"/>
        <w:jc w:val="right"/>
      </w:pPr>
      <w:r>
        <w:rPr>
          <w:rFonts w:ascii="Jameel Noori Nastaleeq" w:hAnsi="Jameel Noori Nastaleeq"/>
          <w:color w:val="222222"/>
          <w:sz w:val="27"/>
        </w:rPr>
        <w:t>ایک سوال اب یہ رہ جاتا ہے کہ صحیح احادیث میں خود رسول اللہ (صلی اللہ علیہ وآلہ وسلم) نے فرمایا ہے ان ابراہیم (علیہ السلام) لم یکذب غیر ثلاث (رواہ البخاری و مسلم) یعنی حضرت ابراہیم (علیہ السلام) نے کبھی جھوٹ نہیں بولا بجز تین جگہوں کے پھر ان تینوں کی تفصیل اسی حدث میں اس طرح بیان فرمائی کہ ان میں سے دو جھوٹ تو خالص اللہ کے لئے بولے گئے ایک یہی جو اس آیت میں بَلْ فَعَلَه ٗٗ ڰ كَبِيْرُهُمْ فرمایا ہے، دوسرا عید کے روز برادری سے یہ عذر کرنا کہ اِنِّىْ سَقِيْمٌ میں بیمار ہوں اور تیرا اپنی زوجہ کی حفاظت کے لئے بولا گیا) وہ یہ کہ حضرت ابراہیم (علیہ السلام) اپنی اہلیہ محترمہ حضرت سارہ کے ساتھ سفر میں</w:t>
      </w:r>
    </w:p>
    <w:p>
      <w:pPr>
        <w:spacing w:before="60" w:after="80" w:line="312" w:lineRule="auto"/>
        <w:ind w:right="288" w:left="288"/>
        <w:jc w:val="right"/>
      </w:pPr>
      <w:r>
        <w:rPr>
          <w:rFonts w:ascii="Jameel Noori Nastaleeq" w:hAnsi="Jameel Noori Nastaleeq"/>
          <w:color w:val="222222"/>
          <w:sz w:val="27"/>
        </w:rPr>
        <w:t>تھے کہ ایک ایسی بستی پر گزر ہوا جہاں کا رئیس ظالم بدکار تھا جب کسی شخص کے ساتھ اس کی بیوی کو دیکھتا تو بیوی کو پکڑ لیتا اور اس سے بدکاری کرتا ۔ مگر یہ معاملہ اس صورت میں نہ کرتا تھا جبکہ کوئی بیٹی اپنے باپ کے ساتھ یا بہن اپنے بھائی کے ساتھ ہو ۔ حضرت ابراہیم (علیہ السلام) کے اس بستی میں مع اہلیہ کے پہنچنے کی مخبری اس ظالم بدکار کے سامنے کر دی گئی تو اس نے حضرت سارہ کو گرفتار کر کے بلوا لیا۔ پکڑنے والوں نے ابراہیم (علیہ السلام) سے پوچھا کہ یہ عورت رشتہ میں تم سے کیا تعلق رکھتی ہے ابراہیم (علیہ السلام) نے ظالم کے خوف سے بچنے کے لئے یہ فرما دیا کہ یہ میری بہن ہے (یہی وہ چیز ہے جس کو حدیث میں تیسرے جھوٹ سے تعبیر کیا گیا ہے) مگر اس کے باوجود وہ پکڑ کر لے گئے اور ابراہیم (علیہ السلام) نے حضرت سارہ کو بھی بتلا دیا کہ میں نے تم کو اپنی بہن کہا ہے تم بھی اس کے خلاف نہ کہنا اور وجہ یہ ہے کہ اسلامی رشتہ سے تم میری بہن ہو کیونکہ اس وقت اس زمین میں ہم دو ہی مسلمان ہیں اور اسلامی اخوت کا تعلق رکھتے ہیں ۔ ابراہیم (علیہ السلام) کو مقابلے پر قدرت نہ تھی۔ اللہ کے سامنے الحاح و زاری کے لئے نماز پڑھنا شروع کر دیا۔ حضرت سارہ اس کے پاس پہنچیں یہ ظالم بری نیت سے ان کی طرف بڑھا تو قدرت نے اس کو اپاہج و معذور کردیا اس پر اس نے حضرت سارہ سے درخواست کی کہ تم دعا کردو کہ میری یہ معذوری دور ہو جاوے میں تمہیں کچھ نہ کہوں گا۔ ان کی دعا سے اللہ تعالیٰ نے پھر اس کو صحیح سالم کردیا مگر اس نے عہد شکنی کی اور پھر بری نیت سے ان پر ہاتھ ڈالنا چاہا پھر اللہ نے اس کے ساتھ وہی معاملہ کیا اسی طرح تین مرتبہ یہ واقعہ پیش آیا تو اس نے حضرت سارہ کو واپس کردیا (یہ خلاصہ مضمون حدیث کا ہے) بہرحال اس حدیث میں حضرت ابراہیم (علیہ السلام) کی طرف تین جھوٹ کی نسبت صراحۃً کی گئی ہے جو شان نبوت و عصمت کے خلاف ہے مگر اس کا جواب خود اسی حدیث کے اندر موجود ہے وہ یہ کہ دراصل ان میں سے ایک بھی حقیقی معنی جھوٹ نہ تھا یہ توریہ تھا جو ظلم سے بچنے کے لئے جائز و حلال ہوتا ہے وہ جھوٹ کے حکم میں نہیں ہوتا اس کی دلیل خود حدیث مذکور میں یہ ہے کہ ابراہیم (علیہ السلام) نے حضرت سارہ سے کہا تھا کہ میں نے تمہیں اپنی بہن بتلایا ہے تم سے پوچھا جائے تو تم بھی مجھے بھائی بتلانا اور بہن کہنے کی وجہ بھی ان کو بتلا دی کہ ہم دونوں اسلامی برادری کے اعتبار سے بہن بھائی ہیں اسی کا نام توریہ ہے کہ الفاظ ایسے بولے جائیں جن کے دو مفہوم ہو سکیں، سننے والا اس سے ایک مفہوم سمجھے اور بولنے والے کی نیت دوسرے مفہوم کی ہو اور ظلم سے بچنے کے لئے یہ تدبیر توریہ کی باتفاق فقہاء جائز ہے یہ شیعوں کے تقیہ سے بالکل مختلف چیز ہے۔ تقیہ میں صریح جھوٹ بولا جاتا ہے اور اس پر عمل بھی کیا جاتا ہے توریہ میں صریح جھوٹ نہیں ہوتا بلکہ جس معنے سے متکلم بول رہا ہے وہ بالکل صحیح اور سچ ہوتے ہیں جیسے اسلامی برادری کے لحاظ سے بھائی بہن ہونا۔ یہ وجہ تو خود حدیث مذکور کے الفاظ میں صراحۃً مذکور ہے جس سے معلوم ہوا کہ یہ درحقیقت کذب نہ تھا بلکہ ایک توریہ تھا۔ ٹھیک اسی طرح کی توجیہ پہلے دونوں کلاموں میں ہو سکتی ہے، بَلْ فَعَلَه ٗٗ ڰ كَبِيْرُهُمْ</w:t>
      </w:r>
    </w:p>
    <w:p>
      <w:pPr>
        <w:spacing w:before="60" w:after="80" w:line="312" w:lineRule="auto"/>
        <w:ind w:right="288" w:left="288"/>
        <w:jc w:val="right"/>
      </w:pPr>
      <w:r>
        <w:rPr>
          <w:rFonts w:ascii="Jameel Noori Nastaleeq" w:hAnsi="Jameel Noori Nastaleeq"/>
          <w:color w:val="222222"/>
          <w:sz w:val="27"/>
        </w:rPr>
        <w:t>کی توجیہ ابھی اوپر لکھی گئی ہے کہ اس میں بطور اسناد مجازی اس فعل کو بڑے بت کی طرف منسوب کیا ہے۔ اسی طرح اِنِّىْ سَقِيْمٌ کا لفظ ہے کیونکہ سقیم کا لفظ جس طرح ظاہری طور پر بیمار کے معنے میں آتا ہے اسی طرح رنجیدہ و غمگین اور مضمحل ہونے کے معنی میں بھی بولا جاتا ہے، ابراہیم (علیہ السلام) نے اسی دوسرے معنے کے لحاظ سے اِنِّىْ سَقِيْمٌ فرمایا تھا مخاطبوں نے اس کو بیماری کے معنے میں سمجھا اور اسی حدیث میں جو یہ الفاظ آئے ہیں کہ ان تین کذبات میں دو اللہ کی ذات کے لئے تھے یہ خود قرینہ قویہ اس کا ہے کہ یہ کوئی گناہ کا کام نہ تھا ورنہ گناہ کا کام اللہ کے لئے کرنے کا کوئی مطلب ہی نہیں ہوسکتا اور گناہ کا کام نہ ہونا جبھی ہوسکتا ہے جبکہ وہ حقیقتہ کذب نہ ہو بلکہ ایسا کلام ہو جس کے دو معنی ہو سکتے ہوں، ایک کذب اور دوسرا صحیح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حدیث کذبات ابراہیمؑ کو غلط قرار دینا جہالت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۲۰۱</w:t>
      </w:r>
    </w:p>
    <w:p>
      <w:pPr>
        <w:spacing w:before="60" w:after="80" w:line="312" w:lineRule="auto"/>
        <w:ind w:right="288" w:left="288"/>
        <w:jc w:val="right"/>
      </w:pPr>
      <w:r>
        <w:rPr>
          <w:rFonts w:ascii="Jameel Noori Nastaleeq" w:hAnsi="Jameel Noori Nastaleeq"/>
          <w:color w:val="222222"/>
          <w:sz w:val="27"/>
        </w:rPr>
        <w:t>حدیث کذبات ابراہیمؑ کو غلط قرار دینا جہالت ہے</w:t>
      </w:r>
    </w:p>
    <w:p>
      <w:pPr>
        <w:spacing w:before="60" w:after="80" w:line="312" w:lineRule="auto"/>
        <w:ind w:right="288" w:left="288"/>
        <w:jc w:val="right"/>
      </w:pPr>
      <w:r>
        <w:rPr>
          <w:rFonts w:ascii="Jameel Noori Nastaleeq" w:hAnsi="Jameel Noori Nastaleeq"/>
          <w:color w:val="222222"/>
          <w:sz w:val="27"/>
        </w:rPr>
        <w:t>مرزا قادیانی اور کچھ دوسرے مستشرقین سے مغلوب مسلمانوں نے اس حدیث کو باوجود صحیح السند ہونے کے اس لئے غلط اور باطل کہہ دیا کہ اس سے حضرت خلیل اللہ کی طرف جھوٹ کی نسبت ہوتی ہے اور سند کے سارے راویوں کو جھوٹا کہہ دینا اس سے بہتر ہے کہ خلیل اللہ کو جھوٹا قرار دیا جائے کیونکہ وہ قرآن کے خلاف ہے اور پھر اس سے ایک کلیہ قاعدہ یہ نکال لیا کہ جو حدیث قرآن کے خلاف ہو خواہ وہ کتنی ہی قوی اور صحیح اور معتبر اسانید سے ثابت ہو وہ غلط قرار دی جائے یہ بات اپنی جگہ تو بالکل صحیح اور ساری امت کے نزدیک بطور فرض محال کے مسلم ہے مگر علماء امت نے تمام ذخیرہ احادیث میں اپنی عمریں صرف کر کے ایک ایک حدیث کو چھان لیا ہے جس حدیث کا ثبوت قوی اور صحیح اسانید سے ہوگیا ان میں ایک بھی ایسی نہیں ہو سکتی کہ جس کو قرآن کے خلاف کہا جا سکے بلکہ وہ اپنی کم فہمی یا کج فہمی کا نتیجہ ہوتا ہے کہ جس حدیث کو رد اور باطل کرنا چاہا اس کو قرآن سے ٹکرا دیا اور یہ کہہ کر فارغ ہوگئے کہ یہ حدیث خلاف قرآن ہونے کے سبب غیر معتبر ہے جیسا کہ اسی حدیث میں آپ دیکھ چکے ہیں کہ الفاظ کذبات سے توریہ مراد ہونا خود حدیث کے اندر موجود ہے رہا یہ معاملہ کہ پھر حدیث میں توریہ کو کذبات کے لفظ سے کیوں تعبیر کیا گیا تو اس کی وجہ وہی ہے جو حضرت آدم (علیہ السلام) کی بھول اور لغزش کو عصی اور غوی کے الفاظ سے تعبیر کرنے کی ابھی سورۃ طلہ میں موسیٰ (علیہ السلام) کے قصہ میں گزر چکی ہے کہ مقربان بارگاہ حق تعالیٰ کے لئے ادنی کمزوری اور محض رخصت اور جائز پر عمل کرلینا اور عزیمت کو چھوڑ دینا بھی قابل مواخذہ سمجھا جاتا ہے اور ایسی چیزوں پر قرآن میں حق تعالیٰ کا عتاب انبیاء کے بارے میں بکثرت منقول ہے حدیث شفاعت جو مشہور و معروف ہے کہ محشر میں ساری مخلوق جمع ہو کر حساب جلد ہونے کے متعلق انبیاء سے شفاعت کے طالب ہوں گے۔ آدم (علیہ السلام) سے لے کر خاتم الانبیاء سے پہلے تک تمام انبیاء کے پاس پہنچیں گے ہر پیغمبر اپنے کسی قصور اور کوتاہی کا ذکر کر کے شفاعت کی ہمت نہ کرے گا، آخر میں سب خاتم الانبیاء (علیہ السلام) کی خدمت میں حاضر ہوں گے اور آپ اس شفاعت کبری کے لئے</w:t>
      </w:r>
    </w:p>
    <w:p>
      <w:pPr>
        <w:spacing w:before="60" w:after="80" w:line="312" w:lineRule="auto"/>
        <w:ind w:right="288" w:left="288"/>
        <w:jc w:val="right"/>
      </w:pPr>
      <w:r>
        <w:rPr>
          <w:rFonts w:ascii="Jameel Noori Nastaleeq" w:hAnsi="Jameel Noori Nastaleeq"/>
          <w:color w:val="222222"/>
          <w:sz w:val="27"/>
        </w:rPr>
        <w:t>کھڑے ہوں گے۔ اس حدیث میں حضرت ابراہیم خلیل اللہ ان کلمات کو جو بطور توریہ کے کہے گئے تھے حقیقۃً کذب نہ تھے مگر پیغمبرانہ عزیمت کے خلاف تھے اپنا قصور اور کوتاہی قرار دے کر عذر کر دیں گے۔ اسی کوتاہی کی طرف اشارہ کرنے کے لئے حدیث میں ان کو بلفظ کذبات تعبیر کردیا گیا جس کا رسول اللہ (صلی اللہ علیہ وآلہ وسلم) کو حق تھا اور آپ کی حدیث روایت کرنے اور بیان کرنے کی حد تک ہمیں بھی حق ہے مگر اپنی طرف سے کوئی حضرت ابراہیم کے بارے میں یوں کہے کہ انہوں نے جھوٹ بولا یہ جائز نہیں جیسا کہ حضرت آدم (علیہ السلام) کے قصہ کے ساتھ سورۃ طہ کی تفسیر میں قرطبی اور بحر محیط کے حوالہ سے بیان ہو چکا ہے کہ قرآن یا حدیث میں جو اس طرح کے الفاظ کسی پیغمبر کے بارے میں آئے ہیں ان کا ذکر بطور تلاوت قرآن یا تعلیم قرآن یا روایت حدیث کے تو کیا جا سکتا ہے خود اپنی طرف سے ان الفاظ کا کسی پیغمبر کی طرف منسوب کرنا بےادبی ہے جو کسی کے لئے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ابراہیمؑ پر نار نمرود کے گلزار بن جانے کی حقیقت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۲۰۲</w:t>
      </w:r>
    </w:p>
    <w:p>
      <w:pPr>
        <w:spacing w:before="60" w:after="80" w:line="312" w:lineRule="auto"/>
        <w:ind w:right="288" w:left="288"/>
        <w:jc w:val="right"/>
      </w:pPr>
      <w:r>
        <w:rPr>
          <w:rFonts w:ascii="Jameel Noori Nastaleeq" w:hAnsi="Jameel Noori Nastaleeq"/>
          <w:color w:val="222222"/>
          <w:sz w:val="27"/>
        </w:rPr>
        <w:t>حضرت ابراہیمؑ پر نار نمرود کے گلزار بن جانے کی حقیقت</w:t>
      </w:r>
    </w:p>
    <w:p>
      <w:pPr>
        <w:spacing w:before="60" w:after="80" w:line="312" w:lineRule="auto"/>
        <w:ind w:right="288" w:left="288"/>
        <w:jc w:val="right"/>
      </w:pPr>
      <w:r>
        <w:rPr>
          <w:rFonts w:ascii="Jameel Noori Nastaleeq" w:hAnsi="Jameel Noori Nastaleeq"/>
          <w:color w:val="222222"/>
          <w:sz w:val="27"/>
        </w:rPr>
        <w:t>جو لوگ معجزات اور خوارق عادات کے منکر ہیں انہوں نے تو اس میں عجیب و غریب تحریفات کی ہیں ۔ بات یہ ہے کہ فلسفہ کا یہ ضابطہ کہ جو چیز کسی چیز کے لئے لازم ذات ہو وہ اس سے کسی وقت جدا نہیں ہو سکتی خود ایک باطل اور بےدلیل ضابطہ ہے حقیقت یہ ہے کہ اس دنیا میں اور تمام مخلوقات میں کوئی چیز کسی کے لازم ذات نہیں بلکہ صرف عادة اللہ یہ جاری ہے کہ آگ کے لئے حرارت اور جلانا لازم ہے، پانی کے لئے ٹھنڈا کرنا اور بجھانا لازم ہے۔ مگر یہ لازم صرف عادی ہے عقلی نہیں کیونکہ فلاسفہ بھی اس کے عقلی ہونے کی کوئی معقول دلیل نہیں پیش کر سکے اور جب یہ لازم عادی ہوا تو جب اللہ تعالیٰ کسی خاص حکمت سے</w:t>
      </w:r>
    </w:p>
    <w:p>
      <w:pPr>
        <w:spacing w:before="60" w:after="80" w:line="312" w:lineRule="auto"/>
        <w:ind w:right="288" w:left="288"/>
        <w:jc w:val="right"/>
      </w:pPr>
      <w:r>
        <w:rPr>
          <w:rFonts w:ascii="Jameel Noori Nastaleeq" w:hAnsi="Jameel Noori Nastaleeq"/>
          <w:color w:val="222222"/>
          <w:sz w:val="27"/>
        </w:rPr>
        <w:t>کسی عادت کو بدلنا چاہتے ہیں بدل دیتے ہیں اس کے بدلنے میں کوئی عقلی محال لازم نہیں آتا جب اللہ تعالیٰ چاہے تو آگ بجھانے اور ٹھنڈا کرنے کا کام کرنے لگتی ہے اور پانی جلانے کا حالانکہ آگ اپنی حقیقت میں آگ ہی ہوتی ہے اور پانی بھی پانی ہی ہوتا ہے مگر کسی خاص فرد یا جماعت کے حق میں بحکم خداوندی وہ اپنی خاصیت چھوڑ دیتی ہے۔ انبیاء علیہم السلام کی نبوت کے ثبوت میں جو معجزات حق تعالیٰ ظاہر فرماتے ہیں ان سب کا حاصل یہی ہوتا ہے اس لئے اللہ تعالیٰ نے اس آگ کو حکم دے دیاکہ ٹھنڈی ہوجا وہ ٹھنڈی ہوگئی اور اگر بَرْدًا کے ساتھ وَّسَلٰمًا کا لفظ نہ ہوتا تو آگ برف کی طرح ٹھنڈی ہو کر سبب ایذا بن جاتی اور قوم نوح جو پانی میں ڈوبی تھی ان کے بارے میں قرآن نے فرمایا اُغْرِقُوْا فَاُدْخِلُوْا نَارًا یعنی یہ لوگ پانی میں غرق ہو کر آگ میں داخل ہوگئے۔ حرقوة یعنی پوری برادری اور نمرود نے یہ فیصلہ کرلیا کہ ان کو آگ میں جلا دیا جائے۔ تاریخی روایات میں ہے کہ ایک مہینہ تک سارے شہر کے لوگ اس کام کے لئے لکڑی وغیرہ سوختہ کا سامان جمع کرتے رہے پھر اس میں آگ لگا کر سات دن تک اس کو ڈھونکتے اور بھڑکاتے رہے یہاں تک کہ اس کے شعلے فضائی آسمان میں اتنے اونچے ہوگئے کہ اگر کوئی پرندہ اس پر گزرے تو جل جائے۔ اس وقت ارادہ کیا کہ ابراہیم (علیہ السلام) کو اس میں ڈالا جائے تو فکری ہوئی کہ ڈالیں کیسے اس کے پاس تک جانا کسی کے بس میں نہیں تھا شیطان نے ان کو منجنیق (گوپیا) میں رکھ کر پھینکنے کی ترکیب بتلائی۔ جس وقت اللہ کے خلیل منجنیق کے ذریعہ اس آگ کے سمندر میں پھینکے جا رہے تھے تو سب فرشتے بلکہ زمین و آسمان اور ان کی مخلوقات سب چیخ اٹھے کہ یا رب آپ کے خلیل پر کیا گزر رہی ہے حق تعالیٰ نے ان سب کو ابراہیم کی مدد کرنے کی اجازت دیدی۔ فرشتوں نے مدد کرنے کے لئے حضرت ابراہیم سے دریافت کیا تو ابراہیم (علیہ السلام) نے جواب دیا کہ مجھے اللہ تعالیٰ کافی ہے وہ میرا حال دیکھ رہا ہے۔ جبرئیل امین نے عرض کیا کہ آپ کو میری کسی مدد کی ضرورت ہے تو میں خدمت انجام دوں، جواب دیا کہ حاجت تو ہے مگر آپ کی طرف نہیں بلکہ اپنے رب کی طرف ۔ (مظہری)</w:t>
      </w:r>
    </w:p>
    <w:p>
      <w:pPr>
        <w:spacing w:before="60" w:after="80" w:line="312" w:lineRule="auto"/>
        <w:ind w:right="288" w:left="288"/>
        <w:jc w:val="right"/>
      </w:pPr>
      <w:r>
        <w:rPr>
          <w:rFonts w:ascii="Jameel Noori Nastaleeq" w:hAnsi="Jameel Noori Nastaleeq"/>
          <w:color w:val="222222"/>
          <w:sz w:val="27"/>
        </w:rPr>
        <w:t>قُلْنَا يٰنَارُكُـوْنِيْ بَرْدًا وَّسَلٰمًا عَلٰٓي اِبْرٰهِيْمَ، اوپر گزر چکا ہے کہ آگ کے حضرت ابراہیم (علیہ السلام) پر برد و سلام ہونے کی یہ صورت بھی ممکن ہے کہ آگ آگ ہی نہ رہی ہو بلکہ ہوا میں تبدیل ہوگئی ہو مگر ظاہر یہ ہے کہ آگ اپنی حقیقت میں آگ ہی رہی اور حضرت ابراہیم (علیہ السلام) کے آس پاس کے علاوہ دوسری چیزوں کو جلاتی رہی بلکہ حضرت ابراہیم (علیہ السلام) کو جن رسیوں میں باندھ کر آگ میں ڈالا گیا تھا ان رسیوں کو بھی آگ ہی نے جلا کر ختم کیا مگر حضرت ابراہیم (علیہ السلام) کے بدن مبارک تک کوئی آنچ نہیں آئی (کما فی بعض الروایات)</w:t>
      </w:r>
    </w:p>
    <w:p>
      <w:pPr>
        <w:spacing w:before="60" w:after="80" w:line="312" w:lineRule="auto"/>
        <w:ind w:right="288" w:left="288"/>
        <w:jc w:val="right"/>
      </w:pPr>
      <w:r>
        <w:rPr>
          <w:rFonts w:ascii="Jameel Noori Nastaleeq" w:hAnsi="Jameel Noori Nastaleeq"/>
          <w:color w:val="222222"/>
          <w:sz w:val="27"/>
        </w:rPr>
        <w:t>تاریخی روایات میں ہے کہ حضرت ابراہیم (علیہ السلام) اس آگ میں سات روز رہے اور وہ فرمایا کرتے تھے کہ مجھے عمر میں کبھی ایسی راحت نہیں ملی جتنی ان سات دنوں میں حاصل تھی (مظہری)</w:t>
      </w:r>
    </w:p>
    <w:p>
      <w:pPr>
        <w:spacing w:before="60" w:after="80" w:line="312" w:lineRule="auto"/>
        <w:ind w:right="288" w:left="288"/>
        <w:jc w:val="right"/>
      </w:pPr>
      <w:r>
        <w:rPr>
          <w:rFonts w:ascii="Jameel Noori Nastaleeq" w:hAnsi="Jameel Noori Nastaleeq"/>
          <w:color w:val="222222"/>
          <w:sz w:val="27"/>
        </w:rPr>
        <w:t>وَنَجَّيْنٰهُ وَلُوْطًا اِلَى الْاَرْضِ الَّتِيْ بٰرَكْنَا فِيْهَا لِلْعٰلَمِيْنَ، یعنی حضرت ابراہیم اور ان کے ساتھ لوط علیہما السلام کو ہم نے اس زمین سے جس پر نمرود کا غلبہ تھا (یعنی عراق کی زمین) نجات دے کر ایک ایسی زمین میں پہنچا دیا جس میں ہم نے تمام جہان والوں کے لئے برکت رکھی ہے مراد اس سے ملک شام کی زمین ہے کہ وہ اپنی ظاہری اور باطنی حیثیت سے بڑی برکتوں کا مجموعہ ہے باطنی برکت تو یہ ہے کہ یہ زمین مخزن انبیاء ہے بیشتر انبیاء علیہم السلام اسی زمین میں پیدا ہوئے اور ظاہری برکات آب و ہوا کا اعتدال، نہروں اور چشموں کی فراوانی پھل پھول اور ہر طرح کی نباتات کا غیر معمول نشو و نما وغیرہ ہے جس کے فوائد صرف اس زمین کے رہنے والوں کو نہیں بلکہ عام دنیا کے لوگوں تک پہنچتے ہیں ۔</w:t>
      </w:r>
    </w:p>
    <w:p>
      <w:pPr>
        <w:spacing w:before="60" w:after="80" w:line="312" w:lineRule="auto"/>
        <w:ind w:right="288" w:left="288"/>
        <w:jc w:val="right"/>
      </w:pPr>
      <w:r>
        <w:rPr>
          <w:rFonts w:ascii="Jameel Noori Nastaleeq" w:hAnsi="Jameel Noori Nastaleeq"/>
          <w:color w:val="222222"/>
          <w:sz w:val="27"/>
        </w:rPr>
        <w:t>وَوَهَبْنَا لَهٗٓ اِسْحٰقَ ۭ وَيَعْقُوْبَ نَافِلَةً یعنی ہم نے عطا کردیا اس کو بیٹا اسحق (ان کی دعا درخواست کے مطابق) اور اس پر زیادہ دے دیاپوتا یعقوب (علیہ السلام) یعنی دعا تو صرف بیٹے کے لئے تھی اللہ نے اپنے فضل سے بیٹا بھی دیا پھر اس سے پوتا بھی اپنی طرف سے زائد عطا فرما دیا اسی لئے اس کو نافلہ کہا گیا ہے۔</w:t>
      </w:r>
    </w:p>
    <w:p>
      <w:pPr>
        <w:spacing w:before="60" w:after="80" w:line="312" w:lineRule="auto"/>
        <w:ind w:right="288" w:left="288"/>
        <w:jc w:val="right"/>
      </w:pPr>
      <w:r>
        <w:rPr>
          <w:rFonts w:ascii="Jameel Noori Nastaleeq" w:hAnsi="Jameel Noori Nastaleeq"/>
          <w:color w:val="222222"/>
          <w:sz w:val="27"/>
        </w:rPr>
        <w:t>&lt;qr&gt; وَلُوطًا آتَيْنَاهُ حُكْمًا وَعِلْمًا وَنَجَّيْنَاهُ مِنَ الْقَرْيَةِ الَّتِي كَانَتْ تَعْمَلُ الْخَبَائِثَ إِنَّهُمْ كَانُوا قَوْمَ سَوْءٍ فَاسِقِينَ (74) وَأَدْخَلْنَاهُ فِي رَحْمَتِنَا إِنَّهُ مِنَ الصَّالِحِينَ (75)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یہ مسئلہ فقہیہ کہ اگر کسی کے جانور دوسرے آدمی کی جان یا مال کو نقصان پہنچاویں تو...</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۲۱۱</w:t>
      </w:r>
    </w:p>
    <w:p>
      <w:pPr>
        <w:spacing w:before="60" w:after="80" w:line="312" w:lineRule="auto"/>
        <w:ind w:right="288" w:left="288"/>
        <w:jc w:val="right"/>
      </w:pPr>
      <w:r>
        <w:rPr>
          <w:rFonts w:ascii="Jameel Noori Nastaleeq" w:hAnsi="Jameel Noori Nastaleeq"/>
          <w:color w:val="222222"/>
          <w:sz w:val="27"/>
        </w:rPr>
        <w:t>یہ مسئلہ فقہیہ کہ اگر کسی کے جانور دوسرے آدمی کی جان یا مال کو نقصان پہنچاویں تو فیصلہ کیا ہونا چاہیے</w:t>
      </w:r>
    </w:p>
    <w:p>
      <w:pPr>
        <w:spacing w:before="60" w:after="80" w:line="312" w:lineRule="auto"/>
        <w:ind w:right="288" w:left="288"/>
        <w:jc w:val="right"/>
      </w:pPr>
      <w:r>
        <w:rPr>
          <w:rFonts w:ascii="Jameel Noori Nastaleeq" w:hAnsi="Jameel Noori Nastaleeq"/>
          <w:color w:val="222222"/>
          <w:sz w:val="27"/>
        </w:rPr>
        <w:t>حضرت داؤد (علیہ السلام) کے فیصلہ سے تو یہ ثابت ہوتا ہے کہ جانور کے مالک پر ضمان آئے گا اگر یہ واقعہ رات میں ہوا ہو لیکن یہ ضروری نہیں کہ داؤد (علیہ السلام) کی شریعت کا جو فیصلہ ہو وہی شریعت محمدیہ میں رہے اس لئے اس مسئلے میں ائمہ مجتہدین کا اختلاف ہے۔ امام شافعی کا مسلک یہ ہے کہ اگر رات کے وقت کسی کے جانور کسی دوسرے کے کھیت میں داخل ہو کر نقصان پہنچاویں تو جانور کے مالک پر ضمان آئے گا اور اگر دن میں ایسا ہو تو ضمان نہیں آئے گا ان کا استدلال حضرت داؤد کے فیصلہ سے بھی ہوسکتا ہے مگر شریعت محمدیہ کے اصول کے تحت انہوں نے ایک حدیث سے استدلال فرمایا ہے جو موطا امام مالک میں مرسلاً منقول ہے کہ حضرت براء بن عازب کی ناقہ ایک شخص کے باغ میں داخل ہوگئی اور اس کو نقصان پہنچا دیا تو رسول اللہ (صلی اللہ علیہ وآلہ وسلم) نے یہ فصلہ فرمایا کہ باغوں اور کھیتوں کی حفاظت رات میں ان کے مالکوں کے ذمہ ہے اور ان کی حفاظت کے باوجود اگر رات کو کسی کے جانور نقصان پہنچاویں تو جانور کے مالک پر ضمان ہے اور امام اعظم ابوحنیفہ اور فقہاء کوفہ کا مسلک یہ ہے کہ جس وقت جانوروں کے ساتھ ان کا چرانے والا یا حفاظت کرنے والا کوئی آدمی موجود ہو، اس نے غفلت کی اور جانوروں نے کسی کے باغ یا کھیت کو نقصان پہنچا دیا اس صورت میں تو جانور کے مالک پر ضمان آتا ہے خواہ یہ معاملہ رات میں ہو یا دن میں اور اگر مالک یا محافظ جانوروں کے ساتھ نہ ہوں جانور خود ہی نکل گئے اور کسی کے کھیت کو نقصان پہنچا دیا تو جانور کے مالک پر ضمانت نہیں معاملہ دن اور رات کا اس میں بھی برابر ہے امام اعظم کی دلیل وہ حدیث ہے جو بخاری و مسلم اور تمام محدثین نے روایت کی ہے کہ رسول اللہ (صلی اللہ علیہ وآلہ وسلم) نے فرمایا جرح العجماء جبار یعنی جانور جو کسی کو نقصان پہنچاوے وہ قابل مواخذہ نہیں یعنی جانور کے مالک پر اس کا ضمان نہیں ہے (بشرطیکہ جانور کا مالک یا محافظ اس کے ساتھ نہ ہو جیسا کہ دوسرے دلائل سے ثابت ہے) اس حدیث میں دن رات کی تفریق کے بغیر عام قانون شرعی یہ قرار دیا گیا ہے کہ اگر جانور کے مالک نے خود اپنے قصد و ارادے سے کسی کے کھیت میں نہیں چھوڑا ، جانور بھاگ کر چلا گیا تو اس کے نقصان کا ضمان جانور کے مالک پر نہیں ہوگا اور حضرت براء بن عازب کے واقعہ کی روایت کی سند میں فقہاء حنفیہ نے کلام کیا ہے اور فرمایا کہ اس کو</w:t>
      </w:r>
    </w:p>
    <w:p>
      <w:pPr>
        <w:spacing w:before="60" w:after="80" w:line="312" w:lineRule="auto"/>
        <w:ind w:right="288" w:left="288"/>
        <w:jc w:val="right"/>
      </w:pPr>
      <w:r>
        <w:rPr>
          <w:rFonts w:ascii="Jameel Noori Nastaleeq" w:hAnsi="Jameel Noori Nastaleeq"/>
          <w:color w:val="222222"/>
          <w:sz w:val="27"/>
        </w:rPr>
        <w:t>صحیحین کی حدیث مذکور کے مقابلے میں حجت نہیں قرار دیا جا سکتا۔ واللہ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زرہ بنانے کی صنعت حضرت داؤدؑ کو منجانب اللہ عطاء کی 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۲۱۲</w:t>
      </w:r>
    </w:p>
    <w:p>
      <w:pPr>
        <w:spacing w:before="60" w:after="80" w:line="312" w:lineRule="auto"/>
        <w:ind w:right="288" w:left="288"/>
        <w:jc w:val="right"/>
      </w:pPr>
      <w:r>
        <w:rPr>
          <w:rFonts w:ascii="Jameel Noori Nastaleeq" w:hAnsi="Jameel Noori Nastaleeq"/>
          <w:color w:val="222222"/>
          <w:sz w:val="27"/>
        </w:rPr>
        <w:t>زرہ بنانے کی صنعت حضرت داؤدؑ کو منجانب اللہ عطاء کی گئی</w:t>
      </w:r>
    </w:p>
    <w:p>
      <w:pPr>
        <w:spacing w:before="60" w:after="80" w:line="312" w:lineRule="auto"/>
        <w:ind w:right="288" w:left="288"/>
        <w:jc w:val="right"/>
      </w:pPr>
      <w:r>
        <w:rPr>
          <w:rFonts w:ascii="Jameel Noori Nastaleeq" w:hAnsi="Jameel Noori Nastaleeq"/>
          <w:color w:val="222222"/>
          <w:sz w:val="27"/>
        </w:rPr>
        <w:t>وَعَلَّمْنٰهُ صَنْعَةَ لَبُوْسٍ لَّكُمْ لفظ لبوس لغت کے اعتبار سے اسلحہ میں سے ہر چیز کو کہا جاتا ہے جو انسان اوڑھ کر یا گلے میں ڈال کر استعمال کرے۔ مراد اس جگہ آہنی زرہ ہے جو جنگ میں حفاظت کے لئے پہنی جاتی ہے دوسری آیت میں ہے وَاَلَنَّا لَهُ الْحَدِيْدَ یعنی ہم نے ان کے لئے لوہے کو نرم کردیا تھا خواہ اس طرح کہ لوہا ان کے ہاتھ میں آ کر خود بخود نرم ہو جاتا ہو کہ اس کو جس طرح موڑیں مڑ جائے اور باریک یا موٹا کرنا چاہیں تو ہو جائے جیسے موم ہوتا ہے یا اس طرح کہ ان کو آگ میں پگھلا کر نرم کرنے کی تدبیر بتلا دی جو سب لوہے کے کارخانوں میں آج استعمال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سلیمانؑ کے لئے ہوا کی تسخیر اور اس کے متعلقہ مسائل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۲۱۳</w:t>
      </w:r>
    </w:p>
    <w:p>
      <w:pPr>
        <w:spacing w:before="60" w:after="80" w:line="312" w:lineRule="auto"/>
        <w:ind w:right="288" w:left="288"/>
        <w:jc w:val="right"/>
      </w:pPr>
      <w:r>
        <w:rPr>
          <w:rFonts w:ascii="Jameel Noori Nastaleeq" w:hAnsi="Jameel Noori Nastaleeq"/>
          <w:color w:val="222222"/>
          <w:sz w:val="27"/>
        </w:rPr>
        <w:t>حضرت سلیمانؑ کے لئے ہوا کی تسخیر اور اس کے متعلقہ مسائل</w:t>
      </w:r>
    </w:p>
    <w:p>
      <w:pPr>
        <w:spacing w:before="60" w:after="80" w:line="312" w:lineRule="auto"/>
        <w:ind w:right="288" w:left="288"/>
        <w:jc w:val="right"/>
      </w:pPr>
      <w:r>
        <w:rPr>
          <w:rFonts w:ascii="Jameel Noori Nastaleeq" w:hAnsi="Jameel Noori Nastaleeq"/>
          <w:color w:val="222222"/>
          <w:sz w:val="27"/>
        </w:rPr>
        <w:t>حضرت حسن بصری سے منقول ہے کہ جب حضرت سلیمان کا یہ واقعہ پیش آیا کہ لشکری گھوڑوں کے معائنہ میں مشغول ہو کر عصر کی نماز فوت ہوگئی تو اپنی اس غفلت پر افسوس ہوا اور یہ گھوڑے جو اس غفلت کا سبب بنے تھے ان کو بیکار کر کے چھوڑ دیا، چونکہ ان کا یہ عمل اللہ کی رضا جوئی کیلئے ہوا تھا اس لئے اللہ تعالیٰ نے ان کو گھوڑوں سے بہتر اور تیز رفتار سواری ہوا کی عطا فرما دی اس واقعہ کی تفصیل اور اس سے متعلقہ آیات کی تفسیر سورۃ صٓ میں آئے گی انشاء اللہ تعالیٰ۔</w:t>
      </w:r>
    </w:p>
    <w:p>
      <w:pPr>
        <w:spacing w:before="60" w:after="80" w:line="312" w:lineRule="auto"/>
        <w:ind w:right="288" w:left="288"/>
        <w:jc w:val="right"/>
      </w:pPr>
      <w:r>
        <w:rPr>
          <w:rFonts w:ascii="Jameel Noori Nastaleeq" w:hAnsi="Jameel Noori Nastaleeq"/>
          <w:color w:val="222222"/>
          <w:sz w:val="27"/>
        </w:rPr>
        <w:t>وَلِسُلَيْمٰنَ الرِّيْحَ عَاصِفَةً، یہ جملہ سابقہ سَخَّرْنَا مَعَ دَاوٗدَ پر عطف ہے یعنی جیسے اللہ تعالیٰ نے حضرت داؤد (علیہ السلام) کے لئے پہاڑوں اور پرندوں کو مسخر کردیا تھا جو ان کی آواز کے ساتھ تسبیح کیا کرتے تھے اسی طرح حضرت سلیمان (علیہ السلام) کے لئے ہوا کو مسخر کردیا تھا جس پر سوار ہو کر وہ جہاں چاہتے بہت جلد آسانی سے پہنچ جاتے تھے اس جگہ یہ امر قابل لحاظ ہے کہ تسخیر داؤد (علیہ السلام) میں تو لفظ مَعَ استعمال فرمایا کہ ان کے ساتھ پہاڑوں پرندوں کو مسخر کردیا تھا اور یہاں حرف لام کے ساتھ فرمایا کہ ہوا کو سلیمان (علیہ السلام) کے لئے مسخر کردیا تھا اس میں لطیف اشارہ اس بات کی طرف ہے کہ دونوں تسخیروں میں فرق تھا، داؤد (علیہ السلام) جب تلاوت کرتے تو پہاڑ اور پرندے خود بخود تسبیح کرنے لگتے تھے ان کے حکم کے منتظر نہ رہتے تھے اور حضرت سلیمان (علیہ السلام) کے لئے ہوا کو ان کے حکم کے تابع بنا دیا گیا کہ جب چاہیں جس وقت چاہیں جس طرف جانا چاہیں ہوا کو حکم دے دیا اس نے پہنچا دیا پھر جہاں اترنا چاہیں وہاں اتار دیا پھر جب واپس چلنے کا حکم ہوا واپس پہنچا دیا۔ (روح عن البیضاوی)</w:t>
      </w:r>
    </w:p>
    <w:p>
      <w:pPr>
        <w:spacing w:before="60" w:after="80" w:line="312" w:lineRule="auto"/>
        <w:ind w:right="288" w:left="288"/>
        <w:jc w:val="right"/>
      </w:pPr>
      <w:r>
        <w:rPr>
          <w:rFonts w:ascii="Jameel Noori Nastaleeq" w:hAnsi="Jameel Noori Nastaleeq"/>
          <w:color w:val="222222"/>
          <w:sz w:val="27"/>
        </w:rPr>
        <w:t>تفسیر ابن کثیر میں تخت سلیمان (علیہ السلام) جو ہوا پر چلتا تھا اس کی کیفیت یہ بیان کی ہے کہ سلیمان (علیہ السلام) نے لکڑی کا ایک بہت بڑا وسیع تخت بنوایا تھا جس پر خود مع اعیان سلطنت اور مع لشکر اور آلات حرب کے سب سوار ہو جاتے پھر ہوا کو حکم دیتے وہ اس عظیم الشان وسیع و عریض تخت کو اپنے کاندھوں پر اٹھا کر جہاں کا حکم ہوتا وہاں جا کر اتار دیتی تھی۔ یہ ہوائی تخت صبح</w:t>
      </w:r>
    </w:p>
    <w:p>
      <w:pPr>
        <w:spacing w:before="60" w:after="80" w:line="312" w:lineRule="auto"/>
        <w:ind w:right="288" w:left="288"/>
        <w:jc w:val="right"/>
      </w:pPr>
      <w:r>
        <w:rPr>
          <w:rFonts w:ascii="Jameel Noori Nastaleeq" w:hAnsi="Jameel Noori Nastaleeq"/>
          <w:color w:val="222222"/>
          <w:sz w:val="27"/>
        </w:rPr>
        <w:t>سے دوپہر تک ایک مہینہ کی مسافت طے کرتا تھا اور دوپہر سے شام تک ایک مہینہ کی یعنی ایک دن میں دو مہینوں کی مسافت ہوا کے ذریعہ طے ہو جاتی تھی۔ ابن ابی حاتم نے حضرت سعید بن جبیر سے نقل کیا ہے کہ اس تخت سلیمانی پر چھ لاکھ کرسیاں رکھی جاتی تھی جس میں سلیمان (علیہ السلام) کے ساتھ اہل ایمان انسان سوار ہوتے تھے اور ان کے پیچھے اہل ایمان جن بیٹھتے تھے پھر پرندوں کو حکم ہوتا کہ وہ اس پورے تخت پر سایہ کرلیں تاکہ آفتاب کی تپش سے تکلیف نہ ہو پھر ہوا کو حکم دیا جاتا تھا وہ اس عظیم الشان مجمع کو اٹھا کر جہاں کا حکم ہوتا پہنچا دیتی تھی۔ اور بعض روایات میں ہے کہ اس ہوائی سفر کے وقت پورے راستہ میں حضرت سلیمان (علیہ السلام) سر جھکائے ہوئے اللہ کے ذکر و شکر میں مشغول رہتے تھے دائیں بائیں کچھ نہ دیکھتے تھے اور اپنے عمل سے تواضع کا اظہار فرماتے تھے (ابن کثیر)</w:t>
      </w:r>
    </w:p>
    <w:p>
      <w:pPr>
        <w:spacing w:before="60" w:after="80" w:line="312" w:lineRule="auto"/>
        <w:ind w:right="288" w:left="288"/>
        <w:jc w:val="right"/>
      </w:pPr>
      <w:r>
        <w:rPr>
          <w:rFonts w:ascii="Jameel Noori Nastaleeq" w:hAnsi="Jameel Noori Nastaleeq"/>
          <w:color w:val="222222"/>
          <w:sz w:val="27"/>
        </w:rPr>
        <w:t>عَاصِفَةً، ریح عاصفہ کے لفظی معنی سخت اور تیز ہوا کے ہیں ۔ قرآن کریم کی دوسری آیت میں اس ہوا کی صفت رخاء بیان کی گئی ہے جس کے معنی نرم ہوا کے ہیں جس سے نہ غبار اڑے نہ فضا میں تلاطم پیدا ہو ۔ بظاہر یہ دو متضاد صفتیں ہیں لیکن دونوں صفتوں کا جمع ہونا اس طرح ممکن ہے کہ یہ ہوا اپنی ذات میں بڑی سخت اور تیز ہو جس کی وجہ سے چند گھنٹوں میں ایک مہینہ کی مسافت طے کر سکے لیکن قدرت حق تعالیٰ نے اس کو ایسا بنا دیا ہو کہ اس سے فضاء میں تلاطم نہ پیدا ہو چنانچہ اس کا یہ حال بیان کیا گیا ہے کہ جس فضا میں یہ تخت روانہ ہوتا تھا وہاں کسی پرندے کو بھی کوئی نقصان نہ پہنچتا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سلیمانؑ کے لئے تسخیر جنات و شیاطین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۲۱۴</w:t>
      </w:r>
    </w:p>
    <w:p>
      <w:pPr>
        <w:spacing w:before="60" w:after="80" w:line="312" w:lineRule="auto"/>
        <w:ind w:right="288" w:left="288"/>
        <w:jc w:val="right"/>
      </w:pPr>
      <w:r>
        <w:rPr>
          <w:rFonts w:ascii="Jameel Noori Nastaleeq" w:hAnsi="Jameel Noori Nastaleeq"/>
          <w:color w:val="222222"/>
          <w:sz w:val="27"/>
        </w:rPr>
        <w:t>سلیمانؑ کے لئے تسخیر جنات و شیاطین</w:t>
      </w:r>
    </w:p>
    <w:p>
      <w:pPr>
        <w:spacing w:before="60" w:after="80" w:line="312" w:lineRule="auto"/>
        <w:ind w:right="288" w:left="288"/>
        <w:jc w:val="right"/>
      </w:pPr>
      <w:r>
        <w:rPr>
          <w:rFonts w:ascii="Jameel Noori Nastaleeq" w:hAnsi="Jameel Noori Nastaleeq"/>
          <w:color w:val="222222"/>
          <w:sz w:val="27"/>
        </w:rPr>
        <w:t>وَمِنَ الشَّيٰطِيْنِ مَنْ يَّغُوْصُوْنَ لَهٗ وَيَعْمَلُوْنَ عَمَلًا دُوْنَ ذٰلِكَ ۚ وَكُنَّا لَهُمْ حٰفِظِيْنَ، یعنی ہم نے سلیمان (علیہ السلام) کے لئے مسخر کردیا شیاطین جن میں سے ایسے لوگوں کو جو دریاؤں میں غوطہ لگا کر سلیمان (علیہ السلام) کے لئے جواہرات نکال کر لاتے تھے اور اس کے علاوہ دوسرے کام بھی کرتے تھے جن میں سے بعض کا ذکر دوسری آیات میں آیا ہے۔ يَعْمَلُوْنَ لَهٗ مَا يَشَاۗءُ مِنْ مَّحَارِيْبَ وَتَمَاثِيْلَ وَجِفَانٍ كَالْجَــوَابِ، یعنی بناتے ہیں حضرت سلیمان کے لئے محرابیں اور شاندار مکانات اور مورتیں اور پتھر کے بڑے بڑے پیالے جو حوض کی طرح کام دیں ان سے سلیمان بڑی مشقت کے کام بھی لیتے تھے اور عجیب و غریب صنعتوں کے بھی، اور ہم ہی ان کے محافظ تھے۔</w:t>
      </w:r>
    </w:p>
    <w:p>
      <w:pPr>
        <w:spacing w:before="60" w:after="80" w:line="312" w:lineRule="auto"/>
        <w:ind w:right="288" w:left="288"/>
        <w:jc w:val="right"/>
      </w:pPr>
      <w:r>
        <w:rPr>
          <w:rFonts w:ascii="Jameel Noori Nastaleeq" w:hAnsi="Jameel Noori Nastaleeq"/>
          <w:color w:val="222222"/>
          <w:sz w:val="27"/>
        </w:rPr>
        <w:t>الشَّيٰطِيْنِ، وہ آگ کے بنے ہوئے اجسام لطیفہ ہیں جو عقل و شعور رکھتے ہیں اور انسان کی طرح احکام شرع کے مکلف ہیں ۔ اس نوع کے لئے اصل لفظ جن یا جنات استعمال ہوتا ہے ان میں جو ایمان قبول نہ کریں کافر رہیں ان کو شیاطین کہا جاتا ہے ظاہر یہ ہے کہ حضرت سلیمان (علیہ السلام) کے لئے مسخر تو سبھی جنات تھے خواہ مومن یا کافر، مگر مومنین تو تسخیر کے بغیر بھی سلیمان (علیہ السلام) کے احکام کی تعمیل ایک مذہبی فریضہ کی حیثیت سے کرتے تھے ان کے لئے تسخیر کے ذکر کی ضرورت نہیں ۔</w:t>
      </w:r>
    </w:p>
    <w:p>
      <w:pPr>
        <w:spacing w:before="60" w:after="80" w:line="312" w:lineRule="auto"/>
        <w:ind w:right="288" w:left="288"/>
        <w:jc w:val="right"/>
      </w:pPr>
      <w:r>
        <w:rPr>
          <w:rFonts w:ascii="Jameel Noori Nastaleeq" w:hAnsi="Jameel Noori Nastaleeq"/>
          <w:color w:val="222222"/>
          <w:sz w:val="27"/>
        </w:rPr>
        <w:t>اس لئے تسخیر میں صرف شیاطین یعنی کفار جنات کا ذکر فرمایا کہ وہ باوجود اپنے کفر و سرکشی کے زبردستی حضرت سلیمان کے تابع فرمان رہتے تھے اور شاید اسی لئے آیت کے آخر میں یہ جملہ بڑھایا گیا کہ ہم ہی ان کے محافظ تھے ورنہ کفار جنات سے تو ہر وقت یہ خطرہ تھا کہ وہ کوئی نقصان نہ پہنچا دیں مگر حفاظت خداوندی کا پہرہ ان پر لگا ہوا تھا اس لئے کوئی گزند نہ پہنچا سکتے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قصہ ایوبؑ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۲۱۶</w:t>
      </w:r>
    </w:p>
    <w:p>
      <w:pPr>
        <w:spacing w:before="60" w:after="80" w:line="312" w:lineRule="auto"/>
        <w:ind w:right="288" w:left="288"/>
        <w:jc w:val="right"/>
      </w:pPr>
      <w:r>
        <w:rPr>
          <w:rFonts w:ascii="Jameel Noori Nastaleeq" w:hAnsi="Jameel Noori Nastaleeq"/>
          <w:color w:val="222222"/>
          <w:sz w:val="27"/>
        </w:rPr>
        <w:t>قصہ ایوبؑ</w:t>
      </w:r>
    </w:p>
    <w:p>
      <w:pPr>
        <w:spacing w:before="60" w:after="80" w:line="312" w:lineRule="auto"/>
        <w:ind w:right="288" w:left="288"/>
        <w:jc w:val="right"/>
      </w:pPr>
      <w:r>
        <w:rPr>
          <w:rFonts w:ascii="Jameel Noori Nastaleeq" w:hAnsi="Jameel Noori Nastaleeq"/>
          <w:color w:val="222222"/>
          <w:sz w:val="27"/>
        </w:rPr>
        <w:t>حضرت ایوب (علیہ السلام) کے قصہ میں اسرائیلی روایات بڑی طویل ہیں، ان میں سے جن کو حضرات محدثین نے تاریخی درجہ میں قابل اعتماد سمجھا ہے وہ نقل کی جاتی ہیں ۔ قرآن کریم سے تو صرف اتنی بات ثابت ہے کہ ان کو کوئی شدید مرض پیش آیا جس پر وہ صبر کرتے رہے بالآخر اللہ تعالیٰ سے دعا کی تو اس سے نجات ملی اور یہ کہ اس بیماری کے زمانے میں ان کی اولاد اور احباب سب غائب ہوگئے خواہ موت کی وجہ سے یا کسی دوسری وجہ سے، پھر حق تعالیٰ نے ان کو صحت و عافیت دی اور جتنی اولاد تھی وہ سب ان کو دے دیبلکہ اتنی ہی اور بھی زیادہ دیدی، باقی حصے کے اجزاء بعض تو مستند احادیث میں موجود ہیں اور زیادہ تر تاریخی روایات ہیں حافظ ابن کثیر نے اس قصے کی تفصیل یہ لکھی ہے کہ :</w:t>
      </w:r>
    </w:p>
    <w:p>
      <w:pPr>
        <w:spacing w:before="60" w:after="80" w:line="312" w:lineRule="auto"/>
        <w:ind w:right="288" w:left="288"/>
        <w:jc w:val="right"/>
      </w:pPr>
      <w:r>
        <w:rPr>
          <w:rFonts w:ascii="Jameel Noori Nastaleeq" w:hAnsi="Jameel Noori Nastaleeq"/>
          <w:color w:val="222222"/>
          <w:sz w:val="27"/>
        </w:rPr>
        <w:t>ایوب (علیہ السلام) کو حق تعالیٰ نے ابتداء میں مال و دولت اور جائیداد اور شاندار مکانات اور سواریاں اور اولاد اور حشم و خدم بہت کچھ عطا فرمایا تھا پھر اللہ تعالیٰ نے ان کو پیغمبرانہ آزمائش میں مبتلا کیا یہ سب چیزیں ان کے ہاتھ سے نکل گئی اور بدن میں بھی ایسی سخت بیماری لگ گئی جیسے جذام ہوتا ہے کہ بدن کا کوئی حصہ بجز زبان اور قلب کے اس بیماری سے نہ بچا وہ اس حالت میں زبان و قلب کو اللہ کی یاد میں مشغول رکھتے اور شکر ادا کرتے رہتے تھے۔ اس شدید بیماری کی وجہ سے سب عزیزوں، دوستوں اور پڑوسیوں نے ان کو الگ کر کے آبادی سے باہر ایک کوڑا کچرہ ڈالنے کی جگہ پر ڈال دیا۔ کوئی ان کے پاس نہ جاتا تھا صرف ان کی بیوی ان کی خبر گیری کرتی تھی جو حضرت یوسف (علیہ السلام) کی بیٹی یا پوتی تھی جس کا نام لیّا بنت میشا ابن یوسف (علیہ السلام) بتلایا جاتا ہے (ابن کثیر) مال و جائیداد تو سب ختم ہو چکا تھا ان کی زوجہ محترمہ محنت مزدوری کر کے اپنے اور ان کے لئے رزق اور ضروریات فراہم کرتی اور ان کی خدمت کرتی تھیں ۔ ایوب (علیہ السلام) کا یہ ابتلاء و امتحان کوئی حیرت و تعجب کی چیز نہیں، نبی کریم (صلی اللہ علیہ وآلہ وسلم) کا ارشاد ہے کہ اشد الناس بلاء الانبیاء ثم الصالحون ثم الامثل فالامثل، یعنی سب سے زیادہ سخت بلائیں اور آزمائشیں انبیاء علیہم السلام کو پیش آتی ہیں ان کے بعد دوسرے صالحین کو درجہ بدرجہ۔ اور ایک روایت میں ہے کہ ہر انسان کا ابتلاء اور آزمائش اس کی دینی صلابت اور مضبوطی کے اندازے پر ہوتا ہے جو دین میں جتنا زیادہ مضبوط ہوتا ہے اتنی اس کی آزمائش و ابتلاء زیادہ ہوتی ہے (تاکہ اسی مقدار سے اس کے درجات اللہ کے نزدیک بلند ہوں) حضرت ایوب (علیہ السلام) کو حق تعالیٰ نے زمرہ انبیاء علیہم السلام میں دینی صلابت اور صبر کا ایک امتیازی مقام عطا فرمایا تھا (جیسے داؤد (علیہ السلام) کو شکر کا ایسا ہی امتیاز دیا گیا تھا) مصائب و شدائد پر صبر میں حضرت ایوب (علیہ السلام) ضرب المثل ہیں ۔ یزید بن میسرہ فرماتے ہیں کہ جب اللہ تعالیٰ نے ایوب (علیہ السلام) کو مال و اولاد وغیرہ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سب دنیا کی نعمتوں سے خالی کر کے آزمائش فرمائی تو انہوں نے فارغ ہو کر اللہ کی یاد اور عبادت میں اور زیادہ محنت شروع کر دی اور اللہ تعالیٰ سے عرض کیا کہ اے میرے پروردگار میں تیرا شکر ادا کرتا ہوں کہ تو نے مجھے مال جائیداد اور دولت دنیا اور اولاد عطا فرمائی جس کی محبت میرے دل کے ایک ایک جزء پر چھا گئی پھر اس پر بھی شکر ادا کرتا ہوں کہ تو نے مجھے ان سب چیزوں سے فارغ اور خالی کردیا اور اب میرے اور آپ کے درمیان حائل ہونے والی کوئی چیز باقی نہ رہی۔</w:t>
      </w:r>
    </w:p>
    <w:p>
      <w:pPr>
        <w:spacing w:before="60" w:after="80" w:line="312" w:lineRule="auto"/>
        <w:ind w:right="288" w:left="288"/>
        <w:jc w:val="right"/>
      </w:pPr>
      <w:r>
        <w:rPr>
          <w:rFonts w:ascii="Jameel Noori Nastaleeq" w:hAnsi="Jameel Noori Nastaleeq"/>
          <w:color w:val="222222"/>
          <w:sz w:val="27"/>
        </w:rPr>
        <w:t>حافظ ابن کثیر یہ مذکورہ روایات نقل کرنے کے بعد لکھتے ہیں کہ وہب بن منبہ سے اس قصہ میں بڑی طویل روایات منقول ہیں جن میں غرابت پائی جاتی ہے اور طویل ہیں اس لئے ہم نے ان کو چھوڑ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ایوبؑ کی دعاء صبر کے خلاف نہیں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۲۱۷</w:t>
      </w:r>
    </w:p>
    <w:p>
      <w:pPr>
        <w:spacing w:before="60" w:after="80" w:line="312" w:lineRule="auto"/>
        <w:ind w:right="288" w:left="288"/>
        <w:jc w:val="right"/>
      </w:pPr>
      <w:r>
        <w:rPr>
          <w:rFonts w:ascii="Jameel Noori Nastaleeq" w:hAnsi="Jameel Noori Nastaleeq"/>
          <w:color w:val="222222"/>
          <w:sz w:val="27"/>
        </w:rPr>
        <w:t>حضرت ایوبؑ کی دعاء صبر کے خلاف نہیں</w:t>
      </w:r>
    </w:p>
    <w:p>
      <w:pPr>
        <w:spacing w:before="60" w:after="80" w:line="312" w:lineRule="auto"/>
        <w:ind w:right="288" w:left="288"/>
        <w:jc w:val="right"/>
      </w:pPr>
      <w:r>
        <w:rPr>
          <w:rFonts w:ascii="Jameel Noori Nastaleeq" w:hAnsi="Jameel Noori Nastaleeq"/>
          <w:color w:val="222222"/>
          <w:sz w:val="27"/>
        </w:rPr>
        <w:t>حضرت ایوب (علیہ السلام) اس شدید بلاء میں کہ سب مال و جائیداد اور دولت و دنیا سے الگ ہو کر ایسی جسمانی بیماری میں مبتلا ہوئے کہ لوگ پاس آتے ہوئے گھبرائیں، بستی سے باہر ایک کوڑے کچرے کی جگہ پر سات سال چند ماہ پڑے رہے کبھی جزع و فزع یا شکایت کا کوئی کلمہ زبان پر نہیں آیا۔ نیک بی بی لیّا زوجہ محترمہ نے عرض بھی کیا کہ آپ کی تکلیف بہت بڑھ گئی ہے اللہ سے دعا کیجئے کہ یہ تکلیف دور ہو جائے تو فرمایا کہ میں نے ستر سال صحیح تندرست اللہ کی بےشمار نعمت و دولت میں گزارے ہیں کیا اس کے مقابلے میں سات سال بھی مصیبت کے گزرنے مشکل ہیں ۔ پیغمبرانہ عزم و ضبط اور صبر و ثبات کا یہ عالم تھا کہ دعا کرنے کی بھی ہمت نہ کرتے تھے کہ کہیں صبر کے خلاف نہ ہوجائے (حالانکہ اللہ تعالیٰ سے دعا کرنا اور اپنی احتیاج و تکلیف پیش کرنا بےصبری میں داخل نہیں) بالآخر کوئی ایسا سبب پیش آیا جس نے ان کو دعا کرنے پر مجبور کردیا اور جیسا کہ اوپر لکھا گیا ہے یہ دعا دعا ہی تھی کوئی بےصبری نہیں تھی حق تعالیٰ نے ان کے کمال صبر پر اپنے کلام میں مہر ثبت فرما دی ہے فرمایا اِنَّا وَجَدْنٰهُ صَابِرًا اس سبب کے بیان میں روایات بہت مختلف اور طویل ہیں اس لئے ان کو چھوڑا جاتا ہے۔</w:t>
      </w:r>
    </w:p>
    <w:p>
      <w:pPr>
        <w:spacing w:before="60" w:after="80" w:line="312" w:lineRule="auto"/>
        <w:ind w:right="288" w:left="288"/>
        <w:jc w:val="right"/>
      </w:pPr>
      <w:r>
        <w:rPr>
          <w:rFonts w:ascii="Jameel Noori Nastaleeq" w:hAnsi="Jameel Noori Nastaleeq"/>
          <w:color w:val="222222"/>
          <w:sz w:val="27"/>
        </w:rPr>
        <w:t>ابن ابی حاتم نے حضرت عبداللہ بن عباس سے روایت کیا ہے کہ (جب ایوب (علیہ السلام) کی دعا قبول ہوئی اور ان کو حکم ہوا کہ زمین پر ایڑ لگائیے یہاں سے صاف پانی کا چشمہ پھوٹے گا اس سے غسل کیجئے اور اس کا پانی پیجئے تو یہ سارا روگ چلا جائے گا۔ حضرت ایوب نے اس کے مطابق کیا تمام بدن جو زخموں سے چور تھا اور بجز ہڈیوں کے کچھ نہ رہا تھا اس چشمہ کے پانی سے غسل کرتے ہی سارا بدن کھال اور بال یکایک اپنی اصلی حالت پر آ گئے تو) اللہ تعالیٰ نے ان کے لئے جنت کا ایک لباس بھیج دیا وہ زیب تن فرمایا اور اس کوڑے کچرے سے الگ ہوکر ایک گوشہ میں بیٹھ گئے۔ زوجہ محترمہ حسب عادت ان کی خبر گیری کے لئے آئی تو ان کو اپنی جگہ پر نہ پا کر رونے لگی۔ ایوب (علیہ السلام) جو ایک گوشہ میں بیٹھے ہوئے تھے ان کو نہیں پہچانا کہ حالت بدل چکی تھی، انہیں سے پوچھا کہ اے خدا کے بندے (کیا تمہیں معلوم ہے کہ)</w:t>
      </w:r>
    </w:p>
    <w:p>
      <w:pPr>
        <w:spacing w:before="60" w:after="80" w:line="312" w:lineRule="auto"/>
        <w:ind w:right="288" w:left="288"/>
        <w:jc w:val="right"/>
      </w:pPr>
      <w:r>
        <w:rPr>
          <w:rFonts w:ascii="Jameel Noori Nastaleeq" w:hAnsi="Jameel Noori Nastaleeq"/>
          <w:color w:val="222222"/>
          <w:sz w:val="27"/>
        </w:rPr>
        <w:t>وہ بیمار مبتلا جو یہاں پڑا رہتا تھا کہاں چلا گیا، کیا کتوں یا بھیڑیوں نے اسے کھالیا ؟ اور کچھ دیر تک اس معاملے میں ان سے گفتگو کرتی رہی۔ یہ سب سن کر ایوب (علیہ السلام) نے ان کو بتلایا کہ میں ہی ایوب ہوں مگر زوجہ محترمہ نے اب تک بھی نہیں پہچانا۔ کہنے لگی اللہ کے بندے کیا آپ میرے ساتھ تمسخر کرتے ہیں تو ایوب (علیہ السلام) نے پھر فرمایا کہ غور کرو میں ہی ایوب ہوں اللہ تعالیٰ نے میری دعا قبول فرما لی اور میرا بدن ازسرنو درست فرما دیا۔ ابن عباس فرماتے ہیں کہ اس کے بعد اللہ تعالیٰ نے ان کا مال و دولت بھی ان کو واپس دے دیا اور اولاد بھی، اور اولاد کی تعداد کے برابر مزید اولاد بھی دے دی (ابن کثیر)</w:t>
      </w:r>
    </w:p>
    <w:p>
      <w:pPr>
        <w:spacing w:before="60" w:after="80" w:line="312" w:lineRule="auto"/>
        <w:ind w:right="288" w:left="288"/>
        <w:jc w:val="right"/>
      </w:pPr>
      <w:r>
        <w:rPr>
          <w:rFonts w:ascii="Jameel Noori Nastaleeq" w:hAnsi="Jameel Noori Nastaleeq"/>
          <w:color w:val="222222"/>
          <w:sz w:val="27"/>
        </w:rPr>
        <w:t>ابن مسعود نے فرمایا کہ حضرت ایوب (علیہ السلام) کے سات لڑکے سات لڑکیاں تھیں اس ابتلاء کے زمانے میں یہ سب مر گئے تھے، جب اللہ نے ان کو عافیت دی تو ان کو بھی دوبارہ زندہ کردیا اور ان کی اہلیہ سے نئی اولاد بھی اتنی ہی اور پیدا ہوگئی جس کو قرآن میں وَمِثْلَهُمْ مَّعَهُمْ فرمایا ہے۔ ثعلبی نے کہا کہ یہ قول ظاہر آیت قرآن کے ساتھ اقرب ہے۔ (قرطبی)</w:t>
      </w:r>
    </w:p>
    <w:p>
      <w:pPr>
        <w:spacing w:before="60" w:after="80" w:line="312" w:lineRule="auto"/>
        <w:ind w:right="288" w:left="288"/>
        <w:jc w:val="right"/>
      </w:pPr>
      <w:r>
        <w:rPr>
          <w:rFonts w:ascii="Jameel Noori Nastaleeq" w:hAnsi="Jameel Noori Nastaleeq"/>
          <w:color w:val="222222"/>
          <w:sz w:val="27"/>
        </w:rPr>
        <w:t>بعض حضرات نے فرمایا کہ نئی اولاد خود اپنے سے اتنی ہی مل گئی جتنی پہلے تھی اور ان کے مثل اولاد سے مراد اولاد کی اولاد ہے۔ واللہ اعلم</w:t>
      </w:r>
    </w:p>
    <w:p>
      <w:pPr>
        <w:spacing w:before="60" w:after="80" w:line="312" w:lineRule="auto"/>
        <w:ind w:right="288" w:left="288"/>
        <w:jc w:val="right"/>
      </w:pPr>
      <w:r>
        <w:rPr>
          <w:rFonts w:ascii="Jameel Noori Nastaleeq" w:hAnsi="Jameel Noori Nastaleeq"/>
          <w:color w:val="222222"/>
          <w:sz w:val="27"/>
        </w:rPr>
        <w:t>&lt;qr&gt; وَإِسْمَاعِيلَ وَإِدْرِيسَ وَذَا الْكِفْلِ كُلٌّ مِنَ الصَّابِرِينَ (85) وَأَدْخَلْنَاهُمْ فِي رَحْمَتِنَا إِنَّهُمْ مِنَ الصَّالِحِينَ (86)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ذوالکفل نبی تھے یا ولی اور ان کا قصہ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۲۱۸</w:t>
      </w:r>
    </w:p>
    <w:p>
      <w:pPr>
        <w:spacing w:before="60" w:after="80" w:line="312" w:lineRule="auto"/>
        <w:ind w:right="288" w:left="288"/>
        <w:jc w:val="right"/>
      </w:pPr>
      <w:r>
        <w:rPr>
          <w:rFonts w:ascii="Jameel Noori Nastaleeq" w:hAnsi="Jameel Noori Nastaleeq"/>
          <w:color w:val="222222"/>
          <w:sz w:val="27"/>
        </w:rPr>
        <w:t>حضرت ذوالکفل نبی تھے یا ولی اور ان کا قصہ عجیبہ</w:t>
      </w:r>
    </w:p>
    <w:p>
      <w:pPr>
        <w:spacing w:before="60" w:after="80" w:line="312" w:lineRule="auto"/>
        <w:ind w:right="288" w:left="288"/>
        <w:jc w:val="right"/>
      </w:pPr>
      <w:r>
        <w:rPr>
          <w:rFonts w:ascii="Jameel Noori Nastaleeq" w:hAnsi="Jameel Noori Nastaleeq"/>
          <w:color w:val="222222"/>
          <w:sz w:val="27"/>
        </w:rPr>
        <w:t>آیات مذکورہ میں تین حضرات کا ذکر ہے جن میں حضرت اسمعٰیل اور حضرت ادریس علیہما السلام کا نبی و رسول ہونا قرآن کریم کی بہت سی آیات سے ثابت اور ان کا تذکرہ بھی قرآن میں جا بجا آیا ہے۔ تیسرے بزرگ ذوالکفل ہیں ۔ ابن کثیر نے</w:t>
      </w:r>
    </w:p>
    <w:p>
      <w:pPr>
        <w:spacing w:before="60" w:after="80" w:line="312" w:lineRule="auto"/>
        <w:ind w:right="288" w:left="288"/>
        <w:jc w:val="right"/>
      </w:pPr>
      <w:r>
        <w:rPr>
          <w:rFonts w:ascii="Jameel Noori Nastaleeq" w:hAnsi="Jameel Noori Nastaleeq"/>
          <w:color w:val="222222"/>
          <w:sz w:val="27"/>
        </w:rPr>
        <w:t>فرمایا کہ ان کا نام ان دونوں پیغمبروں کے ساتھ شامل کر کے ذکر کرنے سے ظاہر یہی ہے کہ یہ بھی کوئی اللہ کے نبی اور پیغمبر تھے مگر بعض دوسری روایات سے یہ معلوم ہوتا ہے کہ یہ زمرہ انبیاء میں نہیں تھے بلکہ ایک مرد صالح اولیاء اللہ میں سے تھے۔ امام تفسیر ابن جریر نے اپنی سند کے ساتھ مجاہد سے نقل کیا ہے کہ حضرت یسع (جن کا نبی و پیغمبر ہونا قرآن میں مذکور ہے) جب بوڑھے اور ضعیف ہوگئے تو ارادہ کیا کہ کسی کو اپنا خلیفہ بنا دیں جو ان کی زندگی میں وہ سب کام ان کی طرف سے کرے جو نبی کے فرائض میں داخل ہیں ۔</w:t>
      </w:r>
    </w:p>
    <w:p>
      <w:pPr>
        <w:spacing w:before="60" w:after="80" w:line="312" w:lineRule="auto"/>
        <w:ind w:right="288" w:left="288"/>
        <w:jc w:val="right"/>
      </w:pPr>
      <w:r>
        <w:rPr>
          <w:rFonts w:ascii="Jameel Noori Nastaleeq" w:hAnsi="Jameel Noori Nastaleeq"/>
          <w:color w:val="222222"/>
          <w:sz w:val="27"/>
        </w:rPr>
        <w:t>اس مقصد کے لئے حضرت یسع (علیہ السلام) نے اپنے صحابہ کو جمع کیا کہ میں اپنا خلیفہ بنانا چاہتا ہوں جس کے لئے تین شرطیں ہیں جو شخص ان شرائط کا جامع ہو اس کو خلیفہ بناؤں گا۔ وہ تین شرطیں یہ ہیں کہ وہ ہمیشہ روزہ رکھتا ہو اور ہمیشہ رات کو عبادت میں بیدار رہتا ہو اور کبھی غصہ نہ کرتا ہو ۔ مجمع میں سے ایک ایسا غیر معروف شخص کھڑا ہوا جس کو لوگ حقیر ذلیل سمجھتے تھے اور کہا کہ میں اس کام کے لئے حاضر ہوں ۔ حضرت یسع نے دریافت کیا کہ کیا تم ہمیشہ روزہ رکھتے ہو اور ہمیشہ شب بیداری کرتے ہو اور کبھی غصہ نہیں کرتے۔ اس شخص نے عرض کیا کہ بیشک میں ان تین چیزوں کا عامل ہوں ۔ حضرت الیسع (کو شاید کچھ اس کے قول پر اعتماد نہ ہوا اس لئے) اس روز اس کو رد کردیا پھر کسی دوسرے روز اس طرح مجمع سے خطاب فرمایا اور سب حاضرین ساکت رہے اور یہی شخص پھر کھڑا ہوگیا اس وقت حضرت یسع نے ان کو اپنا خلیفہ نامزد کر دیا۔ شیطان نے یہ دیکھا کہ ذوالکفل اس میں کامیاب ہوگئے تو اپنے اعوان شیاطین سے کہا کہ جاؤ کسی طرح اس شخص پر اثر ڈالو کہ یہ کوئی ایسا کام کر بیٹھے جس سے یہ منصب اس کا سلب ہو جائے۔ اعوان شیطان نے عذر کر دیا۔ کہ وہ ہمارے قابو میں آنے والا نہیں شیطان ابلیس نے کہا کہ اچھا تم اس کو مجھ پر چھوڑو (میں اس سے نمٹ لوں گا) حضرت ذوالکفل اپنے اقرار کے مطابق دن بھر روزہ رکھتے اور رات بھر جاگتے تھے صرف دوپہر کو قیلولہ کرتے تھے (قیلولہ دوپہر کے سونے کو کہتے ہیں) شیطان عین دوپہر کو ان کے قیلولہ کے وقت آیا اور دروازہ پر دستک دی یہ بیدار ہوگئے اور پوچھا کون ہے کہنے لگا کہ میں بوڑھا مظلوم ہوں، انہوں نے دروازہ کھول دیا۔ اس نے اندر پہنچ کر ایک افسانہ کہنا شروع کردیا کہ میری برادری کا مجھ سے جھگڑا ہے انہوں نے مجھ پر یہ ظلم کیا وہ ظلم کیا، ایک طویل داستان شروع کر دی یہاں تک کہ دوپہر کے سونے کا وقت ختم ہو گیا۔ حضرت ذوالکفل نے فرمایا کہ جب میں باہر آؤں تو میرے پاس آ جاؤ میں تمہارا حق دلواؤں گا۔</w:t>
      </w:r>
    </w:p>
    <w:p>
      <w:pPr>
        <w:spacing w:before="60" w:after="80" w:line="312" w:lineRule="auto"/>
        <w:ind w:right="288" w:left="288"/>
        <w:jc w:val="right"/>
      </w:pPr>
      <w:r>
        <w:rPr>
          <w:rFonts w:ascii="Jameel Noori Nastaleeq" w:hAnsi="Jameel Noori Nastaleeq"/>
          <w:color w:val="222222"/>
          <w:sz w:val="27"/>
        </w:rPr>
        <w:t>حضرت ذوالکفل باہر تشریف لائے اور اپنی مجلس عدالت میں اس کا انتظار کرتے رہے مگر اس کو نہیں پایا۔ اگلے روز پھر جب وہ عدالت میں فیصلہ مقدمات کے لئے بیٹھے تو اس بوڑھے کا انتظار کرتے رہے اور یہ نہ آیا۔ جب دوپہر کو پھر قیلولہ کے لئے گھر میں گئے تو یہ شخص آیا اور دروازہ کوٹنا شروع کر دیا۔ انہوں نے پھر پوچھا کون ہے؟ جواب دیا کہ ایک مظلوم بوڑھا ہے، انہوں نے پھر دروازہ کھول دیا اور فرمایا کیا</w:t>
      </w:r>
    </w:p>
    <w:p>
      <w:pPr>
        <w:spacing w:before="60" w:after="80" w:line="312" w:lineRule="auto"/>
        <w:ind w:right="288" w:left="288"/>
        <w:jc w:val="right"/>
      </w:pPr>
      <w:r>
        <w:rPr>
          <w:rFonts w:ascii="Jameel Noori Nastaleeq" w:hAnsi="Jameel Noori Nastaleeq"/>
          <w:color w:val="222222"/>
          <w:sz w:val="27"/>
        </w:rPr>
        <w:t>میں نے کل تم سے نہیں کہا تھا کہ جب میں اپنی مجلس میں بیٹھوں تو تم آ جاؤ (تم نہ کل آئے نہ آج صبح سے آئے) اس نے کہا کہ حضرت میرے مخالف بڑے خبیث لوگ ہیں جب انہوں نے دیکھا کہ آپ اپنی مجلس میں بیٹھے ہیں اور میں حاضر ہوں گا تو آپ ان کو میرا حق دینے پر مجبور کریں گے تو انہوں نے اس وقت اقرار کرلیا کہ ہم تیرا حق دیتے ہیں، پھر جب آپ مجلس سے اٹھ گئے تو انکار کر دیا۔ انہوں نے پھر اس کو یہی فرمایا کہ اب جاؤ جب میں مجلس میں بیٹھوں تو میرے پاس آ جاؤ ۔ اسی گفت و شنید میں آج کے دوپہر کا سونا بھی رہ گیا اور وہ باہر مجلس میں تشریف لے گئے اور اس بوڑھے کا انتظار کرتے رہے (اگلے روز بھی دوپہر تک انتظار کیا وہ نہیں آیا پھر جب تیسرے روز دوپہر کا وقت ہوا اور نیند کو تیسرا دن ہوگیا تھا نیند کا غلبہ تھا) تو گھر میں آ کر گھر والوں کو اس پر مقرر کیا کہ کوئی شخص دروازے پر دستک نہ دے سکے۔ یہ بوڑھا پھر تیسرے روز پہنچا اور دروازے پر دستک دینا چاہا لوگوں نے منع کیا تو ایک روشندان کے راستے سے اندر داخل ہوگیا اور اندر پہنچ کر دروازہ بجانا شروع کردیا یہ پھر نیند سے بیدار ہوگئے اور دیکھا کہ یہ شخص گھر کے اندر ہے اور دیکھا کہ دروازہ بدستور بند ہے اس سے پوچھا، تو کہاں سے اندر پہنچا، اس وقت حضرت ذوالکفل نے پہچان لیا کہ یہ شیطان ہے اور فرمایا کہ کیا تو خدا کا دشمن ابلیس ہے؟ اس نے اقرار کیا کہ ہاں، اور کہنے لگا کہ تو نے مجھے میری ہر تدبیر میں تھکا دیا کبھی میرے جال میں نہیں آیا، اب میں نے یہ کوشش کی کہ تجھے کسی طرح غصہ دلا دوں تاکہ تو اپنے اس اقرار میں جھوٹا ہوجائے جو یسع نبی کے ساتھ کیا ہے، اس لئے میں نے یہ سب حرکتیں کیں ۔ یہ واقعہ تھا جس کی وجہ سے ان کو ذوالکفل کا خطاب دیا گیا، کیونکہ ذوالکفل کے معنی ہیں ایسا شخص جو اپنے عہد اور ذمہ داری کو پورا کرے، حضرت ذوالکفل اپنے اس عہد پر پورے اترے۔ (ابن کثیر)</w:t>
      </w:r>
    </w:p>
    <w:p>
      <w:pPr>
        <w:spacing w:before="60" w:after="80" w:line="312" w:lineRule="auto"/>
        <w:ind w:right="288" w:left="288"/>
        <w:jc w:val="right"/>
      </w:pPr>
      <w:r>
        <w:rPr>
          <w:rFonts w:ascii="Jameel Noori Nastaleeq" w:hAnsi="Jameel Noori Nastaleeq"/>
          <w:color w:val="222222"/>
          <w:sz w:val="27"/>
        </w:rPr>
        <w:t>مسند احمد میں ایک روایت اور بھی ہے مگر اس میں ذوالکفل کے بجائے الکفل کا نام آیا ہے۔ اسی لئے ابن کثیر نے اس روایت کو نقل کر کے کہا کہ یہ کوئی دوسرا شخص کفل نامی ہے وہ ذوالکفل جن کا ذکر اس آیت میں آیا ہے وہ نہیں ۔ روایت یہ ہے :-</w:t>
      </w:r>
    </w:p>
    <w:p>
      <w:pPr>
        <w:spacing w:before="60" w:after="80" w:line="312" w:lineRule="auto"/>
        <w:ind w:right="288" w:left="288"/>
        <w:jc w:val="right"/>
      </w:pPr>
      <w:r>
        <w:rPr>
          <w:rFonts w:ascii="Jameel Noori Nastaleeq" w:hAnsi="Jameel Noori Nastaleeq"/>
          <w:color w:val="222222"/>
          <w:sz w:val="27"/>
        </w:rPr>
        <w:t>حضرت عبداللہ بن عمر فرماتے ہیں کہ میں نے رسول اللہ (صلی اللہ علیہ وآلہ وسلم) سے ایک حدیث سنی ہے اور ایک دو مرتبہ نہیں بلکہ سات مرتبہ سے زائد سنی ہے وہ یہ کہ آپ نے فرمایا کہ کفل بنی اسرائیل کا ایک شخص تھا جو کسی گناہ سے پرہیز نہ کرتا تھا، اس کے پاس ایک عورت آئی اس نے اس کو ساٹھ دینار (گنیاں) دیں اور فعل حرام پر اس کو راضی کر لیا۔ جب وہ مباشرت کے لئے بیٹھ گیا تو یہ عورت کانپنے اور رونے لگی اس نے کہا کہ رونے کی کیا بات ہے کیا میں نے تم پر کوئی جبر اور زبردستی کی ہے۔ اس نے کہا نہیں جبر تو نہیں کیا، لیکن یہ ایسا گناہ ہے جو میں نے کبھی عمر بھر نہیں کیا اور اس وقت مجھے اپنی ضرورت نے مجبور کردیا اس لئے اس پر آمادہ ہوگئی یہ سن کر وہ شخص</w:t>
      </w:r>
    </w:p>
    <w:p>
      <w:pPr>
        <w:spacing w:before="60" w:after="80" w:line="312" w:lineRule="auto"/>
        <w:ind w:right="288" w:left="288"/>
        <w:jc w:val="right"/>
      </w:pPr>
      <w:r>
        <w:rPr>
          <w:rFonts w:ascii="Jameel Noori Nastaleeq" w:hAnsi="Jameel Noori Nastaleeq"/>
          <w:color w:val="222222"/>
          <w:sz w:val="27"/>
        </w:rPr>
        <w:t>اسی حالت میں عورت سے الگ ہو کر کھڑا ہوگیا اور کہا کہ جاؤ یہ دینار بھی تمہارے ہیں اور اب سے کفل بھی کوئی گناہ نہیں کرے گا، اتفاق یہ ہوا کہ اسی رات میں کفل کا انتقال ہوگیا اور صبح اس کے دروازے پر غیب سے یہ تحریر لکھی ہوئی دیکھی گئی غفر اللہ للکفل یعنی اللہ نے کفل کو بخش دیا ہے۔</w:t>
      </w:r>
    </w:p>
    <w:p>
      <w:pPr>
        <w:spacing w:before="60" w:after="80" w:line="312" w:lineRule="auto"/>
        <w:ind w:right="288" w:left="288"/>
        <w:jc w:val="right"/>
      </w:pPr>
      <w:r>
        <w:rPr>
          <w:rFonts w:ascii="Jameel Noori Nastaleeq" w:hAnsi="Jameel Noori Nastaleeq"/>
          <w:color w:val="222222"/>
          <w:sz w:val="27"/>
        </w:rPr>
        <w:t>ابن کثیر نے یہ روایت مسند احمد کی نقل کرنے کے بعد کہا ہے کہ اس کو صحاح ستہ میں سے کسی نے روایت نہیں کیا اور اسناد اس کی غریب ہے اور بہرحال اگر روایت ثابت بھی ہے تو اس میں ذکر کفل کا ہے ذوالکفل کا نہیں، یہ کوئی دوسرا شخص معلوم ہوتا ہے واللہ اعلم</w:t>
      </w:r>
    </w:p>
    <w:p>
      <w:pPr>
        <w:spacing w:before="60" w:after="80" w:line="312" w:lineRule="auto"/>
        <w:ind w:right="288" w:left="288"/>
        <w:jc w:val="right"/>
      </w:pPr>
      <w:r>
        <w:rPr>
          <w:rFonts w:ascii="Jameel Noori Nastaleeq" w:hAnsi="Jameel Noori Nastaleeq"/>
          <w:color w:val="222222"/>
          <w:sz w:val="27"/>
        </w:rPr>
        <w:t>خلاصہ کلام یہ ہے کہ ذوالکفل حضرت یسع نبی کے خلیفہ اور ولی صالح تھے، ان کے خاص محبوب اعمال کی بنا پر ہوسکتا ہے کہ ان کا ذکر اس آیت میں بزمرہ انبیاء کردیا گیا اور اس میں بھی کوئی بعد نہیں معلوم ہوتا کہ شروع میں یہ حضرت یسع کے خلیفہ ہی ہوں پھر حق تعالیٰ نے ان کو منصب نبوت عطا فرما دیا ہو ۔ واللہ سبحانہ و تعالیٰ اعلم</w:t>
      </w:r>
    </w:p>
    <w:p>
      <w:pPr>
        <w:spacing w:before="60" w:after="80" w:line="312" w:lineRule="auto"/>
        <w:ind w:right="288" w:left="288"/>
        <w:jc w:val="right"/>
      </w:pPr>
      <w:r>
        <w:rPr>
          <w:rFonts w:ascii="Jameel Noori Nastaleeq" w:hAnsi="Jameel Noori Nastaleeq"/>
          <w:color w:val="222222"/>
          <w:sz w:val="27"/>
        </w:rPr>
        <w:t>&lt;qr&gt;وَذَا النُّونِ إِذْ ذَهَبَ مُغَاضِبًا فَظَنَّ أَنْ لَنْ نَقْدِرَ عَلَيْهِ فَنَادَى فِي الظُّلُمَاتِ أَنْ لَا إِلَهَ إِلَّا أَنْتَ سُبْحَانَكَ إِنِّي كُنْتُ مِنَ الظَّالِمِينَ (87) فَاسْتَجَبْنَا لَهُ وَنَجَّيْنَاهُ مِنَ الْغَمِّ وَكَذَلِكَ نُنْجِي الْمُؤْمِنِينَ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قصہ یونسؑ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۲۲۲</w:t>
      </w:r>
    </w:p>
    <w:p>
      <w:pPr>
        <w:spacing w:before="60" w:after="80" w:line="312" w:lineRule="auto"/>
        <w:ind w:right="288" w:left="288"/>
        <w:jc w:val="right"/>
      </w:pPr>
      <w:r>
        <w:rPr>
          <w:rFonts w:ascii="Jameel Noori Nastaleeq" w:hAnsi="Jameel Noori Nastaleeq"/>
          <w:color w:val="222222"/>
          <w:sz w:val="27"/>
        </w:rPr>
        <w:t>قصہ یونسؑ</w:t>
      </w:r>
    </w:p>
    <w:p>
      <w:pPr>
        <w:spacing w:before="60" w:after="80" w:line="312" w:lineRule="auto"/>
        <w:ind w:right="288" w:left="288"/>
        <w:jc w:val="right"/>
      </w:pPr>
      <w:r>
        <w:rPr>
          <w:rFonts w:ascii="Jameel Noori Nastaleeq" w:hAnsi="Jameel Noori Nastaleeq"/>
          <w:color w:val="222222"/>
          <w:sz w:val="27"/>
        </w:rPr>
        <w:t>تفسیر ابن کثیر میں ہے کہ یونس (علیہ السلام) کو علاقہ موصل کی ایک بستی نینوی کے لوگوں کی ہدایت کے لئے بھیجا گیا تھا۔ یونس (علیہ السلام) نے ان کو ایمان و عمل صالح کی دعوت دی، انہوں نے تمرد اور سرکشی سے کام لیا۔ یونس (علیہ السلام) ان سے ناراض ہو کر بستی سے نکل گئے اور ان کو کہہ دیا کہ تین دن کے اندر تمہارے اوپر عذاب آ جائے گا۔ یونس (علیہ السلام) بستی چھوڑ کر نکل گئے تو ان کو فکر ہوئی کہ اب عذاب آ ہی جائے گا (اور بعض روایات سے معلوم ہوتا ہے کہ عذاب کے بعض آثار کا ان کو مشاہدہ بھی ہو گیا) تو انہوں نے اپنے شرک و کفر سے توبہ کی اور بستی کے سب مرد عورت اور بچے جنگل کی طرف نکل گئے اور اپنے مویشی جانوروں اور ان کے بچوں کو بھی ساتھ لے گئے اور بچوں کو ان کی ماؤں سے الگ کردیا اور سب نے گریہ و زاری کرنا شروع کی اور الحاح و زاری کے ساتھ اللہ سے پناہ مانگی، جانوروں کے بچوں نے جن کو ان کی ماؤں سے الگ کردیا گیا تھا الگ شور و غل کیا۔ حق تعالیٰ نے ان کی سچی توبہ اور الحاح و زاری کو قبول کرلیا</w:t>
      </w:r>
    </w:p>
    <w:p>
      <w:pPr>
        <w:spacing w:before="60" w:after="80" w:line="312" w:lineRule="auto"/>
        <w:ind w:right="288" w:left="288"/>
        <w:jc w:val="right"/>
      </w:pPr>
      <w:r>
        <w:rPr>
          <w:rFonts w:ascii="Jameel Noori Nastaleeq" w:hAnsi="Jameel Noori Nastaleeq"/>
          <w:color w:val="222222"/>
          <w:sz w:val="27"/>
        </w:rPr>
        <w:t>اور عذاب ان سے ہٹا دیا۔ ادھر حضرت یونس (علیہ السلام) اس انتظار میں رہے کہ قوم پر عذاب آ رہا ہے وہ ہلاک ہوگئی ہوگی جب ان کو یہ پتہ چلا کہ عذاب نہیں آیا اور قوم صحیح سالم اپنی جگہ ہے تو (ان کو یہ فکر لاحق ہوئی کہ اب میں جھوٹا سمجھا جاؤں گا، اور بعض روایات میں ہے کہ ان کی قوم میں یہ رسم جاری تھی کہ کسی کا جھوٹا ہونا ثابت ہو جائے تو اس کو قتل کردیا جاتا تھا (مظہری) اس سے حضرت یونس (علیہ السلام) کو اپنی جان کا بھی خطرہ لاحق ہوگیا تو) یونس (علیہ السلام) نے اپنی قوم میں واپس جانے کے بجائے کسی دوسری جگہ کو ہجرت کرنے کے قصد سے سفر اختیار کیا۔ راستہ میں دریا تھا اس کو پار کرنے کے لئے ایک کشتی میں سوار ہوئے۔ اتفاق سے کشتی ایسے گرداب میں پھنسی کہ غرق ہونے کا خطرہ لاحق ہوگیا ملاحوں نے یہ طے کیا کہ کشتی میں سوار لوگوں میں سے ایک کو دریا میں ڈال دیا جائے تو باقی لوگ غرقابی سے محفوظ رہ سکیں گے۔ اس کام کے لئے کشتی والوں کے نام پر قرعہ اندازی کی گئی اتفاق سے قرعہ حضرت یونس (علیہ السلام) کے نام پر نکل آیا (کشتی والے شاید ان کی بزرگی سے واقف تھے) ان کو دریا میں ڈالنے سے انکار کیا اور دوبارہ قرعہ ڈالا پھر بھی اس میں نام یونس (علیہ السلام) کا نکلا، ان کو پھر بھی تامل ہوا تو تیسری مرتبہ قرعہ ڈالا پھر بھی انہیں کا نام نکل آیا۔ اسی قرعہ اندازی کا ذکر قرآن کریم میں دوسری جگہ ان الفاظ سے آیا ہے فَسَاهَمَ فَكَانَ مِنَ الْمُدْحَضِيْنَ یعنی قرعہ اندازی کی گئی تو یونس (علیہ السلام) ہی اس قرعہ میں متعین ہوئے۔ اس وقت یونس (علیہ السلام) کھڑے ہوگئے اور اپنے غیر ضروری کپڑے اتار کر اپنے آپ کو دریا میں ڈال دیا ادھر حق تعالیٰ نے بحر اخضر سے ایک مچھلی کو حکم دیا وہ دریاؤں کو چیرتی پھاڑتی فوراً یہاں پہنچ گئی (کما قالہ ابن مسعود) اور یونس (علیہ السلام) کو اپنے اندر لے لیا۔ اللہ تعالیٰ نے مچھلی کو یہ ہدایت فرما دی تھی کہ نہ ان کے گوشت کو کوئی نقصان پہنچے نہ ہڈی کو یہ تیری غذا نہیں بلکہ تیرا پیٹ چند روز کے لئے ان کا قید خانہ ہے (یہاں تک یہ سب واقعہ روایت ابن کثیر میں ہے بجز ان کلمات کے جو قوسین میں لئے گئے ہیں وہ دوسری کتابوں سے لئے ہوئے ہیں) قرآن کریم کے اشارات اور بعض تصریحات سے اتنا معلوم ہوتا ہے کہ حضرت یونس (علیہ السلام) کا بغیر اللہ تعالیٰ کے صریح حکم کے اپنی قوم کو چھوڑ کر نکل جانا اللہ تعالیٰ کے نزدیک ناپسند ہوا اسی پر عتاب نازل ہوا اور دریا میں پھر مچھلی کے پیٹ میں رہنے کی نوبت آئی۔</w:t>
      </w:r>
    </w:p>
    <w:p>
      <w:pPr>
        <w:spacing w:before="60" w:after="80" w:line="312" w:lineRule="auto"/>
        <w:ind w:right="288" w:left="288"/>
        <w:jc w:val="right"/>
      </w:pPr>
      <w:r>
        <w:rPr>
          <w:rFonts w:ascii="Jameel Noori Nastaleeq" w:hAnsi="Jameel Noori Nastaleeq"/>
          <w:color w:val="222222"/>
          <w:sz w:val="27"/>
        </w:rPr>
        <w:t>حضرت یونس (علیہ السلام) نے جو قوم کو تین دن کے اندر عذاب آ جانے سے ڈرایا تھا ظاہر یہ ہے کہ یہ اپنی رائے سے نہیں بلکہ وحی الٰہی سے ہوا تھا اور اس وقت قوم کو چھوڑ کر ان سے الگ ہو جانا بھی جو قدیم عادت انبیاء علیہم السلام کی ہے ظاہر یہ ہے کہ یہ بھی بحکم خداوندی ہوا ہوگا یہاں تک کوئی بات لغزش کی موجب عتاب نہیں تھی مگر جب قوم کی سچی توبہ اور الحاح و زاری کو اللہ تعالیٰ نے قبول</w:t>
      </w:r>
    </w:p>
    <w:p>
      <w:pPr>
        <w:spacing w:before="60" w:after="80" w:line="312" w:lineRule="auto"/>
        <w:ind w:right="288" w:left="288"/>
        <w:jc w:val="right"/>
      </w:pPr>
      <w:r>
        <w:rPr>
          <w:rFonts w:ascii="Jameel Noori Nastaleeq" w:hAnsi="Jameel Noori Nastaleeq"/>
          <w:color w:val="222222"/>
          <w:sz w:val="27"/>
        </w:rPr>
        <w:t>فرما کر ان سے عذاب ہٹا دیا اس وقت حضرت یونس (علیہ السلام) کا اپنی قوم میں واپس نہ آنا اور بقصد ہجرت سفر اختیار کرنا یہ اپنے اس اجتہاد کی بنا پر ہوا کہ اس حالت میں اگر میں واپس اپنی قوم میں گیا تو جھوٹا سمجھا جاؤں گا اور میری دعوت بےاثر بےفائدہ ہو جاوے گی بلکہ اپنی جان کا بھی خطرہ ہے اور اگر میں ان کو چھوڑ کر کہیں چلا جاؤں تو یہ بات اللہ تعالیٰ کے نزدیک قابل مواخذہ و گرفت نہیں ہوگی اپنے اجتہاد کی بنا پر ہجرت کا قصد کرلینا اور اللہ تعالیٰ کے صریح حکم کا انتظار نہ کرنا اگرچہ کوئی گناہ نہیں تھا مگر اللہ تعالیٰ کو یونس (علیہ السلام) کا یہ طرز عمل پسند نہ آیا کہ وحی کا انتظار کئے بغیر ایک فیصلہ کرلیا یہ اگرچہ کوئی گناہ نہیں تھا مگر خلاف اولیٰ ضرور ہوا۔ انبیاء علیہم السلام اور مقربان بارگاہ الٰہی کی شان بہت بلند ہوتی ہے ان کو مزاج شناس ہونا چاہئے۔ ان سے اس معاملے میں ادنیٰ کوتاہی ہوتی ہے تو اس پر بھی عتاب اور گرفت ہوتی ہے یہی معاملہ تھا جس پر عتاب ہوا۔</w:t>
      </w:r>
    </w:p>
    <w:p>
      <w:pPr>
        <w:spacing w:before="60" w:after="80" w:line="312" w:lineRule="auto"/>
        <w:ind w:right="288" w:left="288"/>
        <w:jc w:val="right"/>
      </w:pPr>
      <w:r>
        <w:rPr>
          <w:rFonts w:ascii="Jameel Noori Nastaleeq" w:hAnsi="Jameel Noori Nastaleeq"/>
          <w:color w:val="222222"/>
          <w:sz w:val="27"/>
        </w:rPr>
        <w:t>تفسیر قرطبی میں قشیری سے بھی یہ نقل کیا کہ ظاہر یہ ہے کہ یہ صورت غضب یونس (علیہ السلام) کی اس وقت پیش آئی جبکہ قوم سے عذاب ہٹ گیا ان کو یہ پسند نہ تھا، اور مچھلی کے پیٹ میں چند روز رہنا بھی کوئی تعذیب نہیں بلکہ تادیب کے طور پر تھا جیسے اپنے نابالغ بچوں پر زجر و تنبیہ تعذیب نہیں ہوتی تادیب ہوتی ہے تاکہ آئندہ وہ احتیاط برتیں (قرطبی) واقعہ سمجھ لینے کے بعد آیات مذکورہ کے الفاظ کی تفسیر دیکھئے۔</w:t>
      </w:r>
    </w:p>
    <w:p>
      <w:pPr>
        <w:spacing w:before="60" w:after="80" w:line="312" w:lineRule="auto"/>
        <w:ind w:right="288" w:left="288"/>
        <w:jc w:val="right"/>
      </w:pPr>
      <w:r>
        <w:rPr>
          <w:rFonts w:ascii="Jameel Noori Nastaleeq" w:hAnsi="Jameel Noori Nastaleeq"/>
          <w:color w:val="222222"/>
          <w:sz w:val="27"/>
        </w:rPr>
        <w:t>ذَّهَبَ مُغَاضِبًا : یعنی چلے گئے غصہ میں آ کر، ظاہر ہے کہ مراد اس سے اپنی قوم پر غصہ ہے حضرت ابن عباس سے یہی منقول ہے اور جن حضرات نے مُغَاضِبًا کا مفعول رب کو قرار دیا ہے ان کی مراد بھی مُغَاضِبًا لربہ ہے یعنی اپنے رب کے لئے غصہ میں بھر کر چل دیئے اور کفار فجار سے اللہ کے لئے غصہ کرنا عین علامت ایمان ہے (کذا فی القرطبی و البحر المحیط)</w:t>
      </w:r>
    </w:p>
    <w:p>
      <w:pPr>
        <w:spacing w:before="60" w:after="80" w:line="312" w:lineRule="auto"/>
        <w:ind w:right="288" w:left="288"/>
        <w:jc w:val="right"/>
      </w:pPr>
      <w:r>
        <w:rPr>
          <w:rFonts w:ascii="Jameel Noori Nastaleeq" w:hAnsi="Jameel Noori Nastaleeq"/>
          <w:color w:val="222222"/>
          <w:sz w:val="27"/>
        </w:rPr>
        <w:t>فَظَنَّ اَنْ لَّنْ نَّقْدِرَ عَلَيْهِ: لفظ نَّقْدِرَ میں باعتبار لغت ایک احتمال یہ ہے کہ مصدر قدرت سے مشتق ہو تو معنے یہ ہوں گے کہ انہوں نے یہ گمان کرلیا کہ ہم ان پر قدرت اور قابو نہ پا سکیں گے ظاہر ہے کہ یہ بات کسی پیغمبر سے تو کیا کسی مسلمان سے بھی اس کا گمان نہیں ہوسکتا کیونکہ ایسا سمجھنا کفر صریح ہے اس لئے یہاں یہ معنے قطعاً نہیں ہو سکے۔ دوسرا احتمال یہ ہے کہ یہ مصدر قدر سے مشتق ہو جس کے معنے تنگی کرنے کے ہیں جیسے قرآن کریم میں ہے، اَللّٰهُ يَبْسُطُ الرِّزْقَ لِمَنْ يَّشَاۗءُ مِنْ عِبَادِهٖ وَيَقْدِرُ لَهٗ، یعنی اللہ تعالیٰ وسعت کر دیتا ہے رزق میں جس کے لئے چاہے اور تنگ کر دیتا ہے جس پر چاہے۔ ائمہ تفسیر میں سے عطاء، سعید بن جبیر، حسن بصری، اور بہت سے علماء نے یہی معنے اس آیت میں لئے ہیں اور مراد آیت کی یہ قرار دی کہ حضرت یونس (علیہ السلام) کو اپنے قیاس و اجتہاد سے یہ گمان تھا کہ ان حالات میں اپنی قوم کو چھوڑ کر کہیں چلے جانے کے بارے میں مجھ پر کوئی تنگی نہیں کی جائے گی۔</w:t>
      </w:r>
    </w:p>
    <w:p>
      <w:pPr>
        <w:spacing w:before="60" w:after="80" w:line="312" w:lineRule="auto"/>
        <w:ind w:right="288" w:left="288"/>
        <w:jc w:val="right"/>
      </w:pPr>
      <w:r>
        <w:rPr>
          <w:rFonts w:ascii="Jameel Noori Nastaleeq" w:hAnsi="Jameel Noori Nastaleeq"/>
          <w:color w:val="222222"/>
          <w:sz w:val="27"/>
        </w:rPr>
        <w:t>اور تیسرا احتمال یہ بھی ہے کہ یہ لفظ قدر بمعنے تقدیر سے مشتق ہے جس کے معنے قضاء اور فیصلہ دینے کے ہیں تو معنے آیت کے یہ ہوں گے کہ حضرت یونس (علیہ السلام) کو یہ گمان ہوگیا کہ اس معاملہ میں مجھ پر کوئی گرفت اور مواخذہ نہیں ہوگا۔ ائمہ تفسیر میں سے قتادہ اور مجاہد اور فراء نے اسی معنے کو اختیار کیا ہے۔ بہرحال پہلے معنے کا تو اس جگہ کوئی احتمال نہیں دوسرے یا تیسرے معنے ہو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دعاء یونسؑ ہر شخص کے لئے ہر زمانے میں ہر مقصد کے لئے مقبول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۲۲۵</w:t>
      </w:r>
    </w:p>
    <w:p>
      <w:pPr>
        <w:spacing w:before="60" w:after="80" w:line="312" w:lineRule="auto"/>
        <w:ind w:right="288" w:left="288"/>
        <w:jc w:val="right"/>
      </w:pPr>
      <w:r>
        <w:rPr>
          <w:rFonts w:ascii="Jameel Noori Nastaleeq" w:hAnsi="Jameel Noori Nastaleeq"/>
          <w:color w:val="222222"/>
          <w:sz w:val="27"/>
        </w:rPr>
        <w:t>دعاء یونسؑ ہر شخص کے لئے ہر زمانے میں ہر مقصد کے لئے مقبول ہے</w:t>
      </w:r>
    </w:p>
    <w:p>
      <w:pPr>
        <w:spacing w:before="60" w:after="80" w:line="312" w:lineRule="auto"/>
        <w:ind w:right="288" w:left="288"/>
        <w:jc w:val="right"/>
      </w:pPr>
      <w:r>
        <w:rPr>
          <w:rFonts w:ascii="Jameel Noori Nastaleeq" w:hAnsi="Jameel Noori Nastaleeq"/>
          <w:color w:val="222222"/>
          <w:sz w:val="27"/>
        </w:rPr>
        <w:t>وَكَذٰلِكَ نُـــــْۨـجِي الْمُؤ ْمِنِيْنَ، یعنی جس طرح ہم نے یونس (علیہ السلام) کو غم اور مصیبت سے نجات دی اس طرح ہم سب مومنین کے ساتھ بھی یہی معاملہ کرتے ہیں جبکہ وہ صدق و اخلاص کے ساتھ ہماری طرف متوجہ ہوں اور ہم سے پناہ مانگیں ۔ حدیث میں ہے کہ رسول اللہ (صلی اللہ علیہ وآلہ وسلم) نے فرمایا کہ ذوالنون کی وہ دعا جو انہوں نے بطن ماہی کے اندر کی تھی یعنی لَّآ اِلٰهَ اِلَّآ اَنْتَ سُبْحٰــنَكَ ڰ اِنِّىْ كُنْتُ مِنَ الظّٰلِمِيْنَ، جو مسلمان اپنے کسی مقصد کے لئے ان کلمات کے ساتھ دعا کرے گا اللہ تعالیٰ اس کو قبول فرمادیں گے (رواہ احمد و الترمذی و الحاکم و صححہ من حدیث سعد بن ابی وقاص۔ از مظہری)</w:t>
      </w:r>
    </w:p>
    <w:p>
      <w:pPr>
        <w:spacing w:before="60" w:after="80" w:line="312" w:lineRule="auto"/>
        <w:ind w:right="288" w:left="288"/>
        <w:jc w:val="right"/>
      </w:pPr>
      <w:r>
        <w:rPr>
          <w:rFonts w:ascii="Jameel Noori Nastaleeq" w:hAnsi="Jameel Noori Nastaleeq"/>
          <w:color w:val="222222"/>
          <w:sz w:val="27"/>
        </w:rPr>
        <w:t>&lt;qr&gt;وَزَكَرِيَّا إِذْ نَادَى رَبَّهُ رَبِّ لَا تَذَرْنِي فَرْدًا وَأَنْتَ خَيْرُ الْوَارِثِينَ (89) فَاسْتَجَبْنَا لَهُ وَوَهَبْنَا لَهُ يَحْيَى وَأَصْلَحْنَا لَهُ زَوْجَهُ إِنَّهُمْ كَانُوا يُسَارِعُونَ فِي الْخَيْرَاتِ وَيَدْعُونَنَا رَغَبًا وَرَهَبًا وَكَانُوا لَنَا خَاشِعِينَ (90)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ایک لطیفہ عجیبہ از حضرت ابن عباسؓ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۳۰۳</w:t>
      </w:r>
    </w:p>
    <w:p>
      <w:pPr>
        <w:spacing w:before="60" w:after="80" w:line="312" w:lineRule="auto"/>
        <w:ind w:right="288" w:left="288"/>
        <w:jc w:val="right"/>
      </w:pPr>
      <w:r>
        <w:rPr>
          <w:rFonts w:ascii="Jameel Noori Nastaleeq" w:hAnsi="Jameel Noori Nastaleeq"/>
          <w:color w:val="222222"/>
          <w:sz w:val="27"/>
        </w:rPr>
        <w:t>ایک لطیفہ عجیبہ از حضرت ابن عباسؓ</w:t>
      </w:r>
    </w:p>
    <w:p>
      <w:pPr>
        <w:spacing w:before="60" w:after="80" w:line="312" w:lineRule="auto"/>
        <w:ind w:right="288" w:left="288"/>
        <w:jc w:val="right"/>
      </w:pPr>
      <w:r>
        <w:rPr>
          <w:rFonts w:ascii="Jameel Noori Nastaleeq" w:hAnsi="Jameel Noori Nastaleeq"/>
          <w:color w:val="222222"/>
          <w:sz w:val="27"/>
        </w:rPr>
        <w:t>تفسیر قرطبی میں اس جگہ حضرت عبداللہ بن عباس سے اسی آیت سے استدلال کر کے ایک عجیب لطیفہ شب قدر کی تعیین میں نقل کیا ہے وہ یہ ہے کہ حضرت فاروق اعظم نے ایک مرتبہ اکابر صحابہ کے مجمع سے سوال کیا کہ شب قدر رمضان کی کون سی تاریخ میں ہے؟ سب نے جواب میں صرف اتنا کہا کہ اللہ اعلم کوئی تعیین بیان نہیں کی۔ حضرت ابن عباس ان سب میں چھوٹے تھے ان سے خطاب فرمایا کہ آپ کیا کہتے ہیں تو ابن عباس نے فرمایا کہ امیر المومنین اللہ تعالیٰ نے آسمان سات پیدا کئے، زمینیں سات پیدا کیں، انسان کی تخلیق سات درجات میں فرمائی۔ انسان کی غذا سات چیزیں بنائیں اس لئے میری سمجھ میں تو یہ آتا ہے کہ شب قدر ستائیسویں شب ہوگی۔ فاروق اعظم نے یہ عجیب استدلال سن کر اکابر صحابہ سے فرمایا کہ آپ سے وہ بات نہ ہوسکی جو اس لڑکے نے کی جس کے سر کے بال بھی ابھی مکمل نہیں ہوئے۔ یہ حدیث طویل ابن ابی شیبہ کے مسند میں ہے۔ حضرت ابن عباس نے تخلیق انسانی کے سات درجات سے مراد وہی لیا ہے جو اس آیت میں ہے اور انسان کی غذا کی سات چیزیں سورۃ عبس کی آیت میں ہیں فَاَنْۢبَتْنَا فِيْهَا حَبًّا، وَّعِنَبًا وَّقَضْبًا، وَّزَيْتُوْنًا وَّنَخْلًا، وَّحَدَاۗىِٕقَ غُلْبًا، وَّفَاكِهَةً وَّاَبًّا، اس آیت میں آٹھ چیزیں مذکور ہیں جن میں پہلی سات انسان کی غذا ہے اور آخری یعنی اب یہ جانوروں کی غذا ہے۔ (قرطبی)</w:t>
      </w:r>
    </w:p>
    <w:p>
      <w:pPr>
        <w:spacing w:before="60" w:after="80" w:line="312" w:lineRule="auto"/>
        <w:ind w:right="288" w:left="288"/>
        <w:jc w:val="right"/>
      </w:pPr>
      <w:r>
        <w:rPr>
          <w:rFonts w:ascii="Jameel Noori Nastaleeq" w:hAnsi="Jameel Noori Nastaleeq"/>
          <w:color w:val="222222"/>
          <w:sz w:val="27"/>
        </w:rPr>
        <w:t>پھر تخلیق انسانی پر جو سات دور گزرتے ہیں قرآن کریم کی بلاغت دیکھئے کہ ان سب کو ایک ہی انداز سے بیان نہیں فرمایا بلکہ کہیں ایک دور سے دوسرے دور تک انقلاب کو لفظ ثم</w:t>
      </w:r>
    </w:p>
    <w:p>
      <w:pPr>
        <w:spacing w:before="60" w:after="80" w:line="312" w:lineRule="auto"/>
        <w:ind w:right="288" w:left="288"/>
        <w:jc w:val="right"/>
      </w:pPr>
      <w:r>
        <w:rPr>
          <w:rFonts w:ascii="Jameel Noori Nastaleeq" w:hAnsi="Jameel Noori Nastaleeq"/>
          <w:color w:val="222222"/>
          <w:sz w:val="27"/>
        </w:rPr>
        <w:t>سے تعبیر کیا ہے جو تراخی یعنی کچھ دیر سے ہونے پر دلالت کرتا ہے کہیں اس انقلاب کا ذکر حرف فاء سے کیا ہے جو بلا تاخیر ہونے پر دلالت کرتا ہے اس میں اشارہ اس ترتیب کی طرف ہے جو ایک انقلاب سے دوسرے انقلاب کے درمیان فطرةً ہوتی ہے کہ بعض انقلابات انسانی عقل کے لحاظ سے بہت مشکل اور بہت دیر طلب ہوتے ہیں ۔ بعض اتنے دیر طلب نہیں ہوتے چنانچہ قرآن کریم نے ابتدائی تین دور کو لفظ ثم کے ساتھ بیان کیا ہے اول سلالہ طین پھر اس کو نطفہ کی صورت میں تبدیل کرنا۔</w:t>
      </w:r>
    </w:p>
    <w:p>
      <w:pPr>
        <w:spacing w:before="60" w:after="80" w:line="312" w:lineRule="auto"/>
        <w:ind w:right="288" w:left="288"/>
        <w:jc w:val="right"/>
      </w:pPr>
      <w:r>
        <w:rPr>
          <w:rFonts w:ascii="Jameel Noori Nastaleeq" w:hAnsi="Jameel Noori Nastaleeq"/>
          <w:color w:val="222222"/>
          <w:sz w:val="27"/>
        </w:rPr>
        <w:t>اس کو لفظ ثم سے فرمایا ثُمَّ جَعَلْنٰهُ نُطْفَةً کیونکہ مٹی سے غذا کا پیدا ہونا پھر غذا کا جزو بدن ہونا پھر اس میں سے جزء خاص کا نطفہ کی صورت میں تبدیل ہونا انسانی قیاس کی رو سے بڑا وقت چاہتا ہے۔</w:t>
      </w:r>
    </w:p>
    <w:p>
      <w:pPr>
        <w:spacing w:before="60" w:after="80" w:line="312" w:lineRule="auto"/>
        <w:ind w:right="288" w:left="288"/>
        <w:jc w:val="right"/>
      </w:pPr>
      <w:r>
        <w:rPr>
          <w:rFonts w:ascii="Jameel Noori Nastaleeq" w:hAnsi="Jameel Noori Nastaleeq"/>
          <w:color w:val="222222"/>
          <w:sz w:val="27"/>
        </w:rPr>
        <w:t>اسی طرح اس کے بعد تیسرا درجہ نطفہ کا گوشت کے ٹکڑے کی شکل میں تبدیل ہونا، یہ بھی ایک طویل وقت چاہتا ہے اس کو بھی ثُمَّ خَلَقْنَا النُّطْفَةَ عَلَقَةً سے تعبیر فرمایا۔ اس کے بعد کے تین دور علقہ سے مضغہ مضغہ سے ہڈیاں اور ہڈیوں پر گوشت چڑھانا ان سب کا تھوڑی تھوڑی مدت میں ہو جانا مستبعد نہیں معلوم ہوتا تو ان تینوں کو حرف فاء سے بیان فرمایا ہے۔ پھر آخری دور جو نفخ روح اور زندگی پیدا کرنے کا ہے اس کو بھی لفظ ثم سے تعبیر فرمایا کیونکہ ایک غیر ذی روح جماد میں روح اور حیات پیدا کرنا قیاس عقل میں بڑی مدت چاہتا ہے اس لئے یہاں پھر لفظ ثم لایا گیا۔</w:t>
      </w:r>
    </w:p>
    <w:p>
      <w:pPr>
        <w:spacing w:before="60" w:after="80" w:line="312" w:lineRule="auto"/>
        <w:ind w:right="288" w:left="288"/>
        <w:jc w:val="right"/>
      </w:pPr>
      <w:r>
        <w:rPr>
          <w:rFonts w:ascii="Jameel Noori Nastaleeq" w:hAnsi="Jameel Noori Nastaleeq"/>
          <w:color w:val="222222"/>
          <w:sz w:val="27"/>
        </w:rPr>
        <w:t>خلاصہ یہ ہے کہ ایک دور سے دوسرے دور کی طرف انقلاب جن صورتوں میں انسانی عقل و قیاس کے مطابق دیر طلب اور مدت کا کام تھا وہاں لفظ ثم سے اس کی طرف اشارہ کردیا گیا اور جہاں عام انسانی قیاس کی رو سے زیادہ مدت درکار نہیں تھی وہاں حرف فاء سے تعبیر کر کے اس کی طرف اشارہ کردیا گیا۔ اس لئے اس پر اس حدیث سے شبہ نہیں ہوسکتا جس میں یہ بیان فرمایا ہے کہ ہر دور سے دوسرے دور تک منقلب ہونے میں چالیس چالیس دن صرف ہوتے ہیں کیونکہ یہ اللہ تعالیٰ کی قدرت کاملہ کا کام ہے جو انسانی قیاس کے تابع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عشاء کے بعد قصہ گوئی کی ممانعت اور خاص ہدایات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۳۲۴</w:t>
      </w:r>
    </w:p>
    <w:p>
      <w:pPr>
        <w:spacing w:before="60" w:after="80" w:line="312" w:lineRule="auto"/>
        <w:ind w:right="288" w:left="288"/>
        <w:jc w:val="right"/>
      </w:pPr>
      <w:r>
        <w:rPr>
          <w:rFonts w:ascii="Jameel Noori Nastaleeq" w:hAnsi="Jameel Noori Nastaleeq"/>
          <w:color w:val="222222"/>
          <w:sz w:val="27"/>
        </w:rPr>
        <w:t>عشاء کے بعد قصہ گوئی کی ممانعت اور خاص ہدایات</w:t>
      </w:r>
    </w:p>
    <w:p>
      <w:pPr>
        <w:spacing w:before="60" w:after="80" w:line="312" w:lineRule="auto"/>
        <w:ind w:right="288" w:left="288"/>
        <w:jc w:val="right"/>
      </w:pPr>
      <w:r>
        <w:rPr>
          <w:rFonts w:ascii="Jameel Noori Nastaleeq" w:hAnsi="Jameel Noori Nastaleeq"/>
          <w:color w:val="222222"/>
          <w:sz w:val="27"/>
        </w:rPr>
        <w:t>رات کو افسانہ گوئی کا مشغلہ عرب و عجم میں قدیم سے چلا آتا ہے اور اس میں بہت سے مفاسد اور وقت کی اضاعت تھی۔ نبی کریم (صلی اللہ علیہ وآلہ وسلم) نے اس رسم کو مٹانے کے لئے عشاء سے پہلے سونے کو اور عشاء کے بعد فضول قصہ گوئی کو منع فرمایا۔ حکمت یہ تھی کہ عشاء کی نماز پر انسان کے اعمال یومیہ ختم ہو رہے ہیں جو دن بھر کے گناہوں کا بھی کفارہ ہوسکتا ہے۔ یہی اس کا آخری عمل اس دن کا ہو تو بہتر ہے اگر بعد عشاء فضول قصہ گوئی میں لگ گیا تو اولاً یہ خود فعل عبث اور مکروہ ہے اس کے علاوہ اس کے ضمن میں غیبت جھوٹ اور دوسرے طرح طرح کے گناہوں کا ارتکاب ہوتا ہے اور ایک برا انجام اس کا یہ ہے کہ رات کو دیر تک جاگے گا تو صبح کو سویرے نہیں اٹھ سکے گا اسی لئے حضرت فاروق اعظم جب کسی کو عشاء کے بعد فضول قصوں میں مشغول دیکھتے تو تنبیہ فرماتے تھے اور بعض کو سزا بھی دیتے تھے اور فرماتے کہ جلد سو جاؤ شاید آخر رات میں تہجد کی توفیق ہو جائے۔ (قرطبی)</w:t>
      </w:r>
    </w:p>
    <w:p>
      <w:pPr>
        <w:spacing w:before="60" w:after="80" w:line="312" w:lineRule="auto"/>
        <w:ind w:right="288" w:left="288"/>
        <w:jc w:val="right"/>
      </w:pPr>
      <w:r>
        <w:rPr>
          <w:rFonts w:ascii="Jameel Noori Nastaleeq" w:hAnsi="Jameel Noori Nastaleeq"/>
          <w:color w:val="222222"/>
          <w:sz w:val="27"/>
        </w:rPr>
        <w:t>اَفَلَمْ يَدَّبَّرُوا الْقَوْلَ سے اَمْ يَقُوْلُوْنَ بِهٖ جِنَّةٌ تک ایسی پانچ چیزوں کا ذکر ہے جو مشرکین کے لئے رسول اللہ (صلی اللہ علیہ وآلہ وسلم) پر ایمان لانے سے کسی درجہ میں مانع ہو سکتی تھیں اور ان میں سے ہر ایک وجہ کے منفی ہونے کا بیان اس کے ساتھ کردیا ہے۔ حاصل اس کا یہ ہے کہ جو وجوہ ان لوگوں کے لئے ایمان سے مانع ہو سکتی تھیں ان میں سے کوئی بھی وجہ موجود نہیں اور ایمان لانے کے لئے جو اسباب و وجوہ داعی ہیں وہ سب موجود ہیں اس لئے اب ان کا انکار خالص عناد اور ہٹ دھرمی کے سوا کچھ نہیں جس کا ذکر اس کے بعد کی آیت میں اس طرح فرمایا ہے بَلْ جَاۗءَهُمْ بالْحَقِّ وَاَكْثَرُهُمْ لِلْحَقِّ كٰرِهُوْنَ۔ یعنی انکار رسالت کی کوئی عقلی یا طبعی وجہ تو موجود نہیں پھر انکار کا سبب اس کے سوا کچھ نہیں کہ رسول اللہ (صلی اللہ علیہ وآلہ وسلم) حق بات لے کر آئے ہیں اور یہ لوگ حق بات ہی کو برا سمجھتے ہیں سننا نہیں چاہتے جس کا سبب ہوا، وہ ہوس کا غلبہ اور جاہلوں کو جو ریاست و اقتدار حاصل ہے اس کی محبت اور جاہلوں کی تقلید ہے۔ یہ پانچ وجوہ جن کا ذکر ایمان اور اقرار بالنبوت سے مانع ہونے کی حیثیت میں کیا گیا ہے ان میں ایک یہ بھی بیان فرمائی ہے۔</w:t>
      </w:r>
    </w:p>
    <w:p>
      <w:pPr>
        <w:spacing w:before="60" w:after="80" w:line="312" w:lineRule="auto"/>
        <w:ind w:right="288" w:left="288"/>
        <w:jc w:val="right"/>
      </w:pPr>
      <w:r>
        <w:rPr>
          <w:rFonts w:ascii="Jameel Noori Nastaleeq" w:hAnsi="Jameel Noori Nastaleeq"/>
          <w:color w:val="222222"/>
          <w:sz w:val="27"/>
        </w:rPr>
        <w:t>اَمْ لَمْ يَعْرِفُوْا رَسُوْلَهُمْ، یعنی ان کے انکار کی ایک وجہ یہ ہو سکتی تھی کہ جو شخص دعوت حق اور دعوائے نبوت لے کر آیا ہے یہ کہیں باہر سے آیا ہوتا تاکہ یہ لوگ اس کے نام و نسب اور عادات و خصال اور کردار سے واقف نہ ہوتے تو یہ کہہ سکتے تھے کہ ہم اس مدعی کے حالات سے واقف نہیں اس کو کیسے نبی و رسول مان کر اپنا مقتدا بنا لیں ۔ مگر یہاں تو یہ بات کھلی ہوئی ہے کہ رسول اللہ (صلی اللہ علیہ وآلہ وسلم) قریش ہی کے اعلیٰ نسب میں اسی شہر مکہ میں پیدا ہوئے اور بچپن سے لے کر جوانی اور مابعد کا سارا زمانہ انہیں لوگوں کے سامنے گزرا۔ آپ کا کوئی عمل کوئی عادت ان سے چھپی ہوئی نہیں تھی اور دعوائے نبوت سے پہلے تک سارے کفار مکہ آپ کو صادق و امین کہا کرتے تھے آپ کے کردار و</w:t>
      </w:r>
    </w:p>
    <w:p>
      <w:pPr>
        <w:spacing w:before="60" w:after="80" w:line="312" w:lineRule="auto"/>
        <w:ind w:right="288" w:left="288"/>
        <w:jc w:val="right"/>
      </w:pPr>
      <w:r>
        <w:rPr>
          <w:rFonts w:ascii="Jameel Noori Nastaleeq" w:hAnsi="Jameel Noori Nastaleeq"/>
          <w:color w:val="222222"/>
          <w:sz w:val="27"/>
        </w:rPr>
        <w:t>عمل پر کسی نے بھی کبھی کوئی شبہ ظاہر نہیں کیا تھا تو اب ان کا یہ عذر بھی نہیں چل سکتا کہ وہ ان کو پہچانتے نہیں ۔</w:t>
      </w:r>
    </w:p>
    <w:p>
      <w:pPr>
        <w:spacing w:before="60" w:after="80" w:line="312" w:lineRule="auto"/>
        <w:ind w:right="288" w:left="288"/>
        <w:jc w:val="right"/>
      </w:pPr>
      <w:r>
        <w:rPr>
          <w:rFonts w:ascii="Jameel Noori Nastaleeq" w:hAnsi="Jameel Noori Nastaleeq"/>
          <w:color w:val="222222"/>
          <w:sz w:val="27"/>
        </w:rPr>
        <w:t>وَلَقَدْ اَخَذْنٰهُمْ بالْعَذَابِ فَمَا اسْتَكَانُوْا لِرَبِّهِمْ وَمَا يَتَـضَرَّعُوْنَ، اس سے پہلی آیت میں مشرکین کے بارے میں یہ کہا گیا تھا کہ یہ لوگ جو عذاب میں مبتلا ہونے کے وقت اللہ سے یا رسول سے فریاد کرتے ہیں اگر ہم ان کی فریاد پر رحم کھا کر عذاب ہٹا دیں تو ان کی جبلی شرارت و سرکشی کا عالم یہ ہے کہ عذاب سے نجات پانے کے بعد پھر اپنی سرکشی اور نافرمانی میں مشغول ہو جائیں گے اس آیت میں ان کے ایک اسی طرح کے واقعہ کا بیان ہے کہ ان کو ایک عذاب میں پکڑا گیا مگر عذاب سے بدعا نبی کریم (صلی اللہ علیہ وآلہ وسلم) نجات پانے کے بعد بھی یہ اللہ کے سامنے نہیں جھکے اور برابر اپنے کفر و شرک پر جمے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قصہ افک و بہتان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۳۶۵</w:t>
      </w:r>
    </w:p>
    <w:p>
      <w:pPr>
        <w:spacing w:before="60" w:after="80" w:line="312" w:lineRule="auto"/>
        <w:ind w:right="288" w:left="288"/>
        <w:jc w:val="right"/>
      </w:pPr>
      <w:r>
        <w:rPr>
          <w:rFonts w:ascii="Jameel Noori Nastaleeq" w:hAnsi="Jameel Noori Nastaleeq"/>
          <w:color w:val="222222"/>
          <w:sz w:val="27"/>
        </w:rPr>
        <w:t>قصہ افک و بہتان</w:t>
      </w:r>
    </w:p>
    <w:p>
      <w:pPr>
        <w:spacing w:before="60" w:after="80" w:line="312" w:lineRule="auto"/>
        <w:ind w:right="288" w:left="288"/>
        <w:jc w:val="right"/>
      </w:pPr>
      <w:r>
        <w:rPr>
          <w:rFonts w:ascii="Jameel Noori Nastaleeq" w:hAnsi="Jameel Noori Nastaleeq"/>
          <w:color w:val="222222"/>
          <w:sz w:val="27"/>
        </w:rPr>
        <w:t>صحیحین اور دوسری کتب حدیث میں یہ واقعہ غیر معمولی طویل تفصیل کے ساتھ ذکر کیا گیا ہے اس کا مختصر بیان یہ ہے کہ جب رسول اللہ (صلی اللہ علیہ وآلہ وسلم) غزوہ بنی المصطلق میں جس کو غزوہ مریسیع بھی کہا جاتا ہے ٠٦ ہجری میں تشریف لے گئے تو امہات المومنین میں سے حضرت صدیقہ عائشہ</w:t>
      </w:r>
    </w:p>
    <w:p>
      <w:pPr>
        <w:spacing w:before="60" w:after="80" w:line="312" w:lineRule="auto"/>
        <w:ind w:right="288" w:left="288"/>
        <w:jc w:val="right"/>
      </w:pPr>
      <w:r>
        <w:rPr>
          <w:rFonts w:ascii="Jameel Noori Nastaleeq" w:hAnsi="Jameel Noori Nastaleeq"/>
          <w:color w:val="222222"/>
          <w:sz w:val="27"/>
        </w:rPr>
        <w:t>ساتھ تھیں، حضرت عائشہ کا اونٹ جس پر ان کا ہودج (پردہ دار شغدف) ہوتا تھا اور چونکہ اس وقت احکام پردہ کے نازل ہو چکے تھے تو معمول یہ تھا کہ صدیقہ عائشہ اپنے ہودج میں سوار ہوجائیں پھر لوگ اس ہودج کو اٹھا کر اونٹ پر رکھ دیتے تھے۔ غزوہ سے فراغت اور مدینہ طیبہ کی طرف واپسی میں ایک روز یہ قصہ پیش آیا کہ ایک منزل میں قافلہ ٹھہرا آخر شب میں کوچ سے کچھ پہلے اعلان کیا گیا کہ قافلہ روانہ ہونے والا ہے تاکہ لوگ اپنی اپنی ضرورتوں سے فارغ ہوکر تیار ہو جاویں ۔ حضرت صدیقہ عائشہ کو قضاء حاجت کی ضرورت تھی اس سے فراغت کے لئے جنگل کی طرف چلی گئیں وہاں اتفاق سے ان کا ہار ٹوٹ کر گر گیا اس کی تلاش میں ان کو دیر لگ گئی۔ جب واپس اپنی جگہ پہنچیں تو دیکھا کہ قافلہ روانہ ہو چکا ہے ان کے اونٹ کا قصہ یہ ہوا کہ جب کوچ ہونے لگا تو عادت کے مطابق حضرت صدیقہ عائشہ کا ہودج یہ سمجھ کر اونٹ پر سوار کردیا گیا کہ حضرت صدیقہ اس میں موجود ہیں اٹھاتے وقت بھی کچھ شبہ اس لئے نہ ہوا کہ اس وقت حضرت صدیقہ کی عمر کم اور بدن میں نحیف تھیں کسی کو یہ اندازہ ہی نہ ہوا کہ ہودج خالی ہے چنانچہ اونٹ کو ہانک دیا گیا۔ حضرت صدیقہ نے اپنی جگہ واپس آ کر قافلہ کو نہ پایا تو بڑی دانشمندی اور وقار و استقلال سے کام لیا کہ قافلہ کے پیچھے دوڑنے یا ادھر ادھر تلاش کرنے کے بجائے اپنی جگہ چادر اوڑھ کر بیٹھ گئیں اور خیال کیا کہ جب آنحضرت (صلی اللہ علیہ وآلہ وسلم) اور رفقاء کو یہ معلوم ہوگا کہ میں ہودج میں نہیں ہوں تو مجھے تلاش کرنے کے لئے یہاں پہنچیں گے، اگر میں ادھر ادھر کہیں اور گئی تو ان کو تلاش میں مشکل ہوگی اس لئے اپنی جگہ پر چادر میں لپٹ کر بیٹھ رہیں ۔ آخر رات کا وقت تھا نیند کا غلبہ ہوا وہیں لیٹ کر آنکھ لگ گئی۔</w:t>
      </w:r>
    </w:p>
    <w:p>
      <w:pPr>
        <w:spacing w:before="60" w:after="80" w:line="312" w:lineRule="auto"/>
        <w:ind w:right="288" w:left="288"/>
        <w:jc w:val="right"/>
      </w:pPr>
      <w:r>
        <w:rPr>
          <w:rFonts w:ascii="Jameel Noori Nastaleeq" w:hAnsi="Jameel Noori Nastaleeq"/>
          <w:color w:val="222222"/>
          <w:sz w:val="27"/>
        </w:rPr>
        <w:t>دوسری طرف قدرت نے یہ سامان کیا کہ حضرت صفوان بن معطل صحابی جن کو آنحضرت (صلی اللہ علیہ وآلہ وسلم) نے اسی خدمت کے لئے مقرر کیا ہوا تھا کہ وہ قافلہ کے پیچھے رہیں اور قافلہ روانہ ہونے کے بعد گری پڑی کوئی چیز رہ گئی ہو تو اس کو اٹھا کر محفوظ کرلیں ۔ وہ صبح کے وقت اس جگہ پہنچے، ابھی روشنی پوری نہ تھی اتنا دیکھا کہ کوئی آدمی پڑا سو رہا ہے۔ قریب آئے تو حضرت صدیقہ عائشہ کو پہچان لیا کیونکہ انہوں نے پردہ کے احکام نازل ہونے سے پہلے ان کو دیکھا تھا۔ پہچاننے کے بعد انتہائی افسوس کے ساتھ ان کی زبان سے انا للہ وانا الیہ راجعون نکلا، یہ کلمہ صدیقہ کے کان میں پڑا تو آنکھ کھل گئی اور چہرہ ڈھانپ لیا۔ حضرت صفوان نے اپنا اونٹ قریب لا کر بٹھا دیا۔ حضرت صدیقہ اس پر سوار ہوگئیں اور خود اونٹ کی نکیل پکڑ کر پیادہ پا چلنے لگے یہاں تک کہ قافلہ میں مل گئے۔</w:t>
      </w:r>
    </w:p>
    <w:p>
      <w:pPr>
        <w:spacing w:before="60" w:after="80" w:line="312" w:lineRule="auto"/>
        <w:ind w:right="288" w:left="288"/>
        <w:jc w:val="right"/>
      </w:pPr>
      <w:r>
        <w:rPr>
          <w:rFonts w:ascii="Jameel Noori Nastaleeq" w:hAnsi="Jameel Noori Nastaleeq"/>
          <w:color w:val="222222"/>
          <w:sz w:val="27"/>
        </w:rPr>
        <w:t>عبد اللہ بن ابی بڑا خبیث منافق رسول اللہ (صلی اللہ علیہ وآلہ وسلم) کا دشمن تھا اس کو ایک بات ہاتھ لگ گئی اور کم بخت نے واہی تباہی بکنا شروع کیا اور بعض بھولے بھالے مسلمان بھی سنی سنائی اس کا تذکرہ کرنے لگے۔ جیسے حضرت حسان و حضرت مسطح مردوں میں سے اور حضرت حمنہ عورتوں میں سے</w:t>
      </w:r>
    </w:p>
    <w:p>
      <w:pPr>
        <w:spacing w:before="60" w:after="80" w:line="312" w:lineRule="auto"/>
        <w:ind w:right="288" w:left="288"/>
        <w:jc w:val="right"/>
      </w:pPr>
      <w:r>
        <w:rPr>
          <w:rFonts w:ascii="Jameel Noori Nastaleeq" w:hAnsi="Jameel Noori Nastaleeq"/>
          <w:color w:val="222222"/>
          <w:sz w:val="27"/>
        </w:rPr>
        <w:t>تفسیر در منثور میں بحوالہ ابن مردویہ حضرت ابن عباس کا یہی قول نقل کیا ہے کہ اعانہ ای عبداللہ ابن ابی حسان و مسطح و حمنہ۔</w:t>
      </w:r>
    </w:p>
    <w:p>
      <w:pPr>
        <w:spacing w:before="60" w:after="80" w:line="312" w:lineRule="auto"/>
        <w:ind w:right="288" w:left="288"/>
        <w:jc w:val="right"/>
      </w:pPr>
      <w:r>
        <w:rPr>
          <w:rFonts w:ascii="Jameel Noori Nastaleeq" w:hAnsi="Jameel Noori Nastaleeq"/>
          <w:color w:val="222222"/>
          <w:sz w:val="27"/>
        </w:rPr>
        <w:t>جب اس منافق کے بہتان کا چرچا ہوا تو خود رسول اللہ (صلی اللہ علیہ وآلہ وسلم) کو اس سے سخت صدمہ پہنچا۔ صدیقہ عائشہ کو تو انتہائی صدمہ پہنچنا ظاہر ہی ہے عام مسلمانوں کو بھی اس سے سخت رنج و افسوس ہوا۔ ایک مہینہ تک یہی قصہ چلتا رہا۔ آخر اللہ تعالیٰ نے حضرت صدیقہ کی برات اور بہتان باندھنے یا اس میں شریک ہونے والوں کی مذمت میں مذکورہ بالا آیات نازل فرما دیں جن کی تفسیر آگے آتی ہے۔ قرآنی ضابطہ کے مطابق جس کا ذکر ابھی حد قذف کے تحت میں آ چکا ہے تہمت لگانے والوں سے شہادت کا مطالبہ کیا گیا وہ تو ایک بالکل ہی بےبنیاد خبر تھی گواہ کہاں سے آتے۔ نتیجہ یہ ہوا کہ نبی کریم (صلی اللہ علیہ وآلہ وسلم) نے تہمت لگانے والوں پر شرعی ضابطہ کے مطابق حد قذف جاری کی، ہر ایک کو اسی اسی کوڑے لگائے۔ بزار اور ابن مردویہ نے حضرت ابوہریرہ سے روایت کیا ہے کہ اس وقت رسول اللہ (صلی اللہ علیہ وآلہ وسلم) نے تین مسلمانوں پر حد قذف جاری فرمائی۔ مسطح، حمنہ، حسان اور طبرانی نے حضرت عمر سے روایت کیا ہے کہ رسول اللہ (صلی اللہ علیہ وآلہ وسلم) نے اس موقع پر عبداللہ بن ابی منافق جس نے اصل تہمت گھڑی تھی اس پر دوہری حد جاری فرمائی پھر مومنین نے توبہ کرلی اور منافقین اپنے حال پر قائم رہے (بیان القرآن)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حضرت صدیقہ عائشہؓ کے خصوصی فضائل و کمالات اور قصہ افک کا کچھ بقیہ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۳۷۱</w:t>
      </w:r>
    </w:p>
    <w:p>
      <w:pPr>
        <w:spacing w:before="60" w:after="80" w:line="312" w:lineRule="auto"/>
        <w:ind w:right="288" w:left="288"/>
        <w:jc w:val="right"/>
      </w:pPr>
      <w:r>
        <w:rPr>
          <w:rFonts w:ascii="Jameel Noori Nastaleeq" w:hAnsi="Jameel Noori Nastaleeq"/>
          <w:color w:val="222222"/>
          <w:sz w:val="27"/>
        </w:rPr>
        <w:t>حضرت صدیقہ عائشہؓ کے خصوصی فضائل و کمالات اور قصہ افک کا کچھ بقیہ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کے دشمنوں نے آپ کے خلاف اپنی ساری ہی تدبیریں صرف کر ڈالیں اور آپ کو ایذا پہنچانے کی</w:t>
      </w:r>
    </w:p>
    <w:p>
      <w:pPr>
        <w:spacing w:before="60" w:after="80" w:line="312" w:lineRule="auto"/>
        <w:ind w:right="288" w:left="288"/>
        <w:jc w:val="right"/>
      </w:pPr>
      <w:r>
        <w:rPr>
          <w:rFonts w:ascii="Jameel Noori Nastaleeq" w:hAnsi="Jameel Noori Nastaleeq"/>
          <w:color w:val="222222"/>
          <w:sz w:val="27"/>
        </w:rPr>
        <w:t>جو جو صورتیں کسی کے ذہن میں آ سکتی تھیں وہ سبھی جمع کی گئیں ۔ کفار کی طرف سے جو ایذائیں آپ کو پہنچی ہیں ان میں شاید یہ آخری سخت اور روحانی ایذا تھی کہ ازواج مطہرات میں سب سے زیادہ عالم و فاضل اور مقدس ترین ام المومنین صدیقہ عائشہ پر اور ان کے ساتھ حضرت صفوان بن معطل جیسے مقدس صحابی پر عبداللہ ابن ابی منافق نے تہمت گھڑی۔ منافقین نے اس کو رنگ دیئے اور پھیلایا۔ اس میں سب سے زیادہ رنج دہ یہ بات ہوئی کہ چند سیدھے سادے مسلمان بھی ان کی سازش سے متاثر ہو کر تہمت کے تذکرے کرنے لگے۔ اس بےاصل و بےدلیل ہوائی تہمت کی چند روز میں خود ہی حقیقت کھل جاتی مگر ام المومنین کو اور خود رسول اللہ (صلی اللہ علیہ وآلہ وسلم) کو جو اس تہمت سے روحانی ایذا پہنچنی تھی حق تعالیٰ نے اس کے ازالہ اور صدیقہ کی برات کے لئے وحی الٰہی کے کسی اشارہ پر اکتفا نہیں فرمایا بلکہ قرآن کے تقریباً دو رکوع ان کی برات میں نازل فرمائے۔ اور جن لوگوں نے یہ تہمت گھڑی یا جن لوگوں نے اس کے تذکرے میں حصہ لیا ان سب پر عذاب دنیا و آخرت کی ایسی وعیدیں بیان فرمائیں کہ شاید اور کسی موقع پر ایسی وعیدیں نہیں آئیں ۔</w:t>
      </w:r>
    </w:p>
    <w:p>
      <w:pPr>
        <w:spacing w:before="60" w:after="80" w:line="312" w:lineRule="auto"/>
        <w:ind w:right="288" w:left="288"/>
        <w:jc w:val="right"/>
      </w:pPr>
      <w:r>
        <w:rPr>
          <w:rFonts w:ascii="Jameel Noori Nastaleeq" w:hAnsi="Jameel Noori Nastaleeq"/>
          <w:color w:val="222222"/>
          <w:sz w:val="27"/>
        </w:rPr>
        <w:t>درحقیقت اس واقعہ افک نے حضرت صدیقہ عائشہ کی عفت و تقدس کے ساتھ ان کی اعلیٰ عقل و فہم کے کمالات کو بھی روشن کر دیا۔ اسی لئے اس واقعہ میں جو آیات اوپر مذکور ہوئیں ان میں سے پہلی آیت میں حق تعالیٰ نے فرمایا ہے کہ اس حادثہ کو اپنے لئے شر نہ سمجھو بلکہ یہ تمہارے لئے خیر ہے اس سے بڑی خیر کیا ہوگی کہ اللہ تعالیٰ نے دس آیات میں ان کی پاکی اور نزاہت کی شہادت دی جو قیامت تک تلاوت کی جائے گی۔ خود صدیقہ عائشہ فرماتی ہیں کہ مجھے اپنی جگہ یہ تو یقین تھا کہ اللہ تعالیٰ بذریعہ وحی رسول اللہ (صلی اللہ علیہ وآلہ وسلم) پر میری صفائی اور برات ظاہر فرما دیں گے مگر میں اپنے آپ کو اس قابل نہیں سمجھتی تھی کہ میرے معاملہ میں قرآن کی آیات نازل ہو جاویں گی جو ہمیشہ پڑھی جاویں گی۔ اس جگہ واقعہ کی کچھ مزید تفصیل جان لینا بھی آیات کے سمجھنے میں معین ہوگا اس لئے اس کو مختصراً لکھا جاتا ہے۔</w:t>
      </w:r>
    </w:p>
    <w:p>
      <w:pPr>
        <w:spacing w:before="60" w:after="80" w:line="312" w:lineRule="auto"/>
        <w:ind w:right="288" w:left="288"/>
        <w:jc w:val="right"/>
      </w:pPr>
      <w:r>
        <w:rPr>
          <w:rFonts w:ascii="Jameel Noori Nastaleeq" w:hAnsi="Jameel Noori Nastaleeq"/>
          <w:color w:val="222222"/>
          <w:sz w:val="27"/>
        </w:rPr>
        <w:t>اس سفر سے واپس آنے کے بعد حضرت صدیقہ اپنے گھریلو کاموں میں مشغول ہوگئیں ان کو کچھ خبر نہیں تھی کہ منافقین نے ان کے بارے میں کیا خبریں اڑائی ہیں ۔ صحیح بخاری کی روایت میں خود حضرت صدیقہ کا بیان یہ ہے کہ سفر سے واپسی کے بعد کچھ میری طبیعت خراب ہوگئی اور سب سے بڑی وجہ طبیعت خراب ہونے کی یہ ہوگئی کہ میں رسول اللہ (صلی اللہ علیہ وآلہ وسلم) کا وہ لطف کرم اپنے ساتھ نہ دیکھتی تھی جو ہمیشہ سے معمول تھا بلکہ اس عرصہ میں آپ کا معاملہ یہ رہا کہ گھر میں تشریف لاتے اور سلام کرتے پھر پوچھ لیتے کیا حال ہے اور واپس تشریف لے جاتے تھے۔ مجھے چونکہ اس کی کچھ خبر نہ تھی کہ میرے بارے میں کیا خبر مشہور کی جا رہی ہے اس لئے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کے اس طرز عمل کا راز مجھ پر نہ کھلتا تھا۔ میں اسی غم میں گھلنے لگی۔ ایک روز اپنی کمزوری کی وجہ سے مسطح صحابی کی والدہ ام مسطح کو ساتھ لے کر میں نے قضاء حاجت کے لئے باہر جانے کا ارادہ کیا کیونکہ اس وقت گھروں میں بیت الخلاء بنانے کا رواج نہ تھا۔ جب میں قضاء حاجت سے فارغ ہوکر گھر کی طرف آنے لگی تو ام مسطح کا پاؤں ان کی بڑی چادر میں الجھا اور یہ گر پڑیں ۔ اس وقت ان کی زبان سے یہ کلمہ نکلا تعس مسطح یہ ایسا کلمہ ہے جو عرب میں بددعا کے لئے استعمال ہوتا ہے اس میں ماں کی زبان سے اپنے بیٹے مسطح کے لئے بددعا کا کلمہ سن کر صدیقہ عائشہ کو تعجب ہوا۔ ان سے فرمایا کہ یہ بہت بری بات ہے تم ایک نیک آدمی کو برا کہتی ہو جو غزوہ بدر کا شریک تھا یعنی ان کا بیٹا مسطح، اس پر ام مسطح نے تعجب سے کہا کہ بیٹی کیا تم کو خبر نہیں کہ مسطح میرا بیٹا کیا کہتا پھرتا ہے۔ میں نے پوچھا وہ کیا کہتا ہے تب ان کی والدہ نے مجھے یہ سارا واقعہ اہل افک کی چلائی ہوئی تہمت کا اور مسطح کا اس میں شریک ہونا بیان کیا۔ صدیقہ فرماتی ہیں کہ یہ سن کر میرا مرض دوگنا ہوگیا۔ جب میں گھر میں واپس آئی اور حسب معمول رسول اللہ (صلی اللہ علیہ وآلہ وسلم) تشریف لائے سلام کیا اور مزاج پرسی فرمائی تو صدیقہ نے آنحضرت (صلی اللہ علیہ وآلہ وسلم) سے اجازت طلب کی کہ اپنے والدین کے گھر چلی جاؤں آپ نے اجازت دیدی۔ منشاء یہ تھا کہ والدین سے اس معاملہ کی تحقیق کریں ۔ میں نے جا کر والدہ سے پوچھا، انہوں نے تسلی دی کہ تم جیسی عورتوں کے دشمن ہوا کرتے ہیں اور ایسی چیزیں مشہور کیا کرتے ہیں تم اس کے غم میں نہ پڑو خود بخود معاملہ صاف ہو جاوے گا۔ میں نے کہا، سبحان اللہ! لوگوں میں اس کا چرچا ہو چکا میں اس پر کیسے صبر کروں ۔ میں ساری رات روتی رہی، نہ میرا آنسو تھما نہ آنکھ لگی۔ دوسری طرف رسول اللہ (صلی اللہ علیہ وآلہ وسلم) نے جو اس خبر کے پھیلنے سے سخت غمگین تھے اور اس عرصہ میں اس معاملے کے متعلق کوئی وحی بھی آپ پر نہ آئی تھی اس لئے حضرت علی کرم اللہ وجہہ، اور اسامہ بن زید جو دونوں گھر کے ہی آدمی تھے ان سے مشورہ لیا کہ ایسی حالت میں مجھے کیا کرنا چاہئے۔ حضرت اسامہ بن زید نے تو کھل کر عرض کیا کہ جہاں تک ہمارا علم ہے ہمیں عائشہ کے بارے میں کوئی بدگمانی نہیں ۔ ان کی کوئی بات ایسی نہیں جس سے بدگمانی کی راہ پیدا ہو ۔ آپ ان افواہوں کی کچھ پرواہ نہ کریں ۔ حضرت علی کرم اللہ وجہہ نے (آپ کو غم و اضطراب سے بچانے کے لئے) یہ مشورہ دیا کہ اللہ تعالیٰ نے آپ پر کچھ تنگی نہیں فرمائی اگر افواہوں کی بناء پر عائشہ کی طرف سے کچھ تکدر طبعی ہوگیا ہے تو عورتیں اور بہت ہیں ۔ اور آپ کا یہ تکدر اس طرح بھی رفع ہوسکتا ہے کہ بریرہ جو صدیقہ عائشہ کی کنیز ہیں ان سے ان کے حالات کی تحقیق فرما لیجئے۔ چنانچہ رسول اللہ (صلی اللہ علیہ وآلہ وسلم) نے بریرہ سے پوچھ گچھ فرمائی بریرہ نے عرض کیا کہ اور تو کوئی بات عیب کی مجھے ان میں نظر نہیں آئی بجز اس کے کہ نو عمر لڑکی ہیں بعض اوقات آٹا گوندھ کر رکھ دیتی ہیں خود سو جاتی ہیں بکری آ کر آٹا</w:t>
      </w:r>
    </w:p>
    <w:p>
      <w:pPr>
        <w:spacing w:before="60" w:after="80" w:line="312" w:lineRule="auto"/>
        <w:ind w:right="288" w:left="288"/>
        <w:jc w:val="right"/>
      </w:pPr>
      <w:r>
        <w:rPr>
          <w:rFonts w:ascii="Jameel Noori Nastaleeq" w:hAnsi="Jameel Noori Nastaleeq"/>
          <w:color w:val="222222"/>
          <w:sz w:val="27"/>
        </w:rPr>
        <w:t>کھا جاتی ہے (اس کے بعد حدیث میں رسول اللہ (صلی اللہ علیہ وآلہ وسلم) کا خطبہ دینا اور برسر منبر تہمت گھڑنے والوں اور افواہ پھیلانے والوں کی شکایت کا ذکر فرمانا اور طویل قصہ مذکور ہے۔ آگے کا مختصر قصہ یہ ہے کہ) صدیقہ فرماتی ہیں کہ مجھے یہ سارا دن پھر دوسری رات بھی مسلسل روتے ہوئے گزری میرے والدین بھی میرے پاس آ گئے تھے وہ ڈر رہے تھے کہ رونے سے میرا کلیجہ پھٹ جائے گا۔ میرے والدین میرے پاس بیٹھے ہوئے تھے کہ رسول اللہ (صلی اللہ علیہ وآلہ وسلم) تشریف لائے اور میرے پاس بیٹھ گئے اور جب سے یہ قصہ چلا تھا اس سے پہلے آپ میرے پاس آ کر نہ بیٹھے تھے پھر آپ نے ایک مختصر خطبہ شہادت پڑھا اور فرمایا اے عائشہ مجھے تمہارے بارے میں یہ باتیں پہنچی ہیں ۔ اگر تم بری ہو تو ضرور اللہ تعالیٰ تمہیں بری کر دیں گے (یعنی برات کا اظہار بذریعہ وحی فرما دیں گے) اور اگر تم سے کوئی لغزش ہوگئی ہے تو اللہ سے توبہ و استغفار کرو کیونکہ بندہ جب اپنے گناہ کا اعتراف کر کے توبہ کرلیتا ہے تو اللہ تعالیٰ اس کی توبہ قبول فرما لیتے ہیں ۔ جب رسول اللہ (صلی اللہ علیہ وآلہ وسلم) نے اپنا کلام پورا فرما لیا تو میرے آنسو بالکل خشک ہوگئے، میری آنکھوں میں ایک قطرہ نہ رہا۔ میں نے اپنے والد ابوبکر صدیق سے کہا کہ آپ رسول اللہ (صلی اللہ علیہ وآلہ وسلم) کی بات کا جواب دیجئے۔ ابوبکر نے عذر کیا کہ میں کیا کہہ سکتا ہوں ۔ پھر میں نے اپنی والدہ سے کہا کہ آپ جواب دیجئے انہوں نے بھی عذر کردیا کہ میں کیا کہہ سکتی ہوں ۔ اب مجبور ہو کر مجھے ہی بولنا پڑا، میں ایک کم عمر لڑکی تھی اب تک قرآن بھی زیادہ نہیں پڑھ سکی تھی۔ اس وقت اس رنج و غم اور انتہائی صدمہ کی حالت میں جبکہ اچھے اچھے عقلاء کو بھی کوئی معقول کلام کرنا آسان نہیں ہوتا حضرت صدیقہ نے جو کچھ فرمایا وہ ایک عجیب و غریب عاقلانہ فاضلانہ کلام ہے اس کے الفاظ بعینہ لکھے جاتے ہیں ۔</w:t>
      </w:r>
    </w:p>
    <w:p>
      <w:pPr>
        <w:spacing w:before="60" w:after="80" w:line="312" w:lineRule="auto"/>
        <w:ind w:right="288" w:left="288"/>
        <w:jc w:val="right"/>
      </w:pPr>
      <w:r>
        <w:rPr>
          <w:rFonts w:ascii="Jameel Noori Nastaleeq" w:hAnsi="Jameel Noori Nastaleeq"/>
          <w:color w:val="222222"/>
          <w:sz w:val="27"/>
        </w:rPr>
        <w:t>واللہ لقد عرفت لقد سمعتم ھذا الحدیث حتی استقر فی انفسکم و صدقتم بہ ولئن قلت لکم انی بریئة واللہ یعلم اتی برئیة لا تصدقونی ولان اعترفت لکم بامر واللہ یعلم انی منہ برئیة لتصدقونی واللہ لا اجد لی ولکم مثلا الا کما قال ابو یوسف فصبر جمیل واللہ المستعان علی ماتصفون</w:t>
      </w:r>
    </w:p>
    <w:p>
      <w:pPr>
        <w:spacing w:before="60" w:after="80" w:line="312" w:lineRule="auto"/>
        <w:ind w:right="288" w:left="288"/>
        <w:jc w:val="right"/>
      </w:pPr>
      <w:r>
        <w:rPr>
          <w:rFonts w:ascii="Jameel Noori Nastaleeq" w:hAnsi="Jameel Noori Nastaleeq"/>
          <w:color w:val="222222"/>
          <w:sz w:val="27"/>
        </w:rPr>
        <w:t>"بخدا مجھے معلوم ہوگیا ہے کہ آپ نے اس بات کو سنا اور سنتے ہی یہاں تک کہ آپ کے دل میں بیٹھ گئی اور آپ نے اس کی (عملاً تصدیق کر دی۔ اب اگر میں یہ کہتی ہوں کہ میں اس سے بری ہوں جیسا کہ اللہ جانتا ہے کہ واقع میں بری ہوں تو آپ میری تصدیق نہ کریں گے اور اگر میں ایسے کام کا اعتراف کر لوں جس سے میرا بری ہونا اللہ تعالیٰ جانتا ہے تو آپ میری بات مان لیں گے۔ واللہ اب میں اپنے اور آپ کے معاملہ کی کوئی مثال بجز اس کے نہیں پاتی جو یوسف (علیہ السلام) کے والد یعقوب (علیہ السلام) نے اپنے بیٹوں کی غلط بات سن کر فرمائی تھی کہ میں صبر جمیل اختیار کرتا ہوں اور اللہ سے اس معاملہ میں مدد طلب کرتا ہوں جو تم بیان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صدیقہؓ کی چند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۳۷۵</w:t>
      </w:r>
    </w:p>
    <w:p>
      <w:pPr>
        <w:spacing w:before="60" w:after="80" w:line="312" w:lineRule="auto"/>
        <w:ind w:right="288" w:left="288"/>
        <w:jc w:val="right"/>
      </w:pPr>
      <w:r>
        <w:rPr>
          <w:rFonts w:ascii="Jameel Noori Nastaleeq" w:hAnsi="Jameel Noori Nastaleeq"/>
          <w:color w:val="222222"/>
          <w:sz w:val="27"/>
        </w:rPr>
        <w:t>حضرت صدیقہؓ کی چند خصوصیات</w:t>
      </w:r>
    </w:p>
    <w:p>
      <w:pPr>
        <w:spacing w:before="60" w:after="80" w:line="312" w:lineRule="auto"/>
        <w:ind w:right="288" w:left="288"/>
        <w:jc w:val="right"/>
      </w:pPr>
      <w:r>
        <w:rPr>
          <w:rFonts w:ascii="Jameel Noori Nastaleeq" w:hAnsi="Jameel Noori Nastaleeq"/>
          <w:color w:val="222222"/>
          <w:sz w:val="27"/>
        </w:rPr>
        <w:t>امام بغوی نے انہیں آیات کی تفسیر میں فرمایا ہے کہ حضرت صدیقہ عائشہ کی چند خصوصیات ایسی ہیں جو ان کے علاوہ کسی دوسری عورت کو نصیب نہیں ہوئیں اور صدیقہ عائشہ بھی (بطور تحدیث بالنعمة) ان چیزوں کو فخر کے ساتھ بیان فرمایا کرتی تھیں ۔ ایک یہ کہ رسول اللہ (صلی اللہ علیہ وآلہ وسلم) کے نکاح میں آنے سے پہلے جبرائیل امین ایک ریشمی کپڑے میں میری تصویر لے کر آنحضرت (صلی اللہ علیہ وآلہ وسلم) کے پاس آئے اور فرمایا کہ یہ تمہاری زوجہ ہے (رواہ الترمذی عن عائشة) اور بعض روایات میں ہے کہ جبرئیل امین اپنی ہتھیلی میں یہ صورت لے کر تشریف لائے تھے۔</w:t>
      </w:r>
    </w:p>
    <w:p>
      <w:pPr>
        <w:spacing w:before="60" w:after="80" w:line="312" w:lineRule="auto"/>
        <w:ind w:right="288" w:left="288"/>
        <w:jc w:val="right"/>
      </w:pPr>
      <w:r>
        <w:rPr>
          <w:rFonts w:ascii="Jameel Noori Nastaleeq" w:hAnsi="Jameel Noori Nastaleeq"/>
          <w:color w:val="222222"/>
          <w:sz w:val="27"/>
        </w:rPr>
        <w:t>دوسری یہ کہ رسول اللہ (صلی اللہ علیہ وآلہ وسلم) نے ان کے سوا کسی کنواری لڑکی سے نکاح نہیں کیا۔ تیسری یہ کہ رسول اللہ (صلی اللہ علیہ وآلہ وسلم) کی وفات ان کی گود میں ہوئی۔ چوتھی یہ کہ بیت عائشہ ہی میں آپ مدفون ہوئے۔ پانچویں یہ کہ آپ پر اس وقت بھی وحی نازل ہوتی تھی جبکہ آپ حضرت صدیقہ کے ساتھ ایک لحاف میں ہوتے تھے دوسری کسی بی بی کو یہ خصوصیت حاصل نہ تھی۔ چھٹی یہ کہ آسمان سے ان کی برات نازل ہوئی۔ ساتویں یہ کہ وہ خلیفہ رسول اللہ (صلی اللہ علیہ وآلہ وسلم) کی بیٹی ہیں اور صدیقہ ہیں اور ان میں سے ہیں جن سے دنیا ہی میں مغفرت کا اور رزق کریم کا اللہ تعالیٰ نے وعدہ فرما لیا ہے۔ ( مظھری)</w:t>
      </w:r>
    </w:p>
    <w:p>
      <w:pPr>
        <w:spacing w:before="60" w:after="80" w:line="312" w:lineRule="auto"/>
        <w:ind w:right="288" w:left="288"/>
        <w:jc w:val="right"/>
      </w:pPr>
      <w:r>
        <w:rPr>
          <w:rFonts w:ascii="Jameel Noori Nastaleeq" w:hAnsi="Jameel Noori Nastaleeq"/>
          <w:color w:val="222222"/>
          <w:sz w:val="27"/>
        </w:rPr>
        <w:t>حضرت صدیقہ کی فقیہانہ اور عالمانہ تحقیقات اور فاضلانہ تقریر کو دیکھ کر حضرت موسیٰ بن طلحہ نے فرمایا کہ میں نے صدیقہ عائشہ سے زیادہ فصیح و بلیغ نہیں دیکھا۔ (رواہ الترمذی)</w:t>
      </w:r>
    </w:p>
    <w:p>
      <w:pPr>
        <w:spacing w:before="60" w:after="80" w:line="312" w:lineRule="auto"/>
        <w:ind w:right="288" w:left="288"/>
        <w:jc w:val="right"/>
      </w:pPr>
      <w:r>
        <w:rPr>
          <w:rFonts w:ascii="Jameel Noori Nastaleeq" w:hAnsi="Jameel Noori Nastaleeq"/>
          <w:color w:val="222222"/>
          <w:sz w:val="27"/>
        </w:rPr>
        <w:t>تفسیر قرطبی میں نقل کیا ہے کہ یوسف (علیہ السلام) پر تہمت لگائی گئی تو اللہ تعالیٰ نے ایک چھوٹے بچے کو گویائی دے کر اس کی شہادت سے ان کی برات ظاہر فرمائی اور حضرت مریم علیہا السلام پر تہمت لگائی گئی تو اللہ تعالیٰ نے ان کے فرزند عیسیٰ (علیہ السلام) کی شہادت سے ان کو بری کیا اور حضرت صدیقہ عائشہ پر تہمت لگائی گئی تو اللہ تعالیٰ نے قرآن کریم کی دس آیات نازل کر کے ان کی برات کا اعلان کیا، جس نے ان کے فضل و عزت کو اور بڑھا دیا۔</w:t>
      </w:r>
    </w:p>
    <w:p>
      <w:pPr>
        <w:spacing w:before="60" w:after="80" w:line="312" w:lineRule="auto"/>
        <w:ind w:right="288" w:left="288"/>
        <w:jc w:val="right"/>
      </w:pPr>
      <w:r>
        <w:rPr>
          <w:rFonts w:ascii="Jameel Noori Nastaleeq" w:hAnsi="Jameel Noori Nastaleeq"/>
          <w:color w:val="222222"/>
          <w:sz w:val="27"/>
        </w:rPr>
        <w:t>آیات مذکورہ کی اجمالی تفسیر خلاصہ تفسیر کے عنوان میں آ چکی ہے اب آیات کے خاص خاص جملوں سے متعلق کچھ مباحث ہیں وہ دیکھئے۔</w:t>
      </w:r>
    </w:p>
    <w:p>
      <w:pPr>
        <w:spacing w:before="60" w:after="80" w:line="312" w:lineRule="auto"/>
        <w:ind w:right="288" w:left="288"/>
        <w:jc w:val="right"/>
      </w:pPr>
      <w:r>
        <w:rPr>
          <w:rFonts w:ascii="Jameel Noori Nastaleeq" w:hAnsi="Jameel Noori Nastaleeq"/>
          <w:color w:val="222222"/>
          <w:sz w:val="27"/>
        </w:rPr>
        <w:t>اِنَّ الَّذِيْنَ جَاۗءُوْ بالْاِفْكِ عُصْبَةٌ مِّنْكُمْ، افک کے اصلی لغوی معنے پلٹ دینے اور بدل دینے کے ہیں ۔ بدترین قسم کا جھوٹ جو حق کو باطل سے اور باطل کو حق سے بدل دے پاکباز متقی کو فاسق، فاسق کو متقی پرہیزگار بنا دے اس جھوٹ کو بھی افک کہتے ہیں ۔ عصبہ کے معنے جماعت کے ہیں جو دس سے چالیس تک ہو، اس سے کم و بیش کے لئے بھی استعمال کیا جاتا ہے منکم سے مراد مومنین ہیں ۔ اس تہمت کا اصل گھڑنے والا اگرچہ مسلمان نہیں بلکہ منافق عبداللہ ابن ابی تھا جو مومنین میں داخل نہیں مگر منافقین جو دعویٰ اسلام کا کرتے تھے ان پر بھی ظاہری احکام مومنین کے جاری ہوتے تھے اس لئے منکم کے لفظ میں اس کو بھی شامل کرلیا گیا۔ مسلمانوں میں سے دو مرد اور ایک عورت اس میں مبتلا ہوئے جن پر رسول اللہ (صلی اللہ علیہ وآلہ وسلم) نے آیات نازل ہونے کے بعد حد قذف جاری فرمائی۔ کما مر سابقا۔ مگر مومنین سب تائب ہوگئے اور اللہ نے ان کی توبہ قبول فرما لی ان میں سے حضرت حسان اور مسطح دونوں شرکائے بدر میں سے ہیں جن کے لئے اللہ تعالیٰ نے قرآن میں مغفرت کا اعلان فرما دیا ہے۔ اسی لئے حضرت صدیقہ عائشہ کے سامنے کوئی حضرت حسان کی برائی کرتا تو وہ پسند نہ کرتی تھیں اگرچہ یہ بھی ان دو مردوں میں شامل تھے جن پر حد قذف لگائی گئی تھی اور صدیقہ فرماتی تھیں کہ حسان نے رسول اللہ (صلی اللہ علیہ وآلہ وسلم) کی طرف سے کفار کا شاعرانہ مقابلہ خوب کیا ہے اس لئے ان کو برا نہیں کہنا چاہئے۔ اور وہ جب صدیقہ عائشہ کے پاس حاضر ہوتے تو ان کو تعظیم تکریم کے ساتھ بٹھاتی تھیں ۔ (مظہری وغیرہ)</w:t>
      </w:r>
    </w:p>
    <w:p>
      <w:pPr>
        <w:spacing w:before="60" w:after="80" w:line="312" w:lineRule="auto"/>
        <w:ind w:right="288" w:left="288"/>
        <w:jc w:val="right"/>
      </w:pPr>
      <w:r>
        <w:rPr>
          <w:rFonts w:ascii="Jameel Noori Nastaleeq" w:hAnsi="Jameel Noori Nastaleeq"/>
          <w:color w:val="222222"/>
          <w:sz w:val="27"/>
        </w:rPr>
        <w:t>لَا تَحْسَبُوْهُ شَرًّا لَّكُمْ، یہ خطاب نبی کریم (صلی اللہ علیہ وآلہ وسلم) اور صدیقہ عائشہ اور صفوان اور تمام مومنین کو ہے جن کو اس افواہ کی اشاعت سے صدمہ پہنچا۔ اور معنے یہ ہیں کہ اس واقعہ کو آپ برا نہ سمجھیں کیونکہ اللہ تعالیٰ نے قرآن میں برات نازل فرما کر ان کا اعزاز اور بڑھا دیا اور جن لوگوں نے یہ حرکات کی تھیں ان کی وعید شدید نازل فرما دی جو قیامت تک محرابوں میں پڑھی جائے گی۔</w:t>
      </w:r>
    </w:p>
    <w:p>
      <w:pPr>
        <w:spacing w:before="60" w:after="80" w:line="312" w:lineRule="auto"/>
        <w:ind w:right="288" w:left="288"/>
        <w:jc w:val="right"/>
      </w:pPr>
      <w:r>
        <w:rPr>
          <w:rFonts w:ascii="Jameel Noori Nastaleeq" w:hAnsi="Jameel Noori Nastaleeq"/>
          <w:color w:val="222222"/>
          <w:sz w:val="27"/>
        </w:rPr>
        <w:t>لِكُلِّ امْرِۍ مِّنْهُمْ مَّا اكْتَسَبَ مِنَ الْاِثْمِ، یعنی جن لوگوں نے اس بہتان میں جتنا حصہ لیا اسی مقدار سے اس کا گناہ لکھا گیا ہے اور اسی تناسب سے اس کو عذاب ہوگا۔ جس نے یہ خبر گھڑی اور چلتی کی جس کا ذکر آگے آتا ہے وہ سب سے زیادہ عذاب کا مستحق ہے، جس نے خبر سن کر تائید کی وہ اس سے کم، جس نے سن کر سکوت کیا وہ اس سے کم۔</w:t>
      </w:r>
    </w:p>
    <w:p>
      <w:pPr>
        <w:spacing w:before="60" w:after="80" w:line="312" w:lineRule="auto"/>
        <w:ind w:right="288" w:left="288"/>
        <w:jc w:val="right"/>
      </w:pPr>
      <w:r>
        <w:rPr>
          <w:rFonts w:ascii="Jameel Noori Nastaleeq" w:hAnsi="Jameel Noori Nastaleeq"/>
          <w:color w:val="222222"/>
          <w:sz w:val="27"/>
        </w:rPr>
        <w:t>وَالَّذِيْ تَوَلّٰى كِبْرَهٗ مِنْهُمْ لَهٗ عَذَابٌ عَظِيْمٌ، لفظ کبر بکسر الکاف کے معنے بڑے کے ہیں مراد یہ ہے جس نے اس تہمت میں بڑا کام کیا یعنی اس کو گھڑا اور چلتا کیا اس کے بعد عذاب عظیم ہے مراد اس سے عبداللہ بن ابی منافق ہے (رواہ البغوی وغیرہ)</w:t>
      </w:r>
    </w:p>
    <w:p>
      <w:pPr>
        <w:spacing w:before="60" w:after="80" w:line="312" w:lineRule="auto"/>
        <w:ind w:right="288" w:left="288"/>
        <w:jc w:val="right"/>
      </w:pPr>
      <w:r>
        <w:rPr>
          <w:rFonts w:ascii="Jameel Noori Nastaleeq" w:hAnsi="Jameel Noori Nastaleeq"/>
          <w:color w:val="222222"/>
          <w:sz w:val="27"/>
        </w:rPr>
        <w:t>لَوْلَآ اِذْ سَمِعْتُمُوْهُ ظَنَّ الْمُؤ ْمِنُوْنَ وَالْمُؤ ْمِنٰتُ بِاَنْفُسِهِمْ خَيْرً آ وَّقَالُوْا ھٰذَآ اِفْكٌ مُّبِيْنٌ، یعنی ایسا کیوں نہ ہوا کہ جب تم نے اس تہمت کی خبر سنی تھی تو مسلمان مرد اور مسلمان عورتیں اپنے بارے میں یعنی اپنے مسلمان بھائی بہن کے بارے میں نیک گمان کرتے اور کہہ دیتے کہ یہ کھلا جھوٹ ہے۔ اس آیت میں کئی چیزیں قابل غور ہیں اول یہ کہ بِاَنْفُسِهِمْ کے لفظ سے قرآن کریم نے یہ اشارہ کیا کہ جو مسلمان کسی دوسرے مسلمان کو بدنام و رسوا کرتا ہے وہ درحقیقت اپنے آپ ہی کو رسوا کرتا ہے کیونکہ اسلام کے رشتہ نے سب کو ایک بنا دیا ہے۔ قرآن کریم نے ایسے تمام مواقع میں یہ اشارہ استعمال فرمایا ہے جیسا ایک جگہ فرمایا وَلَا تَلْمِزُوْٓا اَنْفُسَكُمْ یعنی عیب نہ لگاؤ اپنے آپ کو ۔ مراد اس سے یہ ہے کہ کسی بھائی مسلمان مرد یا عورت کو ۔ دوسری جگہ فرمایا وَلَا تَقْتُلُوْٓا اَنْفُسَكُمْ، اپنے آپ کو قتل نہ کرو ۔ مراد وہی ہے کہ کسی بھائی مسلمان کو قتل نہ کرو ۔ تیسری جگہ فرمایا وَلَا تُخْرِجُوْنَ اَنْفُسَكُمْ مِّنْ دِيَارِكُمْ، یعنی نہ نکالو اپنے آپ کو اپنے گھروں سے۔ یہاں بھی کسی مسلمان بھائی کو اس کے گھر سے نکالنا مراد ہے۔ چوتھی جگہ فرمایا فَسَلِّمُوْا عَلٰٓي اَنْفُسِكُمْ، یعنی اپنے آپ کو سلام کرو ۔ مراد وہی بھائی مسلمان کو سلام کرنا ہے۔ یہ سب آیات قرآن یہ ضمنی ہدایت دیتی ہیں کہ ایک مسلمان جو دوسرے کسی بھی مسلمان پر عیب لگاتا یا اس کو ایذا و نقصان پہنچاتا ہے حقیقت کے اعتبار سے خود اپنے کو عیب دار کرتا ہے اور خود نقصان و تکلیف اٹھاتا ہے کیونکہ اس کا انجام پوری قوم کی رسوائی اور بدنامی ہوتی ہے بقول سعدی</w:t>
      </w:r>
    </w:p>
    <w:p>
      <w:pPr>
        <w:spacing w:before="60" w:after="80" w:line="312" w:lineRule="auto"/>
        <w:ind w:right="288" w:left="288"/>
        <w:jc w:val="right"/>
      </w:pPr>
      <w:r>
        <w:rPr>
          <w:rFonts w:ascii="Jameel Noori Nastaleeq" w:hAnsi="Jameel Noori Nastaleeq"/>
          <w:color w:val="222222"/>
          <w:sz w:val="27"/>
        </w:rPr>
        <w:t>چو از قومے یکے بےدانشی کرد</w:t>
      </w:r>
    </w:p>
    <w:p>
      <w:pPr>
        <w:spacing w:before="60" w:after="80" w:line="312" w:lineRule="auto"/>
        <w:ind w:right="288" w:left="288"/>
        <w:jc w:val="right"/>
      </w:pPr>
      <w:r>
        <w:rPr>
          <w:rFonts w:ascii="Jameel Noori Nastaleeq" w:hAnsi="Jameel Noori Nastaleeq"/>
          <w:color w:val="222222"/>
          <w:sz w:val="27"/>
        </w:rPr>
        <w:t>نہ کہ را منزلت ماند نہ مہ را</w:t>
      </w:r>
    </w:p>
    <w:p>
      <w:pPr>
        <w:spacing w:before="60" w:after="80" w:line="312" w:lineRule="auto"/>
        <w:ind w:right="288" w:left="288"/>
        <w:jc w:val="right"/>
      </w:pPr>
      <w:r>
        <w:rPr>
          <w:rFonts w:ascii="Jameel Noori Nastaleeq" w:hAnsi="Jameel Noori Nastaleeq"/>
          <w:color w:val="222222"/>
          <w:sz w:val="27"/>
        </w:rPr>
        <w:t>قرآن کی اسی تعلیم کا اثر تھا کہ جب مسلمان ابھرے تو پوری قوم کے ساتھ ابھرے، ان کا ہر فرد ابھرا۔ اور اسی کے چھوڑنے کا نتیجہ آج آنکھوں سے دیکھا جا رہا ہے کہ سب گرے اور ہر فرد گرا۔ دوسری بات اس آیت میں یہ قابل نظر ہے کہ مقام کا تقاضا یہ تھا کہ لَوْلَآ اِذْ سَمِعْتُمُوْهُ ظَنَتُم بِاَنفُسِکُم خَیراً بصیغہ خطاب کہا جاتا جیسا کہ شروع میں سَمِعْتُمُوْهُ بصیغہ خطاب آیا ہے مگر</w:t>
      </w:r>
    </w:p>
    <w:p>
      <w:pPr>
        <w:spacing w:before="60" w:after="80" w:line="312" w:lineRule="auto"/>
        <w:ind w:right="288" w:left="288"/>
        <w:jc w:val="right"/>
      </w:pPr>
      <w:r>
        <w:rPr>
          <w:rFonts w:ascii="Jameel Noori Nastaleeq" w:hAnsi="Jameel Noori Nastaleeq"/>
          <w:color w:val="222222"/>
          <w:sz w:val="27"/>
        </w:rPr>
        <w:t>قرآن کریم نے اس مختصر جملے کو چھوڑ کر اس جگہ طرز بدلا کہ صیغہ خطاب یعنی ظَنَنتُم کے بجائے ظَنَّ الْمُؤ ْمِنُوْنَ فرمایا۔ اس میں ہلکا سا اشارہ اس بات کی طرف ہے کہ یہ فعل جن لوگوں سے سرزد ہوا وہ اس فعل کی حد تک مومنون کہلانے کے مستحق نہیں کیونکہ ایمان کا تقاضا یہ تھا کہ ایک مسلمان دوسرے مسلمان سے حسن ظن قائم رکھتا۔</w:t>
      </w:r>
    </w:p>
    <w:p>
      <w:pPr>
        <w:spacing w:before="60" w:after="80" w:line="312" w:lineRule="auto"/>
        <w:ind w:right="288" w:left="288"/>
        <w:jc w:val="right"/>
      </w:pPr>
      <w:r>
        <w:rPr>
          <w:rFonts w:ascii="Jameel Noori Nastaleeq" w:hAnsi="Jameel Noori Nastaleeq"/>
          <w:color w:val="222222"/>
          <w:sz w:val="27"/>
        </w:rPr>
        <w:t>تیسری بات یہ قابل نظر ہے کہ اس آیت کے آخری جملے وّقَالُوْا ھٰذَآ اِفْكٌ مُّبِيْنٌ میں یہ تعلیم دی گئی ہے کہ تقاضا ایمان کا یہ تھا کہ مسلمان اس خبر کو سنتے ہی کہہ دیتے کہ یہ کھلا جھوٹ ہے اس سے ثابت ہوا کہ کسی مسلمان کے بارے میں جب تک کسی گناہ یا عیب کا علم کسی دلیل شرعی سے نہ ہو جائے اس وقت تک اس کے ساتھ نیک گمان رکھنا اور بلا کسی دلیل کے عیب و گناہ کی بات اس کی طرف منسوب کرنے کو جھوٹ قرار دینا عین تقاضائے ایمان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۴۳۸</w:t>
      </w:r>
    </w:p>
    <w:p>
      <w:pPr>
        <w:spacing w:before="60" w:after="80" w:line="312" w:lineRule="auto"/>
        <w:ind w:right="288" w:left="288"/>
        <w:jc w:val="right"/>
      </w:pPr>
      <w:r>
        <w:rPr>
          <w:rFonts w:ascii="Jameel Noori Nastaleeq" w:hAnsi="Jameel Noori Nastaleeq"/>
          <w:color w:val="222222"/>
          <w:sz w:val="27"/>
        </w:rPr>
        <w:t>ایک واقعہ عجیبہ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تفسیر قرطبی میں اس جگہ ایک واقعہ حضرت فاروق اعظم کا نقل کیا جس سے ان چاروں چیزوں کے مفہوم کا فرق اور وضاحت ہو جاتی ہے۔ واقعہ یہ ہے کہ حضرت فاروق اعظم ایک روز مسجد نبوی میں کھڑے تھے اچانک ایک رومی دہقانی آدمی بالکل آپ کے برابر آ کر کھڑا ہوگیا اور کہنے لگا انا اشھد ان لا الہ الا اللہ واشھد ان محمد الرسول اللہ، حضرت فاروق اعظم نے پوچھا کیا بات ہے ؟ تو کہا میں اللہ کے لئے مسلمان ہو گیا ہوں ۔ حضرت فاروق اعظم نے پوچھا کیا اس کا کوئی سبب ہے اس نے کہا ہاں ۔ بات یہ ہے کہ میں نے تورات، انجیل، زبور اور انبیاء سابقین کی بہت سی کتابیں پڑھی ہیں ۔ مگر حال میں ایک مسلمان قیدی قرآن کی ایک آیت پڑھ رہا تھا وہ سنی تو معلوم ہوا کہ اس چھوٹی سی آیت نے تمام کتب قدیمہ کو اپنے اندر سمو لیا ہے تو مجھے یقین ہوگیا کہ یہ اللہ ہی کی طرف سے ہے۔ فاروق اعظم نے پوچھا کہ وہ کون سی آیت ہے؟ تو اس رومی دہقان نے یہی آیت مذکورہ تلاوت کی اور اس کے ساتھ اس کی تفسیر بھی عجیب و غریب اس طرح بیان کی کہ مَنْ يُّطِعِ اللّٰهَ فرائض الہیہ کے متعلق ہے ۔ وَرَسُوْلَهٗ سنت نبوی کے متعلق ہے وَيَخْشَ اللّٰهَ گزشتہ عمر کے متعلق ہے وَيَتَّقْهِ آئندہ باقی عمر کے متعلق ہے۔ جب انسان ان چار چیزوں کا عامل ہو جائے تو اس کو اولٰۗىِٕكَ هُمُ الْفَاۗىِٕزُوْنَ کی بشارت ہے اور فائزہ وہ شخص ہے جو جہنم سے نجات پائے اور جنت میں اس کو ٹھکانا ملے۔ فاروق اعظم نے یہ سن کر فرمایا کہ نبی کریم (صلی اللہ علیہ وآلہ وسلم) (کے کلام میں اس کی تصدیق موجود ہے آپ) نے فرمایا ہے اوتیت جوامع الکلم یعنی اللہ تعالیٰ نے مجھے ایسے جامع کلمات عطا فرمائے ہیں جن کے الفاظ مختصر اور معانی نہایت وسیع ہیں ۔ (قرطبی)</w:t>
      </w:r>
    </w:p>
    <w:p>
      <w:pPr>
        <w:spacing w:before="60" w:after="80" w:line="312" w:lineRule="auto"/>
        <w:ind w:right="288" w:left="288"/>
        <w:jc w:val="right"/>
      </w:pPr>
      <w:r>
        <w:rPr>
          <w:rFonts w:ascii="Jameel Noori Nastaleeq" w:hAnsi="Jameel Noori Nastaleeq"/>
          <w:color w:val="222222"/>
          <w:sz w:val="27"/>
        </w:rPr>
        <w:t>&lt;qr&gt;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وَمَنْ كَفَرَ بَعْدَ ذَلِكَ فَأُولَئِكَ هُمُ الْفَاسِقُونَ (55) وَأَقِيمُوا الصَّلَاةَ وَآتُوا الزَّكَاةَ وَأَطِيعُوا الرَّسُولَ لَعَلَّكُمْ تُرْحَمُونَ (56) لَا تَحْسَبَنَّ الَّذِينَ كَفَرُوا مُعْجِزِينَ فِي الْأَرْضِ وَمَأْوَاهُمُ النَّارُ وَلَبِئْسَ الْمَصِيرُ (57)&lt;/qr&gt;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یہ حکم آنحضرتؑ کی مجلس کے ساتھ مخصوص ہے یا عام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۴۵۵</w:t>
      </w:r>
    </w:p>
    <w:p>
      <w:pPr>
        <w:spacing w:before="60" w:after="80" w:line="312" w:lineRule="auto"/>
        <w:ind w:right="288" w:left="288"/>
        <w:jc w:val="right"/>
      </w:pPr>
      <w:r>
        <w:rPr>
          <w:rFonts w:ascii="Jameel Noori Nastaleeq" w:hAnsi="Jameel Noori Nastaleeq"/>
          <w:color w:val="222222"/>
          <w:sz w:val="27"/>
        </w:rPr>
        <w:t>یہ حکم آنحضرتؑ کی مجلس کے ساتھ مخصوص ہے یا عام</w:t>
      </w:r>
    </w:p>
    <w:p>
      <w:pPr>
        <w:spacing w:before="60" w:after="80" w:line="312" w:lineRule="auto"/>
        <w:ind w:right="288" w:left="288"/>
        <w:jc w:val="right"/>
      </w:pPr>
      <w:r>
        <w:rPr>
          <w:rFonts w:ascii="Jameel Noori Nastaleeq" w:hAnsi="Jameel Noori Nastaleeq"/>
          <w:color w:val="222222"/>
          <w:sz w:val="27"/>
        </w:rPr>
        <w:t>باتفاق فقہاء چونکہ یہ حکم ایک دینی اور اسلامی ضرورت کے لئے جاری کیا گیا ہے اور ایسی ضرورتیں ہر زمانے میں ہو سکتی ہیں اس لئے آنحضرت</w:t>
      </w:r>
    </w:p>
    <w:p>
      <w:pPr>
        <w:spacing w:before="60" w:after="80" w:line="312" w:lineRule="auto"/>
        <w:ind w:right="288" w:left="288"/>
        <w:jc w:val="right"/>
      </w:pPr>
      <w:r>
        <w:rPr>
          <w:rFonts w:ascii="Jameel Noori Nastaleeq" w:hAnsi="Jameel Noori Nastaleeq"/>
          <w:color w:val="222222"/>
          <w:sz w:val="27"/>
        </w:rPr>
        <w:t>(صلی اللہ علیہ وآلہ وسلم) کی مجلس کے ساتھ مخصوص نہیں بلکہ مسلمانوں کے ہر امام و امیر جس کے قبضہ میں زمام حکومت ہو اس کا اور اس کی ایسی مجلس کا بھی یہی حکم ہے کہ وہ سب کو جمع ہونے کا حکم دیں تو اس کی تعمیل واجب اور واپس جانا بغیر اجازت ناجائز ہے (قرطبی، مظہری، بیان القرآن) اور یہ ظاہر ہے کہ خود آنحضرت (صلی اللہ علیہ وآلہ وسلم) کی مجلس کے لئے یہ حکم زیادہ موکد اور اس کی مخالفت کھلی شقاوت ہے جیسے منفاقین سے صادر ہوئی اور اسلامی آداب معاشرت کے لحاظ سے یہ حکم باہمی اجتماعات اور عام مجلسوں کے لئے بھی کم از کم مستحب اور مستحسن ضرور ہے کہ جب مسلمان کسی مجلس میں کسی اجتماعی معاملہ میں غور کرنے یا عمل کرنے کے لئے جمع ہوئے ہوں تو جب جانا ہو میر مجلس سے اجازت لے کر جائیں ۔</w:t>
      </w:r>
    </w:p>
    <w:p>
      <w:pPr>
        <w:spacing w:before="60" w:after="80" w:line="312" w:lineRule="auto"/>
        <w:ind w:right="288" w:left="288"/>
        <w:jc w:val="right"/>
      </w:pPr>
      <w:r>
        <w:rPr>
          <w:rFonts w:ascii="Jameel Noori Nastaleeq" w:hAnsi="Jameel Noori Nastaleeq"/>
          <w:color w:val="222222"/>
          <w:sz w:val="27"/>
        </w:rPr>
        <w:t>دوسرا حکم آخری آیت میں یہ دیا گیا ہے۔ لَا تَجْعَلُوْا دُعَاۗءَ الرَّسُوْلِ بَيْنَكُمْ الآیتہ اس کی ایک تفسیر تو وہ ہے جو اوپر خلاصہ تفسیر میں بیان کی گئی ہے کہ دُعَاۗءَ الرَّسُوْلِ سے مراد رسول اللہ (صلی اللہ علیہ وآلہ وسلم) کا لوگوں کو بلانا ہے (جو نحوی قاعدہ سے اضافت الی الفاعل ہے) اور معنی آیت کے یہ ہیں کہ آنحضرت (صلی اللہ علیہ وآلہ وسلم) جب لوگوں کو بلائیں تو اس کو عام لوگوں کے بلانے کی طرح نہ سمجھو کہ اس میں آنے نہ آنے کا اختیار رہتا ہے بلکہ اس وقت آنا فرض ہو جاتا ہے اور بغیر اجازت جانا حرام ہو جاتا ہے۔ آیت کے سیاق و سباق سے یہ تفسیر زیادہ مناسب رکھتی ہے اسی لئے مظہری اور بیان القرآن میں اس کو اختیار کیا ہے اور اس کی ایک دوسری تفسیر حضرت عبداللہ ابن عباس سے ابن کثیر اور قرطبی وغیرہ نے یہ نقل کی ہے کہ دُعَاۗءَ الرَّسُوْلِ سے مراد لوگوں کا رسول (صلی اللہ علیہ وآلہ وسلم) کو کسی کام کے لئے پکارنا اور بلانا ہے (جو نحوی ترکیب میں اضافت الی المفعول ہوگی۔)</w:t>
      </w:r>
    </w:p>
    <w:p>
      <w:pPr>
        <w:spacing w:before="60" w:after="80" w:line="312" w:lineRule="auto"/>
        <w:ind w:right="288" w:left="288"/>
        <w:jc w:val="right"/>
      </w:pPr>
      <w:r>
        <w:rPr>
          <w:rFonts w:ascii="Jameel Noori Nastaleeq" w:hAnsi="Jameel Noori Nastaleeq"/>
          <w:color w:val="222222"/>
          <w:sz w:val="27"/>
        </w:rPr>
        <w:t>اس تفسیر کی بناء پر معنی آیت کے یہ ہوں گے کہ جب تم رسول اللہ (صلی اللہ علیہ وآلہ وسلم) کو کسی ضرورت سے بلاؤ یا مخاطب کرو تو عام لوگوں کی طرح آپ کا نام لے کر یا محمد نہ کہو کہ بےادبی ہے بلکہ تعظیمی القاب کے ساتھ یا رسول اللہ یا نبی اللہ وغیرہ کہا کرو ۔ اس کا حاصل رسول اللہ (صلی اللہ علیہ وآلہ وسلم) کی تعظیم و توقیر کا مسلمانوں پر واجب ہونا اور ہر ایسی چیز سے بچنا ہے جو ادب کے خلاف ہو یا جس سے آنحضرت (صلی اللہ علیہ وآلہ وسلم) کو تکلیف پہنچے۔ یہ حکم ایسا ہوگا جیسے سورۃ حجرات میں اسی طرح کے کئی حکم دیئے گئے ہیں مثلاً وَلَا تَجْـهَرُوْا لَهٗ بالْقَوْلِ كَجَــهْرِ بَعْضِكُمْ لِبَعْضٍ یعنی جب آنحضرت (صلی اللہ علیہ وآلہ وسلم) سے بات کرو تو ادب کی رعایت رکھو، ضرورت سے زیادہ اونچی آواز سے باتیں نہ کرو جیسے لوگ آپس میں کیا کرتے ہیں اور مثلاً یہ کہ جب آپ گھر میں تشریف رکھتے ہوں تو باہر سے آواز دے کر نہ بلاؤ بلکہ آپ کے باہر تشریف لانے کا انتظار کرو اِنَّ الَّذِيْنَ يُنَادُوْنَكَ مِنْ وَّرَاۗءِ الْحُـجُرٰتِ میں اسی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موسیؑ کے حق میں لفظ ضلال کا مفہوم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۵۱۸</w:t>
      </w:r>
    </w:p>
    <w:p>
      <w:pPr>
        <w:spacing w:before="60" w:after="80" w:line="312" w:lineRule="auto"/>
        <w:ind w:right="288" w:left="288"/>
        <w:jc w:val="right"/>
      </w:pPr>
      <w:r>
        <w:rPr>
          <w:rFonts w:ascii="Jameel Noori Nastaleeq" w:hAnsi="Jameel Noori Nastaleeq"/>
          <w:color w:val="222222"/>
          <w:sz w:val="27"/>
        </w:rPr>
        <w:t>حضرت موسیؑ کے حق میں لفظ ضلال کا مفہوم</w:t>
      </w:r>
    </w:p>
    <w:p>
      <w:pPr>
        <w:spacing w:before="60" w:after="80" w:line="312" w:lineRule="auto"/>
        <w:ind w:right="288" w:left="288"/>
        <w:jc w:val="right"/>
      </w:pPr>
      <w:r>
        <w:rPr>
          <w:rFonts w:ascii="Jameel Noori Nastaleeq" w:hAnsi="Jameel Noori Nastaleeq"/>
          <w:color w:val="222222"/>
          <w:sz w:val="27"/>
        </w:rPr>
        <w:t>قَالَ فَعَلْتُهَآ اِذًا وَّاَنَا مِنَ الضَّاۗلِّيْنَ فرعون کے اس سوال پر کہ تم نے اے موسیٰ ایک قبطی کو قتل کیا تھا، حضرت موسیٰ (علیہ السلام) نے جواباً فرمایا کہ ہاں میں نے قتل ضرور کیا تھا لیکن وہ قتل ارادة اور قصد سے نہ تھا بلکہ اس قبطی کو اس کی خطا پر متنبہ کرنے کے لئے گھنسہ مارا جس سے وہ ہلاک ہوگیا۔ خلاصہ یہ کہ نبوت کے منافی قتل عمد ہے اور یہ قتل بلا ارادہ ہوا تھا جو منافی نبوت نہیں ۔ حاصل یہ ہوا کہ یہاں "ضلال" کا مطلب "بے خبری" ہے اور اس سے مراد قبطی کا بلا ارادہ قتل ہو جانا ہے۔ اس معنی کی تائید حضرت قتادہ اور ابن زید کی روایات سے بھی ہوتی ہے کہ دراصل عربی میں ضلال کے کئی معنی آتے ہیں اور ہر جگہ اس کا مطلب گمراہی نہیں ہوتا۔ یہاں بھی اس کا ترجمہ "گمراہ" کرنا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موسیؑ کے آگ دیکھنے اور آگ کے اندر سے ایک نداء سننے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۵۶۲</w:t>
      </w:r>
    </w:p>
    <w:p>
      <w:pPr>
        <w:spacing w:before="60" w:after="80" w:line="312" w:lineRule="auto"/>
        <w:ind w:right="288" w:left="288"/>
        <w:jc w:val="right"/>
      </w:pPr>
      <w:r>
        <w:rPr>
          <w:rFonts w:ascii="Jameel Noori Nastaleeq" w:hAnsi="Jameel Noori Nastaleeq"/>
          <w:color w:val="222222"/>
          <w:sz w:val="27"/>
        </w:rPr>
        <w:t>حضرت موسیؑ کے آگ دیکھنے اور آگ کے اندر سے ایک نداء سننے کی تحقیق</w:t>
      </w:r>
    </w:p>
    <w:p>
      <w:pPr>
        <w:spacing w:before="60" w:after="80" w:line="312" w:lineRule="auto"/>
        <w:ind w:right="288" w:left="288"/>
        <w:jc w:val="right"/>
      </w:pPr>
      <w:r>
        <w:rPr>
          <w:rFonts w:ascii="Jameel Noori Nastaleeq" w:hAnsi="Jameel Noori Nastaleeq"/>
          <w:color w:val="222222"/>
          <w:sz w:val="27"/>
        </w:rPr>
        <w:t>قرآن کریم میں حضرت موسیٰ (علیہ السلام) کا یہ واقعہ بہت سی سورتوں میں مختلف عنوانات کے ساتھ آیا ہے۔ سورۃ نمل کی مذکورہ آیات میں اس سلسلے کے دو جملے غور طلب ہیں ۔ اول (بُوْرِكَ مَنْ فِي النَّارِ) دوسرا (اِنَّهٗٓ اَنَا اللّٰهُ الْعَزِيْزُ الْحَكِيْمُ) اور سورۃ طہ میں جس کی تفسیر پہلے گزر چکی ہے اس واقعہ سے متعلق یہ الفاظ آئے ہیں (اِذْ رَاٰ نَارًا الی قولہ تعالیٰ نُوْدِيَ يٰمُوْسٰى، اِنِّىْٓ اَنَا رَبُّكَ فَاخْلَعْ نَعْلَيْكَ ۚ اِنَّكَ بالْوَادِ الْمُقَدَّسِ طُوًى، وَاَنَا اخْتَرْتُكَ فَاسْتَمِعْ لِمَا يُوْحٰى، اِنَّنِيْٓ اَنَا اللّٰهُ لَآ اِلٰهَ اِلَّآ اَنَا فَاعْبُدْنِيْ) ان آیات میں بھی دو جملے خاص طور پر سے غور طلب ہیں (اِنِّىْٓ اَنَا رَبُّكَ) اور (اِنَّنِيْٓ اَنَا اللّٰهُ الخ) اور سورۃ قصص میں اس واقعہ کے یہ الفاظ ہیں (نُوْدِيَ مِنْ شَاطِی الْوَادِ الْاَيْمَنِ فِي الْبُقْعَةِ الْمُبٰرَكَةِ مِنَ الشَّجَرَةِ اَنْ يّٰمُـوْسٰٓي</w:t>
      </w:r>
    </w:p>
    <w:p>
      <w:pPr>
        <w:spacing w:before="60" w:after="80" w:line="312" w:lineRule="auto"/>
        <w:ind w:right="288" w:left="288"/>
        <w:jc w:val="right"/>
      </w:pPr>
      <w:r>
        <w:rPr>
          <w:rFonts w:ascii="Jameel Noori Nastaleeq" w:hAnsi="Jameel Noori Nastaleeq"/>
          <w:color w:val="222222"/>
          <w:sz w:val="27"/>
        </w:rPr>
        <w:t>اِنِّىْٓ اَنَا اللّٰهُ رَبُّ الْعٰلَمِيْنَ) ان تینوں مواقع میں عنوان تعبیر اگرچہ مختلف ہے مگر مضمون تقریباً ایک ہی ہے وہ یہ کہ حضرت موسیٰ (علیہ السلام) کو اس رات میں کئی وجہ سے آگ کی ضرورت تھی حق تعالیٰ نے ان کو کوہ طور کے ایک درخت پر آگ دکھلائی۔ اس آگ یا درخت سے یہ آواز سنی گئی۔ اِنِّىْٓ اَنَا رَبُّكَ ، اِنَّهٗٓ اَنَا اللّٰهُ الْعَزِيْزُ الْحَكِيْمُ، اِنَّنِيْٓ اَنَا اللّٰهُ لَآ اِلٰهَ اِلَّآ اَنَا، اِنِّىْٓ اَنَا اللّٰهُ رَبُّ الْعٰلَمِيْنَ، یہ ہوسکتا ہے کہ یہ نداء بار بار ہوئی ہو کبھی ایک لفظ سے کبھی دوسرے لفظ سے اور آواز سننے کی جو کیفیت تفسیر بحر محیط میں ابو حیان نے اور روح المعانی میں آلوسی نے نقل کی ہے وہ یہ ہے کہ یہ آواز اس طرح سنی کہ ہر جانب سے یکساں آ رہی تھی جس کی کوئی جہت متعین نہیں ہو سکتی تھی اور سننا بھی ایک عجیب انداز سے ہوا کہ صرف کان نہیں بلکہ ہاتھ پاؤں وغیرہ تمام اعضائے بدن اس کو سن رہے تھے جو ایک معجزہ کی حیثیت رکھتی ہے۔</w:t>
      </w:r>
    </w:p>
    <w:p>
      <w:pPr>
        <w:spacing w:before="60" w:after="80" w:line="312" w:lineRule="auto"/>
        <w:ind w:right="288" w:left="288"/>
        <w:jc w:val="right"/>
      </w:pPr>
      <w:r>
        <w:rPr>
          <w:rFonts w:ascii="Jameel Noori Nastaleeq" w:hAnsi="Jameel Noori Nastaleeq"/>
          <w:color w:val="222222"/>
          <w:sz w:val="27"/>
        </w:rPr>
        <w:t>یہ ایک غیبی آواز تھی جو بلاکیف و بلاسمت سنی جا رہی تھی لیکن مبدا اس کا وہ آگ یا درخت تھا جس سے آگ کی شکل ان کو دکھائی گئی ۔ ایسے ہی مواقع عام طور پر لوگوں کے لئے مغالطے اور بت پرستی کا سبب بن جاتے ہیں اس لئے ہر عنوان میں مضمون توحید کی طرف ہدایت اور تنبیہ ساتھ ساتھ کی گئی ہے زیر بحث آیت میں لفظ سُبْحٰنَ اللّٰهِ اسی تنبیہ کے لئے بڑھایا گیا۔ سورۃ طہ میں لَآ اِلٰهَ اِلَّآ اَنَا اور سورۃ قصص میں اَنَا اللّٰهُ رَبُّ الْعٰلَمِيْنَ اسی مضمون کی تاکید کے لئے لایا گیا ہے۔ اس تفصیل کا حاصل یہ ہے کہ یہ آگ کی شکل حضرت موسیٰ (علیہ السلام) کو اس لئے دکھلائی گئی تھی کہ وہ اس وقت آگ اور روشنی کے حاجتمند تھے ورنہ اس کلام ربانی اور ذات ربانی کا آگ سے یا شجرہ طور سے کوئی تعلق نہ تھا۔ آگ اللہ تعالیٰ کی عام مخلوقات کی طرح ایک مخلوق تھی اسی لئے زیر بحث آیات میں جو یہ ارشاد ہے اَنْۢ بُوْرِكَ مَنْ فِي النَّارِ وَمَنْ حَوْلَهَا، یعنی مبارک ہے وہ جو آگ کے اندر ہے اور وہ جو اس کے آس پاس ہے۔ اس کی تفسیر میں ائمہ تفسیر کے مختلف اقوال ہیں جس کی تفصیل تفسیر روح المعانی میں ہے۔ ایک قول حضرت ابن عباس مجاہد، عکرمہ سے منقول ہے کہ مَنْ فِي النَّارِ سے مراد حضرت موسیٰ (علیہ السلام) ہوں کیونکہ آگ کوئی حقیقی آگ تو تھی نہیں جس بقعہ مبارکہ میں حضرت موسیٰ (علیہ السلام) پہنچ گئے تھے وہ دور سے پورا آگ معلوم ہوتا تھا اس لئے موسیٰ (علیہ السلام) اس آگ کے اندر ہوئے اور مَنْ حَوْلَهَا سے مراد فرشتے ہیں جو آس پاس وہاں موجود تھے اور بعض حضرات نے اس کے برعکس یہ فرمایا کہ مَنْ فِي النَّارِ سے فرشتے اور مَنْ حَوْلَهَا سے حضرت موسیٰ (علیہ السلام) مراد ہیں ۔ تفسیر بیان القرآن کے خلاصہ تفسیر مذکور میں اسی کو اختیار کیا گیا ہے۔ آیات مذکورہ کا صحیح مفہوم سمجھنے کے لئے اتنا ہی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ابن عباسؑ اور حسن بصریؒ کی ایک روایت اور اس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۵۶۳</w:t>
      </w:r>
    </w:p>
    <w:p>
      <w:pPr>
        <w:spacing w:before="60" w:after="80" w:line="312" w:lineRule="auto"/>
        <w:ind w:right="288" w:left="288"/>
        <w:jc w:val="right"/>
      </w:pPr>
      <w:r>
        <w:rPr>
          <w:rFonts w:ascii="Jameel Noori Nastaleeq" w:hAnsi="Jameel Noori Nastaleeq"/>
          <w:color w:val="222222"/>
          <w:sz w:val="27"/>
        </w:rPr>
        <w:t>حضرت ابن عباسؑ اور حسن بصریؒ کی ایک روایت اور اس کی تحقیق</w:t>
      </w:r>
    </w:p>
    <w:p>
      <w:pPr>
        <w:spacing w:before="60" w:after="80" w:line="312" w:lineRule="auto"/>
        <w:ind w:right="288" w:left="288"/>
        <w:jc w:val="right"/>
      </w:pPr>
      <w:r>
        <w:rPr>
          <w:rFonts w:ascii="Jameel Noori Nastaleeq" w:hAnsi="Jameel Noori Nastaleeq"/>
          <w:color w:val="222222"/>
          <w:sz w:val="27"/>
        </w:rPr>
        <w:t>یہاں ابن جریر، ابن ابی حاتم اور ابن مردویہ وغیرہ نے حضرت ابن عباس حضرت حسن بصری اور سعید بن جبیر سے مَنْ فِي النَّارِ کی تفسیر میں یہ روایت بھی نقل کی ہے کہ مَنْ فِي النَّارِ سے خود ذات حق سبحانہ و تعالیٰ مراد ہے۔ یہ تو ظاہر ہے کہ</w:t>
      </w:r>
    </w:p>
    <w:p>
      <w:pPr>
        <w:spacing w:before="60" w:after="80" w:line="312" w:lineRule="auto"/>
        <w:ind w:right="288" w:left="288"/>
        <w:jc w:val="right"/>
      </w:pPr>
      <w:r>
        <w:rPr>
          <w:rFonts w:ascii="Jameel Noori Nastaleeq" w:hAnsi="Jameel Noori Nastaleeq"/>
          <w:color w:val="222222"/>
          <w:sz w:val="27"/>
        </w:rPr>
        <w:t>آگ ایک مخلوق ہے اور کسی مخلوق میں خالق کا حلول نہیں ہو سکتا۔ اس لئے اس روایت کا یہ مفہوم تو ہو نہیں سکتا کہ ذات حق سبحانہ و تعالیٰ نے آگ کے اندر حلول فرمایا تھا جیسا کہ بہت سے بت پرست مشرکین بتوں کے وجود میں ذات حق کے حلول کے قائل ہیں اور یہ توحید کے قطعاً خلاف ہے بلکہ مراد ظہور ہے جیسا آئینہ میں جس چیز کو دیکھا جاتا ہے وہ آئینہ میں حلول کئے ہوئے نہیں ہوتی اس سے الگ اور خارج ہوتی ہے اور یہ بھی ظاہر ہے کہ یہ ظہور جس کو تجلی بھی کہا جاتا ہے خود ذات حق سبحانہ و تعالیٰ کی تجلی نہیں تھی ورنہ اگر ذات حق تعالیٰ کا مشاہدہ موسیٰ (علیہ السلام) نے کرلیا ہوتا تو بعد میں ان کے اس سوال کی کوئی وجہ نہیں رہتی رَبِّ اَرِنِيْٓ اَنْظُرْ اِلَيْكَ (یعنی اے میرے پروردگار مجھے اپنی ذات پاک دکھا کہ میں دیکھ سکوں) اور اس کے جواب میں حق تعالیٰ کی طرف سے لَنْ تَرٰىنِيْ کا ارشاد بھی پھر کوئی معنے نہ رکھتا ۔ اس سے معلوم ہوا کہ حضرت ابن عباس کے اس قول میں حق تعالیٰ جل شانہ کا ظہور مراد ہے یعنی تجلی جو آگ کی صورت میں ہوئی یہ جس طرح حلول نہیں تھا اسی طرح تجلی ذات بھی نہیں تھی بلکہ لَنْ تَرٰىنِيْ الآیتہ سے یہ ثابت ہوتا ہے کہ اس عالم دنیا میں تجلی ذاتی کا کوئی شخص مشاہدہ نہیں کر سکتا۔ پھر اس ظہور و تجلی کا کیا مفہوم ہوگا اس کا جواب یہ ہے کہ یہ تجلی مثالی تھی جو حضرات صوفیہ کرام میں معروف ہے اس کی حقیقت کا سمجھنا تو انسان کے لئے مشکل ہے۔ بقدر ضرورت تقریب الی الفہم کے لئے احقر نے اپنی کتاب احکام القرآن بزبان عربی سورۃ قصص میں اس کی کچھ تفصیل لکھی ہے اہل علم اس میں دیکھ سکتے ہیں عوام کی ضرورت کی چیز نہیں ۔</w:t>
      </w:r>
    </w:p>
    <w:p>
      <w:pPr>
        <w:spacing w:before="60" w:after="80" w:line="312" w:lineRule="auto"/>
        <w:ind w:right="288" w:left="288"/>
        <w:jc w:val="right"/>
      </w:pPr>
      <w:r>
        <w:rPr>
          <w:rFonts w:ascii="Jameel Noori Nastaleeq" w:hAnsi="Jameel Noori Nastaleeq"/>
          <w:color w:val="222222"/>
          <w:sz w:val="27"/>
        </w:rPr>
        <w:t>اِلَّا مَنْ ظَلَمَ ثُمَّ بَدَّلَ حُسْـنًۢا بَعْدَ سُوْۗءٍ فَاِنِّىْ غَفُوْرٌ رَّحِيْمٌ، اس سے پہلی آیت میں موسیٰ (علیہ السلام) کے معجزہ عصا کا ذکر ہے جس میں یہ بھی مذکور ہے کہ عصا جب سانپ بن گیا تو موسیٰ خود بھی اس سے ڈر کر بھاگنے لگے۔ آگے بھی موسیٰ (علیہ السلام) کے دوسرے معجزہ ید بیضا کا بیان ہے درمیان میں اس استثناء کا ذکر کس لئے کیا گیا اور یہ استثناء منقطع ہے یا متصل اس میں حضرات مفسرین کے اقوال مختلف ہیں بعض حضرات نے استثناء کو منقطع قرار دیا ہے تو مضمون آیت کا یہ ہوگا کہ پہلی آیت میں انبیاء علیہم السلام پر خوف نہ ہونے کا ذکر تھا بسبیل تذکرہ ان لوگوں کا بھی ذکر کردیا جن پر خوف طاری ہونا چاہئے یعنی وہ لوگ جن سے کوئی خطا سر زد ہوئی پھر توبہ کر کے نیک عمل اختیار کر لئے ایسے حضرات کی اگرچہ اللہ تعالیٰ خطا معاف کر دیتے ہیں مگر معافی کے بعد بھی گناہ کے بعض آثار باقی رہنے کا احتمال ہے اس سے یہ حضرات ہمیشہ خائف رہتے ہیں اور اس استثناء کو متصل قرار دیں تو معنے آیت کے یہ ہوں گے کہ اللہ کے رسول ڈرا نہیں کرتے بجز ان کے جن سے کوئی خطا یعنی گناہ صغیرہ سر زد ہوگیا ہو پھر اس سے بھی توبہ کرلی ہو، تو اس توبہ سے یہ صغیرہ گناہ معاف ہو جاتا ہے اور صحیح تر یہ ہے کہ انبیاء علیہم السلام سے جو لغزشیں ہوئی ہیں وہ درحقیقت گناہ ہی نہ تھے نہ صغیرہ نہ کبیرہ، البتہ صورت گناہ کی تھی اور درحقیقت وہ اجتہادی خطائیں ہوئی ہیں ۔ اس مضمون میں اشارہ اس طرف پایا گیا کہ حضرت موسیٰؑ</w:t>
      </w:r>
    </w:p>
    <w:p>
      <w:pPr>
        <w:spacing w:before="60" w:after="80" w:line="312" w:lineRule="auto"/>
        <w:ind w:right="288" w:left="288"/>
        <w:jc w:val="right"/>
      </w:pPr>
      <w:r>
        <w:rPr>
          <w:rFonts w:ascii="Jameel Noori Nastaleeq" w:hAnsi="Jameel Noori Nastaleeq"/>
          <w:color w:val="222222"/>
          <w:sz w:val="27"/>
        </w:rPr>
        <w:t>سے جو ایک لغزش قبطی کے قتل کی ہوگئی وہ اگرچہ اللہ تعالیٰ نے معاف کر دی مگر اس کا یہ اثر اب بھی رہا کہ موسیٰ (علیہ السلام) پر خوف طاری ہوگیا اگر یہ لغزش نہ ہوتی تو یہ وقتی خوف بھی نہ ہوتا۔ (قرطبی)</w:t>
      </w:r>
    </w:p>
    <w:p>
      <w:pPr>
        <w:spacing w:before="60" w:after="80" w:line="312" w:lineRule="auto"/>
        <w:ind w:right="288" w:left="288"/>
        <w:jc w:val="right"/>
      </w:pPr>
      <w:r>
        <w:rPr>
          <w:rFonts w:ascii="Jameel Noori Nastaleeq" w:hAnsi="Jameel Noori Nastaleeq"/>
          <w:color w:val="222222"/>
          <w:sz w:val="27"/>
        </w:rPr>
        <w:t>&lt;qr&gt;وَلَقَدْ آتَيْنَا دَاوُودَ وَسُلَيْمَانَ عِلْمًا وَقَالَا الْحَمْدُ لِلَّهِ الَّذِي فَضَّلَنَا عَلَى كَثِيرٍ مِنْ عِبَادِهِ الْمُؤْمِنِينَ (15) وَوَرِثَ سُلَيْمَانُ دَاوُودَ وَقَالَ يَا أَيُّهَا النَّاسُ عُلِّمْنَا مَنْطِقَ الطَّيْرِ وَأُوتِينَا مِنْ كُلِّ شَيْءٍ إِنَّ هَذَا لَهُوَ الْفَضْلُ الْمُبِينُ (16) وَحُشِرَ لِسُلَيْمَانَ جُنُودُهُ مِنَ الْجِنِّ وَالْإِنْسِ وَالطَّيْرِ فَهُمْ يُوزَعُونَ (17) حَتَّى إِذَا أَتَوْا عَلَى وَادِ النَّمْلِ قَالَتْ نَمْلَةٌ يَا أَيُّهَا النَّمْلُ ادْخُلُوا مَسَاكِنَكُمْ لَا يَحْطِمَنَّكُمْ سُلَيْمَانُ وَجُنُودُهُ وَهُمْ لَا يَشْعُرُونَ (18) فَتَبَسَّمَ ضَاحِكًا مِنْ قَوْلِهَا وَقَالَ رَبِّ أَوْزِعْنِي أَنْ أَشْكُرَ نِعْمَتَكَ الَّتِي أَنْعَمْتَ عَلَيَّ وَعَلَى وَالِدَيَّ وَأَنْ أَعْمَلَ صَالِحًا تَرْضَاهُ وَأَدْخِلْنِي بِرَحْمَتِكَ فِي عِبَادِكَ الصَّالِحِينَ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کیا چھوٹے آدمی کو یہ حق ہے کہ اپنے بڑوں سے کہے کہ مجھے آپ سے زیادہ علم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۵۷۳</w:t>
      </w:r>
    </w:p>
    <w:p>
      <w:pPr>
        <w:spacing w:before="60" w:after="80" w:line="312" w:lineRule="auto"/>
        <w:ind w:right="288" w:left="288"/>
        <w:jc w:val="right"/>
      </w:pPr>
      <w:r>
        <w:rPr>
          <w:rFonts w:ascii="Jameel Noori Nastaleeq" w:hAnsi="Jameel Noori Nastaleeq"/>
          <w:color w:val="222222"/>
          <w:sz w:val="27"/>
        </w:rPr>
        <w:t>کیا چھوٹے آدمی کو یہ حق ہے کہ اپنے بڑوں سے کہے کہ مجھے آپ سے زیادہ علم ہے</w:t>
      </w:r>
    </w:p>
    <w:p>
      <w:pPr>
        <w:spacing w:before="60" w:after="80" w:line="312" w:lineRule="auto"/>
        <w:ind w:right="288" w:left="288"/>
        <w:jc w:val="right"/>
      </w:pPr>
      <w:r>
        <w:rPr>
          <w:rFonts w:ascii="Jameel Noori Nastaleeq" w:hAnsi="Jameel Noori Nastaleeq"/>
          <w:color w:val="222222"/>
          <w:sz w:val="27"/>
        </w:rPr>
        <w:t>ہدہد کی مذکورہ گفتگو سے بعض لوگوں نے اس پر استدلال کیا ہے کہ کوئی شاگرد اپنے استاد سے یا غیر عالم عالم سے کہہ سکتا ہے کہ اس مسئلہ کا علم مجھے آپ سے زیادہ ہے بشرطیکہ اس کو اس مسئلہ کا واقعی طور پر مکمل علم دوسروں سے زائد ہو ۔ مگر روح المعانی میں فرمایا کہ یہ طرز گفتگو اپنے مشائخ اور بڑوں کے سامنے خلاف ادب ہے اس سے احتراز کرنا چاہئے اور ہدہد کے قول سے اس پر استدلال اس لئے نہیں ہوسکتا کہ اس نے یہ بات اپنے آپ کو سزا سے بچانے اور عذر کے قوی ہونے کے لئے کہی ہے تاکہ اس کی غیر حاضری کا عذر پوری طرح حضرت سلیمان کے سامنے آ جائے ایسی ضرورت میں ادب کی رعایت رکھتے ہوئے کوئی بات کی جائے تو مضائقہ نہیں ۔</w:t>
      </w:r>
    </w:p>
    <w:p>
      <w:pPr>
        <w:spacing w:before="60" w:after="80" w:line="312" w:lineRule="auto"/>
        <w:ind w:right="288" w:left="288"/>
        <w:jc w:val="right"/>
      </w:pPr>
      <w:r>
        <w:rPr>
          <w:rFonts w:ascii="Jameel Noori Nastaleeq" w:hAnsi="Jameel Noori Nastaleeq"/>
          <w:color w:val="222222"/>
          <w:sz w:val="27"/>
        </w:rPr>
        <w:t>اِنِّىْ وَجَدْتُّ امْرَاَةً تَمْلِكُهُمْ یعنی میں نے ایک عورت کو پایا جو قوم سبا کی مالک ہے یعنی ان پر حکومت کرتی ہے۔ اس عورت یعنی ملک سبا کا نام تاریخ میں بلقیس بنت شراحیل بتلایا گیا ہے اور بعض روایات میں ہے کہ اس کی والدہ جنات میں سے تھی جس کا نام بلعمہ بنت شیصان بتلایا جاتا ہے (رواہ وہیب بن جریر عن الخلیل ابن احمد قرطبی) اور ان کا دادا ہداہد پورے ملک یمن کا ایک عظیم الشان بادشاہ تھا جس کی اولاد میں چالیس لڑکے ہوئے سب کے سب ملوک اور بادشاہ بنے۔ ان کے والد سراح نے ایک جنیہ عورت سے نکاح کرلیا تھا اسی کے بطن سے بلقیس پیدا ہوئی۔ جنیہ سے نکاح کرنے کی مختلف وجوہ بیان کی گئی ہیں ۔ ایک یہ ہے کہ یہ اپنی حکومت وسلطنت کے غرور میں لوگوں سے کہتا تھا کہ تم میں کوئی میرا کفو نہیں اس لئے میں نکاح ہی نہ کروں گا کیونکہ غیر کفو میں نکاح مجھے پسند نہیں ، اس کا نتیجہ یہ ہوا کہ لوگوں نے اس کا نکاح ایک جنیہ عورت سے کرا دیا (قرطبی) شاید یہ اسی فخر و غرور کا نتیجہ تھا کہ اس نے انسانوں کو جو درحقیقت کفو تھے حقیر و ذلیل سمجھا اور اپنا کفو تسلیم نہ کیا تو قدرت نے اس کا نکاح ایک ایسی عورت سے مقدر کردیا جو نہ اس کی کفو تھی نہ اس کی جنس و قوم سے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سلیمانؑ کا خط کس زبان میں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۵۷۸</w:t>
      </w:r>
    </w:p>
    <w:p>
      <w:pPr>
        <w:spacing w:before="60" w:after="80" w:line="312" w:lineRule="auto"/>
        <w:ind w:right="288" w:left="288"/>
        <w:jc w:val="right"/>
      </w:pPr>
      <w:r>
        <w:rPr>
          <w:rFonts w:ascii="Jameel Noori Nastaleeq" w:hAnsi="Jameel Noori Nastaleeq"/>
          <w:color w:val="222222"/>
          <w:sz w:val="27"/>
        </w:rPr>
        <w:t>حضرت سلیمانؑ کا خط کس زبان میں تھا</w:t>
      </w:r>
    </w:p>
    <w:p>
      <w:pPr>
        <w:spacing w:before="60" w:after="80" w:line="312" w:lineRule="auto"/>
        <w:ind w:right="288" w:left="288"/>
        <w:jc w:val="right"/>
      </w:pPr>
      <w:r>
        <w:rPr>
          <w:rFonts w:ascii="Jameel Noori Nastaleeq" w:hAnsi="Jameel Noori Nastaleeq"/>
          <w:color w:val="222222"/>
          <w:sz w:val="27"/>
        </w:rPr>
        <w:t>حضرت سلیمان (علیہ السلام) گو عربی نہ تھے لیکن عربی زبان جاننا اور سمجھنا آپ سے کوئی بعید بھی نہیں ۔ جبکہ آپ پرندوں تک کی زبان جانتے تھے اور عربی زبان تو تمام زبانوں سے افضل و اشرف ہے لہٰذا ہوسکتا ہے کہ حضرت سلیمان (علیہ السلام) نے خط عربی زبان میں لکھا ہو کیونکہ مکتوب الیہ (بلقیس) عربی النسل تھی اس نے خط کو پڑھا بھی اور سمجھا بھی اور یہ بھی ممکن ہے کہ حضرت سلیمان (علیہ السلام) نے خط اپنی ہی زبان میں تحریر فرمایا ہو اور بلقیس کے پاس حضرت سلیمان (علیہ السلام) کی زبان کا ترجمان ہو جس نے پڑھ کر خط سنایا اور سمجھایا ہو ۔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مکتوب سلیمانیؑ کے جواب میں ملکہ بلقیس کا ردعمل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۵۸۱</w:t>
      </w:r>
    </w:p>
    <w:p>
      <w:pPr>
        <w:spacing w:before="60" w:after="80" w:line="312" w:lineRule="auto"/>
        <w:ind w:right="288" w:left="288"/>
        <w:jc w:val="right"/>
      </w:pPr>
      <w:r>
        <w:rPr>
          <w:rFonts w:ascii="Jameel Noori Nastaleeq" w:hAnsi="Jameel Noori Nastaleeq"/>
          <w:color w:val="222222"/>
          <w:sz w:val="27"/>
        </w:rPr>
        <w:t>مکتوب سلیمانیؑ کے جواب میں ملکہ بلقیس کا ردعمل</w:t>
      </w:r>
    </w:p>
    <w:p>
      <w:pPr>
        <w:spacing w:before="60" w:after="80" w:line="312" w:lineRule="auto"/>
        <w:ind w:right="288" w:left="288"/>
        <w:jc w:val="right"/>
      </w:pPr>
      <w:r>
        <w:rPr>
          <w:rFonts w:ascii="Jameel Noori Nastaleeq" w:hAnsi="Jameel Noori Nastaleeq"/>
          <w:color w:val="222222"/>
          <w:sz w:val="27"/>
        </w:rPr>
        <w:t>ارباب حکومت کو مشورہ میں شریک کرکے ان کا تعاون حاصل کر لینے کے بعد ملکہ بلقیس نے خود ہی ایک رائے قائم کی جس کا حاصل یہ تھا کہ وہ حضرت سلیمان کا امحتان لے اور تحقیق کرے کہ وہ واقعی اللہ کے رسول اور نبی ہیں اور جو کچھ حکم دے رہے ہیں وہ اللہ کے احکام کی تعمیل ہے یا وہ ایک ملک گیری کے خواہشمند بادشاہ ہیں، اس امتحان سے اس کا مقصد یہ تھا کہ اگر واقعی وہ نبی و رسول ہیں تو ان کے حکم کا اتباع کیا جائے اور مخالفت کی کوئی صورت اختیار نہ کی جائے اور اگر بادشاہ ہیں اور ملک گیری کی ہوس میں ہمیں اپنا غلام بنانا چاہتے ہیں تو پھر غور کیا جائے گا کہ ان کا مقابلہ کس طرح کیا جائے۔ اس امتحان کا طریقہ اس نے یہ تجویز کیا کہ سلیمان (علیہ السلام) کے پاس کچھ ہدیے تحفے بھیجے اگر وہ ہدیے تحفے لے کر راضی ہوگئے تو علامت اس کی ہوگی کہ وہ ایک بادشاہ ہی ہیں اور اگر وہ واقع میں نبی و رسول ہیں تو وہ اسلام و ایمان کے بغیر کسی چیز پر راضی نہ ہوں گے، یہ مضمون ابن جریر نے متعدد اسانید کے ساتھ حضرت ابن عباس ، مجاہد، ابن جریج، ابن وہب سے نقل کیا ہے اسی کا بیان اس آیت میں ہے۔</w:t>
      </w:r>
    </w:p>
    <w:p>
      <w:pPr>
        <w:spacing w:before="60" w:after="80" w:line="312" w:lineRule="auto"/>
        <w:ind w:right="288" w:left="288"/>
        <w:jc w:val="right"/>
      </w:pPr>
      <w:r>
        <w:rPr>
          <w:rFonts w:ascii="Jameel Noori Nastaleeq" w:hAnsi="Jameel Noori Nastaleeq"/>
          <w:color w:val="222222"/>
          <w:sz w:val="27"/>
        </w:rPr>
        <w:t>وَاِنِّىْ مُرْسِلَةٌ اِلَيْهِمْ بِهَدِيَّةٍ فَنٰظِرَةٌۢ بِمَ يَرْجِعُ الْمُرْسَلُوْنَ، یعنی میں حضرت سلیمان اور ان کے ارکان دولت کے پاس ایک ہدیہ بھیجتی ہوں پھر دیکھوں گی کہ جو قاصد یہ ہدیہ لے کر جائیں گے وہ واپس آ کر کیا صورت حال بیان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بلقیس کے قاصدوں کی دربار سلیمانی میں حاضری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۵۸۱</w:t>
      </w:r>
    </w:p>
    <w:p>
      <w:pPr>
        <w:spacing w:before="60" w:after="80" w:line="312" w:lineRule="auto"/>
        <w:ind w:right="288" w:left="288"/>
        <w:jc w:val="right"/>
      </w:pPr>
      <w:r>
        <w:rPr>
          <w:rFonts w:ascii="Jameel Noori Nastaleeq" w:hAnsi="Jameel Noori Nastaleeq"/>
          <w:color w:val="222222"/>
          <w:sz w:val="27"/>
        </w:rPr>
        <w:t>بلقیس کے قاصدوں کی دربار سلیمانی میں حاضری</w:t>
      </w:r>
    </w:p>
    <w:p>
      <w:pPr>
        <w:spacing w:before="60" w:after="80" w:line="312" w:lineRule="auto"/>
        <w:ind w:right="288" w:left="288"/>
        <w:jc w:val="right"/>
      </w:pPr>
      <w:r>
        <w:rPr>
          <w:rFonts w:ascii="Jameel Noori Nastaleeq" w:hAnsi="Jameel Noori Nastaleeq"/>
          <w:color w:val="222222"/>
          <w:sz w:val="27"/>
        </w:rPr>
        <w:t>تاریخی اسرائیلی روایات میں بلقیس کی طرف سے آنے والے قاصدوں اور تحفوں کی بڑی تفصیلات مذکور ہیں ۔ اتنی بات پر سب روایات متفق ہیں کہ تحفہ میں</w:t>
      </w:r>
    </w:p>
    <w:p>
      <w:pPr>
        <w:spacing w:before="60" w:after="80" w:line="312" w:lineRule="auto"/>
        <w:ind w:right="288" w:left="288"/>
        <w:jc w:val="right"/>
      </w:pPr>
      <w:r>
        <w:rPr>
          <w:rFonts w:ascii="Jameel Noori Nastaleeq" w:hAnsi="Jameel Noori Nastaleeq"/>
          <w:color w:val="222222"/>
          <w:sz w:val="27"/>
        </w:rPr>
        <w:t>کچھ سونے کی اینٹیں تھیں کچھ جواہرات اور ایک سو غلام اور ایک سو کنیزیں تھیں مگر کنیزوں کو مردانہ لباس میں اور غلاموں کو زنانہ لباس میں بھیجا تھا اور ساتھ ہی بلقیس کا ایک خط بھی تھا جس میں سلیمان کے امتحان کے لئے کچھ سوالات بھی تھے، تحفوں کے انتخاب میں بھی ان کا امتحان مطلوب تھا۔ حضرت سلیمان کو حق تعالیٰ نے اس کے تحفوں کی تفصیلات ان کے پہنچنے سے پہلے بتلا دی تھیں ۔ سلیمان (علیہ السلام) نے جناب کو حکم دیا کہ دربار سے نو فرسخ تقریباً تیس میل کی مسافت میں سونے چاندی کی اینٹوں کا فرش کردیا جائے اور راستہ میں دو طرفہ عجیب الخلقت جانوروں کو کھڑا کردیا جائے جن کا بول و براز بھی سونے چاندی کے فرش پر ہو ۔ اسی طرح اپنے دربار کو خاص اہتمام سے مزین فرمایا، دائیں بائیں چار چار ہزار سونے کی کرسیاں ایک طرف علماء کے لئے، دوسری طرف وزراء اور عمال سلطنت کے لئے بچھائی گئیں ۔ جواہرات سے پورا ہال مزین کیا گیا۔ بلقیس کے قاصدوں نے جب سونے کی اینٹوں پر جانوروں کو کھڑا دیکھا تو اپنے تحفہ سے شرما گئے۔ بعض روایات میں ہے کہ اپنی سونے کی اینٹیں وہیں ڈال دیں، پھر جوں جوں آگے بڑھتے گئے دو طرفہ وحوش و طیور کی صفیں دیکھیں، پھر جنات کی صفیں دیکھیں تو بےحد مرعوب ہوگئے مگر جب دربار تک پہنچے اور حضرت سلیمان کے سامنے حاضر ہوئے تو آپ خندہ پیشانی سے پیش آئے، ان کی مہمانی کا اکرام کیا مگر ان کے تحفے واپس کر دیئے اور بلقیس کے سب سوالات کے جوابات دیئے۔ (ملخصًا از تفسیر 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سلیمانؑ کی طرف سے ہدیہ بلقیس کی واپسی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۵۸۲</w:t>
      </w:r>
    </w:p>
    <w:p>
      <w:pPr>
        <w:spacing w:before="60" w:after="80" w:line="312" w:lineRule="auto"/>
        <w:ind w:right="288" w:left="288"/>
        <w:jc w:val="right"/>
      </w:pPr>
      <w:r>
        <w:rPr>
          <w:rFonts w:ascii="Jameel Noori Nastaleeq" w:hAnsi="Jameel Noori Nastaleeq"/>
          <w:color w:val="222222"/>
          <w:sz w:val="27"/>
        </w:rPr>
        <w:t>حضرت سلیمانؑ کی طرف سے ہدیہ بلقیس کی واپسی</w:t>
      </w:r>
    </w:p>
    <w:p>
      <w:pPr>
        <w:spacing w:before="60" w:after="80" w:line="312" w:lineRule="auto"/>
        <w:ind w:right="288" w:left="288"/>
        <w:jc w:val="right"/>
      </w:pPr>
      <w:r>
        <w:rPr>
          <w:rFonts w:ascii="Jameel Noori Nastaleeq" w:hAnsi="Jameel Noori Nastaleeq"/>
          <w:color w:val="222222"/>
          <w:sz w:val="27"/>
        </w:rPr>
        <w:t>قَالَ اَتُمِدُّوْنَنِ بِمَالٍ ۡفَمَآ اٰتٰىـنِۦ اللّٰهُ خَيْرٌ مِّمَّآ اٰتٰىكُمْ ۚ بَلْ اَنْتُمْ بِهَدِيَّتِكُمْ تَفْرَحُوْنَ، یعنی جب بلقیس کے قاصد اس کے ہدایا اور تحفے لے کر حضرت سلیمان (علیہ السلام) کے پاس پہنچے تو انہوں نے قاصد سے فرمایا کہ کیا تم مال سے میری مدد کرنا چاہتے ہو ۔ مجھے اللہ نے جو مال و دولت دیا ہے وہ تمہارے مال و سامان سے کہیں زیادہ بہتر ہے اس لئے میں یہ مال کا ہدیہ قبول نہیں کرتا اس کو واپس لے جاؤ اور اپنے ہدیہ پر تم ہی خوش رہو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بلقیس کی حاضری دربار سلیمانیؑ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۵۸۵</w:t>
      </w:r>
    </w:p>
    <w:p>
      <w:pPr>
        <w:spacing w:before="60" w:after="80" w:line="312" w:lineRule="auto"/>
        <w:ind w:right="288" w:left="288"/>
        <w:jc w:val="right"/>
      </w:pPr>
      <w:r>
        <w:rPr>
          <w:rFonts w:ascii="Jameel Noori Nastaleeq" w:hAnsi="Jameel Noori Nastaleeq"/>
          <w:color w:val="222222"/>
          <w:sz w:val="27"/>
        </w:rPr>
        <w:t>بلقیس کی حاضری دربار سلیمانیؑ میں</w:t>
      </w:r>
    </w:p>
    <w:p>
      <w:pPr>
        <w:spacing w:before="60" w:after="80" w:line="312" w:lineRule="auto"/>
        <w:ind w:right="288" w:left="288"/>
        <w:jc w:val="right"/>
      </w:pPr>
      <w:r>
        <w:rPr>
          <w:rFonts w:ascii="Jameel Noori Nastaleeq" w:hAnsi="Jameel Noori Nastaleeq"/>
          <w:color w:val="222222"/>
          <w:sz w:val="27"/>
        </w:rPr>
        <w:t>قرطبی نے تاریخی روایات کے حوالہ سے لکھا ہے کہ بلقیس کے قاصد خود بھی مرعوب و مبہوت ہو کر واپس ہوئے اور حضرت سلیمان (علیہ السلام) کا اعلان جنگ سنا دیا تو بلقیس نے اپنی قوم سے کہا کہ پہلے بھی میرا یہی خیال تھا کہ سلیمان دنیا کے بادشاہوں کی طرح بادشاہ نہیں بلکہ اللہ کی طرف سے کوئی خاص منصب بھی ان کو ملا ہے اور اللہ کے نبی و رسول سے لڑنا اللہ کا مقابلہ ہے، جس کی ہم میں طاقت نہیں یہ کہہ کر حضرت سلیمان (علیہ السلام) کی خدمت میں حاضری کی تیاری شروع کر دی۔ بارہ ہزار سرداروں کو اپنے ساتھ لیا جن کے تحت ایک ایک لاکھ افواج تھیں حضرت سلیمان (علیہ السلام) کو حق تعالیٰ نے ایسا رعب و جلال عطا فرمایا تھا کہ ان کی مجلس میں کوئی ابتداء گفتگو کی جرات نہ کرسکتا تھا۔ ایک روز حضرت سلیمان (علیہ السلام) نے دور سے غبار اٹھتا ہوا دیکھا تو حاضرین سے سوال کیا کہ یہ کیا ہے؟ لوگوں نے جواب دیا، اے نبی اللہ ! ملکہ بلقیس اپنے ساتھیوں کے ساتھ آ رہی ہیں ۔ بعض روایات میں ہے کہ اس وقت وہ دربار سلیمان سے ایک فرسخ یعنی تقریباً تین میل کے فاصلے پر تھی۔ اس وقت حضرت سلیمان (علیہ السلام) نے اپنے جنود و عساکر کو مخاطب کر کے فرمایا :</w:t>
      </w:r>
    </w:p>
    <w:p>
      <w:pPr>
        <w:spacing w:before="60" w:after="80" w:line="312" w:lineRule="auto"/>
        <w:ind w:right="288" w:left="288"/>
        <w:jc w:val="right"/>
      </w:pPr>
      <w:r>
        <w:rPr>
          <w:rFonts w:ascii="Jameel Noori Nastaleeq" w:hAnsi="Jameel Noori Nastaleeq"/>
          <w:color w:val="222222"/>
          <w:sz w:val="27"/>
        </w:rPr>
        <w:t>يٰٓاَيُّهَا الْمَلَؤ ُا اَيُّكُمْ يَاْتِيْنِيْ بِعَرْشِهَا قَبْلَ اَنْ يَّاْتُوْنِيْ مُسْلِمِيْنَ:</w:t>
      </w:r>
    </w:p>
    <w:p>
      <w:pPr>
        <w:spacing w:before="60" w:after="80" w:line="312" w:lineRule="auto"/>
        <w:ind w:right="288" w:left="288"/>
        <w:jc w:val="right"/>
      </w:pPr>
      <w:r>
        <w:rPr>
          <w:rFonts w:ascii="Jameel Noori Nastaleeq" w:hAnsi="Jameel Noori Nastaleeq"/>
          <w:color w:val="222222"/>
          <w:sz w:val="27"/>
        </w:rPr>
        <w:t>حضرت سلیمان (علیہ السلام) کو چونکہ یہ اطلاع مل گئی تھی کہ بلقیس ان کی دعوت سے متاثر ہونے کی بناء پر مطیع بن کر آ رہی ہے۔ تو ارادہ فرمایا کہ وہ شاہانہ قوت و شوکت کے ساتھ ایک پیغمبرانہ معجزہ بھی دیکھ لے تو اس کے ایمان لانے کے لئے زیادہ معین ہوگا۔ حضرت سلیمان (علیہ السلام) کو حق تعالیٰ نے تسخیر جنات کا عام معجزہ عطا فرمایا ہوا تھا شاید حق تعالیٰ کی طرف سے اشارہ پا کر انہوں نے یہ ارادہ فرمایا کہ کسی طرح بلقیس کا تخت شاہی اس کے یہاں پہنچنے سے پہلے حاضر ہو جائے۔ اس لئے حاضرین کو جن میں جنات بھی تھے خطاب فرما کر یہ تخت لانے کے لئے فرما دیا اور اس کے تمام اموال و دولت میں تخت شاہی کا انتخاب بھی شاید اس لئے کیا گیا کہ وہ اس کی سب سے زیادہ محفوظ چیز تھی جس کو سات محلات شاہی کے وسط میں ایک محفوظ محل کے اندر مقفل کر کے رکھا تھا کہ اس کے اپنے آدمیوں کا بھی وہاں تک گزر نہ تھا۔ اس کا بغیر دروازہ یا قفل توڑے ہوئے منتقل ہو جانا اور اتنی مسافت بعیدہ پر پہنچ جانا حق تعالیٰ</w:t>
      </w:r>
    </w:p>
    <w:p>
      <w:pPr>
        <w:spacing w:before="60" w:after="80" w:line="312" w:lineRule="auto"/>
        <w:ind w:right="288" w:left="288"/>
        <w:jc w:val="right"/>
      </w:pPr>
      <w:r>
        <w:rPr>
          <w:rFonts w:ascii="Jameel Noori Nastaleeq" w:hAnsi="Jameel Noori Nastaleeq"/>
          <w:color w:val="222222"/>
          <w:sz w:val="27"/>
        </w:rPr>
        <w:t>شانہ کی ہی قدرت کاملہ سے ہوسکتا ہے یہ اس کو حق تعالیٰ شانہ کی قدرت عظیمہ پر یقین کا سب سے بڑا ذریعہ ہوسکتا تھا اس کے ساتھ اس پر بھی یقین لازم تھا کہ سلیمان (علیہ السلام) کو حق تعالیٰ ہی کی طرف سے کوئی خاص منصب حاصل ہے کہ ان کے ہاتھ پر ایسی فوق العادت چیزیں ظاہر ہو جاتی ہیں (ذکرہ و اختارہ ابن جریر)</w:t>
      </w:r>
    </w:p>
    <w:p>
      <w:pPr>
        <w:spacing w:before="60" w:after="80" w:line="312" w:lineRule="auto"/>
        <w:ind w:right="288" w:left="288"/>
        <w:jc w:val="right"/>
      </w:pPr>
      <w:r>
        <w:rPr>
          <w:rFonts w:ascii="Jameel Noori Nastaleeq" w:hAnsi="Jameel Noori Nastaleeq"/>
          <w:color w:val="222222"/>
          <w:sz w:val="27"/>
        </w:rPr>
        <w:t>قَبْلَ اَنْ يَّاْتُوْنِيْ مُسْلِمِيْنَ، مسلمین، مسلم کی جمع ہے جس کے لغوی معنی مطیع و فرمانبردار کے ہیں ۔ اصطلاح شرع میں مومن کو مسلم کہا جاتا ہے۔ یہاں بقول ابن عباس اس کے لغوی معنے مراد ہیں، یعنی مطیع و فرمانبردار۔ کیونکہ ملکہ بلقیس کا اسلام لانا اس وقت ثابت نہیں بلکہ وہ حضرت سلیمان (علیہ السلام) کے پاس حاضر ہونے اور کچھ گفتگو کرنے کے بعد مسلمان ہوئی ہے جیسا کہ خود قرآن کریم کے آنے والے الفاظ سے ثابت ہوتا ہے۔</w:t>
      </w:r>
    </w:p>
    <w:p>
      <w:pPr>
        <w:spacing w:before="60" w:after="80" w:line="312" w:lineRule="auto"/>
        <w:ind w:right="288" w:left="288"/>
        <w:jc w:val="right"/>
      </w:pPr>
      <w:r>
        <w:rPr>
          <w:rFonts w:ascii="Jameel Noori Nastaleeq" w:hAnsi="Jameel Noori Nastaleeq"/>
          <w:color w:val="222222"/>
          <w:sz w:val="27"/>
        </w:rPr>
        <w:t>قَالَ الَّذِيْ عِنْدَهٗ عِلْمٌ مِّنَ الْكِتٰبِ، یعنی کہا اس شخص نے جس کے پاس علم تھا کتاب میں سے یہ کون شخص تھا ؟ اس کے متعلق ایک احتمال تو وہ ہی جو خلاصہ تفسیر میں لکھا گیا ہے کہ خود حضرت سلیمان (علیہ السلام) مراد ہیں کیونکہ کتاب اللہ کا سب سے زیادہ علم انہیں کو حاصل تھا۔ اس صورت میں یہ سارا معاملہ بطور معجزہ کے ہوا اور یہی مقصود تھا کہ بلقیس کو پیغمبرانہ اعجاز کا مشاہدہ ہو جائے اور کوئی اشکال اس معاملے میں نہ رہے۔ مگر اکثر ائمہ تفسیر فتادہ وغیرہ سے ابن جریر نے نقل کیا ہے اور قرطبی نے اسی کو جمہور کا قول قرار دیا ہے کہ یہ کوئی شخص حضرت سلیمان (علیہ السلام) کے اصحاب میں سے تھا۔ ابن اسحق نے اس کا نام آصف بن برخیا بتلایا ہے اور یہ کہ وہ حضرت سلیمان (علیہ السلام) کا دوست تھا اور بعض روایات کے اعتبار سے ان کا خالہ زاد بھائی بھی تھا جس کو اسم اعظم کا علم تھا جس کا خاصہ یہ ہے کہ اس کے ساتھ اللہ تعالیٰ سے جو بھی دعا کی جائے قبول ہوتی ہے اور جو کچھ مانگا جائے اللہ کی طرف سے عطا کردیا جاتا ہے۔ اس سے یہ لازم نہیں آتا کہ حضرت سلیمان (علیہ السلام) کو اسم اعظم کا علم نہیں تھا کیونکہ یہ کچھ بعید نہیں کہ حضرت سلیمان (علیہ السلام) نے مصلحت اس میں دیکھی ہو کہ یہ عظیم کارنامہ ان کی امت کے کسی آدمی کے ذریعہ ظاہر ہو جس سے بلقیس پر اور زیادہ اثر پڑے اس لئے بجائے خود یہ عمل کرنے کے اپنے اصحاب کو خطاب فرمایا اَيُّكُمْ يَاْتِيْنِيْ (کذا فی فصوص الحکم) اس صورت میں یہ واقعہ آصف بن برخیا کی کرامت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تختہ بلقیس کا واقعہ کرامت تھی یا تصرف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۵۸۷</w:t>
      </w:r>
    </w:p>
    <w:p>
      <w:pPr>
        <w:spacing w:before="60" w:after="80" w:line="312" w:lineRule="auto"/>
        <w:ind w:right="288" w:left="288"/>
        <w:jc w:val="right"/>
      </w:pPr>
      <w:r>
        <w:rPr>
          <w:rFonts w:ascii="Jameel Noori Nastaleeq" w:hAnsi="Jameel Noori Nastaleeq"/>
          <w:color w:val="222222"/>
          <w:sz w:val="27"/>
        </w:rPr>
        <w:t>تختہ بلقیس کا واقعہ کرامت تھی یا تصرف</w:t>
      </w:r>
    </w:p>
    <w:p>
      <w:pPr>
        <w:spacing w:before="60" w:after="80" w:line="312" w:lineRule="auto"/>
        <w:ind w:right="288" w:left="288"/>
        <w:jc w:val="right"/>
      </w:pPr>
      <w:r>
        <w:rPr>
          <w:rFonts w:ascii="Jameel Noori Nastaleeq" w:hAnsi="Jameel Noori Nastaleeq"/>
          <w:color w:val="222222"/>
          <w:sz w:val="27"/>
        </w:rPr>
        <w:t>شیخ اکبر محی الدین ابن عربی نے اس کو آصف بن برخیا کا تصرف قرار دیا ہے۔ تصرف اصطلاح میں خیال و نظر کی طاقت استعمال کر کے حیرت انگیز کام صادر کرنے کے لئے استعمال ہوتا ہے جس کے لئے نبی یا ولی بلکہ مسلمان ہونا بھی شرط نہیں، وہ مسمریزم جیسا ایک عمل ہے۔ صوفیائے کرام نے اصلاح مریدین کے لئے کبھی کبھی اس کو استعمال کیا ہے۔ ابن عربی نے فرمایا کہ انبیاء علیہم السلام چونکہ تصرف کرنے سے پرہیز کرتے ہیں اس لئے حضرت سلیمان (علیہ السلام) نے یہ کام آصف بن برخیا سے لیا۔ مگر قرآن کریم نے اس تصرف کو عِلْمٌ مِّنَ الْكِتٰبِ کا نتیجہ بتلایا ہے اس سے ترجیح اس کو ہی ہوتی ہے کہ یہ کسی دعا یا اسم اعظم کا اثر تھا جس کا تصرف سے کوئی واسطہ نہیں، وہ کرامت ہی کے مفہوم میں داخل ہے۔</w:t>
      </w:r>
    </w:p>
    <w:p>
      <w:pPr>
        <w:spacing w:before="60" w:after="80" w:line="312" w:lineRule="auto"/>
        <w:ind w:right="288" w:left="288"/>
        <w:jc w:val="right"/>
      </w:pPr>
      <w:r>
        <w:rPr>
          <w:rFonts w:ascii="Jameel Noori Nastaleeq" w:hAnsi="Jameel Noori Nastaleeq"/>
          <w:color w:val="222222"/>
          <w:sz w:val="27"/>
        </w:rPr>
        <w:t>رہا یہ شبہ کہ ان کا یہ کہنا کہ اَنَا اٰتِيْكَ بِهٖ قَبْلَ اَنْ يَّرْتَدَّ اِلَيْكَ طَرْفُكَ، یعنی میں یہ تخت آنکھ جھپکنے سے پہلے لادوں گا یہ علامت اس کی ہے کہ یہ کام ان کے قصد و اختیار سے ہوا جو علامت تصرف کی ہے کیونکہ کرامت ولی کے اختیار میں نہیں ہوتی تو اس کا یہ جواب ہوسکتا ہے کہ ممکن ہے اللہ تعالیٰ نے ان کو یہ اطلاع کر دی ہو کہ تم ارادہ کرو گے تو ہم یہ کام اتنی جلدی کر دیں گے۔ یہ تقریر حضرت سیدی حکیم الامت مولانا اشرف علی تھانوی قدس سرہ کی ہے جو احکام القرآن میں سورۃ نمل کی تفسیر لکھنے کے وقت حضرت نے ارشاد فرمائی تھی اور تصرف کی حقیقت اور اس کے احکام پر حضرت کا ایک مستقل رسالہ بنام التصرف عربی زبان میں تھا جس کا اردو ترجمہ احقر نے لکھا تھا وہ جداگانہ شائع ہوچکا ہے۔</w:t>
      </w:r>
    </w:p>
    <w:p>
      <w:pPr>
        <w:spacing w:before="60" w:after="80" w:line="312" w:lineRule="auto"/>
        <w:ind w:right="288" w:left="288"/>
        <w:jc w:val="right"/>
      </w:pPr>
      <w:r>
        <w:rPr>
          <w:rFonts w:ascii="Jameel Noori Nastaleeq" w:hAnsi="Jameel Noori Nastaleeq"/>
          <w:color w:val="222222"/>
          <w:sz w:val="27"/>
        </w:rPr>
        <w:t>&lt;qr&gt;فَلَمَّا جَاءَتْ قِيلَ أَهَكَذَا عَرْشُكِ قَالَتْ كَأَنَّهُ هُوَ وَأُوتِينَا الْعِلْمَ مِنْ قَبْلِهَا وَكُنَّا مُسْلِمِينَ (42) وَصَدَّهَا مَا كَانَتْ تَعْبُدُ مِنْ دُونِ اللَّهِ إِنَّهَا كَانَتْ مِنْ قَوْمٍ كَافِرِينَ (43) قِيلَ لَهَا ادْخُلِي الصَّرْحَ فَلَمَّا رَأَتْهُ حَسِبَتْهُ لُجَّةً وَكَشَفَتْ عَنْ سَاقَيْهَا قَالَ إِنَّهُ صَرْحٌ مُمَرَّدٌ مِنْ قَوَارِيرَ قَالَتْ رَبِّ إِنِّي ظَلَمْتُ نَفْسِي وَأَسْلَمْتُ مَعَ سُلَيْمَانَ لِلَّهِ رَبِّ الْعَالَمِينَ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کیا بلقیس حضرت سلیمانؑ کے نکاح میں آگئیں تھیں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۵۸۹</w:t>
      </w:r>
    </w:p>
    <w:p>
      <w:pPr>
        <w:spacing w:before="60" w:after="80" w:line="312" w:lineRule="auto"/>
        <w:ind w:right="288" w:left="288"/>
        <w:jc w:val="right"/>
      </w:pPr>
      <w:r>
        <w:rPr>
          <w:rFonts w:ascii="Jameel Noori Nastaleeq" w:hAnsi="Jameel Noori Nastaleeq"/>
          <w:color w:val="222222"/>
          <w:sz w:val="27"/>
        </w:rPr>
        <w:t>کیا بلقیس حضرت سلیمانؑ کے نکاح میں آگئیں تھیں</w:t>
      </w:r>
    </w:p>
    <w:p>
      <w:pPr>
        <w:spacing w:before="60" w:after="80" w:line="312" w:lineRule="auto"/>
        <w:ind w:right="288" w:left="288"/>
        <w:jc w:val="right"/>
      </w:pPr>
      <w:r>
        <w:rPr>
          <w:rFonts w:ascii="Jameel Noori Nastaleeq" w:hAnsi="Jameel Noori Nastaleeq"/>
          <w:color w:val="222222"/>
          <w:sz w:val="27"/>
        </w:rPr>
        <w:t>آیات مذکورہ میں بلقیس کا واقعہ اسی پر ختم ہوگیا کہ وہ حضرت سلیمان (علیہ السلام) کے پاس حاضر ہو کر مشرف باسلام ہوگئی۔ اس کے بعد کیا حالات پیش آئے؟ قرآن کریم نے اس سے سکوت کیا ہے۔ یہی وجہ ہے کہ کسی شخص نے جب عبداللہ ابن عیینہ سے پوچھا کہ کیا حضرت سلیمان (علیہ السلام) نے بلقیس کے ساتھ نکاح کرلیا تھا تو انہوں نے فرمایا کہ اس کا معاملہ اس پر ختم ہوگیا اَسْلَمْتُ مَعَ سُلَيْمٰنَ لِلّٰهِ رَبِّ الْعٰلَمِيْنَ مطلب یہ تھا کہ قرآن نے یہیں تک اس کا حال بیان کیا ہے اس کے بعد کا حال بتلانا قرآن نے چھوڑ دیا تو ہمیں بھی اس کی تفتیش میں پڑنے کی ضرورت نہیں ۔ مگر ابن عساکر نے حضرت عکرمہ سے روایت کیا ہے کہ اس کے بعد بلقیس حضرت سلیمان (علیہ السلام) کے نکاح میں آگئی اور اس کو اس کے ملک پر برقرار رکھ کر یمن واپس بھیج دیا۔ ہر مہینے حضرت سلیمان (علیہ السلام) وہاں تشریف لے جاتے اور تین روز قیام فرماتے تھے۔ حضرت سلیمان (علیہ السلام) نے اس کے لئے یمن میں تین عمدہ محلات ایسے تیار کرا دیئے تھے جس کی مثال و نظیر نہیں تھی۔ واللہ سبحانہ و تعالیٰ اعلم</w:t>
      </w:r>
    </w:p>
    <w:p>
      <w:pPr>
        <w:spacing w:before="60" w:after="80" w:line="312" w:lineRule="auto"/>
        <w:ind w:right="288" w:left="288"/>
        <w:jc w:val="right"/>
      </w:pPr>
      <w:r>
        <w:rPr>
          <w:rFonts w:ascii="Jameel Noori Nastaleeq" w:hAnsi="Jameel Noori Nastaleeq"/>
          <w:color w:val="222222"/>
          <w:sz w:val="27"/>
        </w:rPr>
        <w:t>&lt;qr&gt;وَلَقَدْ أَرْسَلْنَا إِلَى ثَمُودَ أَخَاهُمْ صَالِحًا أَنِ اعْبُدُوا اللَّهَ فَإِذَا هُمْ فَرِيقَانِ يَخْتَصِمُونَ (45) قَالَ يَا قَوْمِ لِمَ تَسْتَعْجِلُونَ بِالسَّيِّئَةِ قَبْلَ الْحَسَنَةِ لَوْلَا تَسْتَغْفِرُونَ اللَّهَ لَعَلَّكُمْ تُرْحَمُونَ (46) قَالُوا اطَّيَّرْنَا بِكَ وَبِمَنْ مَعَكَ قَالَ طَائِرُكُمْ عِنْدَ اللَّهِ بَلْ أَنْتُمْ قَوْمٌ تُفْتَنُونَ (47) وَكَانَ فِي الْمَدِينَةِ تِسْعَةُ رَهْطٍ يُفْسِدُونَ فِي الْأَرْضِ وَلَا يُصْلِحُونَ (48)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دنیا میں سب سے پہلی ہجرت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۶۸۷</w:t>
      </w:r>
    </w:p>
    <w:p>
      <w:pPr>
        <w:spacing w:before="60" w:after="80" w:line="312" w:lineRule="auto"/>
        <w:ind w:right="288" w:left="288"/>
        <w:jc w:val="right"/>
      </w:pPr>
      <w:r>
        <w:rPr>
          <w:rFonts w:ascii="Jameel Noori Nastaleeq" w:hAnsi="Jameel Noori Nastaleeq"/>
          <w:color w:val="222222"/>
          <w:sz w:val="27"/>
        </w:rPr>
        <w:t>دنیا میں سب سے پہلی ہجرت</w:t>
      </w:r>
    </w:p>
    <w:p>
      <w:pPr>
        <w:spacing w:before="60" w:after="80" w:line="312" w:lineRule="auto"/>
        <w:ind w:right="288" w:left="288"/>
        <w:jc w:val="right"/>
      </w:pPr>
      <w:r>
        <w:rPr>
          <w:rFonts w:ascii="Jameel Noori Nastaleeq" w:hAnsi="Jameel Noori Nastaleeq"/>
          <w:color w:val="222222"/>
          <w:sz w:val="27"/>
        </w:rPr>
        <w:t>حضرت ابراہیم (علیہ السلام) پہلے پیغمبر ہیں جن کو دین کے لئے ترک وطن اور ہجرت اختیار کرنا پڑی، ان کی یہ ہجرت پچھتر سال کی عمر میں ہوئی (یہ سب بیان قرطبی سے لیا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ہجرت کے احکام اور اس کی راہ میں پیش آنے والے شکوک و شبہات کا ازالہ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۷۰۹</w:t>
      </w:r>
    </w:p>
    <w:p>
      <w:pPr>
        <w:spacing w:before="60" w:after="80" w:line="312" w:lineRule="auto"/>
        <w:ind w:right="288" w:left="288"/>
        <w:jc w:val="right"/>
      </w:pPr>
      <w:r>
        <w:rPr>
          <w:rFonts w:ascii="Jameel Noori Nastaleeq" w:hAnsi="Jameel Noori Nastaleeq"/>
          <w:color w:val="222222"/>
          <w:sz w:val="27"/>
        </w:rPr>
        <w:t>ہجرت کے احکام اور اس کی راہ میں پیش آنے والے شکوک و شبہات کا ازالہ</w:t>
      </w:r>
    </w:p>
    <w:p>
      <w:pPr>
        <w:spacing w:before="60" w:after="80" w:line="312" w:lineRule="auto"/>
        <w:ind w:right="288" w:left="288"/>
        <w:jc w:val="right"/>
      </w:pPr>
      <w:r>
        <w:rPr>
          <w:rFonts w:ascii="Jameel Noori Nastaleeq" w:hAnsi="Jameel Noori Nastaleeq"/>
          <w:color w:val="222222"/>
          <w:sz w:val="27"/>
        </w:rPr>
        <w:t>اِنَّ اَرْضِيْ وَاسِعَةٌ فَاِيَّايَ فَاعْبُدُوْنِ، حق تعالیٰ نے فرمایا کہ میری زمین بہت وسیع ہے، اس لئے کسی کا یہ عذر قابل سماعت نہیں کہ فلاں شہر یا فلاں ملک میں کفار غالب تھے، اس لئے ہم اللہ کی توحید اور اس کی عبادت سے مجبور ہے۔ ان کو چاہئے کہ اس سر زمین کو جہاں وہ کفر و معصیت پر مجبور کئے جائیں اللہ کے لئے چھوڑ دیں اور کوئی ایسی جگہ تلاش کریں جہاں آزادی سے اللہ تعالیٰ کے احکام پر خود بھی عمل کر سکیں اور دوسروں کو بھی تلقین کر سکیں ۔ اسی کا نام ہجرت ہے۔</w:t>
      </w:r>
    </w:p>
    <w:p>
      <w:pPr>
        <w:spacing w:before="60" w:after="80" w:line="312" w:lineRule="auto"/>
        <w:ind w:right="288" w:left="288"/>
        <w:jc w:val="right"/>
      </w:pPr>
      <w:r>
        <w:rPr>
          <w:rFonts w:ascii="Jameel Noori Nastaleeq" w:hAnsi="Jameel Noori Nastaleeq"/>
          <w:color w:val="222222"/>
          <w:sz w:val="27"/>
        </w:rPr>
        <w:t>وطن سے ہجرت کر کے کسی دوسری جگہ جانے میں دو قسم کے خطرات انسان کو عادة پیش آیا کرتے ہیں، جو اس کو ہجرت سے روکتے ہیں ۔ پہلا خطرہ اپنی جان کا ہے کہ جب اس وطن کو چھوڑ کر کہیں جائیں گے تو یہاں کے کفار اور ظالم لوگ راہ میں حائل ہوں گے اور مقابلہ و مقاتلہ کے لئے آمادہ ہوں گے۔ نیز راستہ میں ممکن ہے کہ دوسرے کفار سے بھی مقابلہ کرنا پڑے جس میں جان کا خطرہ ہے۔ اس کا جواب اگلی آت میں یہ دیا گیا کہ كُلُّ نَفْسٍ ذَاۗىِٕقَةُ الْمَوْتِ، یعنی ہر ایک جان چکھنے والی ہے مزہ موت کا جس سے کسی کو کسی جگہ کسی حال مفر نہیں اس لئے موت سے خوف اور گھبراہٹ مومن کا کام نہیں ہونا چاہئے۔ وہ تو ہر شخص کو ہر حال میں پیش آئے گی اپنی جگہ میں کیسے ہی حفاظت کے سامان کر کے رہے، پھر بھی آئے گی اور مومن کا یہ بھی عقیدہ ہے کہ اللہ کے مقرر کردہ وقت سے پہلے موت نہیں آ سکتی اس لئے اپنی جگہ رہنے یا ہجرت کر کے دوسری جگہ جانے میں موت کا خوف حائل نہ ہونا چاہئے ، خصوصاً جبکہ احکام الہیہ کی اطاعت کرتے ہوئے موت آ جانا دائمی راحتوں اور نعمتوں کا ذریعہ ہے جو ان کو آخرت میں ملیں گی جس کا ذکر بعد کی دو آیتوں میں فرمایا ہے</w:t>
      </w:r>
    </w:p>
    <w:p>
      <w:pPr>
        <w:spacing w:before="60" w:after="80" w:line="312" w:lineRule="auto"/>
        <w:ind w:right="288" w:left="288"/>
        <w:jc w:val="right"/>
      </w:pPr>
      <w:r>
        <w:rPr>
          <w:rFonts w:ascii="Jameel Noori Nastaleeq" w:hAnsi="Jameel Noori Nastaleeq"/>
          <w:color w:val="222222"/>
          <w:sz w:val="27"/>
        </w:rPr>
        <w:t>وَالَّذِيْنَ اٰمَنُوْا وَعَمِلُوا الصّٰلِحٰتِ لَنُبَوِّئَنَّهُمْ مِّنَ الْجَنَّةِ غُرَفًا الایة۔ دوسرا خطرہ ہجرت کی راہ میں یہ پیش آتا ہے کہ دوسرے وطن دوسرے ملک میں جا کر رزق کا کیا سامان ہوگا ؟ اپنی جگہ تو کچھ آبائی میراث سے کچھ اپنی کمائی سے آدمی کوئی زمین جائیداد یا صنعت و حرفت و تجارت وغیرہ کے سامان کئے رہتا ہے، ہجرت کے وقت یہ سب تو یہیں چھوٹ جائیں گے، آگے گذارہ کس طرح ہوگا ؟ اس کا جواب بعد کی تین آیتوں میں اس طرح دیا گیا ہے کہ تم ان حاصل کردہ سامانوں کو رزق کی علت اور کافی سبب قرار</w:t>
      </w:r>
    </w:p>
    <w:p>
      <w:pPr>
        <w:spacing w:before="60" w:after="80" w:line="312" w:lineRule="auto"/>
        <w:ind w:right="288" w:left="288"/>
        <w:jc w:val="right"/>
      </w:pPr>
      <w:r>
        <w:rPr>
          <w:rFonts w:ascii="Jameel Noori Nastaleeq" w:hAnsi="Jameel Noori Nastaleeq"/>
          <w:color w:val="222222"/>
          <w:sz w:val="27"/>
        </w:rPr>
        <w:t>دیتے ہو یہ تمہاری بھول ہے، رزق دینے والا درحقیقت اللہ تعالیٰ ہے وہ جب چاہتا ہے تو بغیر کسی ظاہری سامان کے بھی رزق پہنچا دیتا ہے اور وہ نہ چاہے تو سب سامان و اسباب کے ہوتے ہوئے بھی انسان رزق سے محروم ہوسکتا ہے۔ اس کے بیان کے لئے پہلے تو یہ فرمایا :</w:t>
      </w:r>
    </w:p>
    <w:p>
      <w:pPr>
        <w:spacing w:before="60" w:after="80" w:line="312" w:lineRule="auto"/>
        <w:ind w:right="288" w:left="288"/>
        <w:jc w:val="right"/>
      </w:pPr>
      <w:r>
        <w:rPr>
          <w:rFonts w:ascii="Jameel Noori Nastaleeq" w:hAnsi="Jameel Noori Nastaleeq"/>
          <w:color w:val="222222"/>
          <w:sz w:val="27"/>
        </w:rPr>
        <w:t>وَكَاَيِّنْ مِّنْ دَاۗبَّةٍ لَّا تَحْمِلُ رِزْقَهَا اَللّٰهُ يَرْزُقُهَا وَاِيَّاكُمْ، یعنی اس پر غور کرو کہ زمین پر چلنے والے کتنے ہزاروں قسم کے جانور ہیں جو اپنے رزق جمع کرنے اور رکھنے کا کوئی انتظام نہیں کرتے نہ تحصیل رزق کے اسباب جمع کرنے کی کوئی فکر کرتے ہیں مگر اللہ تعالیٰ ان کو روزانہ اپنے فضل سے رزق مہیا کرتے ہیں، علماء نے فرمایا ہے کہ عام جانور ایسے ہی ہیں ان میں صرف چیونٹی اور چوہا تو ایسے جانور ہیں جو اپنی غذا کے لئے اپنے بلوں میں جمع کرنے کی فکر کرتے ہیں ۔ چیونٹی سردی کے موسم میں باہر نہیں آتی، اس لئے گرمی کے ایام میں کھانے کا سامان اپنی بل میں جمع کرتی ہے اور مشہور ہے کہ پرندہ جانوروں میں سے عقعق (کوا) بھی اپنی غذا اپنے گھونسلہ میں جمع کرتا ہے مگر وہ رکھ کر بھول جاتا ہے۔ بہرحال دنیا کے تمام جانور جن کی انواع و اصناف کا شمار بھی انسان سے مشکل ہے، وہ بیشتر وہی ہیں جو آج اپنی غذا حاصل کرنے کے بعد کل کے لئے نہ غذا مہیا کرتے ہیں نہ اس کے اسباب ان کے پاس ہوتے ہیں ۔ حدیث میں ہے کہ یہ پرندے جانور صبح کو اپنے گھونسلوں سے بھوکے نکلتے ہیں اور شام کو پیٹ بھرے واپس ہوتے ہیں نہ ان کی کوئی کھیتی باڑی ہے نہ کوئی جائیداد و زمین، نہ یہ کسی کارخانے یا دفتر کے ملازم ہیں جہاں سے اپنا رزق حاصل کریں ۔ اللہ تعالیٰ کی کھلی زمین میں نکلتے ہیں اور سب کو پیٹ بھرائی رزق ملتا ہے اور یہ ایک دن کا معاملہ نہیں جب تک وہ زندہ ہیں یہی سلسلہ جاری ہے۔</w:t>
      </w:r>
    </w:p>
    <w:p>
      <w:pPr>
        <w:spacing w:before="60" w:after="80" w:line="312" w:lineRule="auto"/>
        <w:ind w:right="288" w:left="288"/>
        <w:jc w:val="right"/>
      </w:pPr>
      <w:r>
        <w:rPr>
          <w:rFonts w:ascii="Jameel Noori Nastaleeq" w:hAnsi="Jameel Noori Nastaleeq"/>
          <w:color w:val="222222"/>
          <w:sz w:val="27"/>
        </w:rPr>
        <w:t>اس کے بعد کی آیات میں رزق کا اصلی ذریعہ بتلایا ہے جو حق تعالیٰ کی عطاء ہے اور فرمایا ہے کہ خود ان منکروں کافروں سے سوال کرو کہ آسمان زمین کس نے پیدا کئے؟ اور شمس و قمر کس کے تابع فرمان چل رہے ہیں؟ بارش کون برساتا ہے؟ پھر اس بارش کے ذریعہ زمین سے نباتات کون اگاتا ہے؟ تو مشرکین بھی اس کا اقرار کریں گے کہ یہ سب کام ایک ذات حق تعالیٰ ہی کا ہے۔ تو ان سے کہئے کہ پھر تم اللہ کے سوا دوسروں کی پوجا پاٹ اور ان کو اپنا کار ساز کیسے سمجھتے ہو ۔ اگلی آیات وَلَىِٕنْ سَاَلْتَهُمْ مَّنْ خَلَقَ السَّمٰوٰتِ وَالْاَرْضَ سے آخر رکوع تک اسی کا بیان ہے۔</w:t>
      </w:r>
    </w:p>
    <w:p>
      <w:pPr>
        <w:spacing w:before="60" w:after="80" w:line="312" w:lineRule="auto"/>
        <w:ind w:right="288" w:left="288"/>
        <w:jc w:val="right"/>
      </w:pPr>
      <w:r>
        <w:rPr>
          <w:rFonts w:ascii="Jameel Noori Nastaleeq" w:hAnsi="Jameel Noori Nastaleeq"/>
          <w:color w:val="222222"/>
          <w:sz w:val="27"/>
        </w:rPr>
        <w:t>خلاصہ یہ ہے کہ ہجرت سے روکنے والی دوسری فکر معاش کی ہے، وہ بھی انسان کی بھول ہے۔ معاش کا مہیا کرنا اس کے یا اس کے جمع کردہ اسباب و سامان کے</w:t>
      </w:r>
    </w:p>
    <w:p>
      <w:pPr>
        <w:spacing w:before="60" w:after="80" w:line="312" w:lineRule="auto"/>
        <w:ind w:right="288" w:left="288"/>
        <w:jc w:val="right"/>
      </w:pPr>
      <w:r>
        <w:rPr>
          <w:rFonts w:ascii="Jameel Noori Nastaleeq" w:hAnsi="Jameel Noori Nastaleeq"/>
          <w:color w:val="222222"/>
          <w:sz w:val="27"/>
        </w:rPr>
        <w:t>قبضہ میں نہیں، وہ بلاواسطہ حق تعالیٰ کی عطاء ہے۔ اسی نے اس وطن میں یہ سامان جمع فرما دیئے تھے وہ دوسری جگہ بھی سامان معاش دے سکتا ہے اور بغیر کسی سامان کے بھی ضروریات معاش فراہم کرسکتا ہے۔ اس لئے یہ دوسرا خطرہ بھی ہجرت سے مانع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ہجرت کب فرض یا واجب ہوتی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۷۱۱</w:t>
      </w:r>
    </w:p>
    <w:p>
      <w:pPr>
        <w:spacing w:before="60" w:after="80" w:line="312" w:lineRule="auto"/>
        <w:ind w:right="288" w:left="288"/>
        <w:jc w:val="right"/>
      </w:pPr>
      <w:r>
        <w:rPr>
          <w:rFonts w:ascii="Jameel Noori Nastaleeq" w:hAnsi="Jameel Noori Nastaleeq"/>
          <w:color w:val="222222"/>
          <w:sz w:val="27"/>
        </w:rPr>
        <w:t>ہجرت کب فرض یا واجب ہوتی ہے</w:t>
      </w:r>
    </w:p>
    <w:p>
      <w:pPr>
        <w:spacing w:before="60" w:after="80" w:line="312" w:lineRule="auto"/>
        <w:ind w:right="288" w:left="288"/>
        <w:jc w:val="right"/>
      </w:pPr>
      <w:r>
        <w:rPr>
          <w:rFonts w:ascii="Jameel Noori Nastaleeq" w:hAnsi="Jameel Noori Nastaleeq"/>
          <w:color w:val="222222"/>
          <w:sz w:val="27"/>
        </w:rPr>
        <w:t>ہجرت کے معنی اور تعریف اور اس کے فضائل و برکات سورۃ نساء کی آیت نمبر 97 تا 100 میں اور شرعی احکام میں تبدیلی اسی سورت کی آیت نمبر 89 کے تحت میں معارف القرآن کی جلد دوم صفحہ 525 تا 529 اور کچھ صفحہ 510 میں بیان ہو چکے ہیں ایک مضمون وہاں بیان کرنے سے رہ گیا تھا وہ یہاں لکھا جاتا ہے۔</w:t>
      </w:r>
    </w:p>
    <w:p>
      <w:pPr>
        <w:spacing w:before="60" w:after="80" w:line="312" w:lineRule="auto"/>
        <w:ind w:right="288" w:left="288"/>
        <w:jc w:val="right"/>
      </w:pPr>
      <w:r>
        <w:rPr>
          <w:rFonts w:ascii="Jameel Noori Nastaleeq" w:hAnsi="Jameel Noori Nastaleeq"/>
          <w:color w:val="222222"/>
          <w:sz w:val="27"/>
        </w:rPr>
        <w:t>جب رسول اللہ (صلی اللہ علیہ وآلہ وسلم) نے بامر الہی مکہ معظمہ سے ہجرت فرمائی اور سب مسلمانوں کو بشرط قدرت ہجرت کا حکم فرمایا اس وقت مکہ معظمہ سے ہجرت کرنا فرض عین تھا جس سے کوئی مرد و عورت مستثنی نہیں تھا، بجز ان لوگوں کے جو ہجرت پر قدرت نہ رکھتے ہوں ۔</w:t>
      </w:r>
    </w:p>
    <w:p>
      <w:pPr>
        <w:spacing w:before="60" w:after="80" w:line="312" w:lineRule="auto"/>
        <w:ind w:right="288" w:left="288"/>
        <w:jc w:val="right"/>
      </w:pPr>
      <w:r>
        <w:rPr>
          <w:rFonts w:ascii="Jameel Noori Nastaleeq" w:hAnsi="Jameel Noori Nastaleeq"/>
          <w:color w:val="222222"/>
          <w:sz w:val="27"/>
        </w:rPr>
        <w:t>اور اس زمانے میں ہجرت صرف فرض ہی نہیں ، بلکہ مسلمان ہونے کی علامت اور شرط بھی سمجھی جاتی تھی ، جو باوجود قدرت کے ہجرت نہ کرے، اس کو مسلمان نہ سمجھا جاتا تھا اور اس کے ساتھ وہی معاملہ کیا جاتا تھا جو کفار کے ساتھ ہوتا ہے، جس کا بیان سورۃ نساء کی آیت نمبر 89 میں ہے، حَتّٰي يُھَاجِرُوْا فِيْ سَبِيْلِ اللّٰهِ اس وقت ہجرت کا مقام اسلام میں وہ تھا جو کلمہ شہادت لا الہ الا اللہ کا ہے، کہ یہ شہادت خود بھی فرض ہے اور مسلمان ہونے کی شرط اور علامت بھی کہ جو شخص باوجود قدرت کے زبان سے ایمان کا اقرار اور کلمہ لا الہ الا اللہ کی شہادت نہ دے اگرچہ دل میں یقین اور تصدیق رکھتا ہو وہ مسلمان نہیں سمجھا جاتا۔ عاجز جس کو اس کلمہ کے بولنے پر قدرت نہ ہو وہ مستثنی ہے اسی طرح جن لوگوں کو ہجرت پر قدرت نہ تھی وہ مستثنی سمجھے گئے جس کا ذکر سورۃ نساء کی آیت نمبر 98 اِلَّا الْمُسْتَضْعَفِيْنَ میں آیا ہے اور جو لوگ باوجود ہجرت پر قادر ہونے کے مکہ میں مقیم رہے، ان کے لئے جہنم کی سخت و عید آیت نمبر 97 اِنَّ الَّذِيْنَ تَوَفّٰىھُمُ الْمَلٰۗىِٕكَةُ (الی) ۭفَاُولٰۗىِٕكَ مَاْوٰىھُمْ جَهَنَّمُ میں مذکور ہے۔</w:t>
      </w:r>
    </w:p>
    <w:p>
      <w:pPr>
        <w:spacing w:before="60" w:after="80" w:line="312" w:lineRule="auto"/>
        <w:ind w:right="288" w:left="288"/>
        <w:jc w:val="right"/>
      </w:pPr>
      <w:r>
        <w:rPr>
          <w:rFonts w:ascii="Jameel Noori Nastaleeq" w:hAnsi="Jameel Noori Nastaleeq"/>
          <w:color w:val="222222"/>
          <w:sz w:val="27"/>
        </w:rPr>
        <w:t>جب مکہ مکرمہ فتح ہوگیا تو ہجرت کا یہ حکم بھی منسوخ ہوگیا کیونکہ اس وقت مکہ خود دار السلام بن گیا تھا۔ رسول اللہ (صلی اللہ علیہ وآلہ وسلم) نے اس وقت حکم جاری فرما دیا۔ لا ھجرة بعد الفتح، یعنی فتح مکہ کے بعد مکہ سے ہجرت کرنے کی ضرورت</w:t>
      </w:r>
    </w:p>
    <w:p>
      <w:pPr>
        <w:spacing w:before="60" w:after="80" w:line="312" w:lineRule="auto"/>
        <w:ind w:right="288" w:left="288"/>
        <w:jc w:val="right"/>
      </w:pPr>
      <w:r>
        <w:rPr>
          <w:rFonts w:ascii="Jameel Noori Nastaleeq" w:hAnsi="Jameel Noori Nastaleeq"/>
          <w:color w:val="222222"/>
          <w:sz w:val="27"/>
        </w:rPr>
        <w:t>نہیں، مکہ مکرمہ سے ہجرت کا فرض ہونا پھر منسوخ ہونا قرآن و سنت کی نصوص سے ثابت ہوگیا، جو ایک واقعہ جزئیہ تھا، فقہاء امت نے اس واقعہ سے یہ مسائل مستنبط کئے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قصہ نزول سورۃ الروم اور فارس کی جنگ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۶، صفحہ ۷۲۰</w:t>
      </w:r>
    </w:p>
    <w:p>
      <w:pPr>
        <w:spacing w:before="60" w:after="80" w:line="312" w:lineRule="auto"/>
        <w:ind w:right="288" w:left="288"/>
        <w:jc w:val="right"/>
      </w:pPr>
      <w:r>
        <w:rPr>
          <w:rFonts w:ascii="Jameel Noori Nastaleeq" w:hAnsi="Jameel Noori Nastaleeq"/>
          <w:color w:val="222222"/>
          <w:sz w:val="27"/>
        </w:rPr>
        <w:t>قصہ نزول سورۃ الروم اور فارس کی جنگ</w:t>
      </w:r>
    </w:p>
    <w:p>
      <w:pPr>
        <w:spacing w:before="60" w:after="80" w:line="312" w:lineRule="auto"/>
        <w:ind w:right="288" w:left="288"/>
        <w:jc w:val="right"/>
      </w:pPr>
      <w:r>
        <w:rPr>
          <w:rFonts w:ascii="Jameel Noori Nastaleeq" w:hAnsi="Jameel Noori Nastaleeq"/>
          <w:color w:val="222222"/>
          <w:sz w:val="27"/>
        </w:rPr>
        <w:t>سورہ عنکبوت اس آیت پر ختم ہوتی ہے جس میں حق تعالیٰ نے اپنے راستہ میں جہاد و مجاہدہ کرنے والوں کے لئے اپنے راستے کھول دینے اور ان کے لئے مقاصد میں کامیابی کی بشارت دی تھی۔ سورۃ روم کی ابتداء جس قصہ سے ہوئی ہے وہ اسی نصرت الہیہ کا ایک مظہر ہے اس سورت میں جو واقعہ روم اور فارس کی جنگ کا مذکور ہے یہ دونوں کفار ہی تھے، ان میں سے کسی کی فتح کسی کی شکست بظاہر اسلام اور مسلمانوں کے لئے کوئی دلچسپی کی چیز نہیں، مگر ان دونوں کفار میں اہل فارس مشرکین آتش پرست تھے اور روم و نصاری اہل کتاب اور ظاہر ہے کہ دونوں قسم کے کفار میں اہل کتاب مسلمانوں سے نسبتاً قریب ہیں ۔ کیونکہ بہت سے اصول دین آخرت پر ایمان، رسالت اور وحی پر ایمان، ان کے ساتھ قدر مشترک ہے۔ اسی قدر مشترک سے رسول اللہ (صلی اللہ علیہ وآلہ وسلم) نے اپنے اس مکتوب میں کام لیا جو روم کے بادشاہ کو دعوت اسلام دینے کے لئے بھیجا تھا کہ تَعَالَوْا اِلٰى كَلِمَةٍ سَوَاۗءٍۢ بَيْنَنَا وَبَيْنَكُمْ الایتہ اہل کتاب کے ساتھ مسلمانوں کا ایک گونہ قرب ہی اس کا سبب بنا کر آنحضرت (صلی اللہ علیہ وآلہ وسلم) کے قیام مکہ مکرمہ کے زمانہ میں فارس نے روم پر حملہ کیا ۔ حافظ ابن حجر وغیرہ کے قول کے مطابق ان کی یہ جنگ ملک شام کے مقام اذرعات اور بصری کے درمیان واقع ہوئی۔ اس جنگ کے دوران میں مشرکین مکہ یہ چاہتے تھے کہ فارس غالب آ جائے کیونکہ وہ بھی شرک و بت پرستی میں ان کے شریک تھے اور مسلمان یہ چاہتے تھے کہ روم غالب آئیں، کیونکہ وہ دین و مذہب کے اعتبار سے اسلام کے قریب تھے۔ مگر ہوا یہ کہ اس وقت فارس روم پر غالب آ گئے، یہاں تک کہ قسطنطنیہ بھی فتح کرلیا اور وہاں اپنی عبادت کے لئے ایک آتشکدہ تعمیر کیا اور یہ فتح کسری پرویز کی آخری فتح تھی، اس کے بعد اس کا زوال شروع ہوا اور پھر مسلمانوں کے ہاتھوں اس کا خاتمہ ہوا۔ (از قرطبی)</w:t>
      </w:r>
    </w:p>
    <w:p>
      <w:pPr>
        <w:spacing w:before="60" w:after="80" w:line="312" w:lineRule="auto"/>
        <w:ind w:right="288" w:left="288"/>
        <w:jc w:val="right"/>
      </w:pPr>
      <w:r>
        <w:rPr>
          <w:rFonts w:ascii="Jameel Noori Nastaleeq" w:hAnsi="Jameel Noori Nastaleeq"/>
          <w:color w:val="222222"/>
          <w:sz w:val="27"/>
        </w:rPr>
        <w:t>اس واقعہ پر مشرکین مکہ نے خوشیاں منائیں اور مسلمانوں کو عار دلائی کہ تم جس کو چاہتے تھے وہ ہار گیا اور جیسا کہ روم اہل کتاب کو بمقابلہ فارس شکست ہوئی ہمارے مقابلہ میں تم کو شکست ہوگی۔ اس سے مسلمانوں کو رنج ہوا (ابن جریر، ابن ابی حاتم)</w:t>
      </w:r>
    </w:p>
    <w:p>
      <w:pPr>
        <w:spacing w:before="60" w:after="80" w:line="312" w:lineRule="auto"/>
        <w:ind w:right="288" w:left="288"/>
        <w:jc w:val="right"/>
      </w:pPr>
      <w:r>
        <w:rPr>
          <w:rFonts w:ascii="Jameel Noori Nastaleeq" w:hAnsi="Jameel Noori Nastaleeq"/>
          <w:color w:val="222222"/>
          <w:sz w:val="27"/>
        </w:rPr>
        <w:t>قرآن میں سورۃ روم کی ابتدائی آیتیں اسی واقعہ کے متعلق نازل ہوئیں جن میں یہ پیشین گوئی اور بشارت دی گئی ہے کہ چند سال بعد پھر روم فارس پر غالب آ جائیں گے۔</w:t>
      </w:r>
    </w:p>
    <w:p>
      <w:pPr>
        <w:spacing w:before="60" w:after="80" w:line="312" w:lineRule="auto"/>
        <w:ind w:right="288" w:left="288"/>
        <w:jc w:val="right"/>
      </w:pPr>
      <w:r>
        <w:rPr>
          <w:rFonts w:ascii="Jameel Noori Nastaleeq" w:hAnsi="Jameel Noori Nastaleeq"/>
          <w:color w:val="222222"/>
          <w:sz w:val="27"/>
        </w:rPr>
        <w:t>حضرت صدیق اکبر نے جب یہ آیات سنیں تو مکہ کے اطراف اور مشرکین کے مجامع اور بازار میں جاکر اس کا اعلان کیا کہ تمہارے خوش ہونے کا کوئی موقع نہیں، چند سال میں پھر روم فارس پر غالب آ جائیں گے، مشرکین مکہ میں سے ابی بن خلف نے مقابلہ کیا اور کہنے لگا کہ تم جھوٹ بولتے ہو، ایسا نہیں ہو سکتا۔ صدیق اکبر نے فرمایا کہ خدا کے دشمن تو ہی جھوٹا ہے اور میں تو اس واقعہ پر شرط کرنے کو تیار ہوں کہ اگر تین سال کے اندر روم غالب نہ آ گئی تو دس اونٹنیاں میں تمہیں دوں گا اور وہ غالب آ گئے تو دس اونٹیاں تمہیں دینا پڑیں گی (یہ معاملہ قمار کا تھا مگر اس وقت قمار حرام نہیں تھا) یہ کہہ کر صدیق اکبر آنحضرت (صلی اللہ علیہ وآلہ وسلم) کی خدمت میں حاضر ہوئے اور اس واقعہ کا ذکر کیا ۔ آنحضرت (صلی اللہ علیہ وآلہ وسلم) نے فرمایا کہ میں نے تو تین سال کی مدت متعین نہیں کی تھی کیونکہ قرآن میں اس کے لئے لفظ بِضْعِ سِنِيْنَ مذکور ہے، جس کا اطلاق تین سے نو سال تک ہوسکتا ہے، تم جاؤ اور جس سے یہ معاہدہ ہوا ہے اس سے کہہ دو کہ میں دس اونٹینوں کے بجائے سو کی شرط کرتا ہوں، مگر مدت تین سال کے بجائے نو سال اور بعض روایات کی رو سے سات سال) مقرر کرتا ہوں ۔ صدیق اکبر نے حکم کی تعمیل کی اور ابی بن خلف اس نئے معاہدہ پر راضی ہوگیا۔ (ابن جریر بسندہ عن مجاہد وروی القصتہ الترمذی عن ابی سعید الخدری و دینار بن مکرم الاسلمی بتغیر یسیر)</w:t>
      </w:r>
    </w:p>
    <w:p>
      <w:pPr>
        <w:spacing w:before="60" w:after="80" w:line="312" w:lineRule="auto"/>
        <w:ind w:right="288" w:left="288"/>
        <w:jc w:val="right"/>
      </w:pPr>
      <w:r>
        <w:rPr>
          <w:rFonts w:ascii="Jameel Noori Nastaleeq" w:hAnsi="Jameel Noori Nastaleeq"/>
          <w:color w:val="222222"/>
          <w:sz w:val="27"/>
        </w:rPr>
        <w:t>روایات حدیث سے معلوم ہوتا ہے کہ یہ واقعہ ہجرت سے پانچ سال پہلے پیش آیا ہے اور پورے سات سال ہونے پر غزوہ بدر کے وقت روم دوبارہ فارس پر غالب آ گئے اس وقت ابی بن خلف مر چکا تھا۔ صدیق اکبر نے اس کے وارثوں سے اپنی شرط کے مطابق سو اونٹنیوں کا مطالبہ کیا، انہوں نے اونٹیاں دے دیں ۔</w:t>
      </w:r>
    </w:p>
    <w:p>
      <w:pPr>
        <w:spacing w:before="60" w:after="80" w:line="312" w:lineRule="auto"/>
        <w:ind w:right="288" w:left="288"/>
        <w:jc w:val="right"/>
      </w:pPr>
      <w:r>
        <w:rPr>
          <w:rFonts w:ascii="Jameel Noori Nastaleeq" w:hAnsi="Jameel Noori Nastaleeq"/>
          <w:color w:val="222222"/>
          <w:sz w:val="27"/>
        </w:rPr>
        <w:t>بعض روایات میں ہے کہ ہجرت سے پہلے ابی بن خلف کو جب اندیشہ ہوا کہ ابوبکر بھی شاید ہجرت کر کے چلے جائیں تو اس نے کہا کہ میں آپ کو اس وقت تک نہ چھوڑوں گا جب تک آپ کوئی کفیل پیش نہ کریں کہ میعاد معین تک روم غالب نہ آئے تو سو اونٹنیاں وہ مجھے دے دے گا۔ حضرت صدیق اکبر نے اپنے صاحبزادے عبدالرحمن کو اس کا کفیل بنا دیا تھا۔</w:t>
      </w:r>
    </w:p>
    <w:p>
      <w:pPr>
        <w:spacing w:before="60" w:after="80" w:line="312" w:lineRule="auto"/>
        <w:ind w:right="288" w:left="288"/>
        <w:jc w:val="right"/>
      </w:pPr>
      <w:r>
        <w:rPr>
          <w:rFonts w:ascii="Jameel Noori Nastaleeq" w:hAnsi="Jameel Noori Nastaleeq"/>
          <w:color w:val="222222"/>
          <w:sz w:val="27"/>
        </w:rPr>
        <w:t>جب شرط کے مطابق صدیق اکبر جیت گئے اور سو اونٹنیاں ان کو ہاتھ آئیں تو وہ سب لے کر رسول اللہ (صلی اللہ علیہ وآلہ وسلم) کی خدمت میں حاضر ہوئے۔ آپ نے فرمایا کہ ان اونٹنیوں کو صدقہ کر دو اور ابو یعلی، ابن عساکر میں حضرت براء بن عازب کی روایت ہے اس میں یہ الفاظ منقول ہیں ہذا السحت تصدق بہ، یہ تو حرام ہے اس کو صدقہ کر دو (روح المعانی)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