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۵ (تفصیلی شانِ نزول و واقعات: 47)</w:t>
      </w:r>
    </w:p>
    <w:p>
      <w:pPr>
        <w:spacing w:after="240"/>
      </w:pPr>
    </w:p>
    <w:p>
      <w:pPr>
        <w:spacing w:before="280" w:after="80"/>
        <w:jc w:val="right"/>
      </w:pPr>
      <w:r>
        <w:rPr>
          <w:rFonts w:ascii="Jameel Noori Nastaleeq" w:hAnsi="Jameel Noori Nastaleeq"/>
          <w:b/>
          <w:color w:val="1B365D"/>
          <w:sz w:val="34"/>
        </w:rPr>
        <w:t>واقعہ 1: سورۃ یوسفؑ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۱۲</w:t>
      </w:r>
    </w:p>
    <w:p>
      <w:pPr>
        <w:spacing w:before="60" w:after="80" w:line="312" w:lineRule="auto"/>
        <w:ind w:right="288" w:left="288"/>
        <w:jc w:val="right"/>
      </w:pPr>
      <w:r>
        <w:rPr>
          <w:rFonts w:ascii="Jameel Noori Nastaleeq" w:hAnsi="Jameel Noori Nastaleeq"/>
          <w:color w:val="222222"/>
          <w:sz w:val="27"/>
        </w:rPr>
        <w:t>سورۃ یوسفؑ</w:t>
      </w:r>
    </w:p>
    <w:p>
      <w:pPr>
        <w:spacing w:before="60" w:after="80" w:line="312" w:lineRule="auto"/>
        <w:ind w:right="288" w:left="288"/>
        <w:jc w:val="right"/>
      </w:pPr>
      <w:r>
        <w:rPr>
          <w:rFonts w:ascii="Jameel Noori Nastaleeq" w:hAnsi="Jameel Noori Nastaleeq"/>
          <w:color w:val="222222"/>
          <w:sz w:val="27"/>
        </w:rPr>
        <w:t>&lt;qr&gt;بِسْمِ اللَّهِ الرَّحْمَنِ الرَّحِيمِ&lt;/qr&gt;</w:t>
      </w:r>
    </w:p>
    <w:p>
      <w:pPr>
        <w:spacing w:before="60" w:after="80" w:line="312" w:lineRule="auto"/>
        <w:ind w:right="288" w:left="288"/>
        <w:jc w:val="right"/>
      </w:pPr>
      <w:r>
        <w:rPr>
          <w:rFonts w:ascii="Jameel Noori Nastaleeq" w:hAnsi="Jameel Noori Nastaleeq"/>
          <w:color w:val="222222"/>
          <w:sz w:val="27"/>
        </w:rPr>
        <w:t>&lt;qr&gt;الر تِلْكَ آيَاتُ الْكِتَابِ الْمُبِينِ (1) إِنَّا أَنْزَلْنَاهُ قُرْآنًا عَرَبِيًّا لَعَلَّكُمْ تَعْقِلُونَ (2) نَحْنُ نَقُصُّ عَلَيْكَ أَحْسَنَ الْقَصَصِ بِمَا أَوْحَيْنَا إِلَيْكَ هَذَا الْقُرْآنَ وَإِنْ كُنْتَ مِنْ قَبْلِهِ لَمِنَ الْغَافِلِينَ (3) إِذْ قَالَ يُوسُفُ لِأَبِيهِ يَا أَبَتِ إِنِّي رَأَيْتُ أَحَدَ عَشَرَ كَوْكَبًا وَالشَّمْسَ وَالْقَمَرَ رَأَيْتُهُمْ لِي سَاجِدِينَ (4) قَالَ يَا بُنَيَّ لَا تَقْصُصْ رُؤْيَاكَ عَلَى إِخْوَتِكَ فَيَكِيدُوا لَكَ كَيْدًا إِنَّ الشَّيْطَانَ لِلْإِنْسَانِ عَدُوٌّ مُبِينٌ (5) وَكَذَلِكَ يَجْتَبِيكَ رَبُّكَ وَيُعَلِّمُكَ مِنْ تَأْوِيلِ الْأَحَادِيثِ وَيُتِمُّ نِعْمَتَهُ عَلَيْكَ وَعَلَى آلِ يَعْقُوبَ كَمَا أَتَمَّهَا عَلَى أَبَوَيْكَ مِنْ قَبْلُ إِبْرَاهِيمَ وَإِسْحَاقَ إِنَّ رَبَّكَ عَلِيمٌ حَكِيمٌ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کبھی کافر فاسق آدمی کا خواب بھی سچا ہو سکتا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۲۰</w:t>
      </w:r>
    </w:p>
    <w:p>
      <w:pPr>
        <w:spacing w:before="60" w:after="80" w:line="312" w:lineRule="auto"/>
        <w:ind w:right="288" w:left="288"/>
        <w:jc w:val="right"/>
      </w:pPr>
      <w:r>
        <w:rPr>
          <w:rFonts w:ascii="Jameel Noori Nastaleeq" w:hAnsi="Jameel Noori Nastaleeq"/>
          <w:color w:val="222222"/>
          <w:sz w:val="27"/>
        </w:rPr>
        <w:t>کبھی کافر فاسق آدمی کا خواب بھی سچا ہو سکتا ہے</w:t>
      </w:r>
    </w:p>
    <w:p>
      <w:pPr>
        <w:spacing w:before="60" w:after="80" w:line="312" w:lineRule="auto"/>
        <w:ind w:right="288" w:left="288"/>
        <w:jc w:val="right"/>
      </w:pPr>
      <w:r>
        <w:rPr>
          <w:rFonts w:ascii="Jameel Noori Nastaleeq" w:hAnsi="Jameel Noori Nastaleeq"/>
          <w:color w:val="222222"/>
          <w:sz w:val="27"/>
        </w:rPr>
        <w:t>اور یہ بات بھی قرآن و حدیث سے ثابت اور تجربات سے معلوم ہے کہ سچے خواب بعض اوقات فاسق فاجر بلکہ کافر کو بھی آ سکتے ہیں سورۂ یوسف ہی میں حضرت یوسف (علیہ السلام) کے جیل کے دوساتھیوں کے خواب اور ان کا سچا ہونا اسی طرح بادشاہ مصر کا خواب اور اس کا سچاہونا قرآن میں مذکور ہے حالانکہ یہ تینوں مسلمان نہ تھے حدیث میں کسریٰ کا خواب مذکور ہے جو اس نے رسول کریم (صلی اللہ علیہ وآلہ وسلم) کی بعثت کے متعلق دیکھا تھا وہ خواب صحیح ہوا حالانکہ کسریٰ مسلمان نہ تھا رسول کریم (صلی اللہ علیہ وآلہ وسلم) کی پھوپی عاتکہ نے بحالت کفر آپ (صلی اللہ علیہ وآلہ وسلم) کے بارے میں سچاخواب دیکھا تھا نیز کافر بادشاہ بخت نصر کے جس خواب کی تعبیر حضرت دانیال (علیہ السلام) نے دی وہ خواب سچا تھا،</w:t>
      </w:r>
    </w:p>
    <w:p>
      <w:pPr>
        <w:spacing w:before="60" w:after="80" w:line="312" w:lineRule="auto"/>
        <w:ind w:right="288" w:left="288"/>
        <w:jc w:val="right"/>
      </w:pPr>
      <w:r>
        <w:rPr>
          <w:rFonts w:ascii="Jameel Noori Nastaleeq" w:hAnsi="Jameel Noori Nastaleeq"/>
          <w:color w:val="222222"/>
          <w:sz w:val="27"/>
        </w:rPr>
        <w:t>اس سے معلوم ہوا کہ محض اتنی بات کہ کسی کو کوئی سچاخواب نظر آجائے اور واقعہ اس کے مطابق ہو جائے اس کے نیک صالح بلکہ مسلمان ہونے کی بھی دلیل نہیں ہوسکتی ہاں یہ صحیح ہے کہ عام عادۃ اللہ یہی ہے کہ سچے اور نیک لوگوں کے خواب عموماً سچے ہوتے ہیں فساق وفجار کے عموماً حدیث النفس یا تسویل شیطانی کی قسم باطل سے ہوا کرتے ہیں مگر کبھی اس کے خلاف بھی ہوجاتاہے،</w:t>
      </w:r>
    </w:p>
    <w:p>
      <w:pPr>
        <w:spacing w:before="60" w:after="80" w:line="312" w:lineRule="auto"/>
        <w:ind w:right="288" w:left="288"/>
        <w:jc w:val="right"/>
      </w:pPr>
      <w:r>
        <w:rPr>
          <w:rFonts w:ascii="Jameel Noori Nastaleeq" w:hAnsi="Jameel Noori Nastaleeq"/>
          <w:color w:val="222222"/>
          <w:sz w:val="27"/>
        </w:rPr>
        <w:t>بہرحال سچے خواب عام امت کے لئے حسب تصریح حدیث ایک بشارت یا تنبیہ سے زائد کوئی مقام نہیں رکھتے نہ خود اس کے لئے کسی معاملہ میں حجت ہیں نہ دوسروں کے لئے بعض ناواقف لوگ ایسے خواب دیکھ کر طرح طرح کے وساوس میں مبتلا ہو جاتے ہیں کوئی ان کو اپنی ولایت کی علامت سمجھنے لگتا ہے کوئی ان سے حاصل ہونے والی باتوں کو شرعی احکام کا درجہ دینے لگتا ہے یہ سب چیزیں بےبنیاد ہیں خصوصاً جب کہ یہ بھی معلوم ہو چکا ہے کہ سچی خوابوں میں بھی بکثرت نفسانی یاشیطانی یا دونوں قسم کے تصورات کی آمیزش کا احتمال ہے،</w:t>
      </w:r>
    </w:p>
    <w:p>
      <w:pPr>
        <w:spacing w:before="60" w:after="80" w:line="312" w:lineRule="auto"/>
        <w:ind w:right="288" w:left="288"/>
        <w:jc w:val="right"/>
      </w:pPr>
      <w:r>
        <w:rPr>
          <w:rFonts w:ascii="Jameel Noori Nastaleeq" w:hAnsi="Jameel Noori Nastaleeq"/>
          <w:color w:val="222222"/>
          <w:sz w:val="27"/>
        </w:rPr>
        <w:t>خواب ہر شخص سے بیان کرنا درست نہیں</w:t>
      </w:r>
    </w:p>
    <w:p>
      <w:pPr>
        <w:spacing w:before="60" w:after="80" w:line="312" w:lineRule="auto"/>
        <w:ind w:right="288" w:left="288"/>
        <w:jc w:val="right"/>
      </w:pPr>
      <w:r>
        <w:rPr>
          <w:rFonts w:ascii="Jameel Noori Nastaleeq" w:hAnsi="Jameel Noori Nastaleeq"/>
          <w:color w:val="222222"/>
          <w:sz w:val="27"/>
        </w:rPr>
        <w:t>مسئلہ : آیت قالَ يٰبُنَيَّ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یوسفؑ کا طلب عہدہ خاص حکمت پر مبنی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۹۰</w:t>
      </w:r>
    </w:p>
    <w:p>
      <w:pPr>
        <w:spacing w:before="60" w:after="80" w:line="312" w:lineRule="auto"/>
        <w:ind w:right="288" w:left="288"/>
        <w:jc w:val="right"/>
      </w:pPr>
      <w:r>
        <w:rPr>
          <w:rFonts w:ascii="Jameel Noori Nastaleeq" w:hAnsi="Jameel Noori Nastaleeq"/>
          <w:color w:val="222222"/>
          <w:sz w:val="27"/>
        </w:rPr>
        <w:t>حضرت یوسفؑ کا طلب عہدہ خاص حکمت پر مبنی تھا</w:t>
      </w:r>
    </w:p>
    <w:p>
      <w:pPr>
        <w:spacing w:before="60" w:after="80" w:line="312" w:lineRule="auto"/>
        <w:ind w:right="288" w:left="288"/>
        <w:jc w:val="right"/>
      </w:pPr>
      <w:r>
        <w:rPr>
          <w:rFonts w:ascii="Jameel Noori Nastaleeq" w:hAnsi="Jameel Noori Nastaleeq"/>
          <w:color w:val="222222"/>
          <w:sz w:val="27"/>
        </w:rPr>
        <w:t>مگر حضرت یوسف (علیہ السلام) کا معاملہ اس سے مختلف ہے کیونکہ وہ جانتے تھے کہ بادشاہ مصر کافر ہے اس کا عملہ بھی ایسا ہی ہے اور ملک پر ایک طوفانی قحط آنے والا ہے اس وقت خود غرض لوگ عام خلق اللہ پر رحم نہ کھائیں گے اور لاکھوں انسان بھوک سے مر جائیں گے کوئی دوسرا آدمی ایسا موجود نہ تھا جو غریبوں کے حقوق میں انصاف کر سکے اس لئے خود اس عہدہ کی درخواست کی اگرچہ اس کے ساتھ کچھ اپنے کمالات کا اظہار بھی بضرورت کرنا پڑا تاکہ بادشاہ مطمئن ہو کر عہدہ ان کو سپرد کر دے،</w:t>
      </w:r>
    </w:p>
    <w:p>
      <w:pPr>
        <w:spacing w:before="60" w:after="80" w:line="312" w:lineRule="auto"/>
        <w:ind w:right="288" w:left="288"/>
        <w:jc w:val="right"/>
      </w:pPr>
      <w:r>
        <w:rPr>
          <w:rFonts w:ascii="Jameel Noori Nastaleeq" w:hAnsi="Jameel Noori Nastaleeq"/>
          <w:color w:val="222222"/>
          <w:sz w:val="27"/>
        </w:rPr>
        <w:t>اگر آج بھی کوئی شخص یہ محسوس کرے کہ کوئی عہدہ حکومت کا ایسا ہے جس کے فرائض کو کوئی دوسرا آدمی صحیح طور پر انجام دینے والا موجود نہیں اور خود اس کو یہ اندازا ہے کہ میں صحیح انجام دے سکتا ہوں تو اس کے لئے جائز ہے بلکہ واجب ہے کہ اس عہدہ کی خود درخواست کرے مگر اپنے جاہ ومال کے لئے نہیں بلکہ خدمت خلق کے لئے جس کا تعلق قلبی نیت اور ارادہ سے ہے جو اللہ تعالیٰ پر خوب روشن ہے (قرطبی)</w:t>
      </w:r>
    </w:p>
    <w:p>
      <w:pPr>
        <w:spacing w:before="60" w:after="80" w:line="312" w:lineRule="auto"/>
        <w:ind w:right="288" w:left="288"/>
        <w:jc w:val="right"/>
      </w:pPr>
      <w:r>
        <w:rPr>
          <w:rFonts w:ascii="Jameel Noori Nastaleeq" w:hAnsi="Jameel Noori Nastaleeq"/>
          <w:color w:val="222222"/>
          <w:sz w:val="27"/>
        </w:rPr>
        <w:t>حضرات خلفائے راشدین کا خلافت کی ذمہ داری اٹھا لینا اسی وجہ سے تھا کہ وہ جانتے تھے کہ کوئی دوسرا اس وقت اس ذمہ داری کو صحیح انجام نہ دے سکے گا صحابہ کرام (رض) حضرت علی (رض) اور معاویہ (رض) و حضرت حسین (رض) اور عبداللہ بن زبیر (رض) وغیرہم کے جو اختلافات پیش آئے وہ سب اسی پر مبنی تھے کہ ان میں سے ہر ایک یہ خیال کرتا تھا کہ اس وقت فرائض خلافت کو میں اپنے مقابل سے زیادہ حکمت و قوت کے ساتھ پورا کر سکوں گا جاہ و مال کی طلب کسی کا مقصد اصلی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یوسفؑ کا اپنے حالات سے والد کو اطلاع نہ دینا بامر الہی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۹۸</w:t>
      </w:r>
    </w:p>
    <w:p>
      <w:pPr>
        <w:spacing w:before="60" w:after="80" w:line="312" w:lineRule="auto"/>
        <w:ind w:right="288" w:left="288"/>
        <w:jc w:val="right"/>
      </w:pPr>
      <w:r>
        <w:rPr>
          <w:rFonts w:ascii="Jameel Noori Nastaleeq" w:hAnsi="Jameel Noori Nastaleeq"/>
          <w:color w:val="222222"/>
          <w:sz w:val="27"/>
        </w:rPr>
        <w:t>یوسفؑ کا اپنے حالات سے والد کو اطلاع نہ دینا بامر الہی تھا</w:t>
      </w:r>
    </w:p>
    <w:p>
      <w:pPr>
        <w:spacing w:before="60" w:after="80" w:line="312" w:lineRule="auto"/>
        <w:ind w:right="288" w:left="288"/>
        <w:jc w:val="right"/>
      </w:pPr>
      <w:r>
        <w:rPr>
          <w:rFonts w:ascii="Jameel Noori Nastaleeq" w:hAnsi="Jameel Noori Nastaleeq"/>
          <w:color w:val="222222"/>
          <w:sz w:val="27"/>
        </w:rPr>
        <w:t>یوسف (علیہ السلام) کے اس واقعہ میں ایک بات حیرت انگیز ہے کہ مفارقت سے اتنے متأثر کہ روتے روتے نابینا ہو گئے اور دوسری طرف یوسف (علیہ السلام) جو خود بھی نبی و رسول ہیں باپ سے فطری اور طبعی محبت کے علاوہ ان کے حقوق سے بھی پوری طرح باخبر ہیں لیکن چالیس سال کے طویل زمانہ میں ایک مرتبہ بھی کبھی یہ خیال نہ آیا کہ میرے والد میری جدائی سے بےچین ہیں اپنی خیریت کی خبر کسی ذریعہ سے ان تک پہونچوا دیں خبرپہونچوا دینا تو اس حالت میں بھی کچھ بعید نہ تھا جب وہ غلامی کی صورت میں مصر پہنچ گئے تھے پھر عزیز مصر کے گھر میں تو ہر طرح کی آزادی اور آسائش کے سامان بھی تھے، اس وقت کسی ذریعہ سے گھر تک خط یا خبر پہونچوا دینا کچھ مشکل نہ تھا اسی طرح جیل کی زندگی میں دنیا جانتی ہے کہ سب خبریں</w:t>
      </w:r>
    </w:p>
    <w:p>
      <w:pPr>
        <w:spacing w:before="60" w:after="80" w:line="312" w:lineRule="auto"/>
        <w:ind w:right="288" w:left="288"/>
        <w:jc w:val="right"/>
      </w:pPr>
      <w:r>
        <w:rPr>
          <w:rFonts w:ascii="Jameel Noori Nastaleeq" w:hAnsi="Jameel Noori Nastaleeq"/>
          <w:color w:val="222222"/>
          <w:sz w:val="27"/>
        </w:rPr>
        <w:t>ادھرکی ادھر پہونچتی ہی رہتی ہیں خصوصاً جب اللہ تعالیٰ نے عزت کے ساتھ جیل سے رہا فرمایا اور ملک مصر کا اقتدار ہاتھ میں آیا اس وقت تو خود چل کر والدین خدمت میں حاضر ہونا سب سے پہلا کام ہونا چاہئے تھا اور یہ کسی وجہ سے مصلحت کے خلاف ہوتا تو کم از کم قاصد بھیج کر والد کو مطمئن کر دنیا تو معمولی بات تھی</w:t>
      </w:r>
    </w:p>
    <w:p>
      <w:pPr>
        <w:spacing w:before="60" w:after="80" w:line="312" w:lineRule="auto"/>
        <w:ind w:right="288" w:left="288"/>
        <w:jc w:val="right"/>
      </w:pPr>
      <w:r>
        <w:rPr>
          <w:rFonts w:ascii="Jameel Noori Nastaleeq" w:hAnsi="Jameel Noori Nastaleeq"/>
          <w:color w:val="222222"/>
          <w:sz w:val="27"/>
        </w:rPr>
        <w:t>لیکن پیغمبر خدا یوسف (علیہ السلام) سے کہیں منقول نہیں کہ اس کا ارادہ بھی کیا ہو اور خود کیا ارادہ کرتے جب بھائی غلہ لینے کے لئے آئے تو ان کو بھی اصل واقعہ کے اظہار کے بغیر رخصت کردیا یہ تمام حالات کسی ادنیٰ انسان سے بھی متصور نہیں ہو سکتے اللہ کے برگزیدہ رسول سے یہ صورت کیسے برداشت ہوئی اس حیرت انگیز خاموشی کا ہمیشہ یہی جواب دل میں آیا کرتا تھا کہ غالباً اللہ تعالیٰ نے اپنی حکمت بالغہ کے ما تحت یوسف (علیہ السلام) کو اپنے اظہار سے روک دیاہو گا تفسیر قرطبی میں اس کی تصریح مل گئی کہ اللہ تعالیٰ نے بذریعہ حضرت یوسف (علیہ السلام) کو روک دیا تھا کہ اپنے گھر اپنے متعلق کوئی خبر نہ بھیجیں ،</w:t>
      </w:r>
    </w:p>
    <w:p>
      <w:pPr>
        <w:spacing w:before="60" w:after="80" w:line="312" w:lineRule="auto"/>
        <w:ind w:right="288" w:left="288"/>
        <w:jc w:val="right"/>
      </w:pPr>
      <w:r>
        <w:rPr>
          <w:rFonts w:ascii="Jameel Noori Nastaleeq" w:hAnsi="Jameel Noori Nastaleeq"/>
          <w:color w:val="222222"/>
          <w:sz w:val="27"/>
        </w:rPr>
        <w:t>اللہ تعالیٰ کی حکمتوں کو وہی جانتے ہیں انسان ان کا کیا احاطہ کرسکتا ہے کبھی کوئی چیز کسی کے سمجھ میں بھی آجاتی ہے یہاں بظاہر اس کی اصل حکمت اس امتحان کی تکمیل تھی جو یعقوب (علیہ السلام) کا لیا جا رہا تھا اور یہی وجہ تھی کہ اس واقعہ کی ابتداء ہی میں جب یعقوب (علیہ السلام) کو یہ انداز ہو چکا تھا کہ یوسف کو بھیڑئیے نے نہیں کھایا بلکہ بھائیوں کی کوئی شرارت ہے تو اس کا طبعی اقتضاء یہ تھا کہ اسی وقت جگہ پر پہونچتے تحقیق کرتے مگر اللہ تعالیٰ نے ان کو دھیان اس طرف نہ جانے دیا اور پھر مدتوں کے بعد انہوں نے بھائیوں سے یہ بھی فرمایا کہ جاؤ یوسف اور اس کے بھائی کو تلاش کرو جب اللہ تعالیٰ کوئی کام کرنا چاہتے ہیں تو اس کے سب اسباب اسی طرح جمع فرمادیتے ہیں،</w:t>
      </w:r>
    </w:p>
    <w:p>
      <w:pPr>
        <w:spacing w:before="60" w:after="80" w:line="312" w:lineRule="auto"/>
        <w:ind w:right="288" w:left="288"/>
        <w:jc w:val="right"/>
      </w:pPr>
      <w:r>
        <w:rPr>
          <w:rFonts w:ascii="Jameel Noori Nastaleeq" w:hAnsi="Jameel Noori Nastaleeq"/>
          <w:color w:val="222222"/>
          <w:sz w:val="27"/>
        </w:rPr>
        <w:t>&lt;qr&gt;فَلَمَّا رَجَعُوا إِلَى أَبِيهِمْ قَالُوا يَا أَبَانَا مُنِعَ مِنَّا الْكَيْلُ فَأَرْسِلْ مَعَنَا أَخَانَا نَكْتَلْ وَإِنَّا لَهُ لَحَافِظُونَ (63) قَالَ هَلْ آمَنُكُمْ عَلَيْهِ إِلَّا كَمَا أَمِنْتُكُمْ عَلَى أَخِيهِ مِنْ قَبْلُ فَاللَّهُ خَيْرٌ حَافِظًا وَهُوَ أَرْحَمُ الرَّاحِمِينَ (64)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یعقوبؑ کا شغف محبت یوسفؑ کے ساتھ کیوں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۱۲۸</w:t>
      </w:r>
    </w:p>
    <w:p>
      <w:pPr>
        <w:spacing w:before="60" w:after="80" w:line="312" w:lineRule="auto"/>
        <w:ind w:right="288" w:left="288"/>
        <w:jc w:val="right"/>
      </w:pPr>
      <w:r>
        <w:rPr>
          <w:rFonts w:ascii="Jameel Noori Nastaleeq" w:hAnsi="Jameel Noori Nastaleeq"/>
          <w:color w:val="222222"/>
          <w:sz w:val="27"/>
        </w:rPr>
        <w:t>حضرت یعقوبؑ کا شغف محبت یوسفؑ کے ساتھ کیوں تھا</w:t>
      </w:r>
    </w:p>
    <w:p>
      <w:pPr>
        <w:spacing w:before="60" w:after="80" w:line="312" w:lineRule="auto"/>
        <w:ind w:right="288" w:left="288"/>
        <w:jc w:val="right"/>
      </w:pPr>
      <w:r>
        <w:rPr>
          <w:rFonts w:ascii="Jameel Noori Nastaleeq" w:hAnsi="Jameel Noori Nastaleeq"/>
          <w:color w:val="222222"/>
          <w:sz w:val="27"/>
        </w:rPr>
        <w:t>اس مقام پر حضرت یعقوب (علیہ السلام) کی یوسف (علیہ السلام) کے ساتھ غیر معمولی محبت اور ان کے گم ہونے پر اتنا اثر کہ اس مفارقت کی ساری مدت میں جو بعض روایات کی بناء پر چالیس سال اور بعض کی بناء پر اسی سال بتلائی جاتی ہے مسلسل روتے رہنا یہاں تک کہ بنیائی جاتی رہی بظاہر ان کی پیغمبرانہ شان کے شایان نہیں کہ اولاد سے اتنی محبت کریں جب کہ قرآن کریم نے اولاد کو فتنہ قرار دیا ہے ارشاد ہے اَنَّمَآ اَمْوَالُكُمْ وَاَوْلَادُكُمْ فِتْنَةٌ یعنی تمہارے مال اور اولاد فتنہ اور آزمائش ہیں اور انبیاء علیہم السلام کی شان قرآن کریم نے یہ بتلائی ہے کہ اِنَّآ اَخْلَصْنٰهُمْ بِخَالِصَةٍ ذِكْرَى الدَّار یعنی ہم نے انبیاء علیہم السلام کو ایک خاص صفت کے ساتھ مخصوص کردیا ہے وہ صفت ہی دار آخرت کی یاد ۔ مالک بن دینار رحمۃ اللہ علیہ نے اس کے معنی یہ بیان فرمائے ہیں کہ</w:t>
      </w:r>
    </w:p>
    <w:p>
      <w:pPr>
        <w:spacing w:before="60" w:after="80" w:line="312" w:lineRule="auto"/>
        <w:ind w:right="288" w:left="288"/>
        <w:jc w:val="right"/>
      </w:pPr>
      <w:r>
        <w:rPr>
          <w:rFonts w:ascii="Jameel Noori Nastaleeq" w:hAnsi="Jameel Noori Nastaleeq"/>
          <w:color w:val="222222"/>
          <w:sz w:val="27"/>
        </w:rPr>
        <w:t>ہم نے ان کے دلوں سے دنیا کی محبت نکال دی اور صرف آخرت کی محبت سے ان کے قلوب کو معمور کردیا ان کا مطمح نظر کسی چیز کے لینے یا چھوڑ نے میں صرف آخرت ہوتی ہے،</w:t>
      </w:r>
    </w:p>
    <w:p>
      <w:pPr>
        <w:spacing w:before="60" w:after="80" w:line="312" w:lineRule="auto"/>
        <w:ind w:right="288" w:left="288"/>
        <w:jc w:val="right"/>
      </w:pPr>
      <w:r>
        <w:rPr>
          <w:rFonts w:ascii="Jameel Noori Nastaleeq" w:hAnsi="Jameel Noori Nastaleeq"/>
          <w:color w:val="222222"/>
          <w:sz w:val="27"/>
        </w:rPr>
        <w:t>اس مجموعہ سے یہ اشکال قوی ہو کر سامنے آتا ہے کہ حضرت یعقوب (علیہ السلام) کا اولاد کی محبت میں ایسا مشغول ہونا کس طرح صحیح ہوا ؟</w:t>
      </w:r>
    </w:p>
    <w:p>
      <w:pPr>
        <w:spacing w:before="60" w:after="80" w:line="312" w:lineRule="auto"/>
        <w:ind w:right="288" w:left="288"/>
        <w:jc w:val="right"/>
      </w:pPr>
      <w:r>
        <w:rPr>
          <w:rFonts w:ascii="Jameel Noori Nastaleeq" w:hAnsi="Jameel Noori Nastaleeq"/>
          <w:color w:val="222222"/>
          <w:sz w:val="27"/>
        </w:rPr>
        <w:t>حضرت قاضی ثناء اللہ پانی پتی رحمۃ اللہ علیہ نے تفسیر مظہری میں اس اشکال کو ذکر کر کے حضرت مجدد الف ثانی کی ایک خاص تحقیق نقل فرمائی ہے جس کا خلاصہ یہ ہے کہ بلاشبہ دنیا اور متاع دنیا کی محبت مذموم ہے قرآن و حدیث کی نصوص بےشمار اس پر شاہد ہیں مگر دنیا میں جو چیزیں آخرت سے متعلق ہیں ان کی محبت درحقیقت آخرت ہی کی محبت میں داخل ہے یوسف (علیہ السلام) کے کمالات صرف حسن صورت ہی نہیں بلکہ پیغمبرانہ عفت اور حسن سیرت بھی ہیں اس مجموعہ کی وجہ سے ان کی محبت کسی دنیاوی سامان کی محبت نہ تھی بلکہ درحقیقت آخرت ہی کی محبت تھی انتہیٰ۔</w:t>
      </w:r>
    </w:p>
    <w:p>
      <w:pPr>
        <w:spacing w:before="60" w:after="80" w:line="312" w:lineRule="auto"/>
        <w:ind w:right="288" w:left="288"/>
        <w:jc w:val="right"/>
      </w:pPr>
      <w:r>
        <w:rPr>
          <w:rFonts w:ascii="Jameel Noori Nastaleeq" w:hAnsi="Jameel Noori Nastaleeq"/>
          <w:color w:val="222222"/>
          <w:sz w:val="27"/>
        </w:rPr>
        <w:t>یہاں یہ بات بھی قابل نظر ہے کہ یہ محبت اگرچہ درحقیقت دنیا کی محبت نہ تھی مگر بہرحال اس میں ایک حیثیت دنیوی بھی تھی اسی وجہ سے یہ محبت حضرت یعقوب (علیہ السلام) کے ابتلاء اور امتحان کا ذریعہ بنی اور چالیس سال کی مفارقت کا ناقابل برداشت صدمہ برداشت کرنا پڑا اور اس واقعہ کے اجزاء اولسے آخر تک اس پر شاہد ہیں کہ اللہ تعالیٰ ہی کی طرف سے کچھ ایسی صورتیں بنتی چلی گئیں کہ یہ صدمہ طویل سے طویل ہوتا چلا گیا ورنہ واقعہ کے شروع میں اتنی شدید محبت والے باپ سے یہ ممکن نہ ہوتا کہ وہ بیٹوں کی بات سن کر گھر میں بیٹھ رہتے، بلکہ موقع پر پہنچ کر تفتیش وتلاش کرتے تو اسی وقت پتہ چل جاتا مگر اللہ ہی کی طرف سے ایسی صورتیں بن گئیں کہ اس وقت یہ دھیان نہ آیا پھر یوسف (علیہ السلام) کو بذریعہ وحی اس سے روک دیا گیا کہ وہ اپنے حال کی اپنے والد کو خبر بھیجیں یہاں تک کہ مصر کی حکومت واقتدار ملنے کے بعد بھی انہوں نے کوئی ایسا اقدام نہیں فرمایا اور اس سے بھی زیادہ صبر آزما وہ واقعات تھے جو باربار ان کے بھائیوں کے مصر جانے کے متعلق پیش آتے رہے اس وقت بھی نہ بھائیوں پر اظہار فرمایا نہ والد کو خبر بھیجنے کی کوشش فرمائی بلکہ دوسرے بھائی کو بھی اپنے پاس ایک تدبیر کے ذریعہ روک کر والد کے صدمہ کو دوہرا کردیا یہ سب چیزیں یوسف (علیہ السلام) جیسے برگزیدہ پیغمبر سے اس وقت تک ممکن نہیں جب تک ان کو بذریعہ وحی اس سے نہ روک دیا گیا ہو اسی لئے قرطبی وغیرہ مفسرین نے یوسف (علیہ السلام) کے اس سارے عمل کو وحی خداوندی کی تلقین قرار دیا ہے اور كَذٰلِكَ كِدْنَا لِيُوْسُفَ کے</w:t>
      </w:r>
    </w:p>
    <w:p>
      <w:pPr>
        <w:spacing w:before="60" w:after="80" w:line="312" w:lineRule="auto"/>
        <w:ind w:right="288" w:left="288"/>
        <w:jc w:val="right"/>
      </w:pPr>
      <w:r>
        <w:rPr>
          <w:rFonts w:ascii="Jameel Noori Nastaleeq" w:hAnsi="Jameel Noori Nastaleeq"/>
          <w:color w:val="222222"/>
          <w:sz w:val="27"/>
        </w:rPr>
        <w:t>قرآنی ارشاد میں بھی اس طرف اشارہ موجود ہے واللہ سبحانہ وتعالیٰ اعلم۔</w:t>
      </w:r>
    </w:p>
    <w:p>
      <w:pPr>
        <w:spacing w:before="60" w:after="80" w:line="312" w:lineRule="auto"/>
        <w:ind w:right="288" w:left="288"/>
        <w:jc w:val="right"/>
      </w:pPr>
      <w:r>
        <w:rPr>
          <w:rFonts w:ascii="Jameel Noori Nastaleeq" w:hAnsi="Jameel Noori Nastaleeq"/>
          <w:color w:val="222222"/>
          <w:sz w:val="27"/>
        </w:rPr>
        <w:t>قَالُوْا تَاللّٰهِ تَفْتَؤ ُا تَذْكُرُ يُوْسُفَ یعنی صاحبزادے والد کے اس شدید غم واندوہ اور اس پر صبر جمیل کو دیکھ کر کہنے لگے کہ بخدا آپ تو یوسف (علیہ السلام) کو ہمیشہ یاد ہی کرتے رہیں گے یہاں تک کہ آپ بیمار پڑ جائیں اور ہلاک ہونے والوں میں داخل ہو جائیں (آخر ہر صدمہ اور غم کی کوئی انتہا ہوتی ہے مرور ایام سے انسان اس کو بھول جاتا ہے مگر آپ اتنا طویل عرصہ گذرنے کے بعد بھی اسی روز اول میں ہیں اور آپ کا غم اسی طرح تازہ ہے)</w:t>
      </w:r>
    </w:p>
    <w:p>
      <w:pPr>
        <w:spacing w:before="60" w:after="80" w:line="312" w:lineRule="auto"/>
        <w:ind w:right="288" w:left="288"/>
        <w:jc w:val="right"/>
      </w:pPr>
      <w:r>
        <w:rPr>
          <w:rFonts w:ascii="Jameel Noori Nastaleeq" w:hAnsi="Jameel Noori Nastaleeq"/>
          <w:color w:val="222222"/>
          <w:sz w:val="27"/>
        </w:rPr>
        <w:t>حضرت یعقوب (علیہ السلام) نے صاحبزادوں کی بات سن کر فرمایا (آیت) اِنَّمَآ اَشْكُوْا بَثِّيْ وَحُزْنِيْٓ اِلَى اللّٰهِ یعنی میں تو اپنی فریاد اور رنج وغم کا اظہار تم سے یا کسی دوسرے سے نہیں کرتا بلکہ اللہ جل شانہ کی ذات سے کرتا ہوں اس لئے مجھے میرے حال پر چھوڑ دو اور ساتھ ہی یہ بھی ظاہر فرمایا کہ میرا یہ یاد کرنا خالی نہ جائے گا میں اپنے اللہ تعالیٰ کی طرف سے وہ چیز جانتا ہوں جس کی تم کو خبر نہیں یعنی اللہ تعالیٰ نے مجھ سے وعدہ فرمایا ہوا ہے کہ وہ پھر مجھے ان سب سے ملائیں گے</w:t>
      </w:r>
    </w:p>
    <w:p>
      <w:pPr>
        <w:spacing w:before="60" w:after="80" w:line="312" w:lineRule="auto"/>
        <w:ind w:right="288" w:left="288"/>
        <w:jc w:val="right"/>
      </w:pPr>
      <w:r>
        <w:rPr>
          <w:rFonts w:ascii="Jameel Noori Nastaleeq" w:hAnsi="Jameel Noori Nastaleeq"/>
          <w:color w:val="222222"/>
          <w:sz w:val="27"/>
        </w:rPr>
        <w:t>يٰبَنِيَّ اذْهَبُوْا فَتَحَسَّسُوْا مِنْ يُّوْسُفَ وَاَخِيْهِ یعنی اے میرے بیٹو جاؤ یوسف اور اس کے بھائی کو تلاش کرو اور اللہ کی رحمت سے مایوس نہ ہوتا،</w:t>
      </w:r>
    </w:p>
    <w:p>
      <w:pPr>
        <w:spacing w:before="60" w:after="80" w:line="312" w:lineRule="auto"/>
        <w:ind w:right="288" w:left="288"/>
        <w:jc w:val="right"/>
      </w:pPr>
      <w:r>
        <w:rPr>
          <w:rFonts w:ascii="Jameel Noori Nastaleeq" w:hAnsi="Jameel Noori Nastaleeq"/>
          <w:color w:val="222222"/>
          <w:sz w:val="27"/>
        </w:rPr>
        <w:t>حضرت یعقوب (علیہ السلام) نے اتنے عرصہ کے بعد صاحبزادوں کو یہ حکم دیا کہ جاؤ یوسف اور ان کے بھائی کو تلاش کرو اور ان کے ملنے سے مایوس نہ ہو اس سے پہلے کبھی اس طرح کا حکم نہ دیا یہ سب چیزیں تقدیر الہی کے تابع تھیں اس سے پہلے ملنا مقدر نہ تھا اس لئے ایسا کوئی کام بھی نہیں کیا گیا اور اب ملاقات کا وقت آ چکا تھا اس لئے اللہ تعالیٰ نے اس کے مناسب تدبیر دل میں ڈالی،</w:t>
      </w:r>
    </w:p>
    <w:p>
      <w:pPr>
        <w:spacing w:before="60" w:after="80" w:line="312" w:lineRule="auto"/>
        <w:ind w:right="288" w:left="288"/>
        <w:jc w:val="right"/>
      </w:pPr>
      <w:r>
        <w:rPr>
          <w:rFonts w:ascii="Jameel Noori Nastaleeq" w:hAnsi="Jameel Noori Nastaleeq"/>
          <w:color w:val="222222"/>
          <w:sz w:val="27"/>
        </w:rPr>
        <w:t>اور دونوں کی تلاش کا رخ مصر ہی کی طرف قرار دیا جو بنیامین کے حق میں تو معلوم اور متعین تھا مگر یوسف (علیہ السلام) کو مصر میں تلاش کرنے کی ظاہر حال کے اعتبار سے کوئی وجہ نہ تھی لیکن اللہ تعالیٰ جب کسی کام کا ارادہ فرماتے ہیں تو اس کے مناسب اسباب جمع فرما دیتے ہیں اس لئے اس مرتبہ تلاش وتفتیش کے لئے پھر صاحبزادوں کو مصر جانے کی ہدایت فرمائی، بعض حضرات نے فرمایا کہ یعقوب (علیہ السلام) کو پہلی مرتبہ عزیز مصر کے اس معاملہ سے کہ انکی پونجی بھی ان کے سامان میں واپس کر دی اس طرف خیال ہو گیا تھا کہ یہ عزیز کوئی بہت ہی شریف و کریم ہے شاید یوسف (علیہ السلام) ہی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یوسفؑ کا مقام صبر و شکر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۱۴۶</w:t>
      </w:r>
    </w:p>
    <w:p>
      <w:pPr>
        <w:spacing w:before="60" w:after="80" w:line="312" w:lineRule="auto"/>
        <w:ind w:right="288" w:left="288"/>
        <w:jc w:val="right"/>
      </w:pPr>
      <w:r>
        <w:rPr>
          <w:rFonts w:ascii="Jameel Noori Nastaleeq" w:hAnsi="Jameel Noori Nastaleeq"/>
          <w:color w:val="222222"/>
          <w:sz w:val="27"/>
        </w:rPr>
        <w:t>یوسفؑ کا مقام صبر و شکر</w:t>
      </w:r>
    </w:p>
    <w:p>
      <w:pPr>
        <w:spacing w:before="60" w:after="80" w:line="312" w:lineRule="auto"/>
        <w:ind w:right="288" w:left="288"/>
        <w:jc w:val="right"/>
      </w:pPr>
      <w:r>
        <w:rPr>
          <w:rFonts w:ascii="Jameel Noori Nastaleeq" w:hAnsi="Jameel Noori Nastaleeq"/>
          <w:color w:val="222222"/>
          <w:sz w:val="27"/>
        </w:rPr>
        <w:t>اس کے بعد حضرت یوسف (علیہ السلام) نے والدین کے سامنے کچھ اپنی سرگذشت بیان کرنا شروع کی یہاں ایک منٹ ٹھہر کر غور کیجئے کہ آج اگر کسی کو اتنے مصائب کا سامنے کرنا پڑے جتنے یوسف (علیہ السلام) پر گذرے اور والدین سے اتنی طویل مفارقت اور مایوسی کے بعد ملنے کا اتفاق ہو تو وہ والدین کے سامنے اپنی سر گذشت کیا بیان کرے گا کتنا روئے گا اور رلائے گا اور کتنے دن رات مصائب کی داستان سنانے میں صرف کرے گا مگر یہاں طرفین میں اللہ کے رسول اور پیغمبر ہیں ان کا طرز عمل ملاحظہ فرمائیے یعقوب (علیہ السلام) کے بچھڑے ہوئے محبوب فرزند ہزاروں مصائب کے دور سے گذرنے کے بعد جب والد سے ملتے ہیں تو کیا فرماتے ہیں</w:t>
      </w:r>
    </w:p>
    <w:p>
      <w:pPr>
        <w:spacing w:before="60" w:after="80" w:line="312" w:lineRule="auto"/>
        <w:ind w:right="288" w:left="288"/>
        <w:jc w:val="right"/>
      </w:pPr>
      <w:r>
        <w:rPr>
          <w:rFonts w:ascii="Jameel Noori Nastaleeq" w:hAnsi="Jameel Noori Nastaleeq"/>
          <w:color w:val="222222"/>
          <w:sz w:val="27"/>
        </w:rPr>
        <w:t>(آیت) وَقَدْ اَحْسَنَ بِيْٓ اِذْ اَخْرَجَنِيْ مِنَ السِّجْنِ وَجَاۗءَ بِكُمْ مِّنَ الْبَدْوِ مِنْۢ بَعْدِ اَنْ نَّزَغَ الشَّيْطٰنُ بَيْنِيْ وَبَيْنَ اِخْوَتِيْ یعنی اللہ تعالیٰ نے مجھ پر احسان فرمایا جبکہ مجھے قیدخانہ سے نکال دیا اور آپ کو باہر سے یہاں لے آیا بعد اس کے شیطان نے میرے اور میرے بھائیوں کے درمیان فساد ڈلوا دیا تھا،</w:t>
      </w:r>
    </w:p>
    <w:p>
      <w:pPr>
        <w:spacing w:before="60" w:after="80" w:line="312" w:lineRule="auto"/>
        <w:ind w:right="288" w:left="288"/>
        <w:jc w:val="right"/>
      </w:pPr>
      <w:r>
        <w:rPr>
          <w:rFonts w:ascii="Jameel Noori Nastaleeq" w:hAnsi="Jameel Noori Nastaleeq"/>
          <w:color w:val="222222"/>
          <w:sz w:val="27"/>
        </w:rPr>
        <w:t>حضرت یوسف (علیہ السلام) کی مصائب ترتیب تین بابوں میں تقسیم ہوتی ہیں ، اول بھائیوں کا ظلم وجور، دوسرے والدین سے طویل جدائی تیسرے قید خانے کی تکالیف خدا تعالیٰ کے اس برگزیدہ پیغمبر نے اپنے بیان میں پہلے تو واقعات کی ترتیب کو بدل کر قید خانے سے بات شروع کی اور اس میں قید خانے میں داخل ہونے اور وہاں کی تکالیف کا نام نہیں لیا بلکہ قید خانے سے نکلنے کا ذکر اللہ تعالیٰ کے شکر کے ساتھ بیان کیا قیدخانہ سے نجات اور اس پر شکر الہی کے ضمن میں یہ بھی بتلا دیا کہ میں کسی وقت قید خانہ میں بھی رہا ہوں،</w:t>
      </w:r>
    </w:p>
    <w:p>
      <w:pPr>
        <w:spacing w:before="60" w:after="80" w:line="312" w:lineRule="auto"/>
        <w:ind w:right="288" w:left="288"/>
        <w:jc w:val="right"/>
      </w:pPr>
      <w:r>
        <w:rPr>
          <w:rFonts w:ascii="Jameel Noori Nastaleeq" w:hAnsi="Jameel Noori Nastaleeq"/>
          <w:color w:val="222222"/>
          <w:sz w:val="27"/>
        </w:rPr>
        <w:t>یہاں یہ بات بھی قابل نظر ہے کہ یوسف (علیہ السلام) نے جیل خانے سے نکلنے کا ذکر کیا بھائیوں نے جس کنویں میں ڈالا تھا اس کا اس حیثیت سے بھی ذکر نہیں کیا کہ اللہ تعالیٰ نے مجھے اس کنویں سے نکالا وجہ یہ ہے کہ بھائیوں کی خطا پہلے معاف کر چکے تھے اور فرما چکے تھے لَا تَثْرِيْبَ عَلَيْكُمُ الْيَوْمَ اس لئے مناسبب نہ سمجھا کہ اب اس کنویں کا کسی طرح سے بھی ذکر آئے تاکہ بھائی شرمندہ نہ ہوں (قرطبی)</w:t>
      </w:r>
    </w:p>
    <w:p>
      <w:pPr>
        <w:spacing w:before="60" w:after="80" w:line="312" w:lineRule="auto"/>
        <w:ind w:right="288" w:left="288"/>
        <w:jc w:val="right"/>
      </w:pPr>
      <w:r>
        <w:rPr>
          <w:rFonts w:ascii="Jameel Noori Nastaleeq" w:hAnsi="Jameel Noori Nastaleeq"/>
          <w:color w:val="222222"/>
          <w:sz w:val="27"/>
        </w:rPr>
        <w:t>اس کے بعد والدین کی طویل اور صبر آزما مفارقت اور اس کے تاثرات کا ذکر کرنا تھا تو ان سب باتوں کو چھوڑ کر اس کے آخری انجام اور والدین سے ملاقات کا ذکر اللہ تعالیٰ کے شکر کے ساتھ کیا کہ آپ کو بدو یعنی دیہات سے شہر مصر میں پہنچا دیا اس میں اس نعمت کی طرف بھی اشارہ ہے کہ یعقوب (علیہ السلام) کا وطن دیہات میں تھا جہاں معیشت کی آسانیاں کم ہوتی ہیں اللہ تعالیٰ نے شہر میں شاہی اعزازات کے ساتھ اندر پہنچادیا،</w:t>
      </w:r>
    </w:p>
    <w:p>
      <w:pPr>
        <w:spacing w:before="60" w:after="80" w:line="312" w:lineRule="auto"/>
        <w:ind w:right="288" w:left="288"/>
        <w:jc w:val="right"/>
      </w:pPr>
      <w:r>
        <w:rPr>
          <w:rFonts w:ascii="Jameel Noori Nastaleeq" w:hAnsi="Jameel Noori Nastaleeq"/>
          <w:color w:val="222222"/>
          <w:sz w:val="27"/>
        </w:rPr>
        <w:t>اب پہلی بات رہ گئی بھائیوں کا ظلم وجور، سو اس کو بھی شیطان کے حوالہ کر کے اس طرح بیباق کردیا کہ میرے بھائی تو ایسے نہ تھے جو یہ کام کرتے شیطان نے ان کو دھوکہ میں ڈال کر یہ فساد کرا دیا،</w:t>
      </w:r>
    </w:p>
    <w:p>
      <w:pPr>
        <w:spacing w:before="60" w:after="80" w:line="312" w:lineRule="auto"/>
        <w:ind w:right="288" w:left="288"/>
        <w:jc w:val="right"/>
      </w:pPr>
      <w:r>
        <w:rPr>
          <w:rFonts w:ascii="Jameel Noori Nastaleeq" w:hAnsi="Jameel Noori Nastaleeq"/>
          <w:color w:val="222222"/>
          <w:sz w:val="27"/>
        </w:rPr>
        <w:t>یہ ہے شان نبوت کہ مصائب اور تکالیف پر صرف صبر ہی نہیں بلکہ ہر جگہ شکر کا پہلو نکال لیتے ہیں اسی لئے ان کا کوئی حال ایسا نہیں ہوتا جس میں وہ اللہ تعالیٰ کے شکر گذار نہ ہوں بخلاف عام انسانوں کے کہ ان کا یہ حال ہوتا ہے کہ اللہ تعالیٰ کی ہزاروں نعمتیں برستی رہیں تو بھی کسی کا ذکر نہ کریں اور کسی وقت کو مصیبت پڑ جائے تو اس کو عمر بھر گاتے رہیں قرآن میں اسی کی شکایت کی گئی ہے اِنَّ الْاِنْسَانَ لِرَبِّهٖ لَكَنُوْدٌ یعنی انسان اپنے رب کا بہت ناشکرا ہے،</w:t>
      </w:r>
    </w:p>
    <w:p>
      <w:pPr>
        <w:spacing w:before="60" w:after="80" w:line="312" w:lineRule="auto"/>
        <w:ind w:right="288" w:left="288"/>
        <w:jc w:val="right"/>
      </w:pPr>
      <w:r>
        <w:rPr>
          <w:rFonts w:ascii="Jameel Noori Nastaleeq" w:hAnsi="Jameel Noori Nastaleeq"/>
          <w:color w:val="222222"/>
          <w:sz w:val="27"/>
        </w:rPr>
        <w:t>یوسف (علیہ السلام) نے داستان مصائب کو تین لفظوں میں مختصر کرنے کے بعد فرمایا اِنَّ رَبِّيْ لَطِيْفٌ لِّمَا يَشَاۗءُ ۭ اِنَّهٗ هُوَ الْعَلِيْمُ الْحَكِيْمُ یعنی میرا پروردگار جو چاہتا ہے اس کی تدبیر لطیف کر دیتا ہے بلاشبہ وہ بڑا علم والا حکمت والا ہے</w:t>
      </w:r>
    </w:p>
    <w:p>
      <w:pPr>
        <w:spacing w:before="60" w:after="80" w:line="312" w:lineRule="auto"/>
        <w:ind w:right="288" w:left="288"/>
        <w:jc w:val="right"/>
      </w:pPr>
      <w:r>
        <w:rPr>
          <w:rFonts w:ascii="Jameel Noori Nastaleeq" w:hAnsi="Jameel Noori Nastaleeq"/>
          <w:color w:val="222222"/>
          <w:sz w:val="27"/>
        </w:rPr>
        <w:t>&lt;qr&gt;رَبِّ قَدْ آتَيْتَنِي مِنَ الْمُلْكِ وَعَلَّمْتَنِي مِنْ تَأْوِيلِ الْأَحَادِيثِ فَاطِرَ السَّمَاوَاتِ وَالْأَرْضِ أَنْتَ وَلِيِّي فِي الدُّنْيَا وَالْآخِرَةِ تَوَفَّنِي مُسْلِمًا وَأَلْحِقْنِي بِالصَّالِحِينَ (101)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سورہ ابراہیمؑ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۲۱۶</w:t>
      </w:r>
    </w:p>
    <w:p>
      <w:pPr>
        <w:spacing w:before="60" w:after="80" w:line="312" w:lineRule="auto"/>
        <w:ind w:right="288" w:left="288"/>
        <w:jc w:val="right"/>
      </w:pPr>
      <w:r>
        <w:rPr>
          <w:rFonts w:ascii="Jameel Noori Nastaleeq" w:hAnsi="Jameel Noori Nastaleeq"/>
          <w:color w:val="222222"/>
          <w:sz w:val="27"/>
        </w:rPr>
        <w:t>سورہ ابراہیمؑ</w:t>
      </w:r>
    </w:p>
    <w:p>
      <w:pPr>
        <w:spacing w:before="60" w:after="80" w:line="312" w:lineRule="auto"/>
        <w:ind w:right="288" w:left="288"/>
        <w:jc w:val="right"/>
      </w:pPr>
      <w:r>
        <w:rPr>
          <w:rFonts w:ascii="Jameel Noori Nastaleeq" w:hAnsi="Jameel Noori Nastaleeq"/>
          <w:color w:val="222222"/>
          <w:sz w:val="27"/>
        </w:rPr>
        <w:t>بسم الله الرحمن الرحيم</w:t>
      </w:r>
    </w:p>
    <w:p>
      <w:pPr>
        <w:spacing w:before="60" w:after="80" w:line="312" w:lineRule="auto"/>
        <w:ind w:right="288" w:left="288"/>
        <w:jc w:val="right"/>
      </w:pPr>
      <w:r>
        <w:rPr>
          <w:rFonts w:ascii="Jameel Noori Nastaleeq" w:hAnsi="Jameel Noori Nastaleeq"/>
          <w:color w:val="222222"/>
          <w:sz w:val="27"/>
        </w:rPr>
        <w:t>&lt;qr&gt;الر كِتَابٌ أَنْزَلْنَاهُ إِلَيْكَ لِتُخْرِجَ النَّاسَ مِنَ الظُّلُمَاتِ إِلَى النُّورِ بِإِذْنِ رَبِّهِمْ إِلَى صِرَاطِ الْعَزِيزِ الْحَمِيدِ (1) اللَّهِ الَّذِي لَهُ مَا فِي السَّمَاوَاتِ وَمَا فِي الْأَرْضِ وَوَيْلٌ لِلْكَافِرِينَ مِنْ عَذَابٍ شَدِيدٍ (2) الَّذِينَ يَسْتَحِبُّونَ الْحَيَاةَ الدُّنْيَا عَلَى الْآخِرَةِ وَيَصُدُّونَ عَنْ سَبِيلِ اللَّهِ وَيَبْغُونَهَا عِوَجًا أُولَئِكَ فِي ضَلَالٍ بَعِيدٍ (3)&lt;/qr&gt;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سورۃ ابراہیمؑ کے مضامین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۲۱۷</w:t>
      </w:r>
    </w:p>
    <w:p>
      <w:pPr>
        <w:spacing w:before="60" w:after="80" w:line="312" w:lineRule="auto"/>
        <w:ind w:right="288" w:left="288"/>
        <w:jc w:val="right"/>
      </w:pPr>
      <w:r>
        <w:rPr>
          <w:rFonts w:ascii="Jameel Noori Nastaleeq" w:hAnsi="Jameel Noori Nastaleeq"/>
          <w:color w:val="222222"/>
          <w:sz w:val="27"/>
        </w:rPr>
        <w:t>سورۃ ابراہیمؑ کے مضامین</w:t>
      </w:r>
    </w:p>
    <w:p>
      <w:pPr>
        <w:spacing w:before="60" w:after="80" w:line="312" w:lineRule="auto"/>
        <w:ind w:right="288" w:left="288"/>
        <w:jc w:val="right"/>
      </w:pPr>
      <w:r>
        <w:rPr>
          <w:rFonts w:ascii="Jameel Noori Nastaleeq" w:hAnsi="Jameel Noori Nastaleeq"/>
          <w:color w:val="222222"/>
          <w:sz w:val="27"/>
        </w:rPr>
        <w:t>یہ قرآن کریم کی چودہویں سورۃ سورۃ ابراہیم شروع ہوتی ہے یہ سورۃ مکی ہے قبل از ہجرت نازل ہوئی بجز چند آیات کے جن کے بارے میں اختلاف ہے کہ مدنی ہیں یا مکی ۔</w:t>
      </w:r>
    </w:p>
    <w:p>
      <w:pPr>
        <w:spacing w:before="60" w:after="80" w:line="312" w:lineRule="auto"/>
        <w:ind w:right="288" w:left="288"/>
        <w:jc w:val="right"/>
      </w:pPr>
      <w:r>
        <w:rPr>
          <w:rFonts w:ascii="Jameel Noori Nastaleeq" w:hAnsi="Jameel Noori Nastaleeq"/>
          <w:color w:val="222222"/>
          <w:sz w:val="27"/>
        </w:rPr>
        <w:t>اس سورۃ کے شروع میں رسالت ونبوت اور ان کی کچھ خصوصیات کا بیان ہے پھر توحید کا مضمون اور اس کے شواہد کا ذکر ہے اسی سلسلہ میں حضرت ابراہیم (علیہ السلام) کا قصہ ذکر کیا گیا ہے اور اسی مناسبت سے سورۃ کا نام سورۃ ابراہیم رکھا گیا ہے۔</w:t>
      </w:r>
    </w:p>
    <w:p>
      <w:pPr>
        <w:spacing w:before="60" w:after="80" w:line="312" w:lineRule="auto"/>
        <w:ind w:right="288" w:left="288"/>
        <w:jc w:val="right"/>
      </w:pPr>
      <w:r>
        <w:rPr>
          <w:rFonts w:ascii="Jameel Noori Nastaleeq" w:hAnsi="Jameel Noori Nastaleeq"/>
          <w:color w:val="222222"/>
          <w:sz w:val="27"/>
        </w:rPr>
        <w:t>الۗرٰ ۣ كِتٰبٌ اَنْزَلْنٰهُ اِلَيْكَ لِتُخْرِجَ النَّاسَ مِنَ الظُّلُمٰتِ اِلَي النُّوْرِ ڏ بِاِذْنِ رَبِّھِمْ۔ الۗرٰ ان حروف مقطعات میں سے ہیں جن کے متعلق بار بار ذکر کیا جا چکا ہے کہ اس میں اسلم اور بےغبار طریقہ سلف صالحین کا ہے کہ اس میں ایمان ویقین رکھیں کہ جو کچھ اس کی مراد ہے وہ حق ہے لیکن اس کے معانی کی تحقیق وتفتیش کے درپے نہ ہوں ۔</w:t>
      </w:r>
    </w:p>
    <w:p>
      <w:pPr>
        <w:spacing w:before="60" w:after="80" w:line="312" w:lineRule="auto"/>
        <w:ind w:right="288" w:left="288"/>
        <w:jc w:val="right"/>
      </w:pPr>
      <w:r>
        <w:rPr>
          <w:rFonts w:ascii="Jameel Noori Nastaleeq" w:hAnsi="Jameel Noori Nastaleeq"/>
          <w:color w:val="222222"/>
          <w:sz w:val="27"/>
        </w:rPr>
        <w:t>كِتٰبٌ اَنْزَلْنٰهُ اِلَيْكَ میں نحوی ترکیب کے لحاظ سے زیادہ واضح اور صاف بات یہ ہے کہ اس کو لفظ ھذا محذوف کی خبر قرار دی جائے اور جملہ کے معنی یہ ہوں کہ یہ وہ کتاب ہے جس کو ہم نے آپ کی طرف نازل کیا ہے اس میں نازل کرنے کی نسبت حق تعالیٰ شانہ کی طرف اور خطاب کی نسبت رسول کریم (صلی اللہ علیہ وآلہ وسلم) کی طرف کرنے میں دو چیزوں کی طرف اشارہ پایا گیا</w:t>
      </w:r>
    </w:p>
    <w:p>
      <w:pPr>
        <w:spacing w:before="60" w:after="80" w:line="312" w:lineRule="auto"/>
        <w:ind w:right="288" w:left="288"/>
        <w:jc w:val="right"/>
      </w:pPr>
      <w:r>
        <w:rPr>
          <w:rFonts w:ascii="Jameel Noori Nastaleeq" w:hAnsi="Jameel Noori Nastaleeq"/>
          <w:color w:val="222222"/>
          <w:sz w:val="27"/>
        </w:rPr>
        <w:t>ایک یہ کہ یہ کتاب نہایت عظیم المرتبہ ہے کہ اس کو خود ذات حق تعالیٰ نے نازل فرمایا ہے دوسرے رسول کریم (صلی اللہ علیہ وآلہ وسلم) کے عالی مرتبہ ہونے کی طرف اشارہ ہے کہ آپ کو اس کا پہلا مخاطب بنایا ہے لِتُخْرِجَ النَّاسَ مِنَ الظُّلُمٰتِ اِلَي النُّوْرِ ڏ بِاِذْنِ رَبِّھِمْ۔ لفظ ناس عام انسانوں کے لئے بولا جاتا ہے اس سے مراد تمام عالم کے موجود اور آئندہ آنے والے انسان ہیں الظُّلُمٰتِ ظلمۃ کی جمع ہے جس کے معنی اندھیرے کے معروف و مشہور ہیں یہاں الظُّلُمٰتِ سے مراد کفر و شرک اور بداعمالیوں کی ظلمت ہے اور نور سے مراد ایمان کی روشنی ہے اسی لئے لفظ ظلمت کو بصیغہ جمع لایا گیا کیونکہ کفر و شرک کی بہت سی انواع و اقسام ہیں اسی طرح برے اعمال بھی بیشمار ہیں اور لفظ نور کو بصیغہ مفرد لایا گیا کیونکہ ایمان اور حق واحد ہے معنی آیت کے یہ ہیں کہ یہ کتاب ہم نے اس لیے آپ کی طرف نازل کی ہے کہ آپ اس کے ذریعہ تمام عالم کے انسانوں کو کفر و شرک اور برے کاموں کی اندھیریوں سے نجات دلا کو ایمان اور حق کی روشنی میں لے آئیں ان کے رب کی اجازت سے یہاں لفظ رب لانے میں اس طرف اشارہ پایا جاتا ہے کہ اللہ تعالیٰ کا عام انسانوں پر یہ انعام کہ اپنی کتاب اور پیغمبر کے ذریعہ ان کو اندھیروں سے نجات دلائیں اس کا سبب اور منشاء بجز اس لطف ومہربانی کے اور کچھ نہیں جو تمام انسانوں کے خالق ومالک نے اپنی شان ربوبیت سے ان پر مبذول کر رکھی ہے ورنہ اللہ تعالیٰ کے ذمہ نہ کسی کا کوئی حق لازم ہے نہ کسی کا زور اس پر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دعائے ابراہیمیؑ کے اسرار و حکم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۲۶۳</w:t>
      </w:r>
    </w:p>
    <w:p>
      <w:pPr>
        <w:spacing w:before="60" w:after="80" w:line="312" w:lineRule="auto"/>
        <w:ind w:right="288" w:left="288"/>
        <w:jc w:val="right"/>
      </w:pPr>
      <w:r>
        <w:rPr>
          <w:rFonts w:ascii="Jameel Noori Nastaleeq" w:hAnsi="Jameel Noori Nastaleeq"/>
          <w:color w:val="222222"/>
          <w:sz w:val="27"/>
        </w:rPr>
        <w:t>دعائے ابراہیمیؑ کے اسرار و حکم</w:t>
      </w:r>
    </w:p>
    <w:p>
      <w:pPr>
        <w:spacing w:before="60" w:after="80" w:line="312" w:lineRule="auto"/>
        <w:ind w:right="288" w:left="288"/>
        <w:jc w:val="right"/>
      </w:pPr>
      <w:r>
        <w:rPr>
          <w:rFonts w:ascii="Jameel Noori Nastaleeq" w:hAnsi="Jameel Noori Nastaleeq"/>
          <w:color w:val="222222"/>
          <w:sz w:val="27"/>
        </w:rPr>
        <w:t>(١) حضرت ابراہیم (علیہ السلام) نے ایک طرف تو مقام خلیل اللہ کا حق ادا کیا کہ جس وقت اور جس جگہ ان کو یہ حکم ملا کہ آپ ملک شام واپس چلے جائیں، اس بےآب وگیاہ لق ودق میدان میں اہلیہ اور شیر خوار بچے کو چھوڑ کر چلے جانے اور حکم ربانی کی تعمیل میں ذرا بھی ہچکچاہٹ محسوس نہیں فرمائی، اس کی تعمیل میں اتنی دیر لگانا بھی گوارا نہیں فرمایا کہ اہلیہ محترمہ کے پاس جا کر تسلی کر دیں اور کہہ دیں کہ مجھے یہ حکم ملا ہے آپ گھبرائیں نہیں بلکہ جس وقت جس جگہ حکم ملا فورا حکم ربانی کی تعمیل کے لئے چل کھڑے ہوئے،</w:t>
      </w:r>
    </w:p>
    <w:p>
      <w:pPr>
        <w:spacing w:before="60" w:after="80" w:line="312" w:lineRule="auto"/>
        <w:ind w:right="288" w:left="288"/>
        <w:jc w:val="right"/>
      </w:pPr>
      <w:r>
        <w:rPr>
          <w:rFonts w:ascii="Jameel Noori Nastaleeq" w:hAnsi="Jameel Noori Nastaleeq"/>
          <w:color w:val="222222"/>
          <w:sz w:val="27"/>
        </w:rPr>
        <w:t>دوسری طرف اہل وعیال کے حقوق اور ان کی محبت کا یہ حق ادا کیا کہ پہاڑی کے پیچھے ان سے اوجھل ہوتے ہی حق تعالیٰ کی بارگاہ میں ان کی حفاظت اور امن واطمینان کے ساتھ رہنے کی دعاء فرمائی ان کی راحت کا سامان کردیا کیونکہ وہ اپنی جگہ مطمئن تھے کہ تعمیل حکم کے ساتھ جو دعاء کی جائے گی بارگاہ کریم سے وہ ہرگز رد نہ ہوگی اور ایسا ہی ہوا کہ یہ بیکس و بےبس عورت اور بچہ نہ صرف خود آباد ہوئے بلکہ ان کے طفیل میں ایک شہر آباد ہو گیا اور نہ صرف یہ کہ ان کو ضروریات زندگی اطمینان کے ساتھ نصیب ہوئیں بلکہ ان کے طفیل میں آج تک اہل مکہ پر ہر طرح کی نعمتوں کے دروازے کھلے ہوئے ہیں</w:t>
      </w:r>
    </w:p>
    <w:p>
      <w:pPr>
        <w:spacing w:before="60" w:after="80" w:line="312" w:lineRule="auto"/>
        <w:ind w:right="288" w:left="288"/>
        <w:jc w:val="right"/>
      </w:pPr>
      <w:r>
        <w:rPr>
          <w:rFonts w:ascii="Jameel Noori Nastaleeq" w:hAnsi="Jameel Noori Nastaleeq"/>
          <w:color w:val="222222"/>
          <w:sz w:val="27"/>
        </w:rPr>
        <w:t>یہ ہے پیغمبرانہ استقامت اور حسن انتظام کہ ایک پہلو کی رعایت کے وقت دوسرا پہلو کبھی نظر انداز نہیں ہوتا وہ عام صوفیائے کرام کی طرح مغلوب الحال نہیں ہوتے اور یہی وہ تعلیم ہے جس کے ذریعہ ایک انسان انسان کامل بنتا ہے۔</w:t>
      </w:r>
    </w:p>
    <w:p>
      <w:pPr>
        <w:spacing w:before="60" w:after="80" w:line="312" w:lineRule="auto"/>
        <w:ind w:right="288" w:left="288"/>
        <w:jc w:val="right"/>
      </w:pPr>
      <w:r>
        <w:rPr>
          <w:rFonts w:ascii="Jameel Noori Nastaleeq" w:hAnsi="Jameel Noori Nastaleeq"/>
          <w:color w:val="222222"/>
          <w:sz w:val="27"/>
        </w:rPr>
        <w:t>(٢) غَيْرِ ذِيْ زَرْعٍ حضرت ابراہیم (علیہ السلام) کو جب حق تعالیٰ کی طرف سے یہ حکم ملا کہ شیر خوار بچے اور اس کی والدہ کو اس خشک میدان میں چھوڑ کر ملک شام چلے جائیں تو اسی حکم سے اتنا تو یقین ہو چکا تھا کہ اللہ تعالیٰ ان کو ضائع نہ فرماویں گے بلکہ ان کے لئے پانی ضرور مہیا کیا جائے گا اس لئے بِوَادٍ غَيْرِ ذِيْ مَاءٍ نہیں کہا بلکہ غَيْرِ ذِيْ زَرْعٍ فرما کر درخواست یہ کی کہ ان کو پھل اور ثمرات عطا ہوں خواہ کسی دوسری جگہ ہی سے لائے جائیں یہی وجہ ہے کہ مکہ مکرمہ میں آج تک بھی کاشت کو کوئی خاص انتظام نہیں مگر دنیا بھر کے پھل اور ہر چیز کے ثمرات وہاں اتنے پہنچتے ہیں کہ دوسرے بہت سے شہروں میں ان کا ملنا مشکل ہے (بحرمحیط)</w:t>
      </w:r>
    </w:p>
    <w:p>
      <w:pPr>
        <w:spacing w:before="60" w:after="80" w:line="312" w:lineRule="auto"/>
        <w:ind w:right="288" w:left="288"/>
        <w:jc w:val="right"/>
      </w:pPr>
      <w:r>
        <w:rPr>
          <w:rFonts w:ascii="Jameel Noori Nastaleeq" w:hAnsi="Jameel Noori Nastaleeq"/>
          <w:color w:val="222222"/>
          <w:sz w:val="27"/>
        </w:rPr>
        <w:t>(٣) عِنْدَ بَيْتِكَ الْمُحَرَّمِ سے ثابت ہوا کہ بیت اللہ شریف کی بناء حضرت ابراہیم (علیہ السلام) سے پہلے ہو چکی تھی جیسا کہ امام قرطبی نے تفسیر سورۃ بقرہ میں متعدد روایات سے ثابت کیا ہے کہ سب سے پہلے بیت اللہ کی تعمیر آدم (علیہ السلام) نے کی ہے جب</w:t>
      </w:r>
    </w:p>
    <w:p>
      <w:pPr>
        <w:spacing w:before="60" w:after="80" w:line="312" w:lineRule="auto"/>
        <w:ind w:right="288" w:left="288"/>
        <w:jc w:val="right"/>
      </w:pPr>
      <w:r>
        <w:rPr>
          <w:rFonts w:ascii="Jameel Noori Nastaleeq" w:hAnsi="Jameel Noori Nastaleeq"/>
          <w:color w:val="222222"/>
          <w:sz w:val="27"/>
        </w:rPr>
        <w:t>ان کو زمین پر اتارا گیا تو بطور معجزہ جبل سرا اندیپ سے اس جگہ تک ان کو پہونچایا گیا اور جبرئیل امین نے بیت اللہ کی جگہ کی نشاندہی بھی کی اس کے مطابق حضرت آدم (علیہ السلام) نے اس کی تعمیر کی وہ خود اور ان کی اولاد اس کے گرد طواف کرتے تھے یہاں تک کہ طوفان نوح میں بیت اللہ کو اٹھا لیا گیا اور اس کی بنیادیں زمین میں موجود رہیں حضرت ابراہیم (علیہ السلام) کو انہی بنیادوں پر بیت اللہ کی نئی تعمیر کا حکم ملا حضرت جبریل امین نے قدیم بنیادوں کی نشان دہی کی پھر یہ بناء ابراہیمی عہد جاہلیت عرب میں منہدم ہوگئی تو قریش جاہلیت نے از سرنو تعمیر کی جس کی تعمیر میں ابو طالب کے ساتھ رسول کریم (صلی اللہ علیہ وآلہ وسلم) نے بھی نبوت سے پہلے حصہ لیا</w:t>
      </w:r>
    </w:p>
    <w:p>
      <w:pPr>
        <w:spacing w:before="60" w:after="80" w:line="312" w:lineRule="auto"/>
        <w:ind w:right="288" w:left="288"/>
        <w:jc w:val="right"/>
      </w:pPr>
      <w:r>
        <w:rPr>
          <w:rFonts w:ascii="Jameel Noori Nastaleeq" w:hAnsi="Jameel Noori Nastaleeq"/>
          <w:color w:val="222222"/>
          <w:sz w:val="27"/>
        </w:rPr>
        <w:t>اس میں بیت اللہ کی صفت محرم ذکر کی گئی ہے محرم کے معنی معزز کے بھی ہو سکتے ہیں اور محفوظ کے بھی بیت اللہ شریف میں یہ دونوں صفتیں موجود ہیں کہ ہمیشہ معزز اور مکرم رہا ہے اور ہمیشہ دشمنوں سے محفوظ بھی رہا ہے،</w:t>
      </w:r>
    </w:p>
    <w:p>
      <w:pPr>
        <w:spacing w:before="60" w:after="80" w:line="312" w:lineRule="auto"/>
        <w:ind w:right="288" w:left="288"/>
        <w:jc w:val="right"/>
      </w:pPr>
      <w:r>
        <w:rPr>
          <w:rFonts w:ascii="Jameel Noori Nastaleeq" w:hAnsi="Jameel Noori Nastaleeq"/>
          <w:color w:val="222222"/>
          <w:sz w:val="27"/>
        </w:rPr>
        <w:t>(٤) لِيُقِيْمُوا الصَّلٰوةَ حضرت خلیل نے شروع دعاء میں اپنے بچے اور اس کی والدہ کی بےبسی اور خستہ حالی ذکر کرنے بعد سب سے پہلے جو دعا کی وہ یہ کہ ان کو نماز کا پابند بنا دے کیونکہ نماز دنیا و آخرت کی تمام خیرات وبرکات کے لئے جامع ہے اس سے معلوم ہوا کہ اولاد کے حق میں اس سے بڑی کوئی ہمدردی اور خیر نہیں کہ ان کو نماز نہیں کہ ان کو نماز کا پابند بنا دیا جائے اور اگرچہ وہاں اس وقت صرف ایک عورت اور بچہ کو چھوڑا تھا مگر دعاء میں صیغہ جمع کا استعمال فرمایا جس سے معلوم ہوا کہ حضرت خلییل (علیہ السلام) کو یہ معلوم ہو چکا تھا کہ یہاں شہر آباد ہوگا اور اس بچہ کی نسل چلے گی اس لئے دعاء میں ان سب کو شریک کر لیا۔</w:t>
      </w:r>
    </w:p>
    <w:p>
      <w:pPr>
        <w:spacing w:before="60" w:after="80" w:line="312" w:lineRule="auto"/>
        <w:ind w:right="288" w:left="288"/>
        <w:jc w:val="right"/>
      </w:pPr>
      <w:r>
        <w:rPr>
          <w:rFonts w:ascii="Jameel Noori Nastaleeq" w:hAnsi="Jameel Noori Nastaleeq"/>
          <w:color w:val="222222"/>
          <w:sz w:val="27"/>
        </w:rPr>
        <w:t>(٥) اَفْىِٕدَةً مِّنَ النَّاسِ۔ افئدہ فواد کی مجمع ہے جس کے معنی دل کے ہیں اس جگہ لفظ افئدہ کو نکرہ اور اسکے ساتھ حرف من لایا گیا جو تبعیض اور تقلیل کے لئے آتا ہے اس لئے معنی یہ ہوئے کہ کچھ لوگوں کے قلوب ان کی طرف مائل کر دیجئے امام تفسیر حضرت مجاہد فرماتے ہیں کہ اگر اس دعاء میں یہ حرف تبعیض و تقلیل نہ ہوتا بلکہ اَفْىِٕدَةً مِّنَ النَّاس کہہ دیا جاتا تو ساری دنیا کے مسلم وغیر مسلم یہود ونصاری اور مشرق و مغرب کے سب آدمی مکہ پر ٹوٹ پڑتے جو ان کے لئے باعث زحمت ہو جاتا اس حقیقت کے پیش نظر حضرت ابراہیم (علیہ السلام) نے دعاء میں یہ الفاظ فرمائے کہ کچھ لوگوں کے قلوب ان کی طرف مائل کر دیجئے ۔</w:t>
      </w:r>
    </w:p>
    <w:p>
      <w:pPr>
        <w:spacing w:before="60" w:after="80" w:line="312" w:lineRule="auto"/>
        <w:ind w:right="288" w:left="288"/>
        <w:jc w:val="right"/>
      </w:pPr>
      <w:r>
        <w:rPr>
          <w:rFonts w:ascii="Jameel Noori Nastaleeq" w:hAnsi="Jameel Noori Nastaleeq"/>
          <w:color w:val="222222"/>
          <w:sz w:val="27"/>
        </w:rPr>
        <w:t>(٦) وَارْزُقْهُمْ مِّنَ الثَّمَرٰتِ ثمرات، ثمرۃ کی جمع ہے جس کے معنی ہیں پھل اور عادۃ ان پھلوں کو کہا جاتا ہے جو کھائے جاتے ہیں اس اعتبار سے دعاء کا حاصل یہ ہوگا کہ ان لوگوں کو کھانے کے لئے ہر طرح کے پھل عطا فرمائیے۔</w:t>
      </w:r>
    </w:p>
    <w:p>
      <w:pPr>
        <w:spacing w:before="60" w:after="80" w:line="312" w:lineRule="auto"/>
        <w:ind w:right="288" w:left="288"/>
        <w:jc w:val="right"/>
      </w:pPr>
      <w:r>
        <w:rPr>
          <w:rFonts w:ascii="Jameel Noori Nastaleeq" w:hAnsi="Jameel Noori Nastaleeq"/>
          <w:color w:val="222222"/>
          <w:sz w:val="27"/>
        </w:rPr>
        <w:t>اور کبھی لفظ ثمرہ نتیجہ اور پیداوار کے معنی میں بھی آتا ہے جو کھانے کی چیزوں سے زیادہ عام ہے ہر نفع آور چیز کے نتیجہ اور حاصل کو اس کا ثمرہ کہا جا سکتا ہے مشینوں اور صنعتی کارخانوں کے ثمرات ان کی مصنوعات کہلائیں گی ملازمت اور مزدوری کا ثمرہ وہ اجرت اور تنخواہ کہلائیگی جو اس کے نتیجہ میں حاصل ہوئی قرآن کریم کی ایک آیت میں اس دعاء میں ثَمَرٰتِ کَلِ شَیءٍ کا لفظ بھی آیا ہے اس میں لفظ شجر کے بجائے لفظ شیء لایا گیا ہے جس سے اس طرف اشارہ ہوسکتا ہے کہ حضرت خلیل اللہ (علیہ السلام) نے ان لوگوں کے لئے صرف کھانے کے پھلوں ہی کی دعاء نہیں فرمائی ، بلکہ ہر چیز کے ثمرات اور حاصل شدہ نتائج کی دعاء مانگی ہے جس میں دنیا بھر کی مصنوعات اور ہر طرح کی قابل انتفاع چیزیں سب داخل ہیں شاید اس دعا کا یہ اثر ہے کہ مکہ مکرمہ باوجودیکہ نہ کوئی زراعتی ملک ہے نہ تجارتی یا صنتعی لیکن دنیا بھر کی ساری چیزیں مشرق ومغرب سے پہنچ کر مکہ معظمہ میں آتی ہیں جو غالبا دنیا کے کسی بڑے سے بڑے شہر کی بھی نصیب نہیں</w:t>
      </w:r>
    </w:p>
    <w:p>
      <w:pPr>
        <w:spacing w:before="60" w:after="80" w:line="312" w:lineRule="auto"/>
        <w:ind w:right="288" w:left="288"/>
        <w:jc w:val="right"/>
      </w:pPr>
      <w:r>
        <w:rPr>
          <w:rFonts w:ascii="Jameel Noori Nastaleeq" w:hAnsi="Jameel Noori Nastaleeq"/>
          <w:color w:val="222222"/>
          <w:sz w:val="27"/>
        </w:rPr>
        <w:t>(٧) حضرت خلیل اللہ (علیہ السلام) نے اپنی اولاد کے لئے یہ دعاء نہیں فرمائی کہ مکہ کی زمین کو قابل کاشت بنا دیں ورنہ کچھ مشکل نہ تھا کہ مکہ کی وادی اور سارے پہاڑ سر سبز کر دیئے جاتے جن میں باغات اور کھیت ہوتے مگر خلیل اللہ (علیہ السلام) نے اپنی اولاد کے لئے یہ زراعت کا مشغلہ پسند نہ کیا اس لئے دعاء فرمائی کہ کچھ لوگوں کے قلوب ان کی طرف مائل کر دیئے جائیں جو مشرق ومغرب اور اطراف عالم سے یہاں آیا کریں ان کا یہ اجتماع پوری دنیا کے لئے رشد وہدایت کا اور اہل مکہ کی خوش حالی کا ذریعہ بنے اطراف عالم کی چیزیں بھی یہاں پہنچ جائیں اور اہل مکہ کو کسب مال کے ذرائع بھی ہاتھ آ جائیں اللہ تعالیٰ نے یہ دعا قبول فرمائی اور آج تک اہل مکہ زراعت اور کاشت سے بےنیاز ہو کر تمام ضروریات زندگی سے مالا مال ہیں</w:t>
      </w:r>
    </w:p>
    <w:p>
      <w:pPr>
        <w:spacing w:before="60" w:after="80" w:line="312" w:lineRule="auto"/>
        <w:ind w:right="288" w:left="288"/>
        <w:jc w:val="right"/>
      </w:pPr>
      <w:r>
        <w:rPr>
          <w:rFonts w:ascii="Jameel Noori Nastaleeq" w:hAnsi="Jameel Noori Nastaleeq"/>
          <w:color w:val="222222"/>
          <w:sz w:val="27"/>
        </w:rPr>
        <w:t>(٨) لَعَلَّهُمْ يَشْكُرُوْنَ میں اشارہ کردیا کہ اولاد کے لئے معاشی راحت و سکون کی دعاء بھی اسی لئے کی گئی کہ یہ شکر گذار بن کر اس پر بھی اجر حاصل کریں اس طرح دعاء کی ابتدا نماز کی پابندی سے ہوئی اور انتہا شکر گذاری پر درمیان میں معاشی راحت و سکون کا ذکر آیا اس میں یہ تعلیم ہے کہ مسلمان کو ایسا ہی ہونا چاہئے کہ اس کے اعمال واحوال خیالات و افکار پر آخرت کی فلاح کا غلبہ ہو اور دنیا کا کام بقدر ضرورت ہو ۔</w:t>
      </w:r>
    </w:p>
    <w:p>
      <w:pPr>
        <w:spacing w:before="60" w:after="80" w:line="312" w:lineRule="auto"/>
        <w:ind w:right="288" w:left="288"/>
        <w:jc w:val="right"/>
      </w:pPr>
      <w:r>
        <w:rPr>
          <w:rFonts w:ascii="Jameel Noori Nastaleeq" w:hAnsi="Jameel Noori Nastaleeq"/>
          <w:color w:val="222222"/>
          <w:sz w:val="27"/>
        </w:rPr>
        <w:t>رَبَّنَآ اِنَّكَ تَعْلَمُ مَا نُخْفِيْ وَمَا نُعْلِنُ ۭ وَمَا يَخْفٰى عَلَي اللّٰهِ مِنْ شَيْءٍ فِي الْاَرْضِ وَلَا فِي السَّمَاۗءِ اس آیت میں دعاء کا تکملہ اللہ جل شانہ کے علم محیط کا حوالہ دے کر کیا گیا ہے اور</w:t>
      </w:r>
    </w:p>
    <w:p>
      <w:pPr>
        <w:spacing w:before="60" w:after="80" w:line="312" w:lineRule="auto"/>
        <w:ind w:right="288" w:left="288"/>
        <w:jc w:val="right"/>
      </w:pPr>
      <w:r>
        <w:rPr>
          <w:rFonts w:ascii="Jameel Noori Nastaleeq" w:hAnsi="Jameel Noori Nastaleeq"/>
          <w:color w:val="222222"/>
          <w:sz w:val="27"/>
        </w:rPr>
        <w:t>لفظ ربنا کو الحاح وزاری کے لئے مکرر لایا گیا ہے معنی یہ ہیں کہ آپ ہمارے ہرحال سے واقف اور ہماری قلبی باطنی کیفیات اور ظاہری عرض ومعروض سب سے باخبر ہیں ۔</w:t>
      </w:r>
    </w:p>
    <w:p>
      <w:pPr>
        <w:spacing w:before="60" w:after="80" w:line="312" w:lineRule="auto"/>
        <w:ind w:right="288" w:left="288"/>
        <w:jc w:val="right"/>
      </w:pPr>
      <w:r>
        <w:rPr>
          <w:rFonts w:ascii="Jameel Noori Nastaleeq" w:hAnsi="Jameel Noori Nastaleeq"/>
          <w:color w:val="222222"/>
          <w:sz w:val="27"/>
        </w:rPr>
        <w:t>باطنی کیفیات سے مراد وہ رنج وغم اور فکر ہے جو شیرخوار بچے اور اس کی والدہ کو ایک کھلے میدان میں بےسروسامان فریاد کرتے ہوئے چھوڑنے اور ان کی جدائی سے فطری طور پر لاحق ہو رہا تھا اور ظاہری عرض ومعروض سے حضرت ابراہیم (علیہ السلام) کی دعاء اور حضرت ہاجرہ کے وہ کلمات مراد ہیں جو انہوں نے امر الہی کی خبر سن کر کہے کہ جب اللہ تعالیٰ نے آپ کو حکم کیا ہے تو وہ ہمارے لئے بھی کافی ہے وہ ہمیں بھی ضائع نہیں کرے گا آخر آیت میں علم الہی کی اسی وسعت کا مزید بیان ہے کہ ہمارا ظاہر وباطن ہی کیا تمام زمین و آسمان میں کوئی چیز اللہ تعالیٰ پر مخفی نہیں ۔</w:t>
      </w:r>
    </w:p>
    <w:p>
      <w:pPr>
        <w:spacing w:before="60" w:after="80" w:line="312" w:lineRule="auto"/>
        <w:ind w:right="288" w:left="288"/>
        <w:jc w:val="right"/>
      </w:pPr>
      <w:r>
        <w:rPr>
          <w:rFonts w:ascii="Jameel Noori Nastaleeq" w:hAnsi="Jameel Noori Nastaleeq"/>
          <w:color w:val="222222"/>
          <w:sz w:val="27"/>
        </w:rPr>
        <w:t>(آیت) اَلْحَمْدُ لِلّٰهِ الَّذِيْ وَهَبَ لِيْ عَلَي الْكِبَرِ اِسْمٰعِيْلَ وَاِسْحٰقَ ۭ اِنَّ رَبِّيْ لَسَمِيْعُ الدُّعَاۗءِ</w:t>
      </w:r>
    </w:p>
    <w:p>
      <w:pPr>
        <w:spacing w:before="60" w:after="80" w:line="312" w:lineRule="auto"/>
        <w:ind w:right="288" w:left="288"/>
        <w:jc w:val="right"/>
      </w:pPr>
      <w:r>
        <w:rPr>
          <w:rFonts w:ascii="Jameel Noori Nastaleeq" w:hAnsi="Jameel Noori Nastaleeq"/>
          <w:color w:val="222222"/>
          <w:sz w:val="27"/>
        </w:rPr>
        <w:t>اس آیت کا مضمون بھی اس دعاء کا تکملہ ہے کیونکہ یہ دعا کے آداب میں سے ہے کہ اس کے ساتھ اللہ تعالیٰ کی حمد وثنا کی جائے حضرت ابراہیم (علیہ السلام) نے خصوصیت سے اس جگہ اللہ تعالیٰ کی اس نعمت کا شکر ادا کیا کہ شدید بڑھاپے کی عمر میں اللہ تعالیٰ نے ان کی دعاء قبول فرما کر اولاد صالح حضرت اسماعیل اور اسحاق علیہما السلام عطا فرمائے۔</w:t>
      </w:r>
    </w:p>
    <w:p>
      <w:pPr>
        <w:spacing w:before="60" w:after="80" w:line="312" w:lineRule="auto"/>
        <w:ind w:right="288" w:left="288"/>
        <w:jc w:val="right"/>
      </w:pPr>
      <w:r>
        <w:rPr>
          <w:rFonts w:ascii="Jameel Noori Nastaleeq" w:hAnsi="Jameel Noori Nastaleeq"/>
          <w:color w:val="222222"/>
          <w:sz w:val="27"/>
        </w:rPr>
        <w:t>اس حمد وثنا میں اس طرف بھی اشارہ ہے کہ یہ بچہ جو بےیارومدد گار چٹیل میدان میں چھوڑا ہے آپ ہی کا عطیہ ہے آپ ہی اس کی حفاظت فرمائیں گے آخر میں حمد وثناء کا تکملہ (آیت) اِنَّ رَبِّيْ لَسَمِيْعُ الدُّعَاۗءِ سے کیا گیا یعنی بلاشبہ میرا پروردگار دعاؤں کا سننے والا اور قبول کرنے والا ہے۔</w:t>
      </w:r>
    </w:p>
    <w:p>
      <w:pPr>
        <w:spacing w:before="60" w:after="80" w:line="312" w:lineRule="auto"/>
        <w:ind w:right="288" w:left="288"/>
        <w:jc w:val="right"/>
      </w:pPr>
      <w:r>
        <w:rPr>
          <w:rFonts w:ascii="Jameel Noori Nastaleeq" w:hAnsi="Jameel Noori Nastaleeq"/>
          <w:color w:val="222222"/>
          <w:sz w:val="27"/>
        </w:rPr>
        <w:t>اس حمد وثناء کے بعد پھر دعاء میں مشغول ہو گئے اور فرمایا : (آیت) رَبِّ اجْعَلْنِيْ مُقِيْمَ الصَّلٰوةِ وَمِنْ ذُرِّيَّتِيْ ڰ رَبَّنَا وَتَقَبَّلْ دُعَاۗءِ جس میں اپنے لئے اور اپنی اولاد کے لئے نماز کی پابندی پر قائم رہنے کی دعاء کی اور آخر میں پھر بطور الحاح کے عرض کیا کہ اے میرے پروردگار میری یہ دعا قبول فرمائیے۔</w:t>
      </w:r>
    </w:p>
    <w:p>
      <w:pPr>
        <w:spacing w:before="60" w:after="80" w:line="312" w:lineRule="auto"/>
        <w:ind w:right="288" w:left="288"/>
        <w:jc w:val="right"/>
      </w:pPr>
      <w:r>
        <w:rPr>
          <w:rFonts w:ascii="Jameel Noori Nastaleeq" w:hAnsi="Jameel Noori Nastaleeq"/>
          <w:color w:val="222222"/>
          <w:sz w:val="27"/>
        </w:rPr>
        <w:t>آخر میں ایک جامع دعاء فرمائی (آیت) رَبَّنَا اغْفِرْ لِيْ وَلِوَالِدَيَّ وَلِلْمُؤ ْمِنِيْنَ يَوْمَ يَقُوْمُ الْحِسَاب یعنی اے ہمارے پروردگار میری اور میرے والدین کی اور تمام مؤمنین کی مغفرت فرما اس دن جب کہ محشر میں تمام زندگی کے اعمال کا حساب لیا جائے گا ۔</w:t>
      </w:r>
    </w:p>
    <w:p>
      <w:pPr>
        <w:spacing w:before="60" w:after="80" w:line="312" w:lineRule="auto"/>
        <w:ind w:right="288" w:left="288"/>
        <w:jc w:val="right"/>
      </w:pPr>
      <w:r>
        <w:rPr>
          <w:rFonts w:ascii="Jameel Noori Nastaleeq" w:hAnsi="Jameel Noori Nastaleeq"/>
          <w:color w:val="222222"/>
          <w:sz w:val="27"/>
        </w:rPr>
        <w:t>اس میں والدین کے لئے بھی مغفرت کی دعاء فرمائی حالانکہ والد یعنی آذر کا کافر ہونا قرآن میں مذکور ہے ہوسکتا ہے کہ یہ دعاء اس وقت کی ہو جب کہ حضرت ابراہیم (علیہ السلام) کو کافروں کی سفارش اور دعائے مغفرت سے منع نہیں کیا گیا تھا جیسے دوسری جگہ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مامون کے دربار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۲۸۰</w:t>
      </w:r>
    </w:p>
    <w:p>
      <w:pPr>
        <w:spacing w:before="60" w:after="80" w:line="312" w:lineRule="auto"/>
        <w:ind w:right="288" w:left="288"/>
        <w:jc w:val="right"/>
      </w:pPr>
      <w:r>
        <w:rPr>
          <w:rFonts w:ascii="Jameel Noori Nastaleeq" w:hAnsi="Jameel Noori Nastaleeq"/>
          <w:color w:val="222222"/>
          <w:sz w:val="27"/>
        </w:rPr>
        <w:t>مامون کے دربار کا واقعہ</w:t>
      </w:r>
    </w:p>
    <w:p>
      <w:pPr>
        <w:spacing w:before="60" w:after="80" w:line="312" w:lineRule="auto"/>
        <w:ind w:right="288" w:left="288"/>
        <w:jc w:val="right"/>
      </w:pPr>
      <w:r>
        <w:rPr>
          <w:rFonts w:ascii="Jameel Noori Nastaleeq" w:hAnsi="Jameel Noori Nastaleeq"/>
          <w:color w:val="222222"/>
          <w:sz w:val="27"/>
        </w:rPr>
        <w:t>امام قرطبی نے اس جگہ سند متصل کے ساتھ ایک واقعہ امیر المؤ منین مامون کے دربار کا نقل کیا ہے کہ مامون کی عادت تھی کہ کبھی کبھی اس کے دربار</w:t>
      </w:r>
    </w:p>
    <w:p>
      <w:pPr>
        <w:spacing w:before="60" w:after="80" w:line="312" w:lineRule="auto"/>
        <w:ind w:right="288" w:left="288"/>
        <w:jc w:val="right"/>
      </w:pPr>
      <w:r>
        <w:rPr>
          <w:rFonts w:ascii="Jameel Noori Nastaleeq" w:hAnsi="Jameel Noori Nastaleeq"/>
          <w:color w:val="222222"/>
          <w:sz w:val="27"/>
        </w:rPr>
        <w:t>میں مسائل پر بحث ومباحثے اور مذاکرے ہوا کرتے تھے جس میں ہر اہل علم کو آنے کی اجازت تھی ایسے ہی ایک مذاکرہ میں ایک یہودی بھی آگیا جو صورت شکل اور لباس وغیرہ کے اعتبار سے بھی ایک ممتاز آدمی معلوم ہوتا تھا پھر گفتگو کی تو اس نے بھی فصیح وبلیغ اور عاقلانہ گفتگو کی تھی جب مجلس ختم ہو گئی تو مامون نے اس کو بلا کر پوچھا کہ تم اسرائیلی ہو؟ اس نے اقرار کیا مامون نے (امتحان لینے کے لئے) کہا کہ اگر تم مسلمان ہو جاؤ تو ہم تمہارے ساتھ بہت اچھا سلوک کریں گے ۔</w:t>
      </w:r>
    </w:p>
    <w:p>
      <w:pPr>
        <w:spacing w:before="60" w:after="80" w:line="312" w:lineRule="auto"/>
        <w:ind w:right="288" w:left="288"/>
        <w:jc w:val="right"/>
      </w:pPr>
      <w:r>
        <w:rPr>
          <w:rFonts w:ascii="Jameel Noori Nastaleeq" w:hAnsi="Jameel Noori Nastaleeq"/>
          <w:color w:val="222222"/>
          <w:sz w:val="27"/>
        </w:rPr>
        <w:t>اس نے جواب دیا کہ میں تو اپنے اور اپنے آباء واجداد کے دین کو نہیں چھوڑتا بات ختم ہو گئی یہ شخص چلا گیا پھر ایک سال کے بعد یہی شخص مسلمان ہو کر آیا اور مجلس مذاکرہ میں فقہ اسلامی کے موضوع پر بہترین تقریر اور عمدہ تحقیقات پیش کیں مجلس ختم ہونے کے بعد مامون نے اس کو بلا کر کہا کہ تم وہی شخص ہو جو سال گذشتہ آئے تھے؟ جواب دیا ہاں وہی ہوں مامون نے پوچھا کہ اس وقت تو تم نے اسلام قبول کرنے سے انکار کردیا تھا پھر اب مسلمان ہونے کا سبب کیا ہوا ؟</w:t>
      </w:r>
    </w:p>
    <w:p>
      <w:pPr>
        <w:spacing w:before="60" w:after="80" w:line="312" w:lineRule="auto"/>
        <w:ind w:right="288" w:left="288"/>
        <w:jc w:val="right"/>
      </w:pPr>
      <w:r>
        <w:rPr>
          <w:rFonts w:ascii="Jameel Noori Nastaleeq" w:hAnsi="Jameel Noori Nastaleeq"/>
          <w:color w:val="222222"/>
          <w:sz w:val="27"/>
        </w:rPr>
        <w:t>اس نے کہا میں یہاں سے لوٹا تو میں نے موجودہ مذاہب کی تحقیق کرنے کا ارادہ کیا میں ایک خطاط اور خوشنویس آدمی ہوں کتابیں لکھ کر فروخت کرتا ہوں تو اچھی قیمت سے فروخت ہو جاتی ہیں میں نے امتحان کرنے کے لئے تورات کے تین نسخے کتابت کئے جن میں بہت جگہ اپنی طرف سے کمی بیشی کر دی اور یہ نسخے لے کر میں کینسی میں پہنچا یہودیوں نے بڑی رغبت سے ان کو خرید لیا پھر اسی طرح انجیل کے تین نسخے کمی بیشی کے ساتھ کتابت کر کے نصارے کے عبادت خانہ میں لے گیا وہاں بھی عیسائیوں نے بڑی قدرو منزلت کے ساتھ یہ نسخے مجھ سے خرید لئے پھر یہی کام میں نے قرآن کے ساتھ کیا اس کے بھی تین نسخے عمدہ کتابت کئے جن میں اپنی طرف سے کمی بیشی کی تھی ان کو لے کر جب میں فروخت کرنے کے لئے نکلا تو جس کے پاس لے گیا اس نے دیکھا کہ صحیح بھی ہے یا نہیں جب کمی بیشی نظر آئی تو اس نے مجھے واپس کردیا ۔</w:t>
      </w:r>
    </w:p>
    <w:p>
      <w:pPr>
        <w:spacing w:before="60" w:after="80" w:line="312" w:lineRule="auto"/>
        <w:ind w:right="288" w:left="288"/>
        <w:jc w:val="right"/>
      </w:pPr>
      <w:r>
        <w:rPr>
          <w:rFonts w:ascii="Jameel Noori Nastaleeq" w:hAnsi="Jameel Noori Nastaleeq"/>
          <w:color w:val="222222"/>
          <w:sz w:val="27"/>
        </w:rPr>
        <w:t>اس واقعہ سے میں نے یہ سبق لیا کہ یہ کتاب محفوظ ہے اور اللہ تعالیٰ ہی نے اس کی حفاظت کی ہوئی ہے اس لئے مسلمان ہو گیا قاضی یحییٰ بن اکثم اس واقعہ کے راوی کہتے ہیں کہ اتفاقا اسی سال مجھے حج کی توفیق ہوئی وہاں سفیان بن عیینہ سے ملاقات ہوئی تو یہ قصہ ان کو سنایا انہوں نے فرمایا بیشک ایسا ہی ہونا چاہئے کیونکہ اس کی تصدیق قرآن میں موجود ہے۔</w:t>
      </w:r>
    </w:p>
    <w:p>
      <w:pPr>
        <w:spacing w:before="60" w:after="80" w:line="312" w:lineRule="auto"/>
        <w:ind w:right="288" w:left="288"/>
        <w:jc w:val="right"/>
      </w:pPr>
      <w:r>
        <w:rPr>
          <w:rFonts w:ascii="Jameel Noori Nastaleeq" w:hAnsi="Jameel Noori Nastaleeq"/>
          <w:color w:val="222222"/>
          <w:sz w:val="27"/>
        </w:rPr>
        <w:t>یحیی ابن اکتم نے پوچھا قرآن کی کونسی آیت میں؟ تو فرمایا کہ قرآن عظیم نے جہاں تورات وانجیل کا ذکر کیا ہے اس میں تو فرمایا بِمَا اسْتُحْفِظُوْا مِنْ كِتٰبِ اللّٰهِ یعنی یہود ونصاری کو کتاب اللہ تورات وانجیل کی حفاظت کی ذمہ داری سونپی گئی ہے یہی وجہ ہوئی کہ جب یہود</w:t>
      </w:r>
    </w:p>
    <w:p>
      <w:pPr>
        <w:spacing w:before="60" w:after="80" w:line="312" w:lineRule="auto"/>
        <w:ind w:right="288" w:left="288"/>
        <w:jc w:val="right"/>
      </w:pPr>
      <w:r>
        <w:rPr>
          <w:rFonts w:ascii="Jameel Noori Nastaleeq" w:hAnsi="Jameel Noori Nastaleeq"/>
          <w:color w:val="222222"/>
          <w:sz w:val="27"/>
        </w:rPr>
        <w:t>ونصاری نے فریضہ حفاظت ادا نہ کیا تو یہ کتابیں مسخ و محرف ہو کر ضائع ہو گئیں بخلاف قرآن کریم کے کہ اس کے متعلق حق تعالیٰ نے فرمایا اِنَّا لَهٗ لَحٰفِظُوْنَ یعنی ہم ہی اس کے محافظ ہیں اس لئے اس کی حفاظت حق تعالیٰ نے خود فرمائی تو دشمنوں کی ہزاروں کوششوں کے باوجود اس کے ایک نقطہ اور ایک زیر وزبر میں فرق نہ آ سکا آج عہد رسالت کو بھی تقریبا چودہ سو برس ہو چکے ہیں تمام دینی اور اسلامی امور میں مسلمانوں کی کوتاہی اور غفلت کے باوجود قرآن کریم کے حفظ کرنے کا سلسلہ تمام دنیا کے مشرق ومغرب میں اسی طرح قائم ہے ہر زمانہ میں لاکھوں بلکہ کروڑوں مسلمان جوان بوڑھے لڑکے اور لڑکیاں ایسے موجود رہتے ہیں جن کے سینوں میں پورا قرآن محفوظ ہے کسی بڑے سے بڑے عالم کی بھی مجال نہیں کہ ایک حرف غلط پڑھ دے اسی وقت بہت سے بڑے اور بچے اس کی غلطی پکڑ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روح اور نفس کے متعلق حضرت قاضی ثناء اللہؒ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۲۹۷</w:t>
      </w:r>
    </w:p>
    <w:p>
      <w:pPr>
        <w:spacing w:before="60" w:after="80" w:line="312" w:lineRule="auto"/>
        <w:ind w:right="288" w:left="288"/>
        <w:jc w:val="right"/>
      </w:pPr>
      <w:r>
        <w:rPr>
          <w:rFonts w:ascii="Jameel Noori Nastaleeq" w:hAnsi="Jameel Noori Nastaleeq"/>
          <w:color w:val="222222"/>
          <w:sz w:val="27"/>
        </w:rPr>
        <w:t>روح اور نفس کے متعلق حضرت قاضی ثناء اللہؒ کی تحقیق</w:t>
      </w:r>
    </w:p>
    <w:p>
      <w:pPr>
        <w:spacing w:before="60" w:after="80" w:line="312" w:lineRule="auto"/>
        <w:ind w:right="288" w:left="288"/>
        <w:jc w:val="right"/>
      </w:pPr>
      <w:r>
        <w:rPr>
          <w:rFonts w:ascii="Jameel Noori Nastaleeq" w:hAnsi="Jameel Noori Nastaleeq"/>
          <w:color w:val="222222"/>
          <w:sz w:val="27"/>
        </w:rPr>
        <w:t>یہاں اس طویل الذیل بحث کو چھوڑ کر ایک خاص تحقیق پر اکتفاء کیا جاتا ہے جو تفسیر مظہری میں قاضی ثناء اللہ پانی پتی نے تحریر فرمائی ہے حضرت قاضی صاحب فرماتے ہیں کہ روح کی دو قسم ہیں ، علوی اور سفلی ، روح علوی مادہ سے مجرد اللہ تعالیٰ کی ایک مخلوق ہے جس کی حقیقت کا ادراک مشکل ہے اہل کشف کو اس کا اصل مقام عرش کے اوپر دکھائی دیتا ہے کیونکہ وہ عرش سے زیادہ لطیف ہے اور روح علوی بنظر کشفی اوپر نیچے پانچ درجات میں محسوس کی جاتی ہے وہ پانچ یہ ہیں قلب، روح، سر، خفی، اخفی، اور یہ سب عالم امر کے لطائف میں سے ہیں جس کی طرف قرآن کریم نے اشارہ فرمایا ہے (آیت) قُلِ الرُّوْحُ مِنْ اَمْرِ رَبِّيْ اور روح سفلی وہ بخار لطیف ہے جو بدن انسانی کے عناصر اربعہ آگ پانی مٹی ہوا سے پیدا ہوتا ہے اور اسی روح سفلی کو نفس کہا جاتا ہے۔</w:t>
      </w:r>
    </w:p>
    <w:p>
      <w:pPr>
        <w:spacing w:before="60" w:after="80" w:line="312" w:lineRule="auto"/>
        <w:ind w:right="288" w:left="288"/>
        <w:jc w:val="right"/>
      </w:pPr>
      <w:r>
        <w:rPr>
          <w:rFonts w:ascii="Jameel Noori Nastaleeq" w:hAnsi="Jameel Noori Nastaleeq"/>
          <w:color w:val="222222"/>
          <w:sz w:val="27"/>
        </w:rPr>
        <w:t>اللہ تعالیٰ نے اس روح سفلی کو جسے نفس کہا جاتا ہے ارواح علویہ مذکورہ کا آئینہ بنا دیا ہے جس طرح آئینہ جس آفتاب کے مقابل کیا جائے تو آفتاب کے بہت بعید ہونے کے باوجود اس میں آفتاب کا عکس آ جاتا ہے اور روشنی کی وجہ سے وہ بھی آفتاب کی طرح چمک اٹھتا ہے اور آفتاب کی حرارت بھی اس میں آ جاتی ہے جو کپڑے کو جلا سکتی ہے اسی طرح ارواح علویہ اگرچہ اپنے تجرد کی وجہ سے بہت اعلیٰ وارفع اور بہت مسافت بعیدہ پر ہیں مگر ان کا عکس اس روح سفلی کے آئینہ میں آ کر ارواح علویہ کی کیفیات وآثار اس میں منتقل کر دیتا ہے اور یہی آثار جو نفوس میں پیدا ہو جاتے ہیں ہر ہر فرد کے لئے ارواح جزئیہ کہلاتے ہیں</w:t>
      </w:r>
    </w:p>
    <w:p>
      <w:pPr>
        <w:spacing w:before="60" w:after="80" w:line="312" w:lineRule="auto"/>
        <w:ind w:right="288" w:left="288"/>
        <w:jc w:val="right"/>
      </w:pPr>
      <w:r>
        <w:rPr>
          <w:rFonts w:ascii="Jameel Noori Nastaleeq" w:hAnsi="Jameel Noori Nastaleeq"/>
          <w:color w:val="222222"/>
          <w:sz w:val="27"/>
        </w:rPr>
        <w:t>پھر یہ روح سفلی جس کو نفس کہتے ہیں اپنی ان کیفیات وآثار کے ساتھ جن کو ارواح علویہ سے حاصل کیا ہے اس کا تعلق بدن انسانی میں سب سے پہلے مضغہ قلبیہ سے ہوتا ہے اور اس تعلق ہی کا نام حیات اور زندگی ہے روح سفلی کے تعلق سے سب سے پہلے انسان کے قلب میں حیات اور وہ ادراکات پیدا ہوتے ہیں جن کو نفس نے ارواح علویہ سے حاصل کیا ہے یہ روح سفلی پورے بدن میں پھیلی ہوئی باریک رگوں میں سرایت کرتی ہے جن کو شرائین کہا جاتا ہے اور اس طرح وہ تمام بدن انسانی کے ہر حصہ میں پہنچ جاتی ہے۔</w:t>
      </w:r>
    </w:p>
    <w:p>
      <w:pPr>
        <w:spacing w:before="60" w:after="80" w:line="312" w:lineRule="auto"/>
        <w:ind w:right="288" w:left="288"/>
        <w:jc w:val="right"/>
      </w:pPr>
      <w:r>
        <w:rPr>
          <w:rFonts w:ascii="Jameel Noori Nastaleeq" w:hAnsi="Jameel Noori Nastaleeq"/>
          <w:color w:val="222222"/>
          <w:sz w:val="27"/>
        </w:rPr>
        <w:t>روح سفلی کے بدن انسانی میں سرایت کرنے ہی کو نفخ روح سے تعبیر کیا گیا ہے کیونکہ یہ کسی چیز میں پھونک بھرنے سے بہت مشابہ ہے۔</w:t>
      </w:r>
    </w:p>
    <w:p>
      <w:pPr>
        <w:spacing w:before="60" w:after="80" w:line="312" w:lineRule="auto"/>
        <w:ind w:right="288" w:left="288"/>
        <w:jc w:val="right"/>
      </w:pPr>
      <w:r>
        <w:rPr>
          <w:rFonts w:ascii="Jameel Noori Nastaleeq" w:hAnsi="Jameel Noori Nastaleeq"/>
          <w:color w:val="222222"/>
          <w:sz w:val="27"/>
        </w:rPr>
        <w:t>اور آیت مذکورہ میں اللہ تعالیٰ نے روح کو اپنی طرف منسوب کر کے من روحی اسی لئے فرمایا ہے کہ تمام مخلوقات میں روح انسانی کا اشرف واعلیٰ ہونا واضح ہو جائے کیونکہ وہ بغیر مادے کے محض امر الہی سے پیدا ہوئی ہے نیز اس میں تجلیات رحمانیہ کے قبول کرنے کی ایسی استعداد ہے جو انسان کے علاوہ کسی دوسرے جاندار کی روح میں نہیں ہے۔</w:t>
      </w:r>
    </w:p>
    <w:p>
      <w:pPr>
        <w:spacing w:before="60" w:after="80" w:line="312" w:lineRule="auto"/>
        <w:ind w:right="288" w:left="288"/>
        <w:jc w:val="right"/>
      </w:pPr>
      <w:r>
        <w:rPr>
          <w:rFonts w:ascii="Jameel Noori Nastaleeq" w:hAnsi="Jameel Noori Nastaleeq"/>
          <w:color w:val="222222"/>
          <w:sz w:val="27"/>
        </w:rPr>
        <w:t>اور انسان کی پیدائش میں اگرچہ عنصر غالب مٹی کا ہے اور اسی لئے قرآن عزیز میں انسان کی پیدائش کو مٹی کی طرف منسوب کیا گیا ہے لیکن درحقیقت وہ دس چیزوں کا جامع ہے جن میں پانچ عالم خلق کی ہیں اور پانچ عالم امر کی عالم خلق کے چار عنصر آگ پانی مٹی ہوا اور پانچواں ان چاروں سے پیدا ہونے والا بخار لطیف جس کو روح سفلی یا نفس کہا جاتا ہے اور عالم امر کی پانچ چیزیں وہ ہیں جن کا ذکر اوپر کیا گیا ہے یعنی قلب، روح، سر، خفی، اخفی، اسی جامعیت کے سبب انسان خلافت الہیہ کا مستحق بنا اور نور معرفت اور نار عشق ومحبت کا متحمل ہوا جس کا نتیجہ بےکیف معیت الہیہ کا حصول ہے کیونکہ رسول کریم (صلی اللہ علیہ وآلہ وسلم) کا ارشاد ہے (المرء مع من احب ) یعنی ہر انسان اس فرد کے ساتھ ہوگا جس سے اس کو محبت ہے۔</w:t>
      </w:r>
    </w:p>
    <w:p>
      <w:pPr>
        <w:spacing w:before="60" w:after="80" w:line="312" w:lineRule="auto"/>
        <w:ind w:right="288" w:left="288"/>
        <w:jc w:val="right"/>
      </w:pPr>
      <w:r>
        <w:rPr>
          <w:rFonts w:ascii="Jameel Noori Nastaleeq" w:hAnsi="Jameel Noori Nastaleeq"/>
          <w:color w:val="222222"/>
          <w:sz w:val="27"/>
        </w:rPr>
        <w:t>اور انسان میں تجلیات الہیہ کی قابلیت اور معیت الہیہ کا جو درجہ اس کو حاصل ہے اسی کی وجہ سے حکمت الہیہ کا تقاضا یہ ہوا کہ اس کو مسجود ملائکہ بنایا جائے ارشاد ہوا (آیت) فَقَعُوْا لَهٗ سٰجِدِيْنَ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قصہ اصحاب ایکہ اور اصحاب حجر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۳۰۸</w:t>
      </w:r>
    </w:p>
    <w:p>
      <w:pPr>
        <w:spacing w:before="60" w:after="80" w:line="312" w:lineRule="auto"/>
        <w:ind w:right="288" w:left="288"/>
        <w:jc w:val="right"/>
      </w:pPr>
      <w:r>
        <w:rPr>
          <w:rFonts w:ascii="Jameel Noori Nastaleeq" w:hAnsi="Jameel Noori Nastaleeq"/>
          <w:color w:val="222222"/>
          <w:sz w:val="27"/>
        </w:rPr>
        <w:t>قصہ اصحاب ایکہ اور اصحاب حجر</w:t>
      </w:r>
    </w:p>
    <w:p>
      <w:pPr>
        <w:spacing w:before="60" w:after="80" w:line="312" w:lineRule="auto"/>
        <w:ind w:right="288" w:left="288"/>
        <w:jc w:val="right"/>
      </w:pPr>
      <w:r>
        <w:rPr>
          <w:rFonts w:ascii="Jameel Noori Nastaleeq" w:hAnsi="Jameel Noori Nastaleeq"/>
          <w:color w:val="222222"/>
          <w:sz w:val="27"/>
        </w:rPr>
        <w:t>اور بن والے (یعنی شعیب (علیہ السلام) کی امت بھی ) بڑے ظالم تھے سو ہم نے ان سے (بھی) بدلہ لیا (اور ان کو عذاب سے ہلاک کیا) اور دونوں (قوم کی) بستیاں صاف سڑک پر (واقع ) ہیں (اور شام کو جاتے ہوئے راہ میں نظر آتی ہیں) اور حجر (بکسرحاء) والوں نے (بھی) پیغمبروں کو جھوٹا بتلایا (کیونکہ جب صالح (علیہ السلام) کو جھوٹا کہا اور سب پیغمبروں کا اصل دین ایک ہی ہے تو گویا سب کو جھوٹا بتلایا ) اور ہم نے ان کو اپنی (طرف سے ) نشانیاں دیں (جس سے اللہ تعالیٰ کی توحید اور</w:t>
      </w:r>
    </w:p>
    <w:p>
      <w:pPr>
        <w:spacing w:before="60" w:after="80" w:line="312" w:lineRule="auto"/>
        <w:ind w:right="288" w:left="288"/>
        <w:jc w:val="right"/>
      </w:pPr>
      <w:r>
        <w:rPr>
          <w:rFonts w:ascii="Jameel Noori Nastaleeq" w:hAnsi="Jameel Noori Nastaleeq"/>
          <w:color w:val="222222"/>
          <w:sz w:val="27"/>
        </w:rPr>
        <w:t>حضرت صالح (علیہ السلام) کی نبوت ثابت ہوتی تھی مثلا دلائل توحید اور ناقہ کہ معجزہ صالح (علیہ السلام) کا تھا) سو وہ لوگ ان (نشانیوں ) سے روگردانی (ہی) کرتے رہے اور وہ لوگ پہاڑوں کو تراش تراش کر ان میں گھر بناتے تھے کہ (ان میں سب آفات سے) امن میں رہیں سو ان کو صبح کے وقت (خواہ اول ہی صبح میں یا دن چڑھے علی الاحتمالین) آواز سخت نے آ پکڑا سو ان کے (دنیوی) ہنر ان کے کچھ بھی کام نہ آئے (ان ہی مستحکم گھروں میں عذاب سے کام تمام ہو گیا اس آفت سے ان کے گھروں نے نہ بچایا بلکہ اس آفت کا ان کو احتمال بھی نہ تھا اور اگر ہوتا بھی تو کیا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کیا ہجرت دنیا میں بھی فراخی و عیش کا سبب ہوتی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۳۳۸</w:t>
      </w:r>
    </w:p>
    <w:p>
      <w:pPr>
        <w:spacing w:before="60" w:after="80" w:line="312" w:lineRule="auto"/>
        <w:ind w:right="288" w:left="288"/>
        <w:jc w:val="right"/>
      </w:pPr>
      <w:r>
        <w:rPr>
          <w:rFonts w:ascii="Jameel Noori Nastaleeq" w:hAnsi="Jameel Noori Nastaleeq"/>
          <w:color w:val="222222"/>
          <w:sz w:val="27"/>
        </w:rPr>
        <w:t>کیا ہجرت دنیا میں بھی فراخی و عیش کا سبب ہوتی ہے</w:t>
      </w:r>
    </w:p>
    <w:p>
      <w:pPr>
        <w:spacing w:before="60" w:after="80" w:line="312" w:lineRule="auto"/>
        <w:ind w:right="288" w:left="288"/>
        <w:jc w:val="right"/>
      </w:pPr>
      <w:r>
        <w:rPr>
          <w:rFonts w:ascii="Jameel Noori Nastaleeq" w:hAnsi="Jameel Noori Nastaleeq"/>
          <w:color w:val="222222"/>
          <w:sz w:val="27"/>
        </w:rPr>
        <w:t>آیات مذکورہ میں چند شرائط کے ساتھ مہاجرین کے لئے دو عظیم الشان وعدے کئے گئے ہیں اول تو دنیا ہی میں اچھا ٹھکانا دینے کا دوسرے آخرت کے بےحساب ثواب عظیم کا دنیا میں اچھا ٹھکانا ایک نہایت جامع لفظ ہے اس میں یہ بھی داخل ہے کہ مہاجر کو سکونت کے لئے مکان اور پڑوسی اچھے ملیں یہ بھی داخل ہے کہ اس کو رزق اچھا ملے دشمنوں پر فتح وغلبہ نصیب ہو عام لوگوں کی زبان پر ان کی تعریف اور بھلائی ہو عزت وشرف ملے جو ان کے خاندان اور اولاد تک چلے (قرطبی)</w:t>
      </w:r>
    </w:p>
    <w:p>
      <w:pPr>
        <w:spacing w:before="60" w:after="80" w:line="312" w:lineRule="auto"/>
        <w:ind w:right="288" w:left="288"/>
        <w:jc w:val="right"/>
      </w:pPr>
      <w:r>
        <w:rPr>
          <w:rFonts w:ascii="Jameel Noori Nastaleeq" w:hAnsi="Jameel Noori Nastaleeq"/>
          <w:color w:val="222222"/>
          <w:sz w:val="27"/>
        </w:rPr>
        <w:t>آیت کا شان نزول اصالۃ وہ پہلی ہجرت ہے جو صحابہ کرام (رض) اجمعین نے حبشہ کی طرف کی اور یہ بھی احتمال ہے کی ہجرت حبشہ اور اس کے بعد کی ہجرت مدینہ منورہ دونوں اس میں داخل ہوں آیت میں یہاں انہی مہاجرین حبشہ یا مہاجرین مدینہ کا ذکر ہے اس لئے بعض علماء نے فرمایا کہ یہ وعدہ انہی حضرات صحابہ کرام (رض) اجمعین کے لئے تھا جنہوں نے حبشہ کی طرف یا پھر مدینہ کی طرف ہجرت کی تھی اور اللہ تعالیٰ کا یہ وعدہ دنیا میں پورا ہو چکا جس کا سب نے مشاہدہ کرلیا کہ اللہ تعالیٰ نے مدینہ منورہ کو ان کا کیسا اچھا ٹھکانا بنا دیا ایذاء دینے والے پڑوسیوں کے بجاے غمخوار ہمدرد وجاں نثار پڑوسی ملے دشمنوں پر فتح و غلبہ نصیب ہوا ہجرت کے تھوڑے ہی عرصہ گذرنے کے بعد ان پر رزق کے دروازے کھول دیئے گئے فقراء و مساکین مال دار ہو گئے دنیا کے ممالک فتح ہوئے ان کے حسن اخلاق حسن عمل کے کارنامے رہتی دنیا تک ہر موافق و مخالف کی زبان پر ہیں ان کو اور ان کی</w:t>
      </w:r>
    </w:p>
    <w:p>
      <w:pPr>
        <w:spacing w:before="60" w:after="80" w:line="312" w:lineRule="auto"/>
        <w:ind w:right="288" w:left="288"/>
        <w:jc w:val="right"/>
      </w:pPr>
      <w:r>
        <w:rPr>
          <w:rFonts w:ascii="Jameel Noori Nastaleeq" w:hAnsi="Jameel Noori Nastaleeq"/>
          <w:color w:val="222222"/>
          <w:sz w:val="27"/>
        </w:rPr>
        <w:t>نسلوں کو اللہ تعالیٰ نے بڑی عزت وشرف بخشا یہ تو دنیا میں ہونے والی چیزیں تھیں جو ہو چکیں اور آخرت کا وعدہ پورا ہونا بھی یقینی ہے لیکن تفسیر بحر محیط میں ابو حیان کہتے ہیں ۔</w:t>
      </w:r>
    </w:p>
    <w:p>
      <w:pPr>
        <w:spacing w:before="60" w:after="80" w:line="312" w:lineRule="auto"/>
        <w:ind w:right="288" w:left="288"/>
        <w:jc w:val="right"/>
      </w:pPr>
      <w:r>
        <w:rPr>
          <w:rFonts w:ascii="Jameel Noori Nastaleeq" w:hAnsi="Jameel Noori Nastaleeq"/>
          <w:color w:val="222222"/>
          <w:sz w:val="27"/>
        </w:rPr>
        <w:t>والذین ھاجروا عام فی المھاجرین کائنا ماکانوا فیشمل اولہم واخرہم (ص ٤٩٢ ج ٥) الذین ہاجروا کا لفظ تمام مہاجرین عالم کے لئے عام اور شامل ہے کسی بھی خطے اور زمانہ کے مہاجر ہوں اس لئے یہ لفظ مہاجرین اولین کو بھی شامل ہے اور قیامت تک اللہ کے لئے ہر ہجرت کرنے والا اس میں داخل ہے۔</w:t>
      </w:r>
    </w:p>
    <w:p>
      <w:pPr>
        <w:spacing w:before="60" w:after="80" w:line="312" w:lineRule="auto"/>
        <w:ind w:right="288" w:left="288"/>
        <w:jc w:val="right"/>
      </w:pPr>
      <w:r>
        <w:rPr>
          <w:rFonts w:ascii="Jameel Noori Nastaleeq" w:hAnsi="Jameel Noori Nastaleeq"/>
          <w:color w:val="222222"/>
          <w:sz w:val="27"/>
        </w:rPr>
        <w:t>عام تفسیری ضابطہ کا تقاضا بھی یہی ہے کہ آیت کا شان نزول اگرچہ کوئی خاص واقعہ اور خاص جماعت ہو مگر اعتبار عموم لفظ کا ہوتا ہے اس لئے وعدہ میں تمام دنیا کے اور ہر زمانہ کے مہاجرین بھی شامل ہیں اور یہ دونوں وعدے تمام مہاجرین کے لئے پورا ہونا امر یقینی ہے۔</w:t>
      </w:r>
    </w:p>
    <w:p>
      <w:pPr>
        <w:spacing w:before="60" w:after="80" w:line="312" w:lineRule="auto"/>
        <w:ind w:right="288" w:left="288"/>
        <w:jc w:val="right"/>
      </w:pPr>
      <w:r>
        <w:rPr>
          <w:rFonts w:ascii="Jameel Noori Nastaleeq" w:hAnsi="Jameel Noori Nastaleeq"/>
          <w:color w:val="222222"/>
          <w:sz w:val="27"/>
        </w:rPr>
        <w:t>اسی طرح کا ایک وعدہ مہاجرین کے لئے سورۃ نساء کی اس آیت میں کیا گیا ہے وَمَنْ يُّھَاجِرْ فِيْ سَبِيْلِ اللّٰهِ يَجِدْ فِي الْاَرْضِ مُرٰغَمًا كَثِيْرًا وَّسَعَةً جس میں وسعت مکانی اور فراخی عیش خاص طور سے موعود ہیں مگر قرآن کریم نے ان وعدوں کے ساتھ مہاجرین کے کچھ اوصاف اور ہجرت کی کچھ شرائط بھی بیان فرمائی ہیں اس لئے ان وعدوں کے مستحق وہی مہاجرین ہو سکتے ہیں جو ان اوصاف کے حامل ہوں اور جنہوں نے مطلوبہ شرائط پوری کر دی ہوں ،</w:t>
      </w:r>
    </w:p>
    <w:p>
      <w:pPr>
        <w:spacing w:before="60" w:after="80" w:line="312" w:lineRule="auto"/>
        <w:ind w:right="288" w:left="288"/>
        <w:jc w:val="right"/>
      </w:pPr>
      <w:r>
        <w:rPr>
          <w:rFonts w:ascii="Jameel Noori Nastaleeq" w:hAnsi="Jameel Noori Nastaleeq"/>
          <w:color w:val="222222"/>
          <w:sz w:val="27"/>
        </w:rPr>
        <w:t>ان میں سب سے پہلی شرط تو فی اللہ کی ہے یعنی ہجرت کرنے کا مقصد صرف اللہ تعالیٰ کو راضی کرنا ہو اور میں دنیاوی منافع تجارت ، ملازمت وغیرہ اور نفسانی فوائد پیش نظر نہ ہوں دوسری شرط ان مہاجرین کا مظلوم ہونا ہے مِنْۢ بَعْدِ مَا ظُلِمُوْا تیسرا وصف ابتدائی تکالیف ومصائب پر صبر اور ثابت قدم رہنا ہے الَّذِيْنَ صَبَرُوْا چوتھا وصف تمام مادی تدبیروں کا اہتمام کرتے ہوئے بھی بھروسہ صرف اللہ پر رکھنا ہے کہ فتح ونصرت اور ہر کامیابی صرف اسی کے ہاتھ میں ہے وَعَلٰي رَبِّهِمْ يَتَوَكَّلُوْنَ</w:t>
      </w:r>
    </w:p>
    <w:p>
      <w:pPr>
        <w:spacing w:before="60" w:after="80" w:line="312" w:lineRule="auto"/>
        <w:ind w:right="288" w:left="288"/>
        <w:jc w:val="right"/>
      </w:pPr>
      <w:r>
        <w:rPr>
          <w:rFonts w:ascii="Jameel Noori Nastaleeq" w:hAnsi="Jameel Noori Nastaleeq"/>
          <w:color w:val="222222"/>
          <w:sz w:val="27"/>
        </w:rPr>
        <w:t>اس سے معلوم ہوا کہ ابتدائی مشکلات وتکالیف تو ہر کام میں ہوا ہی کرتی ہیں ان کو عبور کرنے کے بعد بھی اگر مہاجر کو اچھا ٹھکانا اور اچھے حالات نہیں ملے تو قرآن کے وعدے میں شبہ کرنے کے بجائے اپنی نیت واخلاص اور اس حسن عمل کا جائزہ لے جس پر یہ وعدے کئے گئے ہیں تو اس کو معلوم ہوگا کہ قصور اپنا ہی کہیں نیت میں کھوٹ ہوتا ہے کہیں صبر وثبات اور توکل کی کمی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ترک وطن اور ہجرت کی مختلف قسمیں اور ان کے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۳۴۰</w:t>
      </w:r>
    </w:p>
    <w:p>
      <w:pPr>
        <w:spacing w:before="60" w:after="80" w:line="312" w:lineRule="auto"/>
        <w:ind w:right="288" w:left="288"/>
        <w:jc w:val="right"/>
      </w:pPr>
      <w:r>
        <w:rPr>
          <w:rFonts w:ascii="Jameel Noori Nastaleeq" w:hAnsi="Jameel Noori Nastaleeq"/>
          <w:color w:val="222222"/>
          <w:sz w:val="27"/>
        </w:rPr>
        <w:t>ترک وطن اور ہجرت کی مختلف قسمیں اور ان کے احکام</w:t>
      </w:r>
    </w:p>
    <w:p>
      <w:pPr>
        <w:spacing w:before="60" w:after="80" w:line="312" w:lineRule="auto"/>
        <w:ind w:right="288" w:left="288"/>
        <w:jc w:val="right"/>
      </w:pPr>
      <w:r>
        <w:rPr>
          <w:rFonts w:ascii="Jameel Noori Nastaleeq" w:hAnsi="Jameel Noori Nastaleeq"/>
          <w:color w:val="222222"/>
          <w:sz w:val="27"/>
        </w:rPr>
        <w:t>امام قرطبی نے اس جگہ ہجرت اور ترک وطن کی قسمیں اور ان کے کچھ احکام پر ایک مفید مضمون تحریر فرمایا ہے اتمام فائدہ کے لئے اس کو نقل کرتا ہوں قرطبی نے بحوالہ ابن عربی لکھا ہے کہ وطن سے نکلنا اور زمین میں سفر کرنا کبھی تو کسی چیز سے بھاگنے اور بچنے کے لئے ہوتا ہے اور کبھی کسی چیز کی طلب وجستجو کے لئے پہلی قسم کا سفر جو کسی چیز سے بھاگنے اور بچنے کے لئے ہو اس کو ہجرت کہتے ہیں اور اس کی چھ قسمیں ہیں ۔</w:t>
      </w:r>
    </w:p>
    <w:p>
      <w:pPr>
        <w:spacing w:before="60" w:after="80" w:line="312" w:lineRule="auto"/>
        <w:ind w:right="288" w:left="288"/>
        <w:jc w:val="right"/>
      </w:pPr>
      <w:r>
        <w:rPr>
          <w:rFonts w:ascii="Jameel Noori Nastaleeq" w:hAnsi="Jameel Noori Nastaleeq"/>
          <w:color w:val="222222"/>
          <w:sz w:val="27"/>
        </w:rPr>
        <w:t>اول یعنی دارالکفر سے دارالاسلام کی طرف جانا یہ قسم سفر عہد رسالت میں بھی فرض تھی اور قیامت تک بشرط استطاعت وقدرت فرض ہے (جبکہ دارالکفر میں اپنے جان ومال اور آبرو کا امن نہ ہو یادینی فرائض کی ادائیگی ممکن نہ ہو) اس کے باوجود دارالحرب میں مقیم رہا تو گناہگار ہوگا ،</w:t>
      </w:r>
    </w:p>
    <w:p>
      <w:pPr>
        <w:spacing w:before="60" w:after="80" w:line="312" w:lineRule="auto"/>
        <w:ind w:right="288" w:left="288"/>
        <w:jc w:val="right"/>
      </w:pPr>
      <w:r>
        <w:rPr>
          <w:rFonts w:ascii="Jameel Noori Nastaleeq" w:hAnsi="Jameel Noori Nastaleeq"/>
          <w:color w:val="222222"/>
          <w:sz w:val="27"/>
        </w:rPr>
        <w:t>دوسرا دارالبدعت سے نکل جانا ابن قاسم کہتے ہیں کہ میں نے امام مالک سے سنا ہے کہ کسی مسلمان کے لئے اس مقام میں قیام کرنا حلال نہیں جس میں سلف صالحین پر سب وشتم کیا جاتا ہو ابن عربی یہ قول نقل کرکے لکھتے ہیں کہ یہ بالکل صحیح ہے کیونکہ اگر تم کسی منکر کا ازالہ نہیں کرسکتے تو تم پر لازم ہے کہ خود وہاں سے زائل یعنی علیحدہ ہو جاؤ جیسا کہ ارشاد ربانی ہے وَاِذَا رَاَيْتَ الَّذِيْنَ يَخُوْضُوْنَ فِيْٓ اٰيٰتِنَا فَاَعْرِضْ عَنْهُمْ تیسرا سفر وہ ہے کہ جس جگہ پر حرام کا غلبہ ہو وہاں سے نکل جانا کیونکہ طلب حلال ہر مسلمان پر فرض ہے۔</w:t>
      </w:r>
    </w:p>
    <w:p>
      <w:pPr>
        <w:spacing w:before="60" w:after="80" w:line="312" w:lineRule="auto"/>
        <w:ind w:right="288" w:left="288"/>
        <w:jc w:val="right"/>
      </w:pPr>
      <w:r>
        <w:rPr>
          <w:rFonts w:ascii="Jameel Noori Nastaleeq" w:hAnsi="Jameel Noori Nastaleeq"/>
          <w:color w:val="222222"/>
          <w:sz w:val="27"/>
        </w:rPr>
        <w:t>چوتھا جسمانی اذیتوں سے بچنے کے لئے سفر یہ سفر جائز اور اللہ تعالیٰ کی طرف سے انعام ہے کہ انسان جس جگہ دشمنوں سے جسمانی آیت کا خطرہ محسوس کرے وہاں سے نکل جائے تاکہ اس خطرہ سے نجات ہو یہ چوتھی قسم کا سفر سب سے پہلے حضرت ابراہیم (علیہ السلام) نے کہا جبکہ قوم کی ایذاؤں سے نجات حاصل کرنے کے لئے عراق سے ملک شام کی طرف روانہ ہوئے اور فرمایا انی مہاجر الی ربی۔ ان کے بعد حضرت موسیٰ (علیہ السلام) نے ایسا ہی ایک سفر مصر سے مدین کی طرف کیا فَخَـــرَجَ مِنْهَا خَاۗىِٕفًا يَّتَرَقَّبُ</w:t>
      </w:r>
    </w:p>
    <w:p>
      <w:pPr>
        <w:spacing w:before="60" w:after="80" w:line="312" w:lineRule="auto"/>
        <w:ind w:right="288" w:left="288"/>
        <w:jc w:val="right"/>
      </w:pPr>
      <w:r>
        <w:rPr>
          <w:rFonts w:ascii="Jameel Noori Nastaleeq" w:hAnsi="Jameel Noori Nastaleeq"/>
          <w:color w:val="222222"/>
          <w:sz w:val="27"/>
        </w:rPr>
        <w:t>پانچواں سفر آب وہوا کی خرابی اور امراض کے خطرہ سے بچنے کے لئے ہے شریعت اسلام نے اس کی بھی اجازت دی ہے جیسا کہ رسول کریم (صلی اللہ علیہ وآلہ وسلم) نے کچھ چرواہوں کو مدینہ سے باہر جنگل میں قیام کرنے کا ارشاد فرمایا کیونکہ شہری آب وہوا ان کو موافق نہ تھی اسی طرح حضرت فاروق اعظم (رض) نے ابو عبیدہ (رض) کو حکم بھیجا تھا کہ دارالخلافہ اردن سے منتقل کر کے کسی سطح مرتفع پر لے جائیں جہاں آب وہوا خراب نہ ہو ۔</w:t>
      </w:r>
    </w:p>
    <w:p>
      <w:pPr>
        <w:spacing w:before="60" w:after="80" w:line="312" w:lineRule="auto"/>
        <w:ind w:right="288" w:left="288"/>
        <w:jc w:val="right"/>
      </w:pPr>
      <w:r>
        <w:rPr>
          <w:rFonts w:ascii="Jameel Noori Nastaleeq" w:hAnsi="Jameel Noori Nastaleeq"/>
          <w:color w:val="222222"/>
          <w:sz w:val="27"/>
        </w:rPr>
        <w:t>لیکن یہ اس وقت میں ہے جب کسی مقام پر طاعون یا وبائی امراض پھیلے ہوئے نہ ہوں</w:t>
      </w:r>
    </w:p>
    <w:p>
      <w:pPr>
        <w:spacing w:before="60" w:after="80" w:line="312" w:lineRule="auto"/>
        <w:ind w:right="288" w:left="288"/>
        <w:jc w:val="right"/>
      </w:pPr>
      <w:r>
        <w:rPr>
          <w:rFonts w:ascii="Jameel Noori Nastaleeq" w:hAnsi="Jameel Noori Nastaleeq"/>
          <w:color w:val="222222"/>
          <w:sz w:val="27"/>
        </w:rPr>
        <w:t>اور جس جگہ کوئی وبا پھیل جائے اس کے لئے حکم یہ ہے کہ جو لوگ اس جگہ پہلے سے موجود ہیں وہ تو وہاں سے بھاگیں نہیں اور جو باہر ہیں وہ اس کے اندر نہ جائیں جیسا کہ حضرت فاروق اعظم (رض) کو سفر شام کے وقت پیش آیا کہ سرحد شام پر پہنچ کر معلوم ہوا کہ ملک شام میں طاعون پھیلا ہوا ہے تو آپ کو اس ملک میں داخل ہونے میں تردد پیش آیا صحابہ کرام (رض) اجمعین سے مسلسل مشوروں کے بعد آخر میں جب حضرت عبد الرحمن بن عوف (رض) نے ان کو یہ حدیث سنائی کہ رسول کریم (صلی اللہ علیہ وآلہ وسلم) نے فرمایا ہے۔</w:t>
      </w:r>
    </w:p>
    <w:p>
      <w:pPr>
        <w:spacing w:before="60" w:after="80" w:line="312" w:lineRule="auto"/>
        <w:ind w:right="288" w:left="288"/>
        <w:jc w:val="right"/>
      </w:pPr>
      <w:r>
        <w:rPr>
          <w:rFonts w:ascii="Jameel Noori Nastaleeq" w:hAnsi="Jameel Noori Nastaleeq"/>
          <w:color w:val="222222"/>
          <w:sz w:val="27"/>
        </w:rPr>
        <w:t>اذا وقع بارض وانتم بہا فلا تخرجوا منہا واذا وقع بارض ولستم بہا فلا تھبطو ا علیہا (رواہ الترمذی وقال حدیث حسن صحیح ) جب کسی خطہ میں طاعون پھیل جائے اور تم وہاں موجود ہو تو اب وہاں سے نہ نکلو اور جہاں تم پہلے سے موجود نہیں وہاں طاعون پھیلنے کی خبر سنو تو اس میں داخل نہ ہو،</w:t>
      </w:r>
    </w:p>
    <w:p>
      <w:pPr>
        <w:spacing w:before="60" w:after="80" w:line="312" w:lineRule="auto"/>
        <w:ind w:right="288" w:left="288"/>
        <w:jc w:val="right"/>
      </w:pPr>
      <w:r>
        <w:rPr>
          <w:rFonts w:ascii="Jameel Noori Nastaleeq" w:hAnsi="Jameel Noori Nastaleeq"/>
          <w:color w:val="222222"/>
          <w:sz w:val="27"/>
        </w:rPr>
        <w:t>اس وقت فاروق اعظم (رض) نے حکم حدیث کی تعمیل کرتے ہوئے پورے قافلہ کو لے کر واپسی کا اعلان کردیا ،</w:t>
      </w:r>
    </w:p>
    <w:p>
      <w:pPr>
        <w:spacing w:before="60" w:after="80" w:line="312" w:lineRule="auto"/>
        <w:ind w:right="288" w:left="288"/>
        <w:jc w:val="right"/>
      </w:pPr>
      <w:r>
        <w:rPr>
          <w:rFonts w:ascii="Jameel Noori Nastaleeq" w:hAnsi="Jameel Noori Nastaleeq"/>
          <w:color w:val="222222"/>
          <w:sz w:val="27"/>
        </w:rPr>
        <w:t>بعض علماء نے فرمایا کہ حدیث شریف کے اس حکم میں ایک خاص حکمت یہ بھی ہے کہ جو لوگ اس جگہ مقیم ہیں جہاں کوئی وبا پھیل چکی ہے یہاں کے لوگوں میں وبائی جراثیم کا موجود ہونا ظن غالب ہے وہ اگر یہاں سے بھاگیں گے تو جس میں یہ مادہ وبائی سرایت کر چکا ہے وہ تو بچے گا نہیں اور جہاں یہ جائے گا وہاں کے لوگ اس سے متاثر ہوں گے اس لئے یہ حکیمانہ فیصلہ فرمایا ۔</w:t>
      </w:r>
    </w:p>
    <w:p>
      <w:pPr>
        <w:spacing w:before="60" w:after="80" w:line="312" w:lineRule="auto"/>
        <w:ind w:right="288" w:left="288"/>
        <w:jc w:val="right"/>
      </w:pPr>
      <w:r>
        <w:rPr>
          <w:rFonts w:ascii="Jameel Noori Nastaleeq" w:hAnsi="Jameel Noori Nastaleeq"/>
          <w:color w:val="222222"/>
          <w:sz w:val="27"/>
        </w:rPr>
        <w:t>چھٹا سفر اپنے مال کی حفاظت کے لئے ہے جب کوئی شخص کسی مقام میں چوروں ڈاکوؤں کا خطرہ محسوس کرے تو وہاں سے منتقل ہو جائے شریعت اسلام نے اس کی بھی اجازت دی ہے کیونکہ مسلمان کے مال کا بھی ایسا ہی احترام ہے جیسا اس کی جان کا ہے ۔</w:t>
      </w:r>
    </w:p>
    <w:p>
      <w:pPr>
        <w:spacing w:before="60" w:after="80" w:line="312" w:lineRule="auto"/>
        <w:ind w:right="288" w:left="288"/>
        <w:jc w:val="right"/>
      </w:pPr>
      <w:r>
        <w:rPr>
          <w:rFonts w:ascii="Jameel Noori Nastaleeq" w:hAnsi="Jameel Noori Nastaleeq"/>
          <w:color w:val="222222"/>
          <w:sz w:val="27"/>
        </w:rPr>
        <w:t>یہ چھ قسمیں تو اس ترک وطن کی ہیں جو کسی چیز سے بھاگنے اور بچنے کے لئے کیا گیا ہو اور جو سفر کسی چیز کی طلب وجستجو کے لئے کیا جائے اس کی نو قسمیں ہیں ۔</w:t>
      </w:r>
    </w:p>
    <w:p>
      <w:pPr>
        <w:spacing w:before="60" w:after="80" w:line="312" w:lineRule="auto"/>
        <w:ind w:right="288" w:left="288"/>
        <w:jc w:val="right"/>
      </w:pPr>
      <w:r>
        <w:rPr>
          <w:rFonts w:ascii="Jameel Noori Nastaleeq" w:hAnsi="Jameel Noori Nastaleeq"/>
          <w:color w:val="222222"/>
          <w:sz w:val="27"/>
        </w:rPr>
        <w:t>١ سفر عبرت : یعنی دنیا کی سیاحت وسفر اس کام کے لئے کرنا کہ اللہ تعالیٰ کی مخلوقات اور قدرت کاملہ کا اور اقوام سابقہ کا مشاہدہ کر کے عبرت حاصل کرے قرآن کریم نے ایسے سفر کی ترغیب دی ہے اَفَلَمْ يَسِيْرُوْا فِي الْاَرْضِ فَيَنْظُرُوْا كَيْفَ كَانَ عَاقِبَةُ الَّذِيْنَ مِنْ قَبْلِهِمْ ۭ حضرت ذی القرنین کے سفر کو بھی علماء نے اسی قسم کا سفر قرار دیا ہے اور بعض نے فرمایا کہ ان کا سفر زمین پر اللہ کا قانون نافذ کرنے کے لئے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نبی کریمؑ کے لئے ملت ابراہیمیؑ کا اتباع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۴۱۶</w:t>
      </w:r>
    </w:p>
    <w:p>
      <w:pPr>
        <w:spacing w:before="60" w:after="80" w:line="312" w:lineRule="auto"/>
        <w:ind w:right="288" w:left="288"/>
        <w:jc w:val="right"/>
      </w:pPr>
      <w:r>
        <w:rPr>
          <w:rFonts w:ascii="Jameel Noori Nastaleeq" w:hAnsi="Jameel Noori Nastaleeq"/>
          <w:color w:val="222222"/>
          <w:sz w:val="27"/>
        </w:rPr>
        <w:t>نبی کریمؑ کے لئے ملت ابراہیمیؑ کا اتباع</w:t>
      </w:r>
    </w:p>
    <w:p>
      <w:pPr>
        <w:spacing w:before="60" w:after="80" w:line="312" w:lineRule="auto"/>
        <w:ind w:right="288" w:left="288"/>
        <w:jc w:val="right"/>
      </w:pPr>
      <w:r>
        <w:rPr>
          <w:rFonts w:ascii="Jameel Noori Nastaleeq" w:hAnsi="Jameel Noori Nastaleeq"/>
          <w:color w:val="222222"/>
          <w:sz w:val="27"/>
        </w:rPr>
        <w:t>حق تعالیٰ نے جو شریعت واحکام حضرت ابراہیم (علیہ السلام) کو عطا فرمائے تھے خاتم الانبیاء (صلی اللہ علیہ وآلہ وسلم) کی شریعت بھی بعض خاص احکام کے علاوہ اس کے مطابق رکھی گئ اور اگرچہ رسول کریم (صلی اللہ علیہ وآلہ وسلم) تمام انبیاء ورسل علیہم السلام سے افضل ہیں مگر یہاں افضل کو مفضول کے اتباع کا حکم دینے میں دو حکمتیں ہیں ۔</w:t>
      </w:r>
    </w:p>
    <w:p>
      <w:pPr>
        <w:spacing w:before="60" w:after="80" w:line="312" w:lineRule="auto"/>
        <w:ind w:right="288" w:left="288"/>
        <w:jc w:val="right"/>
      </w:pPr>
      <w:r>
        <w:rPr>
          <w:rFonts w:ascii="Jameel Noori Nastaleeq" w:hAnsi="Jameel Noori Nastaleeq"/>
          <w:color w:val="222222"/>
          <w:sz w:val="27"/>
        </w:rPr>
        <w:t>اول تو یہ کہ وہ شریعت پہلے دنیا میں آ چکی ہے اور معلوم و معروف ہو چکی ہے آخری شریعت بھی چونکہ اس کے مطابق ہونے والی تھی اس لئے اس کو اتباع کے لفظ سے تعبیر کیا گیا ہے دوسرے بقول علامہ زمخشری یہ حکم اتباع بھی منجملہ اکرام واعزاز خلیل اللہ کے ایک خاص اعزاز ہے اور اس کی خصوصیت کی طرف لفظ ثم سے اشارہ کردیا گیا ہے کہ ابراہیم (علیہ السلام) کے تمام فضائل وکمالات ایک طرف اور ان سب پر فائق یہ کمال ہے کہ اللہ تعالیٰ نے اپنے سب سے افضل رسول وحبیب کو ان کی ملت کے اتباع کا حکم فرمایا ۔</w:t>
      </w:r>
    </w:p>
    <w:p>
      <w:pPr>
        <w:spacing w:before="60" w:after="80" w:line="312" w:lineRule="auto"/>
        <w:ind w:right="288" w:left="288"/>
        <w:jc w:val="right"/>
      </w:pPr>
      <w:r>
        <w:rPr>
          <w:rFonts w:ascii="Jameel Noori Nastaleeq" w:hAnsi="Jameel Noori Nastaleeq"/>
          <w:color w:val="222222"/>
          <w:sz w:val="27"/>
        </w:rPr>
        <w:t>&lt;qr&gt;ادْعُ إِلَى سَبِيلِ رَبِّكَ بِالْحِكْمَةِ وَالْمَوْعِظَةِ الْحَسَنَةِ وَجَادِلْهُمْ بِالَّتِي هِيَ أَحْسَنُ إِنَّ رَبَّكَ هُوَ أَعْلَمُ بِمَنْ ضَلَّ عَنْ سَبِيلِهِ وَهُوَ أَعْلَمُ بِالْمُهْتَدِينَ (125)&lt;/qr&gt;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معراج کے جسمانی ہونے پر قرآن و سنت کے دلائل اور اجماع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۴۳۷</w:t>
      </w:r>
    </w:p>
    <w:p>
      <w:pPr>
        <w:spacing w:before="60" w:after="80" w:line="312" w:lineRule="auto"/>
        <w:ind w:right="288" w:left="288"/>
        <w:jc w:val="right"/>
      </w:pPr>
      <w:r>
        <w:rPr>
          <w:rFonts w:ascii="Jameel Noori Nastaleeq" w:hAnsi="Jameel Noori Nastaleeq"/>
          <w:color w:val="222222"/>
          <w:sz w:val="27"/>
        </w:rPr>
        <w:t>معراج کے جسمانی ہونے پر قرآن و سنت کے دلائل اور اجماع</w:t>
      </w:r>
    </w:p>
    <w:p>
      <w:pPr>
        <w:spacing w:before="60" w:after="80" w:line="312" w:lineRule="auto"/>
        <w:ind w:right="288" w:left="288"/>
        <w:jc w:val="right"/>
      </w:pPr>
      <w:r>
        <w:rPr>
          <w:rFonts w:ascii="Jameel Noori Nastaleeq" w:hAnsi="Jameel Noori Nastaleeq"/>
          <w:color w:val="222222"/>
          <w:sz w:val="27"/>
        </w:rPr>
        <w:t>قرآن مجید کے ارشادات اور احادیث متواترہ سے جن کا ذکر آگے آتا ہے ثابت ہے کہ اسراء ومعراج کا تمام سفر صرف روحانی نہیں تھا بلکہ جسمانی تھا جیسے عام انسان سفر کرتے ہیں قرآن کریم کے پہلے ہی لفظ سُبْحٰنَ میں اس طرف اشارہ موجود ہے کیونکہ یہ لفظ تعجب اور کسی عظیم الشان امر کے لئے استعمال ہوتا ہے اگر معراج صرف روحانی بطور خواب کے ہوتی تو اس میں کون سی عجیب بات ہے خواب تو ہر مسلمان بلکہ ہر انسان دیکھ سکتا ہے کہ میں آسمان پر گیا فلاں</w:t>
      </w:r>
    </w:p>
    <w:p>
      <w:pPr>
        <w:spacing w:before="60" w:after="80" w:line="312" w:lineRule="auto"/>
        <w:ind w:right="288" w:left="288"/>
        <w:jc w:val="right"/>
      </w:pPr>
      <w:r>
        <w:rPr>
          <w:rFonts w:ascii="Jameel Noori Nastaleeq" w:hAnsi="Jameel Noori Nastaleeq"/>
          <w:color w:val="222222"/>
          <w:sz w:val="27"/>
        </w:rPr>
        <w:t>فلاں کام کئے ۔</w:t>
      </w:r>
    </w:p>
    <w:p>
      <w:pPr>
        <w:spacing w:before="60" w:after="80" w:line="312" w:lineRule="auto"/>
        <w:ind w:right="288" w:left="288"/>
        <w:jc w:val="right"/>
      </w:pPr>
      <w:r>
        <w:rPr>
          <w:rFonts w:ascii="Jameel Noori Nastaleeq" w:hAnsi="Jameel Noori Nastaleeq"/>
          <w:color w:val="222222"/>
          <w:sz w:val="27"/>
        </w:rPr>
        <w:t>دوسرا اشارہ لفظ عَبْد سے اسی طرف ہے کیونکہ عَبْد صرف روح نہیں بلکہ جسم و روح کے مجموعہ کا نام ہے اس کے علاوہ ۔</w:t>
      </w:r>
    </w:p>
    <w:p>
      <w:pPr>
        <w:spacing w:before="60" w:after="80" w:line="312" w:lineRule="auto"/>
        <w:ind w:right="288" w:left="288"/>
        <w:jc w:val="right"/>
      </w:pPr>
      <w:r>
        <w:rPr>
          <w:rFonts w:ascii="Jameel Noori Nastaleeq" w:hAnsi="Jameel Noori Nastaleeq"/>
          <w:color w:val="222222"/>
          <w:sz w:val="27"/>
        </w:rPr>
        <w:t>واقعہ معراج آنحضرت محمد (صلی اللہ علیہ وآلہ وسلم) نے حضرت ام ہانی کو بتلایا تو انہوں نے حضور (صلی اللہ علیہ وآلہ وسلم) کو یہ مشورہ دیا کہ آپ اس کا کسی سے ذکر نہ کریں ورنہ لوگ اور زیادہ تکذیب کریں گے اگر معاملہ خواب کا ہوتا تو اس میں تکذیب کی کیا بات تھی ۔</w:t>
      </w:r>
    </w:p>
    <w:p>
      <w:pPr>
        <w:spacing w:before="60" w:after="80" w:line="312" w:lineRule="auto"/>
        <w:ind w:right="288" w:left="288"/>
        <w:jc w:val="right"/>
      </w:pPr>
      <w:r>
        <w:rPr>
          <w:rFonts w:ascii="Jameel Noori Nastaleeq" w:hAnsi="Jameel Noori Nastaleeq"/>
          <w:color w:val="222222"/>
          <w:sz w:val="27"/>
        </w:rPr>
        <w:t>پھر جب آنحضرت محمد (صلی اللہ علیہ وآلہ وسلم) نے لوگوں پر اس کا اظہار کیا تو کفار مکہ نے تکذیب کی اور مذاق اڑایا یہاں تک کہ بعض نو مسلم اس خبر کو سن کر مرتد ہو گئے اگر معاملہ خواب کا ہوتا تو ان معاملات کا کیا امکان تھا اور یہ بات اس کے منافی نہیں کہ آپ کو اس سے پہلے اور بعد میں کوئی معراج روحانی بصورت خواب بھی ہوئی ہو جمہور امت کے نزدیک آیت قرآنی (آیت) وَمَا جَعَلْنَا الرُّءْيَا الَّتِيْٓ اَرَيْنٰكَ۔ میں الرُّءْيَا سے مراد رویت ہے مگر اس کو بلفظ الرُّءْيَا (جو اکثر خواب دیکھنے کے معنی میں استعمال ہوتا ہے) تعبیر کرنے کی وجہ یہ ہو سکتی ہے کہ اس معاملہ کو تشبیہ کے طور پر رؤ یا کہا گیا ہو کہ اس کی مثال ایسی ہے جیسے کوئی خواب دیکھ لے اور اگر رؤ یا کے معنی خواب ہی کے لئے جائیں تو یہ بھی کچھ بعید نہیں کہ واقعہ معراج جسمانی کے علاوہ اس سے پہلے یا پیچھے یہ معراج روحانی بطور خواب بھی ہوئی ہو اس لئے حضرت عبداللہ بن عباس (رض) اور حضرت عائشہ ام المؤ منین (رض) سے جو اس کا واقعہ خواب ہونا منقول ہے وہ بھی اپنی جگہ صحیح ہے مگر اس سے یہ لازم نہیں آتا کہ معراج جسمانی نہ ہوئی ہو ۔</w:t>
      </w:r>
    </w:p>
    <w:p>
      <w:pPr>
        <w:spacing w:before="60" w:after="80" w:line="312" w:lineRule="auto"/>
        <w:ind w:right="288" w:left="288"/>
        <w:jc w:val="right"/>
      </w:pPr>
      <w:r>
        <w:rPr>
          <w:rFonts w:ascii="Jameel Noori Nastaleeq" w:hAnsi="Jameel Noori Nastaleeq"/>
          <w:color w:val="222222"/>
          <w:sz w:val="27"/>
        </w:rPr>
        <w:t>تفسیر قرطبی میں ہے کہ احادیث اسراء کی متواتر ہیں اور نقاش میں بیس صحابہ کرام (رض) اجمعین کی روایات اس باب میں نقل کی ہیں اور قاضی عیاض نے شفاء میں اور زیادہ تفصیل دی ہے (قرطبی)</w:t>
      </w:r>
    </w:p>
    <w:p>
      <w:pPr>
        <w:spacing w:before="60" w:after="80" w:line="312" w:lineRule="auto"/>
        <w:ind w:right="288" w:left="288"/>
        <w:jc w:val="right"/>
      </w:pPr>
      <w:r>
        <w:rPr>
          <w:rFonts w:ascii="Jameel Noori Nastaleeq" w:hAnsi="Jameel Noori Nastaleeq"/>
          <w:color w:val="222222"/>
          <w:sz w:val="27"/>
        </w:rPr>
        <w:t>اور امام ابن کثیر نے اپنی تفسیر میں ان تمام روایات کو پوری جرح وتعدیل کے ساتھ نقل کیا ہے پھر پچیس صحابہ کرام (رض) اجمعین کے اسماء ذکر کئے ہیں جن سے یہ روایات منقول ہیں ان کے اسماء یہ ہیں ١ حضرت عمر ابن خطاب ٢ علی مرتضی ٣ ابن مسعود ٤ ابوذرغفاری ٥ مالک بن صعصیہ ٦ ابوہریرہ ٧ ابو سعید ٨ ابن عباس ٩ شداد بن اوس ١٠ ابی بن کعب ١١ عبد الرحمن بن قرظ ١٢ ابوحیہ ١٣ ابو لیلے ١٤ عبداللہ بن عمر ١٥ جابر بن عبداللہ ١٦ حذیفہ بن یمان ١٧ بریدہ ١٨ ابو ایوب انصاری ١٩ ابو امامہ ٢٠ سمرہ بن جندب ٢١ ابو الحمراء ٢٢ صہیب الرومی ٢٣ ام ہانی ٢٤ عائشہ ام المؤ منین ٢٥ اسماء بنت ابی بکر (رض) اجمعین اس کے بعد ابن کثیر نے فرمایا۔</w:t>
      </w:r>
    </w:p>
    <w:p>
      <w:pPr>
        <w:spacing w:before="60" w:after="80" w:line="312" w:lineRule="auto"/>
        <w:ind w:right="288" w:left="288"/>
        <w:jc w:val="right"/>
      </w:pPr>
      <w:r>
        <w:rPr>
          <w:rFonts w:ascii="Jameel Noori Nastaleeq" w:hAnsi="Jameel Noori Nastaleeq"/>
          <w:color w:val="222222"/>
          <w:sz w:val="27"/>
        </w:rPr>
        <w:t>فحدیث الاسراء اجمع علیہ المسلمون واعرض عنہ الزنادقۃ والملحدون (ابن کثیر) واقعہ اسراء کی حدیث پر تمام مسلمانوں کا اجماع ہے صرف ملحد وزندیق لوگوں نے اس کو نہیں مانا،۔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مختصر واقع معراج ابن کثیرؒ کی روایت سے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۴۳۹</w:t>
      </w:r>
    </w:p>
    <w:p>
      <w:pPr>
        <w:spacing w:before="60" w:after="80" w:line="312" w:lineRule="auto"/>
        <w:ind w:right="288" w:left="288"/>
        <w:jc w:val="right"/>
      </w:pPr>
      <w:r>
        <w:rPr>
          <w:rFonts w:ascii="Jameel Noori Nastaleeq" w:hAnsi="Jameel Noori Nastaleeq"/>
          <w:color w:val="222222"/>
          <w:sz w:val="27"/>
        </w:rPr>
        <w:t>مختصر واقع معراج ابن کثیرؒ کی روایت سے</w:t>
      </w:r>
    </w:p>
    <w:p>
      <w:pPr>
        <w:spacing w:before="60" w:after="80" w:line="312" w:lineRule="auto"/>
        <w:ind w:right="288" w:left="288"/>
        <w:jc w:val="right"/>
      </w:pPr>
      <w:r>
        <w:rPr>
          <w:rFonts w:ascii="Jameel Noori Nastaleeq" w:hAnsi="Jameel Noori Nastaleeq"/>
          <w:color w:val="222222"/>
          <w:sz w:val="27"/>
        </w:rPr>
        <w:t>امام ابن کثیر نے اپنی تفسیر میں آیت مذکورہ کی تفسیر اور احادیث متعلقہ کی تفصیل بیان کرنے کے بعد فرمایا کہ حق بات یہ ہے کہ نبی کریم (صلی اللہ علیہ وآلہ وسلم) کو سفر اسراء بیداری میں پیش آیا خواب میں نہیں مکہ مکرمہ سے بیت المقدس تک یہ سفر براق پر ہوا جب دروازہ بیت المقدس پر پہنچے تو برق کو دروازہ کے قریب باندھ دیا اور آپ مسجد بیت المقدس میں داخل ہوئے اور اس کے قبلہ کی طرف تحیۃ المسجد کی دو رکعتیں ادا فرمائیں اس کے بعد ایک زینہ لایا گیا جس میں نیچے سے اوپر جانے کے درجے بنے ہوئے تھے اس زینہ کے ذریعہ آپ پہلے آسمان پر تشریف لے گئے اس کے بعد باقی آسمانوں پر تشریف لے گئے (اس زینہ کی حقیقت تو اللہ تعالیٰ کو ہی معلوم ہے کہ کیا اور کیسا تھا آج کل بھی زینہ کی بہت سی قسمیں دینا میں رائج ہیں ایسے زینے بھی ہیں جو خود حرکت میں لفٹ کی صورت کے زینے بھی ہیں اس معجزانہ زینہ کے متعلق کسی شک وشبہ میں پڑنے کا کوئی مقام نہیں) ہر آسمان میں وہاں کے فرشتوں نے آپ کا استقبال کیا اور ہر آسمان میں ان انبیاء علیہم السلام سے ملاقات ہوئی جن کا مقام کسی معین آسمان میں ہے مثلا چھٹے آسمان میں حضرت موسیٰ (علیہ السلام) اور ساتویں میں حضرت خلیل اللہ ابراہیم (علیہ السلام) سے ملاقات ہوئی پھر آپ ان تمام انبیاء علیہم السلام کے مقامات سے بھی آگے تشریف لے گئے اور ایک ایسے میدان میں پہنچے جہاں قلم تقدیر کے لکھنے کی آواز سنائی دے رہی تھی اور آپ نے سدرۃ المنتہی کو دیکھا جس پر اللہ تعالیٰ کے حکم سے سونے کے پروانے اور مختلف رنگ کے پروانے گر رہے تھے اور جس کو اللہ کے فرشتوں نے گھیرا ہوا تھا اسی جگہ حضرت جبرائیل (علیہ السلام) کو آنحضرت محمد (صلی اللہ علیہ وآلہ وسلم) نے ان کی اصلی شکل میں دیکھا جن کے چھ سو بازو تھے اور وہیں پر ایک رفرف سبز رنگ کا دیکھا جس نے افق کو گھیرا ہوا تھا رفرف مسند سبز ہرے رنگ کی پالکی اور آپ نے بیت المعمور کو بھی دیکھا جس کے پاس بانی کعبہ حضرت ابراہیم (علیہ السلام) دیوار سے کمر لگائے بیٹھے ہوئے تھے اس بیت المعمور میں روزانہ ستر ہزار فرشتے داخل ہوتے ہیں جن کی باری دوبارہ داخل ہونے کی قیامت تک نہیں آتی اور آنحضرت محمد (صلی اللہ علیہ وآلہ وسلم) نے جنت اور دوزخ کا بچشم خود معائنہ فرمایا اس وقت آپ کی امت پر اول پچاس نمازوں کے فرض ہونے کا حکم ملا پھر تخفیف کر کے پانچ کر دی گئیں اس سے تمام عبادات کے اندر نماز کی خاص اہمیت اور فضیلت ثابت ہوتی ہے۔</w:t>
      </w:r>
    </w:p>
    <w:p>
      <w:pPr>
        <w:spacing w:before="60" w:after="80" w:line="312" w:lineRule="auto"/>
        <w:ind w:right="288" w:left="288"/>
        <w:jc w:val="right"/>
      </w:pPr>
      <w:r>
        <w:rPr>
          <w:rFonts w:ascii="Jameel Noori Nastaleeq" w:hAnsi="Jameel Noori Nastaleeq"/>
          <w:color w:val="222222"/>
          <w:sz w:val="27"/>
        </w:rPr>
        <w:t>اس کے بعد آپ واپس بیت المقدس میں اترے اور جن انبیاء علیہم السلام کی ساتھ مختلف آسمانوں میں ملاقات ہوئی تھی وہ بھی آپ کے ساتھ اترے (گویا) آپ کو رخصت کرنے کے لئے بیت المقدس تک ساتھ آئے اس وقت آپ نے نماز کا وقت ہو جانے پر سب انبیاء علیہم السلام کے ساتھ نماز ادا فرمائی یہ بھی احتمال ہے کہ یہ نماز اسی دن صبح کی نماز ہو ابن کثیر فرماتے ہیں کہ یہ امامت انبیاء علیہم السلام کا واقعہ بعض حضرات کے نزدیک آسمان پر جانے سے پہلے پیش آیا تھا لیکن ظاہر یہ ہے کہ یہ واقعہ واپسی کے بعد ہوا کیونکہ</w:t>
      </w:r>
    </w:p>
    <w:p>
      <w:pPr>
        <w:spacing w:before="60" w:after="80" w:line="312" w:lineRule="auto"/>
        <w:ind w:right="288" w:left="288"/>
        <w:jc w:val="right"/>
      </w:pPr>
      <w:r>
        <w:rPr>
          <w:rFonts w:ascii="Jameel Noori Nastaleeq" w:hAnsi="Jameel Noori Nastaleeq"/>
          <w:color w:val="222222"/>
          <w:sz w:val="27"/>
        </w:rPr>
        <w:t>آسمانوں پر انبیاء علیہم السلام سے ملاقات کے واقعہ میں یہ منقول ہے کہ سب انبیاء علیہم السلام سے جبرائیل امین نے آپ کا تعارف کرایا اگر واقعہ امامت پہلے ہو چکا ہوتا تو یہاں تعارف کی ضرورت نہ ہوتی اور یوں بھی ظاہر یہی ہے کہ اس سفر کا اصل مقصد ملا اعلیٰ میں جانے کا تھا پہلے اسی کو پورا کرنا اقرب معلوم ہوتا ہے پھر جب اس اصلی کام سے فراغت ہوئی تو تمام انبیاء علیہم السلام آپ کے ساتھ مشایعت (رخصت ) کے لئے بیت المقدس تک آئے اور آپ کو جبرئیل امین کے اشارہ سے سب کا امام بنا کر آپ کی سیادت اور سب پر فضیلت کا عملی ثبوت دیا گیا۔</w:t>
      </w:r>
    </w:p>
    <w:p>
      <w:pPr>
        <w:spacing w:before="60" w:after="80" w:line="312" w:lineRule="auto"/>
        <w:ind w:right="288" w:left="288"/>
        <w:jc w:val="right"/>
      </w:pPr>
      <w:r>
        <w:rPr>
          <w:rFonts w:ascii="Jameel Noori Nastaleeq" w:hAnsi="Jameel Noori Nastaleeq"/>
          <w:color w:val="222222"/>
          <w:sz w:val="27"/>
        </w:rPr>
        <w:t>اس کے بعد آپ بیت المقدس سے رخصت ہوئے اور براق پر سوار ہو کر اندھیرے وقت میں مکہ معظمہ پہنچ گئے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واقعہ معراج کے متعلق ایک غیرمسلم کی شہادت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۴۴۰</w:t>
      </w:r>
    </w:p>
    <w:p>
      <w:pPr>
        <w:spacing w:before="60" w:after="80" w:line="312" w:lineRule="auto"/>
        <w:ind w:right="288" w:left="288"/>
        <w:jc w:val="right"/>
      </w:pPr>
      <w:r>
        <w:rPr>
          <w:rFonts w:ascii="Jameel Noori Nastaleeq" w:hAnsi="Jameel Noori Nastaleeq"/>
          <w:color w:val="222222"/>
          <w:sz w:val="27"/>
        </w:rPr>
        <w:t>واقعہ معراج کے متعلق ایک غیرمسلم کی شہادت</w:t>
      </w:r>
    </w:p>
    <w:p>
      <w:pPr>
        <w:spacing w:before="60" w:after="80" w:line="312" w:lineRule="auto"/>
        <w:ind w:right="288" w:left="288"/>
        <w:jc w:val="right"/>
      </w:pPr>
      <w:r>
        <w:rPr>
          <w:rFonts w:ascii="Jameel Noori Nastaleeq" w:hAnsi="Jameel Noori Nastaleeq"/>
          <w:color w:val="222222"/>
          <w:sz w:val="27"/>
        </w:rPr>
        <w:t>تفسیر ابن کثیر میں ہے کہ حافظ ابو نعیم اصبہانی نے اپنی کتاب دلائل النبوۃ میں محمد بن عمر واقدی کی سند سے بروایت محمد بن کعب قرظی یہ واقعہ نقل کیا ہے کہ ۔</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شاہ روم قیصر کے پاس اپنا نامہ مبارک دے کر حضرت دحیہ ابن خلیفہ کو بھیجا اس کے بعد حضرت دحیہ (رض) کے خط پہونچانے اور شاہ روم تک پہنچنے اور اس کے صاحب عقل وفراست ہونے کا تفصیلی واقعہ بیان کیا ( جو صحیح بخاری اور حدیث کی سب معتبر کتب میں موجود ہے جس کے آخر میں ہے کہ شاہ روم ہرقل نے نامہ مبارک پڑھنے کے بعد آنحضرت محمد (صلی اللہ علیہ وآلہ وسلم) کے حالات کی تحقیق کرنے کے لئے عرب کے ان لوگوں کو جمع کیا جو اس وقت ان کے ملک میں بغرض تجارت آئے ہوئے تھے شاہی حکم کے مطابق ابو سفیان ابن حرب اور ان کے رفقاء جو اس وقت مشہور تجارتی قافلہ لے کر شام میں آئے ہوئے تھے وہ حاضر کئے گئے شاہ ہرقل نے ان سے سوالات کئے جن کی تفصیل صحیح بخاری ومسلم وغیرہ میں موجود ہے ابوسفیان کی دلی خواہش یہ تھی کہ وہ اس موقع پر رسول کریم (صلی اللہ علیہ وآلہ وسلم) کے متعلق کچھ ایسی باتیں بیان کریں جن سے آپ کی حقارت اور بےحیثیت ہونا ظاہر ہو مگر ابو سفیان کہتے ہیں کہ مجھے اپنے اس ارادہ سے کوئی چیز اس کے سوا مانع نہیں تھی کہ مبادا میری زبان سے کوئی ایسی بات نکل جائے جس کا جھوٹ ہونا کھل جائے اور میں بادشاہ کی نظر سے گر جاؤں اور میرے ساتھی بھی ہمیشہ مجھے جھوٹا ہونے کا طعنہ دیا کریں البتہ مجھے اس وقت خیال آیا کہ اس کے سامنے واقعہ معراج بیان کروں جس کا جھوٹ ہونا</w:t>
      </w:r>
    </w:p>
    <w:p>
      <w:pPr>
        <w:spacing w:before="60" w:after="80" w:line="312" w:lineRule="auto"/>
        <w:ind w:right="288" w:left="288"/>
        <w:jc w:val="right"/>
      </w:pPr>
      <w:r>
        <w:rPr>
          <w:rFonts w:ascii="Jameel Noori Nastaleeq" w:hAnsi="Jameel Noori Nastaleeq"/>
          <w:color w:val="222222"/>
          <w:sz w:val="27"/>
        </w:rPr>
        <w:t>بادشاہ خود سمجھ لے گا تو میں نے کہا کہ میں ان کا ایک معاملہ آپ سے بیان کرتا ہوں جس کے متعلق آپ خود معلوم کرلیں گے کہ وہ جھوٹ ہے ہرقل نے پوچھا وہ کیا واقعہ ہے ابوسفیان نے کہا کہ یہ مدعی نبوت یہ کہتے ہیں کہ وہ ایک رات میں مکہ مکرمہ سے نکلے اور آپ کی اس مسجد بیت المقدس میں پہنچے اور پھر اسی رات میں صبح سے پہلے مکہ مکرمہ میں ہمارے پاس پہنچ گئے۔</w:t>
      </w:r>
    </w:p>
    <w:p>
      <w:pPr>
        <w:spacing w:before="60" w:after="80" w:line="312" w:lineRule="auto"/>
        <w:ind w:right="288" w:left="288"/>
        <w:jc w:val="right"/>
      </w:pPr>
      <w:r>
        <w:rPr>
          <w:rFonts w:ascii="Jameel Noori Nastaleeq" w:hAnsi="Jameel Noori Nastaleeq"/>
          <w:color w:val="222222"/>
          <w:sz w:val="27"/>
        </w:rPr>
        <w:t>ایلیاء (بیت المقدس) کا سب سے بڑا عالم اس وقت شاہ روم ہرقل کے سرہانے پر قریب کھڑا ہوا تھا اس نے یبان کیا کہ میں اس رات سے واقف ہوں شاہ روم اس کی طرف متوجہ ہوا اور پوچھا کہ آپ کو اس کا علم کیسے اور کیونکر ہوا اس نے عرض کیا کہ میری عادت تھی کہ میں رات کو اس وقت تک سوتا نہیں تھا جب تک بیت المقدس کے تمام دروازے بند نہ کر دوں اس رات میں نے حسب عادت تمام دروازے بند کر دیئے مگر ایک دروازہ مجھ سے بند نہ ہو سکا تو میں نے اپنے عملہ کے لوگوں کو بلایا انہوں نے مل کر کوشش کی مگر وہ ان سے بھی بند نہ ہو سکا دروازے کے کواڑ اپنی جگہ سے حرکت نہ کر سکے ایسا معلوم ہوتا تھا کہ جیسے ہم کسی پہاڑ کو ہلا رہے ہیں میں نے عاجز ہو کر کاریگروں اور نجاروں کو بلوایا انہوں نے دیکھ کر کہا کہ ان کواڑوں کے اوپر دروازہ کی عمارت کا بوجھ پڑ گیا ہے اب صبح سے پہلے اس کے بند ہونے کی کوئی تدبیر نہیں صبح کو ہم دیکھیں گے کہ کس طرح کیا جاوے میں مجبور ہو کر لوٹ آیا اور دونوں کواڑ اس دروازے کے کھلے رہے صبح ہوتے ہی میں پھر اس دروازے پر پہنچا تو میں نے دیکھا کہ دروازہ مسجد کے پاس ایک پتھر کی چٹان میں روزن کیا ہوا ہے اور ایسا محسوس ہوتا ہے کہ یہاں کوئی جانور باندھ دیا گیا ہے اس وقت میں نے اپنے ساتھیوں سے کہا تھا کہ آج اس دروازہ کو اللہ تعالیٰ نے شاید اس لئے بند ہونے سے روکا ہے کہ کوئی نبی یہاں آنے والے تھے اور پھر بیان کیا کہ اس رات آپ نے ہماری مسجد میں نماز بھی پڑھی ہے اس کے بعد اور تفصیلات بیان کی ہیں (ابن کثیر ص ٢٤ ج ٣)</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اسرار و معراج کی تاریخ</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۴۴۱</w:t>
      </w:r>
    </w:p>
    <w:p>
      <w:pPr>
        <w:spacing w:before="60" w:after="80" w:line="312" w:lineRule="auto"/>
        <w:ind w:right="288" w:left="288"/>
        <w:jc w:val="right"/>
      </w:pPr>
      <w:r>
        <w:rPr>
          <w:rFonts w:ascii="Jameel Noori Nastaleeq" w:hAnsi="Jameel Noori Nastaleeq"/>
          <w:color w:val="222222"/>
          <w:sz w:val="27"/>
        </w:rPr>
        <w:t>اسرار و معراج کی تاریخ</w:t>
      </w:r>
    </w:p>
    <w:p>
      <w:pPr>
        <w:spacing w:before="60" w:after="80" w:line="312" w:lineRule="auto"/>
        <w:ind w:right="288" w:left="288"/>
        <w:jc w:val="right"/>
      </w:pPr>
      <w:r>
        <w:rPr>
          <w:rFonts w:ascii="Jameel Noori Nastaleeq" w:hAnsi="Jameel Noori Nastaleeq"/>
          <w:color w:val="222222"/>
          <w:sz w:val="27"/>
        </w:rPr>
        <w:t>امام قرطبی نے اپنی تفسیر میں فرمایا کہ معراج کی تاریخ میں روایات بہت مختلف ہیں موسیٰ بن عقبہ کی روایت یہ ہے کہ یہ واقعہ ہجرت مدینہ سے چھ ماہ قبل پیش آیا اور حضرت عائشہ (رض) فرماتی ہیں کہ حضرت خدیجہ (رض) کی وفات کا واقعہ بعثت نبوی کے سات سال بعد ہوا ہے</w:t>
      </w:r>
    </w:p>
    <w:p>
      <w:pPr>
        <w:spacing w:before="60" w:after="80" w:line="312" w:lineRule="auto"/>
        <w:ind w:right="288" w:left="288"/>
        <w:jc w:val="right"/>
      </w:pPr>
      <w:r>
        <w:rPr>
          <w:rFonts w:ascii="Jameel Noori Nastaleeq" w:hAnsi="Jameel Noori Nastaleeq"/>
          <w:color w:val="222222"/>
          <w:sz w:val="27"/>
        </w:rPr>
        <w:t>بعض روایات میں ہے کہ واقعہ معراج بعثت نبوی سے پانچ سال بعد میں ہوا ہے ابن اسحاق کہتے ہیں کہ واقعہ معراج اس وقت پیش آیا جبکہ اسلام عام قبائل عرب میں پھیل چکا تھا ان تمام روایات کا حاصل یہ ہے کہ واقعہ معراج ہجرت مدینہ سے کئی سال پہلے کا ہے۔</w:t>
      </w:r>
    </w:p>
    <w:p>
      <w:pPr>
        <w:spacing w:before="60" w:after="80" w:line="312" w:lineRule="auto"/>
        <w:ind w:right="288" w:left="288"/>
        <w:jc w:val="right"/>
      </w:pPr>
      <w:r>
        <w:rPr>
          <w:rFonts w:ascii="Jameel Noori Nastaleeq" w:hAnsi="Jameel Noori Nastaleeq"/>
          <w:color w:val="222222"/>
          <w:sz w:val="27"/>
        </w:rPr>
        <w:t>حربی کہتے ہیں کہ واقعہ اسراء ومعراج ربیع الثانی کی ستائیسویں شب میں ہجرت سے ایک سال پہلے ہوا ہے اور ابن قاسم ذہبی کہتے ہیں کہ بعثت سے اٹھارہ مہینے کے بعد واقعہ پیش آیا ہے حضرات</w:t>
      </w:r>
    </w:p>
    <w:p>
      <w:pPr>
        <w:spacing w:before="60" w:after="80" w:line="312" w:lineRule="auto"/>
        <w:ind w:right="288" w:left="288"/>
        <w:jc w:val="right"/>
      </w:pPr>
      <w:r>
        <w:rPr>
          <w:rFonts w:ascii="Jameel Noori Nastaleeq" w:hAnsi="Jameel Noori Nastaleeq"/>
          <w:color w:val="222222"/>
          <w:sz w:val="27"/>
        </w:rPr>
        <w:t>محدثین نے روایات مختلفہ ذکر کرنے کے بعد کوئی فیصلہ کن چیز نہیں لکھی اور مشہور عام طور پر یہ ہے کہ ماہ رجب کی ستائیسویں شب شب معراج ہے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پہلا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۴۴۶</w:t>
      </w:r>
    </w:p>
    <w:p>
      <w:pPr>
        <w:spacing w:before="60" w:after="80" w:line="312" w:lineRule="auto"/>
        <w:ind w:right="288" w:left="288"/>
        <w:jc w:val="right"/>
      </w:pPr>
      <w:r>
        <w:rPr>
          <w:rFonts w:ascii="Jameel Noori Nastaleeq" w:hAnsi="Jameel Noori Nastaleeq"/>
          <w:color w:val="222222"/>
          <w:sz w:val="27"/>
        </w:rPr>
        <w:t>پہلا واقعہ</w:t>
      </w:r>
    </w:p>
    <w:p>
      <w:pPr>
        <w:spacing w:before="60" w:after="80" w:line="312" w:lineRule="auto"/>
        <w:ind w:right="288" w:left="288"/>
        <w:jc w:val="right"/>
      </w:pPr>
      <w:r>
        <w:rPr>
          <w:rFonts w:ascii="Jameel Noori Nastaleeq" w:hAnsi="Jameel Noori Nastaleeq"/>
          <w:color w:val="222222"/>
          <w:sz w:val="27"/>
        </w:rPr>
        <w:t>: حضرت سلیمان (علیہ السلام) بانی مسجد اقصی کی وفات کے کچھ عرصہ کے بعد پیش آیا کہ بیت المقدس کے حاکم نے بےدینی اور بدعملی اختیار کرلی تو مصر کا ایک بادشاہ اس پر چڑھ آیا اور بیت المقدس کا سامان سونے چاندی کا لوٹ کر لے گیا مگر شہر اور مسجد کو منہدم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پانچواں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۴۴۶</w:t>
      </w:r>
    </w:p>
    <w:p>
      <w:pPr>
        <w:spacing w:before="60" w:after="80" w:line="312" w:lineRule="auto"/>
        <w:ind w:right="288" w:left="288"/>
        <w:jc w:val="right"/>
      </w:pPr>
      <w:r>
        <w:rPr>
          <w:rFonts w:ascii="Jameel Noori Nastaleeq" w:hAnsi="Jameel Noori Nastaleeq"/>
          <w:color w:val="222222"/>
          <w:sz w:val="27"/>
        </w:rPr>
        <w:t>پانچواں واقعہ</w:t>
      </w:r>
    </w:p>
    <w:p>
      <w:pPr>
        <w:spacing w:before="60" w:after="80" w:line="312" w:lineRule="auto"/>
        <w:ind w:right="288" w:left="288"/>
        <w:jc w:val="right"/>
      </w:pPr>
      <w:r>
        <w:rPr>
          <w:rFonts w:ascii="Jameel Noori Nastaleeq" w:hAnsi="Jameel Noori Nastaleeq"/>
          <w:color w:val="222222"/>
          <w:sz w:val="27"/>
        </w:rPr>
        <w:t>: یہ پیش آیا کہ جب یہود کو یہاں اطمینان اور آسودگی دوبارہ حاصل ہو گئی تو اپنے ماضی کو بھول گئے اور پھر بدکاری اور بد اعمالی میں منہمک ہو گئے تو حضرت مسیح (علیہ السلام) کی پیدائش سے ایک سو ستر سال پہلے یہ واقعہ پیش آیا کہ جس بادشاہ نے انطاکیہ آباد کیا تھا اس نے چڑھائی کر دی اور چالیس ہزار یہودیوں کو قتل کیا چالیس ہزار کو قیدی اور غلام بنا کر اپنے ساتھ لے گیا اور مسجد کی بھی بہت بےحرمتی کی مگر عمارت مسجد کی بچ گئی مگر پھر اس بادشاہ کے جانشینوں نے شہر اور مسجد کو بالکل میدان کردیا اس کے کچھ عرصہ کے بعد بیت المقدس پر سلاطین روم کی حکومت ہو گئی انہوں نے مسجد کو پھر درست کیا اور اس کے آٹھ سال بعد حضرت عیسیٰ (علیہ السلام) پیدا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چھٹا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۴۴۷</w:t>
      </w:r>
    </w:p>
    <w:p>
      <w:pPr>
        <w:spacing w:before="60" w:after="80" w:line="312" w:lineRule="auto"/>
        <w:ind w:right="288" w:left="288"/>
        <w:jc w:val="right"/>
      </w:pPr>
      <w:r>
        <w:rPr>
          <w:rFonts w:ascii="Jameel Noori Nastaleeq" w:hAnsi="Jameel Noori Nastaleeq"/>
          <w:color w:val="222222"/>
          <w:sz w:val="27"/>
        </w:rPr>
        <w:t>چھٹا واقعہ</w:t>
      </w:r>
    </w:p>
    <w:p>
      <w:pPr>
        <w:spacing w:before="60" w:after="80" w:line="312" w:lineRule="auto"/>
        <w:ind w:right="288" w:left="288"/>
        <w:jc w:val="right"/>
      </w:pPr>
      <w:r>
        <w:rPr>
          <w:rFonts w:ascii="Jameel Noori Nastaleeq" w:hAnsi="Jameel Noori Nastaleeq"/>
          <w:color w:val="222222"/>
          <w:sz w:val="27"/>
        </w:rPr>
        <w:t>: حضرت عیسیٰ (علیہ السلام) کے صعود اور رفع جسمانی کے چالیس برس بعد یہ واقعہ پیش آیا کہ یہودیوں نے اپنے حکمران سلاطین روم سے بغاوت اختیار کرلی رومیوں نے پھر شہر اور مسجد کو تباہ کر کے وہی حالت بنا دی جو پہلے تھی اس وقت کے بادشاہ کا نام طیطس تھا جو نہ یہودی تھا نہ نصرانی کیونکہ اس کے بہت روز کے بعد قسطنطین اول عیسائی ہوا ہے اور اس کے بعد سے حضرت عمر بن خطاب کے زمانہ تک یہ مسجد ویران پڑی رہی یہاں تک کہ آپ نے اس کی تعمیر کرائی یہ چھ واقعات تفسیر بیان القرآن میں بحوالہ تفسیر حقانی لکھے گئے ہیں ،</w:t>
      </w:r>
    </w:p>
    <w:p>
      <w:pPr>
        <w:spacing w:before="60" w:after="80" w:line="312" w:lineRule="auto"/>
        <w:ind w:right="288" w:left="288"/>
        <w:jc w:val="right"/>
      </w:pPr>
      <w:r>
        <w:rPr>
          <w:rFonts w:ascii="Jameel Noori Nastaleeq" w:hAnsi="Jameel Noori Nastaleeq"/>
          <w:color w:val="222222"/>
          <w:sz w:val="27"/>
        </w:rPr>
        <w:t>اب یہ بات کہ قرآن کریم نے جن دو واقعوں کا ذکر کیا ہے وہ ان میں سے کون سے ہیں اس کی قطعی تعیین تو مشکل ہے لیکن ظاہر یہ ہے کہ ان میں جو واقعات زیادہ سنگین اور بڑے ہیں جن میں یہود کی شرارتیں بھی زیادہ ہوئیں اور سزا بھی سخت ملی ان پر محمول کیا جائے اور وہ چوتھا اور چھٹا واقعہ ہے تفسیر قرطبی میں یہاں ایک طویل حدیث مرفوع بروایت حذیفہ نقل کی ہے اس سے بھی اس کی تعیین ہوتی ہے کہ ان دو واقعوں سے مراد چوتھا اور چھٹا واقعہ ہے اس طویل حدیث کا ترجمہ یہ ہے۔</w:t>
      </w:r>
    </w:p>
    <w:p>
      <w:pPr>
        <w:spacing w:before="60" w:after="80" w:line="312" w:lineRule="auto"/>
        <w:ind w:right="288" w:left="288"/>
        <w:jc w:val="right"/>
      </w:pPr>
      <w:r>
        <w:rPr>
          <w:rFonts w:ascii="Jameel Noori Nastaleeq" w:hAnsi="Jameel Noori Nastaleeq"/>
          <w:color w:val="222222"/>
          <w:sz w:val="27"/>
        </w:rPr>
        <w:t>حضرت حذیفہ فرماتے ہیں کہ میں نے رسول کریم (صلی اللہ علیہ وآلہ وسلم) سے عرض کیا کہ بیت المقدس اللہ تعالیٰ کے نزدیک بڑی عظیم القدر مسجد ہے آپ نے فرمایا کہ وہ دنیا کے سب گھروں میں ایک ممتاز عظمت والا گھر ہے جس کو اللہ تعالیٰ نے سلیمان بن داؤد علیہما السلام کے لئے سونے چاندی اور جواہرات یا قوت وزمرد سے بنایا تھا اور یہ اس طرح کہ جب سیلمان (علیہ السلام) نے اس کی تعمیر شروع کی تو حق تعالیٰ نے جنات کو ان کے تابع کردیا جنات نے یہ تمام جواہرات اور سونے اور چاندی جمع کر کے ان سے مسجد بنائی حضرت حذیفہ کہتے ہیں کہ میں نے عرض کیا کہ پھر بیت المقدس سے یہ سونا چاندی اور جواہرات کہاں اور کس طرح گئے تو رسول کریم (صلی اللہ علیہ وآلہ وسلم) نے فرمایا کہ جب بنی اسرائیل نے اللہ تعالیٰ کی نافرمانی کی اور گناہوں اور بداعمالیوں میں مبتلا ہو گئے انبیاء علیہم السلام کو قتل کیا تو اللہ تعالیٰ نے ان پر بخت نصر بادشاہ کو مسلط کردیا جو مجوسی تھا اس نے سات سو برس بیت المقدس پر حکومت کی اور قرآن کریم میں (آیت) فَاِذَا جَاۗءَ وَعْدُ اُوْلٰىهُمَا بَعَثْنَا عَلَيْكُمْ عِبَادًا لَّنَآ اُولِيْ بَاْسٍ شَدِيْدٍ۔ سے یہی واقعہ مراد ہے بخت نصر کا لشکر مسجد قدس میں داخل ہوا مردوں کو قتل اور عورتوں بچوں کو قید کیا اور بیت المقدس کے تمام اموال اور سونے چاندی جواہرات کو ایک لاکھ ستر ہزار گاڑیوں میں بھر کرلے گیا اور اپنے ملک بابل میں رکھ لیا اور سو برس تک ان بنی اسرائیل کو اپنا غلام بنا کر طرح طرح کی بامشقت خدمت ذلت کے ساتھ ان سے لیتا رہا</w:t>
      </w:r>
    </w:p>
    <w:p>
      <w:pPr>
        <w:spacing w:before="60" w:after="80" w:line="312" w:lineRule="auto"/>
        <w:ind w:right="288" w:left="288"/>
        <w:jc w:val="right"/>
      </w:pPr>
      <w:r>
        <w:rPr>
          <w:rFonts w:ascii="Jameel Noori Nastaleeq" w:hAnsi="Jameel Noori Nastaleeq"/>
          <w:color w:val="222222"/>
          <w:sz w:val="27"/>
        </w:rPr>
        <w:t>پھر اللہ تعالیٰ نے فارس کے بادشاہوں میں سے ایک بادشاہ کو اس کے مقابلے کے لئے کھڑا کردیا جس نے بابل کو فتح کیا اور باقیماندہ بنی اسرائیل کو بخت نصر کی قید سے آزاد کرایا اور جتنے اموال وہ</w:t>
      </w:r>
    </w:p>
    <w:p>
      <w:pPr>
        <w:spacing w:before="60" w:after="80" w:line="312" w:lineRule="auto"/>
        <w:ind w:right="288" w:left="288"/>
        <w:jc w:val="right"/>
      </w:pPr>
      <w:r>
        <w:rPr>
          <w:rFonts w:ascii="Jameel Noori Nastaleeq" w:hAnsi="Jameel Noori Nastaleeq"/>
          <w:color w:val="222222"/>
          <w:sz w:val="27"/>
        </w:rPr>
        <w:t>وہ بیت المقدس سے لایا تھا وہ سب واپس بیت المقدس میں پہنچا دئیے اور پھر بنی اسرائیل کو حکم دیا کہ اگر تم پھر نافرمانی اور گناہوں کی طرف لوٹ جاؤ گے تو ہم بھی پھر قتل وقید کا عذاب تم پر لوٹا دیں گے آیت قرآنی (آیت) عَسٰي رَبُّكُمْ اَنْ يَّرْحَمَكُمْ ۚ وَاِنْ عُدْتُّمْ عُدْنَا سے یہی مراد ہے۔</w:t>
      </w:r>
    </w:p>
    <w:p>
      <w:pPr>
        <w:spacing w:before="60" w:after="80" w:line="312" w:lineRule="auto"/>
        <w:ind w:right="288" w:left="288"/>
        <w:jc w:val="right"/>
      </w:pPr>
      <w:r>
        <w:rPr>
          <w:rFonts w:ascii="Jameel Noori Nastaleeq" w:hAnsi="Jameel Noori Nastaleeq"/>
          <w:color w:val="222222"/>
          <w:sz w:val="27"/>
        </w:rPr>
        <w:t>پھر جب بنی اسرائیل بیت المقدس میں لوٹ آئے (اور سب اموال وسامان بھی قبضہ میں آگیا) تو پھر معاصی اور بداعمالیوں کی طرف لوٹ گئے اس وقت اللہ تعالیٰ نے ان پر شاہ روم قیصر کو مسلط کردیا (آیت) فَاِذَا جَاۗءَ وَعْدُ الْاٰخِرَةِ لِيَسُوْۗءٗا وُجُوْهَكُمْ سے یہی مراد ہے شاہ روم نے ان لوگوں سے بری اور بحری دونوں راستوں پر جنگ کی اور بہت سے لوگوں کو قتل اور قید کیا اور پھر تمام ان اموال بیت المقدس کو ایک لاکھ ستر ہزار گاڑیوں پر لاد کر لے گئے اور اپنے کنیسۃ الذہب میں رکھ دیا یہ سب اموال ابھی تک وہیں ہیں اور وہیں رہیں گے یہاں تک کہ حضرت مہدی پھر ان کو بیت المقدس میں ایک لاکھ ستر ہزار کشتیوں میں واپس لائینگے اور اسی جگہ اللہ تعالیٰ تمام اولین وآخرین کو جمع کر دیں گے ۔ (الحدیث بطولہ رواہ القرطبی فی تفسیرہ)</w:t>
      </w:r>
    </w:p>
    <w:p>
      <w:pPr>
        <w:spacing w:before="60" w:after="80" w:line="312" w:lineRule="auto"/>
        <w:ind w:right="288" w:left="288"/>
        <w:jc w:val="right"/>
      </w:pPr>
      <w:r>
        <w:rPr>
          <w:rFonts w:ascii="Jameel Noori Nastaleeq" w:hAnsi="Jameel Noori Nastaleeq"/>
          <w:color w:val="222222"/>
          <w:sz w:val="27"/>
        </w:rPr>
        <w:t>بیان القرآن میں ہے کہ دو واقعے جن کا ذکر قرآن میں آیا ہے اس سے مراد دو شریعتوں کی مخالفت ہے پہلے شریعت موسوی کی مخالفت اور پھر عیسیٰ (علیہ السلام) کی بعثت کے بعد شریعت عیسویہ کی مخالفت ہے اس طرح پہلی مخالفت میں وہ سب واقعات درج ہو سکتے ہیں جو اوپر بیان کئے گئے ہیں واقعات کی تفصیل کے بعد آیات مذکورہ کی تفسیر 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واقعات بنی اسرائیل مسلمانوں کے لئے عبرت ہیں موجودہ واقعہ المقدس اسی سلسلے کی ایک...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۴۴۹</w:t>
      </w:r>
    </w:p>
    <w:p>
      <w:pPr>
        <w:spacing w:before="60" w:after="80" w:line="312" w:lineRule="auto"/>
        <w:ind w:right="288" w:left="288"/>
        <w:jc w:val="right"/>
      </w:pPr>
      <w:r>
        <w:rPr>
          <w:rFonts w:ascii="Jameel Noori Nastaleeq" w:hAnsi="Jameel Noori Nastaleeq"/>
          <w:color w:val="222222"/>
          <w:sz w:val="27"/>
        </w:rPr>
        <w:t>واقعات بنی اسرائیل مسلمانوں کے لئے عبرت ہیں موجودہ واقعہ المقدس اسی سلسلے کی ایک کڑی ہے</w:t>
      </w:r>
    </w:p>
    <w:p>
      <w:pPr>
        <w:spacing w:before="60" w:after="80" w:line="312" w:lineRule="auto"/>
        <w:ind w:right="288" w:left="288"/>
        <w:jc w:val="right"/>
      </w:pPr>
      <w:r>
        <w:rPr>
          <w:rFonts w:ascii="Jameel Noori Nastaleeq" w:hAnsi="Jameel Noori Nastaleeq"/>
          <w:color w:val="222222"/>
          <w:sz w:val="27"/>
        </w:rPr>
        <w:t>بنی اسرائیل کے یہ واقعات قرآن کریم میں بیان کرنے اور مسلمانوں کو سنانے سے بظاہر مقصد یہی ہے کہ مسلمان بھی اس ضابطہ الہیہ سے مستثنی نہیں ہیں دنیا ودین میں ان کی عزت وشوکت اور مال ودولت اطاعت خداوندی کے ساتھ وابستہ ہیں جب وہ اللہ و رسول (صلی اللہ علیہ وآلہ وسلم) کی اطاعت سے انحراف کریں گے تو ان کے دشمنوں اور کافروں کو ان پر غالب اور مسلط کردیا جائے گا جن کے ہاتھوں ان کے معاہدہ ومساجد کی بےحرمتی بھی ہوگی ۔</w:t>
      </w:r>
    </w:p>
    <w:p>
      <w:pPr>
        <w:spacing w:before="60" w:after="80" w:line="312" w:lineRule="auto"/>
        <w:ind w:right="288" w:left="288"/>
        <w:jc w:val="right"/>
      </w:pPr>
      <w:r>
        <w:rPr>
          <w:rFonts w:ascii="Jameel Noori Nastaleeq" w:hAnsi="Jameel Noori Nastaleeq"/>
          <w:color w:val="222222"/>
          <w:sz w:val="27"/>
        </w:rPr>
        <w:t>آج کل جو حادثہ فاجعہ بیت المقدس پر یہودیوں کے قبضہ کا اور پھر اس کو آگ لگانے کا سارے عالم اسلام کو پریشان کئے ہوئے ہے حقیقت یہ ہے کہ یہ اسی قرآنی ارشاد کی تصدیق ہو رہی ہے مسلمانوں نے خدا و رسول کو بھلایا آخرت سے غافل ہو کر دنیا کی شان وشوکت میں لگ گئے اور قرآن وسنت کے احکام سے بیگانہ ہوگئے تو وہ ہی ضابطہ قدرت الہیہ سامنے آیا کہ کروڑوں عربوں پر چند لاکھ یہودی غالب آگئے انہوں نے ان کی جان ومال کو بھی نقصان پہنچایا اور شریعت اسلام کی رو سے دنیا کی تین عظیم الشان مسجدوں میں سے ایک جو تمام انبیاء علیہم السلام کا قبلہ رہا ہے وہ ان</w:t>
      </w:r>
    </w:p>
    <w:p>
      <w:pPr>
        <w:spacing w:before="60" w:after="80" w:line="312" w:lineRule="auto"/>
        <w:ind w:right="288" w:left="288"/>
        <w:jc w:val="right"/>
      </w:pPr>
      <w:r>
        <w:rPr>
          <w:rFonts w:ascii="Jameel Noori Nastaleeq" w:hAnsi="Jameel Noori Nastaleeq"/>
          <w:color w:val="222222"/>
          <w:sz w:val="27"/>
        </w:rPr>
        <w:t>سے چھین لیا گیا اور ایک ایسی قوم غالب آگئی جو دنیا میں سب سے زیادہ ذلیل وخوار سمجھی جاتی رہی ہے یعنی یہود اس پر مزید مشاہدہ ہے کہ وہ قوم نہ تعداد میں مسلمانوں کے مقابلہ میں کوئی حیثیت رکھتی ہے اور نہ مسلمانوں کے مجموعی موجودہ سامان حرب کے مقابلہ میں اس کی کوئی حیثیت ہے اس سے یہ بھی معلوم ہو گیا کہ یہ واقعہ یہود کو کوئی عزت کا مقام نہیں دیتا البتہ مسلمانوں کے لئے ان کی سرکشی کی سزا ضرور ہے جس سے صاف ظاہر ہے کہ یہ جو کچھ ہوا ہماری بداعمالیوں کی سزاء کے طور پر ہوا اور اس کا علاج بجز اس کے کچھ نہیں کہ ہم پھر اپنی بداعمالیوں پر نادم ہو کر سچی توبہ کریں احکام الہیہ کی اطاعت میں لگ جائیں سچے مسلمان بنیں غیروں کی نقالی اور غیروں پر اعتماد کے گناہ عظیم سے باز آجائیں تو حسب وعدہ ربانی انشاء اللہ تعالیٰ بیت المقدس اور فلسطین پھر ہمارے قبضہ میں آئے گا مگر افسوس یہ ہے کہ آج کل کے عرب حکمران اور وہاں کے عام مسلمان اب تک بھی اس حقیقت پر متنبہ نہیں ہوئے وہ اب بھی غیروں کی امداد پر سہارا لگائے ہوئے بیت المقدس کی واپسی کے پلان اور نقشے بنا رہے ہیں جس کا بظاہر کوئی امکان نظر نہیں آتا فالی اللہ المشتکی۔</w:t>
      </w:r>
    </w:p>
    <w:p>
      <w:pPr>
        <w:spacing w:before="60" w:after="80" w:line="312" w:lineRule="auto"/>
        <w:ind w:right="288" w:left="288"/>
        <w:jc w:val="right"/>
      </w:pPr>
      <w:r>
        <w:rPr>
          <w:rFonts w:ascii="Jameel Noori Nastaleeq" w:hAnsi="Jameel Noori Nastaleeq"/>
          <w:color w:val="222222"/>
          <w:sz w:val="27"/>
        </w:rPr>
        <w:t>وہ اسلحہ اور سامان جس سے بیت المقدس اور فلسطین پھر مسلمانوں کو واپس مل سکتا ہے صرف اللہ تعالیٰ کی طرف انابت ورجوع آخرت پر یقین احکام شرعیہ کا اتباع اپنی معاشرت اور سیاست میں غیروں پر اعتماد اور ان کی نقالی سے اجتناب اور پھر اللہ پر بھروسہ کر کے خالص اسلامی اور شرعی جہاد ہے اللہ تعالیٰ ہمارے عرب حکمرانوں اور دوسرے مسلمانوں کو اس کی توفیق عطا فرما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ایک واقعہ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۴۶۶</w:t>
      </w:r>
    </w:p>
    <w:p>
      <w:pPr>
        <w:spacing w:before="60" w:after="80" w:line="312" w:lineRule="auto"/>
        <w:ind w:right="288" w:left="288"/>
        <w:jc w:val="right"/>
      </w:pPr>
      <w:r>
        <w:rPr>
          <w:rFonts w:ascii="Jameel Noori Nastaleeq" w:hAnsi="Jameel Noori Nastaleeq"/>
          <w:color w:val="222222"/>
          <w:sz w:val="27"/>
        </w:rPr>
        <w:t>ایک واقعہ عجیبہ</w:t>
      </w:r>
    </w:p>
    <w:p>
      <w:pPr>
        <w:spacing w:before="60" w:after="80" w:line="312" w:lineRule="auto"/>
        <w:ind w:right="288" w:left="288"/>
        <w:jc w:val="right"/>
      </w:pPr>
      <w:r>
        <w:rPr>
          <w:rFonts w:ascii="Jameel Noori Nastaleeq" w:hAnsi="Jameel Noori Nastaleeq"/>
          <w:color w:val="222222"/>
          <w:sz w:val="27"/>
        </w:rPr>
        <w:t>قرطبی نے اپنی اسناد متصل کے ساتھ حضرت جابر بن عبداللہ (رض) سے روایت کیا ہے کہ ایک شخص رسول کریم (صلی اللہ علیہ وآلہ وسلم) کی خدمت میں حاضر ہوا اور شکایت کی کہ میرے باپ نے میرا مال لے لیا ہے آپ نے فرمایا کہ اپنے والد کو بلا کر لاؤ اسی وقت جبرائیل امین تشریف لائے اور رسول کریم (صلی اللہ علیہ وآلہ وسلم) سے کہا کہ جب اس کا باپ آجائے تو آپ اس سے پوچھیں کہ وہ کلمات کیا ہیں جو اس نے دل میں کہے ہیں خود اس کے کانوں نے بھی اس کو نہیں سنا جب یہ شخص اپنے والد کو لے کر پہنچا تو آپ نے والد سے کہا کہ کیا بات ہے؟ آپ کا بیٹا آپ کی شکایت کرتا ہے کیا آپ چاہتے ہیں کہ اس کا مال چھین لیں والد نے عرض کیا کہ آپ اسی سے یہ سوال فرمائیں کہ میں اس کی پھوپھی خالہ یا اپنے نفس کے سوا کہاں خرچ کرتا ہوں رسول کریم (صلی اللہ علیہ وآلہ وسلم) نے فرمایا کہ ایہ (جس کا مطلب یہ تھا کہ جب حقیقت معلوم ہو گئی اب اور کچھ کہنے سننے کی ضرورت نہیں) اس کے بعد اس کے والد سے دریافت کیا کہ وہ کلمات کیا ہیں جن کو ابھی تک خود تمہارے کانوں نے بھی نہیں سنا اس شخص نے عرض کیا کہ یا رسول اللہ ہمیں ہر معاملہ میں اللہ تعالیٰ آپ پر ہمارا ایمان اور یقین بڑھا دیتے ہیں (جو بات کسی نے نہیں سنی اس کی آپ کو اطلاع ہوگئی جو ایک معجزہ ہے) پھر اس نے عرض کیا کہ یہ ایک حقیقت ہے کہ میں نے چند اشعار دل میں کہے تھے جن کو میرے کانوں نے بھی نہیں سنا آپ نے فرمایا کہ وہ ہمیں سناؤ اس وقت اس نے یہ اشعار ذیل سنائے۔</w:t>
      </w:r>
    </w:p>
    <w:p>
      <w:pPr>
        <w:spacing w:before="60" w:after="80" w:line="312" w:lineRule="auto"/>
        <w:ind w:right="288" w:left="288"/>
        <w:jc w:val="right"/>
      </w:pPr>
      <w:r>
        <w:rPr>
          <w:rFonts w:ascii="Jameel Noori Nastaleeq" w:hAnsi="Jameel Noori Nastaleeq"/>
          <w:color w:val="222222"/>
          <w:sz w:val="27"/>
        </w:rPr>
        <w:t>غذوتک مولودا ومنتک یافعا، تعل بما اجنی علیک وتنھل ۔</w:t>
      </w:r>
    </w:p>
    <w:p>
      <w:pPr>
        <w:spacing w:before="60" w:after="80" w:line="312" w:lineRule="auto"/>
        <w:ind w:right="288" w:left="288"/>
        <w:jc w:val="right"/>
      </w:pPr>
      <w:r>
        <w:rPr>
          <w:rFonts w:ascii="Jameel Noori Nastaleeq" w:hAnsi="Jameel Noori Nastaleeq"/>
          <w:color w:val="222222"/>
          <w:sz w:val="27"/>
        </w:rPr>
        <w:t>میں نے تجھے بچپن میں غذا دی اور جوان ہونے کے بعد تمہاری ذمہ داری اٹھائی تمہارا سب کھانا پینا میری ہی کمائی سے تھا۔</w:t>
      </w:r>
    </w:p>
    <w:p>
      <w:pPr>
        <w:spacing w:before="60" w:after="80" w:line="312" w:lineRule="auto"/>
        <w:ind w:right="288" w:left="288"/>
        <w:jc w:val="right"/>
      </w:pPr>
      <w:r>
        <w:rPr>
          <w:rFonts w:ascii="Jameel Noori Nastaleeq" w:hAnsi="Jameel Noori Nastaleeq"/>
          <w:color w:val="222222"/>
          <w:sz w:val="27"/>
        </w:rPr>
        <w:t>اذا لیلۃ ضافتک بالسقم لم ابت، لسقک الا ساھرا اتململ۔</w:t>
      </w:r>
    </w:p>
    <w:p>
      <w:pPr>
        <w:spacing w:before="60" w:after="80" w:line="312" w:lineRule="auto"/>
        <w:ind w:right="288" w:left="288"/>
        <w:jc w:val="right"/>
      </w:pPr>
      <w:r>
        <w:rPr>
          <w:rFonts w:ascii="Jameel Noori Nastaleeq" w:hAnsi="Jameel Noori Nastaleeq"/>
          <w:color w:val="222222"/>
          <w:sz w:val="27"/>
        </w:rPr>
        <w:t>جب کسی رات میں تمہیں کوئی بیماری پیش آگئی تو میں نے تمام رات تمہاری بیماری کے سبب بیداری اور بیقراری میں گذاری ۔</w:t>
      </w:r>
    </w:p>
    <w:p>
      <w:pPr>
        <w:spacing w:before="60" w:after="80" w:line="312" w:lineRule="auto"/>
        <w:ind w:right="288" w:left="288"/>
        <w:jc w:val="right"/>
      </w:pPr>
      <w:r>
        <w:rPr>
          <w:rFonts w:ascii="Jameel Noori Nastaleeq" w:hAnsi="Jameel Noori Nastaleeq"/>
          <w:color w:val="222222"/>
          <w:sz w:val="27"/>
        </w:rPr>
        <w:t>کأنی انا المطروق دونک بالذی، طرقت بہ دونی فعینی تھمل۔</w:t>
      </w:r>
    </w:p>
    <w:p>
      <w:pPr>
        <w:spacing w:before="60" w:after="80" w:line="312" w:lineRule="auto"/>
        <w:ind w:right="288" w:left="288"/>
        <w:jc w:val="right"/>
      </w:pPr>
      <w:r>
        <w:rPr>
          <w:rFonts w:ascii="Jameel Noori Nastaleeq" w:hAnsi="Jameel Noori Nastaleeq"/>
          <w:color w:val="222222"/>
          <w:sz w:val="27"/>
        </w:rPr>
        <w:t>گویا کہ تمہاری بیماری مجھے ہی لگی ہے تمہیں نہیں جس کی وجہ سے میں تمام شب روتا رہا ۔</w:t>
      </w:r>
    </w:p>
    <w:p>
      <w:pPr>
        <w:spacing w:before="60" w:after="80" w:line="312" w:lineRule="auto"/>
        <w:ind w:right="288" w:left="288"/>
        <w:jc w:val="right"/>
      </w:pPr>
      <w:r>
        <w:rPr>
          <w:rFonts w:ascii="Jameel Noori Nastaleeq" w:hAnsi="Jameel Noori Nastaleeq"/>
          <w:color w:val="222222"/>
          <w:sz w:val="27"/>
        </w:rPr>
        <w:t>تخاف الردی نفسی علیک وانھا، لتعلم ان الموت وقت مؤ جل۔</w:t>
      </w:r>
    </w:p>
    <w:p>
      <w:pPr>
        <w:spacing w:before="60" w:after="80" w:line="312" w:lineRule="auto"/>
        <w:ind w:right="288" w:left="288"/>
        <w:jc w:val="right"/>
      </w:pPr>
      <w:r>
        <w:rPr>
          <w:rFonts w:ascii="Jameel Noori Nastaleeq" w:hAnsi="Jameel Noori Nastaleeq"/>
          <w:color w:val="222222"/>
          <w:sz w:val="27"/>
        </w:rPr>
        <w:t>میرا دل تمہاری ہلاکت سے ڈرتا رہا حالانکہ میں جانتا تھا کہ موت کا ایک دن مقرر ہے پہلے پیچھے نہیں ہوسکتی ۔</w:t>
      </w:r>
    </w:p>
    <w:p>
      <w:pPr>
        <w:spacing w:before="60" w:after="80" w:line="312" w:lineRule="auto"/>
        <w:ind w:right="288" w:left="288"/>
        <w:jc w:val="right"/>
      </w:pPr>
      <w:r>
        <w:rPr>
          <w:rFonts w:ascii="Jameel Noori Nastaleeq" w:hAnsi="Jameel Noori Nastaleeq"/>
          <w:color w:val="222222"/>
          <w:sz w:val="27"/>
        </w:rPr>
        <w:t>فلما بلغت السن والغایۃ التی، الیہا مدی ماکنت فیک اؤ مل۔</w:t>
      </w:r>
    </w:p>
    <w:p>
      <w:pPr>
        <w:spacing w:before="60" w:after="80" w:line="312" w:lineRule="auto"/>
        <w:ind w:right="288" w:left="288"/>
        <w:jc w:val="right"/>
      </w:pPr>
      <w:r>
        <w:rPr>
          <w:rFonts w:ascii="Jameel Noori Nastaleeq" w:hAnsi="Jameel Noori Nastaleeq"/>
          <w:color w:val="222222"/>
          <w:sz w:val="27"/>
        </w:rPr>
        <w:t>پھر جب تم اس عمر اور اس حد تک پہنچ گئے جس کی میں تمنا کیا کرتا تھا ۔</w:t>
      </w:r>
    </w:p>
    <w:p>
      <w:pPr>
        <w:spacing w:before="60" w:after="80" w:line="312" w:lineRule="auto"/>
        <w:ind w:right="288" w:left="288"/>
        <w:jc w:val="right"/>
      </w:pPr>
      <w:r>
        <w:rPr>
          <w:rFonts w:ascii="Jameel Noori Nastaleeq" w:hAnsi="Jameel Noori Nastaleeq"/>
          <w:color w:val="222222"/>
          <w:sz w:val="27"/>
        </w:rPr>
        <w:t>جعلت جزائی غلظۃ و فظاظۃ، کانک انت المنعم المتفضل۔</w:t>
      </w:r>
    </w:p>
    <w:p>
      <w:pPr>
        <w:spacing w:before="60" w:after="80" w:line="312" w:lineRule="auto"/>
        <w:ind w:right="288" w:left="288"/>
        <w:jc w:val="right"/>
      </w:pPr>
      <w:r>
        <w:rPr>
          <w:rFonts w:ascii="Jameel Noori Nastaleeq" w:hAnsi="Jameel Noori Nastaleeq"/>
          <w:color w:val="222222"/>
          <w:sz w:val="27"/>
        </w:rPr>
        <w:t>تو تم نے میرا بدلہ سختی اور سخت کلامی بنا دیا گویا کہ تم ہی مجھ پر احسان وانعام کر رہے ہو ۔</w:t>
      </w:r>
    </w:p>
    <w:p>
      <w:pPr>
        <w:spacing w:before="60" w:after="80" w:line="312" w:lineRule="auto"/>
        <w:ind w:right="288" w:left="288"/>
        <w:jc w:val="right"/>
      </w:pPr>
      <w:r>
        <w:rPr>
          <w:rFonts w:ascii="Jameel Noori Nastaleeq" w:hAnsi="Jameel Noori Nastaleeq"/>
          <w:color w:val="222222"/>
          <w:sz w:val="27"/>
        </w:rPr>
        <w:t>فلیتک اذلم ترع حق ابوتی، فعلت کما الجار المصاقب یفعل۔</w:t>
      </w:r>
    </w:p>
    <w:p>
      <w:pPr>
        <w:spacing w:before="60" w:after="80" w:line="312" w:lineRule="auto"/>
        <w:ind w:right="288" w:left="288"/>
        <w:jc w:val="right"/>
      </w:pPr>
      <w:r>
        <w:rPr>
          <w:rFonts w:ascii="Jameel Noori Nastaleeq" w:hAnsi="Jameel Noori Nastaleeq"/>
          <w:color w:val="222222"/>
          <w:sz w:val="27"/>
        </w:rPr>
        <w:t>کاش اگر تم سے میرے باپ ہونے کا حق ادا نہیں ہوسکتا تو کم از کم ایسا ہی کرلیتے جیسا ایک شریف پڑوسی کیا کرتا ہے۔</w:t>
      </w:r>
    </w:p>
    <w:p>
      <w:pPr>
        <w:spacing w:before="60" w:after="80" w:line="312" w:lineRule="auto"/>
        <w:ind w:right="288" w:left="288"/>
        <w:jc w:val="right"/>
      </w:pPr>
      <w:r>
        <w:rPr>
          <w:rFonts w:ascii="Jameel Noori Nastaleeq" w:hAnsi="Jameel Noori Nastaleeq"/>
          <w:color w:val="222222"/>
          <w:sz w:val="27"/>
        </w:rPr>
        <w:t>فاولیتنی حق الجرار ولم تکن، علی بمال دون مالک تبخل ۔</w:t>
      </w:r>
    </w:p>
    <w:p>
      <w:pPr>
        <w:spacing w:before="60" w:after="80" w:line="312" w:lineRule="auto"/>
        <w:ind w:right="288" w:left="288"/>
        <w:jc w:val="right"/>
      </w:pPr>
      <w:r>
        <w:rPr>
          <w:rFonts w:ascii="Jameel Noori Nastaleeq" w:hAnsi="Jameel Noori Nastaleeq"/>
          <w:color w:val="222222"/>
          <w:sz w:val="27"/>
        </w:rPr>
        <w:t>تو کم از کم مجھے پڑوسی کا حق تو دیا ہوتا اور خود میرے ہی مال میں میرے حق میں بخل سے کام نہ لیا ہوتا ۔</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یہ اشعار سننے کے بعد بیٹے کا گریبان پکڑ لیا اور فرمایا انت ومالک لابیک یعنی جا تو بھی اور تیرا مال بھی سب باپ کا ہے (تفسیر قرطبی ص ٢٤٦ ج ١) یہ اشعار عربی ادب کی مشہور کتاب حماسہ میں بھی نقل کئے گئے مگر ان کو امیہ بن ابی الصلت شاعر کی طرف منسوب کیا ہے اور بعض نے کہا کہ یہ عبدالاعلی کے اشعار ہیں بعض نے ان کی نسبت ابوالعباس اعمی کی طرف کی ہے (حاشیہ قرطبی)</w:t>
      </w:r>
    </w:p>
    <w:p>
      <w:pPr>
        <w:spacing w:before="60" w:after="80" w:line="312" w:lineRule="auto"/>
        <w:ind w:right="288" w:left="288"/>
        <w:jc w:val="right"/>
      </w:pPr>
      <w:r>
        <w:rPr>
          <w:rFonts w:ascii="Jameel Noori Nastaleeq" w:hAnsi="Jameel Noori Nastaleeq"/>
          <w:color w:val="222222"/>
          <w:sz w:val="27"/>
        </w:rPr>
        <w:t>مذکورہ آیات میں سے آخری آیت رَبُّكُمْ اَعْلَمُ بِمَا فِيْ نُفُوْسِكُمْ میں اس دل تنگی کو رفع فرما دیا گیا ہے جو والدین کے ادب و تعظیم کے متعلقہ احکام مذکورہ سے اولاد کے دل میں پیدا ہو سکتی ہے کہ والدین کے ساتھ ہر وقت رہنا ہے ان کے اور اپنے حالات بھی ہر وقت یکساں نہیں ہوتے کسی وقت زبان سے کوئی ایسا کلمہ نکل گیا جو مذکور الصدر آداب کے خلاف ہو تو اس پر جہنم کی وعید ہے اس طرح گناہ</w:t>
      </w:r>
    </w:p>
    <w:p>
      <w:pPr>
        <w:spacing w:before="60" w:after="80" w:line="312" w:lineRule="auto"/>
        <w:ind w:right="288" w:left="288"/>
        <w:jc w:val="right"/>
      </w:pPr>
      <w:r>
        <w:rPr>
          <w:rFonts w:ascii="Jameel Noori Nastaleeq" w:hAnsi="Jameel Noori Nastaleeq"/>
          <w:color w:val="222222"/>
          <w:sz w:val="27"/>
        </w:rPr>
        <w:t>سے بچنا سخت مشکل ہوگا اس آیت میں اس شبہ اور اس سے دل تنگی کو دور کرنے کے لئے فرمایا کہ بغیر ارادہ بےادبی کے کبھی کسی پریشانی یا غفلت سے کوئی کلمہ صادر ہو جائے اور پھر اس سے توبہ کر لے تو اللہ تعالیٰ دلوں کے حال سے واقف ہیں کہ وہ کلمہ بےادبی یا ایذاء کے لئے نہیں کہا تھا وہ معاف فرمانے والے ہیں لفظ اوابین بمعنے توابین ہے حدیث میں بعد مغرب کی چھ رکعات اور اشراق کی نوافل کو صلوۃ الاوابین کہا گیا ہے جس میں اشارہ ہے کہ ان نمازوں کی توفیق انہیں لوگوں کو نصیب ہوتی ہے جو اوابین اور توابین ہیں</w:t>
      </w:r>
    </w:p>
    <w:p>
      <w:pPr>
        <w:spacing w:before="60" w:after="80" w:line="312" w:lineRule="auto"/>
        <w:ind w:right="288" w:left="288"/>
        <w:jc w:val="right"/>
      </w:pPr>
      <w:r>
        <w:rPr>
          <w:rFonts w:ascii="Jameel Noori Nastaleeq" w:hAnsi="Jameel Noori Nastaleeq"/>
          <w:color w:val="222222"/>
          <w:sz w:val="27"/>
        </w:rPr>
        <w:t>&lt;qr&gt; وَآتِ ذَا الْقُرْبَى حَقَّهُ وَالْمِسْكِينَ وَابْنَ السَّبِيلِ وَلَا تُبَذِّرْ تَبْذِيرًا (26) إِنَّ الْمُبَذِّرِينَ كَانُوا إِخْوَانَ الشَّيَاطِينِ وَكَانَ الشَّيْطَانُ لِرَبِّهِ كَفُورًا (27)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یاد رکھنے کے قابل ایک حکایت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۴۷۷</w:t>
      </w:r>
    </w:p>
    <w:p>
      <w:pPr>
        <w:spacing w:before="60" w:after="80" w:line="312" w:lineRule="auto"/>
        <w:ind w:right="288" w:left="288"/>
        <w:jc w:val="right"/>
      </w:pPr>
      <w:r>
        <w:rPr>
          <w:rFonts w:ascii="Jameel Noori Nastaleeq" w:hAnsi="Jameel Noori Nastaleeq"/>
          <w:color w:val="222222"/>
          <w:sz w:val="27"/>
        </w:rPr>
        <w:t>یاد رکھنے کے قابل ایک حکایت</w:t>
      </w:r>
    </w:p>
    <w:p>
      <w:pPr>
        <w:spacing w:before="60" w:after="80" w:line="312" w:lineRule="auto"/>
        <w:ind w:right="288" w:left="288"/>
        <w:jc w:val="right"/>
      </w:pPr>
      <w:r>
        <w:rPr>
          <w:rFonts w:ascii="Jameel Noori Nastaleeq" w:hAnsi="Jameel Noori Nastaleeq"/>
          <w:color w:val="222222"/>
          <w:sz w:val="27"/>
        </w:rPr>
        <w:t>بعض ائمہ مجتہدین کے سامنے کسی شخص نے حجاج بن یوسف پر کوئی الزام لگایا حجاج بن یوسف اسلامی تاریخ کا سب سے بڑا ظالم اور انتہائی بدنام شخص ہے جس نے ہزاروں صحابہ و تابعین کو ناحق قتل کیا ہے اس لئے عام طور پر اس کو برا کہنے کی برائی لوگوں کے ذہن میں نہیں رہتی جس بزرگ کے سامنے یہ الزام حجاج بن یوسف پر لگایا گیا انہوں نے الزام لگانے والے سے پوچھا کہ تمہارے پاس اس الزام کی کوئی سند یا شہادت موجود ہے انہوں نے کہا کہ نہیں آپ نے فرمایا کہ اگر اللہ تعالیٰ حجاج بن یوسف سے ہزاروں مقتولین بےگناہ کا انتقام لے گا تو یاد رکھو کہ جو شخص حجاج پر کوئی ظلم کرتا ہے اس کو بھی انتقام سے نہیں چھوڑا جائے گا حجاج کا بدلہ اللہ تعالیٰ اس سے بھی لیں گے اللہ تعالیٰ کی عدالت میں کوئی جنبہ داری نہیں ہے کہ برے اور گناہگار بندوں پر دوسروں کو آزاد چھوڑ دیں اور وہ جو چاہیں الزام و اتہام لگا دیا کریں ۔</w:t>
      </w:r>
    </w:p>
    <w:p>
      <w:pPr>
        <w:spacing w:before="60" w:after="80" w:line="312" w:lineRule="auto"/>
        <w:ind w:right="288" w:left="288"/>
        <w:jc w:val="right"/>
      </w:pPr>
      <w:r>
        <w:rPr>
          <w:rFonts w:ascii="Jameel Noori Nastaleeq" w:hAnsi="Jameel Noori Nastaleeq"/>
          <w:color w:val="222222"/>
          <w:sz w:val="27"/>
        </w:rPr>
        <w:t>&lt;qr&gt;وَلَا تَقْرَبُوا مَالَ الْيَتِيمِ إِلَّا بِالَّتِي هِيَ أَحْسَنُ حَتَّى يَبْلُغَ أَشُدَّهُ وَأَوْفُوا بِالْعَهْدِ إِنَّ الْعَهْدَ كَانَ مَسْئُولًا (34) وَأَوْفُوا الْكَيْلَ إِذَا كِلْتُمْ وَزِنُوا بِالْقِسْطَاسِ الْمُسْتَقِيمِ ذَلِكَ خَيْرٌ وَأَحْسَنُ تَأْوِيلًا (35)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بنی آدم کی فضیلت اکثر مخلوقات پر کس وجہ سے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۵۰۴</w:t>
      </w:r>
    </w:p>
    <w:p>
      <w:pPr>
        <w:spacing w:before="60" w:after="80" w:line="312" w:lineRule="auto"/>
        <w:ind w:right="288" w:left="288"/>
        <w:jc w:val="right"/>
      </w:pPr>
      <w:r>
        <w:rPr>
          <w:rFonts w:ascii="Jameel Noori Nastaleeq" w:hAnsi="Jameel Noori Nastaleeq"/>
          <w:color w:val="222222"/>
          <w:sz w:val="27"/>
        </w:rPr>
        <w:t>بنی آدم کی فضیلت اکثر مخلوقات پر کس وجہ سے ہے</w:t>
      </w:r>
    </w:p>
    <w:p>
      <w:pPr>
        <w:spacing w:before="60" w:after="80" w:line="312" w:lineRule="auto"/>
        <w:ind w:right="288" w:left="288"/>
        <w:jc w:val="right"/>
      </w:pPr>
      <w:r>
        <w:rPr>
          <w:rFonts w:ascii="Jameel Noori Nastaleeq" w:hAnsi="Jameel Noori Nastaleeq"/>
          <w:color w:val="222222"/>
          <w:sz w:val="27"/>
        </w:rPr>
        <w:t>آخری آیت میں اولاد آدم کی اکثر مخلوقات پر فوقیت</w:t>
      </w:r>
    </w:p>
    <w:p>
      <w:pPr>
        <w:spacing w:before="60" w:after="80" w:line="312" w:lineRule="auto"/>
        <w:ind w:right="288" w:left="288"/>
        <w:jc w:val="right"/>
      </w:pPr>
      <w:r>
        <w:rPr>
          <w:rFonts w:ascii="Jameel Noori Nastaleeq" w:hAnsi="Jameel Noori Nastaleeq"/>
          <w:color w:val="222222"/>
          <w:sz w:val="27"/>
        </w:rPr>
        <w:t>اور افضیلت کا ذکر ہے اس میں دو باتیں قابل غور ہیں اول یہ کہ یہ افضلیت کن صفات اور کن وجوہ کی بناء پر ہے دوسرے یہ کہ اس میں یہ ہے کہ حق تعالیٰ نے بنی آدم کو مختلف حیثیات سے ایسی خصوصیات عطا فرمائی ہیں جو دوسری مخلوقات میں نہیں مثلا حسن صورت اعتدال جسم اعتدال مزاج اعتدال قد و قامت جو انسان کو عطا ہوا ہے کسی دوسرے حیوان میں نہیں اس کے علاوہ عقل و شعور میں اس کو خاص امتیاز بخشا گیا ہے جس کے ذریعہ وہ تمام کائنات علویہ اور سفلیہ سے اپنے کام نکالتا ہے اس کو اللہ تعالیٰ نے اس کی قدرت بخشی ہے کہ مخلوقات الہیہ سے ایسے مرکبات اور مصنوعات تیار کرے جو اس کے رہنے سہنے اور نقل و حرکت اور طعام و لباس میں اس کے مختلف کام آئیں ۔</w:t>
      </w:r>
    </w:p>
    <w:p>
      <w:pPr>
        <w:spacing w:before="60" w:after="80" w:line="312" w:lineRule="auto"/>
        <w:ind w:right="288" w:left="288"/>
        <w:jc w:val="right"/>
      </w:pPr>
      <w:r>
        <w:rPr>
          <w:rFonts w:ascii="Jameel Noori Nastaleeq" w:hAnsi="Jameel Noori Nastaleeq"/>
          <w:color w:val="222222"/>
          <w:sz w:val="27"/>
        </w:rPr>
        <w:t>نطق و گویائی اور افہام و تفہیم کا جو ملکہ اس کو عطا ہوا ہے وہ کسی دوسرے حیوان میں نہیں اشارات کے ذریعہ اپنے دل کی بات دوسروں کو بتلا دینا تحریر اور خط کے ذریعہ دل کی بات دوسروں تک پہنچانا یہ سب انسان ہی کی امتیازات ہیں بعض علماء نے فرمایا کہ ہاتھ کی انگلیوں سے کھانا بھی انسان ہی کی صفت مخصوصہ ہے اس کے سوا تمام جانور اپنے منہ سے کھاتے ہیں اپنے کھانے کی چیزوں کو مختلف اشیاء سے مرکب کر کے لذیذ اور مفید بنانے کا کام بھی انسان ہی کرتا ہے باقی سب مفردات کھاتے ہیں انسان ہی اپنی غذا کے لئے ان سب چیزوں کے مرکبات تیار کرتا ہے اور سب سے بڑی فضیلت عقل و شعور کی ہے جس سے وہ اپنے خالق اور مالک کو پہچانے اور اس کی مرضی اور نامرضی کو معلوم کر کے مرضیات کا اتباع کرے نامرضیات سے پرہیز کرے اور عقل و شعور کے اعتبار سے مخلوقات کی تقسیم اس طرح ہے کہ عام جانوروں میں شہوات اور خواہشات ہیں عقل و شعور نہیں فرشتوں میں عقل و شعور ہے شہوات و خواہشات نہیں انسان میں یہ دونوں چیزیں جمع ہیں عقل و شعور بھی شہوات و خواہشات بھی ہیں اسی وجہ سے جب وہ شہوات و خواہشات کو عقل و شعور کے ذریعہ مغلوب کرلیتا ہے اور اللہ تعالیٰ کی ناپسندیدہ چیزوں سے اپنے آپ کو لیتا ہے تو اس کا مقام بہت سے فرشتوں سے بھی اونچا ہو جاتا ہے۔</w:t>
      </w:r>
    </w:p>
    <w:p>
      <w:pPr>
        <w:spacing w:before="60" w:after="80" w:line="312" w:lineRule="auto"/>
        <w:ind w:right="288" w:left="288"/>
        <w:jc w:val="right"/>
      </w:pPr>
      <w:r>
        <w:rPr>
          <w:rFonts w:ascii="Jameel Noori Nastaleeq" w:hAnsi="Jameel Noori Nastaleeq"/>
          <w:color w:val="222222"/>
          <w:sz w:val="27"/>
        </w:rPr>
        <w:t>دوسری بات کہ اولاد آدم کو اکثر مخلوقات پر فضیلت دینے کا کیا مطلب ہے اس میں تو کسی کو اختلاف کی گنجائش نہیں کہ دنیا کی تمام مخلوقات علویہ اور سفلیہ اور تمام جانوروں پر اولاد آدم کو فضیلت حاصل ہے اسی طرح جنات جو عقل و شعور میں انسان ہی کی طرح ہیں ان پر بھی انسان کا افضل ہونا سب کے نزدیک مسلم ہے اب صرف معاملہ فرشتوں کا رہ جاتا ہے کہ انسان اور فرشتہ میں کون افضل ہے اس میں تحقیقی بات یہ ہے کہ انسان میں عام مومنین صالحین جیسے اولیاء اللہ وہ عام فرشتوں سے افضل</w:t>
      </w:r>
    </w:p>
    <w:p>
      <w:pPr>
        <w:spacing w:before="60" w:after="80" w:line="312" w:lineRule="auto"/>
        <w:ind w:right="288" w:left="288"/>
        <w:jc w:val="right"/>
      </w:pPr>
      <w:r>
        <w:rPr>
          <w:rFonts w:ascii="Jameel Noori Nastaleeq" w:hAnsi="Jameel Noori Nastaleeq"/>
          <w:color w:val="222222"/>
          <w:sz w:val="27"/>
        </w:rPr>
        <w:t>ہیں مگر خواص ملائکہ جیسے جبرئیل میکائیل وغیرہ ان عام صالحین سے افضل ہیں اور خواص مومنین جیسے انبیاء علیہم السلام وہ خواص ملائکہ سے بھی افضل ہیں باقی رہے کفار و فجار انسان وہ ظاہر ہے کہ فرشتوں سے تو کیا افضل ہوتے وہ تو جانوروں سے بھی اصل مقصد فلاح و نجاح میں افضل نہیں ان کے متعلق تو قرآن کا فیصلہ یہ ہے (آیت) اُولٰۗىِٕكَ كَالْاَنْعَامِ بَلْ هُمْ اَضَلُّ یعنی یہ تو چوپایہ جانوروں کی طرح ہیں بلکہ ان سے بھی زیادہ گمراہ ہیں (تفسیر مظہری ) واللہ اعلم۔</w:t>
      </w:r>
    </w:p>
    <w:p>
      <w:pPr>
        <w:spacing w:before="60" w:after="80" w:line="312" w:lineRule="auto"/>
        <w:ind w:right="288" w:left="288"/>
        <w:jc w:val="right"/>
      </w:pPr>
      <w:r>
        <w:rPr>
          <w:rFonts w:ascii="Jameel Noori Nastaleeq" w:hAnsi="Jameel Noori Nastaleeq"/>
          <w:color w:val="222222"/>
          <w:sz w:val="27"/>
        </w:rPr>
        <w:t>&lt;qr&gt;يَوْمَ نَدْعُو كُلَّ أُنَاسٍ بِإِمَامِهِمْ فَمَنْ أُوتِيَ كِتَابَهُ بِيَمِينِهِ فَأُولَئِكَ يَقْرَءُونَ كِتَابَهُمْ وَلَا يُظْلَمُونَ فَتِيلًا (71) وَمَنْ كَانَ فِي هَذِهِ أَعْمَى فَهُوَ فِي الْآخِرَةِ أَعْمَى وَأَضَلُّ سَبِيلًا (72)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واقعہ سوال مکہ میں پیش آیا یا مدینہ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۵۲۵</w:t>
      </w:r>
    </w:p>
    <w:p>
      <w:pPr>
        <w:spacing w:before="60" w:after="80" w:line="312" w:lineRule="auto"/>
        <w:ind w:right="288" w:left="288"/>
        <w:jc w:val="right"/>
      </w:pPr>
      <w:r>
        <w:rPr>
          <w:rFonts w:ascii="Jameel Noori Nastaleeq" w:hAnsi="Jameel Noori Nastaleeq"/>
          <w:color w:val="222222"/>
          <w:sz w:val="27"/>
        </w:rPr>
        <w:t>واقعہ سوال مکہ میں پیش آیا یا مدینہ میں</w:t>
      </w:r>
    </w:p>
    <w:p>
      <w:pPr>
        <w:spacing w:before="60" w:after="80" w:line="312" w:lineRule="auto"/>
        <w:ind w:right="288" w:left="288"/>
        <w:jc w:val="right"/>
      </w:pPr>
      <w:r>
        <w:rPr>
          <w:rFonts w:ascii="Jameel Noori Nastaleeq" w:hAnsi="Jameel Noori Nastaleeq"/>
          <w:color w:val="222222"/>
          <w:sz w:val="27"/>
        </w:rPr>
        <w:t>اس سے پہلے ایک بات اور قابل نظر ہے کہ شان نزول کے متعلق جو دو حدیثیں ابن مسعود و ابن عباس کی اوپر نقل کی گئیں ہیں ان میں سے ابن مسعود (رض)</w:t>
      </w:r>
    </w:p>
    <w:p>
      <w:pPr>
        <w:spacing w:before="60" w:after="80" w:line="312" w:lineRule="auto"/>
        <w:ind w:right="288" w:left="288"/>
        <w:jc w:val="right"/>
      </w:pPr>
      <w:r>
        <w:rPr>
          <w:rFonts w:ascii="Jameel Noori Nastaleeq" w:hAnsi="Jameel Noori Nastaleeq"/>
          <w:color w:val="222222"/>
          <w:sz w:val="27"/>
        </w:rPr>
        <w:t>کی روایت کے مطابق یہ واقعہ سوال مدینہ میں پیش آیا اور اسی لئے بعض مفسرین نے اس آیت کو مدنی قرار دیا ہے کہ اگرچہ اکثر حصہ سورۃ بنی اسرائیل کا مکی ہے اور ابن عباس کی روایت کا تعلق مکہ مکرمہ کے واقعہ سے ہے اس کے مطابق یہ آیت بھی پوری سورت کی طرح مکی باقی رہتی ہے اسی لئے ابن کثیر نے اسی احتمال کو راجح قرار دیا ہے اور ابن مسعود (رض) کی روایت کا جواب یہ دیا ہے کہ یہ ممکن ہے کہ اس آیت کا نزول مدینہ میں دوسری مرتبہ ہوا ہو جیسا کہ بہت سی آیات قرآن کا نزول مکرر سب علماء کے نزدیک مسلم ہے اور تفسیر مظہری نے ابن مسعود (رض) کی روایت کو راجح قرار دے کر واقعہ مدینہ کا اور آیت کو مدنی قرار دیا ہے جس کی دو وجہ بتلائیں ایک یہ کہ یہ روایت صحیحین میں ہے اور سند اس کی روایت ابن عباس (رض) سے زیادہ قوی ہے دوسرے یہ کہ اس میں خود صاحب واقعہ ابن مسعود (رض) اپنا واقعہ بیان کر رہے بخلاف روایت ابن عباس (رض) کے کہ اس میں ظاہر یہی ہے کہ ابن عباس (رض) نے یہ بات کسی سے سنی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۵۴۵</w:t>
      </w:r>
    </w:p>
    <w:p>
      <w:pPr>
        <w:spacing w:before="60" w:after="80" w:line="312" w:lineRule="auto"/>
        <w:ind w:right="288" w:left="288"/>
        <w:jc w:val="right"/>
      </w:pPr>
      <w:r>
        <w:rPr>
          <w:rFonts w:ascii="Jameel Noori Nastaleeq" w:hAnsi="Jameel Noori Nastaleeq"/>
          <w:color w:val="222222"/>
          <w:sz w:val="27"/>
        </w:rPr>
        <w:t>شان نزول :</w:t>
      </w:r>
    </w:p>
    <w:p>
      <w:pPr>
        <w:spacing w:before="60" w:after="80" w:line="312" w:lineRule="auto"/>
        <w:ind w:right="288" w:left="288"/>
        <w:jc w:val="right"/>
      </w:pPr>
      <w:r>
        <w:rPr>
          <w:rFonts w:ascii="Jameel Noori Nastaleeq" w:hAnsi="Jameel Noori Nastaleeq"/>
          <w:color w:val="222222"/>
          <w:sz w:val="27"/>
        </w:rPr>
        <w:t>امام ابن جریر طبری نے بروایت حضرت ابن عباس (رض) نقل کیا ہے کہ ( مکہ مکرمہ میں رسول اللہ (صلی اللہ علیہ وآلہ وسلم) کی نبوت کا چرچا ہوا اور قریش مکہ اس سے</w:t>
      </w:r>
    </w:p>
    <w:p>
      <w:pPr>
        <w:spacing w:before="60" w:after="80" w:line="312" w:lineRule="auto"/>
        <w:ind w:right="288" w:left="288"/>
        <w:jc w:val="right"/>
      </w:pPr>
      <w:r>
        <w:rPr>
          <w:rFonts w:ascii="Jameel Noori Nastaleeq" w:hAnsi="Jameel Noori Nastaleeq"/>
          <w:color w:val="222222"/>
          <w:sz w:val="27"/>
        </w:rPr>
        <w:t>پریشان ہوئے تو) انہوں نے اپنے دو آدمی نضر بن حارث اور عقبہ ابن ابی معیط کو مدینہ طیبہ کے علماء یہود کے پاس بھیجا کہ وہ لوگ کتب سابقہ تورات و انجیل کے عالم ہیں وہ آپ کے بارے میں کیا کہتے ہیں ۔ علماء یہود نے ان کو بتلایا کہ تم لوگ ان سے تین سوالات کرو، اگر انہوں نے ان کا جواب صحیح دے دیاتو سمجھ لو کہ وہ اللہ کے نبی ہیں، اور یہ نہ کر سکے تو یہ سمجھ لو کہ یہ بات بنانے والے ہیں رسول نہیں ۔ ایک تو ان سے ان نوجوانوں کا حال دریافت کرو جو قدیم زمانے میں اپنے شہر سے نکل گئے تھے ان کا کیا واقعہ ہے ، کیونکہ یہ واقعہ عجیبہ ہے، دوسرے ان سے اس شخص کا حال پوچھو جس نے دنیا کی مشرق و مغرب اور تمام زمین کا سفر کیا اس کا کیا واقعہ ہے، تیسرے ان سے روح کے متعلق سوال کرو کہ وہ کیا چیز ہے ؟</w:t>
      </w:r>
    </w:p>
    <w:p>
      <w:pPr>
        <w:spacing w:before="60" w:after="80" w:line="312" w:lineRule="auto"/>
        <w:ind w:right="288" w:left="288"/>
        <w:jc w:val="right"/>
      </w:pPr>
      <w:r>
        <w:rPr>
          <w:rFonts w:ascii="Jameel Noori Nastaleeq" w:hAnsi="Jameel Noori Nastaleeq"/>
          <w:color w:val="222222"/>
          <w:sz w:val="27"/>
        </w:rPr>
        <w:t>یہ دونوں قریشی مکہ مکرمہ واپس آئے اور اپنی برادری کے لوگوں سے کہا کہ ہم ایک فیصلہ کن صورت حال لے کر آئے ہیں، علماء یہود کا پورا قصہ سنا دیا، پھر یہ لوگ رسول اللہ (صلی اللہ علیہ وآلہ وسلم) کی خدمت میں یہ سوالات لے کر حاضر ہوئے، آپ نے سن کر فرمایا کہ میں اس کا جواب کل دوں گا، مگر آپ اس وقت انشاء اللہ کہنا بھول گئے یہ لوگ لوٹ گئے، اور رسول اللہ (صلی اللہ علیہ وآلہ وسلم) وحی الہی کے انتطار میں رہے کہ ان سوالات کا جواب وحی سے بتلا دیا جائے گا، مگر وعدے کے مطابق اگلے دن تک کوئی وحی نہ آئی، بلکہ پندرہ دن اسی حال پر گذر گئے کہ نہ جبرائیل امین آئے نہ کوئی وحی نازل ہوئی، قریش مکہ نے مذاق اڑانا شروع کیا، اور رسول اللہ (صلی اللہ علیہ وآلہ وسلم) کو اس سے سخت رنج و غم پہونچا۔</w:t>
      </w:r>
    </w:p>
    <w:p>
      <w:pPr>
        <w:spacing w:before="60" w:after="80" w:line="312" w:lineRule="auto"/>
        <w:ind w:right="288" w:left="288"/>
        <w:jc w:val="right"/>
      </w:pPr>
      <w:r>
        <w:rPr>
          <w:rFonts w:ascii="Jameel Noori Nastaleeq" w:hAnsi="Jameel Noori Nastaleeq"/>
          <w:color w:val="222222"/>
          <w:sz w:val="27"/>
        </w:rPr>
        <w:t>پندرہ دن کے بعد جبرائیل امین سورۃ کہف لے کر نازل ہوئے (جس میں تاخیر وحی کا سبب بھی بیان کردیا گیا ہے کہ آئندہ زمانے میں کسی کام کے کرنے کا وعدہ کیا جائے تو انشاء اللہ کہنا چاہیے، اس واقعہ میں چونکہ ایسا نہ ہوا اس پر تنبیہ کرنے کے لئے وحی میں تاخیر ہوئی، اس سورۃ میں اس معاملہ کے متعلق یہ آیتیں آگے آئیں گی (آیت) (وَلَا تَقُوْلَنَّ لِشَايْءٍ اِنِّىْ فَاعِلٌ ذٰلِكَ غَدًا اِلَّآ اَنْ يَّشَاۗءَ اللّٰهُ) اور اس سورۃ میں نوجوانوں کا واقعہ بھی پورا بتلا دیا گیا، جن کو اصحاب کہف کہا جاتا ہے، اور مشرق و مغرب کے سفر کرنے والے ذوالقرنین کے واقعہ کا بھی مفصل بیان آ گیا، اور روح کے سوال کا جواب بھی،(قرطبی و مظہری بحوالہ ابن جریر) (مگر روح کے سوال کا جواب اجمال کے ساتھ دینا مقتضائے حکمت تھا، اس کو سورۃ بنی اسرائیل کے آخر میں علیحدہ کر کے بیان کردیا گیا، اور اسی سبب سے سورۃ کہف کو سورۃ بنی اسرائیل کے بعد رکھا گیا ہے، کذا اذکرہ السیوطی)۔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قصہ اصحاب کہف و رقیم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۵۵۰</w:t>
      </w:r>
    </w:p>
    <w:p>
      <w:pPr>
        <w:spacing w:before="60" w:after="80" w:line="312" w:lineRule="auto"/>
        <w:ind w:right="288" w:left="288"/>
        <w:jc w:val="right"/>
      </w:pPr>
      <w:r>
        <w:rPr>
          <w:rFonts w:ascii="Jameel Noori Nastaleeq" w:hAnsi="Jameel Noori Nastaleeq"/>
          <w:color w:val="222222"/>
          <w:sz w:val="27"/>
        </w:rPr>
        <w:t>قصہ اصحاب کہف و رقیم</w:t>
      </w:r>
    </w:p>
    <w:p>
      <w:pPr>
        <w:spacing w:before="60" w:after="80" w:line="312" w:lineRule="auto"/>
        <w:ind w:right="288" w:left="288"/>
        <w:jc w:val="right"/>
      </w:pPr>
      <w:r>
        <w:rPr>
          <w:rFonts w:ascii="Jameel Noori Nastaleeq" w:hAnsi="Jameel Noori Nastaleeq"/>
          <w:color w:val="222222"/>
          <w:sz w:val="27"/>
        </w:rPr>
        <w:t>اس قصہ میں چند مباحث ہیں، اول یہ کہ اصحاب کہف و اصحاب رقیم ایک ہی جماعت کے دو نام ہیں، یا یہ الگ الگ دو جماعتیں ہیں، اگرچہ کسی صحیح حدیث میں اس کی</w:t>
      </w:r>
    </w:p>
    <w:p>
      <w:pPr>
        <w:spacing w:before="60" w:after="80" w:line="312" w:lineRule="auto"/>
        <w:ind w:right="288" w:left="288"/>
        <w:jc w:val="right"/>
      </w:pPr>
      <w:r>
        <w:rPr>
          <w:rFonts w:ascii="Jameel Noori Nastaleeq" w:hAnsi="Jameel Noori Nastaleeq"/>
          <w:color w:val="222222"/>
          <w:sz w:val="27"/>
        </w:rPr>
        <w:t>کوئی تصریح نہیں، مگر امام بخاری نے اپنی کتاب صحیح میں اصحاب الکہف اور اصحاب الرقیم دو عنوان الگ الگ دئیے، پھر اصحاب الرقیم کے تحت وہ مشہور قصہ تین شخصوں کے غار میں بند ہو جانے پھر دعاؤں کے ذریعہ راستہ کھل جانے کا ذکر کیا ہے، جو تمام کتب حدیث میں مفصل موجود ہے، امام بخاری کی اس صنیع سے یہ سمجھا جاتا ہے کہ ان کے نزدیک اصحاب کہف ایک جماعت ہے، اور اصحاب رقیم ان تین شخصوں کو کہا گیا ہے جو کسی زمانے میں چھپے تھے، پھر پہاڑ سے ایک بڑا پتھر اس غار کے دہانے پر آ گرا جس سے غار بالکل بند ہو گیا، ان کے نکلنے کا راستہ نہیں رہا، ان تینوں سے اپنے اپنے خاص نیک اعمال کا واسطہ کر کے اللہ سے دعا کی کہ یہ کام اگر ہم نے خالص آپ کی رضا کے لئے کیا تھا تو اپنے فضل سے ہمارا راستہ کھول دے، پہلے شخص کی دعا سے پتھر کچھ سرک گیا، روشنی آنے لگی، دوسرے کی دعا سے اور زیادہ سرکا، پھر تیسرے کی دعا سے راستہ بالکل کھل گیا۔</w:t>
      </w:r>
    </w:p>
    <w:p>
      <w:pPr>
        <w:spacing w:before="60" w:after="80" w:line="312" w:lineRule="auto"/>
        <w:ind w:right="288" w:left="288"/>
        <w:jc w:val="right"/>
      </w:pPr>
      <w:r>
        <w:rPr>
          <w:rFonts w:ascii="Jameel Noori Nastaleeq" w:hAnsi="Jameel Noori Nastaleeq"/>
          <w:color w:val="222222"/>
          <w:sz w:val="27"/>
        </w:rPr>
        <w:t>لیکن حافظ ابن حجر نے شرح بخاری میں یہ واضح کیا کہ ازروئے روایت حدیث اس کی کوئی صریح دلیل نہیں ہے کہ اصحاب رقیم مذکورہ تین شخصوں کا نام ہے، بات صرف اتنی ہے کہ واقعہ غار کے ایک راوی حضرت نعمان بن بشیر (رض) کی روایت میں بعض راویوں نے یہ اضافہ نقل کیا ہے کہ حضرت نعمان بن بشیر (رض) نے فرمایا کہ میں نے رسول اللہ (صلی اللہ علیہ وآلہ وسلم) کو رقیم کا ذکر کرتے ہوئے سنا آپ غار میں بند رہ جانے والے تین آدمیوں کا واقعہ سنا رہے تھے، یہ اضافہ فتح الباری میں بزار اور طبرانی کی روایت سے نقل کیا ہے، مگر اول تو اس حدیث کے عام راویوں کی روایات جو صحاح ستہ اور حدیث کی دوسری کتابوں میں مفصل موجود ہیں، ان میں کسی نے حضرت نعمان بن بشیر (رض) کا یہ جملہ نقل نہیں کیا، خود بخاری کی روایت بھی اس جملے سے خالی ہے، پھر اس جملے میں بھی اس کی تصریح نہیں کہ رسول اللہ (صلی اللہ علیہ وآلہ وسلم) نے غار میں بند ہونے والے ان تین شخصوں کو اصحاب الرقیم فرمایا تھا، بلکہ الفاظ یہ ہیں کہ آپ رقیم کا ذکر فرما رہے تھے، اس ضمن میں ان تین شخصوں کا ذکر فرمایا، لفظ رقیم کی مراد کے متعلق صحابہ و تابعین اور عام مفسرین میں جو اختلاف اقوال اوپر نقل کیا گیا ہے وہ خود اس کی دلیل ہے کہ رسول اللہ (صلی اللہ علیہ وآلہ وسلم) سے رقیم کی کوئی مراد متعین کرنے کے بارے میں کوئی روایت حدیث نہیں تھی، ورنہ کیسے ممکن تھا کہ آنحضرت (صلی اللہ علیہ وآلہ وسلم) ایک لفظ کی مراد خود متعین فرما دیں، پھر صحابہ و تابعین اور دوسرے مفسرین اس کے خلاف کوئی قول اختیار کریں، اسی لئے حافظ ابن حجر شارح بخاری نے اصحاب کہف و رقیم کے دو الگ الگ جماعتیں ہونے سے انکار فرمایا، اور صحیح یہ قرار دیا کہ یہ دونوں ایک ہی جماعت کے نام ہیں، غار میں بند ہو جانے والے تین شخصوں کا ذکر رقیم کے ذکر کے ساتھ آ گیا ہو تو اس سے یہ لازم نہیں آتا کہ یہی تین شخص اصحاب الرقیم تھے۔</w:t>
      </w:r>
    </w:p>
    <w:p>
      <w:pPr>
        <w:spacing w:before="60" w:after="80" w:line="312" w:lineRule="auto"/>
        <w:ind w:right="288" w:left="288"/>
        <w:jc w:val="right"/>
      </w:pPr>
      <w:r>
        <w:rPr>
          <w:rFonts w:ascii="Jameel Noori Nastaleeq" w:hAnsi="Jameel Noori Nastaleeq"/>
          <w:color w:val="222222"/>
          <w:sz w:val="27"/>
        </w:rPr>
        <w:t>حافظ ابن حجر نے اس جگہ یہ بھی واضح کردیا کہ قرآن نے جو قصہ اصحاب کہف کا بیان کیا ہے اس کا سیاق خود یہ بتلا رہا ہے کہ اصحاب کہف و رقیم ایک ہی جماعت ہے، یہی وجہ ہے کہ جمہور مفسرین اور محدثین ان دونوں کے ایک ہی ہونے پر متفق ہیں ۔</w:t>
      </w:r>
    </w:p>
    <w:p>
      <w:pPr>
        <w:spacing w:before="60" w:after="80" w:line="312" w:lineRule="auto"/>
        <w:ind w:right="288" w:left="288"/>
        <w:jc w:val="right"/>
      </w:pPr>
      <w:r>
        <w:rPr>
          <w:rFonts w:ascii="Jameel Noori Nastaleeq" w:hAnsi="Jameel Noori Nastaleeq"/>
          <w:color w:val="222222"/>
          <w:sz w:val="27"/>
        </w:rPr>
        <w:t>دوسرا مسئلہ اس جگہ خود اس قصے کی تفصیلات کا ہے جس کے دو حصے ہیں ایک وہ جو اس قصہ کی روح اور اصل مقصود ہے، جس سے یہود کے سوال کا جواب بھی ملتا ہے اور مسلمانوں کے لئے ہدایات و نصائح بھی، دوسرا حصہ وہ ہے جس کا تعلق اس قصہ کی صرف تاریخی اور جغرافیائی حیثیت سے ہے، بیان مقصود میں اس کا کوئی خاص دخل نہیں، مثلا یہ قصہ کس زمانے میں اور کس شہر اور بستی میں پیش آیا، جس کافر بادشاہ سے بھاگ کر ان لوگوں نے غار میں پناہ لی تھی وہ کون تھا، اس کے کیا عقائد و خیالات تھے، اور اس نے ان لوگون کے ساتھ کیا معاملہ کیا جس سے یہ بھاگنے اور غار میں چھپنے پر مجبور ہو گئے، پھر یہ کہ ان لوگوں کی تعداد کیا تھی، اور زمانہ دراز تک سونے رہنے کا کل زمانہ کتنا تھا، اور پھر یہ لوگ اب تک زندہ ہیں یا مر گئے۔</w:t>
      </w:r>
    </w:p>
    <w:p>
      <w:pPr>
        <w:spacing w:before="60" w:after="80" w:line="312" w:lineRule="auto"/>
        <w:ind w:right="288" w:left="288"/>
        <w:jc w:val="right"/>
      </w:pPr>
      <w:r>
        <w:rPr>
          <w:rFonts w:ascii="Jameel Noori Nastaleeq" w:hAnsi="Jameel Noori Nastaleeq"/>
          <w:color w:val="222222"/>
          <w:sz w:val="27"/>
        </w:rPr>
        <w:t>قرآن حکیم نے اپنے حکیمانہ اصول اور اسلوب خاص کے تحت سارے قرآن میں ایک قصہ یوسف (علیہ السلام) کے سوا کسی قصے کو پوری تفصیل اور ترتیب سے بیان نہیں کیا، جو عام تاریخی کتابوں کا طریقہ ہے، بلکہ ہر قصے کے صرف وہ اجزا موقع بموقع بیان فرمائے ہیں جن سے انسانی ہدایات اور تعلیمات کا تعلق تھا۔ (قصہ یوسف (علیہ السلام) کو اس اسلوب سے مستثنی کرنے کی وجہ سورۃ یوسف کی تفسیر میں گزر چکی ہے)۔</w:t>
      </w:r>
    </w:p>
    <w:p>
      <w:pPr>
        <w:spacing w:before="60" w:after="80" w:line="312" w:lineRule="auto"/>
        <w:ind w:right="288" w:left="288"/>
        <w:jc w:val="right"/>
      </w:pPr>
      <w:r>
        <w:rPr>
          <w:rFonts w:ascii="Jameel Noori Nastaleeq" w:hAnsi="Jameel Noori Nastaleeq"/>
          <w:color w:val="222222"/>
          <w:sz w:val="27"/>
        </w:rPr>
        <w:t>قصہ اصحاب کہف میں بھی یہی طریقہ اختیار کیا گیا ہے کہ قرآن میں اس کے صرف وہ اجزاء بیان کئے گئے جو مقصود اصلی سے متعلق تھے، باقی اجزا جو خالص تاریخی یا جغرافیائی تھے ان کا کوئی ذکر نہیں فرمایا، اصحاب کہف کی تعداد اور سونے کے زمانے کی مدت کے سوالات کا ذکر تو فرمایا اور جواب کی طرف اشارہ بھی فرمایا مگر ساتھ ہی یہ بھی ہدایت کر دی کہ ایسے مسائل میں زیادہ غور و فکر اور بحث و تکرار مناسب نہیں ان کو حوالہ بخدا تعالیٰ کرنا چاہئے۔</w:t>
      </w:r>
    </w:p>
    <w:p>
      <w:pPr>
        <w:spacing w:before="60" w:after="80" w:line="312" w:lineRule="auto"/>
        <w:ind w:right="288" w:left="288"/>
        <w:jc w:val="right"/>
      </w:pPr>
      <w:r>
        <w:rPr>
          <w:rFonts w:ascii="Jameel Noori Nastaleeq" w:hAnsi="Jameel Noori Nastaleeq"/>
          <w:color w:val="222222"/>
          <w:sz w:val="27"/>
        </w:rPr>
        <w:t>یہی وجہ ہے کہ رسول اللہ (صلی اللہ علیہ وآلہ وسلم) جن کا فرض منصبی معانی قرآن کو بیان کرنا ہے آپ نے بھی کسی حدیث میں ان اجزاء قصہ کو بیان نہیں فرمایا، اور اکابر صحابہ و تابعین نے اسی قرآنی اسلوب کی بنا پر ایسے معاملات میں ضابطہ کار یہ قرار دیا کہ :</w:t>
      </w:r>
    </w:p>
    <w:p>
      <w:pPr>
        <w:spacing w:before="60" w:after="80" w:line="312" w:lineRule="auto"/>
        <w:ind w:right="288" w:left="288"/>
        <w:jc w:val="right"/>
      </w:pPr>
      <w:r>
        <w:rPr>
          <w:rFonts w:ascii="Jameel Noori Nastaleeq" w:hAnsi="Jameel Noori Nastaleeq"/>
          <w:color w:val="222222"/>
          <w:sz w:val="27"/>
        </w:rPr>
        <w:t>اَبْھِمُوْا مَآ اَبْھَمَہ اللّٰہ (اتقان ، سیوطی)"یعنی جس غیر ضروری چیز کو اللہ تعالیٰ نے مبہم رکھا تم بھی اسے مبہم رہنے دو (کہ اس میں بحث و تحقیق کچھ مفید نہیں")</w:t>
      </w:r>
    </w:p>
    <w:p>
      <w:pPr>
        <w:spacing w:before="60" w:after="80" w:line="312" w:lineRule="auto"/>
        <w:ind w:right="288" w:left="288"/>
        <w:jc w:val="right"/>
      </w:pPr>
      <w:r>
        <w:rPr>
          <w:rFonts w:ascii="Jameel Noori Nastaleeq" w:hAnsi="Jameel Noori Nastaleeq"/>
          <w:color w:val="222222"/>
          <w:sz w:val="27"/>
        </w:rPr>
        <w:t>اکابر صحابہ و تابعین کے اس طرز عمل کا مقتضی یہ تھا کہ اس تفسیر میں بھی ان اجزاء قصہ کو نظر انداز کردیا جائے جن کو قرآن اور حدیث نے نظر انداز کیا ہے، لیکن یہ زمانہ وہ ہے جس میں تاریخی اور جغرافیائی انکشافات ہی کو سب سے بڑا کمال سمجھ لیا گیا ہے، اور متاخرین علمائے تفسیر نے اسی لیے کم و بیش ان اجزا کو بھی بیان فرما دیا ہے، اس لئے زیر نظر تفسیر میں قصے کے وہ اجزا جو خود قرآن میں مذکور ہیں ان کا بیان تو آیات قرآن کی تفسیر کے تحت آ جائے گا، باقی تاریخی اور جغرافیائی اجزائے قصہ کو یہاں بقدر ضرورت بیان کیا جاتا ہے، اور بیان کرنے کے بعد بھی آخری نتیجہ وہی رہے گا کہ ان معاملات میں کوئی قطعی فیصلہ ناممکن ہے، کیونکہ اسلامی اور پھر مسیحی تاریخوں میں اس کے متعلق جو کچھ لکھا گیا ہے وہ خود اس قدر مختلف اور متضاد ہے کہ ایک مصنف اپنی تحقیق و رائے کے پیش نظر مقدمات و قرائن کی مدد سے کسی ایک چیز کو متعین کرتا ہے تو دوسرا اسی طرح دوسری صورت کو ترجیح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دین کی حفاظت کیلئے غاروں میں پناہ لینے والوں کے واقعات مختلف شہروں اور خطوں میں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۵۵۳</w:t>
      </w:r>
    </w:p>
    <w:p>
      <w:pPr>
        <w:spacing w:before="60" w:after="80" w:line="312" w:lineRule="auto"/>
        <w:ind w:right="288" w:left="288"/>
        <w:jc w:val="right"/>
      </w:pPr>
      <w:r>
        <w:rPr>
          <w:rFonts w:ascii="Jameel Noori Nastaleeq" w:hAnsi="Jameel Noori Nastaleeq"/>
          <w:color w:val="222222"/>
          <w:sz w:val="27"/>
        </w:rPr>
        <w:t>دین کی حفاظت کیلئے غاروں میں پناہ لینے والوں کے واقعات مختلف شہروں اور خطوں میں متعدد ہوئے ہیں</w:t>
      </w:r>
    </w:p>
    <w:p>
      <w:pPr>
        <w:spacing w:before="60" w:after="80" w:line="312" w:lineRule="auto"/>
        <w:ind w:right="288" w:left="288"/>
        <w:jc w:val="right"/>
      </w:pPr>
      <w:r>
        <w:rPr>
          <w:rFonts w:ascii="Jameel Noori Nastaleeq" w:hAnsi="Jameel Noori Nastaleeq"/>
          <w:color w:val="222222"/>
          <w:sz w:val="27"/>
        </w:rPr>
        <w:t>مورخین کے اختلافات کی ایک بڑی وجہ یہ بھی ہے کہ دین مسیح (علیہ السلام) میں چونکہ رہبانیت کو دین کا سب سے بڑا کام سمجھ لیا گیا تھا تو ہر خطے اور ہر ملک میں ایسے واقعات متعدد پیش آئے ہیں کہ کچھ لوگ اللہ تعالیٰ کی عبادت کے لئے غاروں میں پناہ گزین ہو گئے وہیں عمریں گذار دیں، اب جہاں جہاں ایسا کوئی واقعہ پیش آیا ہے اس پر مورخ کو اصحاب کہف کا گمان ہو جانا کچھ بعید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اصحاب کہف کی جگہ اور ان کا زمانہ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۵۵۳</w:t>
      </w:r>
    </w:p>
    <w:p>
      <w:pPr>
        <w:spacing w:before="60" w:after="80" w:line="312" w:lineRule="auto"/>
        <w:ind w:right="288" w:left="288"/>
        <w:jc w:val="right"/>
      </w:pPr>
      <w:r>
        <w:rPr>
          <w:rFonts w:ascii="Jameel Noori Nastaleeq" w:hAnsi="Jameel Noori Nastaleeq"/>
          <w:color w:val="222222"/>
          <w:sz w:val="27"/>
        </w:rPr>
        <w:t>اصحاب کہف کی جگہ اور ان کا زمانہ</w:t>
      </w:r>
    </w:p>
    <w:p>
      <w:pPr>
        <w:spacing w:before="60" w:after="80" w:line="312" w:lineRule="auto"/>
        <w:ind w:right="288" w:left="288"/>
        <w:jc w:val="right"/>
      </w:pPr>
      <w:r>
        <w:rPr>
          <w:rFonts w:ascii="Jameel Noori Nastaleeq" w:hAnsi="Jameel Noori Nastaleeq"/>
          <w:color w:val="222222"/>
          <w:sz w:val="27"/>
        </w:rPr>
        <w:t>امام تفسیر قرطبی اندلسی نے اپنی تفسیر میں اس جگہ چند واقعات کچھ سماعی کچھ چشم دید نقل کئے ہیں، جو مختلف شہروں سے متعلق ہیں، قرطبی نے سب سے پہلے تو ضحاک کی روایت سے یہ نقل کیا ہے کہ رقیم روم کے ایک شہر کا نام ہے، جس کے ایک غار میں اکیس آدمی لیٹے ہوئے ہیں ایسا معلوم ہوتا ہے کہ سو رہے ہیں، پھر امام تفسیر ابن عطیہ سے نقل کیا ہے کہ میں نے بہت سے لوگوں سے سنا ہے کہ شام میں ایک غار ہے جس میں کچھ مردہ لاشیں ہیں، وہاں کے مجاورین یہ کہتے ہیں کہ یہی لوگ اصحاب کہف ہیں، اور اس غار کے پاس ایک مسجد اور مکان کی تعمیر ہے جس کو رقیم کہا جاتا ہے، اور ان مردہ لاشوں کے ساتھ ایک مردہ کتے کا ڈھانچہ بھی موجود ہے۔</w:t>
      </w:r>
    </w:p>
    <w:p>
      <w:pPr>
        <w:spacing w:before="60" w:after="80" w:line="312" w:lineRule="auto"/>
        <w:ind w:right="288" w:left="288"/>
        <w:jc w:val="right"/>
      </w:pPr>
      <w:r>
        <w:rPr>
          <w:rFonts w:ascii="Jameel Noori Nastaleeq" w:hAnsi="Jameel Noori Nastaleeq"/>
          <w:color w:val="222222"/>
          <w:sz w:val="27"/>
        </w:rPr>
        <w:t>اور دوسرا واقعہ اندلس غرناطہ کا نقل کیا ہے، ابن عطیہ کہتے ہیں کی غرناطہ میں ایک لوشہ نامی گاؤں کے قریب ایک غار ہے جس میں کچھ مردہ لاشیں ہیں اور ان کے ساتھ ایک مردہ کتے کا ڈھانچہ بھی موجود ہے، ان میں سے اکثر لاشوں پر گوشت باقی نہیں رہا، صرف ہڈیوں کے ڈھانچے ہیں، اور بعض پر اب تک گوشت پوست بھی موجود ہے، صدیاں گزر گیئں، مگر صحیح سند سے ان کا کچھ حال معلوم نہیں، کچھ لوگ یہ کہتے ہیں کہ یہی اصحاب کہف ہیں،</w:t>
      </w:r>
    </w:p>
    <w:p>
      <w:pPr>
        <w:spacing w:before="60" w:after="80" w:line="312" w:lineRule="auto"/>
        <w:ind w:right="288" w:left="288"/>
        <w:jc w:val="right"/>
      </w:pPr>
      <w:r>
        <w:rPr>
          <w:rFonts w:ascii="Jameel Noori Nastaleeq" w:hAnsi="Jameel Noori Nastaleeq"/>
          <w:color w:val="222222"/>
          <w:sz w:val="27"/>
        </w:rPr>
        <w:t>ابن عطیہ کہتے ہیں کہ یہ خبر سن کر میں خود سنہ ٥٠٤ ھ میں وہاں پہنچا تو واقعی یہ لاشیں اسی حالت پر پائیں اور ان کے قریب ہی ایک مسجد بھی ہے، اور ایک رومی زمانے کی تعمیر بھی ہے جس کو رقیم کہا جاتا ہے، ایسا معلوم یوتا ہے کہ قدیم زمانے میں کوئی عالیشان محل ہوگا اس وقت تک بھی اس کی بعض دیواریں موجود ہیں، اور یہ ایک غیر آباد جنگل میں ہے، اور فرمایا کہ غرناطہ کے بالائی حصہ میں ایک قدیم شہر کے آثار و نشانات پائے جاتے ہیں، جو رومیوں کے طرز کے ہیں، اس شہر کا نام دقیوس بتلایا جاتا ہے، ہم نے اس کے کھنڈروں میں بہت سے عجائبات اور قبریں دیکھی ہیں، قرطبی جو اندلس ہی کے رہنے والے ہیں ان تمام واقعات کو نقل کرنے کے بعد بھی کسی کو متعین طور پر اصحاب کہف کہنے سے گریز کرتے ہیں، اور خود ابن عطیہ نے بھی اپنے مشاہدے کے باوجود یہ جزم نہیں کیا کہ یہی لوگ اصحاب کہف ہیں، محض عام شہرت نقل کی ہے، مگر دوسرے اندلسی مفسر ابو حیان جو ساتویں صدی سنہ ٦٥٤ ھ میں خاص غرناطہ میں پیدا ہوئے وہیں رہے، بسے ہیں وہ بھی اپنی تفسیر بحر محیط میں غرناطہ کے اس غار کا اسی طرح ذکر کرتے ہیں جس طرح قرطبی نے کیا ہے، اور ابن عطیہ کے اپنے مشاہدہ کا ذکر لکھنے کے بعد لکھتے ہیں کہ ہم جب اندلس میں تھے، اور یہ کہتے تھے کہ اگرچہ وہ لاشیں اب تک وہاں موجود ہیں، اور زیارت کرنے والے ان کو شمار بھی کرتے ہیں مگر ہمیشہ ان کی تعداد بتانے میں غلطی کرتے ہیں، پھر فرمایا کہ ابن عطیہ نے جس شہر دقیوس کا ذکر کیا ہے جو غرناطہ کی جانب قبلہ میں واقع ہے تو اس شہر سے میں خود بےشمار مرتبہ گزرا ہوں، اور اس میں بڑے بڑے غیر معمولی پتھر دیکھے ہیں، اس کے بعد کہتے ہیں ویترجح کون اھل الکھف بالاندلس لکثرۃ دین النصاری بھا حتی ھی بلاد مملکتھم العظمی (تفسیر بحر محیط ص ١٠٢ ج ٦) یعنی اصحاب کہف کے اندلس میں ہونے کی ترجیح کے لئے یہ بھی قرینہ ہے کہ وہاں نصرانیت کا غلبہ ہے، یہاں تک کہ یہی خطہ ان کی سب سے بڑی مذہبی مملکت ہے اس میں یہ بات واضح ہے کہ ابو حیان کے نزدیک اصحاب کہف کا اندلس میں ہونا راجح ہے۔ {تفسیر قرطبی، ٣٥٦، ٣٥٧ ج ٩}</w:t>
      </w:r>
    </w:p>
    <w:p>
      <w:pPr>
        <w:spacing w:before="60" w:after="80" w:line="312" w:lineRule="auto"/>
        <w:ind w:right="288" w:left="288"/>
        <w:jc w:val="right"/>
      </w:pPr>
      <w:r>
        <w:rPr>
          <w:rFonts w:ascii="Jameel Noori Nastaleeq" w:hAnsi="Jameel Noori Nastaleeq"/>
          <w:color w:val="222222"/>
          <w:sz w:val="27"/>
        </w:rPr>
        <w:t>امام تفسیر ابن جریر اور ابن ابی حاتم نے بروایت عوفی حضرت ابن عباس (رض) سے نقل کیا ہے کہ رقیم ایک وادی کا نام ہے جو فلسطین سے نیچے ایلہ (عقبہ) کے قریب ہے اور ابن جریر اور ابن ابی حاتم اور چند دوسرے محدثین نے حضرت عبداللہ بن عباس (رض) سے یہ نقل کیا ہے کہ انہوں نے فرمایا کہ میں نہیں جانتا کہ رقیم کیا ہے، لیکن میں نے کعب احبار سے پوچھا تو انہوں نے بتلایا کہ رقیم اس بستی کا نام ہے جس میں اصحاب کہف غار میں جانے سے پہلے مقیم تھے (روح المعانی)</w:t>
      </w:r>
    </w:p>
    <w:p>
      <w:pPr>
        <w:spacing w:before="60" w:after="80" w:line="312" w:lineRule="auto"/>
        <w:ind w:right="288" w:left="288"/>
        <w:jc w:val="right"/>
      </w:pPr>
      <w:r>
        <w:rPr>
          <w:rFonts w:ascii="Jameel Noori Nastaleeq" w:hAnsi="Jameel Noori Nastaleeq"/>
          <w:color w:val="222222"/>
          <w:sz w:val="27"/>
        </w:rPr>
        <w:t>ابن ابی شیبہ، ابن المنذر، ابن ابی حاتم نے حضرت عبداللہ بن عباس (رض) سے روایت کیا ہے کہ وہ فرماتے ہیں کہ ہم نے حضرت معاویہ (رض) کے ساتھ رومیوں کے مقابلے میں ایک جہاد کیا جس کو غزوۃ المضیق</w:t>
      </w:r>
    </w:p>
    <w:p>
      <w:pPr>
        <w:spacing w:before="60" w:after="80" w:line="312" w:lineRule="auto"/>
        <w:ind w:right="288" w:left="288"/>
        <w:jc w:val="right"/>
      </w:pPr>
      <w:r>
        <w:rPr>
          <w:rFonts w:ascii="Jameel Noori Nastaleeq" w:hAnsi="Jameel Noori Nastaleeq"/>
          <w:color w:val="222222"/>
          <w:sz w:val="27"/>
        </w:rPr>
        <w:t>کہتے ہیں، اس موقع پر ہمارا گزر اس غار پر ہوا جس میں اصحاب کہف ہیں جن کا ذکر اللہ تعالیٰ نے قرآن میں فرمایا ہے حضرت معاویہ (رض) نے ارادہ کیا کہ غار کے اندر جائیں اور اصحاب کہف کی لاشوں کا مشاہدہ کریں، مگر ابن عباس (رض) نے فرمایا کہ ایسا نہیں کرنا چاہئے، کیونکہ اللہ تعالیٰ نے ان کا مشاہدہ کرنے سے اس ہستی کو بھی منع کردیا ہے جو آپ سے بہتر تھی، یعنی نبی کریم (صلی اللہ علیہ وآلہ وسلم) ، کیونکہ حق تعالیٰ نے قرآن میں فرمایا (آیت) لَوِ اطَّلَعْتَ عَلَيْهِمْ لَوَلَّيْتَ مِنْهُمْ فِرَارًا وَّلَمُلِئْتَ مِنْهُمْ رُعْبًا (یعنی اگر آپ ان کو دیکھیں تو آپ ان سے بھاگیں گے اور رعب و ہیبت سے مغلوب ہو جائیں گے) مگر حضرت معاویہ (رض) نے ابن عباس (رض) کی اس بات کو شاید اس لئے قبول نہیں کیا کہ قرآن کریم نے ان کی جو حالت بیان کی ہے یہ وہ ہے جو ان کی زندگی کے وقت تھی یہ کیا ضروری ہے کی اب بھی وہی حالت ہو، اس لئے کچھ آدمیوں کو دیکھنے کے لئے بھیجا، وہ غار پر پہونچے، مگر جب غار میں داخل ہونا چاہا تو اللہ تعالیٰ نے ان پر ایک سخت ہوا بھیج دی جس نے ان سب کو غار سے نکال دیا (روح المعانی، صفحہ ٢٢٧ ج ١٥)</w:t>
      </w:r>
    </w:p>
    <w:p>
      <w:pPr>
        <w:spacing w:before="60" w:after="80" w:line="312" w:lineRule="auto"/>
        <w:ind w:right="288" w:left="288"/>
        <w:jc w:val="right"/>
      </w:pPr>
      <w:r>
        <w:rPr>
          <w:rFonts w:ascii="Jameel Noori Nastaleeq" w:hAnsi="Jameel Noori Nastaleeq"/>
          <w:color w:val="222222"/>
          <w:sz w:val="27"/>
        </w:rPr>
        <w:t>مذکور الصدر روایات و حکایات سے اتنی بات ثابت ہوئی کہ حضرات مفسرین میں سے جن حضرات نے اصحاب کہف کے غار کی جگہ کا پتہ دیا ہے ان کے اقوال تین مقامات کا پتہ دیتے ہیں، ایک خلیج فارس کے ساحل عقبہ (ایلہ) کے قریب، حضرت ابن عباس (رض) کی بیشتر روایات اسی کی تائید میں ہیں، جیسا کہ مذکورہ روایات میں گزر چکا ہے۔</w:t>
      </w:r>
    </w:p>
    <w:p>
      <w:pPr>
        <w:spacing w:before="60" w:after="80" w:line="312" w:lineRule="auto"/>
        <w:ind w:right="288" w:left="288"/>
        <w:jc w:val="right"/>
      </w:pPr>
      <w:r>
        <w:rPr>
          <w:rFonts w:ascii="Jameel Noori Nastaleeq" w:hAnsi="Jameel Noori Nastaleeq"/>
          <w:color w:val="222222"/>
          <w:sz w:val="27"/>
        </w:rPr>
        <w:t>ابن عطیہ کے مشاہدے اور ابوحیان کی تائید سے یہ راجح معلوم ہوتا ہے کہ یہ غار غرناطہ اندلس میں ہے، ان دونوں جگہوں میں سے عقبہ میں ایک شہر یا کسی خاص عمارت کا نام رقیم ہونا بھی بتلایا گیا ہے، اسی طرح غرناطہ میں غار کے متصل عظیم الشان شکستہ عمارت کا نام رقیم ہونا بھی بتلایا گیا ہے، اور دونوں قسم کی روایات میں کسی نے بھی اس کا مدار مقامی شہرت اور سماعی روایات پر ہے اور تقریبا تمام تفاسیر قرطبی، ابوحیان، ابن جریر وغیرہ کی روایات میں اصحاب کہف جس شہر میں رہتے تھے اس کا قدیم نام افسوس اور اسلامی نام طرسوس بتلایا گیا ہے، اس شہر کا ایشیائے کوچک کے مغربی ساحل پر ہونا اہل تاریخ کے نزدیک مسلم ہے اس سے معلوم ہوا کہ یہ غار بھی ایشائے کوچک میں ہے، اس لئے کسی ایک کو قطعی طور پر صحیح اور باقی کو غلط کہنے کی دلیل نہیں، احتمال تینوں جگہ کا ہوسکتا ہے، بلکہ اس احتمال کی بھی کوئی نفی نہیں کرسکتا کہ ان غاروں کے واقعات صحیح ہونے کے باوجود بھی یہ ان اصحاب کہف کے غار نہ ہوں جن کا ذکر قرآن میں آیا ہے، وہ اور کسی جگہ ہو اور یہ بھی ضروری نہیں کہ رقیم اس جگہ کسی شہر یا عمارت ہی کا نام ہو بلکہ اس احتمال کی بھی نفی نہیں کی جا سکتی کہ رقیم سے مراد وہ کتبہ ہو جس پر اصحاب کہف کے نام کنندہ کر کے غار کے دہانے پر</w:t>
      </w:r>
    </w:p>
    <w:p>
      <w:pPr>
        <w:spacing w:before="60" w:after="80" w:line="312" w:lineRule="auto"/>
        <w:ind w:right="288" w:left="288"/>
        <w:jc w:val="right"/>
      </w:pPr>
      <w:r>
        <w:rPr>
          <w:rFonts w:ascii="Jameel Noori Nastaleeq" w:hAnsi="Jameel Noori Nastaleeq"/>
          <w:color w:val="222222"/>
          <w:sz w:val="27"/>
        </w:rPr>
        <w:t>کسی بادشاہ نے لگا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اصحاب کہف کا واقعہ کس زمانہ میں پیش آیا اور غار میں پناہ لینے کے اسباب کیا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۵۵۷</w:t>
      </w:r>
    </w:p>
    <w:p>
      <w:pPr>
        <w:spacing w:before="60" w:after="80" w:line="312" w:lineRule="auto"/>
        <w:ind w:right="288" w:left="288"/>
        <w:jc w:val="right"/>
      </w:pPr>
      <w:r>
        <w:rPr>
          <w:rFonts w:ascii="Jameel Noori Nastaleeq" w:hAnsi="Jameel Noori Nastaleeq"/>
          <w:color w:val="222222"/>
          <w:sz w:val="27"/>
        </w:rPr>
        <w:t>اصحاب کہف کا واقعہ کس زمانہ میں پیش آیا اور غار میں پناہ لینے کے اسباب کیا تھے</w:t>
      </w:r>
    </w:p>
    <w:p>
      <w:pPr>
        <w:spacing w:before="60" w:after="80" w:line="312" w:lineRule="auto"/>
        <w:ind w:right="288" w:left="288"/>
        <w:jc w:val="right"/>
      </w:pPr>
      <w:r>
        <w:rPr>
          <w:rFonts w:ascii="Jameel Noori Nastaleeq" w:hAnsi="Jameel Noori Nastaleeq"/>
          <w:color w:val="222222"/>
          <w:sz w:val="27"/>
        </w:rPr>
        <w:t>قصہ کا یہ ٹکڑا بھی وہی ہے جس پر نہ کسی آیت قرآن کا سمجھنا موقوف ہے، نہ مقصد قصہ پر اس کا کوئی خاص اثر ہے، اور نہ قرآن و سنت میں اس کا بیان ہے، صرف تاریخی حکایات ہیں، اسی لئے ابو حیان نے تفسیر بحر المیط میں فرمایا :۔</w:t>
      </w:r>
    </w:p>
    <w:p>
      <w:pPr>
        <w:spacing w:before="60" w:after="80" w:line="312" w:lineRule="auto"/>
        <w:ind w:right="288" w:left="288"/>
        <w:jc w:val="right"/>
      </w:pPr>
      <w:r>
        <w:rPr>
          <w:rFonts w:ascii="Jameel Noori Nastaleeq" w:hAnsi="Jameel Noori Nastaleeq"/>
          <w:color w:val="222222"/>
          <w:sz w:val="27"/>
        </w:rPr>
        <w:t>والرواۃ مختلفون فی قصصہم وکیف کان اجتماعھم وخروجھم ولم یات فی الحدیث الصحیح کیفیۃ ذلک ولا فی القرآن (بحرمیط ص ١٠١ ج ٦)</w:t>
      </w:r>
    </w:p>
    <w:p>
      <w:pPr>
        <w:spacing w:before="60" w:after="80" w:line="312" w:lineRule="auto"/>
        <w:ind w:right="288" w:left="288"/>
        <w:jc w:val="right"/>
      </w:pPr>
      <w:r>
        <w:rPr>
          <w:rFonts w:ascii="Jameel Noori Nastaleeq" w:hAnsi="Jameel Noori Nastaleeq"/>
          <w:color w:val="222222"/>
          <w:sz w:val="27"/>
        </w:rPr>
        <w:t>تاہم موجودہ طبائع کی دلچسپی کے لئے جیسے اوپر اصحاب کہف کے مقام سے متعلق کچھ معلومات لکھی گئی ہیں، اس واقعہ کے زمانہ وقوع اور اسباب وقوع کے متعلق بھی مختصر معلومات تفسیری اور تاریخی روایات سے نقل کی جاتی ہیں، اس قصہ کو پوری تفصیل اور استیعاب کے ساتھ حضرت قاضی ثناء اللہ پانی پتی نے تفسیر مظہری میں مختلف روایات سے نقل فرمایا ہے، مگر یہاں صرف وہ مختصر واقعہ لکھا جاتا ہے جس کو ابن کثیر نے سلف وخلف کے بہت سے مفسرین کے حوالہ سے پیش کیا ہے، وہ فرماتے ہیں کہ</w:t>
      </w:r>
    </w:p>
    <w:p>
      <w:pPr>
        <w:spacing w:before="60" w:after="80" w:line="312" w:lineRule="auto"/>
        <w:ind w:right="288" w:left="288"/>
        <w:jc w:val="right"/>
      </w:pPr>
      <w:r>
        <w:rPr>
          <w:rFonts w:ascii="Jameel Noori Nastaleeq" w:hAnsi="Jameel Noori Nastaleeq"/>
          <w:color w:val="222222"/>
          <w:sz w:val="27"/>
        </w:rPr>
        <w:t>٫٫ اصحاب کہف بادشاہوں کی اولاد اور اپنی قوم کے سردار تھے، قوم بت پرست تھی، ایک روز ان کی قوم اپنے کسی مذہبی میلے کے لیے شہر سے باہر نکلی، جہاں ان کا سالانہ اجتماع ہوتا تھا، وہاں جا کر یہ لوگ اپنے بتوں کی پوجا پاٹ کرنے، اور ان کے لئے جانوروں کی قربانی دیتے تھے، ان کا بادشاہ ایک جبار ظالم دقیانوس نامی تھا، جو قوم کو اس بت پرستی پر مجبور کرتا تھا، اس سال جب کہ پوری قوم اس میلے میں جمع ہوئی، تو یہ اصحاب کہف نوجوان بھی پہونچے، اور وہاں اپنی قوم کی یہ حرکتیں دیکھیں کہ اپنے ہاتھوں کے تراشے ہوئے پتھروں کو خدا سمجھتے، اور ان کی عبادت کرتے اور ان کے لئے قربانی کرتے ہیں، اس وقت اللہ تعالیٰ نے ان کو یہ عقل سلیم عطا فرما دی کہ قوم کی اس احمقانہ حرکت سے ان کو نفرت ہوئی، اور عقل سے کام لیا تو ان کی سمجھ میں آ گیا کہ یہ عبادت تو صرف اس ذات کی ہونی چاہئے جس نے زمین و آسمان اور ساری مخلوقات پیدا فرمائی ہیں، یہ خیال بیک وقت ان چند نوجوانوں کے دل میں آیا، اور ان میں سے ہر ایک نے قوم کی اس احمقانہ عبادت سے بچنے کے لئے اس جگہ سے ہٹنا شروع کیا، ان میں سب سے پہلے ایک نوجوان مجمع سے دور ایک درخت کے نیچے جا کر بیٹھ گیا، اس کے بعد ایک دوسرا شخص آیا اور وہ بھی اسی درخت کے نیچے بیٹھ گیا، اسی طرح پھر تیسرا اور چوتھا آدمی آتا گیا، اور درخت کے نیچے بیٹھتا رہا، مگر ان میں سے کوئی دوسرے کو نہ پہچانتا تھا اور نہ ہی یہ کہ یہاں کیوں آیا ہے، مگر ان کو در حقیقت اس قدرت نے یہاں جمع کیا تھا جس نے ان کے دلوں میں ایمان پیدا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کیا اصحاب کہف اب بھی زندہ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۵۶۰</w:t>
      </w:r>
    </w:p>
    <w:p>
      <w:pPr>
        <w:spacing w:before="60" w:after="80" w:line="312" w:lineRule="auto"/>
        <w:ind w:right="288" w:left="288"/>
        <w:jc w:val="right"/>
      </w:pPr>
      <w:r>
        <w:rPr>
          <w:rFonts w:ascii="Jameel Noori Nastaleeq" w:hAnsi="Jameel Noori Nastaleeq"/>
          <w:color w:val="222222"/>
          <w:sz w:val="27"/>
        </w:rPr>
        <w:t>کیا اصحاب کہف اب بھی زندہ ہیں</w:t>
      </w:r>
    </w:p>
    <w:p>
      <w:pPr>
        <w:spacing w:before="60" w:after="80" w:line="312" w:lineRule="auto"/>
        <w:ind w:right="288" w:left="288"/>
        <w:jc w:val="right"/>
      </w:pPr>
      <w:r>
        <w:rPr>
          <w:rFonts w:ascii="Jameel Noori Nastaleeq" w:hAnsi="Jameel Noori Nastaleeq"/>
          <w:color w:val="222222"/>
          <w:sz w:val="27"/>
        </w:rPr>
        <w:t>اس معاملے میں صحیح اور ظاہر یہی ہے کہ ان کی وفات ہو چکی ہے، تفسیر مظہری میں ابن اسحق کی مفصل روایت میں ہے کہ اصحاب کہف کی بیداری اور شہر میں ان کے واقعہ عجیبہ کی شہرت ہو جانے اور اس وقت کے بادشاہ بیدوسیس کے پاس پہنچ کر ملاقات کرنے کے بعد اصحاب کہف نے ملک بیدوسیس سے رخصت چاہی، اور رخصتی سلام کے ساتھ اس کے</w:t>
      </w:r>
    </w:p>
    <w:p>
      <w:pPr>
        <w:spacing w:before="60" w:after="80" w:line="312" w:lineRule="auto"/>
        <w:ind w:right="288" w:left="288"/>
        <w:jc w:val="right"/>
      </w:pPr>
      <w:r>
        <w:rPr>
          <w:rFonts w:ascii="Jameel Noori Nastaleeq" w:hAnsi="Jameel Noori Nastaleeq"/>
          <w:color w:val="222222"/>
          <w:sz w:val="27"/>
        </w:rPr>
        <w:t>لئے دعا کی، اور ابھی بادشاہ اسی جگہ موجود تھا کہ یہ لوگ اپنے لیٹنے کی جگہوں پر جا کر لیٹ گئے، اور اسی وقت اللہ تعالیٰ نے ان کو موت دیدی۔</w:t>
      </w:r>
    </w:p>
    <w:p>
      <w:pPr>
        <w:spacing w:before="60" w:after="80" w:line="312" w:lineRule="auto"/>
        <w:ind w:right="288" w:left="288"/>
        <w:jc w:val="right"/>
      </w:pPr>
      <w:r>
        <w:rPr>
          <w:rFonts w:ascii="Jameel Noori Nastaleeq" w:hAnsi="Jameel Noori Nastaleeq"/>
          <w:color w:val="222222"/>
          <w:sz w:val="27"/>
        </w:rPr>
        <w:t>اور حضرت عبداللہ بن عباس (رض) کی یہ روایت ابن جریر، ابن کثیر وغیرہ مفسرین نے نقل کی ہے کہ :</w:t>
      </w:r>
    </w:p>
    <w:p>
      <w:pPr>
        <w:spacing w:before="60" w:after="80" w:line="312" w:lineRule="auto"/>
        <w:ind w:right="288" w:left="288"/>
        <w:jc w:val="right"/>
      </w:pPr>
      <w:r>
        <w:rPr>
          <w:rFonts w:ascii="Jameel Noori Nastaleeq" w:hAnsi="Jameel Noori Nastaleeq"/>
          <w:color w:val="222222"/>
          <w:sz w:val="27"/>
        </w:rPr>
        <w:t>قال قتادۃ غزا ابن عباس مع حبیب بن مسلمۃ فمروا بکہف فی بلاد الروم فرأوا فیہ عظاما فقال قآئل ھذہ عظام اھل الکہف فقال ابن عباس لقد بلیت عظامھم من اکثر من ثلث مائۃ سنۃ (ابن کثیر)</w:t>
      </w:r>
    </w:p>
    <w:p>
      <w:pPr>
        <w:spacing w:before="60" w:after="80" w:line="312" w:lineRule="auto"/>
        <w:ind w:right="288" w:left="288"/>
        <w:jc w:val="right"/>
      </w:pPr>
      <w:r>
        <w:rPr>
          <w:rFonts w:ascii="Jameel Noori Nastaleeq" w:hAnsi="Jameel Noori Nastaleeq"/>
          <w:color w:val="222222"/>
          <w:sz w:val="27"/>
        </w:rPr>
        <w:t>قتادہ کہتے ہیں کہ ابن عباس (رض) نے حبیب ابن مسلمہ کے ساتھ ایک جہاد کیا تو بلاد روم میں ان کا گذر ایک غار پر ہوا جس میں مردہ لاشوں کی ہڈیاں تھیں کسی نے کہا کہ یہ اصحاب کہف کی ہڈیاں ہیں تو ابن عباس (رض) نے فرمایا کہ ان کی ہڈیاں تو اب سے تین سو برس پہلے خاک ہو چکی ہیں ۔</w:t>
      </w:r>
    </w:p>
    <w:p>
      <w:pPr>
        <w:spacing w:before="60" w:after="80" w:line="312" w:lineRule="auto"/>
        <w:ind w:right="288" w:left="288"/>
        <w:jc w:val="right"/>
      </w:pPr>
      <w:r>
        <w:rPr>
          <w:rFonts w:ascii="Jameel Noori Nastaleeq" w:hAnsi="Jameel Noori Nastaleeq"/>
          <w:color w:val="222222"/>
          <w:sz w:val="27"/>
        </w:rPr>
        <w:t>یہ سب اس تاریخی قصے کے وہ اجزاء تھے جن کو نہ قرآن نے بیان کیا نہ حدیث رسول اللہ (صلی اللہ علیہ وآلہ وسلم) نے اور نہ اس واقعہ کا کوئی خاص مقصد یا قرآن کی کسی آیت کا سمجھنا اس پر موقوف ہے، اور نہ تاریخی روایات سے ان چیزوں کا کوئی قطعی فیصلہ کیا جا سکتا ہے، باقی رہے قصے کے وہ اجزا جن کا خود قرآن کریم نے ذکر فرمایا ہے ان کی تفصیل انہی آیات کے تحت آتی ہے۔</w:t>
      </w:r>
    </w:p>
    <w:p>
      <w:pPr>
        <w:spacing w:before="60" w:after="80" w:line="312" w:lineRule="auto"/>
        <w:ind w:right="288" w:left="288"/>
        <w:jc w:val="right"/>
      </w:pPr>
      <w:r>
        <w:rPr>
          <w:rFonts w:ascii="Jameel Noori Nastaleeq" w:hAnsi="Jameel Noori Nastaleeq"/>
          <w:color w:val="222222"/>
          <w:sz w:val="27"/>
        </w:rPr>
        <w:t>یہاں تک قرآن کریم نے اس قصے کا اجمالی ذکر فرمایا تھا، آگے تفصیلی ذکر آتا ہے۔</w:t>
      </w:r>
    </w:p>
    <w:p>
      <w:pPr>
        <w:spacing w:before="60" w:after="80" w:line="312" w:lineRule="auto"/>
        <w:ind w:right="288" w:left="288"/>
        <w:jc w:val="right"/>
      </w:pPr>
      <w:r>
        <w:rPr>
          <w:rFonts w:ascii="Jameel Noori Nastaleeq" w:hAnsi="Jameel Noori Nastaleeq"/>
          <w:color w:val="222222"/>
          <w:sz w:val="27"/>
        </w:rPr>
        <w:t>&lt;qr&gt;نَحْنُ نَقُصُّ عَلَيْكَ نَبَأَهُمْ بِالْحَقِّ إِنَّهُمْ فِتْيَةٌ آمَنُوا بِرَبِّهِمْ وَزِدْنَاهُمْ هُدًى (13) وَرَبَطْنَا عَلَى قُلُوبِهِمْ إِذْ قَامُوا فَقَالُوا رَبُّنَا رَبُّ السَّمَاوَاتِ وَالْأَرْضِ لَنْ نَدْعُوَ مِنْ دُونِهِ إِلَهًا لَقَدْ قُلْنَا إِذًا شَطَطًا (14) هَؤُلَاءِ قَوْمُنَا اتَّخَذُوا مِنْ دُونِهِ آلِهَةً لَوْلَا يَأْتُونَ عَلَيْهِمْ بِسُلْطَانٍ بَيِّنٍ فَمَنْ أَظْلَمُ مِمَّنِ افْتَرَى عَلَى اللَّهِ كَذِبًا (15)&lt;/qr&gt;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اصحاب کہف طویل نیند کے زمانے میں اس حالت پر تھے کہ دیکھنے والا انکو بیدار سمجھے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۵۶۶</w:t>
      </w:r>
    </w:p>
    <w:p>
      <w:pPr>
        <w:spacing w:before="60" w:after="80" w:line="312" w:lineRule="auto"/>
        <w:ind w:right="288" w:left="288"/>
        <w:jc w:val="right"/>
      </w:pPr>
      <w:r>
        <w:rPr>
          <w:rFonts w:ascii="Jameel Noori Nastaleeq" w:hAnsi="Jameel Noori Nastaleeq"/>
          <w:color w:val="222222"/>
          <w:sz w:val="27"/>
        </w:rPr>
        <w:t>اصحاب کہف طویل نیند کے زمانے میں اس حالت پر تھے کہ دیکھنے والا انکو بیدار سمجھے</w:t>
      </w:r>
    </w:p>
    <w:p>
      <w:pPr>
        <w:spacing w:before="60" w:after="80" w:line="312" w:lineRule="auto"/>
        <w:ind w:right="288" w:left="288"/>
        <w:jc w:val="right"/>
      </w:pPr>
      <w:r>
        <w:rPr>
          <w:rFonts w:ascii="Jameel Noori Nastaleeq" w:hAnsi="Jameel Noori Nastaleeq"/>
          <w:color w:val="222222"/>
          <w:sz w:val="27"/>
        </w:rPr>
        <w:t>دوسرا حال یہ بتلایا ہے کہ اصحاب کہف پر اتنے زمانہ دراز تک نیند مسلط کر دینے کے باوجود ان کے اجسام پر نیند کے آثار نہ تھے، بلکہ ایسی حالت تھی کہ ان کو دیکھنے والا یہ محسوس کرے کہ وہ جاگ رہے ہیں، عام مفسرین نے فرمایا کہ ان کی آنکھیں کھلی ہوئی تھیں، بدن میں ڈھیلا پن جو نیند سے ہوتا ہے وہ نہیں تھا، سانس میں تغیر جو سونے والوں کے ہو جاتا ہے وہ نہیں تھا، ظاہر یہ ہے کہ یہ حالت بھی غیر معمولی اور ایک قسم کی کرامت ہی تھی، جس میں بظاہر حکمت ان کی حفاظت تھی، کہ کوئی ان کو سوتا ہوا سمجھ کر ان پر حملہ نہ کرے، یا جو سامان ان کے ساتھ تھا وہ نہ چرا لے، اور مختلف کروٹیں بدلنے سے بھی دیکھنے والے کو بیداری کا خیال ہوسکتا ہے، اور کروٹیں بدلنے میں یہ مصلحت بھی تھی کہ مٹی ایک کروٹ کو نہ کھا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اصحاب کہف کا کتا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۵۶۶</w:t>
      </w:r>
    </w:p>
    <w:p>
      <w:pPr>
        <w:spacing w:before="60" w:after="80" w:line="312" w:lineRule="auto"/>
        <w:ind w:right="288" w:left="288"/>
        <w:jc w:val="right"/>
      </w:pPr>
      <w:r>
        <w:rPr>
          <w:rFonts w:ascii="Jameel Noori Nastaleeq" w:hAnsi="Jameel Noori Nastaleeq"/>
          <w:color w:val="222222"/>
          <w:sz w:val="27"/>
        </w:rPr>
        <w:t>اصحاب کہف کا کتا</w:t>
      </w:r>
    </w:p>
    <w:p>
      <w:pPr>
        <w:spacing w:before="60" w:after="80" w:line="312" w:lineRule="auto"/>
        <w:ind w:right="288" w:left="288"/>
        <w:jc w:val="right"/>
      </w:pPr>
      <w:r>
        <w:rPr>
          <w:rFonts w:ascii="Jameel Noori Nastaleeq" w:hAnsi="Jameel Noori Nastaleeq"/>
          <w:color w:val="222222"/>
          <w:sz w:val="27"/>
        </w:rPr>
        <w:t>یہاں ایک سوال تو یہ پیدا ہوتا ہے کہ حدیث صحیح میں آیا ہے کہ جس گھر میں کتا یا تصویر ہو اس میں فرشتے داخل نہیں ہوتے ، اور صحیح بخاری کی ایک حدیث میں بروایت ابن عمر (رض) مذکور ہے کہ رسول اللہ (صلی اللہ علیہ وآلہ وسلم) نے فرمایا کہ جو شخص شکاری کتے یا جانوروں کے محافظ کتے کے علاوہ کتا پالتا ہے تو ہر روز اس کے اجر میں سے دو قیراط گھٹ جاتے ہیں،(قیراط ایک چھوٹے سے وزن کا نام ہے) اور حضرت ابوہریرہ (رض) کی روایت میں ایک تیسری قسم کے کتے کا بھی استثنا آیا ہے، یعنی جو کھیتی کی حفاظت کے لئے پالا گیا ہو ۔</w:t>
      </w:r>
    </w:p>
    <w:p>
      <w:pPr>
        <w:spacing w:before="60" w:after="80" w:line="312" w:lineRule="auto"/>
        <w:ind w:right="288" w:left="288"/>
        <w:jc w:val="right"/>
      </w:pPr>
      <w:r>
        <w:rPr>
          <w:rFonts w:ascii="Jameel Noori Nastaleeq" w:hAnsi="Jameel Noori Nastaleeq"/>
          <w:color w:val="222222"/>
          <w:sz w:val="27"/>
        </w:rPr>
        <w:t>ان روایات حدیث کی بنا پر یہ سوال پیدا ہوتا ہے کہ ان بزرگ اللہ والوں نے کتا کیوں ساتھ لیا ؟ اس کا ایک جواب تو یہ ہوسکتا ہے کہ یہ حکم کتا پالنے کی ممانعت شریعت محمدیہ</w:t>
      </w:r>
    </w:p>
    <w:p>
      <w:pPr>
        <w:spacing w:before="60" w:after="80" w:line="312" w:lineRule="auto"/>
        <w:ind w:right="288" w:left="288"/>
        <w:jc w:val="right"/>
      </w:pPr>
      <w:r>
        <w:rPr>
          <w:rFonts w:ascii="Jameel Noori Nastaleeq" w:hAnsi="Jameel Noori Nastaleeq"/>
          <w:color w:val="222222"/>
          <w:sz w:val="27"/>
        </w:rPr>
        <w:t>کا حکم ہے ممکن ہے کہ دین مسیح (علیہ السلام) میں ممنوع نہ ہو، دوسرے یہ بھی قرین قیاس ہے کہ یہ لوگ صاحب جائداد صاحب مویشی تھے ان کی حفاظت کے لئے کتا پالا ہو، اور جیسے کتے کی وفا شعاری مشہور ہے یہ جب شہر سے چلے تو وہ بھی ساتھ لگ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اصحاب کہف کو اللہ تعالی نے ایسا رعب و جلال عطا فرمایا تھا کہ جو دیکھے ہیبت کھا ک...</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۵۶۷</w:t>
      </w:r>
    </w:p>
    <w:p>
      <w:pPr>
        <w:spacing w:before="60" w:after="80" w:line="312" w:lineRule="auto"/>
        <w:ind w:right="288" w:left="288"/>
        <w:jc w:val="right"/>
      </w:pPr>
      <w:r>
        <w:rPr>
          <w:rFonts w:ascii="Jameel Noori Nastaleeq" w:hAnsi="Jameel Noori Nastaleeq"/>
          <w:color w:val="222222"/>
          <w:sz w:val="27"/>
        </w:rPr>
        <w:t>اصحاب کہف کو اللہ تعالی نے ایسا رعب و جلال عطا فرمایا تھا کہ جو دیکھے ہیبت کھا کر بھاگ جائے</w:t>
      </w:r>
    </w:p>
    <w:p>
      <w:pPr>
        <w:spacing w:before="60" w:after="80" w:line="312" w:lineRule="auto"/>
        <w:ind w:right="288" w:left="288"/>
        <w:jc w:val="right"/>
      </w:pPr>
      <w:r>
        <w:rPr>
          <w:rFonts w:ascii="Jameel Noori Nastaleeq" w:hAnsi="Jameel Noori Nastaleeq"/>
          <w:color w:val="222222"/>
          <w:sz w:val="27"/>
        </w:rPr>
        <w:t>لَوِ اطَّلَعْتَ عَلَيْهِمْ ظاہر یہ ہے کہ اس میں خطاب عام لوگوں کو ہے اس لئے اس سے یہ لازم نہیں آتا کہ اصحاب کہف کا رعب رسول اللہ (صلی اللہ علیہ وآلہ وسلم) پر بھی چھا سکتا تھا، عام مخاطبین کو</w:t>
      </w:r>
    </w:p>
    <w:p>
      <w:pPr>
        <w:spacing w:before="60" w:after="80" w:line="312" w:lineRule="auto"/>
        <w:ind w:right="288" w:left="288"/>
        <w:jc w:val="right"/>
      </w:pPr>
      <w:r>
        <w:rPr>
          <w:rFonts w:ascii="Jameel Noori Nastaleeq" w:hAnsi="Jameel Noori Nastaleeq"/>
          <w:color w:val="222222"/>
          <w:sz w:val="27"/>
        </w:rPr>
        <w:t>فرمایا گیا ہے ، اگر تم ان کو جھانک کر دیکھو تو ہیبت کھا کر بھاگ جاؤ اور ان کا رعب و ہیبت تم پر طاری ہو جائے۔</w:t>
      </w:r>
    </w:p>
    <w:p>
      <w:pPr>
        <w:spacing w:before="60" w:after="80" w:line="312" w:lineRule="auto"/>
        <w:ind w:right="288" w:left="288"/>
        <w:jc w:val="right"/>
      </w:pPr>
      <w:r>
        <w:rPr>
          <w:rFonts w:ascii="Jameel Noori Nastaleeq" w:hAnsi="Jameel Noori Nastaleeq"/>
          <w:color w:val="222222"/>
          <w:sz w:val="27"/>
        </w:rPr>
        <w:t>یہ رعب و ہیبت کس بنا اور کن اسباب کی وجہ سے تھا، اس میں بحث فضول ہے، اور اس لئے قرآن و حدیث نے اس کو بیان نہیں کیا، حقیقت یہی ہے کہ اللہ تعالیٰ نے ان کی حفاظت کے لئے ایسے حالات پیدا فرما دئیے تھے کہ ان کے بدن پر دھوپ نہ پڑے اور دیکھنے والا ان کو بیدار سمجھے اور دیکھنے والے پر ان کی ہیبت طاری ہو جائے کہ پوری طرح دیکھ نہ سکے ، یہ حالات خاص اسباب طبیعہ کے راستہ سے ہونا بھی ممکن ہے، اور بطور کرامت خرق عادت کے طریق سے بھی جب قرآن و حدیث نے اس کی کوئی خاص وجہ متیعن نہیں فرمائی، جو خالی قیاسات اور تخمینوں سے اس میں بحث کرنا بیکار ہے ، تفسیر مظہری میں اسی کو ترجیح دی ہے، اور تائید میں ابن ابی شیبہ ، ابن المنذر ، ابن ابی حاتم کی سند سے حضرت ابن عباس (رض) کا یہ واقعہ نقل کیا ہے کہ حضرت ابن عباس (رض) فرماتے ہیں ہم نے روم کے مقابلہ میں حضرت معاویہ (رض) کے ساتھ جہاد کیا، جو غزوۃ المضیق کے نام سے معروف ہے، اس سفر میں ہمارا گزر اس غار پر ہوا، جس میں اصحاب کہف ہیں، حضرت معاویہ (رض) نے ارادہ کیا کہ اصحاب کہف کی تحقیق اور مشاہدہ کے لئے غار میں جائیں، حضرت ابن عباس (رض) نے منع کیا اور کہا کہ اللہ تعالیٰ نے آپ سے بڑی اور بہتر ہستی (یعنی رسول اللہ (صلی اللہ علیہ وآلہ وسلم ) کو ان کے مشاہدہ سے منع کردیا ہے، اور یہی آیت پڑھی لَوِ اطَّلَعْتَ عَلَيْهِمْ (اس سے معلوم ہوا کہ حضرت ابن عباس (رض) کے نزدیک لَوِ اطَّلَعْتَ کا خطاب نبی کریم (صلی اللہ علیہ وآلہ وسلم) کو تھا، مگر حضرت معاویہ (رض) نے ابن عباس (رض) کی رائے کو قبول نہیں کیا (غالبا وجہ یہ ہوگی کہ انہوں نے آیت کا مخاطب آنحضرت (صلی اللہ علیہ وآلہ وسلم) کے بجائے عام مخاطبین کو قرار دیا ہوگا، یا یہ کہ یہ حالت قرآن نے اس وقت کی بیان کی ہے جس وقت اصحاب کہف زندہ تھے اور سو رہے تھے، اب ان کی وفات کو عرصہ ہو چکا ہے، ضروری نہیں کہ اب بھی وہی رعب و ہیبت کی کیفیت موجود ہو بہر حال) حضرت معاویہ (رض) نے حضرت ابن عباس (رض) کی بات قبول کی اور چند آدمی تحقیق و مشاہدہ کے لئے بھیج دئیے، جب یہ لوگ غار میں داخل ہوئے تو اللہ تعالیٰ نے ان پر ایک سخت گرم ہوا بھیج دی، جس کی وجہ سے یہ کچھ نہ دیکھ سکے (مظہری)</w:t>
      </w:r>
    </w:p>
    <w:p>
      <w:pPr>
        <w:spacing w:before="60" w:after="80" w:line="312" w:lineRule="auto"/>
        <w:ind w:right="288" w:left="288"/>
        <w:jc w:val="right"/>
      </w:pPr>
      <w:r>
        <w:rPr>
          <w:rFonts w:ascii="Jameel Noori Nastaleeq" w:hAnsi="Jameel Noori Nastaleeq"/>
          <w:color w:val="222222"/>
          <w:sz w:val="27"/>
        </w:rPr>
        <w:t>&lt;qr&gt;وَكَذَلِكَ بَعَثْنَاهُمْ لِيَتَسَاءَلُوا بَيْنَهُمْ قَالَ قَائِلٌ مِنْهُمْ كَمْ لَبِثْتُمْ قَالُوا لَبِثْنَا يَوْمًا أَوْ بَعْضَ يَوْمٍ قَالُوا رَبُّكُمْ أَعْلَمُ بِمَا لَبِثْتُمْ فَابْعَثُوا أَحَدَكُمْ بِوَرِقِكُمْ هَذِهِ إِلَى الْمَدِينَةِ فَلْيَنْظُرْ أَيُّهَا أَزْكَى طَعَامًا فَلْيَأْتِكُمْ بِرِزْقٍ مِنْهُ وَلْيَتَلَطَّفْ وَلَا يُشْعِرَنَّ بِكُمْ أَحَدًا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اصحاب کہف کا حال اہل شہر پر کھل جانا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۵۷۳</w:t>
      </w:r>
    </w:p>
    <w:p>
      <w:pPr>
        <w:spacing w:before="60" w:after="80" w:line="312" w:lineRule="auto"/>
        <w:ind w:right="288" w:left="288"/>
        <w:jc w:val="right"/>
      </w:pPr>
      <w:r>
        <w:rPr>
          <w:rFonts w:ascii="Jameel Noori Nastaleeq" w:hAnsi="Jameel Noori Nastaleeq"/>
          <w:color w:val="222222"/>
          <w:sz w:val="27"/>
        </w:rPr>
        <w:t>اصحاب کہف کا حال اہل شہر پر کھل جانا</w:t>
      </w:r>
    </w:p>
    <w:p>
      <w:pPr>
        <w:spacing w:before="60" w:after="80" w:line="312" w:lineRule="auto"/>
        <w:ind w:right="288" w:left="288"/>
        <w:jc w:val="right"/>
      </w:pPr>
      <w:r>
        <w:rPr>
          <w:rFonts w:ascii="Jameel Noori Nastaleeq" w:hAnsi="Jameel Noori Nastaleeq"/>
          <w:color w:val="222222"/>
          <w:sz w:val="27"/>
        </w:rPr>
        <w:t>اصحاب کہف کے نکلنے کے وقت جو ظالم اور مشرک بادشاہ دقیانوس اس شہر پر مسلط تھا وہ مر گیا، اور اس پر صدیاں گذر گئیں، یہاں تک اس مملکت پر قبضہ اہل حق کا ہو گیا جو توحید پر یقین رکھتے تھے ان کا بادشاہ ایک نیک صالح آدمی تھا (جس کا نام تفسیر مظہری میں تاریخی روایات سے بیدوسیس لکھا ہے) اس کے زمانے میں اتفاقا قیامت اور اس میں سب مردوں کے دوبارہ زندہ ہونے کے مسئلے میں کچھ اختلافات پھیل گئے، ایک فرقہ اس کا منکر ہو گیا کہ یہ بدن گلنے سڑنے، پھر ریزہ ریزہ ہو کر ساری دنیا میں پھیل جانے کے بعد پھر زندہ ہو جائیں گے، بادشاہ وقت بیدوسیس کو اس کی فکر ہوئی کہ کس طرح ان کے شکوک و شبہات دور کئے جائیں، جب کوئی تدبیر نہ بنی تو اس نے ٹاٹ کے کپڑے پہنے اور راکھ کے ڈھیر پر بیٹھ کر اللہ سے دعا کی اور الحاح و زاری شروع کی، کہ یا اللہ آپ ہی کوئی ایسی صورت پیدا فرما دیں کہ ان لوگوں کا عقیدہ صحیح ہو جائے اور یہ راہ پر آ جائیں، اس طرف یہ بادشاہ گریہ و زاری اور دعا میں مصروف تھا، دوسری طرف اللہ تعالیٰ نے اس کی دعا کی قبولیت کا یہ سامان کردیا کہ اصحاب کہف بیدار ہوئے اور انہوں نے اپنے ایک آدمی کو (جس کا نام تملیخا بتلایا جاتا ہے ان کے بازار میں بھیج دیا وہ کھانا خریدنے کے لئے دکان پر پہنچا اور تین سو برس پہلے بادشاہ دقیانوس کے زمانے کا سکہ کھانے کی قیمت میں پیش کیا تو دکاندار حیران رہ گیا، کہ یہ سکہ کہاں سے آیا، کس زمانے کا ہے، بازار کے دوسرے دکان داروں کو دکھلایا، سب نے یہ کہا کہ اس شخص کو کہیں پرانا</w:t>
      </w:r>
    </w:p>
    <w:p>
      <w:pPr>
        <w:spacing w:before="60" w:after="80" w:line="312" w:lineRule="auto"/>
        <w:ind w:right="288" w:left="288"/>
        <w:jc w:val="right"/>
      </w:pPr>
      <w:r>
        <w:rPr>
          <w:rFonts w:ascii="Jameel Noori Nastaleeq" w:hAnsi="Jameel Noori Nastaleeq"/>
          <w:color w:val="222222"/>
          <w:sz w:val="27"/>
        </w:rPr>
        <w:t>خزانہ ہاتھ آگیا ہے اس میں سے یہ سکہ نکال کر لایا ہے، اس نے انکار کیا کہ نہ مجھے کوئی خزانہ ملا، نہ کہیں سے لایا یہ میرا اپنا روپیہ ہے۔</w:t>
      </w:r>
    </w:p>
    <w:p>
      <w:pPr>
        <w:spacing w:before="60" w:after="80" w:line="312" w:lineRule="auto"/>
        <w:ind w:right="288" w:left="288"/>
        <w:jc w:val="right"/>
      </w:pPr>
      <w:r>
        <w:rPr>
          <w:rFonts w:ascii="Jameel Noori Nastaleeq" w:hAnsi="Jameel Noori Nastaleeq"/>
          <w:color w:val="222222"/>
          <w:sz w:val="27"/>
        </w:rPr>
        <w:t>بازار والوں نے اس کو گرفتار کر کے بادشاہ کے سامنے پیش کر دیا، یہ بادشاہ جیسا کہ اوپر بیان ہوا ہے، ایک نیک صالح اللہ والا تھا، اور اس نے سلطنت کے پرانے خزانے کے آثار قدیمہ میں کہیں وہ تختی بھی دیکھی تھی جس میں اصحاب کہف کے نام اور ان کے فرار ہو جانے کا واقعہ بھی لکھا ہوا تھا، بعض کے نزدیک خود ظالم بادشاہ دقیانوس نے یہ تختی لکھوائی تھی، کہ یہ اشتہاری مجرم ہیں، ان کے نام اور پتے محفوظ رہیں، جب کہیں ملیں گرفتار کر لئے جائیں ، اور بعض روایات میں ہے کہ شاہی دفتر میں بعض ایسے مومن بھی تھے جو دل سے بت پرستی کو برا سمجھتے اور اصحاب کہف کو حق پر سمجھتے تھے، مگر ظاہر کرنے کی ہمت نہیں تھی، انہوں نے یہ تختی بطور یادگار کے لکھ لی تھی، اس تختی کا نام رقیم ہے جس کی وجہ سے اصحاب کہف کو اصحاب رقیم بھی کہا گیا۔</w:t>
      </w:r>
    </w:p>
    <w:p>
      <w:pPr>
        <w:spacing w:before="60" w:after="80" w:line="312" w:lineRule="auto"/>
        <w:ind w:right="288" w:left="288"/>
        <w:jc w:val="right"/>
      </w:pPr>
      <w:r>
        <w:rPr>
          <w:rFonts w:ascii="Jameel Noori Nastaleeq" w:hAnsi="Jameel Noori Nastaleeq"/>
          <w:color w:val="222222"/>
          <w:sz w:val="27"/>
        </w:rPr>
        <w:t>الغرض اس بادشاہ کو اس واقعہ کا کچھ علم تھا، اور اس وقت وہ اس دعا میں مشغول تھا کہ کسی طرح لوگوں کو اس بات کا یقین آ جائے کہ مردہ اجسام کو دوبارہ زندہ کر دینا اللہ تعالیٰ کی قدرت کاملہ کے سامنے کچھ بعید نہیں ۔</w:t>
      </w:r>
    </w:p>
    <w:p>
      <w:pPr>
        <w:spacing w:before="60" w:after="80" w:line="312" w:lineRule="auto"/>
        <w:ind w:right="288" w:left="288"/>
        <w:jc w:val="right"/>
      </w:pPr>
      <w:r>
        <w:rPr>
          <w:rFonts w:ascii="Jameel Noori Nastaleeq" w:hAnsi="Jameel Noori Nastaleeq"/>
          <w:color w:val="222222"/>
          <w:sz w:val="27"/>
        </w:rPr>
        <w:t>اس لئے تملیخا سے اس کے حالات کی تحقیق کی تو اس کو اطمینان ہو گیا کہ یہ انہی لوگوں میں سے ہے اور اس نے کہا کہ میں تو اللہ تعالیٰ سے دعا کیا کرتا تھا کہ مجھے ان لوگوں سے ملا دے جو دقیانوس کے زمانے میں اپنا ایمان بچا کر بھاگے تھے ؟ بادشاہ اس پر مسرور ہوا اور کہا کہ شاید اللہ تعالیٰ نے میری دعا قبول فرمائی، اس میں لوگوں کے لئے شاید کوئی ایسی حجت ہو جس سے ان کو حشر اجساد کا یقین آ جائے، یہ کہہ کر اس شخص سے کہا کہ مجھے اس غار پر لے چلو جہاں سے تم آئے ہو ۔</w:t>
      </w:r>
    </w:p>
    <w:p>
      <w:pPr>
        <w:spacing w:before="60" w:after="80" w:line="312" w:lineRule="auto"/>
        <w:ind w:right="288" w:left="288"/>
        <w:jc w:val="right"/>
      </w:pPr>
      <w:r>
        <w:rPr>
          <w:rFonts w:ascii="Jameel Noori Nastaleeq" w:hAnsi="Jameel Noori Nastaleeq"/>
          <w:color w:val="222222"/>
          <w:sz w:val="27"/>
        </w:rPr>
        <w:t>بادشاہ بہت سے اہل شہر کے مجمع کے ساتھ غار پہنچا ، جب غار قریب آیا تو تملیخا نے کہا کہ آپ ذرا ٹھہریں میں جا کر اپنے ساتھیوں کو حقیقت معاملہ سے باخبر کر دوں کہ اب بادشاہ مسلمان موحد ہے اور قوم بھی مسلمان ہے ، وہ ملنے کے لئے آئے ہیں، ایسا نہ ہو کہ اطلاع سے پہلے آپ پہونچیں، تو وہ سمجھیں کہ ہمارا دشمن بادشاہ چڑھ آیا ہے، اس کے مطابق تملیخا نے پہلے جا کر ساتھیوں کو تمام حالات سنائے تو وہ لوگ اس سے بہت خوش ہوئے، بادشاہ کا استقبال تعظیم کے ساتھ کیا، پھر وہ اپنے غار کی طرف لوٹ گئے، اور اکثر روایات میں یہ ہے کہ جس وقت تملیخا نے ساتھیوں کو یہ سارا قصہ سنایا، اسی وقت سب کی وفات ہوگئی ، بادشاہ سے ملاقات نہیں ہو سکی، بحر محیط میں ابو حیان نے اس جگہ یہ روایت نقل کی ہے کہ ملاقات</w:t>
      </w:r>
    </w:p>
    <w:p>
      <w:pPr>
        <w:spacing w:before="60" w:after="80" w:line="312" w:lineRule="auto"/>
        <w:ind w:right="288" w:left="288"/>
        <w:jc w:val="right"/>
      </w:pPr>
      <w:r>
        <w:rPr>
          <w:rFonts w:ascii="Jameel Noori Nastaleeq" w:hAnsi="Jameel Noori Nastaleeq"/>
          <w:color w:val="222222"/>
          <w:sz w:val="27"/>
        </w:rPr>
        <w:t>کے بعد اہل غار نے بادشاہ اور اہل شہر سے کہا کہ اب ہم آپ سے رخصت چاہتے ہیں اور غار کے اندر چلے گئے، اسی وقت اللہ تعالیٰ نے ان سب کو وفات دیدی، واللہ اعلم بحقیقۃ الحال۔</w:t>
      </w:r>
    </w:p>
    <w:p>
      <w:pPr>
        <w:spacing w:before="60" w:after="80" w:line="312" w:lineRule="auto"/>
        <w:ind w:right="288" w:left="288"/>
        <w:jc w:val="right"/>
      </w:pPr>
      <w:r>
        <w:rPr>
          <w:rFonts w:ascii="Jameel Noori Nastaleeq" w:hAnsi="Jameel Noori Nastaleeq"/>
          <w:color w:val="222222"/>
          <w:sz w:val="27"/>
        </w:rPr>
        <w:t>بہر حال اب اہل شہر کے سامنے یہ واقعہ عجیبہ قدرت آلہیہ کا واشگاف ہو کر آ گیا تو سب کو یقین</w:t>
      </w:r>
    </w:p>
    <w:p>
      <w:pPr>
        <w:spacing w:before="60" w:after="80" w:line="312" w:lineRule="auto"/>
        <w:ind w:right="288" w:left="288"/>
        <w:jc w:val="right"/>
      </w:pPr>
      <w:r>
        <w:rPr>
          <w:rFonts w:ascii="Jameel Noori Nastaleeq" w:hAnsi="Jameel Noori Nastaleeq"/>
          <w:color w:val="222222"/>
          <w:sz w:val="27"/>
        </w:rPr>
        <w:t>ہوگیا کہ جس ذات کی قدرت میں یہ داخل ہے کہ تین سو برس تک زندہ انسانوں کو بغیر کسی غذا اور</w:t>
      </w:r>
    </w:p>
    <w:p>
      <w:pPr>
        <w:spacing w:before="60" w:after="80" w:line="312" w:lineRule="auto"/>
        <w:ind w:right="288" w:left="288"/>
        <w:jc w:val="right"/>
      </w:pPr>
      <w:r>
        <w:rPr>
          <w:rFonts w:ascii="Jameel Noori Nastaleeq" w:hAnsi="Jameel Noori Nastaleeq"/>
          <w:color w:val="222222"/>
          <w:sz w:val="27"/>
        </w:rPr>
        <w:t>سامان زندگی کے زندہ رکھے اور اس طویل عرصہ تک ان کو نیند میں رکھنے کے بعد پھر صحیح سالم ،</w:t>
      </w:r>
    </w:p>
    <w:p>
      <w:pPr>
        <w:spacing w:before="60" w:after="80" w:line="312" w:lineRule="auto"/>
        <w:ind w:right="288" w:left="288"/>
        <w:jc w:val="right"/>
      </w:pPr>
      <w:r>
        <w:rPr>
          <w:rFonts w:ascii="Jameel Noori Nastaleeq" w:hAnsi="Jameel Noori Nastaleeq"/>
          <w:color w:val="222222"/>
          <w:sz w:val="27"/>
        </w:rPr>
        <w:t>قوی، تندرست اٹھاوے اس کے لئے یہ کیا مشکل ہے کہ مرنے کے بعد بھی پھر ان اجسام کو زندہ</w:t>
      </w:r>
    </w:p>
    <w:p>
      <w:pPr>
        <w:spacing w:before="60" w:after="80" w:line="312" w:lineRule="auto"/>
        <w:ind w:right="288" w:left="288"/>
        <w:jc w:val="right"/>
      </w:pPr>
      <w:r>
        <w:rPr>
          <w:rFonts w:ascii="Jameel Noori Nastaleeq" w:hAnsi="Jameel Noori Nastaleeq"/>
          <w:color w:val="222222"/>
          <w:sz w:val="27"/>
        </w:rPr>
        <w:t>کر دے، اس واقعہ سے ان کے انکار کا سبب دور ہو گیا کہ حشر اجساد کو مستبعد اور خارج از قدرت سمجھتے تھے، اب معلوم ہوا کہ مالک الملکوت کی قدرت کو انسانی قدرت پر قیاس کرنا خود جہالت ہے۔</w:t>
      </w:r>
    </w:p>
    <w:p>
      <w:pPr>
        <w:spacing w:before="60" w:after="80" w:line="312" w:lineRule="auto"/>
        <w:ind w:right="288" w:left="288"/>
        <w:jc w:val="right"/>
      </w:pPr>
      <w:r>
        <w:rPr>
          <w:rFonts w:ascii="Jameel Noori Nastaleeq" w:hAnsi="Jameel Noori Nastaleeq"/>
          <w:color w:val="222222"/>
          <w:sz w:val="27"/>
        </w:rPr>
        <w:t>اسی کی طرف اس آیت میں اشارہ فرمایا (آیت) لِيَعْلَمُوْٓا اَنَّ وَعْدَ اللّٰهِ حَقٌّ وَّاَنَّ السَّاعَةَ لَا رَيْبَ فِيْهَا یعنی ہم نے اصحاب کہف کو زمانہ دراز تک سلانے کے بعد جگا کر بٹھا دیا تاکہ لوگ سمجھ لیں کہ اللہ کا وعدہ یعنی قیامت میں سب مردوں کے اجسام کو زندہ کرنے کا وعدہ سچا ہے اور قیامت کے آنے میں کوئی شبہ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اصحاب کہف کی وفات کے بعد لوگوں میں اختلاف رائے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۵۷۵</w:t>
      </w:r>
    </w:p>
    <w:p>
      <w:pPr>
        <w:spacing w:before="60" w:after="80" w:line="312" w:lineRule="auto"/>
        <w:ind w:right="288" w:left="288"/>
        <w:jc w:val="right"/>
      </w:pPr>
      <w:r>
        <w:rPr>
          <w:rFonts w:ascii="Jameel Noori Nastaleeq" w:hAnsi="Jameel Noori Nastaleeq"/>
          <w:color w:val="222222"/>
          <w:sz w:val="27"/>
        </w:rPr>
        <w:t>اصحاب کہف کی وفات کے بعد لوگوں میں اختلاف رائے</w:t>
      </w:r>
    </w:p>
    <w:p>
      <w:pPr>
        <w:spacing w:before="60" w:after="80" w:line="312" w:lineRule="auto"/>
        <w:ind w:right="288" w:left="288"/>
        <w:jc w:val="right"/>
      </w:pPr>
      <w:r>
        <w:rPr>
          <w:rFonts w:ascii="Jameel Noori Nastaleeq" w:hAnsi="Jameel Noori Nastaleeq"/>
          <w:color w:val="222222"/>
          <w:sz w:val="27"/>
        </w:rPr>
        <w:t>اصحاب کہف کی بزرگی اور تقدس کے تو سب ہی قائل ہو چکے تھے، ان کی وفات کے بعد سب کا خیال ہوا کہ غار کے پاس کوئی عمارت بطور یادگار کے بنائی جائے، عمارت کے بارے میں اختلاف رائے ہوا، بعض روایات سے معلوم ہوتا ہے کہ اہل شہر میں اب بھی کچھ بت پرست لوگ موجود تھے وہ بھی اصحاب کہف کی زیارت کو آتے تھے ان لوگوں نے عمارت بنانے میں یہ رائے دی کہ کوئی رفاہ عام کی عمارت بنا دی جائے مگر ارباب حکومت اور بادشاہ مسلمان تھے، اور انہی کا غلبہ تھا، ان کی رائے یہ ہوئی کہ یہاں مسجد بنا دی جائے جو یادگار بھی رہے اور آئندہ بت پرستی سے بچانے کا سبب بھی بنے یہاں اختلاف رائے کا ذکر کرتے ہوئے درمیان میں قرآن کا یہ جملہ ہے رَبُّهُمْ اَعْلَمُ بِهِمْ ، یعنی ان کا رب ان کے حالات کو پوری طرح جانتا ہے۔</w:t>
      </w:r>
    </w:p>
    <w:p>
      <w:pPr>
        <w:spacing w:before="60" w:after="80" w:line="312" w:lineRule="auto"/>
        <w:ind w:right="288" w:left="288"/>
        <w:jc w:val="right"/>
      </w:pPr>
      <w:r>
        <w:rPr>
          <w:rFonts w:ascii="Jameel Noori Nastaleeq" w:hAnsi="Jameel Noori Nastaleeq"/>
          <w:color w:val="222222"/>
          <w:sz w:val="27"/>
        </w:rPr>
        <w:t>تفسیر بحر محیط میں اس جملے کے معنی میں دو احتمال ذکر کئے ہیں ایک یہ کہ یہ قول انہی حاضرین اہل شہر کا ہو، کیونکہ ان کی وفات کے بعد جب ان کی یادگار بنانے کی رائے ہوئی جو جیسا عموما یادگاری تعمیرات میں ان لوگوں کے نام اور خاص حالات کا کتبہ لگایا جاتا ہے جن کی یادگار میں تعمیر کی گئی ہے تو ان کے نسب اور حالات کے بارے میں مختلف گفتگو ہونے لگیں، جب کسی حقیقت پر نہ پہنچنے تو خود انہوں نے ہی آخر میں عاجز ہو کر کہہ دیا رَبُّهُمْ اَعْلَمُ بِهِمْ اور یہ کہہ کر اصل کام یعنی یادگار بنانے کی طرف متوجہ ہو گئے، جو لوگ غالب تھے ان کی رائے مسجد بنانے کی ہو گئ۔</w:t>
      </w:r>
    </w:p>
    <w:p>
      <w:pPr>
        <w:spacing w:before="60" w:after="80" w:line="312" w:lineRule="auto"/>
        <w:ind w:right="288" w:left="288"/>
        <w:jc w:val="right"/>
      </w:pPr>
      <w:r>
        <w:rPr>
          <w:rFonts w:ascii="Jameel Noori Nastaleeq" w:hAnsi="Jameel Noori Nastaleeq"/>
          <w:color w:val="222222"/>
          <w:sz w:val="27"/>
        </w:rPr>
        <w:t>دوسرا احتمال یہ بھی ہے کہ یہ کلام حق تعالیٰ کی طرف سے ہے، جس میں اس زمانے کے باہم جھگڑا اور اختلاف کرنے والوں کو تنبیہ کی گئی ہے کہ جب تمہیں حقیقت کا علم نہیں، اور اس کے علم کے ذرائع بھی تمھارے پاس نہیں تو کیوں اس بحث میں وقت ضائع کرتے ہو ، اور ممکن ہے کے زمانہ رسول اللہ (صلی اللہ علیہ وآلہ وسلم) میں یہود وغیرہ جو اس واقعہ میں اسی طرح کی بےاصل باتیں اور بحثیں کیا کرتے تھے، ان کو تنبیہ مقصود ہو، واللہ سبحانہ وتعالی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اسمائے اصحاب کہف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۵۷۸</w:t>
      </w:r>
    </w:p>
    <w:p>
      <w:pPr>
        <w:spacing w:before="60" w:after="80" w:line="312" w:lineRule="auto"/>
        <w:ind w:right="288" w:left="288"/>
        <w:jc w:val="right"/>
      </w:pPr>
      <w:r>
        <w:rPr>
          <w:rFonts w:ascii="Jameel Noori Nastaleeq" w:hAnsi="Jameel Noori Nastaleeq"/>
          <w:color w:val="222222"/>
          <w:sz w:val="27"/>
        </w:rPr>
        <w:t>اسمائے اصحاب کہف</w:t>
      </w:r>
    </w:p>
    <w:p>
      <w:pPr>
        <w:spacing w:before="60" w:after="80" w:line="312" w:lineRule="auto"/>
        <w:ind w:right="288" w:left="288"/>
        <w:jc w:val="right"/>
      </w:pPr>
      <w:r>
        <w:rPr>
          <w:rFonts w:ascii="Jameel Noori Nastaleeq" w:hAnsi="Jameel Noori Nastaleeq"/>
          <w:color w:val="222222"/>
          <w:sz w:val="27"/>
        </w:rPr>
        <w:t>اصل بات تو یہ ہے کہ کسی صحیح حدیث سے اصحاب کہف کے نام صحیح صحیح ثابت نہیں تفسیری اور تاریخی روایات میں نام مختلف بیان کئے گئے ہیں، ان میں اقرب وہ روایت ہے جس کو طبرانی نے معجم اوسط میں بسند صحیح حضرت عبداللہ بن عباس (رض) سے نقل کیا ہے کہ ان کے نام یہ تھے۔</w:t>
      </w:r>
    </w:p>
    <w:p>
      <w:pPr>
        <w:spacing w:before="60" w:after="80" w:line="312" w:lineRule="auto"/>
        <w:ind w:right="288" w:left="288"/>
        <w:jc w:val="right"/>
      </w:pPr>
      <w:r>
        <w:rPr>
          <w:rFonts w:ascii="Jameel Noori Nastaleeq" w:hAnsi="Jameel Noori Nastaleeq"/>
          <w:color w:val="222222"/>
          <w:sz w:val="27"/>
        </w:rPr>
        <w:t>مکسلمینا، تملیخا، مرطونس، سنونس، سارینونس، ذونواس، کعسططیونس</w:t>
      </w:r>
    </w:p>
    <w:p>
      <w:pPr>
        <w:spacing w:before="60" w:after="80" w:line="312" w:lineRule="auto"/>
        <w:ind w:right="288" w:left="288"/>
        <w:jc w:val="right"/>
      </w:pPr>
      <w:r>
        <w:rPr>
          <w:rFonts w:ascii="Jameel Noori Nastaleeq" w:hAnsi="Jameel Noori Nastaleeq"/>
          <w:color w:val="222222"/>
          <w:sz w:val="27"/>
        </w:rPr>
        <w:t>(آیت) فَلَا تُمَارِ فِيْهِمْ اِلَّا مِرَاۗءً ظَاهِرًا ۠ وَّلَا تَسْتَفْتِ فِيْهِمْ مِّنْهُمْ اَحَدًا یعنی آپ اصحاب کہف کی تعداد وغیرہ کے متعلق ان کے ساتھ بحث و مباحثہ میں کاوش نہ کریں، بلکہ سرسری بحث فرما دیں، اور ان لوگوں سے آپ خود بھی کوئی سوال اس کے متعلق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قصہ حضرت موسیؑ و حضرت خضرؑ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۶۰۵</w:t>
      </w:r>
    </w:p>
    <w:p>
      <w:pPr>
        <w:spacing w:before="60" w:after="80" w:line="312" w:lineRule="auto"/>
        <w:ind w:right="288" w:left="288"/>
        <w:jc w:val="right"/>
      </w:pPr>
      <w:r>
        <w:rPr>
          <w:rFonts w:ascii="Jameel Noori Nastaleeq" w:hAnsi="Jameel Noori Nastaleeq"/>
          <w:color w:val="222222"/>
          <w:sz w:val="27"/>
        </w:rPr>
        <w:t>قصہ حضرت موسیؑ و حضرت خضرؑ</w:t>
      </w:r>
    </w:p>
    <w:p>
      <w:pPr>
        <w:spacing w:before="60" w:after="80" w:line="312" w:lineRule="auto"/>
        <w:ind w:right="288" w:left="288"/>
        <w:jc w:val="right"/>
      </w:pPr>
      <w:r>
        <w:rPr>
          <w:rFonts w:ascii="Jameel Noori Nastaleeq" w:hAnsi="Jameel Noori Nastaleeq"/>
          <w:color w:val="222222"/>
          <w:sz w:val="27"/>
        </w:rPr>
        <w:t>اس واقعہ کی تفصیل صحیح بخاری و مسلم میں بروایت حضرت ابی بن کعب اس طرح آئی ہے کہ رسول کریم (صلی اللہ علیہ وآلہ وسلم) نے فرمایا کہ ایک مرتبہ حضرت موسیٰ (علیہ السلام) اپنی قوم بنی اسرائیل میں خطبہ دینے کے لئے کھڑے ہوئے تو لوگوں نے آپ سے یہ سوال کیا کہ تمام انسانوں میں سب سے زیادہ علم والا کون ہے (حضرت موسیٰ (علیہ السلام) کے علم میں اپنے سے زیادہ علم والا کوئی تھا نہیں اس لئے) فرمایا کہ میں سب سے زیادہ علم والا ہوں (اللہ تعالیٰ اپنے مقرب بارگاہ انبیاء علیہم السلام کو خاص تربیت دیتے ہیں اس لئے یہ بات پسند نہ آئی بلکہ ادب کا مقتضی یہ تھا کہ اس کو اللہ کے علم کے حوالے کرتے یعنی یہ کہہ دیتے کہ اللہ تعالیٰ ہی جانتے ہیں کہ ساری مخلوق میں اعلم کون ہے) حضرت موسیٰ (علیہ السلام) کے اس جواب پر اللہ تعالیٰ کا عتاب ہوا موسیٰ (علیہ السلام) پر وحی آئی کہ ہمارا ایک بندہ مجمع البحرین پر ہے وہ آپ سے زیادہ اعلم ہے ( موسیٰ (علیہ السلام) کو جب یہ معلوم ہوا تو اللہ تعالیٰ سے درخواست کی کہ جب وہ مجھ سے زیادہ اعلم ہیں تو مجھے ان سے استفادہ کے لئے سفر کرنا چاہئے ) اس لئے عرض کیا یا اللہ مجھے ان کا پتہ نشان بتلا دیا جائے اللہ تعالیٰ نے فرمایا کہ ایک مچھلی اپنی زنبیل میں رکھ لو اور مجمع البحرین کی طرف سفر کرو جس جگہ پہنچ کر یہ مچھلی گم ہو جائے پس وہی جگہ ہمارے اس بندے کے ملنے کی ہے موسیٰ (علیہ السلام) نے حکم کے مطابق ایک مچھلی زنبیل میں رکھ لی اور چل دیئے ۔</w:t>
      </w:r>
    </w:p>
    <w:p>
      <w:pPr>
        <w:spacing w:before="60" w:after="80" w:line="312" w:lineRule="auto"/>
        <w:ind w:right="288" w:left="288"/>
        <w:jc w:val="right"/>
      </w:pPr>
      <w:r>
        <w:rPr>
          <w:rFonts w:ascii="Jameel Noori Nastaleeq" w:hAnsi="Jameel Noori Nastaleeq"/>
          <w:color w:val="222222"/>
          <w:sz w:val="27"/>
        </w:rPr>
        <w:t>ان کے ساتھ ایک خادم یوشع بن نون بھی تھے دوران سفر ایک پتھر کے پاس پہنچ کر اس پر سر رکھ کر لیٹ گئے یہاں اچانک یہ مچھلی حرکت میں آگئی اور زنبیل سے نکل کر دریا میں چلی گئی اور (مچھلی کے زندہ ہو کر دریا میں چلے جانے کے ساتھ ایک دوسرا معجزہ یہ ہوا کہ ) جس راستہ سے مچھلی دریا میں گئی اللہ تعالیٰ نے وہاں پانی کا جریان روک دیا اور اس جگہ</w:t>
      </w:r>
    </w:p>
    <w:p>
      <w:pPr>
        <w:spacing w:before="60" w:after="80" w:line="312" w:lineRule="auto"/>
        <w:ind w:right="288" w:left="288"/>
        <w:jc w:val="right"/>
      </w:pPr>
      <w:r>
        <w:rPr>
          <w:rFonts w:ascii="Jameel Noori Nastaleeq" w:hAnsi="Jameel Noori Nastaleeq"/>
          <w:color w:val="222222"/>
          <w:sz w:val="27"/>
        </w:rPr>
        <w:t>پانی کے اندر ایک سرنگ جیسی ہوگئی (یوشع بن نون اس عجیب واقعہ کو دیکھ رہے تھے موسیٰ (علیہ السلام) سو گئے تھے) جب بیدار ہوئے تو یوشع بن نون مچھلی کا یہ عجیب معاملہ حضرت موسیٰ (علیہ السلام) کو بتلانا بھول گئے اور اس جگہ سے پھر روانہ ہوگئے پورے ایک دن ایک رات کا مزید سفر کیا جب دوسرے روز کی صبح ہوگئی تو موسیٰ (علیہ السلام) نے اپنے رفیق سے کہا کہ ہمارا ناشتہ لاؤ کیونکہ اس سفر سے کافی تھکان ہو چکا ہے آنحضرت محمد (صلی اللہ علیہ وآلہ وسلم) نے فرمایا کہ (بقضائے الہی ) موسیٰ (علیہ السلام) کو اس سے پہلے تھکان بھی محسوس نہیں ہوا یہاں تک کہ جس جگہ پہنچنا تھا اسسے آگے نکل آئے جب موسیٰ (علیہ السلام) نے ناشتہ طلب کیا تو یوشع بن نون کو مچھلی کا واقعہ یاد آیا اور اپنے بھول جانے کا عذر کیا کہ شیطان نے مجھے بھلا دیا تھا کہ اس وقت آپ کو اس واقعہ کی اطلاع نہ کی اور پھر بتلایا کہ وہ مردہ مچھلی تو زندہ ہو کر دریا میں ایک عجیب طریقہ سے چلی گئی اس پر موسیٰ (علیہ السلام) نے فرمایا کہ وہی تو ہمارا مقصد تھا (یعنی منزل مقصود وہی تھی جہاں مچھلی زندہ ہو کر گم ہو جائے)</w:t>
      </w:r>
    </w:p>
    <w:p>
      <w:pPr>
        <w:spacing w:before="60" w:after="80" w:line="312" w:lineRule="auto"/>
        <w:ind w:right="288" w:left="288"/>
        <w:jc w:val="right"/>
      </w:pPr>
      <w:r>
        <w:rPr>
          <w:rFonts w:ascii="Jameel Noori Nastaleeq" w:hAnsi="Jameel Noori Nastaleeq"/>
          <w:color w:val="222222"/>
          <w:sz w:val="27"/>
        </w:rPr>
        <w:t>چنانچہ اسی وقت روانہ ہوگئے اور ٹھیک اسی راستہ سے لوٹے جس پر پہلے چلے تھے تاکہ وہ جگہ مل جائے اب جو یہاں اس پتھر کے پاس پہنچنے تو دیکھا کہ اس پتھر کے پاس ایک شخص سر سے پاؤں تک چادر تانے ہوئے لیٹا ہے موسیٰ (علیہ السلام) نے (اسی حال میں) سلام کیا تو خضر (علیہ السلام) نے کہا کہ اس (غیر آباد) جنگل میں سلام کہاں سے آگیا اس پر موسیٰ (علیہ السلام) نے کہا کہ میں موسیٰ ہوں تو حضرت خضر (علیہ السلام) نے سوال کیا کہ موسیٰ بنی اسرائیل؟ آپ نے جواب دیا کہ ہاں میں موسیٰ بنی اسرائیل ہوں اس لئے آیا ہوں کہ آپ مجھے وہ خاص علم سکھلا دیں جو اللہ نے آپ کو دیا ہے۔</w:t>
      </w:r>
    </w:p>
    <w:p>
      <w:pPr>
        <w:spacing w:before="60" w:after="80" w:line="312" w:lineRule="auto"/>
        <w:ind w:right="288" w:left="288"/>
        <w:jc w:val="right"/>
      </w:pPr>
      <w:r>
        <w:rPr>
          <w:rFonts w:ascii="Jameel Noori Nastaleeq" w:hAnsi="Jameel Noori Nastaleeq"/>
          <w:color w:val="222222"/>
          <w:sz w:val="27"/>
        </w:rPr>
        <w:t>خضر (علیہ السلام) نے کہا کہ آپ میرے ساتھ صبر نہیں کرسکیں گے اے موسیٰ میرے پاس ایک علم ہے جو اللہ نے مجھے دیا ہے وہ آپ کے پاس نہیں اور ایک علم آپ کو دیا ہے جو میں نہیں جانتا موسیٰ (علیہ السلام) نے فرمایا کہ انشاء اللہ تعالیٰ آپ مجھے صبر کرنے والا پائیں گے اور میں کسی کام میں آپ کی مخالفت نہیں کروں گا ۔</w:t>
      </w:r>
    </w:p>
    <w:p>
      <w:pPr>
        <w:spacing w:before="60" w:after="80" w:line="312" w:lineRule="auto"/>
        <w:ind w:right="288" w:left="288"/>
        <w:jc w:val="right"/>
      </w:pPr>
      <w:r>
        <w:rPr>
          <w:rFonts w:ascii="Jameel Noori Nastaleeq" w:hAnsi="Jameel Noori Nastaleeq"/>
          <w:color w:val="222222"/>
          <w:sz w:val="27"/>
        </w:rPr>
        <w:t>حضرت خضر (علیہ السلام) نے فرمایا کہ اگر آپ میرے ساتھ چلنے ہی کو تیار ہیں تو کسی معاملہ کے متعلق مجھ سے کچھ پوچھنا نہیں جب تک کہ میں خود آپ کو اس کی حقیقت نہ بتلاؤں ۔</w:t>
      </w:r>
    </w:p>
    <w:p>
      <w:pPr>
        <w:spacing w:before="60" w:after="80" w:line="312" w:lineRule="auto"/>
        <w:ind w:right="288" w:left="288"/>
        <w:jc w:val="right"/>
      </w:pPr>
      <w:r>
        <w:rPr>
          <w:rFonts w:ascii="Jameel Noori Nastaleeq" w:hAnsi="Jameel Noori Nastaleeq"/>
          <w:color w:val="222222"/>
          <w:sz w:val="27"/>
        </w:rPr>
        <w:t>یہ کہہ کر دونوں حضرات دریا کے کنارے کنارے چلنے لگے اتفاقاً ایک کشتی آگئی تو کشتی والوں سے کشتی پر سوار ہونے کی بات چیت کی ان لوگوں نے حضرت خضر (علیہ السلام) کو پہچان لیا اور ان سب لوگوں کو بغیر کسی کرایہ اور اجرت کے کشتی میں سوار کرلیا کشتی میں سوار ہوتے ہی خضر (علیہ السلام) نے ایک کلہاڑی کے ذریعہ کشتی کا ایک تختہ نکال ڈالا حضرت موسیٰ</w:t>
      </w:r>
    </w:p>
    <w:p>
      <w:pPr>
        <w:spacing w:before="60" w:after="80" w:line="312" w:lineRule="auto"/>
        <w:ind w:right="288" w:left="288"/>
        <w:jc w:val="right"/>
      </w:pPr>
      <w:r>
        <w:rPr>
          <w:rFonts w:ascii="Jameel Noori Nastaleeq" w:hAnsi="Jameel Noori Nastaleeq"/>
          <w:color w:val="222222"/>
          <w:sz w:val="27"/>
        </w:rPr>
        <w:t>(علیہ السلام) (سے نہ رہا گیا) کہنے لگے کہ ان لوگوں نے بغیر کسی معاوضہ کے ہمیں کشتی میں سوار کرلیا آپ نے اس کا یہ بدلہ دیا کہ ان کی کشتی توڑ ڈالی کہ یہ سب غرق ہو جائیں یہ تو آپ نے بہت برا کام کیا۔</w:t>
      </w:r>
    </w:p>
    <w:p>
      <w:pPr>
        <w:spacing w:before="60" w:after="80" w:line="312" w:lineRule="auto"/>
        <w:ind w:right="288" w:left="288"/>
        <w:jc w:val="right"/>
      </w:pPr>
      <w:r>
        <w:rPr>
          <w:rFonts w:ascii="Jameel Noori Nastaleeq" w:hAnsi="Jameel Noori Nastaleeq"/>
          <w:color w:val="222222"/>
          <w:sz w:val="27"/>
        </w:rPr>
        <w:t>خضر (علیہ السلام) نے کہا کہ میں نے آپ سے پہلے ہی کہا تھا کہ آپ میرے ساتھ صبر نہ کر سکیں گے اس پر موسیٰ (علیہ السلام) نے عذر کیا کہ میں اپنا وعدہ بھول گیا تھا اس بھول پر آپ سخت گیری نہ کریں</w:t>
      </w:r>
    </w:p>
    <w:p>
      <w:pPr>
        <w:spacing w:before="60" w:after="80" w:line="312" w:lineRule="auto"/>
        <w:ind w:right="288" w:left="288"/>
        <w:jc w:val="right"/>
      </w:pPr>
      <w:r>
        <w:rPr>
          <w:rFonts w:ascii="Jameel Noori Nastaleeq" w:hAnsi="Jameel Noori Nastaleeq"/>
          <w:color w:val="222222"/>
          <w:sz w:val="27"/>
        </w:rPr>
        <w:t>رسول کریم (صلی اللہ علیہ وآلہ وسلم) نے یہ واقعہ نقل کرکے فرمایا کہ موسیٰ (علیہ السلام) کا پہلا اعتراض خضر (علیہ السلام) پر بھول سے ہوا تھا اور دوسرا بطور شرط کے ایک تیسرا قصداً (اسی اثناء میں) ایک چڑیا آئی اور کشتی کے کنارے پر بیٹھ کر اس نے دریا میں سے ایک چونچ بھر پانی لیا خضر (علیہ السلام) نے موسیٰ (علیہ السلام) کو خطاب کرکے کہا کہ میرا علم اور آپ کا علم دونوں مل کر بھی اللہ کے علم کے مقابلہ میں اتنی حیثیت بھی نہیں رکھتے جتنی اس چڑیا کی چونچ کے پانی کو اس سمندر کے ساتھ ہے۔</w:t>
      </w:r>
    </w:p>
    <w:p>
      <w:pPr>
        <w:spacing w:before="60" w:after="80" w:line="312" w:lineRule="auto"/>
        <w:ind w:right="288" w:left="288"/>
        <w:jc w:val="right"/>
      </w:pPr>
      <w:r>
        <w:rPr>
          <w:rFonts w:ascii="Jameel Noori Nastaleeq" w:hAnsi="Jameel Noori Nastaleeq"/>
          <w:color w:val="222222"/>
          <w:sz w:val="27"/>
        </w:rPr>
        <w:t>پھر کشتی سے اتر کر دریا کے ساحل پر چلنے لگے اچانک خضر (علیہ السلام) نے ایک لڑکے کو دیکھا کہ دوسرے لڑکوں میں کھیل رہا ہے خضر (علیہ السلام) نے اپنے ہاتھ سے اس لڑکے کا سر اس کے بدن سے الگ کردیا لڑکا مر گیا موسیٰ (علیہ السلام) نے کہا کہ آپ نے ایک معصوم جان کو بغیر کسی جرم کے قتل کردیا یہ تو آپ نے بڑا ہی گناہ کیا خضر (علیہ السلام) نے کہا کہ کیا میں نے پہلے ہی نہیں کہا تھا کہ آپ میرے ساتھ صبر نہ کرسکیں گے موسیٰ نے دیکھا کہ یہ معاملہ پہلے معاملہ سے زیادہ سخت ہے اس لئے کہا کہ اگر اس کے بعد میں نے آپ سے کوئی بات پوچھی تو آپ مجھے اپنے ساتھ سے الگ کر دیجئے آپ میری طرف سے عذر کی حد پر پہنچ چکے ہیں ۔</w:t>
      </w:r>
    </w:p>
    <w:p>
      <w:pPr>
        <w:spacing w:before="60" w:after="80" w:line="312" w:lineRule="auto"/>
        <w:ind w:right="288" w:left="288"/>
        <w:jc w:val="right"/>
      </w:pPr>
      <w:r>
        <w:rPr>
          <w:rFonts w:ascii="Jameel Noori Nastaleeq" w:hAnsi="Jameel Noori Nastaleeq"/>
          <w:color w:val="222222"/>
          <w:sz w:val="27"/>
        </w:rPr>
        <w:t>اس کے بعد پھر چلنا شروع کیا یہاں تک کہ ایک گاؤں پر گذر ہوا انہوں نے گاؤں والوں سے درخواست کی کہ ہمیں اپنے یہاں مہمان رکھ لیجئے انہوں نے انکار کردیا اس بستی میں ان لوگوں نے ایک دیوار کو دیکھا کہ گرا چاہتی ہے حضرت خضر (علیہ السلام) نے اس کو اپنے ہاتھ سے سیدھا کھڑا کردیا موسیٰ (علیہ السلام) نے تعجب سے کہا کہ ہم نے ان لوگوں سے مہمانی چاہی تو انہوں نے انکار کردیا آپ نے اتنا بڑا کام کردیا اگر آپ چاہتے تو اس کام کی اجرت ان سے لے سکتے تھے خضر (علیہ السلام) نے کہا کہ (آیت) ھٰذَا فِرَاقُ بَيْنِيْ وَبَيْنِكَ (یعنی اب شرط پوری ہو چکی اس لئے ہماری اور آپ کی مفارقت کا وقت آگیا ہے)</w:t>
      </w:r>
    </w:p>
    <w:p>
      <w:pPr>
        <w:spacing w:before="60" w:after="80" w:line="312" w:lineRule="auto"/>
        <w:ind w:right="288" w:left="288"/>
        <w:jc w:val="right"/>
      </w:pPr>
      <w:r>
        <w:rPr>
          <w:rFonts w:ascii="Jameel Noori Nastaleeq" w:hAnsi="Jameel Noori Nastaleeq"/>
          <w:color w:val="222222"/>
          <w:sz w:val="27"/>
        </w:rPr>
        <w:t>اس کے بعد خضر (علیہ السلام) نے تینوں واقعات کی حقیقت حضرت موسیٰ (علیہ السلام) کو بتلا کر کہا (آیت) ذٰلِكَ تَاْوِيْلُ مَا لَمْ تَسْطِعْ عَّلَيْهِ صَبْرًا یعنی یہ ہے حقیقت ان واقعات کی جن پر آپ سے صبر نہیں ہو سکا رسول کریم (صلی اللہ علیہ وآلہ وسلم) نے یہ پورا واقعہ ذکر کرنے کے بعد</w:t>
      </w:r>
    </w:p>
    <w:p>
      <w:pPr>
        <w:spacing w:before="60" w:after="80" w:line="312" w:lineRule="auto"/>
        <w:ind w:right="288" w:left="288"/>
        <w:jc w:val="right"/>
      </w:pPr>
      <w:r>
        <w:rPr>
          <w:rFonts w:ascii="Jameel Noori Nastaleeq" w:hAnsi="Jameel Noori Nastaleeq"/>
          <w:color w:val="222222"/>
          <w:sz w:val="27"/>
        </w:rPr>
        <w:t>فرمایا کہ جی چاہتا ہے کہ موسیٰ (علیہ السلام) اور کچھ صبر کرلیتے تو ان دونوں کی اور کچھ خبریں معلوم ہو جاتیں (انتہی)</w:t>
      </w:r>
    </w:p>
    <w:p>
      <w:pPr>
        <w:spacing w:before="60" w:after="80" w:line="312" w:lineRule="auto"/>
        <w:ind w:right="288" w:left="288"/>
        <w:jc w:val="right"/>
      </w:pPr>
      <w:r>
        <w:rPr>
          <w:rFonts w:ascii="Jameel Noori Nastaleeq" w:hAnsi="Jameel Noori Nastaleeq"/>
          <w:color w:val="222222"/>
          <w:sz w:val="27"/>
        </w:rPr>
        <w:t>صحیح بخاری و مسلم میں یہ طویل حدیث اس طرح آئی ہے جس میں حضرت موسیٰ (علیہ السلام) کا موسیٰ بنی اسرائیل اور نوجوان ساتھی کا نام یوشع بن نون ہونا اور جس بندے کی طرف موسیٰ (علیہ السلام) کو مجمع البحرین کی طرف بھیجا گیا تھا ان کا نام خضر ہونا تصریحاً مذکور ہے آگے آیات قرآن کے ساتھ ان کے مفہوم اور تفسیر کو دیکھئے۔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موسیؑ کا خضرؑ سے افضل ہونا موسیؑ کی خاص تربیت اور ان کے معجزے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۶۰۸</w:t>
      </w:r>
    </w:p>
    <w:p>
      <w:pPr>
        <w:spacing w:before="60" w:after="80" w:line="312" w:lineRule="auto"/>
        <w:ind w:right="288" w:left="288"/>
        <w:jc w:val="right"/>
      </w:pPr>
      <w:r>
        <w:rPr>
          <w:rFonts w:ascii="Jameel Noori Nastaleeq" w:hAnsi="Jameel Noori Nastaleeq"/>
          <w:color w:val="222222"/>
          <w:sz w:val="27"/>
        </w:rPr>
        <w:t>حضرت موسیؑ کا خضرؑ سے افضل ہونا موسیؑ کی خاص تربیت اور ان کے معجزے</w:t>
      </w:r>
    </w:p>
    <w:p>
      <w:pPr>
        <w:spacing w:before="60" w:after="80" w:line="312" w:lineRule="auto"/>
        <w:ind w:right="288" w:left="288"/>
        <w:jc w:val="right"/>
      </w:pPr>
      <w:r>
        <w:rPr>
          <w:rFonts w:ascii="Jameel Noori Nastaleeq" w:hAnsi="Jameel Noori Nastaleeq"/>
          <w:color w:val="222222"/>
          <w:sz w:val="27"/>
        </w:rPr>
        <w:t>(آیت) فَلَمَّا بَلَغَا مَجْمَعَ بَيْنِهِمَا نَسِيَا حُوْتَهُمَا فَاتَّخَذَ سَبِيْلَهٗ فِي الْبَحْرِ سَرَبًا قرآن و سنت کی تصریحات سے واضح ہے کہ حضرت موسیٰ (علیہ السلام) کو انبیاء علیہم السلام کی جماعت میں بھی ایک خاص امتیاز حاصل ہے اللہ تعالیٰ کی ہم کلامی کا خاص شرف ان کی مخصوص فضیلت ہے اور حضرت خضر (علیہ السلام) کی تو نبوت میں بھی اختلاف ہے اور نبوت کو تسلیم بھی کیا جائے تو مقام رسالت حاصل نہیں نہ ان کی کوئی کتاب ہے نہ کوئی خاص امت اس لئے بہرحال موسیٰ (علیہ السلام) خضر (علیہ السلام) سے بدرجہا افضل ہیں لیکن حق تعالیٰ اپنے مقربین کی ادنیٰ سی کمی اور کوتاہی کی اصلاح فرماتے ہیں ان کی تربیت کے لئے ادنیٰ سی کوتاہی پر بھی سخت عتاب ہوتا ہے اس کا تدراک بھی ان سے اسی پیمانے پر کرایا جاتا ہے یہ سارا قصہ اسی خاص انداز تربیت کا مظہر ہے ان کی زبان سے یہ کلمہ نکل گیا تھا</w:t>
      </w:r>
    </w:p>
    <w:p>
      <w:pPr>
        <w:spacing w:before="60" w:after="80" w:line="312" w:lineRule="auto"/>
        <w:ind w:right="288" w:left="288"/>
        <w:jc w:val="right"/>
      </w:pPr>
      <w:r>
        <w:rPr>
          <w:rFonts w:ascii="Jameel Noori Nastaleeq" w:hAnsi="Jameel Noori Nastaleeq"/>
          <w:color w:val="222222"/>
          <w:sz w:val="27"/>
        </w:rPr>
        <w:t>کہ میں سب سے زیادہ علم والا ہوں حق تعالیٰ کو یہ پسند نہ آیا تو ان کی تنبیہ کے لئے اپنے ایک ایسے بندے کا ان کو پتہ دیا گیا جن کے پاس اللہ کا دیا ہوا ایک خاص علم تھا جو موسیٰ (علیہ السلام) کے پاس نہیں تھا اگرچہ موسیٰ (علیہ السلام) کا علم ان کے علم سے درجہ میں بہت بڑھا ہوا تھا مگر بہرحال وہ موسیٰ (علیہ السلام) کو حاصل نہ تھا ادھر موسیٰ (علیہ السلام) کو حق تعالیٰ نے طلب علم کا ایسا جذبہ عطا فرمایا تھا کہ جب یہ معلوم ہوا کہ کہیں اور بھی علم ہے جو مجھے حاصل نہیں تو اس کے حاصل کرنے کے لئے طالب علمانہ سفر کے لئے تیار ہوگئے اور حق تعالیٰ ہی سے اس بندے (خضر علیہ السلام) کا پتہ پوچھا اب یہاں یہ بات قابل نظر ہے کہ اگر اللہ تعالیٰ چاہتے تو خضر (علیہ السلام) سے موسیٰ (علیہ السلام) کی ملاقات یہیں آسانی سے کرا دیتے یا موسیٰ (علیہ السلام) ہی کو طالب علم بنا کر سفر کرانا تھا تو پتہ صاف بتا دیا جاتا جہاں پہنچنے میں پریشانی نہ ہوتی مگر ہوا یہ کہ پتہ ایسا مبہم بتلایا گیا کہ جس جگہ پہنچ کر مری ہوئی مچھلی زندہ ہو کر گم ہو جائے اس جگہ وہ ہمارا بندہ ملے گا۔</w:t>
      </w:r>
    </w:p>
    <w:p>
      <w:pPr>
        <w:spacing w:before="60" w:after="80" w:line="312" w:lineRule="auto"/>
        <w:ind w:right="288" w:left="288"/>
        <w:jc w:val="right"/>
      </w:pPr>
      <w:r>
        <w:rPr>
          <w:rFonts w:ascii="Jameel Noori Nastaleeq" w:hAnsi="Jameel Noori Nastaleeq"/>
          <w:color w:val="222222"/>
          <w:sz w:val="27"/>
        </w:rPr>
        <w:t>صحیح بخاری کی حدیث سے اس مچھلی کے متعلق اتنا ثابت ہوا کہ حق تعالیٰ ہی کی طرف سے یہ حکم ہوا تھا کہ ایک مچھلی اپنی زنبیل میں رکھ لیں اس سے زائد یہ کچھ معلوم نہیں کہ یہ مچھلی کھانے کے لئے ساتھ رکھنے کا حکم ہوا تھا یا کھانے سے علیحدہ دونوں احتمال ہیں اسی لئے سفر کے دونوں ساتھی دوران سفر اس میں سے کھاتے بھی رہے اس کا نصف حصہ کھایا جا چکا تھا اس کے بعد بطور معجزہ یہ بھونی ہوئی اور آدھی کھائی ہوئی مچھلی زندہ ہو کر دریا میں چلی گئی ۔</w:t>
      </w:r>
    </w:p>
    <w:p>
      <w:pPr>
        <w:spacing w:before="60" w:after="80" w:line="312" w:lineRule="auto"/>
        <w:ind w:right="288" w:left="288"/>
        <w:jc w:val="right"/>
      </w:pPr>
      <w:r>
        <w:rPr>
          <w:rFonts w:ascii="Jameel Noori Nastaleeq" w:hAnsi="Jameel Noori Nastaleeq"/>
          <w:color w:val="222222"/>
          <w:sz w:val="27"/>
        </w:rPr>
        <w:t>ابن عطیہ اور بعض دوسرے لوگوں نے یہ بھی بیان کیا کہ یہ مچھلی بطور معجزہ کے پھر دنیا میں باقی بھی رہی اور بہت دیکھنے والوں نے دیکھا بھی کہ اس کی صرف ایک کروٹ ہے اور دوسری کھائی ہوئی ہے ابن عطیہ نے خود بھی اپنا دیکھنا بیان کیا ہے (قرطبی)</w:t>
      </w:r>
    </w:p>
    <w:p>
      <w:pPr>
        <w:spacing w:before="60" w:after="80" w:line="312" w:lineRule="auto"/>
        <w:ind w:right="288" w:left="288"/>
        <w:jc w:val="right"/>
      </w:pPr>
      <w:r>
        <w:rPr>
          <w:rFonts w:ascii="Jameel Noori Nastaleeq" w:hAnsi="Jameel Noori Nastaleeq"/>
          <w:color w:val="222222"/>
          <w:sz w:val="27"/>
        </w:rPr>
        <w:t>اور بعض مفسرین نے کہا کہ ناشتہ کھانے کے علاوہ ایک علیحدہ زنبیل میں مچھلی رکھنے کا حکم ہوا تھا اس کے مطابق رکھ لی گئی تھی اس میں بھی اتنی بات تو متعین ہے کہ مچھلی مردہ تھی زندہ ہو کر دریا میں چلا جانا ایک معجزہ ہی تھا ۔</w:t>
      </w:r>
    </w:p>
    <w:p>
      <w:pPr>
        <w:spacing w:before="60" w:after="80" w:line="312" w:lineRule="auto"/>
        <w:ind w:right="288" w:left="288"/>
        <w:jc w:val="right"/>
      </w:pPr>
      <w:r>
        <w:rPr>
          <w:rFonts w:ascii="Jameel Noori Nastaleeq" w:hAnsi="Jameel Noori Nastaleeq"/>
          <w:color w:val="222222"/>
          <w:sz w:val="27"/>
        </w:rPr>
        <w:t>بہرحال حضرت خضر (علیہ السلام) کا پتہ ایسا مبہم دیا گیا کہ آسانی سے جگہ متعین نہ ہو ظاہر یہ ہے کہ یہ بھی حضرت موسیٰ (علیہ السلام) کا ابتلا و امتحان ہی تھا اس پر مزید امتحان کی صورت یہ پیدا کی گئی کہ جب عین موقع پر یہ لوگ پہنچ گئے تو مچھلی کو بھول گئے آیت قرآنی میں یہ بھول حضرت موسیٰ (علیہ السلام) اور ان کے رفیق دونوں کی طرف منسوب کی گئی ہے نَسِيَا حُوْتَهُمَا لیکن حدیث بخاری سے جو قصہ ثابت ہوا اس سے معلوم ہوتا ہے کہ جس وقت مچھلی</w:t>
      </w:r>
    </w:p>
    <w:p>
      <w:pPr>
        <w:spacing w:before="60" w:after="80" w:line="312" w:lineRule="auto"/>
        <w:ind w:right="288" w:left="288"/>
        <w:jc w:val="right"/>
      </w:pPr>
      <w:r>
        <w:rPr>
          <w:rFonts w:ascii="Jameel Noori Nastaleeq" w:hAnsi="Jameel Noori Nastaleeq"/>
          <w:color w:val="222222"/>
          <w:sz w:val="27"/>
        </w:rPr>
        <w:t>کے زندہ ہو کر دریا میں جانے کا وقت آیا تو موسیٰ (علیہ السلام) سوئے ہوئے تھے صرف یوشع بن نون نے یہ واقعہ عجیبہ دیکھا اور ارادہ کیا تھا کہ موسیٰ (علیہ السلام) بیدار ہوجائیں تو ان کو بتلاؤں گا مگر بیداری کے بعد اللہ تعالیٰ نے ان پر نسیان مسلط کردیا اور بھول گئے تو یہاں دونوں کی طرف بھولنے کی نسبت ایسی ہوگی جیسے قرآن میں يَخْرُجُ مِنْهُمَا اللُّؤ ْلُؤ ُ وَالْمَرْجَان میں دریائے شیریں اور دریائے شور دونوں سے موتی اور مرجان نکلنے کا بیان آیا ہے حالانکہ موتی و مرجان صرف دریائے شور سے نکلتے ہیں مگر محاورات میں تغلیباً ایسا لکھنا ایک عام بات ہے اور یہ بھی ہوسکتا ہے کہ اس جگہ سے آگے سفر کرنے کے وقت تو مچھلی کو ساتھ لینا دونوں ہی بزرگ بھولے ہوئے تھے اس لئے دونوں کی طرف نسیان منسوب کیا گیا ۔</w:t>
      </w:r>
    </w:p>
    <w:p>
      <w:pPr>
        <w:spacing w:before="60" w:after="80" w:line="312" w:lineRule="auto"/>
        <w:ind w:right="288" w:left="288"/>
        <w:jc w:val="right"/>
      </w:pPr>
      <w:r>
        <w:rPr>
          <w:rFonts w:ascii="Jameel Noori Nastaleeq" w:hAnsi="Jameel Noori Nastaleeq"/>
          <w:color w:val="222222"/>
          <w:sz w:val="27"/>
        </w:rPr>
        <w:t>بہرحال یہ ایک دوسری آزمائش تھی کہ منزل مقصود پر پہنچ کر مچھلی کے زندہ ہو کر پانی میں گم ہو جانے سے حقیقت کھل جاتی ہے اور مقام متعین ہو جاتا ہے مگر ابھی اس طالب حق کا کچھ اور بھی امتحان لینا تھا اس لئے دونوں پر بھول مسلط ہوگئی اور پورے ایک دن اور ایک رات کا مزید سفر طے کرنے کے بعد بھوک اور تھکان کا احساس ہوا یہ تیسرا امتحان تھا کیونکہ عادۃً تھکان اور بھوک کا احساس اس سے پہلے ہو جانا چاہئے تھا وہیں مچھلی یاد آجاتی تو اتنی طویل سفر کی مزید تکلیف نہ ہوتی مگر اللہ تعالیٰ کو منظور یہی تھا کہ کچھ اور مشقت اٹھائے اتنا طویل سفر کرنے کے بعد بھوک پیاس کا احساس ہوا اور وہاں مچھلی یاد آئی اور یہ معلوم ہوا کہ ہم منزل مقصود سے بہت آگے آگئے اس لئے پھر اسی نشان قدم پر واپس لوٹے ۔</w:t>
      </w:r>
    </w:p>
    <w:p>
      <w:pPr>
        <w:spacing w:before="60" w:after="80" w:line="312" w:lineRule="auto"/>
        <w:ind w:right="288" w:left="288"/>
        <w:jc w:val="right"/>
      </w:pPr>
      <w:r>
        <w:rPr>
          <w:rFonts w:ascii="Jameel Noori Nastaleeq" w:hAnsi="Jameel Noori Nastaleeq"/>
          <w:color w:val="222222"/>
          <w:sz w:val="27"/>
        </w:rPr>
        <w:t>مچھلی کے دریا میں چلے جانے کا ذکر پہلی مرتبہ تو سَرَبًا کے لفظ سے آیا ہے سرب کے معنی سرنگ کے ہیں جو پہاڑوں میں راستہ بنانے کے لئے کھودی جاتی ہے یا شہروں میں زمین دوز راستہ بنانے کے لئے کھودی جاتی ہے اس سے معلوم ہوا کہ یہ مچھلی جب دریا میں گئی تو جس طرف کو جاتی پانی میں ایک سرنگ سی بنتی چلی گئی کہ اس کے جانے کا راستہ پانی سے کھلا رہا جیسا کہ صحیح بخاری کی روایت سے واضح ہوا دوسری مرتبہ جب یوشع بن نون نے موسیٰ (علیہ السلام) سے اس واقعہ کا ذکر سفر طویل کے بعد کیا وہاں واتَّخَذَ سَبِيْلَهٗ فِي الْبَحْرِڰ عَجَبًا کے الفاظ سے اس واقعہ کو بیان کیا ان دونوں میں کوئی تضاد نہیں کیونکہ پانی کے اندر سرنگ بنتے چلے جانا خود ایک واقعہ عجیبہ، خرق عادت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حضرت خضرؑ سے ملاقات اور ان کی نبوت کا مسئلہ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۶۱۰</w:t>
      </w:r>
    </w:p>
    <w:p>
      <w:pPr>
        <w:spacing w:before="60" w:after="80" w:line="312" w:lineRule="auto"/>
        <w:ind w:right="288" w:left="288"/>
        <w:jc w:val="right"/>
      </w:pPr>
      <w:r>
        <w:rPr>
          <w:rFonts w:ascii="Jameel Noori Nastaleeq" w:hAnsi="Jameel Noori Nastaleeq"/>
          <w:color w:val="222222"/>
          <w:sz w:val="27"/>
        </w:rPr>
        <w:t>حضرت خضرؑ سے ملاقات اور ان کی نبوت کا مسئلہ</w:t>
      </w:r>
    </w:p>
    <w:p>
      <w:pPr>
        <w:spacing w:before="60" w:after="80" w:line="312" w:lineRule="auto"/>
        <w:ind w:right="288" w:left="288"/>
        <w:jc w:val="right"/>
      </w:pPr>
      <w:r>
        <w:rPr>
          <w:rFonts w:ascii="Jameel Noori Nastaleeq" w:hAnsi="Jameel Noori Nastaleeq"/>
          <w:color w:val="222222"/>
          <w:sz w:val="27"/>
        </w:rPr>
        <w:t>قرآن کریم میں اگرچہ اس صاحب واقعہ کا نام مذکور نہیں بلکہ (آیت) عَبْدًا مِّنْ عِبَادِنَآ کہا گیا مگر صحیح بخاری کی حدیث میں ان کا نام خضر بتلایا گیا ہے خضر کے لفظی معنی ہرے بھرے کے ہیں ان کا نام خضر ہونے کی وجہ عام مفسرین نے یہ بتلائی ہے کہ یہ جس جگہ بیٹھ جاتے تو کیسی ہی زمین ہو وہاں گھاس اگ جاتی اور</w:t>
      </w:r>
    </w:p>
    <w:p>
      <w:pPr>
        <w:spacing w:before="60" w:after="80" w:line="312" w:lineRule="auto"/>
        <w:ind w:right="288" w:left="288"/>
        <w:jc w:val="right"/>
      </w:pPr>
      <w:r>
        <w:rPr>
          <w:rFonts w:ascii="Jameel Noori Nastaleeq" w:hAnsi="Jameel Noori Nastaleeq"/>
          <w:color w:val="222222"/>
          <w:sz w:val="27"/>
        </w:rPr>
        <w:t>زمین سر سبز ہوجاتی تھی قرآن کریم نے یہ بھی واضح نہیں کیا کہ خضر (علیہ السلام) کوئی پیغمبر تھے یا اولیاء اللہ میں سے کوئی فرد تھے لیکن جمہور علماء کے نزدیک ان کا نبی ہونا خود قرآن کریم میں ذکر کئے ہوئے واقعات سے ثابت ہے کیونکہ خضر (علیہ السلام) سے اس سفر میں جتنے واقعات ثابت ہیں ان میں بعض تو قطعی طور پر خلاف شرع ہیں اور حکم شریعت سے کوئی استثناء بجز وحی الہی کے ہو نہیں سکتا جو نبی اور پیغمبر ہی کے ساتھ مخصوص ہے ولی کو بھی کشف یا الہام سے کچھ چیزیں معلوم ہو سکتی ہیں مگر وہ کوئی حجت نہیں ہوتی ان کی بناء پر ظاہر شریعت کے کسی حکم کو بدلا نہیں جاسکتا اس لئے یہ متعین ہو جاتا ہے کہ خضر (علیہ السلام) اللہ کے نبی اور پیغمبر تھے ان کو بذریعہ وحی الہی بعض خاص احکام وہ دئیے گئے تھے جو ظاہر شریعت کے خلاف تھے انہوں نے جو کچھ کیا اس استثنائی حکم کے ماتحت کیا خود ان کی طرف سے اس کا اظہار بھی قرآن کے اس جملے میں ہوگیا (آیت) وَمَا فَعَلْتُهٗ عَنْ اَمْرِيْ (یعنی میں نے جو کچھ کیا اپنی طرف سے نہیں کیا بلکہ امر الہی سے کیا ہے)</w:t>
      </w:r>
    </w:p>
    <w:p>
      <w:pPr>
        <w:spacing w:before="60" w:after="80" w:line="312" w:lineRule="auto"/>
        <w:ind w:right="288" w:left="288"/>
        <w:jc w:val="right"/>
      </w:pPr>
      <w:r>
        <w:rPr>
          <w:rFonts w:ascii="Jameel Noori Nastaleeq" w:hAnsi="Jameel Noori Nastaleeq"/>
          <w:color w:val="222222"/>
          <w:sz w:val="27"/>
        </w:rPr>
        <w:t>خلاصہ یہ ہے کہ جمہور امت کے نزدیک حضرت خضر (علیہ السلام) بھی ایک نبی اور پیغمبر ہیں مگر ان کے کچھ تکوینی خدمتیں من جانب اللہ سپرد کی گئی تھیں انہی کا علم دیا گیا تھا اور حضرت موسیٰ (علیہ السلام) کو اس کی اطلاع نہ تھی اسی لئے اس پر اعتراض کیا تفسیر قرطبی بحر محیط ابو حیان اور اکثر تفاسیر میں یہ مضمون بعنوانات مختلفہ مذکور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خضرؑ زندہ ہیں یا ان کی وفات ہوچکی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۶۲۲</w:t>
      </w:r>
    </w:p>
    <w:p>
      <w:pPr>
        <w:spacing w:before="60" w:after="80" w:line="312" w:lineRule="auto"/>
        <w:ind w:right="288" w:left="288"/>
        <w:jc w:val="right"/>
      </w:pPr>
      <w:r>
        <w:rPr>
          <w:rFonts w:ascii="Jameel Noori Nastaleeq" w:hAnsi="Jameel Noori Nastaleeq"/>
          <w:color w:val="222222"/>
          <w:sz w:val="27"/>
        </w:rPr>
        <w:t>حضرت خضرؑ زندہ ہیں یا ان کی وفات ہوچکی</w:t>
      </w:r>
    </w:p>
    <w:p>
      <w:pPr>
        <w:spacing w:before="60" w:after="80" w:line="312" w:lineRule="auto"/>
        <w:ind w:right="288" w:left="288"/>
        <w:jc w:val="right"/>
      </w:pPr>
      <w:r>
        <w:rPr>
          <w:rFonts w:ascii="Jameel Noori Nastaleeq" w:hAnsi="Jameel Noori Nastaleeq"/>
          <w:color w:val="222222"/>
          <w:sz w:val="27"/>
        </w:rPr>
        <w:t>قرآن کریم میں جو واقعہ حضرت خضر (علیہ السلام) کا مذکور ہے اس کا اس معاملے سے کوئی تعلق نہیں ہے کہ خضر (علیہ السلام) اس واقعے کے بعد وفات پاگئے یا زندہ رہ گئے اسی لئے قرآن و سنت میں اس کے متعلق کوئی صریح بات مذکور نہیں بعض روایات و آثار سے ان کا اب تک زندہ ہونا معلوم ہوتا ہے بعض روایات سے اس کے خلاف مستفاد ہوتا ہے اس لئے اس معاملے میں ہمیشہ سے علماء کی راہیں مختلف رہی ہے جو حضرات ان کی حیات کے قائل ہیں ان کا استدلال ایک تو اس روایت سے ہے جس کو حاکم نے مستدرک میں حضرت انس (رض) سے نقل کیا ہے کہ جب رسول کریم (صلی اللہ علیہ وآلہ وسلم) کی وفات ہوئی تو ایک شخص سیاہ سفید داڑھی والے داخل ہوئے اور لوگوں کے مجمع کو چیرتے پھاڑتے اندر پہنچے اور رونے لگے پھر صحابہ کرام (رض) اجمعین کی طرف متوجہ ہو کر یہ کلمات کہے ۔</w:t>
      </w:r>
    </w:p>
    <w:p>
      <w:pPr>
        <w:spacing w:before="60" w:after="80" w:line="312" w:lineRule="auto"/>
        <w:ind w:right="288" w:left="288"/>
        <w:jc w:val="right"/>
      </w:pPr>
      <w:r>
        <w:rPr>
          <w:rFonts w:ascii="Jameel Noori Nastaleeq" w:hAnsi="Jameel Noori Nastaleeq"/>
          <w:color w:val="222222"/>
          <w:sz w:val="27"/>
        </w:rPr>
        <w:t>ان فی اللہ عزآء من کل مصیبۃ وعوضا من کل فآئت وخلفا من کل ھالک فالی اللہ فانیبوا والیہ فارغبوا ونظرہ الیکم فی البلاء فانظروا فانما المصاب من لم یجیر۔</w:t>
      </w:r>
    </w:p>
    <w:p>
      <w:pPr>
        <w:spacing w:before="60" w:after="80" w:line="312" w:lineRule="auto"/>
        <w:ind w:right="288" w:left="288"/>
        <w:jc w:val="right"/>
      </w:pPr>
      <w:r>
        <w:rPr>
          <w:rFonts w:ascii="Jameel Noori Nastaleeq" w:hAnsi="Jameel Noori Nastaleeq"/>
          <w:color w:val="222222"/>
          <w:sz w:val="27"/>
        </w:rPr>
        <w:t>اللہ تعالیٰ کی بارگاہ میں صبر ہے ہر مصیبت سے اور بدلہ ہے ہر فوت ہونے والی چیز کا اور وہی قائم مقام ہے ہر ہلاک ہونے والے کا اس لئے اسی کی طرف رجوع کرو اسی کو طرف رغبت کرو اور اس بات کو دیکھو کہ وہ تمہیں مصیبت میں مبتلا کر کے تم کو آزماتا ہے اصل مصیبت زدہ وہ ہے جس کی مصیبت کی تلافی نہ ہو ۔</w:t>
      </w:r>
    </w:p>
    <w:p>
      <w:pPr>
        <w:spacing w:before="60" w:after="80" w:line="312" w:lineRule="auto"/>
        <w:ind w:right="288" w:left="288"/>
        <w:jc w:val="right"/>
      </w:pPr>
      <w:r>
        <w:rPr>
          <w:rFonts w:ascii="Jameel Noori Nastaleeq" w:hAnsi="Jameel Noori Nastaleeq"/>
          <w:color w:val="222222"/>
          <w:sz w:val="27"/>
        </w:rPr>
        <w:t>یہ آنے والے کلمات مذکورہ کہہ کر رخصت ہوگئے تو حضرت ابوبکر صدیق اور علی المرتضی (رض) نے فرمایا کہ یہ خضر (علیہ السلام) تھے اس روایت کو جزری رحمۃ اللہ علیہ نے حصن حصین میں بھی نقل کیا ہے۔ جن کی شرط یہ ہے کہ صرف صحیح السند روایات اس میں درج کرتے ہیں ۔</w:t>
      </w:r>
    </w:p>
    <w:p>
      <w:pPr>
        <w:spacing w:before="60" w:after="80" w:line="312" w:lineRule="auto"/>
        <w:ind w:right="288" w:left="288"/>
        <w:jc w:val="right"/>
      </w:pPr>
      <w:r>
        <w:rPr>
          <w:rFonts w:ascii="Jameel Noori Nastaleeq" w:hAnsi="Jameel Noori Nastaleeq"/>
          <w:color w:val="222222"/>
          <w:sz w:val="27"/>
        </w:rPr>
        <w:t>اور صحیح مسلم کی حدیث میں ہے کہ دجال مدینہ طیبہ کے قریب ایک جگہ تک پہنچے گا تو مدینہ سے ایک شخص اس کے مقابلہ کے لئے نکلے گا جو اس زمانے کے سب انسانوں میں بہتر ہوگا یا بہتر لوگوں میں سے ہوگا ابو الحق نے فرمایا کہ یہ شخص حضرت خضر (علیہ السلام) ہوں گے (قرطی)</w:t>
      </w:r>
    </w:p>
    <w:p>
      <w:pPr>
        <w:spacing w:before="60" w:after="80" w:line="312" w:lineRule="auto"/>
        <w:ind w:right="288" w:left="288"/>
        <w:jc w:val="right"/>
      </w:pPr>
      <w:r>
        <w:rPr>
          <w:rFonts w:ascii="Jameel Noori Nastaleeq" w:hAnsi="Jameel Noori Nastaleeq"/>
          <w:color w:val="222222"/>
          <w:sz w:val="27"/>
        </w:rPr>
        <w:t>اور ابن ابی الدنیا نے کتاب الہواتف میں سند کے ساتھ نقل کیا ہے کہ حضرت علی کرم اللہ وجہہ نے حضرت خضر (علیہ السلام) سے ملاقات کی تو خضر (علیہ السلام) نے ان کو ایک دعا بتلائی جو کہ اس کو ہر نماز کے بعد پڑھا کرے اس کے لئے ثواب عظیم اور مغفرت و رحمت ہے وہ دعا یہ ہے۔</w:t>
      </w:r>
    </w:p>
    <w:p>
      <w:pPr>
        <w:spacing w:before="60" w:after="80" w:line="312" w:lineRule="auto"/>
        <w:ind w:right="288" w:left="288"/>
        <w:jc w:val="right"/>
      </w:pPr>
      <w:r>
        <w:rPr>
          <w:rFonts w:ascii="Jameel Noori Nastaleeq" w:hAnsi="Jameel Noori Nastaleeq"/>
          <w:color w:val="222222"/>
          <w:sz w:val="27"/>
        </w:rPr>
        <w:t>یامن لا یشغلہ سمع عن سمع ویامن لا تغلطہ المسآئل ویامن لایبرم من الحاح الملحین اذقنی برد عفوک وحلاوۃ مغفرتک۔ (قرطبی)</w:t>
      </w:r>
    </w:p>
    <w:p>
      <w:pPr>
        <w:spacing w:before="60" w:after="80" w:line="312" w:lineRule="auto"/>
        <w:ind w:right="288" w:left="288"/>
        <w:jc w:val="right"/>
      </w:pPr>
      <w:r>
        <w:rPr>
          <w:rFonts w:ascii="Jameel Noori Nastaleeq" w:hAnsi="Jameel Noori Nastaleeq"/>
          <w:color w:val="222222"/>
          <w:sz w:val="27"/>
        </w:rPr>
        <w:t>اے وہ ذات جس کو ایک کلام کا سننا دوسرے کلام کے سننے سے مانع نہیں ہوتا اور اے وہ ذات جس کو بیک وقت ہونے والے (لاکھوں کروڑوں) سوالات میں کوئی مغالطہ نہیں لگتا اور وہ ذات جو دعا میں الحاح و اسرار کرنے اور بار بار کہنے سے ملول نہیں ہوتا مجھے اپنے عفو و کرم کا ذائقہ چکھا دیجئے اور اپنی مغفرت کی حلاوت نصیب فرمائیے</w:t>
      </w:r>
    </w:p>
    <w:p>
      <w:pPr>
        <w:spacing w:before="60" w:after="80" w:line="312" w:lineRule="auto"/>
        <w:ind w:right="288" w:left="288"/>
        <w:jc w:val="right"/>
      </w:pPr>
      <w:r>
        <w:rPr>
          <w:rFonts w:ascii="Jameel Noori Nastaleeq" w:hAnsi="Jameel Noori Nastaleeq"/>
          <w:color w:val="222222"/>
          <w:sz w:val="27"/>
        </w:rPr>
        <w:t>اور پھر اسی کتاب میں بعینہ یہی واقعہ اور یہی دعا اور خضر (علیہ السلام) سے ملاقات کا واقعہ حضرت فاروق اعظم (رض) سے بھی نقل کیا ہے (قرطبی)</w:t>
      </w:r>
    </w:p>
    <w:p>
      <w:pPr>
        <w:spacing w:before="60" w:after="80" w:line="312" w:lineRule="auto"/>
        <w:ind w:right="288" w:left="288"/>
        <w:jc w:val="right"/>
      </w:pPr>
      <w:r>
        <w:rPr>
          <w:rFonts w:ascii="Jameel Noori Nastaleeq" w:hAnsi="Jameel Noori Nastaleeq"/>
          <w:color w:val="222222"/>
          <w:sz w:val="27"/>
        </w:rPr>
        <w:t>اس طرح اولیاء امت میں حضرت خضر (علیہ السلام) کے بےشمار واقعات منقول ہیں اور جو حضرات خضر (علیہ السلام) کی حیات کو تسلیم نہیں کرتے ان کا بڑا استدلال اس حدیث سے ہے جو صحیح مسلم میں حضرت عبداللہ بن عمر (رض) سے منقول ہے وہ فرماتے ہیں کہ ایک رات رسول کریم (صلی اللہ علیہ وآلہ وسلم) نے ہمیں عشاء کی نماز میں اپنی آخر حیات میں پڑھائی سلام پھیرنے کے بعد آپ (صلی اللہ علیہ وآلہ وسلم) کھڑے ہوگئے اور یہ کلمات ارشاد فرمائے۔</w:t>
      </w:r>
    </w:p>
    <w:p>
      <w:pPr>
        <w:spacing w:before="60" w:after="80" w:line="312" w:lineRule="auto"/>
        <w:ind w:right="288" w:left="288"/>
        <w:jc w:val="right"/>
      </w:pPr>
      <w:r>
        <w:rPr>
          <w:rFonts w:ascii="Jameel Noori Nastaleeq" w:hAnsi="Jameel Noori Nastaleeq"/>
          <w:color w:val="222222"/>
          <w:sz w:val="27"/>
        </w:rPr>
        <w:t>ارءیتکم لیلتکم ہذہ فان علی راس مائۃ سنۃ منھا لایبقی ممن ھو علی ظہر الارض احد ۔</w:t>
      </w:r>
    </w:p>
    <w:p>
      <w:pPr>
        <w:spacing w:before="60" w:after="80" w:line="312" w:lineRule="auto"/>
        <w:ind w:right="288" w:left="288"/>
        <w:jc w:val="right"/>
      </w:pPr>
      <w:r>
        <w:rPr>
          <w:rFonts w:ascii="Jameel Noori Nastaleeq" w:hAnsi="Jameel Noori Nastaleeq"/>
          <w:color w:val="222222"/>
          <w:sz w:val="27"/>
        </w:rPr>
        <w:t>کیا تم اپنی آج کی رات کو دیکھ رہے ہو اس رات سے سو سال گذرنے پر کوئی شخص ان میں سے زندہ نہ رہے گا جو آج زمین کے اوپر ہے۔</w:t>
      </w:r>
    </w:p>
    <w:p>
      <w:pPr>
        <w:spacing w:before="60" w:after="80" w:line="312" w:lineRule="auto"/>
        <w:ind w:right="288" w:left="288"/>
        <w:jc w:val="right"/>
      </w:pPr>
      <w:r>
        <w:rPr>
          <w:rFonts w:ascii="Jameel Noori Nastaleeq" w:hAnsi="Jameel Noori Nastaleeq"/>
          <w:color w:val="222222"/>
          <w:sz w:val="27"/>
        </w:rPr>
        <w:t>حضرت ابن عمر (رض) نے یہ روایت نقل کرکے فرمایا کہ اس روایت کے بارے میں لوگ مختلف باتیں کرتے ہیں مگر رسول کریم (صلی اللہ علیہ وآلہ وسلم) کی مراد یہ تھی کہ سو سال پر یہ قرآن ختم ہو جائے گا یہ روایت مسلم میں حضرت جابر بن عبداللہ (رض) سے بھی تقریبا انہی الفاظ کے ساتھ منقول ہے لیکن علامہ قرطبی نے یہ روایت نقل کرنے کے بعد فرمایا کہ اس میں ان لوگوں کے لئے کوئی حجت نہیں جو حیات خضر (علیہ السلام) کو باطل کہتے ہیں کیونکہ اس روایت میں اگرچہ تمام بنی آدم کے لئے عموم کے الفاظ ہیں اور عموم بھی مؤ کد کرکے لایا گیا ہے مگر پھر بھی اس میں نص نہیں کہ یہ عموم تمام اولاد آدم (علیہ السلام) کو شامل ہی ہو کیونکہ اولاد آدم میں تو حضرت عیسیٰ (علیہ السلام) بھی ہیں جن کی نہ وفات ہوئی اور نہ قتل کئے گئے اس لئے ظاہر یہ ہے کہ حدیث کے الفاظ عَلَی الاَرض میں الف لام عہد کا ہے اور مراد ارض سے ارض عرب ہے پوری زمین جس میں ارض یاجوج و ماجوج اور بلاد شرق اور جزائر جن کا نام بھی عربوں نے نہیں سنا اس میں شامل نہیں یہ علامہ قرطبی کی تحقیق ہے ۔</w:t>
      </w:r>
    </w:p>
    <w:p>
      <w:pPr>
        <w:spacing w:before="60" w:after="80" w:line="312" w:lineRule="auto"/>
        <w:ind w:right="288" w:left="288"/>
        <w:jc w:val="right"/>
      </w:pPr>
      <w:r>
        <w:rPr>
          <w:rFonts w:ascii="Jameel Noori Nastaleeq" w:hAnsi="Jameel Noori Nastaleeq"/>
          <w:color w:val="222222"/>
          <w:sz w:val="27"/>
        </w:rPr>
        <w:t>اسی طرح بعض حضرات نے مسئلہ ختم نبوت کو حیات خضر کے منافی سمجھا ہے اس کا جواب بھی ظاہر ہے کہ جس طرح حضرت عیسیٰ (علیہ السلام) کی حیات ختم نبوت کے منافی نہیں حضرت خضر (علیہ السلام) کی حیات بھی ایسی ہی ہوسکتی ہے۔</w:t>
      </w:r>
    </w:p>
    <w:p>
      <w:pPr>
        <w:spacing w:before="60" w:after="80" w:line="312" w:lineRule="auto"/>
        <w:ind w:right="288" w:left="288"/>
        <w:jc w:val="right"/>
      </w:pPr>
      <w:r>
        <w:rPr>
          <w:rFonts w:ascii="Jameel Noori Nastaleeq" w:hAnsi="Jameel Noori Nastaleeq"/>
          <w:color w:val="222222"/>
          <w:sz w:val="27"/>
        </w:rPr>
        <w:t>بعض حضرات نے حیات خضر پر یہ شبہ کیا ہے کہ اگر وہ آنحضرت (صلی اللہ علیہ وآلہ وسلم) کے عہد مبارک میں موجود ہوتے تو ان پر لازم تھا کہ حضور کی خدمت میں حاضر ہوتے اور آپ کے تابع ہو کر اسلامی خدمات میں مشغول ہوتے کیونکہ حدیث میں ارشاد ہے لَو كَانَ مُوسٰی حَیًّا لَّما وَسِعَہ اِلَّااتِّبَاعِی یعنی اگر موسیٰ (علیہ السلام) آج زندہ ہوتے تو ان کو بھی میرا ہی اتباع کرنا پڑتا (کیونکہ میرے آنے سے دین موسوی منسوخ ہوچکا ہے) لیکن یہ کچھ بعید نہیں کہ حضرت خضر (علیہ السلام) کی زندگی اور ان کی نبوت عام انبیاء علیہم السلام شریعت سے مختلف ہو ان کو چونکہ تکوینی خدمات منجانب اللہ سپرد ہیں وہ ان کے لئے مخلوق سے الگ تھلگ اپنے کام پر مامور ہیں رہا اتباع شریعت محمدیہ تو اس میں کوئی بعد نہیں کہ حضور (صلی اللہ علیہ وآلہ وسلم) کی نبوت کے بعد سے انہوں نے اپنا عمل شریعت محمدیہ پر شروع کردیا ہو واللہ اعلم</w:t>
      </w:r>
    </w:p>
    <w:p>
      <w:pPr>
        <w:spacing w:before="60" w:after="80" w:line="312" w:lineRule="auto"/>
        <w:ind w:right="288" w:left="288"/>
        <w:jc w:val="right"/>
      </w:pPr>
      <w:r>
        <w:rPr>
          <w:rFonts w:ascii="Jameel Noori Nastaleeq" w:hAnsi="Jameel Noori Nastaleeq"/>
          <w:color w:val="222222"/>
          <w:sz w:val="27"/>
        </w:rPr>
        <w:t>ابوحیان نے تفسیر بحر محیط میں متعدد بزرگوں کے واقعات حضرت خضر (علیہ السلام) سے ملاقات کے بھی نقل کئے ہیں مگر ساتھ ہی یہ بھی فرمایا ہے کہ ۔</w:t>
      </w:r>
    </w:p>
    <w:p>
      <w:pPr>
        <w:spacing w:before="60" w:after="80" w:line="312" w:lineRule="auto"/>
        <w:ind w:right="288" w:left="288"/>
        <w:jc w:val="right"/>
      </w:pPr>
      <w:r>
        <w:rPr>
          <w:rFonts w:ascii="Jameel Noori Nastaleeq" w:hAnsi="Jameel Noori Nastaleeq"/>
          <w:color w:val="222222"/>
          <w:sz w:val="27"/>
        </w:rPr>
        <w:t>والجمہور علی انہ مات (بحر ص ١٤٧ ج ٢)</w:t>
      </w:r>
    </w:p>
    <w:p>
      <w:pPr>
        <w:spacing w:before="60" w:after="80" w:line="312" w:lineRule="auto"/>
        <w:ind w:right="288" w:left="288"/>
        <w:jc w:val="right"/>
      </w:pPr>
      <w:r>
        <w:rPr>
          <w:rFonts w:ascii="Jameel Noori Nastaleeq" w:hAnsi="Jameel Noori Nastaleeq"/>
          <w:color w:val="222222"/>
          <w:sz w:val="27"/>
        </w:rPr>
        <w:t>جمہور علماء اس پر ہیں کہ خضر (علیہ السلام) کی وفات ہوگئی۔</w:t>
      </w:r>
    </w:p>
    <w:p>
      <w:pPr>
        <w:spacing w:before="60" w:after="80" w:line="312" w:lineRule="auto"/>
        <w:ind w:right="288" w:left="288"/>
        <w:jc w:val="right"/>
      </w:pPr>
      <w:r>
        <w:rPr>
          <w:rFonts w:ascii="Jameel Noori Nastaleeq" w:hAnsi="Jameel Noori Nastaleeq"/>
          <w:color w:val="222222"/>
          <w:sz w:val="27"/>
        </w:rPr>
        <w:t>تفسیر مظہری میں حضرت قاضی ثناء اللہ پانی پتی نے فرمایا کہ تمام اشکالات کا حل</w:t>
      </w:r>
    </w:p>
    <w:p>
      <w:pPr>
        <w:spacing w:before="60" w:after="80" w:line="312" w:lineRule="auto"/>
        <w:ind w:right="288" w:left="288"/>
        <w:jc w:val="right"/>
      </w:pPr>
      <w:r>
        <w:rPr>
          <w:rFonts w:ascii="Jameel Noori Nastaleeq" w:hAnsi="Jameel Noori Nastaleeq"/>
          <w:color w:val="222222"/>
          <w:sz w:val="27"/>
        </w:rPr>
        <w:t>اس میں ہے جو حضرت سید احمد سرہندی مجدد الف ثانی نے اپنے مکاشفہ سے فرمایا وہ یہ کہ میں نے خود حضرت خضر (علیہ السلام) سے اس معاملہ کو عالم کشف میں دریافت کیا انہوں نے فرمایا کہ میں اور الیاس (علیہ السلام) ہم دونوں زندہ نہیں ہیں لیکن اللہ تعالیٰ نے ہمیں یہ قدرت بخشی ہے کہ ہم زندہ آدمیوں کی شکل میں متشکل ہو کر لوگوں کی امداد مختلف صورتوں میں کرتے ہیں واللہ سبحانہ وتعالیٰ اعلم۔</w:t>
      </w:r>
    </w:p>
    <w:p>
      <w:pPr>
        <w:spacing w:before="60" w:after="80" w:line="312" w:lineRule="auto"/>
        <w:ind w:right="288" w:left="288"/>
        <w:jc w:val="right"/>
      </w:pPr>
      <w:r>
        <w:rPr>
          <w:rFonts w:ascii="Jameel Noori Nastaleeq" w:hAnsi="Jameel Noori Nastaleeq"/>
          <w:color w:val="222222"/>
          <w:sz w:val="27"/>
        </w:rPr>
        <w:t>یہ بات میں پہلے لکھ چکا ہوں کہ حضرت خضر (علیہ السلام) کی موت وحیات سے ہمارا کوئی اعتقادی یا عملی مسئلہ متعلق نہیں اسی لئے قرآن و سنت میں اس کے متعلق کوئی صراحت و وضاحت نہیں کی گئی اس لئے اس میں زیادہ بحث و تمحیص کی بھی ضرورت نہیں نہ کسی ایک جانب کا یقین رکھنا ہمارے لئے ضروری نہیں ہے لیکن چونکہ مسئلہ عوام میں چلا ہوا ہے اس لئے مذکورہ صدر تفصیلات نقل کردی گئی ہیں ۔</w:t>
      </w:r>
    </w:p>
    <w:p>
      <w:pPr>
        <w:spacing w:before="60" w:after="80" w:line="312" w:lineRule="auto"/>
        <w:ind w:right="288" w:left="288"/>
        <w:jc w:val="right"/>
      </w:pPr>
      <w:r>
        <w:rPr>
          <w:rFonts w:ascii="Jameel Noori Nastaleeq" w:hAnsi="Jameel Noori Nastaleeq"/>
          <w:color w:val="222222"/>
          <w:sz w:val="27"/>
        </w:rPr>
        <w:t>&lt;qr&gt;وَيَسْأَلُونَكَ عَنْ ذِي الْقَرْنَيْنِ قُلْ سَأَتْلُو عَلَيْكُمْ مِنْهُ ذِكْرًا (83) إِنَّا مَكَّنَّا لَهُ فِي الْأَرْضِ وَآتَيْنَاهُ مِنْ كُلِّ شَيْءٍ سَبَبًا (84) فَأَتْبَعَ سَبَبًا (85) حَتَّى إِذَا بَلَغَ مَغْرِبَ الشَّمْسِ وَجَدَهَا تَغْرُبُ فِي عَيْنٍ حَمِئَةٍ وَوَجَدَ عِنْدَهَا قَوْمًا قُلْنَا يَا ذَا الْقَرْنَيْنِ إِمَّا أَنْ تُعَذِّبَ وَإِمَّا أَنْ تَتَّخِذَ فِيهِمْ حُسْنًا (86) قَالَ أَمَّا مَنْ ظَلَمَ فَسَوْفَ نُعَذِّبُهُ ثُمَّ يُرَدُّ إِلَى رَبِّهِ فَيُعَذِّبُهُ عَذَابًا نُكْرًا (87) وَأَمَّا مَنْ آمَنَ وَعَمِلَ صَالِحًا فَلَهُ جَزَاءً الْحُسْنَى وَسَنَقُولُ لَهُ مِنْ أَمْرِنَا يُسْرًا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ذوالقرنین کا پہلا سفر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۶۲۶</w:t>
      </w:r>
    </w:p>
    <w:p>
      <w:pPr>
        <w:spacing w:before="60" w:after="80" w:line="312" w:lineRule="auto"/>
        <w:ind w:right="288" w:left="288"/>
        <w:jc w:val="right"/>
      </w:pPr>
      <w:r>
        <w:rPr>
          <w:rFonts w:ascii="Jameel Noori Nastaleeq" w:hAnsi="Jameel Noori Nastaleeq"/>
          <w:color w:val="222222"/>
          <w:sz w:val="27"/>
        </w:rPr>
        <w:t>ذوالقرنین کا پہلا سفر</w:t>
      </w:r>
    </w:p>
    <w:p>
      <w:pPr>
        <w:spacing w:before="60" w:after="80" w:line="312" w:lineRule="auto"/>
        <w:ind w:right="288" w:left="288"/>
        <w:jc w:val="right"/>
      </w:pPr>
      <w:r>
        <w:rPr>
          <w:rFonts w:ascii="Jameel Noori Nastaleeq" w:hAnsi="Jameel Noori Nastaleeq"/>
          <w:color w:val="222222"/>
          <w:sz w:val="27"/>
        </w:rPr>
        <w:t>اور یہ لوگ آپ سے ذو القرنین کا حال پوچھتے ہیں (اس پوچھنے کی وجہ یہ لکھی ہے کہ ان کی تاریخ قریب قریب گم تھی اور اسی لئے اس قصبہ کے جو امور قرآن میں مذکور نہیں کہ وہ اصل قصہ سے زائد تھے ان امور کے متعلق آج تک اہل تاریخ میں اختلافات شدید پائے جاتے ہیں اسی وجہ سے قریش مکہ نے بمشورہ یہود مدینہ اس قصہ کا سوال کے لئے انتخاب کیا تھا اس لئے اس قصہ کی تفصیلات جو قرآن میں مذکور ہیں وہ نبی کریم (صلی اللہ علیہ وآلہ وسلم) کی نبوت کی واضح دلیل ہے) آپ فرما دیجئے کہ میں اس کا ذکر ابھی تمہارے سامنے بیان کرتا ہوں (آگے حق تعالیٰ کی طرف سے اس کی حکایت شروع ہوئی کہ ذوالقرنین ایک ایسے جلیل القدر بادشاہ ہو گذرے ہیں کہ ) ہم نے ان کو روئے زمین پر حکومت دی تھی اور ہم نے ان کو ہر قسم کا سامان (کافی) دیا تھا (جس سے وہ اپنے شاہی منصوبوں کو پورا کر سکیں) چنانچہ وہ (بارادہ فتوحات ملک مغرب) ایک راہ پر ہو لئے (اور سفر کرنا شروع کیا) یہاں تک کہ جب (سفر کرتے کرتے درمیانی شہروں کو فتح کرتے ہوئے ) غروب آفتاب کے موقع (یعنی جانب مغرب میں انتہائی آبادی) پر پہنچے تو آفتاب ان کو ایک سیاہ پانی میں ڈوبتا ہوا دکھائی دیا (مراد اس سے غالباً سمندر ہے کہ اس کا پانی اکثر جگہ سیاہ نظر آتا ہے اور اگرچہ آفتاب حقیقۃ سمندر میں غروب نہیں ہوتا مگر سمندر سے آگے نگاہ نہ جاتی ہو تو سمندر ہی میں ڈوبتا ہوا معلوم ہوگا ) اور اس موقع پر انہوں نے ایک قوم دیکھی (جن کے کافر ہونے پر اگلی آیت اما من ظلم دلالت کرتی ہے) ہم نے (بصورت الہام یا اس زمانے کے پیغمبر کے واسطے سے) یہ کہا کہ اے ذوالقرنین (اس قوم کے بارے میں دو اختیار ہیں ) خواہ (ان کو ابتداء ہی سے قتل وغیرہ کے ذریعہ ) سزا دو اور خواہ ان کے بارے میں نرمی کا معاملہ اختیار کرو (یعنی ان کو ایمان کی دعوت دو پھر نہ مانیں تو قتل کردو بغیر تبلیغ و دعوت کے ابتداء ہی قتل کرنے کا اختیار شاید اس لئے دیا گیا ہو کہ ان کو اس سے پہلے کسی ذریعہ سے دعوت ایمان پہنچ چکی ہوگی لیکن دوسری صورت یعنی پہلے دعوت پھر قتل کا بہتر ہونا اشارہ سے بیان کردیا کہ اس دوسری صورت کو اتخاذ حسن سے تعبیر فرمایا ) ذوالقرنین نے عرض کیا کہ (میں دوسری ہی صورت اختیار کرکے پہلے ان کو دعوت ایمان دوں گا ) لیکن (دعوت ایمان کے بعد) جو ظالم (یعنی کافر) رہے گا سو اس کو تو ہم لوگ (قتل وغیرہ کی) سزا دیں گے (اور یہ سزا تو دنیا میں ہوگی) پھر وہ (مرنے کے بعد) اپنے مالک حقیقی کے پاس پہنچا دیا جائے گا پھر وہ اس کو (دوزخ کی) سخت سزا دے گا اور جو شخص (دعوت ایمان کے بعد) ایمان لے آئے گا</w:t>
      </w:r>
    </w:p>
    <w:p>
      <w:pPr>
        <w:spacing w:before="60" w:after="80" w:line="312" w:lineRule="auto"/>
        <w:ind w:right="288" w:left="288"/>
        <w:jc w:val="right"/>
      </w:pPr>
      <w:r>
        <w:rPr>
          <w:rFonts w:ascii="Jameel Noori Nastaleeq" w:hAnsi="Jameel Noori Nastaleeq"/>
          <w:color w:val="222222"/>
          <w:sz w:val="27"/>
        </w:rPr>
        <w:t>اور نیک عمل کرے گا تو اس کے لئے (آخرت میں بھی ) بدلے میں بھلائی ملے گی اور ہم بھی (دنیا میں) اپنے برتاؤ میں اس کو آسان (اور نرم) بات کہیں گے (یعنی ان پر کوئی عملی سختی تو کیا کی جاتی زبانی اور قولی بھی کوئی سختی نہیں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ذوالقرنین کون تھے کس زمانے اور کس ملک میں تھے اور ان کو ذوالقرنین کہنے کی وجہ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۶۲۷</w:t>
      </w:r>
    </w:p>
    <w:p>
      <w:pPr>
        <w:spacing w:before="60" w:after="80" w:line="312" w:lineRule="auto"/>
        <w:ind w:right="288" w:left="288"/>
        <w:jc w:val="right"/>
      </w:pPr>
      <w:r>
        <w:rPr>
          <w:rFonts w:ascii="Jameel Noori Nastaleeq" w:hAnsi="Jameel Noori Nastaleeq"/>
          <w:color w:val="222222"/>
          <w:sz w:val="27"/>
        </w:rPr>
        <w:t>ذوالقرنین کون تھے کس زمانے اور کس ملک میں تھے اور ان کو ذوالقرنین کہنے کی وجہ</w:t>
      </w:r>
    </w:p>
    <w:p>
      <w:pPr>
        <w:spacing w:before="60" w:after="80" w:line="312" w:lineRule="auto"/>
        <w:ind w:right="288" w:left="288"/>
        <w:jc w:val="right"/>
      </w:pPr>
      <w:r>
        <w:rPr>
          <w:rFonts w:ascii="Jameel Noori Nastaleeq" w:hAnsi="Jameel Noori Nastaleeq"/>
          <w:color w:val="222222"/>
          <w:sz w:val="27"/>
        </w:rPr>
        <w:t>ذوالقرنین کا نام ذوالقرنین کیوں ہوا اس کی وجہ میں بےشمار اقوال اور سخت اختلافات ہیں بعض نے کہا کہ ان کی دو زلفیں تھیں اس لئے ذوالقرنین کہلائے بعض نے کہا کہ مشرق و مغرب کے ممالک پر حکمران ہوئے اس لئے ذوالقرنین نام رکھا گیا کسی نے یہ بھی کہا کہ ان کے سر پر کچھ ایسے نشانات تھے جیسے سینگ کے ہوتے ہیں بعض روایات میں ہے کہ ان کے سر پر دونوں جانب چوٹ کے نشانات تھے اس لئے ذوالقرنین کہا گیا واللہ اعلم مگر اتنی بات متعین ہے کہ قرآن نے خود ان کا نام ذوالقرنین نہیں رکھا بلکہ یہ نام یہود نے بتلایا ان کے یہاں اس نام کی شہرت ہوگی واقعہ ذوالقرنین کا جتنا حصہ قرآن کریم نے بتلایا ہے وہ صرف اتنا ہے کہ ۔</w:t>
      </w:r>
    </w:p>
    <w:p>
      <w:pPr>
        <w:spacing w:before="60" w:after="80" w:line="312" w:lineRule="auto"/>
        <w:ind w:right="288" w:left="288"/>
        <w:jc w:val="right"/>
      </w:pPr>
      <w:r>
        <w:rPr>
          <w:rFonts w:ascii="Jameel Noori Nastaleeq" w:hAnsi="Jameel Noori Nastaleeq"/>
          <w:color w:val="222222"/>
          <w:sz w:val="27"/>
        </w:rPr>
        <w:t>وہ ایک صالح عادل بادشاہ تھے جو مشرق و مغرب میں پہنچنے اور ان کے ممالک کو فتح کیا اور ان میں عدل و انصاف کی حکمرانی کی اللہ تعالیٰ کی طرف سے ان کو ہر طرح کے سامان اپنے مقاصد پورا کرنے کے لئے عطاء کر دیئے گئے تھے انہوں نے فتوحات کرتے ہوئے تین اطراف میں سفر کئے مغرب اقصی تک اور مشرق اقصی تک پھر جانب شمال میں کوہستانی سلسلے تک اسی جگہ انہوں نے دوپہاڑوں کے درمیانی درے کو ایک عظیم الشان آہنی دیوار کے ذریعہ بند کردیا جس سے یاجوج ماجوج کی تاخت و تاراج سے اس علاقہ کے لوگ محفوظ ہوگئے ۔</w:t>
      </w:r>
    </w:p>
    <w:p>
      <w:pPr>
        <w:spacing w:before="60" w:after="80" w:line="312" w:lineRule="auto"/>
        <w:ind w:right="288" w:left="288"/>
        <w:jc w:val="right"/>
      </w:pPr>
      <w:r>
        <w:rPr>
          <w:rFonts w:ascii="Jameel Noori Nastaleeq" w:hAnsi="Jameel Noori Nastaleeq"/>
          <w:color w:val="222222"/>
          <w:sz w:val="27"/>
        </w:rPr>
        <w:t>یہود نے جو سوال رسول کریم (صلی اللہ علیہ وآلہ وسلم) کی حقانیت اور نبوت کا امتحان کرنے کے امتحان کرنے کے لئے پیش کیا تھا وہ اس جواب سے مطمئن ہوگئے انہوں نے مزید یہ سوالات نہیں کئے کہ ان کا نام ذوالقرنین کیوں تھا یہ کس ملک میں اور کس زمانے میں تھے اس سے معلوم ہوتا ہے کہ ان سوالات کو خود یہود نے بھی غیر ضروری اور فضول سمجھا اور یہ ظاہر ہے کہ قرآن کریم تاریخ و قصص کا صرف اتنا حصہ ذکر کرتا ہے جس سے کوئی فائدہ دین یا دینا کا متعلق ہو یا جس پر کسی ضروری چیز کا سمجھنا موقوف ہو اس لئے نہ قرآن کریم نے ان چیزوں کو بتلایا اور نہ کسی صحیح حدیث میں اس کی یہ تفصیلات بیان کی گئیں اور نہ قرآن کریم کی کسی آیت کا سمجھنا ان چیزوں کے علم پر موقوف ہے اسی لئے سلف صالحین صحابہ و تابعین نے بھی اس پر کوئی خاص توجہ نہیں دی</w:t>
      </w:r>
    </w:p>
    <w:p>
      <w:pPr>
        <w:spacing w:before="60" w:after="80" w:line="312" w:lineRule="auto"/>
        <w:ind w:right="288" w:left="288"/>
        <w:jc w:val="right"/>
      </w:pPr>
      <w:r>
        <w:rPr>
          <w:rFonts w:ascii="Jameel Noori Nastaleeq" w:hAnsi="Jameel Noori Nastaleeq"/>
          <w:color w:val="222222"/>
          <w:sz w:val="27"/>
        </w:rPr>
        <w:t>اب معاملہ صرف تاریخی روایات کا یا موجودہ تورات و انجیل کا رہ گیا اور یہ بھی ظاہر ہے کہ موجودہ تورات و انجیل کو بھی مسلسل تحریفات نے آسمانی کتاب کی حیثیت میں نہیں چھوڑا ان کا مقام بھی اب زیادہ سے زیادہ ایک تاریخ ہی کا ہوسکتا ہے اور زمانہ قدیم کی تاریخ روایات زیادہ تر اسرائیلی قصوں کہانیوں سے ہی پُر ہیں جن کی نہ کوئی سند ہے نہ وہ کسی زمانے کے عقلاء وحکماء کے نزدیک قابل اعتماد پائی گئی ہیں حضرات مفسرین نے اس بھی اس معاملہ میں جو کچھ لکھا وہ سب انہی تاریخی روایات کا مجموعہ ہے اسی لئے ان میں اختلافات بےشمار ہیں اہل یورپ نے اس زمانے میں تاریخ کو بڑی اہمیت دی اس پر تحقیق و تفتیش میں بلاشبہ بڑی محنت و کاوش سے کام لیا آثار قدیمہ کی کھدائی اور وہاں کے کتبات وغیرہ کو جمع کرکے ان کے ذریعہ قدیم واقعات کی حقیقت تک پہنچنے میں وہ کام انجام دیئے جو اس سے پہلے زمانہ میں نظر نہیں آتے لیکن آثار قدیمہ اور ان کے کتبات سے کسی واقعہ کی تائید میں مدد تو مل سکتی ہے مگر خود ان سے کوئی واقعہ پورا نہیں پڑھا جا سکتا اس کے لئے تو تاریخی روایات ہی بنیاد بن گئی ہیں اور ان معاملات میں زمانہ قدیم کی تاریخی روایات کا حال ابھی معلوم ہو چکا ہے کہ ایک کہانی سے زیادہ حیثیت نہیں رکھتیں ۔ قدیم و جدید علماء تفسیر نے بھی اپنی کتابوں میں یہ روایات ایک تاریخی حیثیت ہی سے نقل کی ہیں جن کی صحت پر کوئی قرآنی مقصد موقوف نہیں یہاں بھی اسی حیثیت سے بقدر ضرورت لکھا جاتا ہے اس واقعہ کی پوری تفتیش و تحقیق مولانا حفظ الرحمن صاحب رحمۃ اللہ علیہ نے اپنی کتاب قصص القرآن میں لکھی ہے تاریخی ذوق رکھنے والے حضرات اس کو دیکھ سکتے ہیں ۔</w:t>
      </w:r>
    </w:p>
    <w:p>
      <w:pPr>
        <w:spacing w:before="60" w:after="80" w:line="312" w:lineRule="auto"/>
        <w:ind w:right="288" w:left="288"/>
        <w:jc w:val="right"/>
      </w:pPr>
      <w:r>
        <w:rPr>
          <w:rFonts w:ascii="Jameel Noori Nastaleeq" w:hAnsi="Jameel Noori Nastaleeq"/>
          <w:color w:val="222222"/>
          <w:sz w:val="27"/>
        </w:rPr>
        <w:t>بعض روایات میں ہے کہ پوری دنیا پر سلطنت وحکومت کرنے والے چار بادشاہ ہوئے ہیں دو مومن اور دو کافر مومن بادشاہ حضرت سلیمان (علیہ السلام) اور ذوالقرنین ہیں</w:t>
      </w:r>
    </w:p>
    <w:p>
      <w:pPr>
        <w:spacing w:before="60" w:after="80" w:line="312" w:lineRule="auto"/>
        <w:ind w:right="288" w:left="288"/>
        <w:jc w:val="right"/>
      </w:pPr>
      <w:r>
        <w:rPr>
          <w:rFonts w:ascii="Jameel Noori Nastaleeq" w:hAnsi="Jameel Noori Nastaleeq"/>
          <w:color w:val="222222"/>
          <w:sz w:val="27"/>
        </w:rPr>
        <w:t>اور کافر نمرود اور بخت نصر ہیں</w:t>
      </w:r>
    </w:p>
    <w:p>
      <w:pPr>
        <w:spacing w:before="60" w:after="80" w:line="312" w:lineRule="auto"/>
        <w:ind w:right="288" w:left="288"/>
        <w:jc w:val="right"/>
      </w:pPr>
      <w:r>
        <w:rPr>
          <w:rFonts w:ascii="Jameel Noori Nastaleeq" w:hAnsi="Jameel Noori Nastaleeq"/>
          <w:color w:val="222222"/>
          <w:sz w:val="27"/>
        </w:rPr>
        <w:t>ذوالقرنین کے معاملہ میں یہ عجیب اتفاق ہے کہ اس نام سے دنیا میں متعدد آدمی مشہور ہوئے ہیں اور یہ بھی عجیب بات ہے کہ ہر زمانے کے ذی القرنین کے ساتھ لقب سکندر بھی شامل ہے۔</w:t>
      </w:r>
    </w:p>
    <w:p>
      <w:pPr>
        <w:spacing w:before="60" w:after="80" w:line="312" w:lineRule="auto"/>
        <w:ind w:right="288" w:left="288"/>
        <w:jc w:val="right"/>
      </w:pPr>
      <w:r>
        <w:rPr>
          <w:rFonts w:ascii="Jameel Noori Nastaleeq" w:hAnsi="Jameel Noori Nastaleeq"/>
          <w:color w:val="222222"/>
          <w:sz w:val="27"/>
        </w:rPr>
        <w:t>حضرت مسیح (علیہ السلام) سے تقریباً تین سو سال پہلے ایک بادشاہ سکندر کے نام سے معروف و مشہور ہے جس کو سکندر یونانی مقدونی رومی وغیرہ کے القاب سے یاد کیا جاتا ہے جس کا وزیر ارسطو تھا اور جس کی جنگ دارا سے ہوئی اور اسے قتل کرکے اس کا ملک فتح کیا سکندر کے نام سے دنیا میں معروف ہونے والا آخری شخص یہی تھا اسی کے قصے دنیا میں زیادہ مشہور ہیں بعض لوگوں نے اس کو بھی قرآن میں مذکور ذوالقرنین کہہ دیا یہ سراسر غلط ہے کیونکہ یہ شخص آتش پرست مشرک تھا قرآن کریم نے جس ذوالقرنین کا ذکر کیا ہے ان کے نبی ہونے میں تو علماء کا اختلاف ہے مگر مومن صالح ہونے پر سب کا اتفاق ہے اور خود قرآن کی نصوص اس پر شاہد ہیں ۔</w:t>
      </w:r>
    </w:p>
    <w:p>
      <w:pPr>
        <w:spacing w:before="60" w:after="80" w:line="312" w:lineRule="auto"/>
        <w:ind w:right="288" w:left="288"/>
        <w:jc w:val="right"/>
      </w:pPr>
      <w:r>
        <w:rPr>
          <w:rFonts w:ascii="Jameel Noori Nastaleeq" w:hAnsi="Jameel Noori Nastaleeq"/>
          <w:color w:val="222222"/>
          <w:sz w:val="27"/>
        </w:rPr>
        <w:t>حافظ ابن کثیر نے البدایہ والنہایہ میں بحوالہ ابن عساکر اس کا پورا نسب نامہ لکھا ہے جو اوپر جا کر حضرت ابراہیم خلیل اللہ (علیہ السلام) سے ملتا ہے اور فرمایا کہ یہی وہ سکندر ہے جو یونانی مصری مقدونی کے ناموں سے معروف ہے جس نے اپنے نام پر شہر اسکندریہ آباد کیا اور روم کی تاریخ اسی کے زمانے سے چلتی ہے اور یہ سکندر ذی القرنین اول سے ایک طویل زمانے کے بعد ہوا ہے جو دو ہزار سال سے زائد بتلایا جاتا ہے اسی نے دارا کو قتل کیا اور شاہان فارس کو مغلوب کرکے ان کا ملک فتح کیا مگر یہ شخص مشرک تھا اس کو قرآن میں مذکور ذوالقرنین قرار دینا سراسر غلطی ہے ابن کثیر کے اپنے الفاظ یہ ہیں ۔</w:t>
      </w:r>
    </w:p>
    <w:p>
      <w:pPr>
        <w:spacing w:before="60" w:after="80" w:line="312" w:lineRule="auto"/>
        <w:ind w:right="288" w:left="288"/>
        <w:jc w:val="right"/>
      </w:pPr>
      <w:r>
        <w:rPr>
          <w:rFonts w:ascii="Jameel Noori Nastaleeq" w:hAnsi="Jameel Noori Nastaleeq"/>
          <w:color w:val="222222"/>
          <w:sz w:val="27"/>
        </w:rPr>
        <w:t>فاماذالقرنین الثانی فھو اسکندر بن فیلبس بن مصریح بن برس بن مبطون بن رومی بن نعطی بن یونان بن یافث بن بونہ بن شرخون بن رومہ بن شرخط بن توفیل بن رومی بن الاصفر بن یقز بن العیص بن اسحاق بن ابراہیم الخلیل علیہ الصلوۃ والسلام کذا انسبہ الحافظ ابن عساکر فی تاریخہ المقدونی الیونانی المصری بانی الاسکندریۃ الذی یؤ رخ بایامہ الروم وکان متأخرا عن الاول بدھر طویل وکان ھذا قبل المسیح بنحو من ثلثمائۃ سنۃ وکان ارطا طالیس الفیلسوف وزیرہ و ھوالذی قتل دارا واذل ملوک الفرس واوطأ ارضہم وانما نبھنا علیہ لان کثیرا من الناس یعتقد انھما واحد وان المذکور فی القرآن ھوالذی کان ارطا طالیس وزیرہ فیقع بسبب ذلک خطاء کبیر و فساد عریض طویل فان الاول کان عبدا مؤ منا صالحا وملکا</w:t>
      </w:r>
    </w:p>
    <w:p>
      <w:pPr>
        <w:spacing w:before="60" w:after="80" w:line="312" w:lineRule="auto"/>
        <w:ind w:right="288" w:left="288"/>
        <w:jc w:val="right"/>
      </w:pPr>
      <w:r>
        <w:rPr>
          <w:rFonts w:ascii="Jameel Noori Nastaleeq" w:hAnsi="Jameel Noori Nastaleeq"/>
          <w:color w:val="222222"/>
          <w:sz w:val="27"/>
        </w:rPr>
        <w:t>عادلا وکان وزیرہ الخضر وقد کان نبیا علی ماقررناہ قبل ھذا واما الثانی فکان مشرکا کان وزیرہ میلسوفا وقد کان بین زمانیھما ازید من الفے سنۃ فاین ھذا من ہذا لایستویان ولا یشتبھان الاعلی غبی لایعرف حقائق الامور البدایۃ والنھایۃ ص ١٠٦ ج ٢)</w:t>
      </w:r>
    </w:p>
    <w:p>
      <w:pPr>
        <w:spacing w:before="60" w:after="80" w:line="312" w:lineRule="auto"/>
        <w:ind w:right="288" w:left="288"/>
        <w:jc w:val="right"/>
      </w:pPr>
      <w:r>
        <w:rPr>
          <w:rFonts w:ascii="Jameel Noori Nastaleeq" w:hAnsi="Jameel Noori Nastaleeq"/>
          <w:color w:val="222222"/>
          <w:sz w:val="27"/>
        </w:rPr>
        <w:t>حدیث و تاریخ کے امام ابن کثیر کی اس تحقیق سے ایک تو یہ مغالطہ رفع ہوا کہ یہ اسکندر جو حضرت مسیح (علیہ السلام) سے تین سو سال پہلے گذرا ہے اور جس کی جنگ دارا اور ملوک فارس سے ہوئی اور ربانی اسکندریہ ہے یہ وہ ذوالقرنین نہیں جس کا قرآن کریم میں ذکر آیا ہے یہ مغالطہ بعض اکابر مفسرین کو بھی لگا ہے ابوحیان نے بحر محیط میں اور علامہ آلوسی نے روح المعانی میں اسی کو ذوالقرنین مذکور فی القرآن کہہ دیا ہے۔</w:t>
      </w:r>
    </w:p>
    <w:p>
      <w:pPr>
        <w:spacing w:before="60" w:after="80" w:line="312" w:lineRule="auto"/>
        <w:ind w:right="288" w:left="288"/>
        <w:jc w:val="right"/>
      </w:pPr>
      <w:r>
        <w:rPr>
          <w:rFonts w:ascii="Jameel Noori Nastaleeq" w:hAnsi="Jameel Noori Nastaleeq"/>
          <w:color w:val="222222"/>
          <w:sz w:val="27"/>
        </w:rPr>
        <w:t>دوسری بات وانہ کان نبیا کے جملے سے یہ معلوم ہوتی ہے کہ ابن کثیر کے نزدیک ان کا نبی ہونا راجح ہے اگرچہ جمہور کے نزدیک راجح وہ قول ہے جو خود ابن کثیر نے بروایت ابی الطفیل حضرت علی کرم اللہ وجہہ سے نقل کیا ہے کہ نہ وہ نبی تھے نہ فرشتہ بلکہ ایک نیک صالح مسلمان تھے اسی لئے بعض علماء نے یہ توجیہ کی کہ انہ کان کی ضمیر ذوالقرنین کی طرف نہیں خضر (علیہ السلام) کی طرف راجع ہے وہوالاقرب۔</w:t>
      </w:r>
    </w:p>
    <w:p>
      <w:pPr>
        <w:spacing w:before="60" w:after="80" w:line="312" w:lineRule="auto"/>
        <w:ind w:right="288" w:left="288"/>
        <w:jc w:val="right"/>
      </w:pPr>
      <w:r>
        <w:rPr>
          <w:rFonts w:ascii="Jameel Noori Nastaleeq" w:hAnsi="Jameel Noori Nastaleeq"/>
          <w:color w:val="222222"/>
          <w:sz w:val="27"/>
        </w:rPr>
        <w:t>اب مسئلہ یہ رہتا ہے کہ پھر وہ ذوالقرنین جس کا قرآن میں ہے کون ہیں اور کس زمانے میں ہوئے ہیں اس کے متعلق بھی علماء کے اقوال بہت مختلف ہیں ابن کثیر کے نزدیک ان کا زمانہ اسکندر یونانی مقدونی سے دوہزار سال پہلے حضرت الخلیل علیہ الصلوۃ والسلام کا زمانہ ہے اور ان کے وزیر حضرت خضر (علیہ السلام) تھے ابن کثیر نے البدایہ والنہایہ میں سلف صالحین سے یہ روایت بھی نقل کی ہے کہ ذوالقرنین پیادہ پا حج کے لئے پہنچے جب حضرت ابراہیم (علیہ السلام) کو ان کے آنے کا علم ہوا تو مکہ سے باہر نکل کر استقبال کیا اور حضرت خلیل (علیہ السلام) نے ان کے لئے دعاء بھی کی اور کچھ وصیتیں اور نصیحتیں بھی ان کو فرمائیں (البدایہ ص ١٠٨ ج ٢) اور تفسیر ابن کثیر میں بحوالہ ازرقی نقل کیا ہے کہ اس نے حضرت ابراہیم (علیہ السلام) کے ساتھ طواف کیا پھر قربانی دی ۔</w:t>
      </w:r>
    </w:p>
    <w:p>
      <w:pPr>
        <w:spacing w:before="60" w:after="80" w:line="312" w:lineRule="auto"/>
        <w:ind w:right="288" w:left="288"/>
        <w:jc w:val="right"/>
      </w:pPr>
      <w:r>
        <w:rPr>
          <w:rFonts w:ascii="Jameel Noori Nastaleeq" w:hAnsi="Jameel Noori Nastaleeq"/>
          <w:color w:val="222222"/>
          <w:sz w:val="27"/>
        </w:rPr>
        <w:t>اور ابوریحان بیرونی نے اپنی کتاب الآثار الباقیہ عن القرون الخالیۃ میں کہا ہے کہ یہ ذوالقرنین جن کا ذکر قرآن میں ہے ابوبکر بن سمی بن عمر بن افریقیس حمیری ہے جس نے زمین کے مشارق و مغارب کو فتح کیا اور تبع حمیری یمنی نے اپنے اشعار میں اس پر فخر کیا ہے کہ میرے دادا ذوالقرنین مسلمان تھے ان کے اشعار یہ ہیں ۔</w:t>
      </w:r>
    </w:p>
    <w:p>
      <w:pPr>
        <w:spacing w:before="60" w:after="80" w:line="312" w:lineRule="auto"/>
        <w:ind w:right="288" w:left="288"/>
        <w:jc w:val="right"/>
      </w:pPr>
      <w:r>
        <w:rPr>
          <w:rFonts w:ascii="Jameel Noori Nastaleeq" w:hAnsi="Jameel Noori Nastaleeq"/>
          <w:color w:val="222222"/>
          <w:sz w:val="27"/>
        </w:rPr>
        <w:t>قد کان ذوالقرنین جدی مسلما ملکا علافی الارض غیر مبعد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یاجوج ماجوج کون ہیں اور کہاں ہیں سد ذوالقرنین کس جگہ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۶۳۷</w:t>
      </w:r>
    </w:p>
    <w:p>
      <w:pPr>
        <w:spacing w:before="60" w:after="80" w:line="312" w:lineRule="auto"/>
        <w:ind w:right="288" w:left="288"/>
        <w:jc w:val="right"/>
      </w:pPr>
      <w:r>
        <w:rPr>
          <w:rFonts w:ascii="Jameel Noori Nastaleeq" w:hAnsi="Jameel Noori Nastaleeq"/>
          <w:color w:val="222222"/>
          <w:sz w:val="27"/>
        </w:rPr>
        <w:t>یاجوج ماجوج کون ہیں اور کہاں ہیں سد ذوالقرنین کس جگہ ہے</w:t>
      </w:r>
    </w:p>
    <w:p>
      <w:pPr>
        <w:spacing w:before="60" w:after="80" w:line="312" w:lineRule="auto"/>
        <w:ind w:right="288" w:left="288"/>
        <w:jc w:val="right"/>
      </w:pPr>
      <w:r>
        <w:rPr>
          <w:rFonts w:ascii="Jameel Noori Nastaleeq" w:hAnsi="Jameel Noori Nastaleeq"/>
          <w:color w:val="222222"/>
          <w:sz w:val="27"/>
        </w:rPr>
        <w:t>ان کے متعلق اسرائیلی روایات اور تاریخی کہانیوں میں بہت بےسروپا عجیب و غریب باتیں مشہور ہیں جن کو بعض حضرات مفسرین نے بھی تاریخی حیثت سے نقل کردیا ہے مگر وہ خود ان کے نزدیک بھی قابل اعتماد نہیں قرآن کریم نے ان کا مختصر ساحال اجمالاً بیان کیا اور رسول کریم (صلی اللہ علیہ وآلہ وسلم) نے بقدر ضرورت تفصیلات سے بھی امت کو آگاہ کردیا ایمان لانے اور اعتقاد رکھنے کی چیز صرف اتنی ہی ہے جو قرآن اور احادیث صحیحہ میں آگئی ہے اس سے زائد تاریخی اور جغرافیائی حالات جو مفسرین محدثین اور مؤ رخین نے ذکر کئے ہیں اور صحیح بھی ہوسکتے ہیں اور غلط بھی ان میں جو اہل تاریخ کے اقوال مختلف ہیں وہ قرائن اور قیاسات</w:t>
      </w:r>
    </w:p>
    <w:p>
      <w:pPr>
        <w:spacing w:before="60" w:after="80" w:line="312" w:lineRule="auto"/>
        <w:ind w:right="288" w:left="288"/>
        <w:jc w:val="right"/>
      </w:pPr>
      <w:r>
        <w:rPr>
          <w:rFonts w:ascii="Jameel Noori Nastaleeq" w:hAnsi="Jameel Noori Nastaleeq"/>
          <w:color w:val="222222"/>
          <w:sz w:val="27"/>
        </w:rPr>
        <w:t>اور تخمینوں پر مبنی ہیں ان کے صحیح یا غلط ہونے کا کوئی اثر قرآنی ارشادات پر نہیں پڑتا۔</w:t>
      </w:r>
    </w:p>
    <w:p>
      <w:pPr>
        <w:spacing w:before="60" w:after="80" w:line="312" w:lineRule="auto"/>
        <w:ind w:right="288" w:left="288"/>
        <w:jc w:val="right"/>
      </w:pPr>
      <w:r>
        <w:rPr>
          <w:rFonts w:ascii="Jameel Noori Nastaleeq" w:hAnsi="Jameel Noori Nastaleeq"/>
          <w:color w:val="222222"/>
          <w:sz w:val="27"/>
        </w:rPr>
        <w:t>میں اس جگہ پہلے وہ احادیث نقل کرتا ہوں جو اس معاملے میں محدثین کے نزدیک صحیح یا قابل اعتماد ہیں اس کے بعد بقدر ضرورت تاریخی روایات میں لکھی جاویں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سد ذوالقرنین اس وقت تک موجود ہے اور قیامت تک رہے گی یا وہ ٹوٹ چکی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۵، صفحہ ۶۵۱</w:t>
      </w:r>
    </w:p>
    <w:p>
      <w:pPr>
        <w:spacing w:before="60" w:after="80" w:line="312" w:lineRule="auto"/>
        <w:ind w:right="288" w:left="288"/>
        <w:jc w:val="right"/>
      </w:pPr>
      <w:r>
        <w:rPr>
          <w:rFonts w:ascii="Jameel Noori Nastaleeq" w:hAnsi="Jameel Noori Nastaleeq"/>
          <w:color w:val="222222"/>
          <w:sz w:val="27"/>
        </w:rPr>
        <w:t>سد ذوالقرنین اس وقت تک موجود ہے اور قیامت تک رہے گی یا وہ ٹوٹ چکی ہے</w:t>
      </w:r>
    </w:p>
    <w:p>
      <w:pPr>
        <w:spacing w:before="60" w:after="80" w:line="312" w:lineRule="auto"/>
        <w:ind w:right="288" w:left="288"/>
        <w:jc w:val="right"/>
      </w:pPr>
      <w:r>
        <w:rPr>
          <w:rFonts w:ascii="Jameel Noori Nastaleeq" w:hAnsi="Jameel Noori Nastaleeq"/>
          <w:color w:val="222222"/>
          <w:sz w:val="27"/>
        </w:rPr>
        <w:t>آج کل تاریخ وجغرافیہ کے ماہرین اہل یورپ اس وقت ان شمالی دیواروں میں سے کسی کا موجود ہونا تسلیم نہیں کرتے اور نہ یہ تسلیم کرتے ہیں کہ اب بھی یاجوج و ماجوج کاراستہ بند ہے اس بناء پر بعض اہل اسلام مؤ رخین نے بھی یہ کہنا اور لکھنا شروع کردیا ہے کہ یاجوج وماجوج</w:t>
      </w:r>
    </w:p>
    <w:p>
      <w:pPr>
        <w:spacing w:before="60" w:after="80" w:line="312" w:lineRule="auto"/>
        <w:ind w:right="288" w:left="288"/>
        <w:jc w:val="right"/>
      </w:pPr>
      <w:r>
        <w:rPr>
          <w:rFonts w:ascii="Jameel Noori Nastaleeq" w:hAnsi="Jameel Noori Nastaleeq"/>
          <w:color w:val="222222"/>
          <w:sz w:val="27"/>
        </w:rPr>
        <w:t>جن کے خروج کا قرآن و حدیث میں ذکر ہے وہ ہو چکا ہے بعض نے چھٹی صدی ہجری میں طوفان بن کر اٹھنے والی قوم تاتار ہی کو اس کا مصداق قرار دے دیا ہے بعض نے اس زمانے میں دنیا پر غالب آجانے والی قوموں روس اور چین اور اہل یورپ کو یاجوج وماجوج کہہ کر اس معاملہ کو ختم کردیا ہے مگر جیسا کہ اوپر بحوالہ روح المعانی بیان ہو چکا ہے کہ یہ سراسر غلط ہے احادیث صحیحہ کے انکار کے بغیر کوئی یہ نہیں کہہ سکتا کہ جس خروج یاجوج وماجوج کو قرآن کریم نے بطور علامت قیامت بیان کیا اور جس کے متعلق صحیح مسلم کی حدیث نواس بن سمعان (رض) وغیرہ میں اس کی تصریح ہے کہ یہ واقعہ خروج دجال اور نزول عیسیٰ (علیہ السلام) اور قتل دجال کے بعد پیش آئے گا وہ واقعہ ہو چکا کیونکہ خروج دجال اور نزول عیسیٰ (علیہ السلام) بلاشبہ اب تک نہیں ہوا ۔</w:t>
      </w:r>
    </w:p>
    <w:p>
      <w:pPr>
        <w:spacing w:before="60" w:after="80" w:line="312" w:lineRule="auto"/>
        <w:ind w:right="288" w:left="288"/>
        <w:jc w:val="right"/>
      </w:pPr>
      <w:r>
        <w:rPr>
          <w:rFonts w:ascii="Jameel Noori Nastaleeq" w:hAnsi="Jameel Noori Nastaleeq"/>
          <w:color w:val="222222"/>
          <w:sz w:val="27"/>
        </w:rPr>
        <w:t>البتہ یہ بات بھی قرآن وسنت کی کسی نص صریح کی خلاف نہیں ہے کہ سد ذوالقرنین اس وقت ٹوٹ چکی ہو اور یاجوج وماجوج کی بعض قومیں اس طرف آچکی ہوں بشرطیکہ اس کو تسلیم کیا جائے کہ ان کا آخری اور بڑا ہلہ جو پوری انسانی آبادی کو تباہ کرنے والا ثابت ہوگا وہ ابھی نہیں ہوا بلکہ قیامت کی ان بڑی علامات کے بعد ہوگا جن کا ذکر اوپر آچکا ہے یعنی خروج دجال اور نزول عیسیٰ (علیہ السلام) وغیرہ ۔</w:t>
      </w:r>
    </w:p>
    <w:p>
      <w:pPr>
        <w:spacing w:before="60" w:after="80" w:line="312" w:lineRule="auto"/>
        <w:ind w:right="288" w:left="288"/>
        <w:jc w:val="right"/>
      </w:pPr>
      <w:r>
        <w:rPr>
          <w:rFonts w:ascii="Jameel Noori Nastaleeq" w:hAnsi="Jameel Noori Nastaleeq"/>
          <w:color w:val="222222"/>
          <w:sz w:val="27"/>
        </w:rPr>
        <w:t>حضرت الاستاذ حجۃ الاسلام سیدی حضرت مولانا انور شاہ کشمیری رحمۃ اللہ علیہ کی تحقیق اس معاملہ میں یہ ہے کہ اہل یورپ کا یہ کہنا تو کوئی وزن نہیں رکھتا کہ ہم نے ساری دنیا چھان ماری ہے ہمیں دیوار کا پتہ نہیں لگا کیونکہ اول تو خود انہی لوگوں کی یہ تصریحات موجود ہیں کہ سیاحت اور تحقیق کے انتہائی معراج پر پہنچنے کے باوجود آج بھی بہت سے جنگل اور دریا اور جزیرے ایسے باقی ہیں جن کا ہمیں علم نہیں ہو سکا دوسرے یہ بھی احتمال بعید نہیں کہ اب وہ دیوار موجود ہونے کے باوجود پہاڑوں کے گرنے اور باہم مل جانے کے سبب ایک پہاڑ ہی کی صورت اختیار کر چکی ہو لیکن کوئی نص قطعی اس کے بھی منافی نہیں کہ قیامت سے پہلے یہ سد ٹوٹ جائے یا کسی دور دراز کے طویل راستہ سے یاجوج وماجوج کی کچھ قومیں اس طرف آسکیں ۔</w:t>
      </w:r>
    </w:p>
    <w:p>
      <w:pPr>
        <w:spacing w:before="60" w:after="80" w:line="312" w:lineRule="auto"/>
        <w:ind w:right="288" w:left="288"/>
        <w:jc w:val="right"/>
      </w:pPr>
      <w:r>
        <w:rPr>
          <w:rFonts w:ascii="Jameel Noori Nastaleeq" w:hAnsi="Jameel Noori Nastaleeq"/>
          <w:color w:val="222222"/>
          <w:sz w:val="27"/>
        </w:rPr>
        <w:t>اس سد ذوالقرنین کے تاقیامت باقی رہنے پر بڑا استدلال تو قرآن کریم کے اس لفظ سے کیا جاتا ہے کہ فَاِذَا جَاۗءَ وَعْدُ رَبِّيْ جَعَلَهٗ دَكَّاۗءَ یعنی ذوالقرنین کا یہ قول کہ جب میرے رب کا وعدہ آپہنچے گا ( یعنی خروج یاجوج وماجوج کا وقت آجائے گا) تو اللہ تعالیٰ اس آہنی دیوار کو ریزہ ریزہ کرکے زمین کے برابر کردیں گے اس آیت میں وَعْدُ رَبِّيْ کا مفہوم ان حضرات نے قیامت کو قرار دیا ہے حالانکہ الفاظ قرآن اس بارے میں قطعی نہیں کیونکہ وعد ربی کا صریح</w:t>
      </w:r>
    </w:p>
    <w:p>
      <w:pPr>
        <w:spacing w:before="60" w:after="80" w:line="312" w:lineRule="auto"/>
        <w:ind w:right="288" w:left="288"/>
        <w:jc w:val="right"/>
      </w:pPr>
      <w:r>
        <w:rPr>
          <w:rFonts w:ascii="Jameel Noori Nastaleeq" w:hAnsi="Jameel Noori Nastaleeq"/>
          <w:color w:val="222222"/>
          <w:sz w:val="27"/>
        </w:rPr>
        <w:t>مفہوم تو یہ ہے کہ یاجوج وماجوج کا راستہ روکنے کا جو انتظام ذوالقرنین نے کیا ہے یہ کوئی ضروی نہیں کہ ہمیشہ اسی طرح رہے جب اللہ تعالیٰ چاہیں گے کہ ان کا راستہ کھل جائے تو یہ دیوار منہدم ومسمار ہو جائے گی اس کے لئے ضروری نہیں کہ وہ بالکل قیامت کے متصل ہو چنانچہ تمام حضرات مفسرین نے وعد رب کے مفہوم میں دونوں احتمال ذکر کئے ہیں تفسیر بحرمحیط میں ہے والوعد یحتمل ان یرادبہ یوم القیمۃ وان یراد بہ وقت خروج یاجوج وماجوج ۔</w:t>
      </w:r>
    </w:p>
    <w:p>
      <w:pPr>
        <w:spacing w:before="60" w:after="80" w:line="312" w:lineRule="auto"/>
        <w:ind w:right="288" w:left="288"/>
        <w:jc w:val="right"/>
      </w:pPr>
      <w:r>
        <w:rPr>
          <w:rFonts w:ascii="Jameel Noori Nastaleeq" w:hAnsi="Jameel Noori Nastaleeq"/>
          <w:color w:val="222222"/>
          <w:sz w:val="27"/>
        </w:rPr>
        <w:t>اس کی تحقق یوں بھی ہوسکتا ہے کہ دیوار منہدم ہو کر راستہ ابھی کھل گیا ہو اور یاجوج وماجوج کے حملوں کی ابتداء ہو چکی ہو خواہ اس کی ابتداء چھٹی صدی ہجری کے فتنہ تاتار سے قرار دی جائے یا اہل یورپ اور روس و چین کے غلبہ سے مگر یہ ظاہر ہے کہ ان متمدن قوموں کے خروج اور فساد کو جو آئینی اور قانونی رنگ میں ہو رہا ہے وہ فساد نہیں قرار دیا جاسکتا جس کا پتہ قرآن و حدیث دے رہے ہیں کہ خالص قتل وغارت گری اور ایسی خوں ریزی کے ساتھ ہوگا کہ تمام انسانی آبادی کو تباہ و برباد کردے گا بلکہ اس کا حاصل پھر یہ ہوگا کہ انہی مفسد یاجوج وماجوج کی کچھ قومیں اس طرف آکر متمدن بن گئیں اسلامی ممالک کے لئے بلاشبہ وہ فساد عظیم اور فتنہ عظیمہ ثابت ہوئیں مگر ابھی ان کی وحشی قومیں جو قتل وخوں ریزی کے سوا کچھ نہیں جانتیں وہ تقدیری طور پر اس طرف نہیں آئیں اور بڑی تعداد ان کی ایسی ہی ہے ان کا خروج قیامت کے بالکل قریب میں ہوگا ۔</w:t>
      </w:r>
    </w:p>
    <w:p>
      <w:pPr>
        <w:spacing w:before="60" w:after="80" w:line="312" w:lineRule="auto"/>
        <w:ind w:right="288" w:left="288"/>
        <w:jc w:val="right"/>
      </w:pPr>
      <w:r>
        <w:rPr>
          <w:rFonts w:ascii="Jameel Noori Nastaleeq" w:hAnsi="Jameel Noori Nastaleeq"/>
          <w:color w:val="222222"/>
          <w:sz w:val="27"/>
        </w:rPr>
        <w:t>دوسرا استدلال ترمذی اور مسند احمد کی اس حدیث سے کیا جاتا ہے جس میں مذکور ہے کہ یاجوج وماجوج اس دیوار کو روزانہ کھودتے رہتے ہیں مگر اول تو اس حدیث کو ابن کثیر نے معلول قرار دیا ہے دوسرے اس میں بھی اس کی کوئی تصریح نہیں کہ جس روز یاجوج وماجوج انشاء اللہ کہنے کی برکت سے اس کو پار کرلیں گے وہ قیامت کے متصل ہی ہوگا اور اس کے بھی اس حدیث میں کوئی دلیل نہیں کہ سارے یاجوج وماجوج اسی دیوار کے پیچھے رکے ہوئے رہیں گے اگر ان کی کچھ جماعتیں یا قومیں کسی دور دراز کے راستہ سے اس طرف آجائیں جیسا کہ آج کل کے طاقتور بحری جہازوں کے ذریعہ ایسا ہو جانا کچھ مستبعد نہیں اور بعض مؤ رخین نے لکھا بھی ہے کہ یاجوج وماجوج کو طویل بحری سفر کرکے اس طرف آنے کا راستہ مل گیا ہے تو اس حدیث سے اس کی بھی نفی نہیں ہوتی ۔</w:t>
      </w:r>
    </w:p>
    <w:p>
      <w:pPr>
        <w:spacing w:before="60" w:after="80" w:line="312" w:lineRule="auto"/>
        <w:ind w:right="288" w:left="288"/>
        <w:jc w:val="right"/>
      </w:pPr>
      <w:r>
        <w:rPr>
          <w:rFonts w:ascii="Jameel Noori Nastaleeq" w:hAnsi="Jameel Noori Nastaleeq"/>
          <w:color w:val="222222"/>
          <w:sz w:val="27"/>
        </w:rPr>
        <w:t>خلاصہ یہ ہے کہ قرآن و سنت میں کوئی ایسی دلیل صریح اور قطعی نہیں ہے جس سے یہ ثابت ہو کہ سد ذوالقرنین قیامت تک باقی رہے گی یا ان کے ابتدائی اور معمولی حملے قیامت سے پہلے اس طرف کے انسانوں پر نہیں ہو سکیں گے البتہ وہ انتہائی خوفناک اور تباہ کن حملہ</w:t>
      </w:r>
    </w:p>
    <w:p>
      <w:pPr>
        <w:spacing w:before="60" w:after="80" w:line="312" w:lineRule="auto"/>
        <w:ind w:right="288" w:left="288"/>
        <w:jc w:val="right"/>
      </w:pPr>
      <w:r>
        <w:rPr>
          <w:rFonts w:ascii="Jameel Noori Nastaleeq" w:hAnsi="Jameel Noori Nastaleeq"/>
          <w:color w:val="222222"/>
          <w:sz w:val="27"/>
        </w:rPr>
        <w:t>جو پوری انسانی آبادی کو برباد کردے گا اس کا وقت بالکل قیامت کے متسل وہی ہوگا جس کا ذکر بار بار آچکا ہے حاصل یہ ہے کہ قرآن وسنت کی نصوص کی بناء پر نہ یہ قطعی فیصلہ کیا جاسکتا ہے کہ سد یاجوج وماجوج ٹوٹ چکی ہے اور راستہ کھل گیا ہے اور نہ یہ کہا جاسکتا ہے کہ از روئے قرآن وسنت اس کا قیامت تک قائم رہنا ضروری ہے احتمال دونوں ہی ہیں واللہ سبحانہ وتعالیٰ اعلم بحقیقۃ الحال۔</w:t>
      </w:r>
    </w:p>
    <w:p>
      <w:pPr>
        <w:spacing w:before="60" w:after="80" w:line="312" w:lineRule="auto"/>
        <w:ind w:right="288" w:left="288"/>
        <w:jc w:val="right"/>
      </w:pPr>
      <w:r>
        <w:rPr>
          <w:rFonts w:ascii="Jameel Noori Nastaleeq" w:hAnsi="Jameel Noori Nastaleeq"/>
          <w:color w:val="222222"/>
          <w:sz w:val="27"/>
        </w:rPr>
        <w:t>&lt;qr&gt;وَتَرَكْنَا بَعْضَهُمْ يَوْمَئِذٍ يَمُوجُ فِي بَعْضٍ وَنُفِخَ فِي الصُّورِ فَجَمَعْنَاهُمْ جَمْعًا (99) وَعَرَضْنَا جَهَنَّمَ يَوْمَئِذٍ لِلْكَافِرِينَ عَرْضًا (100) الَّذِينَ كَانَتْ أَعْيُنُهُمْ فِي غِطَاءٍ عَنْ ذِكْرِي وَكَانُوا لَا يَسْتَطِيعُونَ سَمْعًا (101) &lt;/qr&gt;</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