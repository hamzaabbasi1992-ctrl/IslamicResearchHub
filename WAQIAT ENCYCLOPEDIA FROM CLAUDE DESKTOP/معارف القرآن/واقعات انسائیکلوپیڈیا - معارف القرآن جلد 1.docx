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۱ (تفصیلی شانِ نزول و واقعات: 18)</w:t>
      </w:r>
    </w:p>
    <w:p>
      <w:pPr>
        <w:spacing w:after="240"/>
      </w:pPr>
    </w:p>
    <w:p>
      <w:pPr>
        <w:spacing w:before="280" w:after="80"/>
        <w:jc w:val="right"/>
      </w:pPr>
      <w:r>
        <w:rPr>
          <w:rFonts w:ascii="Jameel Noori Nastaleeq" w:hAnsi="Jameel Noori Nastaleeq"/>
          <w:b/>
          <w:color w:val="1B365D"/>
          <w:sz w:val="34"/>
        </w:rPr>
        <w:t>واقعہ 1: تخلیق آدمؑ کی گفتگو فرشتوں سے کس مصلحت پر مبنی تھی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۱۸۳</w:t>
      </w:r>
    </w:p>
    <w:p>
      <w:pPr>
        <w:spacing w:before="60" w:after="80" w:line="312" w:lineRule="auto"/>
        <w:ind w:right="288" w:left="288"/>
        <w:jc w:val="right"/>
      </w:pPr>
      <w:r>
        <w:rPr>
          <w:rFonts w:ascii="Jameel Noori Nastaleeq" w:hAnsi="Jameel Noori Nastaleeq"/>
          <w:color w:val="222222"/>
          <w:sz w:val="27"/>
        </w:rPr>
        <w:t>تخلیق آدمؑ کی گفتگو فرشتوں سے کس مصلحت پر مبنی تھی</w:t>
      </w:r>
    </w:p>
    <w:p>
      <w:pPr>
        <w:spacing w:before="60" w:after="80" w:line="312" w:lineRule="auto"/>
        <w:ind w:right="288" w:left="288"/>
        <w:jc w:val="right"/>
      </w:pPr>
      <w:r>
        <w:rPr>
          <w:rFonts w:ascii="Jameel Noori Nastaleeq" w:hAnsi="Jameel Noori Nastaleeq"/>
          <w:color w:val="222222"/>
          <w:sz w:val="27"/>
        </w:rPr>
        <w:t>یہاں یہ بات غور طلب ہے کہ حضرت حق جل وعلا شانہ کا فرشتوں کی مجلس میں اس واقعہ کا اظہار کس حیثیت سے تھا ؟ کیا ان سے مشورہ لینا مقصود تھا ؟ یا محض ان کو اطلاع دینا پیش نظر تھا ؟ یا فرشتوں کی زبان سے ان کی رائے کا اظہار کرانا اس کا منشاء تھا ؟</w:t>
      </w:r>
    </w:p>
    <w:p>
      <w:pPr>
        <w:spacing w:before="60" w:after="80" w:line="312" w:lineRule="auto"/>
        <w:ind w:right="288" w:left="288"/>
        <w:jc w:val="right"/>
      </w:pPr>
      <w:r>
        <w:rPr>
          <w:rFonts w:ascii="Jameel Noori Nastaleeq" w:hAnsi="Jameel Noori Nastaleeq"/>
          <w:color w:val="222222"/>
          <w:sz w:val="27"/>
        </w:rPr>
        <w:t>سو یہ بات ظاہر ہے کہ مشورہ کی ضرورت تو وہاں پیش آتی ہے جہاں مسٔلہ کے سب پہلو کسی پر روشن نہ ہوں اور اپنے علم وبصیرت پر مکمل اطمینان نہ ہو اس لئے دوسرے عقلاء واہل دانش سے مشورہ کیا جاتا ہے یا ایسی صورت میں جہاں حقوق دوسروں کے بھی مساوی ہوں تو ان کی رائے لینے کے لئے مشورہ ہوتا ہے جیسے دنیا کی عام نسلوں میں رائج ہے، اور یہ ظاہر ہے کہ یہاں دونوں صورتوں نہیں ہوسکتیں اللہ سبحانہ وتعالیٰ خالق کائنات ہیں ذرہ ذرہ کا علم رکھتے ہیں اور ظاہر وباطن ہر چیز ان کے علم وبصر کے سامنے برابر ہے ان کو کیا ضرورت کہ کسی سے مشورہ لیں؟</w:t>
      </w:r>
    </w:p>
    <w:p>
      <w:pPr>
        <w:spacing w:before="60" w:after="80" w:line="312" w:lineRule="auto"/>
        <w:ind w:right="288" w:left="288"/>
        <w:jc w:val="right"/>
      </w:pPr>
      <w:r>
        <w:rPr>
          <w:rFonts w:ascii="Jameel Noori Nastaleeq" w:hAnsi="Jameel Noori Nastaleeq"/>
          <w:color w:val="222222"/>
          <w:sz w:val="27"/>
        </w:rPr>
        <w:t>اسی طرح یہاں یہ بھی نہیں کہ کوئی پارلیمانی حکومت ہے جس میں تمام ارکان کے مساوی حقوق ہیں اور سب سے مشورہ لینا ضروری ہے کیونکہ اللہ تعالیٰ ہی سب کے خالق اور مالک ہیں فرشتے ہوں یا جن وانس سب ان کی مخلوق ومملوک ہیں کسی کو حق نہیں کہ ان کے کسی فعل کے متعلق سوال بھی کرسکے کہ آپ نے یہ کیوں کیا اور فلاں کام کیوں نہیں کیا لَا يُسْــَٔـلُ عَمَّا يَفْعَلُ وَهُمْ يُسْــَٔــلُوْنَ (٢٣: ٢١)</w:t>
      </w:r>
    </w:p>
    <w:p>
      <w:pPr>
        <w:spacing w:before="60" w:after="80" w:line="312" w:lineRule="auto"/>
        <w:ind w:right="288" w:left="288"/>
        <w:jc w:val="right"/>
      </w:pPr>
      <w:r>
        <w:rPr>
          <w:rFonts w:ascii="Jameel Noori Nastaleeq" w:hAnsi="Jameel Noori Nastaleeq"/>
          <w:color w:val="222222"/>
          <w:sz w:val="27"/>
        </w:rPr>
        <w:t>(اللہ تعالیٰ سے اس کے کسی فعل کے متعلق سوال نہیں کیا جاسکتا اور سب سے ان کے اعمال کا سوال کیا جائے گا)</w:t>
      </w:r>
    </w:p>
    <w:p>
      <w:pPr>
        <w:spacing w:before="60" w:after="80" w:line="312" w:lineRule="auto"/>
        <w:ind w:right="288" w:left="288"/>
        <w:jc w:val="right"/>
      </w:pPr>
      <w:r>
        <w:rPr>
          <w:rFonts w:ascii="Jameel Noori Nastaleeq" w:hAnsi="Jameel Noori Nastaleeq"/>
          <w:color w:val="222222"/>
          <w:sz w:val="27"/>
        </w:rPr>
        <w:t>بات یہی ہے کہ درحقیقت یہاں مشورہ لینا مقصود نہیں اور نہ اس کی ضرورت ہے مگر صورت مشورہ کی بنائی گئی جس میں مخلوق کو سنت مشورہ کی تعلیم کا فائدہ ہوسکتا ہے جیسے رسول کریم (صلی اللہ علیہ وآلہ وسلم) کو صحابہ کرام سے مشورہ لینے کی ہدایت قرآن میں فرمائی گئی حالانکہ آپ تو صاحب وحی ہیں تمام معاملات اور ان کے تمام پہلو آپ کو بذریعہ وحی بتلائے جاسکتے تھے</w:t>
      </w:r>
    </w:p>
    <w:p>
      <w:pPr>
        <w:spacing w:before="60" w:after="80" w:line="312" w:lineRule="auto"/>
        <w:ind w:right="288" w:left="288"/>
        <w:jc w:val="right"/>
      </w:pPr>
      <w:r>
        <w:rPr>
          <w:rFonts w:ascii="Jameel Noori Nastaleeq" w:hAnsi="Jameel Noori Nastaleeq"/>
          <w:color w:val="222222"/>
          <w:sz w:val="27"/>
        </w:rPr>
        <w:t>مگر آپ کے ذریعہ مشورہ کی سنت جاری کرنے اور امت کو سکھانے کے لئے آپ کو بھی مشورے کی تاکید فرمائی گئی ، حالانکہ آپ تو صاحب وحی ہیں تمام معاملات اور ان کے تمام پہلو آپ کو بذریعہ وحی بتلائے جاسکتے تھے، مگر آپ کے ذریعہ مشورہ کی سنت جاری کرنے اور امت کو سکھانے کے لئے آپ کو بھی مشورے کی تاکید فرمائی گئی ،</w:t>
      </w:r>
    </w:p>
    <w:p>
      <w:pPr>
        <w:spacing w:before="60" w:after="80" w:line="312" w:lineRule="auto"/>
        <w:ind w:right="288" w:left="288"/>
        <w:jc w:val="right"/>
      </w:pPr>
      <w:r>
        <w:rPr>
          <w:rFonts w:ascii="Jameel Noori Nastaleeq" w:hAnsi="Jameel Noori Nastaleeq"/>
          <w:color w:val="222222"/>
          <w:sz w:val="27"/>
        </w:rPr>
        <w:t>غرض فرشتوں کی مجلس میں اس واقعہ کے اظہار سے ایک فائدہ تو تعلیم مشورہ کا حاصل ہوا (کما فی روح البیان ) دوسرا فائدہ خود الفاظ قرآنی کے اشارہ سے یہ بھی معلوم ہوتا ہے کہ انسان کی پیدائش سے پہلے فرشتے یہ سمجھتے تھے کہ ہم سے زیادہ افضل واعلم کوئی مخلوق اللہ تعالیٰ پیدا نہیں کریں گے،</w:t>
      </w:r>
    </w:p>
    <w:p>
      <w:pPr>
        <w:spacing w:before="60" w:after="80" w:line="312" w:lineRule="auto"/>
        <w:ind w:right="288" w:left="288"/>
        <w:jc w:val="right"/>
      </w:pPr>
      <w:r>
        <w:rPr>
          <w:rFonts w:ascii="Jameel Noori Nastaleeq" w:hAnsi="Jameel Noori Nastaleeq"/>
          <w:color w:val="222222"/>
          <w:sz w:val="27"/>
        </w:rPr>
        <w:t>اور تفسیر ابن جریر میں حضرت عبداللہ بن عباس سے روایت میں اس کی تصریح بھی ہے کہ خلقت آدم (علیہ السلام) سے پہلے فرشتے آپس میں کہتے تھے کہ : لن یخلق اللہ خلقاً اکرم علیہ منا ولا اعلم (یعنی اللہ تعالیٰ کوئی مخلوق ہم سے افضل اور اعلم پیدا نہ فرماویں گے) حضرت حق جل شانہ کے علم میں تھا کہ ایک ایسی مخلوق بھی پیدا کرنے اور زمین کے نائب بنانے کا ذکر کیا گیا کہ وہ اپنے خیال کا اظہار کریں ،</w:t>
      </w:r>
    </w:p>
    <w:p>
      <w:pPr>
        <w:spacing w:before="60" w:after="80" w:line="312" w:lineRule="auto"/>
        <w:ind w:right="288" w:left="288"/>
        <w:jc w:val="right"/>
      </w:pPr>
      <w:r>
        <w:rPr>
          <w:rFonts w:ascii="Jameel Noori Nastaleeq" w:hAnsi="Jameel Noori Nastaleeq"/>
          <w:color w:val="222222"/>
          <w:sz w:val="27"/>
        </w:rPr>
        <w:t>اس لئے فرشتوں کی مجلس میں آدم (علیہ السلام) کو پیدا کرنے اور زمین کے نائب بنانے کا ذکر کیا گیا کہ وہ اپنے خیال کا اظہار کریں ،</w:t>
      </w:r>
    </w:p>
    <w:p>
      <w:pPr>
        <w:spacing w:before="60" w:after="80" w:line="312" w:lineRule="auto"/>
        <w:ind w:right="288" w:left="288"/>
        <w:jc w:val="right"/>
      </w:pPr>
      <w:r>
        <w:rPr>
          <w:rFonts w:ascii="Jameel Noori Nastaleeq" w:hAnsi="Jameel Noori Nastaleeq"/>
          <w:color w:val="222222"/>
          <w:sz w:val="27"/>
        </w:rPr>
        <w:t>چنانچہ فرشتوں نے اپنے علم وبصیرت کے مطابق نیاز مندی کے ساتھ رائے کا اظہار کیا کہ جس مخلوق کو آپ خلیفہ زمین بنا رہے ہیں اس میں تو شر وفساد کا مادہ بھی ہے وہ دوسروں کی اصلاح اور زمین میں امن وامان کا انتظام کیسے کرسکتا ہے جبکہ وہ خود خوں ریزی کا بھی مرتکب ہوگا اس کے بجائے آپ کے فرشتوں میں شر وفساد کا کوئی مادہ نہیں وہ خطاؤں سے معصوم ہیں اور ہر وقت آپ کی تسبیح وتقدیس اور عبادت واطاعت میں لگے ہوتے ہیں وہ بظاہر اس خدمت کو اچھی طرح انجام دے سکتے ہیں ،</w:t>
      </w:r>
    </w:p>
    <w:p>
      <w:pPr>
        <w:spacing w:before="60" w:after="80" w:line="312" w:lineRule="auto"/>
        <w:ind w:right="288" w:left="288"/>
        <w:jc w:val="right"/>
      </w:pPr>
      <w:r>
        <w:rPr>
          <w:rFonts w:ascii="Jameel Noori Nastaleeq" w:hAnsi="Jameel Noori Nastaleeq"/>
          <w:color w:val="222222"/>
          <w:sz w:val="27"/>
        </w:rPr>
        <w:t>غرض اس سے معاذ اللہ حضرت حق جل شانہ کے فعل پر اعتراض نہیں کیونکہ فرشتے ایسے خیالات وحالات سے معصوم ہیں بلکہ مقصد محض دریافت کرنا تھا کہ ایک ایسی معصوم جماعت کے موجود ہوتے ہوئے دوسری غیر معصوم مخلوق پیدا کر کے یہ کام اس کے حوالے کرنا اور اس کو ترجیح دینا کس حکمت پر مبنی ہے؟</w:t>
      </w:r>
    </w:p>
    <w:p>
      <w:pPr>
        <w:spacing w:before="60" w:after="80" w:line="312" w:lineRule="auto"/>
        <w:ind w:right="288" w:left="288"/>
        <w:jc w:val="right"/>
      </w:pPr>
      <w:r>
        <w:rPr>
          <w:rFonts w:ascii="Jameel Noori Nastaleeq" w:hAnsi="Jameel Noori Nastaleeq"/>
          <w:color w:val="222222"/>
          <w:sz w:val="27"/>
        </w:rPr>
        <w:t>چنانچہ اس کے جواب میں پہلے تو حق تعالیٰ نے اجمالی طور پر یہ فرمایا کہ اِنِّىْٓ اَعْلَمُ مَا لَا تَعْلَمُوْنَ یعنی تم خلافت الہیہ کی حقیقت اور اس کے لوازم سے واقف نہیں اس لئے یہ سمجھ رہے ہو کہ ایک معصوم مخلوق ہی اس کو انجام دے سکتی ہے اس کی پوری حقیقت کو ہم ہی جانتے ہیں</w:t>
      </w:r>
    </w:p>
    <w:p>
      <w:pPr>
        <w:spacing w:before="60" w:after="80" w:line="312" w:lineRule="auto"/>
        <w:ind w:right="288" w:left="288"/>
        <w:jc w:val="right"/>
      </w:pPr>
      <w:r>
        <w:rPr>
          <w:rFonts w:ascii="Jameel Noori Nastaleeq" w:hAnsi="Jameel Noori Nastaleeq"/>
          <w:color w:val="222222"/>
          <w:sz w:val="27"/>
        </w:rPr>
        <w:t>اس کے بعد فرشتوں کو اس کا کچھ تفصیلی علم کرانے کے لئے ایک خاص واقعہ کا اظہار کیا گیا کہ تمام کائنات عالم کے نام اور ان کے خواص وآثار جن کے علم کی صلاحیت صرف آدم (علیہ السلام) ہی میں ودیعت کی گئی تھی فرشتوں کی فطرت وجبلت اس کے مناسب نہ تھی وہ سب آدم (علیہ السلام) کو سکھائے اور بتلائے گئے تھے مثلاً دنیا کی نافع ومضر چیزیں اور ان کے خواص وآثار، ہر جاندار اور ہر قوم کے مزاج وطبائع اور ان کے آثار، ان چیزوں کے معلوم کرنے کے لئے طبیعت ملکی متحمل نہیں فرشتہ کیا جانے کہ بھوک کیا ہوتی ہے پیاس کی تکلیف کیسی ہوتی ہے نفسانی جذبات کا کیا اثر ہوتا ہے کسی چیز سے نشہ کس طرح پیدا ہوتا ہے سانپ اور بچھو کا زہر کس بدن پر کیا اثر کرتا ہے،</w:t>
      </w:r>
    </w:p>
    <w:p>
      <w:pPr>
        <w:spacing w:before="60" w:after="80" w:line="312" w:lineRule="auto"/>
        <w:ind w:right="288" w:left="288"/>
        <w:jc w:val="right"/>
      </w:pPr>
      <w:r>
        <w:rPr>
          <w:rFonts w:ascii="Jameel Noori Nastaleeq" w:hAnsi="Jameel Noori Nastaleeq"/>
          <w:color w:val="222222"/>
          <w:sz w:val="27"/>
        </w:rPr>
        <w:t>غرض زمینی مخلوقات کے نام اور خواص و آثار کی دریافت فرشتوں کے مزاج اور مخصوص طبیعت سے بالکل علیحدہ چیز تھی یہ علم صرف آدم ہی کو سکھلایا جا سکتا تھا انہی کو سکھلایا گیا پھر قرآن کی کسی تصریح یا اشارہ سے یہ ثابت نہیں ہوتا کہ آدم (علیہ السلام) کو یہ تعلیم کسی تنہائی میں فرشتوں سے علیحدہ دی گئی اس لئے ہوسکتا ہے کہ تعلیم سب کے لئے عام ہی ہو مگر اس تعلیم سے فائدہ اٹھانا آدم (علیہ السلام) کی طبیعت میں تھا وہ سیکھ گئے فرشتوں کی فطرت میں نہ تھا وہ نہ سیکھ سکے اسی لئے یہاں تعلیم کو آدم کی طرف منسوب کیا گیا اگرچہ یہ تعلیم فی نفسہ عام تھی آدم اور ملائکہ دونوں کو شامل تھی اور یہ بھی ہوسکتا کہ ظاہری تعلیم کی صورت ہی عمل میں نہ آئی ہو بلکہ آدم (علیہ السلام) کی فطرت میں ان چیزوں کا علم ابتدائے آفرینش سے ودیعت کردیا گیا ہو جیسے بچہ ابتداء ولادت میں ماں کا دودھ پینا جانتا ہے بطخ کا بچہ تیرنا جانتا ہے اس میں کسی ظاہری تعلیم کی ضرورت نہیں ہوتی ۔</w:t>
      </w:r>
    </w:p>
    <w:p>
      <w:pPr>
        <w:spacing w:before="60" w:after="80" w:line="312" w:lineRule="auto"/>
        <w:ind w:right="288" w:left="288"/>
        <w:jc w:val="right"/>
      </w:pPr>
      <w:r>
        <w:rPr>
          <w:rFonts w:ascii="Jameel Noori Nastaleeq" w:hAnsi="Jameel Noori Nastaleeq"/>
          <w:color w:val="222222"/>
          <w:sz w:val="27"/>
        </w:rPr>
        <w:t>اب رہا یہ سوال کہ اللہ تعالیٰ کی قدرت میں تو سب کچھ ہے وہ فرشتوں کا مزاج اور طبیعت بدل کر ان کو بھی یہ چیزیں سکھا سکتے تھے تو ان کو کیوں نہ سکھایا گیا ؟ مگر اس کا حاصل تو یہ ہوا کہ فرشتوں کو ہی انسان کیوں نہ بنا دیا کیونکہ اگر فرشتوں کی جبلت وفطرت کو بدلا جاتا تو پھر فرشتے نہ رہتے بلکہ انسان ہی ہوجاتے،</w:t>
      </w:r>
    </w:p>
    <w:p>
      <w:pPr>
        <w:spacing w:before="60" w:after="80" w:line="312" w:lineRule="auto"/>
        <w:ind w:right="288" w:left="288"/>
        <w:jc w:val="right"/>
      </w:pPr>
      <w:r>
        <w:rPr>
          <w:rFonts w:ascii="Jameel Noori Nastaleeq" w:hAnsi="Jameel Noori Nastaleeq"/>
          <w:color w:val="222222"/>
          <w:sz w:val="27"/>
        </w:rPr>
        <w:t>خلاصہ یہ ہے کہ زمینی مخلوقات کے اسماء اور ان کے خواص وآثار کا آدم (علیہ السلام) کو علم دیا گیا جو فرشتوں کے بس میں نہیں تھا اور پھر ان مخلوقات کو فرشتوں کے سامنے کرکے سوال کیا گیا کہ اگر تم اپنے اس خیال میں سچے ہو کہ ہم سے زیادہ کوئی مخلوق اعلم وافضل پیدا نہیں ہوگی یا یہ کہ زمین کی خلافت ونیابت کے لئے فرشتے بہ نسبت انسان کے زیادہ موزوں ہیں تو ان چیزوں کے نام اور خواص بتلاؤ جن پر خلیفہ زمین کو حکومت کرنا ہے،</w:t>
      </w:r>
    </w:p>
    <w:p>
      <w:pPr>
        <w:spacing w:before="60" w:after="80" w:line="312" w:lineRule="auto"/>
        <w:ind w:right="288" w:left="288"/>
        <w:jc w:val="right"/>
      </w:pPr>
      <w:r>
        <w:rPr>
          <w:rFonts w:ascii="Jameel Noori Nastaleeq" w:hAnsi="Jameel Noori Nastaleeq"/>
          <w:color w:val="222222"/>
          <w:sz w:val="27"/>
        </w:rPr>
        <w:t>یہاں سے یہ فائدہ بھی حاصل ہوگیا کہ حاکم کے لئے ضروری ہے کہ اپنی محکوم رعایا کے مزاج وطبائع سے اور ان کے خواص وآثار سے پورا واقف ہو اس کے بغیر وہ ان پر عدل وانصاف کے ساتھ حکمرانی نہیں کرسکتا جو شخص یہ نہیں جانتا کہ بھوک سے کیسی اور کتنی تکلیف ہوتی ہے اگر اس کی عدالت میں کوئی دعویٰ کسے کو بھوکا رکھنے کے متعلق پیش ہو تو وہ اس کا فیصلہ کیا اور کس طرح کرے گا ؟</w:t>
      </w:r>
    </w:p>
    <w:p>
      <w:pPr>
        <w:spacing w:before="60" w:after="80" w:line="312" w:lineRule="auto"/>
        <w:ind w:right="288" w:left="288"/>
        <w:jc w:val="right"/>
      </w:pPr>
      <w:r>
        <w:rPr>
          <w:rFonts w:ascii="Jameel Noori Nastaleeq" w:hAnsi="Jameel Noori Nastaleeq"/>
          <w:color w:val="222222"/>
          <w:sz w:val="27"/>
        </w:rPr>
        <w:t>غرض اسی واقعہ سے حق تعالیٰ نے فرشتوں کو یہ بتلا دیا کہ زمین کی نیابت کے لئے معصوم ہونے کو دیکھنا نہیں بلکہ اس کو دیکھنا ہے کہ وہ زمین کی چیزوں سے پورا واقف ہو ان کے استعمال کے طریقوں اور ان کے ثمرات کو جانتا ہو اگر تمہارا یہ خیال صحیح ہے کہ فرشتے اس خدمت کے لئے زیادہ موزوں ہیں تو ان چیزوں کے نام اور خواص بتلاؤ ،</w:t>
      </w:r>
    </w:p>
    <w:p>
      <w:pPr>
        <w:spacing w:before="60" w:after="80" w:line="312" w:lineRule="auto"/>
        <w:ind w:right="288" w:left="288"/>
        <w:jc w:val="right"/>
      </w:pPr>
      <w:r>
        <w:rPr>
          <w:rFonts w:ascii="Jameel Noori Nastaleeq" w:hAnsi="Jameel Noori Nastaleeq"/>
          <w:color w:val="222222"/>
          <w:sz w:val="27"/>
        </w:rPr>
        <w:t>فرشتوں کا اظہار رائے چونکہ کسی اعتراض یا فخر و غرور یا اپنا استحقاق جتلانے کے لئے نہیں بلکہ محض اپنے خیال کا اظہار ایک نیاز مندخادم کی طرح اپنی خدمات پیش کرنے کے لئے تھا اس لئے فوراً بول اٹھے : قَالُوْا سُبْحٰــنَكَ لَاعِلْمَ لَنَآ اِلَّا مَا عَلَّمْتَنَ آ اِنَّكَ اَنْتَ الْعَلِيْمُ الْحَكِيْمُ :</w:t>
      </w:r>
    </w:p>
    <w:p>
      <w:pPr>
        <w:spacing w:before="60" w:after="80" w:line="312" w:lineRule="auto"/>
        <w:ind w:right="288" w:left="288"/>
        <w:jc w:val="right"/>
      </w:pPr>
      <w:r>
        <w:rPr>
          <w:rFonts w:ascii="Jameel Noori Nastaleeq" w:hAnsi="Jameel Noori Nastaleeq"/>
          <w:color w:val="222222"/>
          <w:sz w:val="27"/>
        </w:rPr>
        <w:t>(پاک ہیں آپ ، ہم کو علم نہیں، مگر وہی جو آپ نے عطا فرمایا بےشک آپ بڑے علم وحکمت والے ہیں ) جس کا حاصل اپنے خیال سے رجوع اور اس کا اقرار تھا کہ زیادہ اعلم وافضل مخلوق بھی موجود ہے اور یہ کہ زمین کی نیابت کے لئے وہی موزوں ہیں،</w:t>
      </w:r>
    </w:p>
    <w:p>
      <w:pPr>
        <w:spacing w:before="60" w:after="80" w:line="312" w:lineRule="auto"/>
        <w:ind w:right="288" w:left="288"/>
        <w:jc w:val="right"/>
      </w:pPr>
      <w:r>
        <w:rPr>
          <w:rFonts w:ascii="Jameel Noori Nastaleeq" w:hAnsi="Jameel Noori Nastaleeq"/>
          <w:color w:val="222222"/>
          <w:sz w:val="27"/>
        </w:rPr>
        <w:t>دوسرا سوال اس جگہ یہ ہے کہ فرشتوں کو اس کی کیسے خبر ہوئی کہ انسان خوں ریزی کرے گا کیا انھیں علم غیب تھا ؟ یا محض اٹکل اور تخمینہ سے انہوں نے یہی سمجھا تھا ؟</w:t>
      </w:r>
    </w:p>
    <w:p>
      <w:pPr>
        <w:spacing w:before="60" w:after="80" w:line="312" w:lineRule="auto"/>
        <w:ind w:right="288" w:left="288"/>
        <w:jc w:val="right"/>
      </w:pPr>
      <w:r>
        <w:rPr>
          <w:rFonts w:ascii="Jameel Noori Nastaleeq" w:hAnsi="Jameel Noori Nastaleeq"/>
          <w:color w:val="222222"/>
          <w:sz w:val="27"/>
        </w:rPr>
        <w:t>اس کا جواب جمہور محققین کے نزدیک یہ ہے کہ اللہ تعالیٰ نے ہی ان کو انسان کے حالات اور اس کے ہونے والے معاملات بتلا دئیے تھے جیسا کہ بعض آثار میں ہے کہ جب اللہ تعالیٰ نے فرشتوں سے آدم (علیہ السلام) کو خلیفہ زمین بنانے کا ذکر فرمایا تو فرشتوں نے اللہ تعالیٰ ہی سے اس کا خلیفہ کا حال دریافت کیا اللہ سبحانہ وتعالیٰ ہی نے ان کو جو بتلایا (روح المعانی) اس سے فرشتوں کو تعجب ہوا کہ جب انسان کا یہ حال ہے کہ وہ فساد وخوں ریزی بھی کرے گا تو اس کو نیابت زمین کے لئے منتخب فرمانا کس حکمت پر مبنی ہے،</w:t>
      </w:r>
    </w:p>
    <w:p>
      <w:pPr>
        <w:spacing w:before="60" w:after="80" w:line="312" w:lineRule="auto"/>
        <w:ind w:right="288" w:left="288"/>
        <w:jc w:val="right"/>
      </w:pPr>
      <w:r>
        <w:rPr>
          <w:rFonts w:ascii="Jameel Noori Nastaleeq" w:hAnsi="Jameel Noori Nastaleeq"/>
          <w:color w:val="222222"/>
          <w:sz w:val="27"/>
        </w:rPr>
        <w:t>اسی کا جواب تو حضرت حق جل شانہ کی طرف سے آدم (علیہ السلام) کے علمی تفوق کا اظہار فرما کر دے دیا گیا اور فساد و خون ریز سے جو شبہ اس کے استحقاق نیابت پر کیا گیا تھا، اس کا جواب اِنِّىْٓ اَعْلَمُ مَا لَا تَعْلَمُوْنَ میں اجمالاً دے دیا گیا جس میں اشارہ ہے کہ جس چیز کو تم نیابت وخلافت کے منافی سمجھ رہے ہو درحقیقت وہ ہی اس کی اہلیت کا بڑا سبب ہے کیونکہ نیابت زمین کی ضرورت ہی رفع فساد کے لئے ہے جہاں فساد نہ ہو وہاں خلیفہ اور نائب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آدمؑ کا تفوق فرشتوں پر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۱۸۷</w:t>
      </w:r>
    </w:p>
    <w:p>
      <w:pPr>
        <w:spacing w:before="60" w:after="80" w:line="312" w:lineRule="auto"/>
        <w:ind w:right="288" w:left="288"/>
        <w:jc w:val="right"/>
      </w:pPr>
      <w:r>
        <w:rPr>
          <w:rFonts w:ascii="Jameel Noori Nastaleeq" w:hAnsi="Jameel Noori Nastaleeq"/>
          <w:color w:val="222222"/>
          <w:sz w:val="27"/>
        </w:rPr>
        <w:t>آدمؑ کا تفوق فرشتوں پر</w:t>
      </w:r>
    </w:p>
    <w:p>
      <w:pPr>
        <w:spacing w:before="60" w:after="80" w:line="312" w:lineRule="auto"/>
        <w:ind w:right="288" w:left="288"/>
        <w:jc w:val="right"/>
      </w:pPr>
      <w:r>
        <w:rPr>
          <w:rFonts w:ascii="Jameel Noori Nastaleeq" w:hAnsi="Jameel Noori Nastaleeq"/>
          <w:color w:val="222222"/>
          <w:sz w:val="27"/>
        </w:rPr>
        <w:t>اس واقعہ میں قرآن حکیم کے یہ بلیغ الفاظ بھی قابل نظر ہیں کہ جب فرشتوں کو خطاب کرکے فرمایا کہ ان چیزوں کے نام بتلاؤ لفظ اَنْ ۢبِــُٔـوْنِىْ ارشاد فرمایا گیا کہ مجھے بتلاؤ اور جب آدم (علیہ السلام) کو اسی چیز کا خطاب ہوا تو لفظ اَنْۢ بِــٔھُم فرمایا گیا یعنی آدم (علیہ السلام) کو حکم ہوا کہ فرشتوں کو یہ اسماء بتلائیں ،</w:t>
      </w:r>
    </w:p>
    <w:p>
      <w:pPr>
        <w:spacing w:before="60" w:after="80" w:line="312" w:lineRule="auto"/>
        <w:ind w:right="288" w:left="288"/>
        <w:jc w:val="right"/>
      </w:pPr>
      <w:r>
        <w:rPr>
          <w:rFonts w:ascii="Jameel Noori Nastaleeq" w:hAnsi="Jameel Noori Nastaleeq"/>
          <w:color w:val="222222"/>
          <w:sz w:val="27"/>
        </w:rPr>
        <w:t>اس طرز بیان کے فرق سے واضح ہوگیا کہ آدم (علیہ السلام) کو معلم درجہ دیا گیا اور فرشتوں کو طالب علم کا جس میں آدم (علیہ السلام) کو فضلیت وتفوق کا ایک اہم صورت سے اظہار کیا گیا ہے اس واقعہ سے یہ بھی معلوم ہوا کہ فرشتوں کے علوم میں بھی کمی اور زیادتی ہوسکتی ہے کیونکہ جس چیز کا ان کو علم نہیں تھا آدم (علیہ السلام) کے ذریعہ ان کو بھی ان چیزوں کا اجمالی طور پر کسی نہ کسی درجہ میں علم دے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آنحضرتؑ زمین میں اللہ تعالی کے آخری خلیفہ ہیں اور آپؑ کی خصوصیات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۱۸۸</w:t>
      </w:r>
    </w:p>
    <w:p>
      <w:pPr>
        <w:spacing w:before="60" w:after="80" w:line="312" w:lineRule="auto"/>
        <w:ind w:right="288" w:left="288"/>
        <w:jc w:val="right"/>
      </w:pPr>
      <w:r>
        <w:rPr>
          <w:rFonts w:ascii="Jameel Noori Nastaleeq" w:hAnsi="Jameel Noori Nastaleeq"/>
          <w:color w:val="222222"/>
          <w:sz w:val="27"/>
        </w:rPr>
        <w:t>آنحضرتؑ زمین میں اللہ تعالی کے آخری خلیفہ ہیں اور آپؑ کی خصوصیات</w:t>
      </w:r>
    </w:p>
    <w:p>
      <w:pPr>
        <w:spacing w:before="60" w:after="80" w:line="312" w:lineRule="auto"/>
        <w:ind w:right="288" w:left="288"/>
        <w:jc w:val="right"/>
      </w:pPr>
      <w:r>
        <w:rPr>
          <w:rFonts w:ascii="Jameel Noori Nastaleeq" w:hAnsi="Jameel Noori Nastaleeq"/>
          <w:color w:val="222222"/>
          <w:sz w:val="27"/>
        </w:rPr>
        <w:t>آنحضرت (صلی اللہ علیہ وآلہ وسلم) کو پورے عالم اور اس کی دونوں قوم جنات وانسان کی طرف بھیجا گیا آپ کو اختیار واقتدار پوری دنیا کی دونوں قوموں پر حاوی فرمایا گیا قرآن کریم نے آپ کی بعثت ونبوت کے عام ہونے کا اعلان اس آیت میں فرمایا :</w:t>
      </w:r>
    </w:p>
    <w:p>
      <w:pPr>
        <w:spacing w:before="60" w:after="80" w:line="312" w:lineRule="auto"/>
        <w:ind w:right="288" w:left="288"/>
        <w:jc w:val="right"/>
      </w:pPr>
      <w:r>
        <w:rPr>
          <w:rFonts w:ascii="Jameel Noori Nastaleeq" w:hAnsi="Jameel Noori Nastaleeq"/>
          <w:color w:val="222222"/>
          <w:sz w:val="27"/>
        </w:rPr>
        <w:t>قُلْ يٰٓاَيُّھَا النَّاسُ اِنِّىْ رَسُوْلُ اللّٰهِ اِلَيْكُمْ جَمِيْعَۨا الَّذِيْ لَهٗ مُلْكُ السَّمٰوٰتِ وَالْاَرْضِ (١٥٨: ٧) آپ کہہ دیجئے کہ اے لوگو! میں اللہ کا رسول ہوں تم سب کی طرف اللہ تعالیٰ وہ ذات جس کے قبضہ میں ہے ملک آسمانوں اور زمین کا :</w:t>
      </w:r>
    </w:p>
    <w:p>
      <w:pPr>
        <w:spacing w:before="60" w:after="80" w:line="312" w:lineRule="auto"/>
        <w:ind w:right="288" w:left="288"/>
        <w:jc w:val="right"/>
      </w:pPr>
      <w:r>
        <w:rPr>
          <w:rFonts w:ascii="Jameel Noori Nastaleeq" w:hAnsi="Jameel Noori Nastaleeq"/>
          <w:color w:val="222222"/>
          <w:sz w:val="27"/>
        </w:rPr>
        <w:t>اور صحیح مسلم کی حدیث میں ہے کہ آنحضرت (صلی اللہ علیہ وآلہ وسلم) نے فرمایا کہ مجھے تمام انبیاء</w:t>
      </w:r>
    </w:p>
    <w:p>
      <w:pPr>
        <w:spacing w:before="60" w:after="80" w:line="312" w:lineRule="auto"/>
        <w:ind w:right="288" w:left="288"/>
        <w:jc w:val="right"/>
      </w:pPr>
      <w:r>
        <w:rPr>
          <w:rFonts w:ascii="Jameel Noori Nastaleeq" w:hAnsi="Jameel Noori Nastaleeq"/>
          <w:color w:val="222222"/>
          <w:sz w:val="27"/>
        </w:rPr>
        <w:t>علیہم السلام پر چھ چیزوں میں خاص فضیلت بخشی گئی ہے ان میں سے ایک یہ بھی ہے کہ آپ کو تمام عالم کا نبی رسول بنا کر بھیجا گیا،</w:t>
      </w:r>
    </w:p>
    <w:p>
      <w:pPr>
        <w:spacing w:before="60" w:after="80" w:line="312" w:lineRule="auto"/>
        <w:ind w:right="288" w:left="288"/>
        <w:jc w:val="right"/>
      </w:pPr>
      <w:r>
        <w:rPr>
          <w:rFonts w:ascii="Jameel Noori Nastaleeq" w:hAnsi="Jameel Noori Nastaleeq"/>
          <w:color w:val="222222"/>
          <w:sz w:val="27"/>
        </w:rPr>
        <w:t>دوسری خصوصیت خاتم الانبیاء (صلی اللہ علیہ وآلہ وسلم) کی یہ ہے کہ پچھلے انبیاء کی خلافت ونیابت جس طرح خاص خاص ملکوں اور قوموں میں محدود ہوتی تھی اسی طرح ایک خاص زمانے کے لئے مخصوص ہوتی تھی اس کے بعد دوسرا رسول آجاتا تو پہلے رسول کی خلافت ونیابت ختم ہو کر آنے والے رسول کی خلافت قائم ہوجاتی تھی ، ہمارے رسول (صلی اللہ علیہ وآلہ وسلم) کو حق تعالیٰ نے خاتم الانبیاء بنا دیا کہ آپ کی خلافت ونیابت قیامت تک قائم رہے گی اس کا زمانہ بھی کوئی مخصوص زمانہ نہیں بلکہ جب تک زمین و آسمان قائم اور زمانہ کا وجود ہے وہ بھی قائم ہے،</w:t>
      </w:r>
    </w:p>
    <w:p>
      <w:pPr>
        <w:spacing w:before="60" w:after="80" w:line="312" w:lineRule="auto"/>
        <w:ind w:right="288" w:left="288"/>
        <w:jc w:val="right"/>
      </w:pPr>
      <w:r>
        <w:rPr>
          <w:rFonts w:ascii="Jameel Noori Nastaleeq" w:hAnsi="Jameel Noori Nastaleeq"/>
          <w:color w:val="222222"/>
          <w:sz w:val="27"/>
        </w:rPr>
        <w:t>تیسری خصوصیت یہ ہے کہ پچھلے انبیاء علیہم السلام کی تعلیمات وشریعت ایک زمانہ تک محفوظ رہتی اور چلتی تھی رفتہ رفتہ اس میں تحریفات ہوتے ہوئے وہ کالعدم ہوجاتی تھیں اس وقت کوئی دوسرا رسول اور دوسری شریعت بھیجی جاتی تھی ،</w:t>
      </w:r>
    </w:p>
    <w:p>
      <w:pPr>
        <w:spacing w:before="60" w:after="80" w:line="312" w:lineRule="auto"/>
        <w:ind w:right="288" w:left="288"/>
        <w:jc w:val="right"/>
      </w:pPr>
      <w:r>
        <w:rPr>
          <w:rFonts w:ascii="Jameel Noori Nastaleeq" w:hAnsi="Jameel Noori Nastaleeq"/>
          <w:color w:val="222222"/>
          <w:sz w:val="27"/>
        </w:rPr>
        <w:t>اِنَّا نَحْنُ نَزَّلْنَا الذِّكْرَ وَاِنَّا لَهٗ لَحٰفِظُوْنَ (٩: ١٥) ہم نے ہی قرآن نازل فرمایا اور ہم اس کے محافظ ہیں ،</w:t>
      </w:r>
    </w:p>
    <w:p>
      <w:pPr>
        <w:spacing w:before="60" w:after="80" w:line="312" w:lineRule="auto"/>
        <w:ind w:right="288" w:left="288"/>
        <w:jc w:val="right"/>
      </w:pPr>
      <w:r>
        <w:rPr>
          <w:rFonts w:ascii="Jameel Noori Nastaleeq" w:hAnsi="Jameel Noori Nastaleeq"/>
          <w:color w:val="222222"/>
          <w:sz w:val="27"/>
        </w:rPr>
        <w:t>اسی طرح آنحضرت (صلی اللہ علیہ وآلہ وسلم) کی تعلیمات وارشادات جن کو حدیث کہا جاتا ہے اس کی حفاظت کا بھی اللہ تعالیٰ نے ایک خاص انتظام فرما دیا کہ قیامت تک آپ کی تعلیمات اور ارشادات کو جان سے زیادہ عزیز سمجھنے والی ایک جماعت باقی رہے گی جو آپ کے علوم ومعارف اور آپ کے شرعی احکام صحیح صحیح لوگوں کو پہونچاتی رہے گی کوئی اس جماعت کو مٹا نہ سکے گا اللہ تعالیٰ کی تایئد غیبی ان کے ساتھ رہے گی ،</w:t>
      </w:r>
    </w:p>
    <w:p>
      <w:pPr>
        <w:spacing w:before="60" w:after="80" w:line="312" w:lineRule="auto"/>
        <w:ind w:right="288" w:left="288"/>
        <w:jc w:val="right"/>
      </w:pPr>
      <w:r>
        <w:rPr>
          <w:rFonts w:ascii="Jameel Noori Nastaleeq" w:hAnsi="Jameel Noori Nastaleeq"/>
          <w:color w:val="222222"/>
          <w:sz w:val="27"/>
        </w:rPr>
        <w:t>خلاصہ یہ ہے کہ پچھلے انبیاء علیہم السلام کی کتابیں اور صحیفے سب مسخ ومحرف ہوجاتے اور بالآخر دنیا سے گم ہوجاتے یا غلط سلط باقی رہتے تھے آنحضرت (صلی اللہ علیہ وآلہ وسلم) کی لائی ہوئی کتاب قرآن اور آپ کی بتلائی ہوئی ہدایات حدیث سب کی سب اپنے خدوخال کے ساتھ قیامت تک موجود ومحفوظ رہیں گی اسی لئے اس زمین پر آپ کے بعد نہ کسی نئے نبی اور رسول کی ضرورت ہے نہ کسی اور خلیفۃ اللہ کی گنجائش ،</w:t>
      </w:r>
    </w:p>
    <w:p>
      <w:pPr>
        <w:spacing w:before="60" w:after="80" w:line="312" w:lineRule="auto"/>
        <w:ind w:right="288" w:left="288"/>
        <w:jc w:val="right"/>
      </w:pPr>
      <w:r>
        <w:rPr>
          <w:rFonts w:ascii="Jameel Noori Nastaleeq" w:hAnsi="Jameel Noori Nastaleeq"/>
          <w:color w:val="222222"/>
          <w:sz w:val="27"/>
        </w:rPr>
        <w:t>چوتھی خصوصیت آنحضرت (صلی اللہ علیہ وآلہ وسلم) کی یہ ہے کہ پچھلے انبیاء علیہم السلام کی خلافت ونیابت جو محدود وزمانہ کے لئے ہوتی تھی ہر نبی و رسول کے بعد دوسرا رسول منجانب اللہ مقرر ہوتا اور نیابت کا کام سنبھالتا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آنحضرتؑ کے بعد نظام خلافت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۱۹۰</w:t>
      </w:r>
    </w:p>
    <w:p>
      <w:pPr>
        <w:spacing w:before="60" w:after="80" w:line="312" w:lineRule="auto"/>
        <w:ind w:right="288" w:left="288"/>
        <w:jc w:val="right"/>
      </w:pPr>
      <w:r>
        <w:rPr>
          <w:rFonts w:ascii="Jameel Noori Nastaleeq" w:hAnsi="Jameel Noori Nastaleeq"/>
          <w:color w:val="222222"/>
          <w:sz w:val="27"/>
        </w:rPr>
        <w:t>آنحضرتؑ کے بعد نظام خلافت</w:t>
      </w:r>
    </w:p>
    <w:p>
      <w:pPr>
        <w:spacing w:before="60" w:after="80" w:line="312" w:lineRule="auto"/>
        <w:ind w:right="288" w:left="288"/>
        <w:jc w:val="right"/>
      </w:pPr>
      <w:r>
        <w:rPr>
          <w:rFonts w:ascii="Jameel Noori Nastaleeq" w:hAnsi="Jameel Noori Nastaleeq"/>
          <w:color w:val="222222"/>
          <w:sz w:val="27"/>
        </w:rPr>
        <w:t>خاتم الانبیاء (صلی اللہ علیہ وآلہ وسلم) کا زمانہ خلافت ونیابت تا قیامت ہے اس لئے قیامت تک آپ ہی اس زمین میں خلیفۃ اللہ ہیں آپ کی وفات کے بعد نظام عالم کیلئے جو نائب ہوگا وہ خلیفۃ الرسول اور آپ کا نائب ہوگا صحیح بخاری ومسلم کی حدیث ہے کہ رسول اللہ (صلی اللہ علیہ وآلہ وسلم) نے فرمایا،</w:t>
      </w:r>
    </w:p>
    <w:p>
      <w:pPr>
        <w:spacing w:before="60" w:after="80" w:line="312" w:lineRule="auto"/>
        <w:ind w:right="288" w:left="288"/>
        <w:jc w:val="right"/>
      </w:pPr>
      <w:r>
        <w:rPr>
          <w:rFonts w:ascii="Jameel Noori Nastaleeq" w:hAnsi="Jameel Noori Nastaleeq"/>
          <w:color w:val="222222"/>
          <w:sz w:val="27"/>
        </w:rPr>
        <w:t>کانت بنو اسرائیل تسوسہم الانبیاء کلما ہلک نبی کلفہ نبی وانہ لانی بعدی وسیکون خلفاء فیکثرون : بنی اسرائیل کی سیاست وحکومت ان کے انبیاء کرتے تھے ایک نبی فوت ہوتا تو دوسرا نبی آجاتا اور خبردار رہو کہ میرے بعد کوئی نبی نہیں ہاں میرے خلیفہ ہوں گے اور بہت ہوں گے،</w:t>
      </w:r>
    </w:p>
    <w:p>
      <w:pPr>
        <w:spacing w:before="60" w:after="80" w:line="312" w:lineRule="auto"/>
        <w:ind w:right="288" w:left="288"/>
        <w:jc w:val="right"/>
      </w:pPr>
      <w:r>
        <w:rPr>
          <w:rFonts w:ascii="Jameel Noori Nastaleeq" w:hAnsi="Jameel Noori Nastaleeq"/>
          <w:color w:val="222222"/>
          <w:sz w:val="27"/>
        </w:rPr>
        <w:t>پانچویں خصوصیت آنحضرت (صلی اللہ علیہ وآلہ وسلم) کی یہ ہے کہ آپ کے بعد آپ کی امت کے مجموعے کو اللہ تعالیٰ نے وہ مقام عطا فرمایا جو انبیاء علیہم السلام کا ہوتا ہے یعنی امت کے مجموعے کو معصوم قرار دے دیاکہ آپ کی پوری امت کبھی گمراہی اور غلطی پر جمع نہ ہوگی یہ پوری امت جس مسئلہ پر اجماع واتفاق کرے وہ حکم خداوندی کا مظہر سمجھا جائے گا اسی لئے کتاب اللہ اور سنت رسول اللہ (صلی اللہ علیہ وآلہ وسلم) کے بعد اسلام میں تیسری حجت اجماع امت قرار دی گئی ہے آنحضرت (صلی اللہ علیہ وآلہ وسلم) کا ارشاد ہے، لن تجتمع امتی علی الضلالۃ میری امت کبھی گمراہی پر مجتمع نہ ہوگی،</w:t>
      </w:r>
    </w:p>
    <w:p>
      <w:pPr>
        <w:spacing w:before="60" w:after="80" w:line="312" w:lineRule="auto"/>
        <w:ind w:right="288" w:left="288"/>
        <w:jc w:val="right"/>
      </w:pPr>
      <w:r>
        <w:rPr>
          <w:rFonts w:ascii="Jameel Noori Nastaleeq" w:hAnsi="Jameel Noori Nastaleeq"/>
          <w:color w:val="222222"/>
          <w:sz w:val="27"/>
        </w:rPr>
        <w:t>اس کی مزید تفصیل اس حدیث سے معلوم ہوجاتی ہے جس میں یہ ارشاد ہے کہ میری امت میں ہمیشہ ایک جماعت حق پر قائم رہے گی دنیا کتنی ہی بدل جائے حق کتنا ہی مضمحل ہوجائے مگر ایک جماعت حق کی حمایت ہمیشہ کرتی رہے گی اور انجام کار وہی غالب رہی گی،</w:t>
      </w:r>
    </w:p>
    <w:p>
      <w:pPr>
        <w:spacing w:before="60" w:after="80" w:line="312" w:lineRule="auto"/>
        <w:ind w:right="288" w:left="288"/>
        <w:jc w:val="right"/>
      </w:pPr>
      <w:r>
        <w:rPr>
          <w:rFonts w:ascii="Jameel Noori Nastaleeq" w:hAnsi="Jameel Noori Nastaleeq"/>
          <w:color w:val="222222"/>
          <w:sz w:val="27"/>
        </w:rPr>
        <w:t>اس سے بھی واضح ہوگیا کہ پوری امت کبھی گمراہی اور غلطی پر جمع نہ ہوگی اور جب کہ امت کا مجموعہ معصوم قرار دیا گیا تو خلیفہ رسول اللہ (صلی اللہ علیہ وآلہ وسلم) کا انتخاب بھی اسی کے سپرد کردیا گیا اور خاتم الانبیاء (صلی اللہ علیہ وآلہ وسلم) کے بعد نیابت زمین اور نظم حکومت کے لئے انتخاب کا طریقہ مشروع ہوگیا یہ امت جسے خلافت کے لئے منتخب کردے وہ خلیفہ رسول کی حیثیت سے نظام عالم کا واحد ذمہ دار ہوگا اور خلیفہ سارے عالم کا ایک ہی ہوسکتا ہے ،</w:t>
      </w:r>
    </w:p>
    <w:p>
      <w:pPr>
        <w:spacing w:before="60" w:after="80" w:line="312" w:lineRule="auto"/>
        <w:ind w:right="288" w:left="288"/>
        <w:jc w:val="right"/>
      </w:pPr>
      <w:r>
        <w:rPr>
          <w:rFonts w:ascii="Jameel Noori Nastaleeq" w:hAnsi="Jameel Noori Nastaleeq"/>
          <w:color w:val="222222"/>
          <w:sz w:val="27"/>
        </w:rPr>
        <w:t>خلفائے راشدین کے آخری عہد تک یہ سلسلہ خلافت صحیح اصول پر چلتا رہا اور اسی لئے ان کے فیصلے صرف دینی اور ہنگامی فیصلوں کی حیثیت نہیں رکھتے بلکہ ایک محکم دستاویز</w:t>
      </w:r>
    </w:p>
    <w:p>
      <w:pPr>
        <w:spacing w:before="60" w:after="80" w:line="312" w:lineRule="auto"/>
        <w:ind w:right="288" w:left="288"/>
        <w:jc w:val="right"/>
      </w:pPr>
      <w:r>
        <w:rPr>
          <w:rFonts w:ascii="Jameel Noori Nastaleeq" w:hAnsi="Jameel Noori Nastaleeq"/>
          <w:color w:val="222222"/>
          <w:sz w:val="27"/>
        </w:rPr>
        <w:t>اور ایک درجہ میں امت کے لئے حجت مانے جاتے ہیں کیونکہ خود آنحضرت (صلی اللہ علیہ وآلہ وسلم) نے ان کے متعلق فرمایا،</w:t>
      </w:r>
    </w:p>
    <w:p>
      <w:pPr>
        <w:spacing w:before="60" w:after="80" w:line="312" w:lineRule="auto"/>
        <w:ind w:right="288" w:left="288"/>
        <w:jc w:val="right"/>
      </w:pPr>
      <w:r>
        <w:rPr>
          <w:rFonts w:ascii="Jameel Noori Nastaleeq" w:hAnsi="Jameel Noori Nastaleeq"/>
          <w:color w:val="222222"/>
          <w:sz w:val="27"/>
        </w:rPr>
        <w:t>علیکم بسنتی وسنۃ الخلفاء الراشدین ؛</w:t>
      </w:r>
    </w:p>
    <w:p>
      <w:pPr>
        <w:spacing w:before="60" w:after="80" w:line="312" w:lineRule="auto"/>
        <w:ind w:right="288" w:left="288"/>
        <w:jc w:val="right"/>
      </w:pPr>
      <w:r>
        <w:rPr>
          <w:rFonts w:ascii="Jameel Noori Nastaleeq" w:hAnsi="Jameel Noori Nastaleeq"/>
          <w:color w:val="222222"/>
          <w:sz w:val="27"/>
        </w:rPr>
        <w:t>میری سنت کو لازم پکڑو اور خلفائے راشدین کی سنت کو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آدمؑ کا زمین پر اترنا سزا کے طور پر نہیں بلکہ ایک مقصد کی تکمیل کے لئے تھا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۲۰۶</w:t>
      </w:r>
    </w:p>
    <w:p>
      <w:pPr>
        <w:spacing w:before="60" w:after="80" w:line="312" w:lineRule="auto"/>
        <w:ind w:right="288" w:left="288"/>
        <w:jc w:val="right"/>
      </w:pPr>
      <w:r>
        <w:rPr>
          <w:rFonts w:ascii="Jameel Noori Nastaleeq" w:hAnsi="Jameel Noori Nastaleeq"/>
          <w:color w:val="222222"/>
          <w:sz w:val="27"/>
        </w:rPr>
        <w:t>آدمؑ کا زمین پر اترنا سزا کے طور پر نہیں بلکہ ایک مقصد کی تکمیل کے لئے تھا</w:t>
      </w:r>
    </w:p>
    <w:p>
      <w:pPr>
        <w:spacing w:before="60" w:after="80" w:line="312" w:lineRule="auto"/>
        <w:ind w:right="288" w:left="288"/>
        <w:jc w:val="right"/>
      </w:pPr>
      <w:r>
        <w:rPr>
          <w:rFonts w:ascii="Jameel Noori Nastaleeq" w:hAnsi="Jameel Noori Nastaleeq"/>
          <w:color w:val="222222"/>
          <w:sz w:val="27"/>
        </w:rPr>
        <w:t>قُلْنَا اھْبِطُوْا مِنْهَا جَمِيْعًا جنت سے زمین پر اترنے کا حکم اس سے پہلی آیت میں آچکا ہے اس جگہ پھر اس کو مکرر لانے میں غالبا حکمت یہ ہے کہ پہلی آیت میں زمین پر اتارنے کا ذکر بطور عتاب اور سزا کے آیا تھا اسی لئے اس کے ساتھ انسانوں کی باہمی عداوت کا بھی ذکر کیا گیا اور یہاں زمین پر اتارنے کا ذکر ایک خاص مقصد خلافت الہیہ کی تکمیل کے لئے اعزاز کے ساتھ ہے اسی لئے اس کے ساتھ ہدایت بھیجنے کا ذکر ہے جو خلافت الہیہ کے فرائض منصبی میں سے ہے اس سے یہ بھی معلوم ہوگیا کہ اگرچہ زمین پر اترنے کا ابتدائی حکم بطور عتاب اور سزا کے تھا مگر بعد میں جب خطا معاف کردی گئی تو دوسری مصالح اور حکمتوں کے پیش نظر زمین پر بھیجنے کے حکم کی حیثیت سے ہوا اور یہ وہی حکمت ہے جس کا ذکر تخلیق آدم کے وقت ہی فرشتوں سے کیا جاچکا تھا کہ زمین کے لئے ان کو خلیفہ بنانا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ابوحازمؑ تابعی سلیمان ابن عبدالملکؒ کے دربار میں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۲۱۳</w:t>
      </w:r>
    </w:p>
    <w:p>
      <w:pPr>
        <w:spacing w:before="60" w:after="80" w:line="312" w:lineRule="auto"/>
        <w:ind w:right="288" w:left="288"/>
        <w:jc w:val="right"/>
      </w:pPr>
      <w:r>
        <w:rPr>
          <w:rFonts w:ascii="Jameel Noori Nastaleeq" w:hAnsi="Jameel Noori Nastaleeq"/>
          <w:color w:val="222222"/>
          <w:sz w:val="27"/>
        </w:rPr>
        <w:t>حضرت ابوحازمؑ تابعی سلیمان ابن عبدالملکؒ کے دربار میں</w:t>
      </w:r>
    </w:p>
    <w:p>
      <w:pPr>
        <w:spacing w:before="60" w:after="80" w:line="312" w:lineRule="auto"/>
        <w:ind w:right="288" w:left="288"/>
        <w:jc w:val="right"/>
      </w:pPr>
      <w:r>
        <w:rPr>
          <w:rFonts w:ascii="Jameel Noori Nastaleeq" w:hAnsi="Jameel Noori Nastaleeq"/>
          <w:color w:val="222222"/>
          <w:sz w:val="27"/>
        </w:rPr>
        <w:t>مسند دارمی میں سند کے ساتھ مذکور ہے کہ ایک مرتبہ سلیمان بن عبد الملک مدینہ طیبہ پہنچے اور چند روز قیام کیا تو لوگوں سے دریافت کیا کہ مدینہ طیبہ میں اب کوئی ایسا آدمی موجود ہے جس نے</w:t>
      </w:r>
    </w:p>
    <w:p>
      <w:pPr>
        <w:spacing w:before="60" w:after="80" w:line="312" w:lineRule="auto"/>
        <w:ind w:right="288" w:left="288"/>
        <w:jc w:val="right"/>
      </w:pPr>
      <w:r>
        <w:rPr>
          <w:rFonts w:ascii="Jameel Noori Nastaleeq" w:hAnsi="Jameel Noori Nastaleeq"/>
          <w:color w:val="222222"/>
          <w:sz w:val="27"/>
        </w:rPr>
        <w:t>کسی صحابی کی صحبت پائی ہو؟ لوگوں نے بتلایا ہاں ابوحازم ایسے شخص ہیں سلیمان نے اپنا آدمی بھیج کر ان کو بلوا لیا جب وہ تشریف لائے تو سلیمان نے کہا کہ اے ابوحازم یہ کیا بےمروتی اور بیوفائی ہے؟ ابوحازم نے کہا آپ نے میری کیا بےمروتی اور بیوفائی دیکھی ہے؟ سلیمان نے کہا کہ مدینہ کے سب مشہور لوگ مجھ سے ملنے آئے آپ نہیں آئے ابوحازم نے کہا امیر المؤ منین میں آپ کو اللہ کی پناہ میں دیتا ہوں اس سے کہ آپ کوئی ایسی بات کہیں جو واقعہ کے خلاف ہے آج سے پہلے نہ آپ مجھ سے واقف تھے اور نہ میں نے کبھی آپ کو دیکھا تھا ایسے حالات میں خود ملاقات کے لئے آنے کا کوئی سوال ہی پیدا نہیں ہوتا، بیوفائی کیسی؟</w:t>
      </w:r>
    </w:p>
    <w:p>
      <w:pPr>
        <w:spacing w:before="60" w:after="80" w:line="312" w:lineRule="auto"/>
        <w:ind w:right="288" w:left="288"/>
        <w:jc w:val="right"/>
      </w:pPr>
      <w:r>
        <w:rPr>
          <w:rFonts w:ascii="Jameel Noori Nastaleeq" w:hAnsi="Jameel Noori Nastaleeq"/>
          <w:color w:val="222222"/>
          <w:sz w:val="27"/>
        </w:rPr>
        <w:t>سلیمان نے جواب سن کر ابن شہاب زہری اور حاضرین مجلس کی طرف التفات کیا تو امام زہری نے فرمایا کہ ابوحازم نے صحیح فرمایا آپ نے غلطی کی ،</w:t>
      </w:r>
    </w:p>
    <w:p>
      <w:pPr>
        <w:spacing w:before="60" w:after="80" w:line="312" w:lineRule="auto"/>
        <w:ind w:right="288" w:left="288"/>
        <w:jc w:val="right"/>
      </w:pPr>
      <w:r>
        <w:rPr>
          <w:rFonts w:ascii="Jameel Noori Nastaleeq" w:hAnsi="Jameel Noori Nastaleeq"/>
          <w:color w:val="222222"/>
          <w:sz w:val="27"/>
        </w:rPr>
        <w:t>اس کے بعد سلیمان نے روئے سخن بدل کر کچھ سوالات شروع کئے اور کہا اے ابوحازم یہ کیا بات ہے کہ ہم موت سے گھبراتے ہیں ؟ آپ نے فرمایا وجہ یہ ہے کہ آپ نے اپنی آخرت کو ویران اور دنیا کو آباد کیا ہے اس لئے آبادی سے ویرانہ میں جانا پسند نہیں ۔</w:t>
      </w:r>
    </w:p>
    <w:p>
      <w:pPr>
        <w:spacing w:before="60" w:after="80" w:line="312" w:lineRule="auto"/>
        <w:ind w:right="288" w:left="288"/>
        <w:jc w:val="right"/>
      </w:pPr>
      <w:r>
        <w:rPr>
          <w:rFonts w:ascii="Jameel Noori Nastaleeq" w:hAnsi="Jameel Noori Nastaleeq"/>
          <w:color w:val="222222"/>
          <w:sz w:val="27"/>
        </w:rPr>
        <w:t>سلیمان نے تسلیم کیا اور پوچھا کہ کل اللہ تعالیٰ کے سامنے حاضری کیسے ہوگی؟ فرمایا کہ نیک عمل کرنے والا تو اللہ تعالیٰ کے سامنے اس طرح جائے گا جیسا کوئی مسافر سفر سے واپس اپنے گھر والوں کے پاس جاتا ہے اور برے عمل کرنے والا اس طرح پیش ہوگا جیسا کوئی بھاگا ہوا غلام پکڑ کر آقا کے پاس حاضر کیا جائے،</w:t>
      </w:r>
    </w:p>
    <w:p>
      <w:pPr>
        <w:spacing w:before="60" w:after="80" w:line="312" w:lineRule="auto"/>
        <w:ind w:right="288" w:left="288"/>
        <w:jc w:val="right"/>
      </w:pPr>
      <w:r>
        <w:rPr>
          <w:rFonts w:ascii="Jameel Noori Nastaleeq" w:hAnsi="Jameel Noori Nastaleeq"/>
          <w:color w:val="222222"/>
          <w:sz w:val="27"/>
        </w:rPr>
        <w:t>سلیمان یہ سن کر رو پڑے اور کہنے لگے کاش ہمیں معلوم ہوتا کہ اللہ تعالیٰ نے ہمارے لئے کیا صورت تجویز کر رکھی ہے ابوحازم نے فرمایا کہ اپنے اعمال کو اللہ کی کتاب پر پیش کرو تو پتہ لگ جائیگا، سلیمان نے دریافت کیا کہ قرآن کی کس آیت سے یہ پتہ لگے گا ؟ فرمایا اس آیت سے، اِنَّ الْاَبْرَارَ لَفِيْ نَعِيْمٍ ۚوَاِنَّ الْفُجَّارَ لَفِيْ جَحِيْمٍ (١٤: ١٣: ٨٢) یعنی بلاشبہ نیک عمل کرنے والے جنت کی نعمتوں میں ہیں اور نافرمان گناہ شعار دوزخ میں ،</w:t>
      </w:r>
    </w:p>
    <w:p>
      <w:pPr>
        <w:spacing w:before="60" w:after="80" w:line="312" w:lineRule="auto"/>
        <w:ind w:right="288" w:left="288"/>
        <w:jc w:val="right"/>
      </w:pPr>
      <w:r>
        <w:rPr>
          <w:rFonts w:ascii="Jameel Noori Nastaleeq" w:hAnsi="Jameel Noori Nastaleeq"/>
          <w:color w:val="222222"/>
          <w:sz w:val="27"/>
        </w:rPr>
        <w:t>سلیمان نے کہا کہ اللہ تعالیٰ کی رحمت تو بڑی ہے وہ بدکاروں پر بھی حاوی ہے فرمایا اِنَّ رَحْمَتَ اللّٰهِ قَرِيْبٌ مِّنَ الْمُحْسِنِيْنَ (٥٦: ٧) یعنی اللہ تعالیٰ کی رحمت نیک عمل کرنے والوں سے قریب ہے، سلیمان نے پوچھا اے ابو حازم اللہ کے بندوں میں سب سے زیادہ کون عزت والا ؟ فرمایا وہ لوگ جو مروّت اور عقل سلیم رکھنے والے ہیں،</w:t>
      </w:r>
    </w:p>
    <w:p>
      <w:pPr>
        <w:spacing w:before="60" w:after="80" w:line="312" w:lineRule="auto"/>
        <w:ind w:right="288" w:left="288"/>
        <w:jc w:val="right"/>
      </w:pPr>
      <w:r>
        <w:rPr>
          <w:rFonts w:ascii="Jameel Noori Nastaleeq" w:hAnsi="Jameel Noori Nastaleeq"/>
          <w:color w:val="222222"/>
          <w:sz w:val="27"/>
        </w:rPr>
        <w:t>پھر پوچھا کہ کونسا عمل افضل ہے؟ تو فرمایا کہ فرائض وواجبات کی ادائیگی حرام چیزوں</w:t>
      </w:r>
    </w:p>
    <w:p>
      <w:pPr>
        <w:spacing w:before="60" w:after="80" w:line="312" w:lineRule="auto"/>
        <w:ind w:right="288" w:left="288"/>
        <w:jc w:val="right"/>
      </w:pPr>
      <w:r>
        <w:rPr>
          <w:rFonts w:ascii="Jameel Noori Nastaleeq" w:hAnsi="Jameel Noori Nastaleeq"/>
          <w:color w:val="222222"/>
          <w:sz w:val="27"/>
        </w:rPr>
        <w:t>سے بچنے کے ساتھ ،</w:t>
      </w:r>
    </w:p>
    <w:p>
      <w:pPr>
        <w:spacing w:before="60" w:after="80" w:line="312" w:lineRule="auto"/>
        <w:ind w:right="288" w:left="288"/>
        <w:jc w:val="right"/>
      </w:pPr>
      <w:r>
        <w:rPr>
          <w:rFonts w:ascii="Jameel Noori Nastaleeq" w:hAnsi="Jameel Noori Nastaleeq"/>
          <w:color w:val="222222"/>
          <w:sz w:val="27"/>
        </w:rPr>
        <w:t>پھر دریافت کیا کہ کونسی دعا زیادہ قابل قبول ہے؟ تو فرمایا کہ جس شخص پر احسان کیا گیا ہو اس کی دعا اپنے محسن کے لئے اقرب الی القبول ہے،</w:t>
      </w:r>
    </w:p>
    <w:p>
      <w:pPr>
        <w:spacing w:before="60" w:after="80" w:line="312" w:lineRule="auto"/>
        <w:ind w:right="288" w:left="288"/>
        <w:jc w:val="right"/>
      </w:pPr>
      <w:r>
        <w:rPr>
          <w:rFonts w:ascii="Jameel Noori Nastaleeq" w:hAnsi="Jameel Noori Nastaleeq"/>
          <w:color w:val="222222"/>
          <w:sz w:val="27"/>
        </w:rPr>
        <w:t>پھر دریافت کیا کہ صدقہ کونسا افضل ہے؟ تو فرمایا کہ مصیبت زدہ سائل کے لئے باوجود اپنے افلاس کے جو کچھ ہوسکے اس طرح خرچ کرنا کہ نہ اس سے پہلے احسان جتائے اور نہ ٹال مٹول کرکے ایذاء پہونچائے،</w:t>
      </w:r>
    </w:p>
    <w:p>
      <w:pPr>
        <w:spacing w:before="60" w:after="80" w:line="312" w:lineRule="auto"/>
        <w:ind w:right="288" w:left="288"/>
        <w:jc w:val="right"/>
      </w:pPr>
      <w:r>
        <w:rPr>
          <w:rFonts w:ascii="Jameel Noori Nastaleeq" w:hAnsi="Jameel Noori Nastaleeq"/>
          <w:color w:val="222222"/>
          <w:sz w:val="27"/>
        </w:rPr>
        <w:t>پھر دریافت کیا کہ کلام کونسا افضل ہے؟ تو فرمایا کہ جس شخص سے تم کو خوف ہو یا جس سے تمہاری کوئی حاجت ہو اور امید وابستہ ہو اس کے سامنے بغیر کسی رو رعایت کے حق بات کہہ دینا پھر دریافت کیا کہ کونسا مسلمان سب سے زیادہ ہوشیار ہے؟ فرمایا وہ شخص جس نے اللہ تعالیٰ کی اطاعت کے تحت کام کیا ہو اور دوسروں کو بھی اس کی دعوت دی ہو،</w:t>
      </w:r>
    </w:p>
    <w:p>
      <w:pPr>
        <w:spacing w:before="60" w:after="80" w:line="312" w:lineRule="auto"/>
        <w:ind w:right="288" w:left="288"/>
        <w:jc w:val="right"/>
      </w:pPr>
      <w:r>
        <w:rPr>
          <w:rFonts w:ascii="Jameel Noori Nastaleeq" w:hAnsi="Jameel Noori Nastaleeq"/>
          <w:color w:val="222222"/>
          <w:sz w:val="27"/>
        </w:rPr>
        <w:t>پھر پوچھا کہ مسلمانوں میں کون شخص احمق ہے؟ فرمایا وہ آدمی جو اپنے کسی بھائی کی اس کے ظلم میں امداد کرے جس کا حاصل یہ ہوگا کہ اس نے دوسرے کی دنیا درست کرنے کے لئے اپنا دین بیچ دیا سلیمان نے کہا کہ صحیح فرمایا</w:t>
      </w:r>
    </w:p>
    <w:p>
      <w:pPr>
        <w:spacing w:before="60" w:after="80" w:line="312" w:lineRule="auto"/>
        <w:ind w:right="288" w:left="288"/>
        <w:jc w:val="right"/>
      </w:pPr>
      <w:r>
        <w:rPr>
          <w:rFonts w:ascii="Jameel Noori Nastaleeq" w:hAnsi="Jameel Noori Nastaleeq"/>
          <w:color w:val="222222"/>
          <w:sz w:val="27"/>
        </w:rPr>
        <w:t>اس کے بعد سلیمان نے اور واضح الفاظ میں دریافت کیا کہ ہمارے بارے میں آپ کی کیا رائے ہے، ابوحازم نے فرمایا کہ مجھے اس سوال سے معاف رکھیں تو بہتر ہے سلیمان نے کہا کہ نہیں آپ ضرور کوئی نصیحت کا کلمہ کہیں ۔</w:t>
      </w:r>
    </w:p>
    <w:p>
      <w:pPr>
        <w:spacing w:before="60" w:after="80" w:line="312" w:lineRule="auto"/>
        <w:ind w:right="288" w:left="288"/>
        <w:jc w:val="right"/>
      </w:pPr>
      <w:r>
        <w:rPr>
          <w:rFonts w:ascii="Jameel Noori Nastaleeq" w:hAnsi="Jameel Noori Nastaleeq"/>
          <w:color w:val="222222"/>
          <w:sz w:val="27"/>
        </w:rPr>
        <w:t>ابوحازم نے فرمایا اے امیر المؤ منین تمھارے آباء واجداد نے بزور شمشیر لوگوں پر تسلط کیا اور زبردستی ان کی مرضی کے خلاف ان پر حکومت قائم کی اور بہت سے لوگوں کو قتل کیا اور یہ سب کچھ کرنے کے بعد وہ اس دنیا سے رخصت ہوگئے کاش آپ کو معلوم ہوتا کہ اب وہ مرنے کے بعد کیا کہتے ہیں اور ان کو کیا کہا جاتا ہے،</w:t>
      </w:r>
    </w:p>
    <w:p>
      <w:pPr>
        <w:spacing w:before="60" w:after="80" w:line="312" w:lineRule="auto"/>
        <w:ind w:right="288" w:left="288"/>
        <w:jc w:val="right"/>
      </w:pPr>
      <w:r>
        <w:rPr>
          <w:rFonts w:ascii="Jameel Noori Nastaleeq" w:hAnsi="Jameel Noori Nastaleeq"/>
          <w:color w:val="222222"/>
          <w:sz w:val="27"/>
        </w:rPr>
        <w:t>حاشیہ نشینوں میں ایک شخص نے بادشاہ کے مزاج کے خلاف ابوحازم کی اس صاف گوئی کو سن کر کہا کہ ابوحازم تم نے یہ بہت بری بات کہی ہے ابوحازم نے فرمایا کہ تم غلط کہتے ہو بری بات نہیں کہی بلکہ وہ بات کہی جس کا ہم کو حکم ہے کیونکہ اللہ تعالیٰ نے علماء سے اس کا عہد لیا ہے کہ حق بات لوگوں کو بتلائیں گے چھپائیں گے نہیں لَتُبَيِّنُنَّهٗ للنَّاسِ وَلَا تَكْتُمُوْنَهٗ (١٨٣: ٣) یہی وہ بات ہے جس کے لئے یہ طویل حکایت امام قرطبی نے آیت مذکورہ کی تفسیر میں درج فرمائی ہے،</w:t>
      </w:r>
    </w:p>
    <w:p>
      <w:pPr>
        <w:spacing w:before="60" w:after="80" w:line="312" w:lineRule="auto"/>
        <w:ind w:right="288" w:left="288"/>
        <w:jc w:val="right"/>
      </w:pPr>
      <w:r>
        <w:rPr>
          <w:rFonts w:ascii="Jameel Noori Nastaleeq" w:hAnsi="Jameel Noori Nastaleeq"/>
          <w:color w:val="222222"/>
          <w:sz w:val="27"/>
        </w:rPr>
        <w:t>سلیمان نے پھر سوال کیا کہ اچھا اب ہمارے درست ہونے کا کیا طریقہ ہے؟ فرمایا کہ</w:t>
      </w:r>
    </w:p>
    <w:p>
      <w:pPr>
        <w:spacing w:before="60" w:after="80" w:line="312" w:lineRule="auto"/>
        <w:ind w:right="288" w:left="288"/>
        <w:jc w:val="right"/>
      </w:pPr>
      <w:r>
        <w:rPr>
          <w:rFonts w:ascii="Jameel Noori Nastaleeq" w:hAnsi="Jameel Noori Nastaleeq"/>
          <w:color w:val="222222"/>
          <w:sz w:val="27"/>
        </w:rPr>
        <w:t>تکبر چھوڑو مروّت اختیار کرو اور حقوق والوں کو ان کے حقوق انصاف کے ساتھ تقسیم کرو ۔</w:t>
      </w:r>
    </w:p>
    <w:p>
      <w:pPr>
        <w:spacing w:before="60" w:after="80" w:line="312" w:lineRule="auto"/>
        <w:ind w:right="288" w:left="288"/>
        <w:jc w:val="right"/>
      </w:pPr>
      <w:r>
        <w:rPr>
          <w:rFonts w:ascii="Jameel Noori Nastaleeq" w:hAnsi="Jameel Noori Nastaleeq"/>
          <w:color w:val="222222"/>
          <w:sz w:val="27"/>
        </w:rPr>
        <w:t>سلیمان نے کہا کہ ابوحازم کیا ہوسکتا ہے کہ آپ ہمارے ساتھ رہیں فرمایا خدا کی پناہ سلیمان نے پوچھا یہ کیوں؟ فرمایا کہ اس لئے کہ مجھے خطرہ یہ ہے کہ میں تمہارے مال ودولت اور عزت وجاہ کی طرف کچھ مائل ہوجاؤں جس کے نتیجہ میں مجھے عذاب بھگتنا پڑے،</w:t>
      </w:r>
    </w:p>
    <w:p>
      <w:pPr>
        <w:spacing w:before="60" w:after="80" w:line="312" w:lineRule="auto"/>
        <w:ind w:right="288" w:left="288"/>
        <w:jc w:val="right"/>
      </w:pPr>
      <w:r>
        <w:rPr>
          <w:rFonts w:ascii="Jameel Noori Nastaleeq" w:hAnsi="Jameel Noori Nastaleeq"/>
          <w:color w:val="222222"/>
          <w:sz w:val="27"/>
        </w:rPr>
        <w:t>پھر سلیمان نے کہا کہ اچھا آپ کی کوئی حاجت ہو تو بتلائیے کہ ہم اس کو پورا کریں ؟ فرمایا ہاں ایک حاجت ہے کہ جہنم سے نجات دلادو اور جنت میں داخل کردو، سلیمان نے کہا کہ یہ تو میرے اختیار میں نہیں فرمایا کہ پھر مجھے آپ سے اور کوئی حاجت مطلوب نہیں ،</w:t>
      </w:r>
    </w:p>
    <w:p>
      <w:pPr>
        <w:spacing w:before="60" w:after="80" w:line="312" w:lineRule="auto"/>
        <w:ind w:right="288" w:left="288"/>
        <w:jc w:val="right"/>
      </w:pPr>
      <w:r>
        <w:rPr>
          <w:rFonts w:ascii="Jameel Noori Nastaleeq" w:hAnsi="Jameel Noori Nastaleeq"/>
          <w:color w:val="222222"/>
          <w:sz w:val="27"/>
        </w:rPr>
        <w:t>آخر میں سلیمان نے کہا کہ اچھا میرے لئے دعا کیجئے تو ابوحازم نے یہ دعا کی یا اللہ اگر سلیمان آپ کا پسندیدہ ہے تو اس کے لئے دنیا وآخرت کی بہتری کو آسان بنا دے اور اگر وہ آپ کا دشمن ہے تو اس کے بال پکڑ کر اپنی مرضی اور محبوب کاموں کی طرف لے آ،</w:t>
      </w:r>
    </w:p>
    <w:p>
      <w:pPr>
        <w:spacing w:before="60" w:after="80" w:line="312" w:lineRule="auto"/>
        <w:ind w:right="288" w:left="288"/>
        <w:jc w:val="right"/>
      </w:pPr>
      <w:r>
        <w:rPr>
          <w:rFonts w:ascii="Jameel Noori Nastaleeq" w:hAnsi="Jameel Noori Nastaleeq"/>
          <w:color w:val="222222"/>
          <w:sz w:val="27"/>
        </w:rPr>
        <w:t>سلیمان نے کہا کہ مجھے کچھ وصیت فرمادیں ارشاد فرمایا کہ مختصر یہ ہے کہ اپنے رب کی عظمت وجلال اس درجہ میں رکھو کہ وہ تمہیں اس مقام پر نہ دیکھے جس سے منع کیا ہے اور اس مقام سے غیر حاضر نہ پائے جس کی طرف آنے کا اس نے حکم دیا ہے،</w:t>
      </w:r>
    </w:p>
    <w:p>
      <w:pPr>
        <w:spacing w:before="60" w:after="80" w:line="312" w:lineRule="auto"/>
        <w:ind w:right="288" w:left="288"/>
        <w:jc w:val="right"/>
      </w:pPr>
      <w:r>
        <w:rPr>
          <w:rFonts w:ascii="Jameel Noori Nastaleeq" w:hAnsi="Jameel Noori Nastaleeq"/>
          <w:color w:val="222222"/>
          <w:sz w:val="27"/>
        </w:rPr>
        <w:t>سلیمان نے اس مجلس سے فارغ ہونے کے بعد سو گنیاں بطور ہدیہ کے ابوحازم کے پاس بھجیں ابوحازم نے ایک خط کے ساتھ ان کو واپس کردیا خط میں لکھا تھا کہ اگر یہ سو دینار میرے کلمات کا معاوضہ ہیں تو میرے نزدیک خون اور خنزیر کا گوشت اس سے بہتر ہے اور اگر اس لئے بھیجا ہے کہ بیت المال میں میرا حق ہے تو مجھ جیسے ہزاروں علماء اور دین کی خدمت کرنے والے ہیں اگر سب کو آپ نے اتنا ہی دیا ہے تو میں بھی لے سکتا ہوں ورنہ مجھے اس کی ضرورت نہیں ،</w:t>
      </w:r>
    </w:p>
    <w:p>
      <w:pPr>
        <w:spacing w:before="60" w:after="80" w:line="312" w:lineRule="auto"/>
        <w:ind w:right="288" w:left="288"/>
        <w:jc w:val="right"/>
      </w:pPr>
      <w:r>
        <w:rPr>
          <w:rFonts w:ascii="Jameel Noori Nastaleeq" w:hAnsi="Jameel Noori Nastaleeq"/>
          <w:color w:val="222222"/>
          <w:sz w:val="27"/>
        </w:rPr>
        <w:t>ابوحازم کے اس ارشاد سے کہ اپنے کلمات نصیحت کا معاوضہ لینے کو خون اور خنزیر کی طرح قرار دیا ہے اس مسئلہ پر بھی روشنی پڑتی ہے کہ کسی اطاعت وعبادت کا معاوضہ لینا ان کے نزدیک جائز نہیں</w:t>
      </w:r>
    </w:p>
    <w:p>
      <w:pPr>
        <w:spacing w:before="60" w:after="80" w:line="312" w:lineRule="auto"/>
        <w:ind w:right="288" w:left="288"/>
        <w:jc w:val="right"/>
      </w:pPr>
      <w:r>
        <w:rPr>
          <w:rFonts w:ascii="Jameel Noori Nastaleeq" w:hAnsi="Jameel Noori Nastaleeq"/>
          <w:color w:val="222222"/>
          <w:sz w:val="27"/>
        </w:rPr>
        <w:t>&lt;qr&gt;وَأَقِيمُوا الصَّلَاةَ وَآتُوا الزَّكَاةَ وَارْكَعُوا مَعَ الرَّاكِعِينَ (43) أَتَأْمُرُونَ النَّاسَ بِالْبِرِّ وَتَنْسَوْنَ أَنْفُسَكُمْ وَأَنْتُمْ تَتْلُونَ الْكِتَابَ أَفَلَا تَعْقِلُونَ (44)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واقعہ مسخ صورت یہود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۲۴۸</w:t>
      </w:r>
    </w:p>
    <w:p>
      <w:pPr>
        <w:spacing w:before="60" w:after="80" w:line="312" w:lineRule="auto"/>
        <w:ind w:right="288" w:left="288"/>
        <w:jc w:val="right"/>
      </w:pPr>
      <w:r>
        <w:rPr>
          <w:rFonts w:ascii="Jameel Noori Nastaleeq" w:hAnsi="Jameel Noori Nastaleeq"/>
          <w:color w:val="222222"/>
          <w:sz w:val="27"/>
        </w:rPr>
        <w:t>واقعہ مسخ صورت یہود</w:t>
      </w:r>
    </w:p>
    <w:p>
      <w:pPr>
        <w:spacing w:before="60" w:after="80" w:line="312" w:lineRule="auto"/>
        <w:ind w:right="288" w:left="288"/>
        <w:jc w:val="right"/>
      </w:pPr>
      <w:r>
        <w:rPr>
          <w:rFonts w:ascii="Jameel Noori Nastaleeq" w:hAnsi="Jameel Noori Nastaleeq"/>
          <w:color w:val="222222"/>
          <w:sz w:val="27"/>
        </w:rPr>
        <w:t>تفسیر قرطبی میں ہے کہ یہود نے اول اول تو اس طرح کے حیلے کرکے مچھلیاں پکڑیں پھر ہوتے ہوتے عام طور پر شکار کھیلنے لگے تو ان میں دو جماعتیں ہوگئیں ایک جماعت علماء وصلحا کی تھی جنہوں نے ان کو ایسا کرنے سے روکا یہ باز نہ آئے تو ان سے برادرانہ تعلقات قطع کرکے بالکل الگ ہوگئے اور بستی کے دو حصے کرلئے ایک یہ نافرمان لوگ رہ گئے دوسرے میں علماء وصلحاء رہے ایک روز ان کو یہ محسوس ہوا کہ جس حصہ میں یہ نافرمان لوگ رہتے تھے ادھر بالکل سناٹا ہے تو وہاں جاکر دیکھا تو سب کے سب بندروں کی صورت میں مسخ ہوگئے تھے اور حضرت قتادہ نے فرمایا کہ ان کے جوان بندر بنا دئیے گئے تھے اور بوڑھے خنزیر کی شکل میں منتقل کردئیے گئے تھے اور مسخ شدہ بندر اپنے رشتہ دار اور تعلق والے انسانوں کو پہچانتے تھے ان کے قریب آکر روتے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خلیل اللہؑ کے عظیم امتحانات اور مضامین امتحان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۳۱۴</w:t>
      </w:r>
    </w:p>
    <w:p>
      <w:pPr>
        <w:spacing w:before="60" w:after="80" w:line="312" w:lineRule="auto"/>
        <w:ind w:right="288" w:left="288"/>
        <w:jc w:val="right"/>
      </w:pPr>
      <w:r>
        <w:rPr>
          <w:rFonts w:ascii="Jameel Noori Nastaleeq" w:hAnsi="Jameel Noori Nastaleeq"/>
          <w:color w:val="222222"/>
          <w:sz w:val="27"/>
        </w:rPr>
        <w:t>حضرت خلیل اللہؑ کے عظیم امتحانات اور مضامین امتحان</w:t>
      </w:r>
    </w:p>
    <w:p>
      <w:pPr>
        <w:spacing w:before="60" w:after="80" w:line="312" w:lineRule="auto"/>
        <w:ind w:right="288" w:left="288"/>
        <w:jc w:val="right"/>
      </w:pPr>
      <w:r>
        <w:rPr>
          <w:rFonts w:ascii="Jameel Noori Nastaleeq" w:hAnsi="Jameel Noori Nastaleeq"/>
          <w:color w:val="222222"/>
          <w:sz w:val="27"/>
        </w:rPr>
        <w:t>یہاں چند باتیں غور طلب ہیں ؛</w:t>
      </w:r>
    </w:p>
    <w:p>
      <w:pPr>
        <w:spacing w:before="60" w:after="80" w:line="312" w:lineRule="auto"/>
        <w:ind w:right="288" w:left="288"/>
        <w:jc w:val="right"/>
      </w:pPr>
      <w:r>
        <w:rPr>
          <w:rFonts w:ascii="Jameel Noori Nastaleeq" w:hAnsi="Jameel Noori Nastaleeq"/>
          <w:color w:val="222222"/>
          <w:sz w:val="27"/>
        </w:rPr>
        <w:t>اول یہ کہ امتحان کسی شخص کی قابلیت معلوم کرنے لئے لیا جاتا ہے اور اللہ تعالیٰ علیم وخیبر ہیں کسی بھی شخص کا کوئی حال یا کمال ان پر مخفی نہیں پھر اس امتحان کا مقصد کیا تھا ؟</w:t>
      </w:r>
    </w:p>
    <w:p>
      <w:pPr>
        <w:spacing w:before="60" w:after="80" w:line="312" w:lineRule="auto"/>
        <w:ind w:right="288" w:left="288"/>
        <w:jc w:val="right"/>
      </w:pPr>
      <w:r>
        <w:rPr>
          <w:rFonts w:ascii="Jameel Noori Nastaleeq" w:hAnsi="Jameel Noori Nastaleeq"/>
          <w:color w:val="222222"/>
          <w:sz w:val="27"/>
        </w:rPr>
        <w:t>دوسرے یہ کہ امتحان کس کس عنوان سے لیا گیا،</w:t>
      </w:r>
    </w:p>
    <w:p>
      <w:pPr>
        <w:spacing w:before="60" w:after="80" w:line="312" w:lineRule="auto"/>
        <w:ind w:right="288" w:left="288"/>
        <w:jc w:val="right"/>
      </w:pPr>
      <w:r>
        <w:rPr>
          <w:rFonts w:ascii="Jameel Noori Nastaleeq" w:hAnsi="Jameel Noori Nastaleeq"/>
          <w:color w:val="222222"/>
          <w:sz w:val="27"/>
        </w:rPr>
        <w:t>تیسرے یہ کہ کامیابی کس صورت میں اور کس نوعیت کی رہی،</w:t>
      </w:r>
    </w:p>
    <w:p>
      <w:pPr>
        <w:spacing w:before="60" w:after="80" w:line="312" w:lineRule="auto"/>
        <w:ind w:right="288" w:left="288"/>
        <w:jc w:val="right"/>
      </w:pPr>
      <w:r>
        <w:rPr>
          <w:rFonts w:ascii="Jameel Noori Nastaleeq" w:hAnsi="Jameel Noori Nastaleeq"/>
          <w:color w:val="222222"/>
          <w:sz w:val="27"/>
        </w:rPr>
        <w:t>چوتھے یہ کہ انعام کیا دیا گیا اور اس کی حیثیت کیا ہے،</w:t>
      </w:r>
    </w:p>
    <w:p>
      <w:pPr>
        <w:spacing w:before="60" w:after="80" w:line="312" w:lineRule="auto"/>
        <w:ind w:right="288" w:left="288"/>
        <w:jc w:val="right"/>
      </w:pPr>
      <w:r>
        <w:rPr>
          <w:rFonts w:ascii="Jameel Noori Nastaleeq" w:hAnsi="Jameel Noori Nastaleeq"/>
          <w:color w:val="222222"/>
          <w:sz w:val="27"/>
        </w:rPr>
        <w:t>پانچویں یہ کہ اس انعام کے لئے جو ضابطہ مقرر کیا گیا ہے اس کی کچھ توضیح وتفصیل ۔</w:t>
      </w:r>
    </w:p>
    <w:p>
      <w:pPr>
        <w:spacing w:before="60" w:after="80" w:line="312" w:lineRule="auto"/>
        <w:ind w:right="288" w:left="288"/>
        <w:jc w:val="right"/>
      </w:pPr>
      <w:r>
        <w:rPr>
          <w:rFonts w:ascii="Jameel Noori Nastaleeq" w:hAnsi="Jameel Noori Nastaleeq"/>
          <w:color w:val="222222"/>
          <w:sz w:val="27"/>
        </w:rPr>
        <w:t>ان پانچوں سوالات کے جوابات بالتفصیل ملاحظہ فرمائیے،</w:t>
      </w:r>
    </w:p>
    <w:p>
      <w:pPr>
        <w:spacing w:before="60" w:after="80" w:line="312" w:lineRule="auto"/>
        <w:ind w:right="288" w:left="288"/>
        <w:jc w:val="right"/>
      </w:pPr>
      <w:r>
        <w:rPr>
          <w:rFonts w:ascii="Jameel Noori Nastaleeq" w:hAnsi="Jameel Noori Nastaleeq"/>
          <w:color w:val="222222"/>
          <w:sz w:val="27"/>
        </w:rPr>
        <w:t>پہلی بات کہ امتحان کا مقصد کیا تھا ؟ قرآن کے ایک لفظ ربُّہ نے اس کو حل کردیا جس میں یہ بتلایا گیا ہے کہ اس امتحان کے ممتحن خود اللہ جل شانہ ہیں اور ان کے اسماء حسنی میں سے اس جگہ لفظ رب لاکر شان ربوبیت کی طرف اشارہ کردیا گیا ہے جس کے معنی ہیں کسی چیز کو آہستہ آہستہ درجہ کمال تک پہنچانا،</w:t>
      </w:r>
    </w:p>
    <w:p>
      <w:pPr>
        <w:spacing w:before="60" w:after="80" w:line="312" w:lineRule="auto"/>
        <w:ind w:right="288" w:left="288"/>
        <w:jc w:val="right"/>
      </w:pPr>
      <w:r>
        <w:rPr>
          <w:rFonts w:ascii="Jameel Noori Nastaleeq" w:hAnsi="Jameel Noori Nastaleeq"/>
          <w:color w:val="222222"/>
          <w:sz w:val="27"/>
        </w:rPr>
        <w:t>مطلب یہ ہوا کہ حضرت ابراہیم (علیہ السلام) کا یہ ابتلاء وامتحان کسی جرم کی پاداش میں یا نامعلوم قابلیت کا علم حاصل کرنے کے لئے نہیں بلکہ شان تربیت و ربوبیت اس کا منشاء ہے ان</w:t>
      </w:r>
    </w:p>
    <w:p>
      <w:pPr>
        <w:spacing w:before="60" w:after="80" w:line="312" w:lineRule="auto"/>
        <w:ind w:right="288" w:left="288"/>
        <w:jc w:val="right"/>
      </w:pPr>
      <w:r>
        <w:rPr>
          <w:rFonts w:ascii="Jameel Noori Nastaleeq" w:hAnsi="Jameel Noori Nastaleeq"/>
          <w:color w:val="222222"/>
          <w:sz w:val="27"/>
        </w:rPr>
        <w:t>آزمائشوں کے ذریعے اپنے خلیل (علیہ السلام) کی تربیت کرکے ان کے درجات ومقامات تک پہنچانا مقصود ہے پھر اس جملہ میں مفعول کو مقدم اور فاعل کو مؤ خر کرکے یوں ارشاد ہوا وَاِذِ ابْتَلٰٓى اِبْرٰهٖمَ رَبُّهٗ اس میں ابراہیم (علیہ السلام) کی جلالت شان کو اور نمایاں فرمایا گیا،</w:t>
      </w:r>
    </w:p>
    <w:p>
      <w:pPr>
        <w:spacing w:before="60" w:after="80" w:line="312" w:lineRule="auto"/>
        <w:ind w:right="288" w:left="288"/>
        <w:jc w:val="right"/>
      </w:pPr>
      <w:r>
        <w:rPr>
          <w:rFonts w:ascii="Jameel Noori Nastaleeq" w:hAnsi="Jameel Noori Nastaleeq"/>
          <w:color w:val="222222"/>
          <w:sz w:val="27"/>
        </w:rPr>
        <w:t>دوسرا سوال کہ امتحان کس عنوان سے لیا گیا ؟ اس کے متعلق قرآن شریف میں تو صرف کلمات کا لفظ آیا ہے اور اس لفظ کی تفسیر وتشریح میں حضرات صحابہ کرام (رض) اجمعین وتابعین کے مختلف اقوال ہیں کسی نے احکام الہیہ میں سے دس چیزیں شمار کیں کسی نے تیس بتلائی ہیں اور کسی نے اور کچھ کم وبیش دوسری چیزیں بتائیں لیکن حقیقت یہ ہے کہ ان میں کچھ اختلاف نہیں وہ چیزیں سب کی سب ہی حضرت خلیل اللہ (علیہ السلام) کے مضامین امتحان تھے ائمہ تفسیر ابن جریر اور ابن کثیر کی یہی رائے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خلیل اللہؑ کی ہجرت مکہ اور بناء بیت اللہ کا تفصیلی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۳۲۱</w:t>
      </w:r>
    </w:p>
    <w:p>
      <w:pPr>
        <w:spacing w:before="60" w:after="80" w:line="312" w:lineRule="auto"/>
        <w:ind w:right="288" w:left="288"/>
        <w:jc w:val="right"/>
      </w:pPr>
      <w:r>
        <w:rPr>
          <w:rFonts w:ascii="Jameel Noori Nastaleeq" w:hAnsi="Jameel Noori Nastaleeq"/>
          <w:color w:val="222222"/>
          <w:sz w:val="27"/>
        </w:rPr>
        <w:t>حضرت خلیل اللہؑ کی ہجرت مکہ اور بناء بیت اللہ کا تفصیلی واقعہ</w:t>
      </w:r>
    </w:p>
    <w:p>
      <w:pPr>
        <w:spacing w:before="60" w:after="80" w:line="312" w:lineRule="auto"/>
        <w:ind w:right="288" w:left="288"/>
        <w:jc w:val="right"/>
      </w:pPr>
      <w:r>
        <w:rPr>
          <w:rFonts w:ascii="Jameel Noori Nastaleeq" w:hAnsi="Jameel Noori Nastaleeq"/>
          <w:color w:val="222222"/>
          <w:sz w:val="27"/>
        </w:rPr>
        <w:t>اس آیت میں بیت اللہ کعبہ کی تاریخ کی طرف اشارہ ہے اور حضرت خلیل اللہ (علیہ السلام) اور اسمعٰیل علیہما السلام کے ہاتھوں اس کی تعمیر جدید نیز بیت اللہ اور مکہ مکرمہ کی چند خصوصیات کا ذکر اور بیت اللہ اور مکہ مکرمہ کی چند خصوصیات کا ذکر اور بیت اللہ کے احترام سے متعلقہ احکام مذکور ہیں یہ مضمون قرآن کی بہت سی آیات میں مختلف سورتوں میں پھیلا ہوا ہے اس جگہ مختصر طور پر اس کو بیان کیا جاتا ہے جس سے مذکورہ آیات کا پورا مضمون واضح ہوجائے گا یہ مضمون سورۃ حج کی آیت نمبر ٢٦ میں اس طرح مذکور ہے،</w:t>
      </w:r>
    </w:p>
    <w:p>
      <w:pPr>
        <w:spacing w:before="60" w:after="80" w:line="312" w:lineRule="auto"/>
        <w:ind w:right="288" w:left="288"/>
        <w:jc w:val="right"/>
      </w:pPr>
      <w:r>
        <w:rPr>
          <w:rFonts w:ascii="Jameel Noori Nastaleeq" w:hAnsi="Jameel Noori Nastaleeq"/>
          <w:color w:val="222222"/>
          <w:sz w:val="27"/>
        </w:rPr>
        <w:t>وَاِذْ بَوَّاْنَا لِاِبْرٰهِيْمَ مَكَانَ الْبَيْتِ اَنْ لَّا تُشْرِكْ بِيْ شَيْـــــًٔا وَّطَهِّرْ بَيْتِيَ للطَّاۗىِٕفِيْنَ وَالْقَاۗىِٕمِيْنَ وَالرُّكَّعِ السُّجُوْدِ وَاَذِّنْ فِي النَّاس بالْحَجِّ يَاْتُوْكَ رِجَالًا وَّعَلٰي كُلِّ ضَامِرٍ يَّاْتِيْنَ مِنْ كُلِّ فَجٍّ عَمِيْقٍ یعنی وہ وقت یاد کرنے کے قابل ہے جبکہ ہم نے ابراہیم کو خانہ کعبہ کی جگہ بتلادی کہ میرے ساتھ کسی چیز کو شریک مت کرنا اور میرے گھر کو طواف کرنے والوں کے اور قیام ورکوع وسجود کرنے والوں کے واسطے پاک رکھنا اور لوگوں میں حج کا اعلان کرو لوگ تمہارے پاس چلے آئیں گے پیادہ بھی اور دبلی اونٹنیوں پر بھی جو دور دراز کے راستوں سے پہنچی ہوں گی،</w:t>
      </w:r>
    </w:p>
    <w:p>
      <w:pPr>
        <w:spacing w:before="60" w:after="80" w:line="312" w:lineRule="auto"/>
        <w:ind w:right="288" w:left="288"/>
        <w:jc w:val="right"/>
      </w:pPr>
      <w:r>
        <w:rPr>
          <w:rFonts w:ascii="Jameel Noori Nastaleeq" w:hAnsi="Jameel Noori Nastaleeq"/>
          <w:color w:val="222222"/>
          <w:sz w:val="27"/>
        </w:rPr>
        <w:t>تفسیر ابن کثیر میں ائمہ تفسیر حضرت مجاہد وغیرہ سے نقل کیا ہے کہ حضرت ابراہیم (علیہ السلام) ملک شام میں مقیم تھے اور حضرت اسمٰعیل (علیہ السلام) شیر خوار بچے تھے جس وقت حق تعالیٰ کا ان کو یہ حکم ملا کہ ہم خانہ کعبہ کی جگہ آپ کو بتلاتے ہیں آپ اس کو پاک صاف کرکے طواف و نماز سے آباد رکھیں اس حکم کی تعمیل کے لئے جبریل امین براق لے کر حاضر ہوئے اور حضرت ابراہیم (علیہ السلام) کو اور اسمٰعیل کو مع ان کی والدہ حضرت ہاجرہ کے ساتھ لے کر سفر کیا راستے میں جب کسی بستی پر نظر پڑتی اور حضرت ابراہیم (علیہ السلام) جبریل امین سے دریافت کرتے کہ کیا ہمیں یہاں اترنے کا حکم ملا ہے تو حضرت جبریل (علیہ السلام) فرماتے کہ نہیں آپ کی منزل آگے ہے یہاں تک کہ مکہ مکرمہ کی جگہ سامنے آئی جس میں کانٹے دار جھاڑیاں اور ببول کے درختوں کے سوا کچھ نہ تھا اس خطہ زمین کے آس پاس کچھ آس پاس کچھ لوگ بستے تھے جن کو عمالین کہا جاتا تھا بیت اللہ اس وقت ایک ٹیلہ کی شکل میں تھا حضرت خلیل اللہ (علیہ السلام) نے اس جگہ پہنچ کر جبریل امین سے دریافت کیا کہ کیا ہماری منزل یہ ہے تو فرمایا کہ ہاں ،</w:t>
      </w:r>
    </w:p>
    <w:p>
      <w:pPr>
        <w:spacing w:before="60" w:after="80" w:line="312" w:lineRule="auto"/>
        <w:ind w:right="288" w:left="288"/>
        <w:jc w:val="right"/>
      </w:pPr>
      <w:r>
        <w:rPr>
          <w:rFonts w:ascii="Jameel Noori Nastaleeq" w:hAnsi="Jameel Noori Nastaleeq"/>
          <w:color w:val="222222"/>
          <w:sz w:val="27"/>
        </w:rPr>
        <w:t>حضرت ابراہیم (علیہ السلام) مع اپنے صاحبزادے اور حضرت ہاجرہ کے یہاں اتر گئے اور بیت اللہ کے پاس ایک معمولی چھپر ڈال کر حضرت اسمٰعیل اور ہاجرہ علیہما السلام کو یہاں ٹھہرا دیا ان کے پاس ایک توشہ دان میں کچھ کھجوریں اور ایک مشکیزہ میں پانی رکھ دیا اور ابراہیم (علیہ السلام) کو اس وقت یہاں ٹھہرنے کا حکم نہ تھا وہ اس شیر خوار بچہ اور ان کی والدہ کو حوالہ بخدا کرکے واپس ہونے لگے جانے کی تیاری دیکھ کر حضرت ہاجرہ نے عرض کیا کہ ہمیں اس لق ودق میدان میں چھوڑ کر آپ کہاں جاتے ہیں جس میں نہ کوئی مونس ومدد گار ہے نہ زندگی کی ضروریات ،</w:t>
      </w:r>
    </w:p>
    <w:p>
      <w:pPr>
        <w:spacing w:before="60" w:after="80" w:line="312" w:lineRule="auto"/>
        <w:ind w:right="288" w:left="288"/>
        <w:jc w:val="right"/>
      </w:pPr>
      <w:r>
        <w:rPr>
          <w:rFonts w:ascii="Jameel Noori Nastaleeq" w:hAnsi="Jameel Noori Nastaleeq"/>
          <w:color w:val="222222"/>
          <w:sz w:val="27"/>
        </w:rPr>
        <w:t>حضرت خلیل اللہ (علیہ السلام) نے کوئی جواب نہ دیا اور چلنے لگے حضرت ہاجرہ ساتھ اٹھیں پھر بار بار یہی سوال دہرایا حضرت خلیل اللہ (علیہ السلام) کی طرف سے کوئی جواب نہ تھا یہاں تک کہ خود</w:t>
      </w:r>
    </w:p>
    <w:p>
      <w:pPr>
        <w:spacing w:before="60" w:after="80" w:line="312" w:lineRule="auto"/>
        <w:ind w:right="288" w:left="288"/>
        <w:jc w:val="right"/>
      </w:pPr>
      <w:r>
        <w:rPr>
          <w:rFonts w:ascii="Jameel Noori Nastaleeq" w:hAnsi="Jameel Noori Nastaleeq"/>
          <w:color w:val="222222"/>
          <w:sz w:val="27"/>
        </w:rPr>
        <w:t>ان کے دل میں بات پڑی اور عرض کیا کہ کیا اللہ تعالیٰ نے آپ کو یہاں چھوڑ کر چلے جانے کا حکم دیا ہے تب حضرت ابراہیم (علیہ السلام) نے فرمایا کہ مجھے اللہ تعالیٰ کی طرف سے یہ حکم ملا ہے، اس کو سن کر حضرت ہاجرہ نے فرمایا کہ پھر آپ شوق سے جائیں جس نے آپ کو یہ حکم دیا ہے وہ ہمیں بھی ضائع نہ کرے گا ابراہیم (علیہ السلام) حکم خداوندی کی تعمیل میں یہاں سے چل کھڑے ہوئے مگر شیرخوار بچہ اور اس کی والدہ کا خیال لگا ہوا تھا جب راستہ کے موڑ پر پہنچے جہاں سے حضرت ہاجرہ نہ دیکھ سکیں تو ٹھہر گئے اور اللہ تعالیٰ سے یہ دعا فرمائی جو سورۃ ابراہیم کی آیت نمبر ٣٥، ٣٧ میں اس طرح مذکور ہے،</w:t>
      </w:r>
    </w:p>
    <w:p>
      <w:pPr>
        <w:spacing w:before="60" w:after="80" w:line="312" w:lineRule="auto"/>
        <w:ind w:right="288" w:left="288"/>
        <w:jc w:val="right"/>
      </w:pPr>
      <w:r>
        <w:rPr>
          <w:rFonts w:ascii="Jameel Noori Nastaleeq" w:hAnsi="Jameel Noori Nastaleeq"/>
          <w:color w:val="222222"/>
          <w:sz w:val="27"/>
        </w:rPr>
        <w:t>وَاِذْ قَالَ اِبْرٰهِيْمُ رَبِّ اجْعَلْ هٰذَا الْبَلَدَ اٰمِنًا وَّاجْنُبْنِيْ وَبَنِيَّ اَنْ نَّعْبُدَ الْاَصْنَامَ (سورہ ابراہیم ٣٥: ١٤) اے میرے پروردگار اس شہر کو امن والا بنا دیجئے اور مجھ کو اور میرے خاص فرزندوں کو بتوں کی عبادت سے بچائے رکھئے،</w:t>
      </w:r>
    </w:p>
    <w:p>
      <w:pPr>
        <w:spacing w:before="60" w:after="80" w:line="312" w:lineRule="auto"/>
        <w:ind w:right="288" w:left="288"/>
        <w:jc w:val="right"/>
      </w:pPr>
      <w:r>
        <w:rPr>
          <w:rFonts w:ascii="Jameel Noori Nastaleeq" w:hAnsi="Jameel Noori Nastaleeq"/>
          <w:color w:val="222222"/>
          <w:sz w:val="27"/>
        </w:rPr>
        <w:t>پھر دعاء میں عرض کیا :</w:t>
      </w:r>
    </w:p>
    <w:p>
      <w:pPr>
        <w:spacing w:before="60" w:after="80" w:line="312" w:lineRule="auto"/>
        <w:ind w:right="288" w:left="288"/>
        <w:jc w:val="right"/>
      </w:pPr>
      <w:r>
        <w:rPr>
          <w:rFonts w:ascii="Jameel Noori Nastaleeq" w:hAnsi="Jameel Noori Nastaleeq"/>
          <w:color w:val="222222"/>
          <w:sz w:val="27"/>
        </w:rPr>
        <w:t>رَبَّنَآ اِنِّىْٓ اَسْكَنْتُ مِنْ ذُرِّيَّتِيْ بِوَادٍ غَيْرِ ذِيْ زَرْعٍ عِنْدَ بَيْتِكَ الْمُحَرَّمِ ۙ رَبَّنَا لِيُقِيْمُوا الصَّلٰوةَ فَاجْعَلْ اَفْىِٕدَةً مِّنَ النَّاسِ تَهْوِيْٓ اِلَيْهِمْ وَارْزُقْهُمْ مِّنَ الثَّمَرٰتِ لَعَلَّهُمْ يَشْكُرُوْنَ (٣٧: ١٤) یعنی اے ہمارے رب میں اپنی اولاد کو آپ کے محترم گھر کے قریب ایک میدان میں جو زراعت کے قابل نہیں آباد کرتا ہوں اے ہمارے رب تاکہ وہ نماز کا اہتمام رکھیں تو آپ کچھ لوگوں کے قلوب ان کی طرف مائل کردیجئے اور ان کو پھل کھانے کو دیجئے تاکہ یہ لوگ شکر کریں ،</w:t>
      </w:r>
    </w:p>
    <w:p>
      <w:pPr>
        <w:spacing w:before="60" w:after="80" w:line="312" w:lineRule="auto"/>
        <w:ind w:right="288" w:left="288"/>
        <w:jc w:val="right"/>
      </w:pPr>
      <w:r>
        <w:rPr>
          <w:rFonts w:ascii="Jameel Noori Nastaleeq" w:hAnsi="Jameel Noori Nastaleeq"/>
          <w:color w:val="222222"/>
          <w:sz w:val="27"/>
        </w:rPr>
        <w:t>سابقہ حکم جس کی بناء پر شام سے ہجرت کرا کر حضرت اسمٰعیل (علیہ السلام) اور ان کی والدہ کو یہاں لایا گیا تھا اس میں یہ ارشاد ہوا تھا کہ میرے گھر کو پاک رکھنا حضرت خلیل اللہ (علیہ السلام) جانتے تھے کہ پاک رکھنے سے مراد یہ ہے کہ اس کو ظاہری نجاسات اور گندگی سے بھی پاک رکھا جائے اور باطنی نجاست کفر و شرک سے پاکی بھی فرمان الہی میں مقصود ہے اس لئے یہاں ٹھہر کر جو دعائیں فرمائیں ان میں اول تو اس بستی کے محفوظ ومامون رہنے اور جائے امن ہونے کی دعاء فرمائی پھر یہ دعا کی کہ مجھے اور میری اولاد کو شرک وبت پرستی سے بچائیے کیونکہ حضرت خلیل اللہ (علیہ السلام) کو معرفتِ حق تعالیٰ کا وہ مقام حاصل تھا جس میں انسان کو اپنا وجود ہی نابود نظر آتاہے،</w:t>
      </w:r>
    </w:p>
    <w:p>
      <w:pPr>
        <w:spacing w:before="60" w:after="80" w:line="312" w:lineRule="auto"/>
        <w:ind w:right="288" w:left="288"/>
        <w:jc w:val="right"/>
      </w:pPr>
      <w:r>
        <w:rPr>
          <w:rFonts w:ascii="Jameel Noori Nastaleeq" w:hAnsi="Jameel Noori Nastaleeq"/>
          <w:color w:val="222222"/>
          <w:sz w:val="27"/>
        </w:rPr>
        <w:t>اپنے تمام افعال واعمال اور ارادوں کو یہ محسوس کرتا ہے کہ سب کچھ حق تعالیٰ ہی کے قبضہ قدرت میں ہیں اسی کی مشیت وارادہ سے سب کام ہوتے ہیں اس لئے کفر و شرک سے بیت اللہ کو پاک رکھنے کا</w:t>
      </w:r>
    </w:p>
    <w:p>
      <w:pPr>
        <w:spacing w:before="60" w:after="80" w:line="312" w:lineRule="auto"/>
        <w:ind w:right="288" w:left="288"/>
        <w:jc w:val="right"/>
      </w:pPr>
      <w:r>
        <w:rPr>
          <w:rFonts w:ascii="Jameel Noori Nastaleeq" w:hAnsi="Jameel Noori Nastaleeq"/>
          <w:color w:val="222222"/>
          <w:sz w:val="27"/>
        </w:rPr>
        <w:t>جو حکم ملا تھا اس میں حق تعالیٰ ہی سے امداد طلب کی اس دعاء کے اندر کفرو شرک سے محفوظ رہنے کی التجاء میں ایک خاص راز یہ بھی ہوسکتا ہے کہ جب بیت اللہ کی تعظیم وتکریم کا حکم ہوا تو یہ احتمال بھی تھا کہ آئندہ چل کر کوئی ناواقف اس بیت اللہ ہی کو معبود نہ بنالے اور اس طرح شرک میں مبتلا ہوجائے اس لئے یہ دعاء فرمائی کہ مجھ کو اور میری اولاد کو شرک سے محفوظ رکھا جائے،</w:t>
      </w:r>
    </w:p>
    <w:p>
      <w:pPr>
        <w:spacing w:before="60" w:after="80" w:line="312" w:lineRule="auto"/>
        <w:ind w:right="288" w:left="288"/>
        <w:jc w:val="right"/>
      </w:pPr>
      <w:r>
        <w:rPr>
          <w:rFonts w:ascii="Jameel Noori Nastaleeq" w:hAnsi="Jameel Noori Nastaleeq"/>
          <w:color w:val="222222"/>
          <w:sz w:val="27"/>
        </w:rPr>
        <w:t>اس کے بعد شیرخوار بچہ اور اس کی والدہ پر شفقت کے پیش نظر یہ دعاء فرمائی کہ میں نے ان کو آپ کے حکم کے مطابق آپ کے محترم گھر کے پاس ٹھہرا تو دیا ہے لیکن یہ جگہ زراعت کے قابل بھی نہیں جہاں کوئی اپنی محنت سے ضروریات زندگی حاصل کرسکے اس لئے آپ ہی اپنے فضل سے ان کو پھلوں کا رزق عطا فرمادیں،</w:t>
      </w:r>
    </w:p>
    <w:p>
      <w:pPr>
        <w:spacing w:before="60" w:after="80" w:line="312" w:lineRule="auto"/>
        <w:ind w:right="288" w:left="288"/>
        <w:jc w:val="right"/>
      </w:pPr>
      <w:r>
        <w:rPr>
          <w:rFonts w:ascii="Jameel Noori Nastaleeq" w:hAnsi="Jameel Noori Nastaleeq"/>
          <w:color w:val="222222"/>
          <w:sz w:val="27"/>
        </w:rPr>
        <w:t>یہ دعا کرکے حضرت خلیل اللہ (علیہ السلام) تو اپنے وطن شام کی طرف روانہ ہوگئے ادھر حضرت ہاجرہ کا کچھ وقت تو اس توشہ کھجور اور پانی کے ساتھ کٹ گیا جو حضرت خلیل اللہ (علیہ السلام) چھوڑ گئے تھے پانی ختم ہونے کے بعد خود بھی پیاس سے بےچین اور شیرخوار بچہ بھی اس وقت پانی کی تلاش میں ان کا نکلنا اور کبھی کوہ صفا پر کبھی کوہ مروہ پر چڑھنا اور ان دونوں کے درمیان دوڑ دوڑ کر راستہ طے کرنا تاکہ حضرت اسمٰعیل آنکھوں کے سامنے آجائیں عام مسلمانوں میں معروف ہے اور حج میں صفا مروہ کے درمیان سعی کرنا آج تک اسی کی یادگار ہے،</w:t>
      </w:r>
    </w:p>
    <w:p>
      <w:pPr>
        <w:spacing w:before="60" w:after="80" w:line="312" w:lineRule="auto"/>
        <w:ind w:right="288" w:left="288"/>
        <w:jc w:val="right"/>
      </w:pPr>
      <w:r>
        <w:rPr>
          <w:rFonts w:ascii="Jameel Noori Nastaleeq" w:hAnsi="Jameel Noori Nastaleeq"/>
          <w:color w:val="222222"/>
          <w:sz w:val="27"/>
        </w:rPr>
        <w:t>اس قصہ کے آخر میں حضرت جبریل امین کا بحکم خداوندی وہاں پہنچنا اور چشمہ زمزم کا جاری کرنا اور پھر قبیلہ جرہم کے کچھ لوگوں کو یہاں آکر مقیم ہوجانا اور حضرت اسمٰعیل (علیہ السلام) کے جوان ہونے کے بعد قبیلہ جرہم کی ایک بی بی سے شادی ہوجانا یہ صحیح بخاری کی روایت میں تفصیل کے ساتھ مذکور ہے روایت حدیث کے مجموعہ سے معلوم ہوتا ہے کہ ابتداء سورۃ حج کی آیت میں جو بیت اللہ کو آباد کرنے اور پاک صاف رکھنے کا حکم حضرت خلیل اللہ (علیہ السلام) کو ملا تھا اس وقت اتنا ہی عمل مقصود تھا کہ اس جگہ کو حضرت اسمعٰیل اور ہاجرہ علیہما السلام کے ذریعہ آباد کردیا جائے اس کے مخاطب صرف حضرت ابراہیم (علیہ السلام) تھے کیونکہ اسمٰعیل (علیہ السلام) ابھی شیرخواری کے عالم میں تھے اس وقت بیت اللہ کی تعمیر جدید کا حکم نہ ملا تھا ، سورۃ بقرہ کی یہ آیت جو اس وقت زیر نظر ہے، وَعَهِدْنَآ اِلٰٓى اِبْرٰهٖمَ وَاِسْمٰعِيْلَ اَنْ طَهِّرَا بَيْتِىَ اس میں حضرت ابراہیم (علیہ السلام) کے ساتھ حضرت اسمٰعیل (علیہ السلام) کو بھی شریک کرلیا گیا ہے یہ حکم اس وقت کا ہے جب کہ حضرت اسمٰعیل (علیہ السلام) جوان اور متاہل ہوچکے تھے اس وقت دونوں کو بناء بیت اللہ کا حکم دیا گیا،</w:t>
      </w:r>
    </w:p>
    <w:p>
      <w:pPr>
        <w:spacing w:before="60" w:after="80" w:line="312" w:lineRule="auto"/>
        <w:ind w:right="288" w:left="288"/>
        <w:jc w:val="right"/>
      </w:pPr>
      <w:r>
        <w:rPr>
          <w:rFonts w:ascii="Jameel Noori Nastaleeq" w:hAnsi="Jameel Noori Nastaleeq"/>
          <w:color w:val="222222"/>
          <w:sz w:val="27"/>
        </w:rPr>
        <w:t>صحیح بخاری کی روایت میں ہے کہ ایک روز حضرت ابراہیم (علیہ السلام) حسب عادت حضرت ہاجرہ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ابرہیمؑ کی دعائیں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۳۳۰</w:t>
      </w:r>
    </w:p>
    <w:p>
      <w:pPr>
        <w:spacing w:before="60" w:after="80" w:line="312" w:lineRule="auto"/>
        <w:ind w:right="288" w:left="288"/>
        <w:jc w:val="right"/>
      </w:pPr>
      <w:r>
        <w:rPr>
          <w:rFonts w:ascii="Jameel Noori Nastaleeq" w:hAnsi="Jameel Noori Nastaleeq"/>
          <w:color w:val="222222"/>
          <w:sz w:val="27"/>
        </w:rPr>
        <w:t>حضرت ابرہیمؑ کی دعائیں</w:t>
      </w:r>
    </w:p>
    <w:p>
      <w:pPr>
        <w:spacing w:before="60" w:after="80" w:line="312" w:lineRule="auto"/>
        <w:ind w:right="288" w:left="288"/>
        <w:jc w:val="right"/>
      </w:pPr>
      <w:r>
        <w:rPr>
          <w:rFonts w:ascii="Jameel Noori Nastaleeq" w:hAnsi="Jameel Noori Nastaleeq"/>
          <w:color w:val="222222"/>
          <w:sz w:val="27"/>
        </w:rPr>
        <w:t>دعا کو شروع لفظ رب سے کیا ہے جس کے معنی ہیں اے میرے پالنے والے ان الفاظ میں دعا مانگنے کا سلیقہ سکھایا ہے کہ خود یہ الفاظ حق تعالیٰ کی رحمت اور لطف وکرم کو متوجہ کرنے پر مؤ ثر دواعی ہیں پھر سب سے پہلی دعا یہ فرمائی کہ اس چٹیل میدان کو جس میں آپ کے حکم کے مطابق میں نے اپنے اہل وعیال کو لا ڈالا ہے آپ ایک شہر بنا دیں تاکہ یہاں کی سکونت میں ان کو وحشت نہ ہو اور ضروریات زندگی بآسانی میسر آجائیں یہی دعا سورۃ ابراہیم میں ھٰذَا بَلَدًا اٰمِنًا کے الفاظ سے آئی ہے جس میں البلد کو الف لام کے ساتھ ذکر کیا ہے جو عربی زبان کی اصطلاح میں معرفہ کہلاتا ہے فرق کی وجہ غالباً یہ ہے کہ پہلی دعا جو آیت</w:t>
      </w:r>
    </w:p>
    <w:p>
      <w:pPr>
        <w:spacing w:before="60" w:after="80" w:line="312" w:lineRule="auto"/>
        <w:ind w:right="288" w:left="288"/>
        <w:jc w:val="right"/>
      </w:pPr>
      <w:r>
        <w:rPr>
          <w:rFonts w:ascii="Jameel Noori Nastaleeq" w:hAnsi="Jameel Noori Nastaleeq"/>
          <w:color w:val="222222"/>
          <w:sz w:val="27"/>
        </w:rPr>
        <w:t>سورۃ بقرہ میں بلدا کے لفظ سے آئی ہے یہ اس وقت کی گئی ہے جب یہ جگہ جنگل تھی شہر بنا نہیں تھا اس وقت بلد کو بغیر الف لام کے نکرہ استعمال کیا اور دوسری دیا بظاہر اسوقت کی ہے جب مکہ کی بستی بس گئی اور وہ شہر معروف بن گیا اس کا قرینہ یہ ہے کہ سورۃ ابراہیم کی آخری آیات میں ہے اَلْحَمْدُ لِلّٰهِ الَّذِيْ وَهَبَ لِيْ عَلَي الْكِبَرِ اِسْمٰعِيْلَ وَاِسْحٰقَ (٣٩: ١٤) جس سے اندازہ یہ ہوتا ہے کہ دعا حضرت اسحاق کی پیدائش کے بعد کی ہے اور حضرت اسحاق حضرت سمٰعیل سے تیرہ سال بعد میں پیدا ہوئے (ابن کثیر)</w:t>
      </w:r>
    </w:p>
    <w:p>
      <w:pPr>
        <w:spacing w:before="60" w:after="80" w:line="312" w:lineRule="auto"/>
        <w:ind w:right="288" w:left="288"/>
        <w:jc w:val="right"/>
      </w:pPr>
      <w:r>
        <w:rPr>
          <w:rFonts w:ascii="Jameel Noori Nastaleeq" w:hAnsi="Jameel Noori Nastaleeq"/>
          <w:color w:val="222222"/>
          <w:sz w:val="27"/>
        </w:rPr>
        <w:t>دوسری دعا اس میں یہ ہے کہ اس شہر کو امن والا شہر بنا دیجئے یعنی جو قتل وغارت گری سے کفار کے تسلط سے اور آفات سے مامون ومحفوظ رہے،</w:t>
      </w:r>
    </w:p>
    <w:p>
      <w:pPr>
        <w:spacing w:before="60" w:after="80" w:line="312" w:lineRule="auto"/>
        <w:ind w:right="288" w:left="288"/>
        <w:jc w:val="right"/>
      </w:pPr>
      <w:r>
        <w:rPr>
          <w:rFonts w:ascii="Jameel Noori Nastaleeq" w:hAnsi="Jameel Noori Nastaleeq"/>
          <w:color w:val="222222"/>
          <w:sz w:val="27"/>
        </w:rPr>
        <w:t>حضرت خلیل اللہ (علیہ السلام) کی یہ دعا قبول ہوئی اور مکہ مکرمہ ایسا شہر ہوگیا کہ اس کی اپنی آبادی کے علاوہ ساری دنیا کا مرجع بن گیا اطراف عالم سے مسلمان وہاں پہنچنے کو اپنی سب سے بڑی سعادت سمجھتے ہیں اور مامون ومحفوظ بھی ہوگیا کہ بیت اللہ کے مخالف کسی قوم اور کسی بادشاہ کا اس پر تسلط نہیں ہوسکا اصحاب فیل کا واقعہ خود قرآن میں مذکور ہے کہ انہوں نے بیت اللہ پر حملے کا قصد کیا تو پورے لشکر کو تباہ وبرباد کردیا گیا،</w:t>
      </w:r>
    </w:p>
    <w:p>
      <w:pPr>
        <w:spacing w:before="60" w:after="80" w:line="312" w:lineRule="auto"/>
        <w:ind w:right="288" w:left="288"/>
        <w:jc w:val="right"/>
      </w:pPr>
      <w:r>
        <w:rPr>
          <w:rFonts w:ascii="Jameel Noori Nastaleeq" w:hAnsi="Jameel Noori Nastaleeq"/>
          <w:color w:val="222222"/>
          <w:sz w:val="27"/>
        </w:rPr>
        <w:t>یہ شہر قتل وغارت گری سے بھی محفوظ چلا آیا ہے اسلام سے پہلے بھی زمانہ جاہلیت والے کتنی ہی خرابیوں اور کفر و شرک کی رسموں میں مبتلا ہونے کے باوجود بیت اللہ اور اس کے ماحول حرم کی تعظیم وتکریم کو ایسا مذہبی فریضہ سمجھتے تھے کہ کیسا ہی دشمن وہاں کسی کو مل جائے حرم میں اس سے قصاص یا انتقام نہ لیتے تھے بلکہ سکان حرم کی تعظیم وتکریم بھی پورے عرب میں عام تھی اسی لئے مکہ والے ملک شام اور یمن سے تجارتی درآمد وبرآمد کا سلسلہ رکھتے تھے اور کوئی ان کی راہ میں حائل نہ ہوتا تھا،</w:t>
      </w:r>
    </w:p>
    <w:p>
      <w:pPr>
        <w:spacing w:before="60" w:after="80" w:line="312" w:lineRule="auto"/>
        <w:ind w:right="288" w:left="288"/>
        <w:jc w:val="right"/>
      </w:pPr>
      <w:r>
        <w:rPr>
          <w:rFonts w:ascii="Jameel Noori Nastaleeq" w:hAnsi="Jameel Noori Nastaleeq"/>
          <w:color w:val="222222"/>
          <w:sz w:val="27"/>
        </w:rPr>
        <w:t>حدود حرم میں جیسا کہ اللہ تعالیٰ نے جانوروں کو بھی امن دیا ہے اس میں شکار جائز نہیں ایسا ہی جانوروں میں بھی یہ قدرتی احساس پیدا فرما دیا ہے کہ حدود حرم میں آکر جانور اپنے آپ کو محفوظ سمجھتا ہے کسی شکاری آدمی سے نہیں گھبراتا،</w:t>
      </w:r>
    </w:p>
    <w:p>
      <w:pPr>
        <w:spacing w:before="60" w:after="80" w:line="312" w:lineRule="auto"/>
        <w:ind w:right="288" w:left="288"/>
        <w:jc w:val="right"/>
      </w:pPr>
      <w:r>
        <w:rPr>
          <w:rFonts w:ascii="Jameel Noori Nastaleeq" w:hAnsi="Jameel Noori Nastaleeq"/>
          <w:color w:val="222222"/>
          <w:sz w:val="27"/>
        </w:rPr>
        <w:t>حرم محترم کے مامون ہونے کے یہ احکام جو دعا ابراہیمی کا نتیجہ ہیں زمانہ جاہلیت سے قائم چلے آتے تھے اسلام اور قرآن نے ان کو اور زیادہ نکھارا اور تقویت پہنچائی حجاج ابن یوسف اور پھر قرامطہ کے ظلم وستم اور بدکاریوں سے جو قتل وقتال حرم میں ہوا اول تو وہ خود اسلام کا نام لینے والوں کے ہاتھوں ہوا کوئی کافر قوم حملہ آورنہ تھی اور کوئی شخص خود اپنے گھر کو آگ لگائے تو وہ امن کے منافی نہیں اس کے علاوہ یہ واقعات شاذہ ہیں جو حضرت ابراہیم (علیہ السلام) سے لے کر آج تک ہزاروں سال کی مدت میں گنے چنے ہیں اور قتل وقتال کے بعد ایسا کرنے والوں کا انجام بد</w:t>
      </w:r>
    </w:p>
    <w:p>
      <w:pPr>
        <w:spacing w:before="60" w:after="80" w:line="312" w:lineRule="auto"/>
        <w:ind w:right="288" w:left="288"/>
        <w:jc w:val="right"/>
      </w:pPr>
      <w:r>
        <w:rPr>
          <w:rFonts w:ascii="Jameel Noori Nastaleeq" w:hAnsi="Jameel Noori Nastaleeq"/>
          <w:color w:val="222222"/>
          <w:sz w:val="27"/>
        </w:rPr>
        <w:t>بھی سب کے سامنے آگیا،</w:t>
      </w:r>
    </w:p>
    <w:p>
      <w:pPr>
        <w:spacing w:before="60" w:after="80" w:line="312" w:lineRule="auto"/>
        <w:ind w:right="288" w:left="288"/>
        <w:jc w:val="right"/>
      </w:pPr>
      <w:r>
        <w:rPr>
          <w:rFonts w:ascii="Jameel Noori Nastaleeq" w:hAnsi="Jameel Noori Nastaleeq"/>
          <w:color w:val="222222"/>
          <w:sz w:val="27"/>
        </w:rPr>
        <w:t>خلاصہ یہ ہے کہ دعاء ابراہیمی کے مطابق اللہ تعالیٰ نے اس شہر کو ایک مامون شہر اور تمام دنیا کے لیے امن کی جگہ قدرتی طور پر بھی بنادی ہے یہاں تک کہ دجال کو بھی حرم میں داخل ہونے کی قدرت نہ ہوگی اور شرعی طور پر بھی یہ احکام جاری فرمادئیے کہ حرم میں باہمی قتل وقتال تو کیا جانوروں کا شکار بھی حرام کردیا گیا،</w:t>
      </w:r>
    </w:p>
    <w:p>
      <w:pPr>
        <w:spacing w:before="60" w:after="80" w:line="312" w:lineRule="auto"/>
        <w:ind w:right="288" w:left="288"/>
        <w:jc w:val="right"/>
      </w:pPr>
      <w:r>
        <w:rPr>
          <w:rFonts w:ascii="Jameel Noori Nastaleeq" w:hAnsi="Jameel Noori Nastaleeq"/>
          <w:color w:val="222222"/>
          <w:sz w:val="27"/>
        </w:rPr>
        <w:t>تیسری دعا یہ فرمائی کہ اس شہر کے باشندوں کو پھلوں کا رزق عطا فرمائیے مکہ مکرمہ اور اس کے آس پاس کی زمین نہ کسی باغ وچمن کی متحمل تھی نہ وہاں دور دور تک پانی کا نام ونشان تھا مگر حق تعالیٰ نے دعا ابراہیمی کو قبول فرمایا اور مکہ کے قریب ہی طائف کا ایک ایسا خطہ بنا دیا جس میں ہر طرح کے بہترین پھل بکثرت پیدا ہوتے اور مکہ مکرمہ آکر فروخت ہوتے ہیں بعض اسرائیل روایات میں ہے کہ طائف دراصل ملک شام کا خطہ تھا جس کو بحکم خداوندی جبرئیل امین نے یہاں منتقل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حکمت ابراہیمیؑ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۳۳۲</w:t>
      </w:r>
    </w:p>
    <w:p>
      <w:pPr>
        <w:spacing w:before="60" w:after="80" w:line="312" w:lineRule="auto"/>
        <w:ind w:right="288" w:left="288"/>
        <w:jc w:val="right"/>
      </w:pPr>
      <w:r>
        <w:rPr>
          <w:rFonts w:ascii="Jameel Noori Nastaleeq" w:hAnsi="Jameel Noori Nastaleeq"/>
          <w:color w:val="222222"/>
          <w:sz w:val="27"/>
        </w:rPr>
        <w:t>حکمت ابراہیمیؑ</w:t>
      </w:r>
    </w:p>
    <w:p>
      <w:pPr>
        <w:spacing w:before="60" w:after="80" w:line="312" w:lineRule="auto"/>
        <w:ind w:right="288" w:left="288"/>
        <w:jc w:val="right"/>
      </w:pPr>
      <w:r>
        <w:rPr>
          <w:rFonts w:ascii="Jameel Noori Nastaleeq" w:hAnsi="Jameel Noori Nastaleeq"/>
          <w:color w:val="222222"/>
          <w:sz w:val="27"/>
        </w:rPr>
        <w:t>حضرت ابراہیم (علیہ السلام) نے اپنی دعاء میں یہ نہیں فرمایا کہ مکہ اور اس کے ماحول کو گلزار اور پھلوں کی زمین یا قابل کاشت بنا دیجئے بلکہ دعا یہ فرمائی کہ یہ چیزیں پیدا کہیں اور ہوں مگر مکہ میں پہنچا کریں اس میں شاید یہ راز ہو کہ حضرت خلیل اللہ (علیہ السلام) یہ نہیں چاہتے تھے کہ ان کی اولاد کا شتکاری یا باغبانی کے کاموں میں مشغول ہوجائے کیونکہ ان کو اس جگہ آباد کرنے کا منشاء تو حضرت ابراہیم (علیہ السلام) نے خود یہ فرما دیا رَبَّنَا لِيُقِيْمُوا الصَّلٰوةَ جس سے ظاہر ہوتا ہے کہ حضرت خلیل اللہ (علیہ السلام) اپنی اولاد کا اصل مشغلہ بیت اللہ کی حفاظت اور نماز کو رکھنا چاہتے تھے ورنہ کیا مشکل تھا کہ خود مکہ مکرمہ کو ایسا گلزار بنا دیا جاتا کہ دمشق وبیروت اس پر رشک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خلیل اللہؑ کی احتیاط</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۳۳۳</w:t>
      </w:r>
    </w:p>
    <w:p>
      <w:pPr>
        <w:spacing w:before="60" w:after="80" w:line="312" w:lineRule="auto"/>
        <w:ind w:right="288" w:left="288"/>
        <w:jc w:val="right"/>
      </w:pPr>
      <w:r>
        <w:rPr>
          <w:rFonts w:ascii="Jameel Noori Nastaleeq" w:hAnsi="Jameel Noori Nastaleeq"/>
          <w:color w:val="222222"/>
          <w:sz w:val="27"/>
        </w:rPr>
        <w:t>حضرت خلیل اللہؑ کی احتیاط</w:t>
      </w:r>
    </w:p>
    <w:p>
      <w:pPr>
        <w:spacing w:before="60" w:after="80" w:line="312" w:lineRule="auto"/>
        <w:ind w:right="288" w:left="288"/>
        <w:jc w:val="right"/>
      </w:pPr>
      <w:r>
        <w:rPr>
          <w:rFonts w:ascii="Jameel Noori Nastaleeq" w:hAnsi="Jameel Noori Nastaleeq"/>
          <w:color w:val="222222"/>
          <w:sz w:val="27"/>
        </w:rPr>
        <w:t>اس آیت میں جبکہ اہل مکہ کے لئے امن اور فراخی عیش کی دعا کی گئی تو ان میں مومن کافر سب داخل تھے اور اس سے پہلے حضرت خلیل اللہ (علیہ السلام) نے جب ایک دعا میں اپنی پوری ذریت کو بغیر امتیاز مومن و کافر جمع کیا تھا تو حق تعالیٰ کی طرف سے یہ ارشاد آیا تھا کہ یہ دعا مؤ منوں کے حق میں قبول ہے ظالم مشرکوں کے حق میں قابل قبول نہیں وہ دعا تھی امامت واقتدار کی حضرت خلیل اللہ (علیہ السلام) کو جو مقام خلت پر فائز اور خشیۃ اللہ سے لبریز تھے صرف مؤمنین کے لئے کرتا ہوں حق تعالیٰ کی طرف سے اس خشیت واحتیاط کی قدر کی گئی اور فرمایا ومن کفر یعنی یہ دنیوی خوش حالی اور اقتصادی فراخی ہم سبھی اہل مکہ کو عطا کریں گے اگرچہ وہ ظالم مشرک و کافر ہی ہوں البتہ مؤمنین کو یہ خوش حالی جس طرح دنیا میں دی جائے گی اسی طرح آخرت میں بھی عطا ہوگی اور کافروں کو آخرت میں عذاب کے سوا کچھ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ملت ابراہیمی کا بنیادی اصول اسلام یعنی اطاعت حق ہے وہ صرف اسلام میں منحصر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۳۴۹</w:t>
      </w:r>
    </w:p>
    <w:p>
      <w:pPr>
        <w:spacing w:before="60" w:after="80" w:line="312" w:lineRule="auto"/>
        <w:ind w:right="288" w:left="288"/>
        <w:jc w:val="right"/>
      </w:pPr>
      <w:r>
        <w:rPr>
          <w:rFonts w:ascii="Jameel Noori Nastaleeq" w:hAnsi="Jameel Noori Nastaleeq"/>
          <w:color w:val="222222"/>
          <w:sz w:val="27"/>
        </w:rPr>
        <w:t>ملت ابراہیمی کا بنیادی اصول اسلام یعنی اطاعت حق ہے وہ صرف اسلام میں منحصر ہے</w:t>
      </w:r>
    </w:p>
    <w:p>
      <w:pPr>
        <w:spacing w:before="60" w:after="80" w:line="312" w:lineRule="auto"/>
        <w:ind w:right="288" w:left="288"/>
        <w:jc w:val="right"/>
      </w:pPr>
      <w:r>
        <w:rPr>
          <w:rFonts w:ascii="Jameel Noori Nastaleeq" w:hAnsi="Jameel Noori Nastaleeq"/>
          <w:color w:val="222222"/>
          <w:sz w:val="27"/>
        </w:rPr>
        <w:t>اس کے بعد دوسری آیت میں ملت ابراہیمی کے بنیادی اصول بتلائے گئے ارشاد ہوا ۔</w:t>
      </w:r>
    </w:p>
    <w:p>
      <w:pPr>
        <w:spacing w:before="60" w:after="80" w:line="312" w:lineRule="auto"/>
        <w:ind w:right="288" w:left="288"/>
        <w:jc w:val="right"/>
      </w:pPr>
      <w:r>
        <w:rPr>
          <w:rFonts w:ascii="Jameel Noori Nastaleeq" w:hAnsi="Jameel Noori Nastaleeq"/>
          <w:color w:val="222222"/>
          <w:sz w:val="27"/>
        </w:rPr>
        <w:t>اِذْ قَالَ لَهٗ رَبُّهٗٓ اَسْلِمْ ۙ قَالَ اَسْلَمْتُ لِرَبِّ الْعٰلَمِيْنَ یعنی جب فرمایا ابراہیم (علیہ السلام) سے ان کے رب نے کہ اطاعت اختیار کرو تو انہوں نے عرض کیا کہ میں نے اطاعت اختیار کی رب العالمین کی اس طرز بیان میں یہ بات بھی قابل نظر ہے کہ اللہ جل شانہ کے خطاب اسلم کا جواب بظاہر خطاب ہی کے انداز میں یہ ہونا چاہئے کہ اَسْلَمْتُ لَکَ یعنی میں نے آپ کی اطاعت اختیار کرلی مگر حضرت خلیل اللہ (علیہ السلام) نے اس طرز خطاب کو چھوڑ کر یوں عرض کیا کہ اَسْلَمْتُ لِرَبِّ الْعٰلَمِيْنَ یعنی میں نے پروردگار عالم کی اطاعت اختیار کرلی ایک تو اس میں رعایت ادب کے ساتھ اور حق جل وعلا شانہ کی حمد وثناء شامل ہوگئی جس کا مقام تھا دوسری اس کا اظہار ہوگیا کہ میں نے جو اطاعت اختیار کی وہ کسی پر احسان نہیں کیا بلکہ میرے لئے اس کا کرنا ہی ناگزیر تھا کیونکہ وہ رب العلمین یعنی سارے جہان کا پروردگار ہے سارے جہان اور جہان والوں کو اس کی اطاعت کے سوا کوئی چارہ کار نہیں جس نے اطاعت اختیار کی اس نے اپنا فرض ادا کرکے اپنا نفع حاصل کیا اس میں یہ بھی معلوم ہوگیا کہ ملت ابراہیمی کا بنیادی اصول اور پوری حقیقت ایک لفظ اسلام میں مضمر ہے جس کے معنی ہیں اطاعت حق اور یہی خلاصہ ہے حضرت ابراہیم (علیہ السلام) کے مذہب ومسلک کا اور یہی حاصل ہے ان امتحانات کا جن سے گزر کر اللہ تعالیٰ کا یہ</w:t>
      </w:r>
    </w:p>
    <w:p>
      <w:pPr>
        <w:spacing w:before="60" w:after="80" w:line="312" w:lineRule="auto"/>
        <w:ind w:right="288" w:left="288"/>
        <w:jc w:val="right"/>
      </w:pPr>
      <w:r>
        <w:rPr>
          <w:rFonts w:ascii="Jameel Noori Nastaleeq" w:hAnsi="Jameel Noori Nastaleeq"/>
          <w:color w:val="222222"/>
          <w:sz w:val="27"/>
        </w:rPr>
        <w:t>خلیل اپنے مقام عالی تک پہنچا ہے اور اسلام یعنی اطاعت حق ہی وہ چیز ہے جس کے لئے یہ سارا جہاں بنایا گیا اور جس کے لئے انبیاء علیہم السلام بھیجے گئے آسمانی کتابیں نازل کی گئیں ،</w:t>
      </w:r>
    </w:p>
    <w:p>
      <w:pPr>
        <w:spacing w:before="60" w:after="80" w:line="312" w:lineRule="auto"/>
        <w:ind w:right="288" w:left="288"/>
        <w:jc w:val="right"/>
      </w:pPr>
      <w:r>
        <w:rPr>
          <w:rFonts w:ascii="Jameel Noori Nastaleeq" w:hAnsi="Jameel Noori Nastaleeq"/>
          <w:color w:val="222222"/>
          <w:sz w:val="27"/>
        </w:rPr>
        <w:t>اس سے یہ بھی معلوم ہوگیا کہ اسلام ہی تمام انبیاء علیہم السلام کا مشترک دین اور نقطہ وحدت ہے حضرت آدم سے لے کر خاتم الانبیاء (صلی اللہ علیہ وآلہ وسلم) تک ہر آنے والے رسول اور نبی نے اسی کی طرف دعوت دی اسی میں اپنی اپنی امت کو چلایا قرآن کریم نے واضح الفاظ میں فرمایا،</w:t>
      </w:r>
    </w:p>
    <w:p>
      <w:pPr>
        <w:spacing w:before="60" w:after="80" w:line="312" w:lineRule="auto"/>
        <w:ind w:right="288" w:left="288"/>
        <w:jc w:val="right"/>
      </w:pPr>
      <w:r>
        <w:rPr>
          <w:rFonts w:ascii="Jameel Noori Nastaleeq" w:hAnsi="Jameel Noori Nastaleeq"/>
          <w:color w:val="222222"/>
          <w:sz w:val="27"/>
        </w:rPr>
        <w:t>١ ۔ اِنَّ الدِّيْنَ عِنْدَ اللّٰهِ الْاِسْلَامُ (١٩: ٣) دین تو اللہ کے نزدیک اسلام ہی ہے</w:t>
      </w:r>
    </w:p>
    <w:p>
      <w:pPr>
        <w:spacing w:before="60" w:after="80" w:line="312" w:lineRule="auto"/>
        <w:ind w:right="288" w:left="288"/>
        <w:jc w:val="right"/>
      </w:pPr>
      <w:r>
        <w:rPr>
          <w:rFonts w:ascii="Jameel Noori Nastaleeq" w:hAnsi="Jameel Noori Nastaleeq"/>
          <w:color w:val="222222"/>
          <w:sz w:val="27"/>
        </w:rPr>
        <w:t>٢ ۔ وَمَنْ يَّبْتَـغِ غَيْرَ الْاِسْلَامِ دِيْنًا فَلَنْ يُّقْبَلَ مِنْهُ (٨٥: ٣) اور جو شخص اسلام کے سوا کوئی دوسرا دین ومذہب اختیار کرے وہ مقبول نہیں ،</w:t>
      </w:r>
    </w:p>
    <w:p>
      <w:pPr>
        <w:spacing w:before="60" w:after="80" w:line="312" w:lineRule="auto"/>
        <w:ind w:right="288" w:left="288"/>
        <w:jc w:val="right"/>
      </w:pPr>
      <w:r>
        <w:rPr>
          <w:rFonts w:ascii="Jameel Noori Nastaleeq" w:hAnsi="Jameel Noori Nastaleeq"/>
          <w:color w:val="222222"/>
          <w:sz w:val="27"/>
        </w:rPr>
        <w:t>اور ظاہر ہے کہ جتنے دین ومذہب مختلف انبیاء علیہم السلام لائے ہیں وہ سب اپنے اپنے وقت میں اللہ کے نزدیک مقبول تھے اس لئے ضروری ہے کہ وہ سب دین دین اسلام ہی ہوں اگرچہ نام ان کا کچھ بھی رکھ دیا جائے، دین موسیٰ (علیہ السلام) وعیسیٰ (علیہ السلام) کہا جائے یا یہودیت ونصرانیت وغیرہ مگر حقیقت سب کی اسلام ہے جس کا حاصل اطاعت حق ہے البتہ اس میں ایک خصوصیت ملت ابراہیمی کو حاصل ہے کہ حضرت ابراہیم (علیہ السلام) نے اپنی ملت کا نام بھی اسلام تجویز کیا اور اپنی امت کو بھی امت مسلمہ کا نام دیا دعا میں عرض کیا،</w:t>
      </w:r>
    </w:p>
    <w:p>
      <w:pPr>
        <w:spacing w:before="60" w:after="80" w:line="312" w:lineRule="auto"/>
        <w:ind w:right="288" w:left="288"/>
        <w:jc w:val="right"/>
      </w:pPr>
      <w:r>
        <w:rPr>
          <w:rFonts w:ascii="Jameel Noori Nastaleeq" w:hAnsi="Jameel Noori Nastaleeq"/>
          <w:color w:val="222222"/>
          <w:sz w:val="27"/>
        </w:rPr>
        <w:t>رَبَّنَا وَاجْعَلْنَا مُسْلِمَيْنِ لَكَ وَمِنْ ذُرِّيَّتِنَآ اُمَّةً مُّسْلِمَةً لَّكَ (١٢٨: ٢) اے ہمارے پروردگار بنادیجئے ہم دونوں (ابراہیم، اسمٰعیل) کو مسلم (یعنی اپنا فرمانبردار) اور ہماری اولاد میں سے بھی ایک جماعت کو اپنا فرمانبردار بنا، اولاد کو وصیت کرتے ہوئے فرمایا،</w:t>
      </w:r>
    </w:p>
    <w:p>
      <w:pPr>
        <w:spacing w:before="60" w:after="80" w:line="312" w:lineRule="auto"/>
        <w:ind w:right="288" w:left="288"/>
        <w:jc w:val="right"/>
      </w:pPr>
      <w:r>
        <w:rPr>
          <w:rFonts w:ascii="Jameel Noori Nastaleeq" w:hAnsi="Jameel Noori Nastaleeq"/>
          <w:color w:val="222222"/>
          <w:sz w:val="27"/>
        </w:rPr>
        <w:t>فَلَا تَمُوْتُنَّ اِلَّا وَاَنْتُمْ مُّسْلِمُوْنَ (١٣٢: ٢) تم بجز مسلم ہونے کے کسی مذہب پر جان نہ دینا۔</w:t>
      </w:r>
    </w:p>
    <w:p>
      <w:pPr>
        <w:spacing w:before="60" w:after="80" w:line="312" w:lineRule="auto"/>
        <w:ind w:right="288" w:left="288"/>
        <w:jc w:val="right"/>
      </w:pPr>
      <w:r>
        <w:rPr>
          <w:rFonts w:ascii="Jameel Noori Nastaleeq" w:hAnsi="Jameel Noori Nastaleeq"/>
          <w:color w:val="222222"/>
          <w:sz w:val="27"/>
        </w:rPr>
        <w:t>حضرت ابراہیم (علیہ السلام) کے بعد یہ خصوصی امتیاز حضرت ابراہیم (علیہ السلام) ہی کی تجویز کے مطابق امت محمدیہ (علیٰ صاحبہا الصلوٰۃ والسلام) کو حاصل ہوا کہ اس کا نام امت مسلمہ رکھا گیا اور اس کی ملت بھی ملت اسلامیہ کے نام سے معروف ہوئی قرآن کریم کا ارشاد ہے،</w:t>
      </w:r>
    </w:p>
    <w:p>
      <w:pPr>
        <w:spacing w:before="60" w:after="80" w:line="312" w:lineRule="auto"/>
        <w:ind w:right="288" w:left="288"/>
        <w:jc w:val="right"/>
      </w:pPr>
      <w:r>
        <w:rPr>
          <w:rFonts w:ascii="Jameel Noori Nastaleeq" w:hAnsi="Jameel Noori Nastaleeq"/>
          <w:color w:val="222222"/>
          <w:sz w:val="27"/>
        </w:rPr>
        <w:t>مِلَّـةَ اَبِيْكُمْ اِبْرٰهِيْمَ ۭهُوَ سَمّٰىكُمُ الْمُسْلِـمِيْنَ ڏ مِنْ قَبْلُ وَفِيْ ھٰذَا (٧٨: ٢٢) تم اپنے باپ ابراہیم (علیہ السلام) کے دین پر قائم رہو اس نے تمہارا لقب مسلمان رکھا ہے پہلے بھی اور اس میں بھی (یعنی قرآن میں)</w:t>
      </w:r>
    </w:p>
    <w:p>
      <w:pPr>
        <w:spacing w:before="60" w:after="80" w:line="312" w:lineRule="auto"/>
        <w:ind w:right="288" w:left="288"/>
        <w:jc w:val="right"/>
      </w:pPr>
      <w:r>
        <w:rPr>
          <w:rFonts w:ascii="Jameel Noori Nastaleeq" w:hAnsi="Jameel Noori Nastaleeq"/>
          <w:color w:val="222222"/>
          <w:sz w:val="27"/>
        </w:rPr>
        <w:t>کہنے کو تو یہود بھی یہی کہتے ہیں کہ ہم ملت ابراہیم (علیہ السلام) پر ہیں نصاریٰ بھی اور مشرکین عرب بھی</w:t>
      </w:r>
    </w:p>
    <w:p>
      <w:pPr>
        <w:spacing w:before="60" w:after="80" w:line="312" w:lineRule="auto"/>
        <w:ind w:right="288" w:left="288"/>
        <w:jc w:val="right"/>
      </w:pPr>
      <w:r>
        <w:rPr>
          <w:rFonts w:ascii="Jameel Noori Nastaleeq" w:hAnsi="Jameel Noori Nastaleeq"/>
          <w:color w:val="222222"/>
          <w:sz w:val="27"/>
        </w:rPr>
        <w:t>لیکن یہ سب غلط فہمی یا جھوٹے دعوے تھے حقیقت میں ملت محمدیہ ہی آخری دور میں ملت ابراہیمی اور دین فطرت کے مطابق تھی ،</w:t>
      </w:r>
    </w:p>
    <w:p>
      <w:pPr>
        <w:spacing w:before="60" w:after="80" w:line="312" w:lineRule="auto"/>
        <w:ind w:right="288" w:left="288"/>
        <w:jc w:val="right"/>
      </w:pPr>
      <w:r>
        <w:rPr>
          <w:rFonts w:ascii="Jameel Noori Nastaleeq" w:hAnsi="Jameel Noori Nastaleeq"/>
          <w:color w:val="222222"/>
          <w:sz w:val="27"/>
        </w:rPr>
        <w:t>خلاصہ کلام یہ ہے کہ اللہ تعالیٰ کی طرف سے جتنے انبیاء علیہم السلام تشریف لائے اور جتنی کتابیں اور شرائع نازل ہوئے ان سب کی روح اسلام یعنی اطاعت حق ہے جس کا حاصل یہ ہے کہ نفسانی خواہشات کے مقابلہ میں فرمان حق کی اطاعت اور اتباع ہوٰی کو چھوڑ کر اتباع ہدیٰ کی پابندی ،</w:t>
      </w:r>
    </w:p>
    <w:p>
      <w:pPr>
        <w:spacing w:before="60" w:after="80" w:line="312" w:lineRule="auto"/>
        <w:ind w:right="288" w:left="288"/>
        <w:jc w:val="right"/>
      </w:pPr>
      <w:r>
        <w:rPr>
          <w:rFonts w:ascii="Jameel Noori Nastaleeq" w:hAnsi="Jameel Noori Nastaleeq"/>
          <w:color w:val="222222"/>
          <w:sz w:val="27"/>
        </w:rPr>
        <w:t>افسوس ہے کہ آج اسلام کا نام لینے والے لاکھوں مسلمان بھی اس حقیقت سے بیگانہ ہوگئی اور دین ومذہب کے نام پر بھی اپنی خواہشات کا اتباع کرنا چاہتے ہیں انھیں قرآن و حدیث کی صرف وہ تفسیر وتعبیر بھلی ہوتی ہے جو ان کی خواہش کے مطابق ہو ورنہ یہ کوشش ہوتی ہے کہ جامہ شریعت کو کھینچ تان کر بلکہ چیر پھاڑ کر اپنی اغراض اور اہوا نفسانی کے بتوں کا لباس بنادیں کہ دیکھنے میں دین ومذہب کا اتباع نظر آئے اگرچہ وہ حقیقت میں خالص اتباع ہویٰ اور خواہشات کی پیروی ہے،</w:t>
      </w:r>
    </w:p>
    <w:p>
      <w:pPr>
        <w:spacing w:before="60" w:after="80" w:line="312" w:lineRule="auto"/>
        <w:ind w:right="288" w:left="288"/>
        <w:jc w:val="right"/>
      </w:pPr>
      <w:r>
        <w:rPr>
          <w:rFonts w:ascii="Jameel Noori Nastaleeq" w:hAnsi="Jameel Noori Nastaleeq"/>
          <w:color w:val="222222"/>
          <w:sz w:val="27"/>
        </w:rPr>
        <w:t>سو وہ شد از سجدہ راہ بتاں پیشانیم</w:t>
      </w:r>
    </w:p>
    <w:p>
      <w:pPr>
        <w:spacing w:before="60" w:after="80" w:line="312" w:lineRule="auto"/>
        <w:ind w:right="288" w:left="288"/>
        <w:jc w:val="right"/>
      </w:pPr>
      <w:r>
        <w:rPr>
          <w:rFonts w:ascii="Jameel Noori Nastaleeq" w:hAnsi="Jameel Noori Nastaleeq"/>
          <w:color w:val="222222"/>
          <w:sz w:val="27"/>
        </w:rPr>
        <w:t>چند بر خود تہمت دین مسلمانی نہم</w:t>
      </w:r>
    </w:p>
    <w:p>
      <w:pPr>
        <w:spacing w:before="60" w:after="80" w:line="312" w:lineRule="auto"/>
        <w:ind w:right="288" w:left="288"/>
        <w:jc w:val="right"/>
      </w:pPr>
      <w:r>
        <w:rPr>
          <w:rFonts w:ascii="Jameel Noori Nastaleeq" w:hAnsi="Jameel Noori Nastaleeq"/>
          <w:color w:val="222222"/>
          <w:sz w:val="27"/>
        </w:rPr>
        <w:t>غافل انسان یہ نہیں جانتا کہ یہ حیلے اور تاویلیں مخلوق کے سامنے تو چل سکتی ہیں مگر خالق کے سامنے جس کا علم ذرہ ذرہ کو محیط ہے جو دلوں کے چھپے ہوئے ارادوں بھیدوں کو دیکھتا اور جانتا ہے اس کے آگے بجز خالص اطاعت کے کوئی چیز کارگر نہیں ،</w:t>
      </w:r>
    </w:p>
    <w:p>
      <w:pPr>
        <w:spacing w:before="60" w:after="80" w:line="312" w:lineRule="auto"/>
        <w:ind w:right="288" w:left="288"/>
        <w:jc w:val="right"/>
      </w:pPr>
      <w:r>
        <w:rPr>
          <w:rFonts w:ascii="Jameel Noori Nastaleeq" w:hAnsi="Jameel Noori Nastaleeq"/>
          <w:color w:val="222222"/>
          <w:sz w:val="27"/>
        </w:rPr>
        <w:t>کارہا با خلق آری جملہ راست</w:t>
      </w:r>
    </w:p>
    <w:p>
      <w:pPr>
        <w:spacing w:before="60" w:after="80" w:line="312" w:lineRule="auto"/>
        <w:ind w:right="288" w:left="288"/>
        <w:jc w:val="right"/>
      </w:pPr>
      <w:r>
        <w:rPr>
          <w:rFonts w:ascii="Jameel Noori Nastaleeq" w:hAnsi="Jameel Noori Nastaleeq"/>
          <w:color w:val="222222"/>
          <w:sz w:val="27"/>
        </w:rPr>
        <w:t>با خدا تزویر وحیلہ کے رد است</w:t>
      </w:r>
    </w:p>
    <w:p>
      <w:pPr>
        <w:spacing w:before="60" w:after="80" w:line="312" w:lineRule="auto"/>
        <w:ind w:right="288" w:left="288"/>
        <w:jc w:val="right"/>
      </w:pPr>
      <w:r>
        <w:rPr>
          <w:rFonts w:ascii="Jameel Noori Nastaleeq" w:hAnsi="Jameel Noori Nastaleeq"/>
          <w:color w:val="222222"/>
          <w:sz w:val="27"/>
        </w:rPr>
        <w:t>حقیقی اسلام یہ ہے کہ اپنی اغراض اور خواہشات سے بالکل خالی الذہن ہو کر انسان کو اس کی تلاش ہو کہ حضرت حق جل شانہ کی رضا کس کام میں ہے اور اس کا فرمان میرے لئے کیا ہے وہ ایک فرنبردار غلام کی طرح گوش برآواز رہے کہ کس طرف جانے کا اور کس کام کا حکم ہوتا ہے اور اس کام کو کس انداز سے کیا جائے جس سے وہ مقبول ہوا اور میرا مالک راضی ہو اسی کا نام عبادت وبندگی ہے،</w:t>
      </w:r>
    </w:p>
    <w:p>
      <w:pPr>
        <w:spacing w:before="60" w:after="80" w:line="312" w:lineRule="auto"/>
        <w:ind w:right="288" w:left="288"/>
        <w:jc w:val="right"/>
      </w:pPr>
      <w:r>
        <w:rPr>
          <w:rFonts w:ascii="Jameel Noori Nastaleeq" w:hAnsi="Jameel Noori Nastaleeq"/>
          <w:color w:val="222222"/>
          <w:sz w:val="27"/>
        </w:rPr>
        <w:t>در راہ عشق وسوسہ اہرمن بسے ست</w:t>
      </w:r>
    </w:p>
    <w:p>
      <w:pPr>
        <w:spacing w:before="60" w:after="80" w:line="312" w:lineRule="auto"/>
        <w:ind w:right="288" w:left="288"/>
        <w:jc w:val="right"/>
      </w:pPr>
      <w:r>
        <w:rPr>
          <w:rFonts w:ascii="Jameel Noori Nastaleeq" w:hAnsi="Jameel Noori Nastaleeq"/>
          <w:color w:val="222222"/>
          <w:sz w:val="27"/>
        </w:rPr>
        <w:t>ہشدار وگوش رابہ پیام سروش دار</w:t>
      </w:r>
    </w:p>
    <w:p>
      <w:pPr>
        <w:spacing w:before="60" w:after="80" w:line="312" w:lineRule="auto"/>
        <w:ind w:right="288" w:left="288"/>
        <w:jc w:val="right"/>
      </w:pPr>
      <w:r>
        <w:rPr>
          <w:rFonts w:ascii="Jameel Noori Nastaleeq" w:hAnsi="Jameel Noori Nastaleeq"/>
          <w:color w:val="222222"/>
          <w:sz w:val="27"/>
        </w:rPr>
        <w:t>اسی جذبہ اطاعت ومحبت کا کمال انسان کی ترقی کا آخری مقام ہے جس کو مقام عبدیت</w:t>
      </w:r>
    </w:p>
    <w:p>
      <w:pPr>
        <w:spacing w:before="60" w:after="80" w:line="312" w:lineRule="auto"/>
        <w:ind w:right="288" w:left="288"/>
        <w:jc w:val="right"/>
      </w:pPr>
      <w:r>
        <w:rPr>
          <w:rFonts w:ascii="Jameel Noori Nastaleeq" w:hAnsi="Jameel Noori Nastaleeq"/>
          <w:color w:val="222222"/>
          <w:sz w:val="27"/>
        </w:rPr>
        <w:t>کہا جاتا ہے یہی وہ مقام ہے جہاں پہنچ کر حضرت ابراہیم (علیہ السلام) خلیل اللہ کا خطاب پاتے ہیں اور سید الرسل خاتم الانبیاء (صلی اللہ علیہ وآلہ وسلم) کو عبدنا کا خطاب ملتا ہے اسی عبدیت اور اطاعت کے ذیلی درجات پر امت کے اولیاء اقطاب وابدال کے درجات دائر ہوتے ہیں اور یہی حقیقی توحید ہے جس کے حاصل ہونے پر انسان کے خوف وامید صرف ایک اللہ تعالیٰ کے ساتھ وابستہ ہوجاتے ہیں،</w:t>
      </w:r>
    </w:p>
    <w:p>
      <w:pPr>
        <w:spacing w:before="60" w:after="80" w:line="312" w:lineRule="auto"/>
        <w:ind w:right="288" w:left="288"/>
        <w:jc w:val="right"/>
      </w:pPr>
      <w:r>
        <w:rPr>
          <w:rFonts w:ascii="Jameel Noori Nastaleeq" w:hAnsi="Jameel Noori Nastaleeq"/>
          <w:color w:val="222222"/>
          <w:sz w:val="27"/>
        </w:rPr>
        <w:t>امید و ہراسش نباشد زکس</w:t>
      </w:r>
    </w:p>
    <w:p>
      <w:pPr>
        <w:spacing w:before="60" w:after="80" w:line="312" w:lineRule="auto"/>
        <w:ind w:right="288" w:left="288"/>
        <w:jc w:val="right"/>
      </w:pPr>
      <w:r>
        <w:rPr>
          <w:rFonts w:ascii="Jameel Noori Nastaleeq" w:hAnsi="Jameel Noori Nastaleeq"/>
          <w:color w:val="222222"/>
          <w:sz w:val="27"/>
        </w:rPr>
        <w:t>ہمیں ست بنیاد توحید وبس</w:t>
      </w:r>
    </w:p>
    <w:p>
      <w:pPr>
        <w:spacing w:before="60" w:after="80" w:line="312" w:lineRule="auto"/>
        <w:ind w:right="288" w:left="288"/>
        <w:jc w:val="right"/>
      </w:pPr>
      <w:r>
        <w:rPr>
          <w:rFonts w:ascii="Jameel Noori Nastaleeq" w:hAnsi="Jameel Noori Nastaleeq"/>
          <w:color w:val="222222"/>
          <w:sz w:val="27"/>
        </w:rPr>
        <w:t>غرض اسلام کے معنی اور حقیقت اطاعت حق ہے اور اس کا راستہ صرف اتباع سنت رسول اللہ (صلی اللہ علیہ وآلہ وسلم) میں منحصر ہے جس کو قرآن کریم نے واضح الفاظ میں اس طرح ارشاد فرمایا</w:t>
      </w:r>
    </w:p>
    <w:p>
      <w:pPr>
        <w:spacing w:before="60" w:after="80" w:line="312" w:lineRule="auto"/>
        <w:ind w:right="288" w:left="288"/>
        <w:jc w:val="right"/>
      </w:pPr>
      <w:r>
        <w:rPr>
          <w:rFonts w:ascii="Jameel Noori Nastaleeq" w:hAnsi="Jameel Noori Nastaleeq"/>
          <w:color w:val="222222"/>
          <w:sz w:val="27"/>
        </w:rPr>
        <w:t>فَلَا وَرَبِّكَ لَا يُؤ ْمِنُوْنَ حَتّٰي يُحَكِّمُوْكَ فِيْمَا شَجَــرَ بَيْنَھُمْ ثُمَّ لَا يَجِدُوْا فِيْٓ اَنْفُسِهِمْ حَرَجًا مِّمَّا قَضَيْتَ وَيُسَلِّمُوْا تَسْلِــيْمًا (٦٥: ٤)</w:t>
      </w:r>
    </w:p>
    <w:p>
      <w:pPr>
        <w:spacing w:before="60" w:after="80" w:line="312" w:lineRule="auto"/>
        <w:ind w:right="288" w:left="288"/>
        <w:jc w:val="right"/>
      </w:pPr>
      <w:r>
        <w:rPr>
          <w:rFonts w:ascii="Jameel Noori Nastaleeq" w:hAnsi="Jameel Noori Nastaleeq"/>
          <w:color w:val="222222"/>
          <w:sz w:val="27"/>
        </w:rPr>
        <w:t>تیرے رب کی قسم وہ کبھی مومن نہ ہوں گے جب تک وہ آپ کو اپنے تمام اختلافی معاملات میں حاکم تسلیم نہ کرلیں اور پھر آپ کے فیصلہ سے کوئی دلی تنگی محسوس نہ کریں اور فیصلہ کو ٹھنڈے دل سے تسلیم نہ کریں ،</w:t>
      </w:r>
    </w:p>
    <w:p>
      <w:pPr>
        <w:spacing w:before="60" w:after="80" w:line="312" w:lineRule="auto"/>
        <w:ind w:right="288" w:left="288"/>
        <w:jc w:val="right"/>
      </w:pPr>
      <w:r>
        <w:rPr>
          <w:rFonts w:ascii="Jameel Noori Nastaleeq" w:hAnsi="Jameel Noori Nastaleeq"/>
          <w:color w:val="222222"/>
          <w:sz w:val="27"/>
        </w:rPr>
        <w:t>مسئلہ : آیت مذکورہ میں حضرت ابراہیم (علیہ السلام) نے اپنی اولاد کو وصیت فرمائی اور ان سے عہد لیا وہ یہ تھا کہ اسلام کے سوا اور کسی حالت اور کسی ملت پر نہ مرنا مراد اس کی یہ ہے کہ اپنی زندگی میں اسلام اور اسلامی تعلیمات پر پختگی سے عمل کرتے رہو تاکہ اللہ تعالیٰ تمہارا خاتمہ بھی اسلام پر فرما دے جیسا کہ بعض روایات میں ہے کہ تم اپنی زندگی میں جس حالت کے پابند رہو گے اسی حالت پر تمہاری موت بھی ہوگی اور اسی حالت میں محشر میں قائم ہوگے اللہ جل شانہ کی عادت یہی ہے کہ جو بندہ نیکی کا قصد کرتا ہے اور اس کے لئے اپنے مقدور کے مطابق کوشش کرتا ہے تو اللہ تعالیٰ اس کو نیکی کی توفیق دیدیتے ہیں اور یہ کام اس کے لئے آسان کر دیتے ہیں ،</w:t>
      </w:r>
    </w:p>
    <w:p>
      <w:pPr>
        <w:spacing w:before="60" w:after="80" w:line="312" w:lineRule="auto"/>
        <w:ind w:right="288" w:left="288"/>
        <w:jc w:val="right"/>
      </w:pPr>
      <w:r>
        <w:rPr>
          <w:rFonts w:ascii="Jameel Noori Nastaleeq" w:hAnsi="Jameel Noori Nastaleeq"/>
          <w:color w:val="222222"/>
          <w:sz w:val="27"/>
        </w:rPr>
        <w:t>اس معا ملہ میں اس حدیث سے شبہ نہ کیا جائے جس میں یہ ارشاد ہے کہ بعض آدمی جنت کے کام اور اہل جنت کا عمل ہمیشہ کرتا رہتا ہے یہاں تک کہ اس شخص اور جنت کے درمیان صرف ایک ہاتھ کا فیصلہ رہ جاتا ہے مگر پھر اس کی تقدیر غالب آجاتی ہے اور اہل دوزخ کے سے کام کرنے لگتا ہے اور انجام کار دوزخ میں جاتا ہے اسی طرح بعض آدمی دوزخ کے کام میں مشغول رہتا ہے، یہاں تک کہ اس کے اور دوزخ کے درمیان صرف ایک ہاتھ کا فاصلہ رہ جاتا ہے پھر تقدیر غالب آتی ہے اور آخر عمر میں اہل جنت کے کام کرنے لگتا ہے اور جنت میں داخل ہو جاتا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خبر واحد جبکہ قرائن قویہ اس کے ثبوت پر موجود ہوں اس سے قرآنی حکم منسوخ سمجھا جا ...</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۳۸۱</w:t>
      </w:r>
    </w:p>
    <w:p>
      <w:pPr>
        <w:spacing w:before="60" w:after="80" w:line="312" w:lineRule="auto"/>
        <w:ind w:right="288" w:left="288"/>
        <w:jc w:val="right"/>
      </w:pPr>
      <w:r>
        <w:rPr>
          <w:rFonts w:ascii="Jameel Noori Nastaleeq" w:hAnsi="Jameel Noori Nastaleeq"/>
          <w:color w:val="222222"/>
          <w:sz w:val="27"/>
        </w:rPr>
        <w:t>خبر واحد جبکہ قرائن قویہ اس کے ثبوت پر موجود ہوں اس سے قرآنی حکم منسوخ سمجھا جا سکتا ہے</w:t>
      </w:r>
    </w:p>
    <w:p>
      <w:pPr>
        <w:spacing w:before="60" w:after="80" w:line="312" w:lineRule="auto"/>
        <w:ind w:right="288" w:left="288"/>
        <w:jc w:val="right"/>
      </w:pPr>
      <w:r>
        <w:rPr>
          <w:rFonts w:ascii="Jameel Noori Nastaleeq" w:hAnsi="Jameel Noori Nastaleeq"/>
          <w:color w:val="222222"/>
          <w:sz w:val="27"/>
        </w:rPr>
        <w:t>بخاری ومسلم اور تمام معتبر کتب حدیث میں متعدد صحابہ کرام (رض) اجمعین کی روایت سے منقول ہے کہ جب رسول اللہ (صلی اللہ علیہ وآلہ وسلم) پر تحویل قبلہ کا حکم نازل ہوا اور آپ نے عصر کی نماز جانب بیت اللہ پڑھی (اور بعض روایات میں اس جگہ عصر کے بجائے ظہر مذکور ہے) (ابن کثیر) تو بعض صحابہ کرام (رض) اجمعین یہاں سے نماز پڑھ کر باہر گئے اور دیکھا کہ قبیلہ بنی سلمہ کے لوگ اپنی مسجد میں حسب سابق بیت المقدس کی طرف نماز پڑھ رہے ہیں تو انہوں نے آواز دے کر کہا کہ اب قبلہ بیت اللہ کی طرف ہوگیا ہے ہم رسول اللہ (صلی اللہ علیہ وآلہ وسلم) کے ساتھ بجانب بیت اللہ نماز پڑھ کر آئے ہیں ان لوگوں نے درمیان نماز ہی اپنا رخ بیت المقدس سے بیت اللہ کی طرف پھیر لیا، نویلہ بنت مسلم کی روایت میں ہے کہ اس وقت عورتیں جو پچھلی صفوں میں تھیں آگے آگئیں اور مرد جو اگلی صفوں میں تھے پیچھے آگئے اور جب رخ بیت اللہ کی طرف بدلا گیا تو مردوں کی صفیں آگے اور عورتوں کی پیچھے ہوگئیں (ابن کثیر)</w:t>
      </w:r>
    </w:p>
    <w:p>
      <w:pPr>
        <w:spacing w:before="60" w:after="80" w:line="312" w:lineRule="auto"/>
        <w:ind w:right="288" w:left="288"/>
        <w:jc w:val="right"/>
      </w:pPr>
      <w:r>
        <w:rPr>
          <w:rFonts w:ascii="Jameel Noori Nastaleeq" w:hAnsi="Jameel Noori Nastaleeq"/>
          <w:color w:val="222222"/>
          <w:sz w:val="27"/>
        </w:rPr>
        <w:t>بنو سلمہ کے لوگوں نے تو ظہر یا عصر ہی سے تحویل قبلہ کے حکم پر عمل کرلیا مگر قباء میں یہ خبر اگلے دن صبح کی نماز میں پہنچی جیسا کہ بخاری ومسلم میں بروایت ابن عمر مذکور ہے اہل قباء نے بھی نماز ہی کے اندر اپنا رخ بیت المقدس سے بیت اللہ کی طرف پھیر لیا (ابن کثیر وجصاص)</w:t>
      </w:r>
    </w:p>
    <w:p>
      <w:pPr>
        <w:spacing w:before="60" w:after="80" w:line="312" w:lineRule="auto"/>
        <w:ind w:right="288" w:left="288"/>
        <w:jc w:val="right"/>
      </w:pPr>
      <w:r>
        <w:rPr>
          <w:rFonts w:ascii="Jameel Noori Nastaleeq" w:hAnsi="Jameel Noori Nastaleeq"/>
          <w:color w:val="222222"/>
          <w:sz w:val="27"/>
        </w:rPr>
        <w:t>امام جصاص نے یہ متعدد روایات حدیث نقل کرکے فرمایا :</w:t>
      </w:r>
    </w:p>
    <w:p>
      <w:pPr>
        <w:spacing w:before="60" w:after="80" w:line="312" w:lineRule="auto"/>
        <w:ind w:right="288" w:left="288"/>
        <w:jc w:val="right"/>
      </w:pPr>
      <w:r>
        <w:rPr>
          <w:rFonts w:ascii="Jameel Noori Nastaleeq" w:hAnsi="Jameel Noori Nastaleeq"/>
          <w:color w:val="222222"/>
          <w:sz w:val="27"/>
        </w:rPr>
        <w:t>ھذا خبر صحیح مستفیض فی ایدی اہل العلم قد تلقوہ بالقبول فصار فی حیز التواتر الموجب للعلم،</w:t>
      </w:r>
    </w:p>
    <w:p>
      <w:pPr>
        <w:spacing w:before="60" w:after="80" w:line="312" w:lineRule="auto"/>
        <w:ind w:right="288" w:left="288"/>
        <w:jc w:val="right"/>
      </w:pPr>
      <w:r>
        <w:rPr>
          <w:rFonts w:ascii="Jameel Noori Nastaleeq" w:hAnsi="Jameel Noori Nastaleeq"/>
          <w:color w:val="222222"/>
          <w:sz w:val="27"/>
        </w:rPr>
        <w:t>یعنی یہ حدیث اگرچہ اصل سے خبر واحد ہے مگر قرائن قویہ کی وجہ سے اس نے درجہ تواتر کا حاصل کرلیا ہے جو علم یقین کا موجب ہوتا ہے ،</w:t>
      </w:r>
    </w:p>
    <w:p>
      <w:pPr>
        <w:spacing w:before="60" w:after="80" w:line="312" w:lineRule="auto"/>
        <w:ind w:right="288" w:left="288"/>
        <w:jc w:val="right"/>
      </w:pPr>
      <w:r>
        <w:rPr>
          <w:rFonts w:ascii="Jameel Noori Nastaleeq" w:hAnsi="Jameel Noori Nastaleeq"/>
          <w:color w:val="222222"/>
          <w:sz w:val="27"/>
        </w:rPr>
        <w:t>مگر حنفیہ اور ان کے متفق فقہا جن کا ضابطہ یہ ہے کہ خبر واحد سے کوئی قطعی حکم منسوخ نہیں ہوسکتا ان پر یہ سوال اب بھی باقی رہتا ہے کہ اس حدیث کی شہرت اور تلقی بالقبول تو بعد میں ہوئی بنو سلمہ اور اہل قباء کو تو اچانک ایک ہی آدمی نے خبر دی تھی اس وقت اس حدیث کو درجہ شہرت وتواتر حاصل نہیں تھا انہوں نے اس پر کیسے عمل کرلیا۔ جصاص نے فرمایا کہ اصل بات یہ ہے کہ ان حضرات اور سب صحابہ کرام (رض) اجمعین کو پہلے سے یہ معلوم تھا کہ رسول اللہ (صلی اللہ علیہ وآلہ وسلم) کی رغبت یہ ہے کہ آپ کا قبلہ بیت اللہ کردیا جائے</w:t>
      </w:r>
    </w:p>
    <w:p>
      <w:pPr>
        <w:spacing w:before="60" w:after="80" w:line="312" w:lineRule="auto"/>
        <w:ind w:right="288" w:left="288"/>
        <w:jc w:val="right"/>
      </w:pPr>
      <w:r>
        <w:rPr>
          <w:rFonts w:ascii="Jameel Noori Nastaleeq" w:hAnsi="Jameel Noori Nastaleeq"/>
          <w:color w:val="222222"/>
          <w:sz w:val="27"/>
        </w:rPr>
        <w:t>اور آپ اس کے لئے دعا بھی کررہے ہیں اس رغبت ودعا کی وجہ سے ان حضرات کی نظر میں استقبال بیت المقدس کا حکم آئندہ باقی نہ رہنے کا احتمال ضرور پیدا ہوگیا تھا اس احتمال کی وجہ سے بقاء قبلہ بیت المقدس ظنی ہوگیا تھا اس کے منسوخ کرنے کے لئے یہ خبر واحد کافی ہوگئی ورنہ محض خبر واحد سے کوئی قرآنی قطعی فیصلہ منسوخ ہوجانا معقول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۴۶۵</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یہ آیت ایک خاص واقعہ میں نازل ہوئی ہے واقعہ یہ ہے کہ حضرات صحابہ کرام میں سے دو صاحبوں کا آپس میں ایک زمین پر جھگڑا ہوا مقدمہ رسول اللہ (صلی اللہ علیہ وآلہ وسلم) کی عدالت میں پیش ہوا مدعی کے پاس گواہ نہ تھے آنحضرت (صلی اللہ علیہ وآلہ وسلم) نے شرعی ضابطہ کے مطابق مدعاعلیہ کو حلف کرنے کا حکم دیا وہ حلف پر آمادہ ہوگیا اس وقت آنحضرت (صلی اللہ علیہ وآلہ وسلم) نے بطور نصیحت ان کو یہ آیت سنائی، اِنَّ الَّذِيْنَ يَشْتَرُوْنَ بِعَهْدِ اللّٰهِ وَاَيْمَانِهِمْ ثَــمَنًا قَلِيْلًا جس میں قسم کھا کر کوئی مال حاصل کرنے پر وعید مذکور ہے صحابی نے جب یہ آیت سنی تو قسم کھانے کو ترک کردیا اور زمین مدعی کے حوالہ کردی (روح المعانی)</w:t>
      </w:r>
    </w:p>
    <w:p>
      <w:pPr>
        <w:spacing w:before="60" w:after="80" w:line="312" w:lineRule="auto"/>
        <w:ind w:right="288" w:left="288"/>
        <w:jc w:val="right"/>
      </w:pPr>
      <w:r>
        <w:rPr>
          <w:rFonts w:ascii="Jameel Noori Nastaleeq" w:hAnsi="Jameel Noori Nastaleeq"/>
          <w:color w:val="222222"/>
          <w:sz w:val="27"/>
        </w:rPr>
        <w:t>اس واقعہ میں یہ آیت نازل ہوئی جس میں ناجائز طریق پر کسی کا مال کھانے یا حاصل کرنے کو حرام قرار دیا ہے اور اس کے آخر میں خاص طور پر جھوٹا مقدمہ بنانے اور جھوٹی قسم کھانے اور جھوٹی شہادت دینے اور دلوانے کی سخت ممانعت اور اس پر وعید آئی ہے ارشاد ہے اِلَى الْحُكَّامِ لِتَاْكُلُوْا فَرِيْقًا مِّنْ اَمْوَال النَّاس بالْاِثْمِ وَاَنْتُمْ تَعْلَمُوْنَ یعنی نہ لے جاؤ اموال کے مقدمات حکام تک تاکہ ان کے ذریعہ تم لوگوں کے اموال کا کوئی حصہ کھا جاؤ بطریق گناہ جب کہ تم جانتے بھی ہو کہ اس میں تمھارا کوئی حق نہیں تم جھوٹا مقدمہ بنا رہے ہو ۔ وَاَنْتُمْ تَعْلَمُوْنَ سے معلوم ہوا کہ اگر کوئی شخص کسی مغالطہ کی بناء پر اس چیز کو اپنا حق سمجھتا ہے وہ اگر عدالت میں</w:t>
      </w:r>
    </w:p>
    <w:p>
      <w:pPr>
        <w:spacing w:before="60" w:after="80" w:line="312" w:lineRule="auto"/>
        <w:ind w:right="288" w:left="288"/>
        <w:jc w:val="right"/>
      </w:pPr>
      <w:r>
        <w:rPr>
          <w:rFonts w:ascii="Jameel Noori Nastaleeq" w:hAnsi="Jameel Noori Nastaleeq"/>
          <w:color w:val="222222"/>
          <w:sz w:val="27"/>
        </w:rPr>
        <w:t>دعویٰ دائر کرکے اس کو حاصل کرنے کی کوشش کرے تو وہ اس وعید میں داخل نہیں اسی جیسے ایک واقعہ میں آنحضرت (صلی اللہ علیہ وآلہ وسلم) نے ارشاد فرمایا ؛</w:t>
      </w:r>
    </w:p>
    <w:p>
      <w:pPr>
        <w:spacing w:before="60" w:after="80" w:line="312" w:lineRule="auto"/>
        <w:ind w:right="288" w:left="288"/>
        <w:jc w:val="right"/>
      </w:pPr>
      <w:r>
        <w:rPr>
          <w:rFonts w:ascii="Jameel Noori Nastaleeq" w:hAnsi="Jameel Noori Nastaleeq"/>
          <w:color w:val="222222"/>
          <w:sz w:val="27"/>
        </w:rPr>
        <w:t>انما انا بشر وانتم تختصمون الی ولعل بعضکم ان یکون الحن بحجتہ من بعض فاقضی لہ علیٰ نحو ما اسمع منہ فمن قضیت لہ بشیء من حق اخیہ فلا یاخذنہ فانما اقطع لہ قطعۃً من النار (رواہ البخاری ومسلم عن ام سلمۃ) یعنی میں ایک انسان ہوں اور تم میرے پاس اپنے مقدمات لاتے ہو اس میں یہ ہوسکتا ہے کہ کوئی شخص اپنے معاملہ کو زیادہ رنگ آمیزی کے ساتھ پیش کرے اور میں اسی سے مطمٔن ہو کر اس کے حق میں فیصلہ کردو تو (یاد رکھو کہ حقیقت حال تو صاحب معاملہ کو خود معلوم ہوتی ہے) اگر فی الواقع وہ اس کا حق نہیں ہے تو اس کو لینا نہیں چاہئے کیونکہ اس صورت میں جو کچھ میں اس کو دوں گا وہ جہنم کا ایک قطعہ ہوگا،</w:t>
      </w:r>
    </w:p>
    <w:p>
      <w:pPr>
        <w:spacing w:before="60" w:after="80" w:line="312" w:lineRule="auto"/>
        <w:ind w:right="288" w:left="288"/>
        <w:jc w:val="right"/>
      </w:pPr>
      <w:r>
        <w:rPr>
          <w:rFonts w:ascii="Jameel Noori Nastaleeq" w:hAnsi="Jameel Noori Nastaleeq"/>
          <w:color w:val="222222"/>
          <w:sz w:val="27"/>
        </w:rPr>
        <w:t>آنحضرت (صلی اللہ علیہ وآلہ وسلم) نے اس ارشاد میں واضح فرما دیا کہ اگر امام یا قاضی یا امام المسلمین کی مغالطہ کی وجہ سے کوئی فیصلہ کردے جس میں ایک کا حق دوسرے کو ناجائز طور پر مل رہا ہو تو اس عدالتی فیصلہ کی وجہ سے وہ اس کے لئے حلال نہیں ہوجاتا، اور جس کے لئے حلال ہے اس کے لئے حرام نہیں ہو جاتا الغرض عدالت کا فیصلہ کسی حلال کو حرام یا حرام کو حلال نہیں بناتا، اگر کوئی شخص دھوکہ فریب یا جھوٹی شہادت یا جھوٹی قسم کے ذریعہ کسی کا مال بذریعہ عدالت لے لے تو اس کا وبال اس کی گردن پر رہے گا اس کو چاہئے کہ آخرت کے حساب کتاب اور علیم وخبیر کی عدالت میں پیشی کا خیال کرکے اس کو چھوڑ دے،</w:t>
      </w:r>
    </w:p>
    <w:p>
      <w:pPr>
        <w:spacing w:before="60" w:after="80" w:line="312" w:lineRule="auto"/>
        <w:ind w:right="288" w:left="288"/>
        <w:jc w:val="right"/>
      </w:pPr>
      <w:r>
        <w:rPr>
          <w:rFonts w:ascii="Jameel Noori Nastaleeq" w:hAnsi="Jameel Noori Nastaleeq"/>
          <w:color w:val="222222"/>
          <w:sz w:val="27"/>
        </w:rPr>
        <w:t>امام ابوحنیفہ کے نزدیک جن معاملات میں کوئی عقد یا فسخ ہوتا ہو اور جن میں قاضی یا جج کو بھی شرعا اختیارات حاصل ہوتے ہیں ایسے معاملات میں اگر جھوٹی قسم یا جھوٹی شہادت کی بناء پر بھی کوئی فیصلہ قاضی نے صادر کردیا تو شرعاً وہ عقد یا فسخ صحیح ہوجائے گا اور حلال وحرام کے احکام اس پر عائد ہوجائیں گے اگرچہ جھوٹ بولنے اور شہادت دلوانے کا وبال اس کی گردن پر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فاروق اعظمؓ کا واقعہ اور اس پر اشکال کا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۵۷۰</w:t>
      </w:r>
    </w:p>
    <w:p>
      <w:pPr>
        <w:spacing w:before="60" w:after="80" w:line="312" w:lineRule="auto"/>
        <w:ind w:right="288" w:left="288"/>
        <w:jc w:val="right"/>
      </w:pPr>
      <w:r>
        <w:rPr>
          <w:rFonts w:ascii="Jameel Noori Nastaleeq" w:hAnsi="Jameel Noori Nastaleeq"/>
          <w:color w:val="222222"/>
          <w:sz w:val="27"/>
        </w:rPr>
        <w:t>حضرت فاروق اعظمؓ کا واقعہ اور اس پر اشکال کا جواب</w:t>
      </w:r>
    </w:p>
    <w:p>
      <w:pPr>
        <w:spacing w:before="60" w:after="80" w:line="312" w:lineRule="auto"/>
        <w:ind w:right="288" w:left="288"/>
        <w:jc w:val="right"/>
      </w:pPr>
      <w:r>
        <w:rPr>
          <w:rFonts w:ascii="Jameel Noori Nastaleeq" w:hAnsi="Jameel Noori Nastaleeq"/>
          <w:color w:val="222222"/>
          <w:sz w:val="27"/>
        </w:rPr>
        <w:t>مذکور الصدر تحریر سے یہ ثابت ہوا کہ بیک وقت تین طلاق کو تین قرار دینا خود رسول اللہ (صلی اللہ علیہ وآلہ وسلم) کا فیصلہ تھا مگر یہاں ایک اشکال حضرت فاروق اعظم کے ایک واقعہ سے پیدا ہوتا ہے جو صحیح مسلم اور اکثر کتب حدیث میں منقول ہے اس کے الفاظ یہ ہیں :</w:t>
      </w:r>
    </w:p>
    <w:p>
      <w:pPr>
        <w:spacing w:before="60" w:after="80" w:line="312" w:lineRule="auto"/>
        <w:ind w:right="288" w:left="288"/>
        <w:jc w:val="right"/>
      </w:pPr>
      <w:r>
        <w:rPr>
          <w:rFonts w:ascii="Jameel Noori Nastaleeq" w:hAnsi="Jameel Noori Nastaleeq"/>
          <w:color w:val="222222"/>
          <w:sz w:val="27"/>
        </w:rPr>
        <w:t>عن ابن عباس قال کان الطلاق علیٰ عھد رسول اللہ (صلی اللہ علیہ وآلہ وسلم) وابی بکر وسنتین من خلافۃ عمر طلاق الثلاث واحدۃ فقال عمر بن الخطاب ان الناس قد استعجلوا فی امر کانت لہم فیہ اناۃ فلو امضینا علیہم فامضاہ علیہم (صحیح مسلم ص ٤٧٧ جلد ١)</w:t>
      </w:r>
    </w:p>
    <w:p>
      <w:pPr>
        <w:spacing w:before="60" w:after="80" w:line="312" w:lineRule="auto"/>
        <w:ind w:right="288" w:left="288"/>
        <w:jc w:val="right"/>
      </w:pPr>
      <w:r>
        <w:rPr>
          <w:rFonts w:ascii="Jameel Noori Nastaleeq" w:hAnsi="Jameel Noori Nastaleeq"/>
          <w:color w:val="222222"/>
          <w:sz w:val="27"/>
        </w:rPr>
        <w:t>حضرت ابن عباس سے روایت ہے کہ رسول اللہ (صلی اللہ علیہ وآلہ وسلم) کے زمانہ میں حضرت ابوبکر کے عہد خلافت میں اور حضرت عمر کی خلافت کے ابتدائی دو سالوں میں طلاق کا یہ طریقہ تھا کہ تین طلاقوں کو ایک قرار دیا جاتا تھا تو حضرت عمر نے فرمایا کہ لوگ جلدی کرنے لگے ہیں ایک ایسے معاملہ میں جس میں ان کے لئے مہلت تھی تو مناسب رہے گا ہم اس کو ان پر نافذ کردیں تو آپ نے ان پر نافذ کردیا۔</w:t>
      </w:r>
    </w:p>
    <w:p>
      <w:pPr>
        <w:spacing w:before="60" w:after="80" w:line="312" w:lineRule="auto"/>
        <w:ind w:right="288" w:left="288"/>
        <w:jc w:val="right"/>
      </w:pPr>
      <w:r>
        <w:rPr>
          <w:rFonts w:ascii="Jameel Noori Nastaleeq" w:hAnsi="Jameel Noori Nastaleeq"/>
          <w:color w:val="222222"/>
          <w:sz w:val="27"/>
        </w:rPr>
        <w:t>فاروق اعظم کا یہ اعلان فقہاء صحابہ کرام (رض) اجمعین کے مشورہ سے صحابہ وتابعین کے مجمع عام میں ہوا کسی سے اس پر انکار یا تردد منقول نہیں اسی لئے حافظ حدیث امام ابن عبد البر مالکی نے اس پر اجماع نقل کیا ہے زرقانی شرح مؤ طاء میں یہ الفاظ ہیں :</w:t>
      </w:r>
    </w:p>
    <w:p>
      <w:pPr>
        <w:spacing w:before="60" w:after="80" w:line="312" w:lineRule="auto"/>
        <w:ind w:right="288" w:left="288"/>
        <w:jc w:val="right"/>
      </w:pPr>
      <w:r>
        <w:rPr>
          <w:rFonts w:ascii="Jameel Noori Nastaleeq" w:hAnsi="Jameel Noori Nastaleeq"/>
          <w:color w:val="222222"/>
          <w:sz w:val="27"/>
        </w:rPr>
        <w:t>والجمہور علیٰ وقوع الثلاث بل حکیٰ ابن عبد البر الاجماع قائلا ان خلافہ لا یلتفت الیہ (زرقانی شرح مؤ طاء ص ١٦٧ ج ٣)</w:t>
      </w:r>
    </w:p>
    <w:p>
      <w:pPr>
        <w:spacing w:before="60" w:after="80" w:line="312" w:lineRule="auto"/>
        <w:ind w:right="288" w:left="288"/>
        <w:jc w:val="right"/>
      </w:pPr>
      <w:r>
        <w:rPr>
          <w:rFonts w:ascii="Jameel Noori Nastaleeq" w:hAnsi="Jameel Noori Nastaleeq"/>
          <w:color w:val="222222"/>
          <w:sz w:val="27"/>
        </w:rPr>
        <w:t>اور جمہور امت تین طلاقوں کے واقع ہونے پر متفق ہیں بلکہ ابن عبد البر نے اس پر اجماع نقل کرکے فرمایا کہ اس کا خلاف شاذ ہے جس کی طرف التفات نہیں کیا جائے گا۔</w:t>
      </w:r>
    </w:p>
    <w:p>
      <w:pPr>
        <w:spacing w:before="60" w:after="80" w:line="312" w:lineRule="auto"/>
        <w:ind w:right="288" w:left="288"/>
        <w:jc w:val="right"/>
      </w:pPr>
      <w:r>
        <w:rPr>
          <w:rFonts w:ascii="Jameel Noori Nastaleeq" w:hAnsi="Jameel Noori Nastaleeq"/>
          <w:color w:val="222222"/>
          <w:sz w:val="27"/>
        </w:rPr>
        <w:t>اور شیخ الاسلام نووی نے شرح مسلم میں فرمایا :</w:t>
      </w:r>
    </w:p>
    <w:p>
      <w:pPr>
        <w:spacing w:before="60" w:after="80" w:line="312" w:lineRule="auto"/>
        <w:ind w:right="288" w:left="288"/>
        <w:jc w:val="right"/>
      </w:pPr>
      <w:r>
        <w:rPr>
          <w:rFonts w:ascii="Jameel Noori Nastaleeq" w:hAnsi="Jameel Noori Nastaleeq"/>
          <w:color w:val="222222"/>
          <w:sz w:val="27"/>
        </w:rPr>
        <w:t>فخاطب عمر بذلک الناس جمیعاً وفیہم اصحاب رسول اللہ (صلی اللہ علیہ وآلہ وسلم) (رض) الذین قد علموا ما تقدم من ذلک فی زمن رسول اللہ (صلی اللہ علیہ وآلہ وسلم) فلم ینکر علیہ منہم منکر ولم یدفعہ دافع (شرح معانی الآثارص ٢٩ ج ٢)</w:t>
      </w:r>
    </w:p>
    <w:p>
      <w:pPr>
        <w:spacing w:before="60" w:after="80" w:line="312" w:lineRule="auto"/>
        <w:ind w:right="288" w:left="288"/>
        <w:jc w:val="right"/>
      </w:pPr>
      <w:r>
        <w:rPr>
          <w:rFonts w:ascii="Jameel Noori Nastaleeq" w:hAnsi="Jameel Noori Nastaleeq"/>
          <w:color w:val="222222"/>
          <w:sz w:val="27"/>
        </w:rPr>
        <w:t>پس حضرت عمر (رض) نے اس کے ساتھ لوگوں کو مخاطب فرمایا اور ان لوگوں میں رسول اللہ (صلی اللہ علیہ وآلہ وسلم) کے وہ صحابہ کرام (رض) اجمعین بھی تھے جن کو اس سے پہلے رسول اللہ (صلی اللہ علیہ وآلہ وسلم) کے زمانے کے طریقے کا علم تھا تو ان میں سے کسی انکار کرنے والے نے انکار نہیں کیا اور کسی رد کرنے والے نے اسے رد نہیں کیا۔</w:t>
      </w:r>
    </w:p>
    <w:p>
      <w:pPr>
        <w:spacing w:before="60" w:after="80" w:line="312" w:lineRule="auto"/>
        <w:ind w:right="288" w:left="288"/>
        <w:jc w:val="right"/>
      </w:pPr>
      <w:r>
        <w:rPr>
          <w:rFonts w:ascii="Jameel Noori Nastaleeq" w:hAnsi="Jameel Noori Nastaleeq"/>
          <w:color w:val="222222"/>
          <w:sz w:val="27"/>
        </w:rPr>
        <w:t>مذکورہ واقعہ میں اگرچہ امت کے لئے عمل کی راہ باجماع صحابہ کرام (رض) اجمعین وتابعین مقرر ہوگئی کہ تین طلاقیں بیک وقت دینا اگرچہ غیر مستحسن اور رسول اللہ (صلی اللہ علیہ وآلہ وسلم) کی ناراض کا سبب ہے مگر اس کے باوجود جس نے اس غلطی کا ارتکاب کیا اس کی بیوی اس پر حرام ہوجائے گی اور بغیر دوسرے شخص سے نکاح وطلاق کے اس کے لئے حلال نہ ہوگی۔</w:t>
      </w:r>
    </w:p>
    <w:p>
      <w:pPr>
        <w:spacing w:before="60" w:after="80" w:line="312" w:lineRule="auto"/>
        <w:ind w:right="288" w:left="288"/>
        <w:jc w:val="right"/>
      </w:pPr>
      <w:r>
        <w:rPr>
          <w:rFonts w:ascii="Jameel Noori Nastaleeq" w:hAnsi="Jameel Noori Nastaleeq"/>
          <w:color w:val="222222"/>
          <w:sz w:val="27"/>
        </w:rPr>
        <w:t>لیکن علمی اور نظری طور پر یہاں دو سوال پیدا ہوتے ہیں اول تو یہ کہ سابقہ تحریر میں متعدد روایات حدیث کے حوالے سے یہ بات ثابت ہوچکی ہے کہ تین طلاق بیک وقت دینے والے پر خود رسول اللہ (صلی اللہ علیہ وآلہ وسلم) نے تین طلاق کو نافذ فرمایا ہے اس کو رجعت یا نکاح جدید</w:t>
      </w:r>
    </w:p>
    <w:p>
      <w:pPr>
        <w:spacing w:before="60" w:after="80" w:line="312" w:lineRule="auto"/>
        <w:ind w:right="288" w:left="288"/>
        <w:jc w:val="right"/>
      </w:pPr>
      <w:r>
        <w:rPr>
          <w:rFonts w:ascii="Jameel Noori Nastaleeq" w:hAnsi="Jameel Noori Nastaleeq"/>
          <w:color w:val="222222"/>
          <w:sz w:val="27"/>
        </w:rPr>
        <w:t>کی اجازت نہیں دی پھر اس واقعہ میں حضرت عبداللہ ابن عباسں کے اس کلام کا کیا مطلب ہوگا کہ عہد رسالت میں اور عہد صدیقی میں اور دو سال تک عہد فاروقی میں تین طلاق کو ایک ہی مانا جاتا تھا فاروق اعظم نے تین طلاق کا فیصلہ فرمایا ؟</w:t>
      </w:r>
    </w:p>
    <w:p>
      <w:pPr>
        <w:spacing w:before="60" w:after="80" w:line="312" w:lineRule="auto"/>
        <w:ind w:right="288" w:left="288"/>
        <w:jc w:val="right"/>
      </w:pPr>
      <w:r>
        <w:rPr>
          <w:rFonts w:ascii="Jameel Noori Nastaleeq" w:hAnsi="Jameel Noori Nastaleeq"/>
          <w:color w:val="222222"/>
          <w:sz w:val="27"/>
        </w:rPr>
        <w:t>دوسرا سوال یہ ہے کہ اگر واقعہ اسی طرح تسلیم کرلیا جائے کہ عہد رسالت عہد صدیقی میں تین طلاق کو ایک مانا جاتا تھا تو فاروق اعظم (رض) نے اس فیصلہ کو کیسے بدل دیا اور بالفرض ان سے کوئی غلطی بھی ہوگئی تھی تو تمام صحابہ کرام (رض) اجمعین نے اس کو کیسے تسلیم کرلیا ؟</w:t>
      </w:r>
    </w:p>
    <w:p>
      <w:pPr>
        <w:spacing w:before="60" w:after="80" w:line="312" w:lineRule="auto"/>
        <w:ind w:right="288" w:left="288"/>
        <w:jc w:val="right"/>
      </w:pPr>
      <w:r>
        <w:rPr>
          <w:rFonts w:ascii="Jameel Noori Nastaleeq" w:hAnsi="Jameel Noori Nastaleeq"/>
          <w:color w:val="222222"/>
          <w:sz w:val="27"/>
        </w:rPr>
        <w:t>ان دونوں سوالوں کے حضرات فقہاء ومحدثین نے مختلف جوابات دیئے ہیں ان میں صاف اور بےتکلف جواب وہ ہے جسکو امام نووی نے شرح مسلم میں اصح کہہ کر نقل کیا ہے کہ فاروق اعظم کا یہ فرمان اور اس پر صحابہ کرام (رض) اجمعین کا اجماع طلاق ثلاث کی ایک خاص صورت کے متعلق قرار دیا جائے وہ یہ کہ کوئی شخص تین مرتبہ تجھ کو طلاق، تجھ کو طلاق، تجھ کو طلاق، کہے یا میں نے طلاق دی، طلاق دی، طلاق دی کہے۔</w:t>
      </w:r>
    </w:p>
    <w:p>
      <w:pPr>
        <w:spacing w:before="60" w:after="80" w:line="312" w:lineRule="auto"/>
        <w:ind w:right="288" w:left="288"/>
        <w:jc w:val="right"/>
      </w:pPr>
      <w:r>
        <w:rPr>
          <w:rFonts w:ascii="Jameel Noori Nastaleeq" w:hAnsi="Jameel Noori Nastaleeq"/>
          <w:color w:val="222222"/>
          <w:sz w:val="27"/>
        </w:rPr>
        <w:t>یہ صورت ایسی ہے کہ اس کے معنی میں دو احتمال ہوتے ہیں ایک یہ کہ کہنے والے نے تین طلاق دینے کی نیت سے یہ الفاظ کہے ہوں دوسرے یہ کہ تین مرتبہ محض تاکید کے لئے مکرر کہا ہو تین طلاق کی نیت نہ ہو اور یہ ظاہر ہے کہ نیت کا علم کہنے والے ہی کے اقرار سے ہوسکتا ہے، رسول کریم (صلی اللہ علیہ وآلہ وسلم) کے عہد مبارک میں صدق ودیانت عام اور غالب تھی اگر ایسے الفاظ کہنے کے بعد کسی نے یہ بیان کیا کہ میری نیت تین طلاق کی نہیں تھی بلکہ محض تاکید کے لئے یہ الفاظ مکرر بولے تھے تو آپ اس کے حلفی بیان کی تصدیق فرما دیتے اور اس کو ایک ہی طلاق قرار دیتے تھے۔</w:t>
      </w:r>
    </w:p>
    <w:p>
      <w:pPr>
        <w:spacing w:before="60" w:after="80" w:line="312" w:lineRule="auto"/>
        <w:ind w:right="288" w:left="288"/>
        <w:jc w:val="right"/>
      </w:pPr>
      <w:r>
        <w:rPr>
          <w:rFonts w:ascii="Jameel Noori Nastaleeq" w:hAnsi="Jameel Noori Nastaleeq"/>
          <w:color w:val="222222"/>
          <w:sz w:val="27"/>
        </w:rPr>
        <w:t>اس کی تصدیق حضرت رکانہ (رض) کی حدیث سے ہوتی ہے جس میں مذکور ہے کہ انہوں نے اپنی بیوی کو لفظ البتۃ کے ساتھ طلاق دے دیتھی یہ لفظ عرب کے عرف عام میں تین طلاق کے لئے بولا جاتا تھا مگر تین اس کا مفہوم صریح نہیں تھا اور حضرت رکانہ نے کہا کہ میری نیت تو اس لفظ سے تین طلاق کی نہیں تھی بلکہ ایک طلاق دینے کا قصد تھا، آنحضرت (صلی اللہ علیہ وآلہ وسلم) نے ان کو قسم دی انہوں نے اس پر حلف کرلیا تو آپ نے ایک ہی طلاق قرار دیدی۔</w:t>
      </w:r>
    </w:p>
    <w:p>
      <w:pPr>
        <w:spacing w:before="60" w:after="80" w:line="312" w:lineRule="auto"/>
        <w:ind w:right="288" w:left="288"/>
        <w:jc w:val="right"/>
      </w:pPr>
      <w:r>
        <w:rPr>
          <w:rFonts w:ascii="Jameel Noori Nastaleeq" w:hAnsi="Jameel Noori Nastaleeq"/>
          <w:color w:val="222222"/>
          <w:sz w:val="27"/>
        </w:rPr>
        <w:t>یہ حدیث ترمذی، ابوداؤد، ابن ماجہ، دارمی میں مختلف سندوں اور مختلف الفاظ کے ساتھ منقول ہے بعض الفاظ میں یہ بھی ہے کہ حضرت رکانہ نے اپنی بیوی کو تین طلاق دے دیتھی مگر ابوداؤد نے ترجیح اس کو دی ہے کہ دراصل رکانہ نے لفظ البتۃ سے طلاق دی تھی یہ لفظ چونکہ عام طور پر تین طلاق کے لئے بولا جاتا تھا اس کے کسی راوی نے اس کو تین طلاق سے تعبیر کردیا ہے۔</w:t>
      </w:r>
    </w:p>
    <w:p>
      <w:pPr>
        <w:spacing w:before="60" w:after="80" w:line="312" w:lineRule="auto"/>
        <w:ind w:right="288" w:left="288"/>
        <w:jc w:val="right"/>
      </w:pPr>
      <w:r>
        <w:rPr>
          <w:rFonts w:ascii="Jameel Noori Nastaleeq" w:hAnsi="Jameel Noori Nastaleeq"/>
          <w:color w:val="222222"/>
          <w:sz w:val="27"/>
        </w:rPr>
        <w:t>بہرحال اس حدیث سے یہ بات باتفاق ثابت ہے کہ حضرت رکانہ کی طلاق کو رسول اللہ (صلی اللہ علیہ وآلہ وسلم) نے ایک اس وقت قرار دیا جب کہ انہوں نے حلف کے ساتھ بیان دیا کہ میری نیت تین طلاق کی نہیں تھی اس سے بھی یہی ثابت ہوتا ہے کہ انہوں نے تین طلاق کے الفاظ صریح اور صاف نہیں کہے تھے ورنہ پھر تین کی نیت نہ کرنے کا کوئی احتمال ہو کہ تین کی نیت کی ہے یا ایک ہی کی تاکید ان میں آپ نے حلفی بیان پر ایک قرار دے دیاکیونکہ زمانہ صدق دیانت کا تھا اس کا احتمال بہت بعید تھا کہ کوئی شخص جھوٹی قسم کھالے۔</w:t>
      </w:r>
    </w:p>
    <w:p>
      <w:pPr>
        <w:spacing w:before="60" w:after="80" w:line="312" w:lineRule="auto"/>
        <w:ind w:right="288" w:left="288"/>
        <w:jc w:val="right"/>
      </w:pPr>
      <w:r>
        <w:rPr>
          <w:rFonts w:ascii="Jameel Noori Nastaleeq" w:hAnsi="Jameel Noori Nastaleeq"/>
          <w:color w:val="222222"/>
          <w:sz w:val="27"/>
        </w:rPr>
        <w:t>صدیق اکبر کے عہد میں اور فاروق اعظم کے ابتدائی عہد میں دو سال تک یہی طریقہ جاری رہا پھر حضرت فاروق اعظم نے اپنے زمانے میں یہ محسوس کیا کہ اب صدق ودیانت کا معیار گھٹ رہا ہے اور آئندہ حدیث کی پیشنگوئی کے مطابق اور گھٹ جائے گا، دوسری طرف ایسے واقعات کی کثرت ہوگئی کہ تین مرتبہ الفاظ طلاق کہنے والے اپنی نیت صرف ایک طلاق کی بیان کرنے لگے تو یہ محسوس کیا گیا کہ اگر آئندہ اسی طرح طلاق دینے والے کے بیان نیت کی تصدیق کرکے ایک طلاق قرار دی جاتی رہی تو بعید نہیں کہ لوگ شریعت کی دی ہوئی سہولت کو بےجا استعمال کرنے لگیں اور بیوی کو واپس لینے کے لئے جھوٹ کہہ دیں کہ نیت ایک ہی کی تھی فاروق اعظم کی فراست اور انتظام دین میں دور بینی کو سبھی صحابہ کرام (رض) اجمعین نے درست سمجھ کر اتفاق کیا یہ حضرات رسول اللہ (صلی اللہ علیہ وآلہ وسلم) کے مزاج شناس تھے انہوں نے سمجھا کہ اگر ہمارے اس دور میں رسول اللہ (صلی اللہ علیہ وآلہ وسلم) موجود ہوتے تو یقینا وہ بھی اب دلوں کی مخفی نیت اور صاحب معاملہ کے بیان پر مدار رکھ کر فیصلہ نہ فرماتے اس لئے قانون یہ بنادیا کہ اب جو شخص تین مرتبہ لفظ طلاق کا تکرار کرے گا اس کی تین ہی طلاقیں قرار دی جائیں گی اس کی یہ بات نہ سنی جائے گی کہ اس نے نیت صرف ایک طلاق کی کی تھی۔</w:t>
      </w:r>
    </w:p>
    <w:p>
      <w:pPr>
        <w:spacing w:before="60" w:after="80" w:line="312" w:lineRule="auto"/>
        <w:ind w:right="288" w:left="288"/>
        <w:jc w:val="right"/>
      </w:pPr>
      <w:r>
        <w:rPr>
          <w:rFonts w:ascii="Jameel Noori Nastaleeq" w:hAnsi="Jameel Noori Nastaleeq"/>
          <w:color w:val="222222"/>
          <w:sz w:val="27"/>
        </w:rPr>
        <w:t>حضرت فاروق اعظم کے مذکور الصدر واقعہ میں جو الفاظ منقول ہیں وہ بھی اسی مضمون کی شہادت دیتے ہیں انہوں نے فرمایا۔</w:t>
      </w:r>
    </w:p>
    <w:p>
      <w:pPr>
        <w:spacing w:before="60" w:after="80" w:line="312" w:lineRule="auto"/>
        <w:ind w:right="288" w:left="288"/>
        <w:jc w:val="right"/>
      </w:pPr>
      <w:r>
        <w:rPr>
          <w:rFonts w:ascii="Jameel Noori Nastaleeq" w:hAnsi="Jameel Noori Nastaleeq"/>
          <w:color w:val="222222"/>
          <w:sz w:val="27"/>
        </w:rPr>
        <w:t>ان الناس قد استجلوا فی امر کانت لہم فیہ اناۃ فلو امضینا علیہم : لوگ جلدی کرنے لگے ہیں ایک ایسے معاملہ میں جس میں ان کے لئے مہلت تھی تو مناسب رہے گا کہ ہم اس کو ان پر نافذ کردیں ۔</w:t>
      </w:r>
    </w:p>
    <w:p>
      <w:pPr>
        <w:spacing w:before="60" w:after="80" w:line="312" w:lineRule="auto"/>
        <w:ind w:right="288" w:left="288"/>
        <w:jc w:val="right"/>
      </w:pPr>
      <w:r>
        <w:rPr>
          <w:rFonts w:ascii="Jameel Noori Nastaleeq" w:hAnsi="Jameel Noori Nastaleeq"/>
          <w:color w:val="222222"/>
          <w:sz w:val="27"/>
        </w:rPr>
        <w:t>حضرت فاروق اعظم کے اس فرمان اور اس پر صحابہ کرام (رض) اجمعین کے اجماع کی یہ توجہیہ جو بیان کی گئی ہے اس کی تصدیق روایات حدیث سے بھی ہوتی ہے اور اس سے ان دونوں سوالوں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طالوت اور جالوت کا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۶۰۹</w:t>
      </w:r>
    </w:p>
    <w:p>
      <w:pPr>
        <w:spacing w:before="60" w:after="80" w:line="312" w:lineRule="auto"/>
        <w:ind w:right="288" w:left="288"/>
        <w:jc w:val="right"/>
      </w:pPr>
      <w:r>
        <w:rPr>
          <w:rFonts w:ascii="Jameel Noori Nastaleeq" w:hAnsi="Jameel Noori Nastaleeq"/>
          <w:color w:val="222222"/>
          <w:sz w:val="27"/>
        </w:rPr>
        <w:t>طالوت اور جالوت کا قصہ</w:t>
      </w:r>
    </w:p>
    <w:p>
      <w:pPr>
        <w:spacing w:before="60" w:after="80" w:line="312" w:lineRule="auto"/>
        <w:ind w:right="288" w:left="288"/>
        <w:jc w:val="right"/>
      </w:pPr>
      <w:r>
        <w:rPr>
          <w:rFonts w:ascii="Jameel Noori Nastaleeq" w:hAnsi="Jameel Noori Nastaleeq"/>
          <w:color w:val="222222"/>
          <w:sz w:val="27"/>
        </w:rPr>
        <w:t>(اے مخاطب) کیا تجھ کو بنی اسرائیل کی جماعت کا قصہ جو موسیٰ (علیہ السلام) کے بعد ہوا ہے تحقیق نہیں ہوا (جس سے پہلے ان پر کافر جالوت غالب آچکا تھا اور ان کے کئی صوبے دبالئے تھے) جب کہ ان لوگوں نے اپنے ایک پیغمبر سے کہا کہ ہمارے لئے ایک بادشاہ مقرر کردیجئے کہ ہم (اس کے ساتھ ہوکر) اللہ تعالیٰ کی راہ میں (جالوت سے) قتال کریں اس پیغمبر نے فرمایا کہ کیا یہ احتمال ہے اگر تم کو جہاد کا حکم دیا جائے کہ تم (اس وقت ) جہاد نہ کرو وہ لوگ کہنے لگے کہ ہمارے واسطے ایسا کونسا سبب ہوگا کہ ہم اللہ کی راہ میں جہاد نہ کریں حالانکہ (جہاد کے لئے ایک محرک بھی ہے وہ یہ کہ ) ہم (ان کافروں کے ہاتھوں) اپنی بستیوں اور اپنے فرزندوں سے بھی جدا کر دیئے گئے ہیں (کیونکہ ان کی بعض بستیاں بھی کافروں نے دبالی تھیں اور ان کی اولاد کو بھی قید کرلیا گیا تھا) پھر جب ان لوگوں کو جہاد کا حکم ہوا تو باستثناء ایک قلیل مقدار کے (باقی) سب پھر گئے (جیسا کہ آگے جہاد کی غرض سے بادشاہ کے مقرر ہونے کا اور ان لوگوں کے پھر جانے کا تفصیلا بیان آتا ہے ) اور</w:t>
      </w:r>
    </w:p>
    <w:p>
      <w:pPr>
        <w:spacing w:before="60" w:after="80" w:line="312" w:lineRule="auto"/>
        <w:ind w:right="288" w:left="288"/>
        <w:jc w:val="right"/>
      </w:pPr>
      <w:r>
        <w:rPr>
          <w:rFonts w:ascii="Jameel Noori Nastaleeq" w:hAnsi="Jameel Noori Nastaleeq"/>
          <w:color w:val="222222"/>
          <w:sz w:val="27"/>
        </w:rPr>
        <w:t>اللہ تعالیٰ ظالموں کو (یعنی خلاف حکم کرنے والوں کو) خوب جانتے ہیں (سب کو مناسب سزا دیں گے) اور ان لوگوں سے ان کے پیغمبر نے فرمایا کہ اللہ تعالیٰ نے تم پر طالوت کو بادشاہ مقرر فرمایا کہنے لگے ان کو ہم پر حکمرانی کا کیسے حق حاصل ہوسکتا ہے حالانکہ بہ نسبت ان کے ہم حکمرانی کے زیادہ مستحق ہیں اور ان کو کچھ مالی وسعت بھی نہیں دی گئی (کیونکہ طالوت غریب آدمی تھے) ان پیغمبر نے (جواب میں ) فرمایا کہ (اول تو) اللہ تعالیٰ نے تمہارے مقابلے میں ان کو منتخب فرمایا ہے (اور انتخاب کی مصلحتوں کو اللہ تعالیٰ خوب جانتے ہیں) اور (دوسرے) علم (سیاست وحکمرانی ) اور جسامت میں اس کو زیادتی دی ہے (اور بادشاہ ہونے کے لئے اس علم کی زیادہ ضرورت ہے تاکہ ملکی انتظام پر قادر ہو اور جسامت بھی بایں معنی ہے کہ موافق ومخالف کے قلب میں وقعت وہیبت ہو) اور (تیسرے) اللہ تعالیٰ (مالک الملک ہیں ) اپنا ملک جس کو چاہیں دیں (ان سے کوئی سوال کا منصب نہیں رکھتا) اور (چوتھے ) اللہ تعالیٰ وسعت دینے والے ہیں (ان کو مال دیدینا کیا مشکل ہے جس کے اعتبار سے تم کو شبہ ہو اور) جاننے والے ہیں (کہ کون لیاقت سلطنت کی رکھتا ہے ) اور (جب ان لوگوں نے پیغمبر سے یہ درخواست کی کہ اگر کوئی ظاہری حجت بھی ان کو منجانب اللہ بادشاہ ہونے کی ہم مشاہدہ کرلیں تو اور زیادہ اطمینان ہوجاوے اس وقت) ان سے ان کے پیغمبر نے فرمایا کہ ان کے (منجانب اللہ ) بادشاہ ہونے کی یہ علامت ہے کہ تمہارے پاس وہ صندوق (بدون تمہارے لائے ہوئے) آ جائے گا جس میں تسکین (اور برکت ) کی چیز ہے تمہارے رب کی طرف سے (یعنی تورات ، اور تورات کا منجانب اللہ ہونا ظاہر ہے) اور کچھ بچی ہوئی چیزیں ہیں جن کو حضرت موسیٰ و حضرت ہارون علیہما السلام چھوڑ گئے ہیں (یعنی ان حضرات کے کچھ ملبوسات وغیرہ، غرض) اس صندوق کو فرشتے لے آویں گے اس (طرح کے صندوق کے آجانے ) میں تم لوگوں کے واسطے پوری نشانی ہے اگر تم یقین لانے والے ہو، پھر جب (بنی اسرائیل نے طالوت کو بادشاہ تسلیم کرلیا اور جالوت کے مقابلے کے لئے جمع ہوگئے اور) طالوت فوجوں کو لے کر (اپنے مقام یعنی بیت المقدس سے عمالقہ کی طرف) چلے تو انہوں نے اپنے ( ہمراہی پیغمبر کی وحی کے ذریعے دریافت کرکے ساتھیوں سے) کہا کہ اب حق تعالیٰ (استقلالی وبے استقلالی میں) تمہارا امتحان کریں گے ایک نہر کے ذریعے (جو راہ میں آوے گی اور تم شدت تشنگی کے وقت اس پر گذرو گے) سو جو شخص اس سے (افراط کے ساتھ ) پانی پیوے گا وہ تو میرے ساتھیوں میں نہیں اور جو اس کو زبان پر بھی نہ رکھے (اور اصل حکم یہی ہے) وہ میرے ساتھیوں میں ہے لیکن جو شخص اپنے ہاتھ سے ایک چلو بھر لے (تو اتنی رخصت ہے غرض وہ نہر راستے میں آئی پیاس کی تھی شدت ) سو سب نے اس سے (بے تحاشا) پینا شروع کردیا مگر تھوڑے سے آدمیوں نے ان میں سے (احتیاط کی کسی نے بالکل نہ پیا ہوگا کسی نے</w:t>
      </w:r>
    </w:p>
    <w:p>
      <w:pPr>
        <w:spacing w:before="60" w:after="80" w:line="312" w:lineRule="auto"/>
        <w:ind w:right="288" w:left="288"/>
        <w:jc w:val="right"/>
      </w:pPr>
      <w:r>
        <w:rPr>
          <w:rFonts w:ascii="Jameel Noori Nastaleeq" w:hAnsi="Jameel Noori Nastaleeq"/>
          <w:color w:val="222222"/>
          <w:sz w:val="27"/>
        </w:rPr>
        <w:t>چلو سے زیادہ نہ پیا ہوگا) سو جب طالوت اور جو مؤمنین ان کے ہمراہ تھے نہر سے پار اتر گئے (اور اپنے مجمع کو دیکھا تو تھوڑے سے آدمی رہ گئے اس وقت بعضے آدمی آپس میں) کہنے لگے کہ آج تو (ہمارا مجمع اتنا کم ہے کہ اس حالت سے) ہم جالوت اور اس کے لشکر کے مقابلے کی طاقت نہیں معلوم ہوتی (یہ سن کر ) ایسے لوگ جن کو یہ خیال (پیش نظر) تھا کہ وہ اللہ تعالیٰ کے روبرو پیش ہونے والے ہیں کہنے لگے کہ کثرت سے (ایسے واقعات ہوچکے ہیں کہ ) بہت سی چھوٹی چھوٹی جماعتیں بڑی بڑی جماعتوں پر خدا کے حکم سے غالب آگئی ہیں (اصل چیز استقلال ہے) اور اللہ تعالیٰ استقلال والوں کا ساتھ دیتے ہیں اور جب (دیار عمالقہ میں پہنچے اور) جالوت اور اس کی فوجوں کے سامنے میدان میں آگئے تو (دعاء میں حق تعالیٰ سے) کہنے لگے کہ اے ہمارے پروردگار ہم پر (یعنی ہمارے قلوب پر ) استقلال (غیب سے) نازل فرمائیے اور (مقابلہ کے وقت) ہمارے قدم جمائے رکھئے اور ہم کو اس کافر قوم پر غالب کیجئے پھر طالوت والوں نے جالوت والوں کو اللہ تعالیٰ کے حکم سے شکست دے دی اور داؤد (علیہ السلام) نے (جو کہ اس وقت طالوت کے لشکر میں تھے اور اس وقت تک نبوت وغیرہ نہ ملی تھی ) جالوت کو قتل کر ڈالا (اور مظفر ومنصور واپس آئے) اور اس کے بعد) ان کو (یعنی داؤد (علیہ السلام) کو) اللہ تعالیٰ نے سلطنت اور حکمت (یہاں حکمت سے مراد نبوت ہے) عطاء فرمائی اور بھی جو منظور ہوا انکو تعلیم فرمایا (جیسے بغیر آلات کے زرہ بنانا اور جانوروں کی بولی سمجھنا۔ آگے اس واقعہ کی مصلحت عامہ فرماتے ہیں ) اور اگر یہ بات نہ ہوتی کہ اللہ تعالیٰ بعض آدمیوں کو (جو کہ مفسد ہوں) بعضوں کے ذریعے سے (جو کہ مصلح ہوں وقتا فوقتا دفع کرتے رہا کرتے ہیں (یعنی اگر مصلحین کو مفسدین پر غالب نہ کرتے رہتے) تو سر زمین (تمام تر) فساد سے پر ہوجاتی لیکن اللہ تعالیٰ بڑے فضل والے ہیں جہان والوں پر (اس لئے وقتا فوقتا اصلاح فرماتے رہتے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خلیل اللہؑ کی درخواست حیات بعدالموت کا مشاہدہ اور شبہات کا ازالہ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۱، صفحہ ۶۲۷</w:t>
      </w:r>
    </w:p>
    <w:p>
      <w:pPr>
        <w:spacing w:before="60" w:after="80" w:line="312" w:lineRule="auto"/>
        <w:ind w:right="288" w:left="288"/>
        <w:jc w:val="right"/>
      </w:pPr>
      <w:r>
        <w:rPr>
          <w:rFonts w:ascii="Jameel Noori Nastaleeq" w:hAnsi="Jameel Noori Nastaleeq"/>
          <w:color w:val="222222"/>
          <w:sz w:val="27"/>
        </w:rPr>
        <w:t>حضرت خلیل اللہؑ کی درخواست حیات بعدالموت کا مشاہدہ اور شبہات کا ازالہ</w:t>
      </w:r>
    </w:p>
    <w:p>
      <w:pPr>
        <w:spacing w:before="60" w:after="80" w:line="312" w:lineRule="auto"/>
        <w:ind w:right="288" w:left="288"/>
        <w:jc w:val="right"/>
      </w:pPr>
      <w:r>
        <w:rPr>
          <w:rFonts w:ascii="Jameel Noori Nastaleeq" w:hAnsi="Jameel Noori Nastaleeq"/>
          <w:color w:val="222222"/>
          <w:sz w:val="27"/>
        </w:rPr>
        <w:t>یہ تیسرا قصہ ہے جو آیت مذکورہ میں بیان فرمایا گیا ہے جس کا خلاصہ یہ ہے کہ خلیل اللہ حضرت ابراہیم (علیہ السلام) نے حق تعالیٰ سے یہ درخواست کی کہ مجھے اس کا مشاہدہ کرا دیجئے کہ آپ مردوں کو کس طرح زندہ کریں گے؟ حق تعالیٰ نے ارشاد فرمایا کہ اس درخواست کی کیا وجہ ہے؟ کیا آپ کو ہماری قدرت کاملہ پر یقین نہیں کہ وہ ہر چیز پر حاوی ہے، حضرت ابراہیم (علیہ السلام) نے اپنا واقعی حال عرض کیا کہ یقین تو کیسے نہ ہوتا کیونکہ آپ کی قدرت کاملہ کے مظاہر ہر لحظہ ہر آن مشاہدہ میں آتے رہتے ہیں اور غور وفکر کرنے والے کے لئے جس کام کا مشاہدہ نہ ہو خواہ وہ کتنا ہی یقینی ہو اس میں اس کے خیالات منتشر رہتے ہیں کہ یہ کیسے اور کس طرح ہوگا ؟ یہ ذہنی انتشار سکون قلب اور اطمینان میں خلل انداز ہوتا ہے اس لئے یہ مشاہدہ کی درخواست کی گئی کہ احیاء موتی کی مختلف صورتوں اور کیفیتوں میں ذہنی انتشار واقع نہ ہوکر قلب کو سکون و اطمینان حاصل ہوجائے۔</w:t>
      </w:r>
    </w:p>
    <w:p>
      <w:pPr>
        <w:spacing w:before="60" w:after="80" w:line="312" w:lineRule="auto"/>
        <w:ind w:right="288" w:left="288"/>
        <w:jc w:val="right"/>
      </w:pPr>
      <w:r>
        <w:rPr>
          <w:rFonts w:ascii="Jameel Noori Nastaleeq" w:hAnsi="Jameel Noori Nastaleeq"/>
          <w:color w:val="222222"/>
          <w:sz w:val="27"/>
        </w:rPr>
        <w:t>حق تعالیٰ نے ان کی درخواست قبول فرما کر ان کے مشاہدہ کی بھی ایک ایسی عجیب صورت تجویز فرمائی جس میں منکرین کے تمام شبہات وخدشات کے ازالہ کا بھی مشاہدہ ہوجائے وہ صورت یہ تھی کہ آپ کو حکم دیا گیا کہ چار پرندے جانور اپنے پاس جمع کرلیں پھر ان کو پاس رکھ کر ہلالیں کہ وہ ایسے ہل جائیں کہ آپ کے بلانے سے آجایا کریں اور ان کی پوری طرح شناخت بھی ہوجائے یہ شبہ نہ رہے کہ شاید کوئی دوسرا پرندہ آگیا ہو پھر ان چاروں کو ذبح کرکے اور ہڈیوں اور پروں سمیت ان کا خوب قیمہ سا کرکے اس کے کئی حصے کردیں اور پھر اپنی تجویز سے مختلف پہاڑوں پر اس قیمہ کا ایک ایک حصہ رکھ دیں پھر ان کو بلائیں تو وہ اللہ تعالیٰ کی قدرت کاملہ سے زندہ ہوکر دوڑے دوڑے آپ کے پاس آجائیں گے۔</w:t>
      </w:r>
    </w:p>
    <w:p>
      <w:pPr>
        <w:spacing w:before="60" w:after="80" w:line="312" w:lineRule="auto"/>
        <w:ind w:right="288" w:left="288"/>
        <w:jc w:val="right"/>
      </w:pPr>
      <w:r>
        <w:rPr>
          <w:rFonts w:ascii="Jameel Noori Nastaleeq" w:hAnsi="Jameel Noori Nastaleeq"/>
          <w:color w:val="222222"/>
          <w:sz w:val="27"/>
        </w:rPr>
        <w:t>تفسیر روح المعانی میں بسند ابن المنذر حضرت حسن سے روایت ہے کہ حضرت ابراہیم (علیہ السلام) نے ایسا ہی کیا پھر ان کو پکارا تو فوراً ہڈی سے ہڈی پر سے پر خون سے خون گوشت سے گوشت مل ملا کر سب اپنی اپنی اصلی ہیئت میں زندہ ہوکر دوڑتے ہوئے حضرت ابراہیم (علیہ السلام) کے پاس آگئے۔ حق تعالیٰ نے فرمایا کہ اے ابراہیم قیامت کے روز اسی طرح سب اجزاء واجساد کو جمع کرکے ایک دم سے ان میں جان ڈالدوں گا۔</w:t>
      </w:r>
    </w:p>
    <w:p>
      <w:pPr>
        <w:spacing w:before="60" w:after="80" w:line="312" w:lineRule="auto"/>
        <w:ind w:right="288" w:left="288"/>
        <w:jc w:val="right"/>
      </w:pPr>
      <w:r>
        <w:rPr>
          <w:rFonts w:ascii="Jameel Noori Nastaleeq" w:hAnsi="Jameel Noori Nastaleeq"/>
          <w:color w:val="222222"/>
          <w:sz w:val="27"/>
        </w:rPr>
        <w:t>قرآن کے الفاظ میں يَاْتِيْنَكَ سَعْيًا آیا ہے کہ یہ پرندے دوڑتے ہوئے آئیں گے، جس سے معلوم ہوا کہ اڑ کر نہیں آئیں گے کیونکہ آسمان میں اڑ کر آنے میں نظروں سے اوجھل ہوکر بدل جانے کا شبہ ہوسکتا ہے زمین پر چل کر آنے میں یہ بالکل سامنے رہیں گے، اس واقعہ میں حق تعالیٰ نے قیامت کے بعد حیات بعد الموت کا ایسا نمونہ حضرت خلیل اللہ کو دکھلا دیا جس نے مشرکین اور منکرین کے سارے شبہات کا ازالہ مشاہدہ سے کرادیا۔</w:t>
      </w:r>
    </w:p>
    <w:p>
      <w:pPr>
        <w:spacing w:before="60" w:after="80" w:line="312" w:lineRule="auto"/>
        <w:ind w:right="288" w:left="288"/>
        <w:jc w:val="right"/>
      </w:pPr>
      <w:r>
        <w:rPr>
          <w:rFonts w:ascii="Jameel Noori Nastaleeq" w:hAnsi="Jameel Noori Nastaleeq"/>
          <w:color w:val="222222"/>
          <w:sz w:val="27"/>
        </w:rPr>
        <w:t>حیات بعد الموت اور عالم آخرت کی زندگی پر سب سے بڑا اشکال منکرین کو یہی ہوتا ہے کہ انسان مرنے کے بعد مٹی ہو جاتا ہے پھر یہ مٹی کہیں ہوا کے ساتھ اڑ جاتی ہے کہیں پانی کے ساتھ بہہ جاتی ہے کہیں درختوں اور کھیتوں کی شکل میں برآمد ہوتی ہے، پھر کہیں ذرہ ذرہ دنیا کے اطراف بعیدہ میں پھیل جاتا ہے ان منتشر ذروں اور اجزاء انسانی کو جمع کردینا اور پھر ان میں روح ڈال دینا سطحی نظر والے انسان کی اس لئے سمجھ میں نہیں آتا کہ وہ سب کو اپنی قدرت و اپنی حیثیت پر قیاس کرتا ہے وہ اپنے سے مافوق اور ناقابل قیاس قدرت میں غور نہیں کرتا، حالانکہ اگر وہ ذرا سا اپنے ہی وجود میں غور کرلے تو اسے نظر آئے گا کہ آج بھی اس کا وجود ساری دنیا میں بکھرے ہوئے اجزاء وذرات کا مجموعہ ہے انسان کی آفرینش جن ماں اور باپ کے ذریعے ہوتی ہے اور جن غذاؤں سے ان کا خون اور جسم بنتا ہے وہ خود جہان کے مختلف گوشوں سے سمٹے ہوئے ذرات ہوتے ہیں پھر پیدائش کے بعد انسان جس غذا کے ذریعے نشوونما پاتا ہے جس سے اس کا خون اور گوشت پوست بنتا ہے اس میں غور کرے تو اس کی غذاؤں میں ایک ایک چیز ایسی ہے جو تمام دنیا کے مختلف ذرات سے بنی ہوئی ہے دودھ پیتا ہے تو وہ کسی گائے ، بھینس یا بکری کے اجزاء ہیں اور ان جانوروں میں یہ اجزاء اس گھاس دانے سے پیدا ہوئے جو انہوں نے کھائے ہیں یہ گھاس دانے معلوم نہیں کس کس خطہ زمین میں سے آئے ہیں اور ساری دنیا میں پھرنے والی ہواؤں نے کہاں کہاں کے ذرات کو ان کی تربیت میں شامل کردیا ہے اسی طرح دنیا کا دانہ دانہ اور پھل اور ترکاریاں اور انسان کی تمام غذائیں اور دوائیں جو اس کے بدن کا جزو بنتی ہیں وہ کس کس گوشہ عالم سے کس کس طرح حق تعالیٰ کی قدرت کاملہ</w:t>
      </w:r>
    </w:p>
    <w:p>
      <w:pPr>
        <w:spacing w:before="60" w:after="80" w:line="312" w:lineRule="auto"/>
        <w:ind w:right="288" w:left="288"/>
        <w:jc w:val="right"/>
      </w:pPr>
      <w:r>
        <w:rPr>
          <w:rFonts w:ascii="Jameel Noori Nastaleeq" w:hAnsi="Jameel Noori Nastaleeq"/>
          <w:color w:val="222222"/>
          <w:sz w:val="27"/>
        </w:rPr>
        <w:t>اور نظام محکم نے ایک انسان کے بدن میں جمع فرما دیئے اگر غافل اور کوتاہ نظر انسان دنیا کو چھوڑ کر اپنے ہی تن بدن کی تحقیق (ریسرچ) کرنے بیٹھ جائے تو اس کو یہ نظر آئے گا کہ اس کا وجود خود ایسے بےشمار اجزاء سے مرکب ہے جو کوئی مشرق کا ہے کوئی مغرب کا کوئی جنوبی دنیا کا کوئی شمالی حصہ کا، آج بھی دنیا بھر میں پھیلے ہوئے اجزاء قدرت کے نظام محکم نے اس کے بدن میں جمع فرمادئیے ہیں اور مرنے کے بعد یہ اجزاء پھر اسی طرح منتشر ہوجائیں گے تو اب دوسری مرتبہ پھر ان کا جمع فرمادینا اس کی قدرت کاملہ کے لئے کیا دشوار ہے جس نے پہلی مرتبہ اس کے وجود میں ان منتشر ذرات کو جمع فرما دیا تھا۔</w:t>
      </w:r>
    </w:p>
    <w:p>
      <w:pPr>
        <w:spacing w:before="60" w:after="80" w:line="312" w:lineRule="auto"/>
        <w:ind w:right="288" w:left="288"/>
        <w:jc w:val="right"/>
      </w:pPr>
      <w:r>
        <w:rPr>
          <w:rFonts w:ascii="Jameel Noori Nastaleeq" w:hAnsi="Jameel Noori Nastaleeq"/>
          <w:color w:val="222222"/>
          <w:sz w:val="27"/>
        </w:rPr>
        <w:t>واقعہ مذکورہ پر چند سوالات مع جوابات :</w:t>
      </w:r>
    </w:p>
    <w:p>
      <w:pPr>
        <w:spacing w:before="60" w:after="80" w:line="312" w:lineRule="auto"/>
        <w:ind w:right="288" w:left="288"/>
        <w:jc w:val="right"/>
      </w:pPr>
      <w:r>
        <w:rPr>
          <w:rFonts w:ascii="Jameel Noori Nastaleeq" w:hAnsi="Jameel Noori Nastaleeq"/>
          <w:color w:val="222222"/>
          <w:sz w:val="27"/>
        </w:rPr>
        <w:t>آیت متذکرہ بالا کے مضمون میں چند سوالات پیدا ہوتے ہیں ۔</w:t>
      </w:r>
    </w:p>
    <w:p>
      <w:pPr>
        <w:spacing w:before="60" w:after="80" w:line="312" w:lineRule="auto"/>
        <w:ind w:right="288" w:left="288"/>
        <w:jc w:val="right"/>
      </w:pPr>
      <w:r>
        <w:rPr>
          <w:rFonts w:ascii="Jameel Noori Nastaleeq" w:hAnsi="Jameel Noori Nastaleeq"/>
          <w:color w:val="222222"/>
          <w:sz w:val="27"/>
        </w:rPr>
        <w:t>اول : یہ کہ حضرت ابراہیم (علیہ السلام) کو یہ سوال ہی کیوں پیدا ہوا جبکہ وہ حق تعالیٰ کی قدرت کاملہ پر ایمان لانے میں اس وقت کی ساری دنیا سے زیادہ یقین پر تھے؟</w:t>
      </w:r>
    </w:p>
    <w:p>
      <w:pPr>
        <w:spacing w:before="60" w:after="80" w:line="312" w:lineRule="auto"/>
        <w:ind w:right="288" w:left="288"/>
        <w:jc w:val="right"/>
      </w:pPr>
      <w:r>
        <w:rPr>
          <w:rFonts w:ascii="Jameel Noori Nastaleeq" w:hAnsi="Jameel Noori Nastaleeq"/>
          <w:color w:val="222222"/>
          <w:sz w:val="27"/>
        </w:rPr>
        <w:t>اس کا جواب اس تقریر کے ضمن میں آچکا ہے جو اوپر کی گئی ہے کہ درحقیقت حضرت ابراہیم (علیہ السلام) کا سوال کسی شک وشبہ کی بناء پر تھا ہی نہیں بلکہ سوال کا منشاء صرف یہ تھا کہ حق تعالیٰ قیامت میں مردوں کو زندہ کریں گے ان کی قدرت کاملہ سے یہ کسی طرح بھی مستبعد یا حیرت انگیز نہیں بلکہ یقینی ہے لیکن مردہ کو زندہ کرنے کا کام انسان کی طاقت سے باہر ہے اس نے کبھی کسی مردہ کو زندہ ہوتے ہوئے دیکھا نہیں اور مردہ کو زندہ کرنے کی کیفیات اور صورتیں مختلف ہوسکتی ہیں انسان کی فطرت ہے کہ جو چیز اس کے مشاہدہ میں نہ ہو اس کی کیفیات کی کھوج لگانے کی فکر میں رہا کرتا ہے اس میں اس کا خیال مختلف راہوں پر چلتا ہے، جس میں ذہنی انتشار کی تکلیف بھی برداشت کرتا ہے اس ذہنی انتشار کو رفع کرکے قلب کو سکون مل جانے ہی کا نام اطمینان ہے اسی کے لئے حضرت خلیل اللہ نے یہ درخواست پیش فرمائی تھی۔</w:t>
      </w:r>
    </w:p>
    <w:p>
      <w:pPr>
        <w:spacing w:before="60" w:after="80" w:line="312" w:lineRule="auto"/>
        <w:ind w:right="288" w:left="288"/>
        <w:jc w:val="right"/>
      </w:pPr>
      <w:r>
        <w:rPr>
          <w:rFonts w:ascii="Jameel Noori Nastaleeq" w:hAnsi="Jameel Noori Nastaleeq"/>
          <w:color w:val="222222"/>
          <w:sz w:val="27"/>
        </w:rPr>
        <w:t>اسی سے یہ بھی معلوم ہوگیا کہ ایمان اور اطمینان میں کیا فرق ہے ایمان اس اختیاری یقین کا نام ہے جو انسان کو رسول کے اعتماد پر کسی غیب کی بات کے متعلق حاصل ہوجائے اور اطمینان سکون قلب کا نام ہے بعض اوقات نظروں سے غائب کسی چیز پر یقین کامل تو ہوتا ہے مگر قلب کو سکون اس لئے نہیں ہوتا کہ اس کی کیفیات کا علم نہیں ہوتا یہ سکون صرف مشاہدہ سے حاصل ہوسکتا ہے۔ حضرت خلیل اللہ کو بھی حیات بعد الموت پر تو کامل ایمان ویقین تھا سوال صرف کیفیت احیاء کے متعلق تھا۔</w:t>
      </w:r>
    </w:p>
    <w:p>
      <w:pPr>
        <w:spacing w:before="60" w:after="80" w:line="312" w:lineRule="auto"/>
        <w:ind w:right="288" w:left="288"/>
        <w:jc w:val="right"/>
      </w:pPr>
      <w:r>
        <w:rPr>
          <w:rFonts w:ascii="Jameel Noori Nastaleeq" w:hAnsi="Jameel Noori Nastaleeq"/>
          <w:color w:val="222222"/>
          <w:sz w:val="27"/>
        </w:rPr>
        <w:t>دوسرا سوال : یہ ہے کہ جب حضرت ابراہیم (علیہ السلام) کا سوال زندہ کرنے کی کیفیت سے متعلق تھا اصل حیات بعد الموت میں کوئی شک وشبہ نہ تھا تو پھر ارشاد ربانی اَوَلَمْ تُؤ ْمِنْ یعنی کیا آپ کو یقین نہیں فرمانے کا کوئی موقع نہیں رہتا ؟</w:t>
      </w:r>
    </w:p>
    <w:p>
      <w:pPr>
        <w:spacing w:before="60" w:after="80" w:line="312" w:lineRule="auto"/>
        <w:ind w:right="288" w:left="288"/>
        <w:jc w:val="right"/>
      </w:pPr>
      <w:r>
        <w:rPr>
          <w:rFonts w:ascii="Jameel Noori Nastaleeq" w:hAnsi="Jameel Noori Nastaleeq"/>
          <w:color w:val="222222"/>
          <w:sz w:val="27"/>
        </w:rPr>
        <w:t>جواب یہ ہے کہ جو سوال حضرت ابراہیم (علیہ السلام) نے پیش فرمایا کہ اصل واقعہ میں کوئی شک نہیں لیکن اس سوال کا ایک مفہوم تو یہی ہے کہ زندہ کرنے کی کیفیت دریافت کرنا منظور ہے۔</w:t>
      </w:r>
    </w:p>
    <w:p>
      <w:pPr>
        <w:spacing w:before="60" w:after="80" w:line="312" w:lineRule="auto"/>
        <w:ind w:right="288" w:left="288"/>
        <w:jc w:val="right"/>
      </w:pPr>
      <w:r>
        <w:rPr>
          <w:rFonts w:ascii="Jameel Noori Nastaleeq" w:hAnsi="Jameel Noori Nastaleeq"/>
          <w:color w:val="222222"/>
          <w:sz w:val="27"/>
        </w:rPr>
        <w:t>انہی الفاظ سوال کا ایک دوسرا مفہوم بھی ہوسکتا ہے جو اصل قدرت میں شبہ یا انکار سے پیدا ہوا کرتا ہے جیسے آپ کسی بوجھ کے متعلق یہ یقین رکھتے ہیں کہ فلاں آدمی اس کو نہیں اٹھا سکتا اور آپ اس کا عاجز ہونا ظاہر کرنے کے لئے کہیں کہ دیکھیں تم کیسے اس بوجھ کو اٹھا تے ہو چونکہ حضرت ابراہیم (علیہ السلام) کے سوال کا یہ غلط مفہوم بھی کوئی لے سکتا تھا اس لئے حق تعالیٰ نے حضرت ابراہیم (علیہ السلام) کو اس غلط بات سے بری ثابت کرنے کے لئے ہی یہ ارشاد فرمایا اَوَلَمْ تُؤ ْمِنْ تاکہ حضرت ابراہیم (علیہ السلام) اس کے جواب میں بلیٰ فرما کر افتراء پردازوں کی زد سے نکل جائیں ۔</w:t>
      </w:r>
    </w:p>
    <w:p>
      <w:pPr>
        <w:spacing w:before="60" w:after="80" w:line="312" w:lineRule="auto"/>
        <w:ind w:right="288" w:left="288"/>
        <w:jc w:val="right"/>
      </w:pPr>
      <w:r>
        <w:rPr>
          <w:rFonts w:ascii="Jameel Noori Nastaleeq" w:hAnsi="Jameel Noori Nastaleeq"/>
          <w:color w:val="222222"/>
          <w:sz w:val="27"/>
        </w:rPr>
        <w:t>تیسرا سوال : یہ ہے کہ اس سوال ابراہیمی سے کم ازکم اتنا تو معلوم ہوا کہ ان کو حیات بعد الموت پر اطمینان حاصل نہ تھا حالانکہ حضرت علی کرم اللہ وجہہ سے منقول ہے کہ آپ نے فرمایا کہ اگر عالم غیب سے پردہ اٹھا دیا جائے تو میرے یقین واطمینان میں کوئی زیادتی نہ ہوگی کیونکہ مجھے ایمان بالغیب ہی سے اطمینان کامل حاصل ہے تو جب بعض امتیوں کو درجہ اطمینان حاصل ہے تو یہ کیسے ہوسکتا ہے کہ اللہ کے خلیل کو اطمینان کا درجہ حاصل نہ ہو؟</w:t>
      </w:r>
    </w:p>
    <w:p>
      <w:pPr>
        <w:spacing w:before="60" w:after="80" w:line="312" w:lineRule="auto"/>
        <w:ind w:right="288" w:left="288"/>
        <w:jc w:val="right"/>
      </w:pPr>
      <w:r>
        <w:rPr>
          <w:rFonts w:ascii="Jameel Noori Nastaleeq" w:hAnsi="Jameel Noori Nastaleeq"/>
          <w:color w:val="222222"/>
          <w:sz w:val="27"/>
        </w:rPr>
        <w:t>اس کے متعلق یہ سمجھ لینا چاہئے کہ اطمینان کے بھی بہت سے درجات ہیں ایک وہ اطمینان ہے جو اولیاء اللہ اور صدیقین کو حاصل ہوتا ہے اور ایک اس سے اعلیٰ مقام اطمینان ہے جو عام انبیاء کو حاصل ہوتا ہے اور ایک اس سے بھی مافوق ہے جو خاص خاص کو بصورت مشاہدہ عطا فرمایا جاتا ہے ۔</w:t>
      </w:r>
    </w:p>
    <w:p>
      <w:pPr>
        <w:spacing w:before="60" w:after="80" w:line="312" w:lineRule="auto"/>
        <w:ind w:right="288" w:left="288"/>
        <w:jc w:val="right"/>
      </w:pPr>
      <w:r>
        <w:rPr>
          <w:rFonts w:ascii="Jameel Noori Nastaleeq" w:hAnsi="Jameel Noori Nastaleeq"/>
          <w:color w:val="222222"/>
          <w:sz w:val="27"/>
        </w:rPr>
        <w:t>حضرت علی کرم اللہ وجہہ کو جو درجہ اطمینان کا حاصل تھا وہ بلاشبہ حضرت ابراہیم (علیہ السلام) کو حاصل تھا بلکہ اس سے اعلیٰ درجہ اطمینان کا حاصل جو مقام نبوت کے ساتھ خاص ہے اس اطمینان میں حضرت ابراہیم (علیہ السلام) اور سب امتیوں سے فائق تھے، پھر جس کو وہ طلب فرما رہے ہیں وہ سب سے اعلیٰ مقام اطمینان ہے جو خاص خاص انبیاء علیہم السلام کو عطا فرمایا جاتا ہے جیسے سرور کائنات سید الانبیاء (صلی اللہ علیہ وآلہ وسلم) کو جنت ودوزخ کا مشاہدہ کرا کر اطمینان خاص بخشا گیا۔</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