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القرآن — جلد ۴ (تفصیلی شانِ نزول و واقعات: 19)</w:t>
      </w:r>
    </w:p>
    <w:p>
      <w:pPr>
        <w:spacing w:after="240"/>
      </w:pPr>
    </w:p>
    <w:p>
      <w:pPr>
        <w:spacing w:before="280" w:after="80"/>
        <w:jc w:val="right"/>
      </w:pPr>
      <w:r>
        <w:rPr>
          <w:rFonts w:ascii="Jameel Noori Nastaleeq" w:hAnsi="Jameel Noori Nastaleeq"/>
          <w:b/>
          <w:color w:val="1B365D"/>
          <w:sz w:val="34"/>
        </w:rPr>
        <w:t>واقعہ 1: فرعون پر حضرت موسیؑ و ہارونؑ کی ہیبت کا اثر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۳۶</w:t>
      </w:r>
    </w:p>
    <w:p>
      <w:pPr>
        <w:spacing w:before="60" w:after="80" w:line="312" w:lineRule="auto"/>
        <w:ind w:right="288" w:left="288"/>
        <w:jc w:val="right"/>
      </w:pPr>
      <w:r>
        <w:rPr>
          <w:rFonts w:ascii="Jameel Noori Nastaleeq" w:hAnsi="Jameel Noori Nastaleeq"/>
          <w:color w:val="222222"/>
          <w:sz w:val="27"/>
        </w:rPr>
        <w:t>فرعون پر حضرت موسیؑ و ہارونؑ کی ہیبت کا اثر</w:t>
      </w:r>
    </w:p>
    <w:p>
      <w:pPr>
        <w:spacing w:before="60" w:after="80" w:line="312" w:lineRule="auto"/>
        <w:ind w:right="288" w:left="288"/>
        <w:jc w:val="right"/>
      </w:pPr>
      <w:r>
        <w:rPr>
          <w:rFonts w:ascii="Jameel Noori Nastaleeq" w:hAnsi="Jameel Noori Nastaleeq"/>
          <w:color w:val="222222"/>
          <w:sz w:val="27"/>
        </w:rPr>
        <w:t>فرعون کی چالاکی اور سیاسی جھوٹ نے اس کی جاہل قوم کو اس کے ساتھ قدیم گمراہی میں مبتلا رہنے کا کچھ سامان تو کر دیا، مگر یہ اعجوبہ ان کے لئے بھی ناقابل فہم تھا کہ فرعون کے غصہ کا سارا زور جادوگروں پر ختم ہوگیا ۔ موسیٰ (علیہ السلام) جو اصل مخالف تھے ان کے بارے میں فرعون کی زبان سے کچھ نہ نکلا ، اس پر ان کو کہنا پڑا۔ اَتَذَرُ مُوْسٰي وَقَوْمَهٗ لِيُفْسِدُوْا فِي الْاَرْضِ وَيَذَرَكَ وَاٰلِهَتَكَ، یعنی کیا آپ موسیٰ (علیہ السلام) اور ان کی قوم کو یوں ہی چھوڑ دیں گے کہ وہ آپ کو اور آپ کے معبودوں کو چھوڑ کر ہمارے ملک میں فساد کرتے پھریں ۔ اس پر مجور ہوکر فرعون نے کہا، سَنُقَتِّلُ اَبْنَاۗءَهُمْ وَنَسْتَحْيٖ نِسَاۗءَهُمْ ۚ وَاِنَّا فَوْقَهُمْ قٰهِرُوْنَ ، یعنی ان کا معاملہ ہمارے لئے کچھ قابل فکر نہیں ، ہم ان کے لئے یہ کام کریں گے کہ ان میں جو لڑکا پیدا ہوگا اس کو قتل کردیں گے صرف لڑکیوں کو رہنے دیں گے ، جس کا نتیجہ کچھ عرصہ میں یہ ہو جائے گا کہ ان کی قوم مردوں سے خالی ہوکر صرف عورتیں رہ جائیں</w:t>
      </w:r>
    </w:p>
    <w:p>
      <w:pPr>
        <w:spacing w:before="60" w:after="80" w:line="312" w:lineRule="auto"/>
        <w:ind w:right="288" w:left="288"/>
        <w:jc w:val="right"/>
      </w:pPr>
      <w:r>
        <w:rPr>
          <w:rFonts w:ascii="Jameel Noori Nastaleeq" w:hAnsi="Jameel Noori Nastaleeq"/>
          <w:color w:val="222222"/>
          <w:sz w:val="27"/>
        </w:rPr>
        <w:t>گی جو ہماری خدمت گار باندیاں بنیں گی ۔ اور ہم تو ان سب پر پوری قدرت رکھتے ہیں جو چاہیں کریں یہ ہمارا کچھ نہیں بنا سکتے۔</w:t>
      </w:r>
    </w:p>
    <w:p>
      <w:pPr>
        <w:spacing w:before="60" w:after="80" w:line="312" w:lineRule="auto"/>
        <w:ind w:right="288" w:left="288"/>
        <w:jc w:val="right"/>
      </w:pPr>
      <w:r>
        <w:rPr>
          <w:rFonts w:ascii="Jameel Noori Nastaleeq" w:hAnsi="Jameel Noori Nastaleeq"/>
          <w:color w:val="222222"/>
          <w:sz w:val="27"/>
        </w:rPr>
        <w:t>علماء مفسرین نے فرمایا کہ قوم کے اس طرح جھنجوڑنے پر بھی فرعون نے یہ تو کہا کہ ہم بنی اسرائیل کے لڑکوں کو قتل کردیں گے ، لیکن حضرت موسیٰ وہارون علہما السلام کے بارے میں اس وقت بھی اس کی زبان پر کوئی بات نہ آئی۔ وجہ یہ ہے کہ اس معجزہ اور واقعہ نے فرعون کے قلب ودماغ پر حضرت موسیٰ (علیہ السلام) کی سخت ہیبت بٹھلادی تھی۔ حضرت سعید بن جبیر فرماتے ہیں کہ فرعون کا یہ حال ہوگیا تھا کہ جب موسیٰ (علیہ السلام) کو دیکھتا تو پیشاب خطا ہوجاتا تھا ، اور یہ بالکل صحیح ہے ، ہیبت حق کا یہی حال ہوتا ہے،</w:t>
      </w:r>
    </w:p>
    <w:p>
      <w:pPr>
        <w:spacing w:before="60" w:after="80" w:line="312" w:lineRule="auto"/>
        <w:ind w:right="288" w:left="288"/>
        <w:jc w:val="right"/>
      </w:pPr>
      <w:r>
        <w:rPr>
          <w:rFonts w:ascii="Jameel Noori Nastaleeq" w:hAnsi="Jameel Noori Nastaleeq"/>
          <w:color w:val="222222"/>
          <w:sz w:val="27"/>
        </w:rPr>
        <w:t>ہیبت حق است ایں از خلق نیست</w:t>
      </w:r>
    </w:p>
    <w:p>
      <w:pPr>
        <w:spacing w:before="60" w:after="80" w:line="312" w:lineRule="auto"/>
        <w:ind w:right="288" w:left="288"/>
        <w:jc w:val="right"/>
      </w:pPr>
      <w:r>
        <w:rPr>
          <w:rFonts w:ascii="Jameel Noori Nastaleeq" w:hAnsi="Jameel Noori Nastaleeq"/>
          <w:color w:val="222222"/>
          <w:sz w:val="27"/>
        </w:rPr>
        <w:t>اور مولانا رومی نے فرمایا :</w:t>
      </w:r>
    </w:p>
    <w:p>
      <w:pPr>
        <w:spacing w:before="60" w:after="80" w:line="312" w:lineRule="auto"/>
        <w:ind w:right="288" w:left="288"/>
        <w:jc w:val="right"/>
      </w:pPr>
      <w:r>
        <w:rPr>
          <w:rFonts w:ascii="Jameel Noori Nastaleeq" w:hAnsi="Jameel Noori Nastaleeq"/>
          <w:color w:val="222222"/>
          <w:sz w:val="27"/>
        </w:rPr>
        <w:t>ہر کہ ترسید از حق و تقوی گزید ترسد از وے جن وانس وہر کہ دید</w:t>
      </w:r>
    </w:p>
    <w:p>
      <w:pPr>
        <w:spacing w:before="60" w:after="80" w:line="312" w:lineRule="auto"/>
        <w:ind w:right="288" w:left="288"/>
        <w:jc w:val="right"/>
      </w:pPr>
      <w:r>
        <w:rPr>
          <w:rFonts w:ascii="Jameel Noori Nastaleeq" w:hAnsi="Jameel Noori Nastaleeq"/>
          <w:color w:val="222222"/>
          <w:sz w:val="27"/>
        </w:rPr>
        <w:t>یعنی جو اللہ سے ڈرتا ہے ساری مخلوق اس سے ڈرنے لگتی ہے ۔</w:t>
      </w:r>
    </w:p>
    <w:p>
      <w:pPr>
        <w:spacing w:before="60" w:after="80" w:line="312" w:lineRule="auto"/>
        <w:ind w:right="288" w:left="288"/>
        <w:jc w:val="right"/>
      </w:pPr>
      <w:r>
        <w:rPr>
          <w:rFonts w:ascii="Jameel Noori Nastaleeq" w:hAnsi="Jameel Noori Nastaleeq"/>
          <w:color w:val="222222"/>
          <w:sz w:val="27"/>
        </w:rPr>
        <w:t>اس جگہ قوم فرعون نے جو یہ کہا کہ موسیٰ (علیہ السلام) آپ کو اور آپ کے معبودوں کو چھوڑ کر فساد کرتے پھریں ۔ اس سے معلوم ہوا کہ فرعون اگرچہ اپنی قوم کے سامنے خود خدائی کا دعویدار تھا اور اَنَا رَبُّكُمُ الْاَعْلٰى کہتا تھا، لیکن خود بتوں کی پوجا پاٹ بھی کیا کرتا تھا ۔</w:t>
      </w:r>
    </w:p>
    <w:p>
      <w:pPr>
        <w:spacing w:before="60" w:after="80" w:line="312" w:lineRule="auto"/>
        <w:ind w:right="288" w:left="288"/>
        <w:jc w:val="right"/>
      </w:pPr>
      <w:r>
        <w:rPr>
          <w:rFonts w:ascii="Jameel Noori Nastaleeq" w:hAnsi="Jameel Noori Nastaleeq"/>
          <w:color w:val="222222"/>
          <w:sz w:val="27"/>
        </w:rPr>
        <w:t>اور بنی اسرائیل کو کمزور کرنے کے لئے یہ ظالمانہ قانون کہ جو لڑکا پیدا ہو اسے قتل کردیا جائے یہ اب دوسری مرتبہ نافذ کیا گیا ، اس کا پہلا نمبر حضرت موسیٰ (علیہ السلام) کی پید ائش سے پہلے ہو چکا تھا، جس کے ناکام ہونے کا مشاہدہ یہ اس وقت تک کررہا تھا، مگر جب اللہ تعالیٰ کسی قوم کو رسوا کرنا چاہتے ہیں اس کی تدبیریں ایسی ہی ہو جایا کرتی ہیں جو انجام کار ان کے لئے تباہی کا سامان کر دیتی ہیں ، چنانچہ آگے معلوم ہوگا کہ فرعون کا یہ ظلم وجور آخر کار اس کو اور اس کی قوم کو لے ڈوبا۔</w:t>
      </w:r>
    </w:p>
    <w:p>
      <w:pPr>
        <w:spacing w:before="60" w:after="80" w:line="312" w:lineRule="auto"/>
        <w:ind w:right="288" w:left="288"/>
        <w:jc w:val="right"/>
      </w:pPr>
      <w:r>
        <w:rPr>
          <w:rFonts w:ascii="Jameel Noori Nastaleeq" w:hAnsi="Jameel Noori Nastaleeq"/>
          <w:color w:val="222222"/>
          <w:sz w:val="27"/>
        </w:rPr>
        <w:t>&lt;qr&gt;قَالَ مُوسَى لِقَوْمِهِ اسْتَعِينُوا بِاللَّهِ وَاصْبِرُوا إِنَّ الْأَرْضَ لِلَّهِ يُورِثُهَا مَنْ يَشَاءُ مِنْ عِبَادِهِ وَالْعَاقِبَةُ لِلْمُتَّقِينَ (128)&lt;/qr&gt;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ستر بنی اسرائیل اور ان کی ہلاکت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۷۳</w:t>
      </w:r>
    </w:p>
    <w:p>
      <w:pPr>
        <w:spacing w:before="60" w:after="80" w:line="312" w:lineRule="auto"/>
        <w:ind w:right="288" w:left="288"/>
        <w:jc w:val="right"/>
      </w:pPr>
      <w:r>
        <w:rPr>
          <w:rFonts w:ascii="Jameel Noori Nastaleeq" w:hAnsi="Jameel Noori Nastaleeq"/>
          <w:color w:val="222222"/>
          <w:sz w:val="27"/>
        </w:rPr>
        <w:t>ستر بنی اسرائیل اور ان کی ہلاکت کا واقعہ</w:t>
      </w:r>
    </w:p>
    <w:p>
      <w:pPr>
        <w:spacing w:before="60" w:after="80" w:line="312" w:lineRule="auto"/>
        <w:ind w:right="288" w:left="288"/>
        <w:jc w:val="right"/>
      </w:pPr>
      <w:r>
        <w:rPr>
          <w:rFonts w:ascii="Jameel Noori Nastaleeq" w:hAnsi="Jameel Noori Nastaleeq"/>
          <w:color w:val="222222"/>
          <w:sz w:val="27"/>
        </w:rPr>
        <w:t>چوتھی آیت میں ایک خاص واقعہ کا ذکر ہے کہ موسیٰ (علیہ السلام) نے جب اللہ تعالیٰ کی کتاب تورات لاکر بنی اسرائیل کو دی تو اپنی کجروی اور حیلہ جوئی کی وجہ سے کہنے لگے کہ ہمیں یہ کیسے یقین آئے کہ یہ اللہ تعالیٰ ہی کا کلام ہے، ممکن ہے آپ اپنی طرف سے لکھ لائے ہوں، ان کو اطمینان دلانے کے لئے موسیٰ (علیہ السلام) نے دعا کی تو حق تعالیٰ کی طرف سے یہ ارشاد ہوا کہ اس قوم کے منتخب آدمیوں کو آپ کوہ طور پر لے آئیں تو ہم ان کو بھی خود اپنا کلام سنا دیں گے جس سے ان کو یقین آجائے، موسیٰ (علیہ السلام) نے ان میں سے ستر آدمیوں کا انتخاب کیا اور کوہ طور پر لے گئے، حسب وعدہ انہوں نے اپنے کانوں اللہ تعالیٰ کا کلام سن لیا، مگر جب یہ حجت بھی پوری ہوگئی تو کہنے لگے ہمیں کیا معلوم یہ آواز اللہ تعالیٰ ہی کی ہے یا کسی اور کی، ہم تو جب یقین کریں جب کھلم کھلا اللہ تعالیٰ کو دیکھ لیں، ان کا یہ سوال چونکہ ہٹ دھرمی اور جہالت پر مبنی تھا، اس پر غضب الہی متوجہ ہوا، ان کے نیچے سے زلزلہ آیا اور اوپر سے بجلی کی کڑک آئی جس سے یہ بیہوش ہوکر گر گئے اور بظاہر مردہ ہوگئے، سورة بقرہ میں اس جگہ صاعقہ کا لفظ آیا ہے اور یہاں رجفہ کا، صاعقہ کے معنی بجلی کی کڑک اور رجفہ کے معنی زلزلہ کے ہیں، اس میں کوئی بعد نہیں کہ دونوں چیزیں جمع ہو گئی ہوں ۔</w:t>
      </w:r>
    </w:p>
    <w:p>
      <w:pPr>
        <w:spacing w:before="60" w:after="80" w:line="312" w:lineRule="auto"/>
        <w:ind w:right="288" w:left="288"/>
        <w:jc w:val="right"/>
      </w:pPr>
      <w:r>
        <w:rPr>
          <w:rFonts w:ascii="Jameel Noori Nastaleeq" w:hAnsi="Jameel Noori Nastaleeq"/>
          <w:color w:val="222222"/>
          <w:sz w:val="27"/>
        </w:rPr>
        <w:t>بہرحال یہ لوگ ایسے ہوکر گرگئے جیسے مردے ہوتے ہیں خواہ حقیقة مر ہی گئے ہوں یا ظاہر میں مردہ نظر آتے ہوں، حضرت موسیٰ (علیہ السلام) کو اس واقعہ سے سخت صدمہ پہنچا، اول تو اس لئے کہ یہ لوگ اپنی قوم کے منختب لوگ تھے، دوسرے اس لئے کہ اب اپنی قوم میں جاکر کیا جواب دیں گے وہ یہ تہمت لگائیں گے کہ موسیٰ (علیہ السلام) نے ان سب کو کہیں لے جاکر قتل کرادیا ہے اور اس تہمت کے بعد یہ بھی ظاہر ہے کہ یہ لوگ مجھے قتل کر ڈالیں گے اس لئے اللہ جل شانہ سے عرض کیا کہ اے میرے پروردگار میں جانتا ہوں کہ اس واقعہ سے آپ کا مقصود ان کو ہلاک کرنا نہیں کیونکہ اگر یہ مقصود ہوتا تو اب سے پہلے بہت سے واقعات تھے جن میں یہ ہلاک کئے جاسکتے تھے، فرعون کے ساتھ غرق کردیئے جاتے یا گوسالہ پرستی کے وقت سب کے سامنے ہلاک کردیئے جاتے اور آپ چاہتے تو مجھے بھی ان کے ساتھ ہلاک کردیتے مگر آپ نے یہ نہیں چاہا تو معلوم ہوا کہ اس وقت بھی ان کا ہلاک کرنا مقصود نہیں بلکہ سزا دینا اور تنبیہ کرنا مقصود ہے اور کیسے ہوسکتا ہے کہ آپ ہم سب کو چند بےوقوفوں کے عمل کی وجہ سے ہلاک کردیں ۔</w:t>
      </w:r>
    </w:p>
    <w:p>
      <w:pPr>
        <w:spacing w:before="60" w:after="80" w:line="312" w:lineRule="auto"/>
        <w:ind w:right="288" w:left="288"/>
        <w:jc w:val="right"/>
      </w:pPr>
      <w:r>
        <w:rPr>
          <w:rFonts w:ascii="Jameel Noori Nastaleeq" w:hAnsi="Jameel Noori Nastaleeq"/>
          <w:color w:val="222222"/>
          <w:sz w:val="27"/>
        </w:rPr>
        <w:t>اس جگہ اپنے آپ کو ہلاک کرنا اس لئے ذکر کیا کہ ان ستر آدمیوں کی اس طرح غائبانہ ہلاکت کا نتیجہ یہی تھا کہ موسیٰ (علیہ السلام)</w:t>
      </w:r>
    </w:p>
    <w:p>
      <w:pPr>
        <w:spacing w:before="60" w:after="80" w:line="312" w:lineRule="auto"/>
        <w:ind w:right="288" w:left="288"/>
        <w:jc w:val="right"/>
      </w:pPr>
      <w:r>
        <w:rPr>
          <w:rFonts w:ascii="Jameel Noori Nastaleeq" w:hAnsi="Jameel Noori Nastaleeq"/>
          <w:color w:val="222222"/>
          <w:sz w:val="27"/>
        </w:rPr>
        <w:t>اپنی قوم کے ہاتھوں ہلاک کئے جائیں ۔</w:t>
      </w:r>
    </w:p>
    <w:p>
      <w:pPr>
        <w:spacing w:before="60" w:after="80" w:line="312" w:lineRule="auto"/>
        <w:ind w:right="288" w:left="288"/>
        <w:jc w:val="right"/>
      </w:pPr>
      <w:r>
        <w:rPr>
          <w:rFonts w:ascii="Jameel Noori Nastaleeq" w:hAnsi="Jameel Noori Nastaleeq"/>
          <w:color w:val="222222"/>
          <w:sz w:val="27"/>
        </w:rPr>
        <w:t>پھر عرض کیا کہ میں جانتا ہوں کہ یہ محض آپ کا امتحان ہے جس کے ذریعہ آپ بعض لوگوں کو گمراہ کردیتے ہیں کہ اللہ تعالیٰ کی شکایت و ناشکری کرنے لگیں، اور بعض کو ہدایت پر قائم رکھتے ہیں کہ وہ اللہ تعالیٰ کی حکمتوں اور مصلحتوں کو سمجھ کر مطمئن ہوجاتے ہیں میں بھی آپ کے فضل سے آپ کے حکیم ہونے کا علم رکھتا ہوں لہذا اس امتحان میں مطمئن ہوں اور آپ ہی تو ہمارے خبرگیراں ہیں، ہم پر مغفرت اور رحمت فرمائیے اور آپ سب معافی دینے والوں سے زیادہ معافی دینے والے ہیں اس لئے ان کی اس گستاخی کو بھی معاف کر دیجئے۔ چنانچہ وہ سب لوگ صحیح سالم اٹھ کھڑے ہوئے اور بعض مفسرین نے فرمایا کہ یہ ستر آدمی جن کا ذکر اس آیت میں ہے وہ نہیں جنہوں نے ارنا اللہ جھرة کی درخواست کی تھی اور اس پر صاعقہ کے ذریعہ ہلاک کئے گئے تھے بلکہ یہ وہ لوگ تھے جو خود تو گوسالہ پرستی میں شریک نہ تھے مگر قوم کو اس حرکت سے روکنے کی کوئی کوشش بھی نہ کی تھی اس کی سزا میں ان پر زلزلہ آیا اور بیہوش ہوگئے، واللہ اعلم۔</w:t>
      </w:r>
    </w:p>
    <w:p>
      <w:pPr>
        <w:spacing w:before="60" w:after="80" w:line="312" w:lineRule="auto"/>
        <w:ind w:right="288" w:left="288"/>
        <w:jc w:val="right"/>
      </w:pPr>
      <w:r>
        <w:rPr>
          <w:rFonts w:ascii="Jameel Noori Nastaleeq" w:hAnsi="Jameel Noori Nastaleeq"/>
          <w:color w:val="222222"/>
          <w:sz w:val="27"/>
        </w:rPr>
        <w:t>بہر حال یہ لوگ حضرت موسیٰ (علیہ السلام) کی دعا سے زندہ ہوکر کھڑے ہوگئے۔</w:t>
      </w:r>
    </w:p>
    <w:p>
      <w:pPr>
        <w:spacing w:before="60" w:after="80" w:line="312" w:lineRule="auto"/>
        <w:ind w:right="288" w:left="288"/>
        <w:jc w:val="right"/>
      </w:pPr>
      <w:r>
        <w:rPr>
          <w:rFonts w:ascii="Jameel Noori Nastaleeq" w:hAnsi="Jameel Noori Nastaleeq"/>
          <w:color w:val="222222"/>
          <w:sz w:val="27"/>
        </w:rPr>
        <w:t>پانچویں آیت میں حضرت موسیٰ (علیہ السلام) کی اس دعا کا تکملہ یہ بھی مذکور ہے، وَاكْتُبْ لَنَا فِيْ هٰذِهِ الدُّنْيَا حَسَـنَةً وَّفِي الْاٰخِرَةِ اِنَّا هُدْنَآ اِلَيْكَ ، یعنی اے ہمارے پروردگار آپ ہمارے لئے اس دنیا میں بھی نیک حالی لکھ دیجئے اور آخرت میں بھی، کیونکہ ہم آپ کی طرف خلوص واطاعت سے رجوع کرتے ہیں ۔</w:t>
      </w:r>
    </w:p>
    <w:p>
      <w:pPr>
        <w:spacing w:before="60" w:after="80" w:line="312" w:lineRule="auto"/>
        <w:ind w:right="288" w:left="288"/>
        <w:jc w:val="right"/>
      </w:pPr>
      <w:r>
        <w:rPr>
          <w:rFonts w:ascii="Jameel Noori Nastaleeq" w:hAnsi="Jameel Noori Nastaleeq"/>
          <w:color w:val="222222"/>
          <w:sz w:val="27"/>
        </w:rPr>
        <w:t>اس کے جواب میں حق تعالیٰ نے ارشاد فرمایا عَذَابِيْٓ اُصِيْبُ بِهٖ مَنْ اَشَاۗءُ ۚ وَرَحْمَتِيْ وَسِعَتْ كُلَّ شَيْءٍ ۭ فَسَاَكْتُبُهَا لِلَّذِيْنَ يَتَّقُوْنَ وَيُؤ ْتُوْنَ الزَّكٰوةَ وَالَّذِيْنَ هُمْ بِاٰيٰتِنَا يُؤ ْمِنُوْنَ یعنی اے موسیٰ اول تو میری رحمت مطلقا میرے غضب پر سابق ہے چنانچہ میں اپنا عذاب اور غضب تو صرف اسی پر واقع کرتا ہوں جس پر چاہتا ہوں اگرچہ مستحق عذاب ہر نافرمان ہوتا ہے لیکن پھر بھی سب پر عذاب واقع نہیں کرتا، بلکہ ان میں سے خاص خاص لوگوں پر عذاب واقع کرتا ہوں جو انتہائی سرکش اور متمرد ہوتے ہیں، اور میری رحمت ایسی عام ہے کہ سب اشیاء کو محیط ہو رہی ہے باوجویکہ ان میں سے بہت سے لوگ مثلا سرکش اور نافرمان اس کے مستحق نہیں مگر ان پر بھی ایک گونہ رحمت ہے گو دنیا ہی میں سہی، پس جب میری رحمت سب غیر مستحقین کے لئے بھی عام ہے تو وہ رحمت ان لوگوں کے لئے تو کامل طور پر ضرور ہی لکھ دوں گا جو حسب وعدہ اس کے مستحق بھی ہیں بوجہ اس کے کہ اطاعت کرتے ہیں چنانچہ اللہ تعالیٰ سے ڈرتے ہیں اور زکوة دیتے ہیں اور جو کہ ہماری آیتوں پر ایمان لاتے ہیں، تو یہ لوگ پہلے ہی سے مستحق رحمت ہیں اس لئے آپ کو قبول</w:t>
      </w:r>
    </w:p>
    <w:p>
      <w:pPr>
        <w:spacing w:before="60" w:after="80" w:line="312" w:lineRule="auto"/>
        <w:ind w:right="288" w:left="288"/>
        <w:jc w:val="right"/>
      </w:pPr>
      <w:r>
        <w:rPr>
          <w:rFonts w:ascii="Jameel Noori Nastaleeq" w:hAnsi="Jameel Noori Nastaleeq"/>
          <w:color w:val="222222"/>
          <w:sz w:val="27"/>
        </w:rPr>
        <w:t>دُعا بشارت دیتے ہیں ۔</w:t>
      </w:r>
    </w:p>
    <w:p>
      <w:pPr>
        <w:spacing w:before="60" w:after="80" w:line="312" w:lineRule="auto"/>
        <w:ind w:right="288" w:left="288"/>
        <w:jc w:val="right"/>
      </w:pPr>
      <w:r>
        <w:rPr>
          <w:rFonts w:ascii="Jameel Noori Nastaleeq" w:hAnsi="Jameel Noori Nastaleeq"/>
          <w:color w:val="222222"/>
          <w:sz w:val="27"/>
        </w:rPr>
        <w:t>اس جواب کی تقریر میں حضرات مفسرین کے مختلف اقوال ہیں، کیونکہ یہاں صاف لفظوں میں قبولیت دعا مذکور نہیں، جیسے دوسرے مواقع میں صاف فرما دیا گیا قَدْ اُوْتِيْتَ سُؤ ْلَكَ يٰمُوْسٰى یعنی اے موسیٰ وہارون آپ کا سوال پورا کردیا گیا، اور دوسری جگہ ارشاد ہے اُجِيْبَتْ دَّعْوَتُكُمَا یعنی اے موسیٰ و ہارون آپ دونوں کی دعا قبول کرلی گئی، یہاں اس طرح کی کوئی صراحت نہیں، اس لئے بعض حضرات نے ان آیات کا مفہوم یہ قرار دیا کہ موسیٰ (علیہ السلام) کی یہ درخواست اپنی امت کے بارے میں تو قبول نہ ہوئی البتہ امت محمدیہ کے حق میں قبول کرلی گئی جن کا ذکر بعد کی آیات میں وضاحت کے ساتھ آرہا ہے، مگر تفسیر روح المعانی میں اس احتمال کو بعید قراردیا ہے، اس لئے جواب کی صحیح تقریر یہ ہے کہ حضرت موسیٰ (علیہ السلام) کی دعا کے دو جزء تھے ایک یہ کہ جن لوگوں پر عتاب و عذاب ہوا ہے ان کو معافی دی جائے اور ان پر رحمت کی جائے، دوسرا یہ کہ میرے لئے اور میری پوری قوم کے لئے دنیا و آخرت کی بھلائی مکمل لکھ دی جائے، پہلی دعاء کا جواب اس آیت میں مذکور ہے اور دوسری دعا کا جواب دوسری آیت میں مذکور ہے، پہلی آیت کا حاصل یہ ہے کہ میری عادت ہی یہ ہے کہ میں ہر گناہ گار پر عذاب نہیں کرتا بلکہ صرف ان پر جن کو میں (بوجہ انتہائی سرکشی کے) عذاب ہی دینا چاہتا ہوں اس لئے ان لوگوں کو بھی عذاب نہ دیا جائے گا آپ بےفکر رہیں، رہی رحمت کی درخواست سو میری رحمت تو ہر چیز پر حاوی اور محیط ہے انسان ہو یا غیر انسان، مومن ہو یا کافر، فرماں بردار ہو یا نافرمان، بلکہ جن کو دنیا میں کوئی عذاب و تکلیف دی جاتی ہے وہ بھی رحمت سے خالی نہیں ہوتے کم ازکم یہ کہ جس مصیبت میں مبتلا ہیں اس سے بڑی مصیبت ان پر نہیں ڈالی گئی حالانکہ اللہ تعالیٰ کو اس پر بھی قدرت تھی۔</w:t>
      </w:r>
    </w:p>
    <w:p>
      <w:pPr>
        <w:spacing w:before="60" w:after="80" w:line="312" w:lineRule="auto"/>
        <w:ind w:right="288" w:left="288"/>
        <w:jc w:val="right"/>
      </w:pPr>
      <w:r>
        <w:rPr>
          <w:rFonts w:ascii="Jameel Noori Nastaleeq" w:hAnsi="Jameel Noori Nastaleeq"/>
          <w:color w:val="222222"/>
          <w:sz w:val="27"/>
        </w:rPr>
        <w:t>استاذ محترم حضرت مولانا انور شاہ صاحب نے فرمایا کہ وسعت رحمت کے یہ معنی ہیں کہ رحمت کا دائرہ کسی سے تنگ نہیں، اس کے یہ معنی نہیں کہ ہر چیز مرحوم ہے جیسا ابلیس ملعون نے کہا کہ میں بھی ایک شئی ہوں ہر شئی مرحوم ہے لہذا میں بھی مرحوم ہوں، قرآن کریم کے الفاظ میں اس طرف اشارہ موجود ہے کہ یوں نہیں فرمایا کہ ہر شئی پر رحمت کی جائے گی بلکہ یہ فرمایا کہ صفت رحمت تنگ نہیں وسیع ہے جس پر اللہ تعالیٰ رحمت فرمانا چاہیں فرما سکتے ہیں، قرآن کریم میں اس کی شہادت دوسری جگہ اس طرح آئی ہے فَاِنْ كَذَّبُوْكَ فَقُلْ رَّبُّكُمْ ذُوْ رَحْمَةٍ وَّاسِعَةٍ ۚ وَلَا يُرَدُّ بَاْسُهٗ عَنِ الْقَوْمِ الْمُجْرِمِيْنَ، یعنی اگر یہ لوگ آپ کی تکذیب کریں تو ان سے فرما دیجئے کہ تمہارا پروردگار وسیع رحمت والا ہے مگر مجرمین سے ان کے عذاب کو کوئی نہیں ٹال سکتا، اس میں بتلا دیا کہ وسعت رحمت مجرمین پر عذاب کے منافی نہیں ۔</w:t>
      </w:r>
    </w:p>
    <w:p>
      <w:pPr>
        <w:spacing w:before="60" w:after="80" w:line="312" w:lineRule="auto"/>
        <w:ind w:right="288" w:left="288"/>
        <w:jc w:val="right"/>
      </w:pPr>
      <w:r>
        <w:rPr>
          <w:rFonts w:ascii="Jameel Noori Nastaleeq" w:hAnsi="Jameel Noori Nastaleeq"/>
          <w:color w:val="222222"/>
          <w:sz w:val="27"/>
        </w:rPr>
        <w:t>خلاصہ یہ کہ موسیٰ (علیہ السلام) کی یہ دعا ان لوگوں کے حق میں بلا کسی شرط کے قبول کرلی گئی یعنی مغفرت و معافی کی بھی اور رحمت کی بھی۔</w:t>
      </w:r>
    </w:p>
    <w:p>
      <w:pPr>
        <w:spacing w:before="60" w:after="80" w:line="312" w:lineRule="auto"/>
        <w:ind w:right="288" w:left="288"/>
        <w:jc w:val="right"/>
      </w:pPr>
      <w:r>
        <w:rPr>
          <w:rFonts w:ascii="Jameel Noori Nastaleeq" w:hAnsi="Jameel Noori Nastaleeq"/>
          <w:color w:val="222222"/>
          <w:sz w:val="27"/>
        </w:rPr>
        <w:t>اور دوسری دعا جس میں دنیا و آخرت کی مکمل بھلائی ان کے لئے لکھ دینے کی درخواست تھی اس کے متعلق چند شرائط لگائی گئیں، مطلب یہ ہے کہ دنیا میں تو ہر مومن و کافر پر رحمت عام ہوسکتی ہے مگر عالم آخرت اچھے برے کے امتیاز کا مقام ہے یہاں رحمت کے مستحق صرف وہ لوگ ہوں گے جو چند شرائط کو پورا کریں اول یہ کہ وہ تقوٰی اور پرہیزگاری اختیار کریں یعنی تمام واجبات شرعیہ کو ادا کریں اور ناجائز کاموں سے دور رہیں، دوسرے یہ کہ وہ اپنے اموال میں سے اللہ تعالیٰ کے لئے زکوة نکالیں، تیسرے یہ کہ ہماری سب آیات پر بلا کسی استثناء اور تاویل کے ایمان لائیں، یہ موجودہ لوگ بھی اگر یہ صفات پوری اپنے اندر پیدا کرلیں تو ان کے لئے بھی دنیا وآخرت کی مکمل بھلائی لکھ دی جائے گی۔</w:t>
      </w:r>
    </w:p>
    <w:p>
      <w:pPr>
        <w:spacing w:before="60" w:after="80" w:line="312" w:lineRule="auto"/>
        <w:ind w:right="288" w:left="288"/>
        <w:jc w:val="right"/>
      </w:pPr>
      <w:r>
        <w:rPr>
          <w:rFonts w:ascii="Jameel Noori Nastaleeq" w:hAnsi="Jameel Noori Nastaleeq"/>
          <w:color w:val="222222"/>
          <w:sz w:val="27"/>
        </w:rPr>
        <w:t>لیکن اس کے بعد کی آیت میں اس طرف اشارہ کردیا کہ ان صفات کو پوری جامعیت کے سا تھ حاصل کرنے والے وہ لوگ ہوں گے جو ان کے بعد آخر زمانہ میں آئیں گے اور نبی امی کا اتباع کریں گے اور اس کے نتیجہ میں وہ مکمل فلاح کے مستحق ہوں گے ۔</w:t>
      </w:r>
    </w:p>
    <w:p>
      <w:pPr>
        <w:spacing w:before="60" w:after="80" w:line="312" w:lineRule="auto"/>
        <w:ind w:right="288" w:left="288"/>
        <w:jc w:val="right"/>
      </w:pPr>
      <w:r>
        <w:rPr>
          <w:rFonts w:ascii="Jameel Noori Nastaleeq" w:hAnsi="Jameel Noori Nastaleeq"/>
          <w:color w:val="222222"/>
          <w:sz w:val="27"/>
        </w:rPr>
        <w:t>حضرت قتادہ نے فرمایا کہ جب آیت وَرَحْمَتِيْ وَسِعَتْ كُلَّ شَيْءٍ نازل ہوئی تو ابلیس نے کہا کہ میں اس رحمت میں داخل ہوں لیکن بعد کے جملوں میں بتلا دیا کہ رحمت آخرت ایمان وغیرہ کی شرائط کے ساتھ مشروط ہے اس کو سن کر ابلیس مایوس ہوگیا مگر یہود ونصارٰی نے دعوی کیا کہ ہم میں تو یہ صفات بھی موجود ہیں یعنی تقوٰی اور اداء زکوٰة اور ایمان مگر اس کے بعد جو شرط نبی امی پر ایمان لانے کی بیان ہوئی تو اس سے وہ یہود ونصارٰی نکل گئے جو حضور (صلی اللہ علیہ وآلہ وسلم) پر ایمان نہیں لائے ۔ غرض اس اسلوب بدیع میں حضرت موسیٰ (علیہ السلام) کی قبولیت دعا کا بیان بھی ہوگیا اور امت محمدیہ کے مخصوص فضائل کا ذکر بھی۔</w:t>
      </w:r>
    </w:p>
    <w:p>
      <w:pPr>
        <w:spacing w:before="60" w:after="80" w:line="312" w:lineRule="auto"/>
        <w:ind w:right="288" w:left="288"/>
        <w:jc w:val="right"/>
      </w:pPr>
      <w:r>
        <w:rPr>
          <w:rFonts w:ascii="Jameel Noori Nastaleeq" w:hAnsi="Jameel Noori Nastaleeq"/>
          <w:color w:val="222222"/>
          <w:sz w:val="27"/>
        </w:rPr>
        <w:t>&lt;qr&gt;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 (157)&lt;/qr&gt;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آنحضرتؑ کی نبوت تمام عالم کیلئے تاقیامت ہے اسی لئے آپؑ پر نبوت ختم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۸۹</w:t>
      </w:r>
    </w:p>
    <w:p>
      <w:pPr>
        <w:spacing w:before="60" w:after="80" w:line="312" w:lineRule="auto"/>
        <w:ind w:right="288" w:left="288"/>
        <w:jc w:val="right"/>
      </w:pPr>
      <w:r>
        <w:rPr>
          <w:rFonts w:ascii="Jameel Noori Nastaleeq" w:hAnsi="Jameel Noori Nastaleeq"/>
          <w:color w:val="222222"/>
          <w:sz w:val="27"/>
        </w:rPr>
        <w:t>آنحضرتؑ کی نبوت تمام عالم کیلئے تاقیامت ہے اسی لئے آپؑ پر نبوت ختم ہے</w:t>
      </w:r>
    </w:p>
    <w:p>
      <w:pPr>
        <w:spacing w:before="60" w:after="80" w:line="312" w:lineRule="auto"/>
        <w:ind w:right="288" w:left="288"/>
        <w:jc w:val="right"/>
      </w:pPr>
      <w:r>
        <w:rPr>
          <w:rFonts w:ascii="Jameel Noori Nastaleeq" w:hAnsi="Jameel Noori Nastaleeq"/>
          <w:color w:val="222222"/>
          <w:sz w:val="27"/>
        </w:rPr>
        <w:t>یہی اصلی راز ہے مسئلہ ختم نبوت کا، کیونکہ جب آنحضرت (صلی اللہ علیہ وآلہ وسلم) کی نبوت قیامت تک آنے والی سب نسلوں کے لئے عام ہے تو پھر کسی دوسرے رسول اور نبی کے مبعوث ہونے کی نہ ضرورت ہے نہ گنجائش ، اور یہی راز ہے امت محمدیہ کی اس خصوصیت کا کہ اس میں ارشاد نبوی کے مطابق ہمیشہ ایک ایسی جماعت قائم رہے گی جو دین میں پیدا ہونے والے سارے فتنوں کا مقابلہ اور دینی معاملات میں پیدا ہونے والے سارے رخنوں کا انسداد کرتی رہے گی، کتاب و سنت کی تعبیر و تفسیر میں جو غلطیاں رائج ہوں گی یہ جماعت ان کو بھی دور کرے گی اور حق تعالیٰ کی خاص نصرت و امداد اس جماعت کو حاصل ہوگی جس کے سبب یہ سب پر غالب آکر رہے گی، کیونکہ درحقیقت یہ جماعت ہی آنحضرت (صلی اللہ علیہ وآلہ وسلم) کے فرائض رسالت ادا کرنے میں آپ کی قائم مقام ہوگی۔</w:t>
      </w:r>
    </w:p>
    <w:p>
      <w:pPr>
        <w:spacing w:before="60" w:after="80" w:line="312" w:lineRule="auto"/>
        <w:ind w:right="288" w:left="288"/>
        <w:jc w:val="right"/>
      </w:pPr>
      <w:r>
        <w:rPr>
          <w:rFonts w:ascii="Jameel Noori Nastaleeq" w:hAnsi="Jameel Noori Nastaleeq"/>
          <w:color w:val="222222"/>
          <w:sz w:val="27"/>
        </w:rPr>
        <w:t>امام رازی نے آیت كُوْنُوْا مَعَ الصّٰدِقِيْنَ کے تحت میں بتلایا ہے کہ اس آیت میں یہ اشارہ موجود ہے کہ اس امت میں صادقین کی ایک جماعت ضرور باقی رہے گی ورنہ دنیا کو صادقین کی معیت وصحبت کا حکم ہی نہ ہوتا اور اسی سے امام رازی نے ہر دور میں اجماع امت کا حجت شرعیہ ہونا ثابت کیا ہے، کیونکہ صادقین کی جماعت کے موجود ہوتے ہوئے کسی غلط بات یا گمراہی پر سب کا اجماع و اتفاق نہیں ہوسکتا ۔</w:t>
      </w:r>
    </w:p>
    <w:p>
      <w:pPr>
        <w:spacing w:before="60" w:after="80" w:line="312" w:lineRule="auto"/>
        <w:ind w:right="288" w:left="288"/>
        <w:jc w:val="right"/>
      </w:pPr>
      <w:r>
        <w:rPr>
          <w:rFonts w:ascii="Jameel Noori Nastaleeq" w:hAnsi="Jameel Noori Nastaleeq"/>
          <w:color w:val="222222"/>
          <w:sz w:val="27"/>
        </w:rPr>
        <w:t>امام ابن کثیر نے فرمایا کہ اس آیت میں آنحضرت (صلی اللہ علیہ وآلہ وسلم) کے خاتم النبیین اور آخری</w:t>
      </w:r>
    </w:p>
    <w:p>
      <w:pPr>
        <w:spacing w:before="60" w:after="80" w:line="312" w:lineRule="auto"/>
        <w:ind w:right="288" w:left="288"/>
        <w:jc w:val="right"/>
      </w:pPr>
      <w:r>
        <w:rPr>
          <w:rFonts w:ascii="Jameel Noori Nastaleeq" w:hAnsi="Jameel Noori Nastaleeq"/>
          <w:color w:val="222222"/>
          <w:sz w:val="27"/>
        </w:rPr>
        <w:t>پیغمبر ہونے کی طرف اشارہ ہے، کیونکہ جب آپ کی بعثت و رسالت قیامت تک آنے والی نسلوں کے لئے اور پورے عالم کے لئے عام ہوئی تو اب کسی دوسرے جدید نبی و رسول کی ضرورت باقی نہیں رہتی، اسی لئے آخر زمانہ میں حضرت عیسیٰ (علیہ السلام) تشریف لائیں گے تو وہ بھی اپنی جگہ اپنی نبوت پر برقرار ہونے کے باوجود شریعت محمدی پر عمل کریں گے ، جیسا کہ صحیح روایات حدیث سے ثابت ہے۔</w:t>
      </w:r>
    </w:p>
    <w:p>
      <w:pPr>
        <w:spacing w:before="60" w:after="80" w:line="312" w:lineRule="auto"/>
        <w:ind w:right="288" w:left="288"/>
        <w:jc w:val="right"/>
      </w:pPr>
      <w:r>
        <w:rPr>
          <w:rFonts w:ascii="Jameel Noori Nastaleeq" w:hAnsi="Jameel Noori Nastaleeq"/>
          <w:color w:val="222222"/>
          <w:sz w:val="27"/>
        </w:rPr>
        <w:t>رسول کریم (صلی اللہ علیہ وآلہ وسلم) کی بعثت و رسالت ساری دنیا اور قیامت تک کے لئے عام ہونے پر یہ آیت بھی بہت واضح ثبوت ہے ، اس کے علاوہ قرآن کریم کی متعدد آیات اس پر شاہد ہیں ۔ مثلا ارشاد ہے (آیت) وَاُوْحِيَ اِلَيَّ هٰذَا الْقُرْاٰنُ لِاُنْذِرَكُمْ بِهٖ وَمَنْۢ بَلَغَ ۔ یعنی یہ قرآن مجھ پر بذریعہ وحی بھیجا گیا ہے تاکہ میں تم کو اللہ کے عذاب سے ڈراؤں اور ان لوگوں کو بھی جن کو میرے بعد یہ قرآن پہنچے۔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آنحضرتؑ کی چند اہم خصوصیات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۹۰</w:t>
      </w:r>
    </w:p>
    <w:p>
      <w:pPr>
        <w:spacing w:before="60" w:after="80" w:line="312" w:lineRule="auto"/>
        <w:ind w:right="288" w:left="288"/>
        <w:jc w:val="right"/>
      </w:pPr>
      <w:r>
        <w:rPr>
          <w:rFonts w:ascii="Jameel Noori Nastaleeq" w:hAnsi="Jameel Noori Nastaleeq"/>
          <w:color w:val="222222"/>
          <w:sz w:val="27"/>
        </w:rPr>
        <w:t>آنحضرتؑ کی چند اہم خصوصیات</w:t>
      </w:r>
    </w:p>
    <w:p>
      <w:pPr>
        <w:spacing w:before="60" w:after="80" w:line="312" w:lineRule="auto"/>
        <w:ind w:right="288" w:left="288"/>
        <w:jc w:val="right"/>
      </w:pPr>
      <w:r>
        <w:rPr>
          <w:rFonts w:ascii="Jameel Noori Nastaleeq" w:hAnsi="Jameel Noori Nastaleeq"/>
          <w:color w:val="222222"/>
          <w:sz w:val="27"/>
        </w:rPr>
        <w:t>اور ابن کیثر نے بحوالہ مسند احمد سند قوی کے ساتھ روایت کیا ہے کہ غزوہ تبوک کے موقعہ پر رسول کریم (صلی اللہ علیہ وآلہ وسلم) نماز تہجد میں مشغول تھے، صحابہ کرام کو خوف ہوا کہ کوئی دشمن حملہ نہ کردے اس لئے آپ کے گرد جمع ہوگئے، جب آپ نماز سے فارغ ہوئے تو فرمایا کہ آج کی رات مجھے پانچ چیزیں ایسی عطا کی گئی ہیں جو مجھ سے پہلے کسی رسول و نبی کو نہیں ملیں، اول یہ کہ میری رسالت و نبوت کو ساری دنیا کی کل اقوام کے لئے عام کیا گیا ہے اور مجھ سے پہلے جتنے انبیاء آئے ان کی دعوت و بعثت صرف اپنی اپنی قوم کے ساتھ مخصوص ہوئی تھی، دوسری بات یہ ہے کہ مجھے میرے دشمن کے مقابلہ میں ایسا رعب عطا کیا گیا ہے کہ وہ مجھ سے ایک مہینہ کی مسافت پر ہو تو میرا رعب اس پر چھا جاتا ہے، تیسرے یہ کہ میرے لئے کفار سے حاصل شدہ مال غنیمت حلال کردیا گیا حالانکہ پچھلی امتوں کے لئے حلال نہ تھا بلکہ اس کا استعمال کرنا گناہ عظیم سمجھا جاتا تھا، ان کے مال غنیمت کا صرف یہ مصرف تھا کہ آسمان سے ایک بجلی آئے اور اس کو جلا کر خاک کردے، چوتھے یہ کہ میرے لئے تمام زمین کو مسجد اور پاک کرنے کا ذریعہ بنا دیا کہ ہماری نماز زمین پر ہر جگہ ہوجاتی ہے مسجد کے ساتھ مخصوص نہیں بخلاف پہلی امتوں کے کہ ان کی عبادت صرف ان کے عبادت خانوں کے ساتھ مخصوص تھی اپنے گھروں میں یا جنگل وغیرہ میں ان کی نماز و عبادت نہ ہوتی تھی، نیز یہ کہ جب پانی کے استعمال پر قدرت نہ ہو، خواہ پانی نہ ملنے کی وجہ سے یا کسی بیماری کے سبب تو وضو کے بجائے مٹی سے تیمم کرنا اس امت کے لئے طہارت و وضو کے قائم مقام ہوجاتا ہے، پچھلی امتوں کے لئے یہ آسانی نہ تھی، پھر فرمایا : اور پانچویں چیز کا تو کچھ پوچھنا ہی نہیں وہ خود ہی اپنی نظیر ہے، وہ یہ ہے کہ اللہ تعالیٰ نے اپنے ہر رسول</w:t>
      </w:r>
    </w:p>
    <w:p>
      <w:pPr>
        <w:spacing w:before="60" w:after="80" w:line="312" w:lineRule="auto"/>
        <w:ind w:right="288" w:left="288"/>
        <w:jc w:val="right"/>
      </w:pPr>
      <w:r>
        <w:rPr>
          <w:rFonts w:ascii="Jameel Noori Nastaleeq" w:hAnsi="Jameel Noori Nastaleeq"/>
          <w:color w:val="222222"/>
          <w:sz w:val="27"/>
        </w:rPr>
        <w:t>کو ایک دعا کی قبولیت ایسی عطا فرمائی ہے کہ اس کے خلاف نہیں ہوسکتا اور ہر رسول و نبی نے اپنی اپنی دعا کو اپنے خاص مقصدوں کے لئے استعمال کرلیا وہ مقصد حاصل ہوگئے مجھ سے یہی کہا گیا کہ آپ کوئی دعا کریں، میں نے اپنی دعا کو آخرت کے لئے محفوظ کرادیا، وہ دعا تمہارے اور قیامت تک جو شخص لآ الہ الا اللہ کی شہادت دینے والا ہوگا اس کے کام آئے گی۔</w:t>
      </w:r>
    </w:p>
    <w:p>
      <w:pPr>
        <w:spacing w:before="60" w:after="80" w:line="312" w:lineRule="auto"/>
        <w:ind w:right="288" w:left="288"/>
        <w:jc w:val="right"/>
      </w:pPr>
      <w:r>
        <w:rPr>
          <w:rFonts w:ascii="Jameel Noori Nastaleeq" w:hAnsi="Jameel Noori Nastaleeq"/>
          <w:color w:val="222222"/>
          <w:sz w:val="27"/>
        </w:rPr>
        <w:t>نیز امام احمد کی ایک روایت حضرت ابو موسیٰ اشعری سے منقول ہے کہ رسول اللہ (صلی اللہ علیہ وآلہ وسلم) نے فرمایا کہ جو شخص میرا مبعوث ہونا سنے خواہ وہ میری امت میں ہو یا یہودی نصرانی ہو اگر وہ مجھ پر ایمان نہیں لائے گا تو جہنم میں جائے گا۔</w:t>
      </w:r>
    </w:p>
    <w:p>
      <w:pPr>
        <w:spacing w:before="60" w:after="80" w:line="312" w:lineRule="auto"/>
        <w:ind w:right="288" w:left="288"/>
        <w:jc w:val="right"/>
      </w:pPr>
      <w:r>
        <w:rPr>
          <w:rFonts w:ascii="Jameel Noori Nastaleeq" w:hAnsi="Jameel Noori Nastaleeq"/>
          <w:color w:val="222222"/>
          <w:sz w:val="27"/>
        </w:rPr>
        <w:t>اور صحیح بخاری میں اسی آیت کے تحت میں بروایت ابو درداء نقل کیا ہے کہ ابوبکر و عمر (رض) کے درمیان کسی بات میں اختلاف ہوا، حضرت عمر (رض) ناراض ہو کر چلے گئے، یہ دیکھ کر حضرت ابوبکر (رض) بھی ان کو منانے کے لئے چلے، مگر حضرت عمر نے نہ مانا، یہاں تک کہ اپنے گھر میں پہنچ کر دروازہ بند کرلیا، مجبورا صدیق اکبر واپس ہوئے اور آنحضرت (صلی اللہ علیہ وآلہ وسلم) کی خدمت میں حاضر ہوگئے، ادھر کچھ دیر کے بعد حضرت عمر کو اپنے اس فعل پر ندامت ہوئی اور یہ بھی گھر سے نکل کر آنحضرت (صلی اللہ علیہ وآلہ وسلم) کی خدمت میں پہنچ گئے اور اپنا واقعہ عرض کیا، ابو الدرداء کا بیان ہے کہ اس پر رسول اللہ (صلی اللہ علیہ وآلہ وسلم) ناراض ہوگئے، جب صدیق اکبر نے دیکھا کہ حضرت عمر پر عتاب ہونے لگا تو عرض کیا یا رسول اللہ زیادہ قصور میرا ہی تھا، رسول کریم (صلی اللہ علیہ وآلہ وسلم) نے فرمایا کہ کیا تم سے اتنا بھی نہیں ہوتا کہ میرے ایک ساتھی کو اپنی ایذاؤں سے چھوڑ دو، کیا تم نہیں جانتے کہ جب میں نے باذن خداوندی یہ کہا کہ يٰٓاَيُّھَا النَّاسُ اِنِّىْ رَسُوْلُ اللّٰهِ اِلَيْكُمْ جَمِيْعَا تو تم سب نے مجھے جھٹلایا صرف ابوبکر ہی تھے جنہوں نے پہلی بار میری تصدیق کی۔</w:t>
      </w:r>
    </w:p>
    <w:p>
      <w:pPr>
        <w:spacing w:before="60" w:after="80" w:line="312" w:lineRule="auto"/>
        <w:ind w:right="288" w:left="288"/>
        <w:jc w:val="right"/>
      </w:pPr>
      <w:r>
        <w:rPr>
          <w:rFonts w:ascii="Jameel Noori Nastaleeq" w:hAnsi="Jameel Noori Nastaleeq"/>
          <w:color w:val="222222"/>
          <w:sz w:val="27"/>
        </w:rPr>
        <w:t>خلاصہ یہ ہے کہ اس آیت سے آنحضرت (صلی اللہ علیہ وآلہ وسلم) کا تمام موجودہ اور آئندہ آنے والی نسلوں کے لئے اور ہر ملک ہر خطہ کے باشندوں کے لئے اور ہر قوم و برادری کے لئے رسول عام ہونا ثابت ہوا اور یہ کہ آپ کی بعثت کے بعد جو شخص آپ پر ایمان نہیں لایا وہ اگرچہ کسی سابق شریعت و کتاب کا یا کسی اور مذہب و ملت کا پورا پورا اتباع تقوی و احتیاط کے ساتھ بھی کررہا ہو وہ ہرگز نجات نہیں پائے گا۔</w:t>
      </w:r>
    </w:p>
    <w:p>
      <w:pPr>
        <w:spacing w:before="60" w:after="80" w:line="312" w:lineRule="auto"/>
        <w:ind w:right="288" w:left="288"/>
        <w:jc w:val="right"/>
      </w:pPr>
      <w:r>
        <w:rPr>
          <w:rFonts w:ascii="Jameel Noori Nastaleeq" w:hAnsi="Jameel Noori Nastaleeq"/>
          <w:color w:val="222222"/>
          <w:sz w:val="27"/>
        </w:rPr>
        <w:t>آخر آیت میں بتلایا کہ میں اس ذات پاک کی طرف سے رسول ہوں جس کی ملک میں ہیں تمام آسمان اور زمین، وہ ہی زندہ کرتا ہے وہی مارتا ہے۔</w:t>
      </w:r>
    </w:p>
    <w:p>
      <w:pPr>
        <w:spacing w:before="60" w:after="80" w:line="312" w:lineRule="auto"/>
        <w:ind w:right="288" w:left="288"/>
        <w:jc w:val="right"/>
      </w:pPr>
      <w:r>
        <w:rPr>
          <w:rFonts w:ascii="Jameel Noori Nastaleeq" w:hAnsi="Jameel Noori Nastaleeq"/>
          <w:color w:val="222222"/>
          <w:sz w:val="27"/>
        </w:rPr>
        <w:t>اس کے بعد ارشاد فرمایا : (آیت) فَاٰمِنُوْا باللّٰهِ وَرَسُوْلِهِ النَّبِيِّ الْاُمِّيِّ الَّذِيْ يُؤ ْمِنُ باللّٰهِ وَكَلِمٰتِهٖ وَاتَّبِعُوْهُ لَعَلَّكُمْ تَهْتَدُوْنَ ۔</w:t>
      </w:r>
    </w:p>
    <w:p>
      <w:pPr>
        <w:spacing w:before="60" w:after="80" w:line="312" w:lineRule="auto"/>
        <w:ind w:right="288" w:left="288"/>
        <w:jc w:val="right"/>
      </w:pPr>
      <w:r>
        <w:rPr>
          <w:rFonts w:ascii="Jameel Noori Nastaleeq" w:hAnsi="Jameel Noori Nastaleeq"/>
          <w:color w:val="222222"/>
          <w:sz w:val="27"/>
        </w:rPr>
        <w:t>یعنی جب یہ بات معلوم ہوگئی کہ آنحضرت (صلی اللہ علیہ وآلہ وسلم) تمام اقوام عالم کے لئے رسول و نبی ہیں، ان کے اتباع کے بغیر کوئی چارہ نہیں، تو ضروری ہے کہ ایمان لاؤ اللہ پر اور اس کے رسول نبی امی پر جو خود بھی اللہ پر اور اس کے کلمات پر ایمان لاتے ہیں، اور ان کا اتباع کرو تاکہ تم صحیح راستہ پر قائم رہو ۔</w:t>
      </w:r>
    </w:p>
    <w:p>
      <w:pPr>
        <w:spacing w:before="60" w:after="80" w:line="312" w:lineRule="auto"/>
        <w:ind w:right="288" w:left="288"/>
        <w:jc w:val="right"/>
      </w:pPr>
      <w:r>
        <w:rPr>
          <w:rFonts w:ascii="Jameel Noori Nastaleeq" w:hAnsi="Jameel Noori Nastaleeq"/>
          <w:color w:val="222222"/>
          <w:sz w:val="27"/>
        </w:rPr>
        <w:t>اللہ کے کلمات سے مراد اللہ تعالیٰ کی کتابیں تورات، انجیل، قرآن وغیرہ ہیں، ایمان کے حکم کے بعد پھر اتباع کا مزید حکم دے کر اس کی طرف اشارہ کردیا ہے کہ محض ایمان لانا یا زبانی تصدیق کرنا آپ کی شریعت کا اتباع کرنے کے بغیر ہدایت کے لئے کافی نہیں ۔</w:t>
      </w:r>
    </w:p>
    <w:p>
      <w:pPr>
        <w:spacing w:before="60" w:after="80" w:line="312" w:lineRule="auto"/>
        <w:ind w:right="288" w:left="288"/>
        <w:jc w:val="right"/>
      </w:pPr>
      <w:r>
        <w:rPr>
          <w:rFonts w:ascii="Jameel Noori Nastaleeq" w:hAnsi="Jameel Noori Nastaleeq"/>
          <w:color w:val="222222"/>
          <w:sz w:val="27"/>
        </w:rPr>
        <w:t>حضرت جنید بغدادی نے فرمایا کہ مخلوق پر اللہ تعالیٰ کی طرف پہنچنے کے کل راستے بند ہیں بجز اس راستہ کے جو نبی کریم (صلی اللہ علیہ وآلہ وسلم) نے بتلایا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حضرت موسیؑ کی قوم میں ایک حق پرست جماعت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۹۲</w:t>
      </w:r>
    </w:p>
    <w:p>
      <w:pPr>
        <w:spacing w:before="60" w:after="80" w:line="312" w:lineRule="auto"/>
        <w:ind w:right="288" w:left="288"/>
        <w:jc w:val="right"/>
      </w:pPr>
      <w:r>
        <w:rPr>
          <w:rFonts w:ascii="Jameel Noori Nastaleeq" w:hAnsi="Jameel Noori Nastaleeq"/>
          <w:color w:val="222222"/>
          <w:sz w:val="27"/>
        </w:rPr>
        <w:t>حضرت موسیؑ کی قوم میں ایک حق پرست جماعت</w:t>
      </w:r>
    </w:p>
    <w:p>
      <w:pPr>
        <w:spacing w:before="60" w:after="80" w:line="312" w:lineRule="auto"/>
        <w:ind w:right="288" w:left="288"/>
        <w:jc w:val="right"/>
      </w:pPr>
      <w:r>
        <w:rPr>
          <w:rFonts w:ascii="Jameel Noori Nastaleeq" w:hAnsi="Jameel Noori Nastaleeq"/>
          <w:color w:val="222222"/>
          <w:sz w:val="27"/>
        </w:rPr>
        <w:t>دوسری آت میں ارشاد فرمایا (آیت) وَمِنْ قَوْمِ مُوْسٰٓي اُمَّةٌ يَّهْدُوْنَ بالْحَقِّ وَبِهٖ يَعْدِلُوْنَ، یعنی موسیٰ (علیہ السلام) کی قوم میں ایک جماعت ایسی بھی ہے جو خود بھی حق کا اتباع کرتی ہے اور اپنے نزاعی معاملات کے فیصلوں میں حق کے موافق فیصلے کرتی ہے۔ سابقہ آیات میں حضرت موسیٰ (علیہ السلام) کی قوم کی کجروی ، کج بحثی اور گمراہی کا بیان ہوا تھا، اس آیت میں بتلایا گیا کہ پوری قوم بنی اسرائیل ایسی نہیں بلکہ ان میں کچھ لوگ اچھے بھی ہیں جو حق کا اتباع کرتے ہیں ، اور حق فیصلے کرتے ہیں ، یہ وہی لوگ ہیں جنہوں نے تورات و انجیل کے زمانہ میں ان کی ہدایات کے موافق پورا عمل کیا ، اور جب خاتم الانبیاء (صلی اللہ علیہ وآلہ وسلم) مبعوث ہوئے تو تورات و انجیل کی بشارت کے موافق آپ پر ایمان لائے اور آپ کا اتباع کیا، بنی اسرائیل کی اس حق پرست جماعت کا ذکر بھی قرآن میں بار بار آیا ہے ، ایک جگہ ارشاد ہے (آیت) من اھل الکتب امۃ قآئمة یتلون ایت اللہ انآء الیل وھم یسجدون، یعنی اہل کتاب میں ایک ایسی جماعت بھی ہے جو حق پر قائم ہے ، اللہ کی آیات کو رات بھر تلاوت کرتے ہیں اور سجدے کرتے ہیں، ایک جگہ ارشاد ہے (آیت) الذین اتینھم الکتب من قبلہ ھم بہ یؤ منون یعنی وہ لوگ جن کو آنحضرت (صلی اللہ علیہ وآلہ وسلم) سے پہلے کتاب ( تورات وانجیل دی گئی تھی وہ آنحضرت (صلی اللہ علیہ وآلہ وسلم) پر ایمان لاتے ہیں ۔</w:t>
      </w:r>
    </w:p>
    <w:p>
      <w:pPr>
        <w:spacing w:before="60" w:after="80" w:line="312" w:lineRule="auto"/>
        <w:ind w:right="288" w:left="288"/>
        <w:jc w:val="right"/>
      </w:pPr>
      <w:r>
        <w:rPr>
          <w:rFonts w:ascii="Jameel Noori Nastaleeq" w:hAnsi="Jameel Noori Nastaleeq"/>
          <w:color w:val="222222"/>
          <w:sz w:val="27"/>
        </w:rPr>
        <w:t>اور ابن جریر، ابن کثیر وغیرہ نے اس جگہ ایک عجیب حکایت نقل کی ہے کہ اس جماعت</w:t>
      </w:r>
    </w:p>
    <w:p>
      <w:pPr>
        <w:spacing w:before="60" w:after="80" w:line="312" w:lineRule="auto"/>
        <w:ind w:right="288" w:left="288"/>
        <w:jc w:val="right"/>
      </w:pPr>
      <w:r>
        <w:rPr>
          <w:rFonts w:ascii="Jameel Noori Nastaleeq" w:hAnsi="Jameel Noori Nastaleeq"/>
          <w:color w:val="222222"/>
          <w:sz w:val="27"/>
        </w:rPr>
        <w:t>سے وہ جماعت مراد ہے جو بنی اسرائیل کی گمراہی اور بد اعمالیوں ، قتل انبیاء وغیرہ سے تنگ آکر ان سے الگ ہوگئی تھی بنی اسرائیل کے بارہ قبائل میں سے ایک قبیلہ تھا جنہوں نے اپنی قوم سے تنگ آکر یہ دعا کی کہ یا اللہ ہمیں ان لوگوں سے دور کہیں اور بسا دیجئے تاکہ ہم اپنے دین پر پختگی سے عمل کرتے رہیں ، اللہ تعالیٰ نے اپنی قدرت کاملہ سے ان کو ڈیڑھ سال کی مسافت پر مشرق بعید کی کسی زمین میں پہنچا دیا جہاں وہ خالص عبادت میں مشغول رہے ، اور رسول کریم (صلی اللہ علیہ وآلہ وسلم) کے مبعوث ہونے کے بعد بھی نیرنگ قدرت سے ان کے مسلمان ہونے کا یہ سامان ہوا کہ شب معراج میں جبریل امین رسول اللہ (صلی اللہ علیہ وآلہ وسلم) کو اس طرف لے گئے وہ لوگ آپ پر ایمان لائے آپ نے ان کو کچھ قرآن کی سورتیں پڑھائیں اور ان سے دریافت کیا کہ کیا تمہارے پاس ناپ تول کا کچھ انتظام ہے اور تم لوگوں کے معاش کا کیا سامان ہے؟ جواب دیا کہ ہم زمین میں غلہ بوتے ہیں جب تیار ہو جاتا ہے کاٹ کر وہیں ڈھیر لگا دیتے ہیں ہر شخص کو جتنی ضرورت ہوتی ہے وہاں سے لے آتا ہے ، ناپنے تولنے کی ضرورت ہی نہیں ہوتی، آپ نے دریافت کیا کہ کیا تم میں کوئی شخص جھوٹ بھی بولتا ہے؟ عرض کیا کہ نہیں، کیونکہ اگر کوئی ایسا کرے تو فورا ایک آگ آکر اسے جلا دیتی ہے، آپ نے دریافت کیا کہ تم سب کے مکانات بالکل یکساں کیوں ہیں؟ عرض کیا اس لئے کہ کسی کو کسی پر بڑائی جتلانے کا موقع نہ ملے، پھر دریافت کیا کہ تم نے اپنے مکانات کے سامنے اپنی قبریں کیوں بنا رکھی ہیں؟ عرض کیا تاکہ ہمیں موت ہر وقت مسحضر رہے، پھر رسول اللہ (صلی اللہ علیہ وآلہ وسلم) جب معراج سے واپس مکہ میں تشریف لائے تو یہ آیت نازل ہوئی (آیت) وَمِنْ قَوْمِ مُوْسٰٓي اُمَّةٌ يَّهْدُوْنَ بالْحَقِّ وَبِهٖ يَعْدِلُوْنَ، تفسیر قرطبی نے اسی روایت کو اصل قرار دیا ہے اور دوسرے احتمالات بھی لکھے ہیں، ابن کثیر نے اس کو حکایت عجیبہ تو فرمایا مگر رد نہیں کیا، البتہ تفسیر قرطبی میں اس کو نقل کر کے کہا ہے کہ غلبا یہ روایت صحیح نہیں ۔</w:t>
      </w:r>
    </w:p>
    <w:p>
      <w:pPr>
        <w:spacing w:before="60" w:after="80" w:line="312" w:lineRule="auto"/>
        <w:ind w:right="288" w:left="288"/>
        <w:jc w:val="right"/>
      </w:pPr>
      <w:r>
        <w:rPr>
          <w:rFonts w:ascii="Jameel Noori Nastaleeq" w:hAnsi="Jameel Noori Nastaleeq"/>
          <w:color w:val="222222"/>
          <w:sz w:val="27"/>
        </w:rPr>
        <w:t>بہرحال اس آیت سے یہ مفہوم ہوا کہ حضرت موسیٰ (علیہ السلام) کی قوم میں ایک جماعت ایسی ہے جو ہمیشہ حق پر قائم رہی خواہ یہ وہ لوگ ہوں جو آنحضرت (صلی اللہ علیہ وآلہ وسلم) کی بعثت کی خبر پاکر مشرف باسلام ہوگئے ، یا وہ بنی اسرائیل کا بارہواں قبیلہ ہو جس کو اللہ تعالیٰ نے زمین کے کسی خاص حصہ میں رکھا ہوا ہے جہاں دوسروں کی رسائی نہیں ۔ واللہ اعلم</w:t>
      </w:r>
    </w:p>
    <w:p>
      <w:pPr>
        <w:spacing w:before="60" w:after="80" w:line="312" w:lineRule="auto"/>
        <w:ind w:right="288" w:left="288"/>
        <w:jc w:val="right"/>
      </w:pPr>
      <w:r>
        <w:rPr>
          <w:rFonts w:ascii="Jameel Noori Nastaleeq" w:hAnsi="Jameel Noori Nastaleeq"/>
          <w:color w:val="222222"/>
          <w:sz w:val="27"/>
        </w:rPr>
        <w:t>&lt;qr&gt;وَقَطَّعْنَاهُمُ اثْنَتَيْ عَشْرَةَ أَسْبَاطًا أُمَمًا وَأَوْحَيْنَا إِلَى مُوسَى إِذِ اسْتَسْقَاهُ قَوْمُهُ أَنِ اضْرِبْ بِعَصَاكَ الْحَجَرَ فَانْبَجَسَتْ مِنْهُ اثْنَتَا عَشْرَةَ عَيْنًا قَدْ عَلِمَ كُلُّ أُنَاسٍ مَشْرَبَهُمْ وَظَلَّلْنَا عَلَيْهِمُ الْغَمَامَ وَأَنْزَلْنَا عَلَيْهِمُ الْمَنَّ وَالسَّلْوَى كُلُوا مِنْ طَيِّبَاتِ مَا رَزَقْنَاكُمْ وَمَا ظَلَمُونَا وَلَكِنْ كَانُوا أَنْفُسَهُمْ يَظْلِمُونَ (160)&lt;/qr&gt;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بنی اسرائیل کے ایک عالم مقتداء کی گمراہی کا عبرتناک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۱۱۸</w:t>
      </w:r>
    </w:p>
    <w:p>
      <w:pPr>
        <w:spacing w:before="60" w:after="80" w:line="312" w:lineRule="auto"/>
        <w:ind w:right="288" w:left="288"/>
        <w:jc w:val="right"/>
      </w:pPr>
      <w:r>
        <w:rPr>
          <w:rFonts w:ascii="Jameel Noori Nastaleeq" w:hAnsi="Jameel Noori Nastaleeq"/>
          <w:color w:val="222222"/>
          <w:sz w:val="27"/>
        </w:rPr>
        <w:t>بنی اسرائیل کے ایک عالم مقتداء کی گمراہی کا عبرتناک واقعہ</w:t>
      </w:r>
    </w:p>
    <w:p>
      <w:pPr>
        <w:spacing w:before="60" w:after="80" w:line="312" w:lineRule="auto"/>
        <w:ind w:right="288" w:left="288"/>
        <w:jc w:val="right"/>
      </w:pPr>
      <w:r>
        <w:rPr>
          <w:rFonts w:ascii="Jameel Noori Nastaleeq" w:hAnsi="Jameel Noori Nastaleeq"/>
          <w:color w:val="222222"/>
          <w:sz w:val="27"/>
        </w:rPr>
        <w:t>ان آیات میں رسول اللہ (صلی اللہ علیہ وآلہ وسلم) کو حکم ہوتا ہے کہ آپ اپنی قوم کے سامنے یہ واقعہ پڑھ کر سنائیے جس میں بنی اسرائیل کے ایک بڑے عالم و عارف اور مشہور پیشوا کا ایسا ہی حال عروج کے بعد تنزل اور ہدایت کے بعد گمراہی کا مذکور ہے کہ وسیع علم اور پوری معرفت حاصل ہونے کے باوجود، جب نفسانی اغراض اس پر غالب آئیں تو یہ سب علم و معرفت اور مقبولیت ختم ہوکر گمراہ اور ذلیل و خوار ہو گیا۔ قرآن کریم میں اس شخص کا نام اور کوئی تشخص مذکور نہیں، ائمہ تفسیر صحابہ و تابعین سے اس کے بارے مختلف روایتیں مذکور ہیں، جن میں زیادہ مشہور اور جمہور کے نزدیک قابل اعتماد روایت وہ ہے جو حضرت ابن مردویہ نے حضرت عبداللہ بن عباس سے نقل کی ہے کہ اس شخص کا نام بلعم بن باعوراء ہے یہ ملک شام میں بیت المقدس کے قریب کنعان کا رہنے والا تھا، اور ایک روایت میں ہے کہ بنی اسرائیل میں سے تھا، اللہ تعالیٰ کی بعض کتابوں کا علم اس کو حاصل تھا ، قرآن کریم میں جو اس کی صفت میں (آیت) الَّذِيْٓ اٰتَيْنٰهُ اٰيٰتِنَا فرمایا ہے اس سے اسی علم کی طرف اشارہ ہے ۔</w:t>
      </w:r>
    </w:p>
    <w:p>
      <w:pPr>
        <w:spacing w:before="60" w:after="80" w:line="312" w:lineRule="auto"/>
        <w:ind w:right="288" w:left="288"/>
        <w:jc w:val="right"/>
      </w:pPr>
      <w:r>
        <w:rPr>
          <w:rFonts w:ascii="Jameel Noori Nastaleeq" w:hAnsi="Jameel Noori Nastaleeq"/>
          <w:color w:val="222222"/>
          <w:sz w:val="27"/>
        </w:rPr>
        <w:t>جب غرق فرعون اور فتح مصر کے بعد حضرت موسیٰ (علیہ السلام) اور بنی اسرائیل کو قوم جبارین سے جہاد کرنے کا حکم ملا اور جبارین نے دیکھا کہ موسیٰ (علیہ السلام) تمام بنی اسرائیل کا لشکر لے کر پہنچ گئے اور ان کے مقابل قوم فرعون کا غرق و غارت ہونا ان کو پہلے سے معلوم ہوچکا تھا تو ان کو فکر ہوئی اور جمع ہوکر بلعم بن با عوراء کے پاس آئے اور کہا کہ موسیٰ (علیہ السلام) سخت آدمی ہیں اور ان کے ساتھ بہت سے لشکر ہیں اور وہ اس لئے آئے ہیں کہ ہم کو ہمارے ملک سے نکال دیں، آپ اللہ تعالیٰ سے یہ دعا کریں کہ ان کو ہمارے مقابلہ سے واپس کردیں، وجہ یہ تھی کہ بلعم بن باعوراء کو اسم اعظم معلوم تھا وہ اس کے ذریعہ جو دعا کرتا تھا قبول ہوتی تھی۔</w:t>
      </w:r>
    </w:p>
    <w:p>
      <w:pPr>
        <w:spacing w:before="60" w:after="80" w:line="312" w:lineRule="auto"/>
        <w:ind w:right="288" w:left="288"/>
        <w:jc w:val="right"/>
      </w:pPr>
      <w:r>
        <w:rPr>
          <w:rFonts w:ascii="Jameel Noori Nastaleeq" w:hAnsi="Jameel Noori Nastaleeq"/>
          <w:color w:val="222222"/>
          <w:sz w:val="27"/>
        </w:rPr>
        <w:t>بلعم نے کہا افسوس ہے تم کیسی بات کہتے ہو، وہ اللہ کے نبی ہیں ان کے ساتھ اللہ کے فرشتے ہیں میں ان کے خلاف بددعا کیسے کرسکتا ہوں حالانکہ ان کا مقام جو اللہ کے نزدیک ہے وہ بھی میں جانتا ہوں اگر میں ایسا کروں گا تو میرا دین دنیا دونوں تباہ ہو جائیں گے۔</w:t>
      </w:r>
    </w:p>
    <w:p>
      <w:pPr>
        <w:spacing w:before="60" w:after="80" w:line="312" w:lineRule="auto"/>
        <w:ind w:right="288" w:left="288"/>
        <w:jc w:val="right"/>
      </w:pPr>
      <w:r>
        <w:rPr>
          <w:rFonts w:ascii="Jameel Noori Nastaleeq" w:hAnsi="Jameel Noori Nastaleeq"/>
          <w:color w:val="222222"/>
          <w:sz w:val="27"/>
        </w:rPr>
        <w:t>ان لوگوں نے بےحد اصرار کیا تو اس پر بلعم نے کہا کہ اچھا میں اپنے رب سے اس معاملہ میں معلوم کرلوں کہ ایسی دعا کرنے کی اجازت ہے یا نہیں، اس نے اپنے معمول کے مطابق</w:t>
      </w:r>
    </w:p>
    <w:p>
      <w:pPr>
        <w:spacing w:before="60" w:after="80" w:line="312" w:lineRule="auto"/>
        <w:ind w:right="288" w:left="288"/>
        <w:jc w:val="right"/>
      </w:pPr>
      <w:r>
        <w:rPr>
          <w:rFonts w:ascii="Jameel Noori Nastaleeq" w:hAnsi="Jameel Noori Nastaleeq"/>
          <w:color w:val="222222"/>
          <w:sz w:val="27"/>
        </w:rPr>
        <w:t>معلوم کرنے کے لئے استخارہ یا کوئی عمل کیا، خواب میں اس کو بتلایا گیا کہ ہرگز ایسا نہ کرے، اس نے قوم کو بتلا دیا کہ مجھے بددعا کرنے سے منع کردیا گیا ہے، اس وقت قوم جبارین نے بلعم کو کوئی بڑا ہدیہ پیش کیا جو درحقیقت رشوت تھی، اس نے ہدیہ قبول کرلیا تو پھر اس قوم کے لوگ اس کے پیچھے پڑگئے کہ آپ ضرور یہ کام کردو اور الحاح و اصرار کی حد نہ رہی ، بعض روایات میں ہے کہ اس کی بیوی نے مشورہ دیا کہ یہ رشوت قبول کرلیں اور ان کا کام کردیں، اس وقت بیوی کی رضا جوئی اور مال کی محبت نے اس کو اندھا کردیا تھا، اس نے حضرت موسیٰ (علیہ السلام) اور بنی اسرائیل کے خلاف بددعا کرنا شروع کی ۔ اس وقت قدرت الہیہ کا عجیب کرشمہ یہ ظاہر ہوا کہ وہ جو کلمات بددعا کے حضرت موسیٰ (علیہ السلام) اور ان کی قوم کے لئے کہنا چاہتا تھا اس کی زبان سے وہ الفاظ بددعا خود اپنی قوم جبارین کے لئے نکلے ، وہ چلا اٹھے کہ تم تو ہمارے لئے بددعا کر رہے ہو، بلعم نے جواب دیا کہ یہ میرے اختیار سے باہر ہے میری زبان اس کے خلاف پر قادر نہیں ۔</w:t>
      </w:r>
    </w:p>
    <w:p>
      <w:pPr>
        <w:spacing w:before="60" w:after="80" w:line="312" w:lineRule="auto"/>
        <w:ind w:right="288" w:left="288"/>
        <w:jc w:val="right"/>
      </w:pPr>
      <w:r>
        <w:rPr>
          <w:rFonts w:ascii="Jameel Noori Nastaleeq" w:hAnsi="Jameel Noori Nastaleeq"/>
          <w:color w:val="222222"/>
          <w:sz w:val="27"/>
        </w:rPr>
        <w:t>نتیجہ یہ ہوا کہ اس قوم پر بھی تباہی نازل ہوئی اور بلعم کو یہ سزا ملی کہ اس کی زبان اس کے سینہ پر لٹک گئی، اور اب اس نے اپنی قوم سے کہا کہ میری تو دنیا و آخرت تباہ ہوگئی اب دعا تو میری چلتی نہیں لیکن میں تمہیں ایک چال بتاتا ہوں جس کے ذریعہ تم موسیٰ (علیہ السلام) کی قوم پر غالب آسکتے ہو ۔</w:t>
      </w:r>
    </w:p>
    <w:p>
      <w:pPr>
        <w:spacing w:before="60" w:after="80" w:line="312" w:lineRule="auto"/>
        <w:ind w:right="288" w:left="288"/>
        <w:jc w:val="right"/>
      </w:pPr>
      <w:r>
        <w:rPr>
          <w:rFonts w:ascii="Jameel Noori Nastaleeq" w:hAnsi="Jameel Noori Nastaleeq"/>
          <w:color w:val="222222"/>
          <w:sz w:val="27"/>
        </w:rPr>
        <w:t>وہ یہ ہے کہ تم اپنی حسین لڑکیوں کو مزین کر کے بنی اسرائیل کے لشکر میں بھیج دو اور ان کو یہ تاکید کردو کہ بنی اسرائیل کے لوگ ان کے ساتھ جو کچھ کریں کرنے دیں ، رکاوٹ نہ بنیں، یہ لوگ مسافر ہیں، اپنے گھروں سے مدت کے نکلے ہوئے ہیں، اس تدبیر سے ممکن ہے کہ یہ لوگ حرام کاری میں مبتلا ہوجائیں اور اللہ تعالیٰ کے نزدیک حرام کاری انتہائی مبغوض چیز ہے جس قوم میں یہ ہوا، اس پر ضرور قہر و عذاب نازل ہوتا ہے، وہ فاتح و کامران نہیں ہوسکتی ۔</w:t>
      </w:r>
    </w:p>
    <w:p>
      <w:pPr>
        <w:spacing w:before="60" w:after="80" w:line="312" w:lineRule="auto"/>
        <w:ind w:right="288" w:left="288"/>
        <w:jc w:val="right"/>
      </w:pPr>
      <w:r>
        <w:rPr>
          <w:rFonts w:ascii="Jameel Noori Nastaleeq" w:hAnsi="Jameel Noori Nastaleeq"/>
          <w:color w:val="222222"/>
          <w:sz w:val="27"/>
        </w:rPr>
        <w:t>بلعم کی یہ شیطانی چال ان کی سمجھ میں آگئی ، اس پر عمل کیا گیا ، بنی اسرائیل کا ایک بڑا آدمی اس چال کا شکار ہوگیا ، حضرت موسیٰ (علیہ السلام) نے اس کو اس وبال سے روکا مگر وہ باز نہ آیا ، اور شیطانی جال میں مبتلا ہوگیا ۔</w:t>
      </w:r>
    </w:p>
    <w:p>
      <w:pPr>
        <w:spacing w:before="60" w:after="80" w:line="312" w:lineRule="auto"/>
        <w:ind w:right="288" w:left="288"/>
        <w:jc w:val="right"/>
      </w:pPr>
      <w:r>
        <w:rPr>
          <w:rFonts w:ascii="Jameel Noori Nastaleeq" w:hAnsi="Jameel Noori Nastaleeq"/>
          <w:color w:val="222222"/>
          <w:sz w:val="27"/>
        </w:rPr>
        <w:t>جس کا نتیجہ یہ ہوا کہ بنی اسرائیل میں سخت قسم کا طاعون پھیلا جس سے ایک روز میں ستر ہزار اسرئیلی مرگئے، یہاں تک کہ جس شخص نے برا کام کیا تھا اس جوڑے کو بنی اسرائیل نے قتل کرکے منظر عام پر ٹانگ دیا کہ سب لوگوں کو عبرت حاصل ہو اور توبہ کی ، اس وقت یہ طاعون رفع ہوا۔</w:t>
      </w:r>
    </w:p>
    <w:p>
      <w:pPr>
        <w:spacing w:before="60" w:after="80" w:line="312" w:lineRule="auto"/>
        <w:ind w:right="288" w:left="288"/>
        <w:jc w:val="right"/>
      </w:pPr>
      <w:r>
        <w:rPr>
          <w:rFonts w:ascii="Jameel Noori Nastaleeq" w:hAnsi="Jameel Noori Nastaleeq"/>
          <w:color w:val="222222"/>
          <w:sz w:val="27"/>
        </w:rPr>
        <w:t>قرآن مجید کی مذکور الصدر آیات میں اس کے متعلق فرمایا (آیت) فَانْسَلَخَ مِنْهَا یعنی ہم نے اپنی آیات اور ان کا علم و معرفت اس شخص کو عطا کیا تھا لیکن وہ اس سے نکل گیا ، انسلاخ کا لفظ اصل میں جانور کے کھال کے اندر سے یا سانپ کا کیچلی کے اندر سے نکل جانے کے لئے بولا جاتا ہے اس جگہ علم آیات کو ایک لباس یا کھال کے ساتھ تشبیہ دے کر یہ بتلایا گیا کہ یہ شخص علم و معرفت سے بالکل جدا ہوگیا، (آیت) فَاَتْبَعَهُ الشَّيْطٰنُ یعنی پیچھے لگ گیا اس کے شیطان ، مطلب یہ ہے کہ جب تک علم آیات اور ذکر اللہ اس کے ساتھ تھا، شیطان کا قابو اس پر نہ چل سکتا تھا جب وہ جاتا رہا تو شیطان اس پر قابو یافتہ ہوگیا (آیت) فَكَانَ مِنَ الْغٰوِيْنَ ، یعنی پھر ہوگیا وہ گمراہوں میں سے ، مطلب یہ ہے کہ شیطان کے قابو میں آنے کا نتیجہ یہ ہوا کہ وہ گمراہوں میں شامل ہوگیا ۔</w:t>
      </w:r>
    </w:p>
    <w:p>
      <w:pPr>
        <w:spacing w:before="60" w:after="80" w:line="312" w:lineRule="auto"/>
        <w:ind w:right="288" w:left="288"/>
        <w:jc w:val="right"/>
      </w:pPr>
      <w:r>
        <w:rPr>
          <w:rFonts w:ascii="Jameel Noori Nastaleeq" w:hAnsi="Jameel Noori Nastaleeq"/>
          <w:color w:val="222222"/>
          <w:sz w:val="27"/>
        </w:rPr>
        <w:t>دوسری آیت میں ارشاد فرمایا (آیت) وَلَوْ شِئْنَا لَرَفَعْنٰهُ بِهَا وَلٰكِنَّهٗٓ اَخْلَدَ اِلَى الْاَرْضِ وَاتَّبَعَ هَوٰىهُ، یعنی اگر ہم چاہتے تو انہی آیات کے ذریعہ اس کو بلند مرتبہ کردیتے، لیکن وہ تو دنیا کی طرف مائل ہوگیا اور نفسانی خواہشات کی پیروی کرنے لگا ، لفظ اَخْلَدَ، اخلاد سے مشتق ہے ، جس کے معنی ہیں کسی چیز کی طرف میلان کے یا کسی جگہ کو لازم پکڑنے کے اور ارض کے اصلی معنی زمین کے ہیں، دنیا کی جتنی چیزیں ہیں وہ سب یا خود زمین ہے یا زمین سے متعلق گھر ، جائیداد ، کھیتی ، باغ وغیرہ ہیں، یا زمین سے ہی پیدا ہونے والی کروڑوں چیزیں ہیں جو انسان کی زندگی اور عیش کا مدار ہیں، اس لئے لفظ ارض بول کر اس جگہ پوری دنیا مراد لی گئی ہے ، اس آیت میں اس طرف اشارہ کردیا گیا کہ آیات الہیہ اور ان کا علم ہی اصل میں سر بلندی اور ترقی کا سبب ہیں، لیکن جو شخص ان آیات کا احترام نہ کرے اور دنیا کی ذلیل خواہشات کو آیات الہیہ پر مقدم جانے اس کے لئے یہی علم ایک وبال بن جاتا ہے ۔</w:t>
      </w:r>
    </w:p>
    <w:p>
      <w:pPr>
        <w:spacing w:before="60" w:after="80" w:line="312" w:lineRule="auto"/>
        <w:ind w:right="288" w:left="288"/>
        <w:jc w:val="right"/>
      </w:pPr>
      <w:r>
        <w:rPr>
          <w:rFonts w:ascii="Jameel Noori Nastaleeq" w:hAnsi="Jameel Noori Nastaleeq"/>
          <w:color w:val="222222"/>
          <w:sz w:val="27"/>
        </w:rPr>
        <w:t>اسی وبال کا ذکر آیت میں اس طرح کیا گیا ہے ، (آیت) فَمَثَلُهٗ كَمَثَلِ الْكَلْبِ ۚ اِنْ تَحْمِلْ عَلَيْهِ يَلْهَثْ اَوْ تَتْرُكْهُ يَلْهَثْ، لفظ لھث کے اصل معنی یہ ہیں کہ زبان نکال کر سختی کے ساتھ سانس لیا جائے ۔</w:t>
      </w:r>
    </w:p>
    <w:p>
      <w:pPr>
        <w:spacing w:before="60" w:after="80" w:line="312" w:lineRule="auto"/>
        <w:ind w:right="288" w:left="288"/>
        <w:jc w:val="right"/>
      </w:pPr>
      <w:r>
        <w:rPr>
          <w:rFonts w:ascii="Jameel Noori Nastaleeq" w:hAnsi="Jameel Noori Nastaleeq"/>
          <w:color w:val="222222"/>
          <w:sz w:val="27"/>
        </w:rPr>
        <w:t>ہر جاندار اپنی زندگی میں اس کا محتاج ہے کہ اندر کی گرم اور زہریلی ہوا کو باہر پھینکے اور باہر سے تازہ ہوا حلق اور ناک کے راستہ سے اندر لے جائے ، اسی پر جاندار کی زندگی کا مدار ہے اور اللہ تعالیٰ نے ہر جاندار کیلئے اس اہم کام کو ایسا آسان کردیا ہے کہ بلا ارادہ اور بلا محنت اس کی ناک کے نتھنوں سے اندر کی ہوا باہر اور باہر کی تازہ ہوا اندر جاتی ہے ، اس میں نہ اس کو کوئی زور لگانا پڑتا ہے نہ کسی اختیاری عمل کی ضرورت پڑتی ہے، قدرتی اور فطری طور پر یہ</w:t>
      </w:r>
    </w:p>
    <w:p>
      <w:pPr>
        <w:spacing w:before="60" w:after="80" w:line="312" w:lineRule="auto"/>
        <w:ind w:right="288" w:left="288"/>
        <w:jc w:val="right"/>
      </w:pPr>
      <w:r>
        <w:rPr>
          <w:rFonts w:ascii="Jameel Noori Nastaleeq" w:hAnsi="Jameel Noori Nastaleeq"/>
          <w:color w:val="222222"/>
          <w:sz w:val="27"/>
        </w:rPr>
        <w:t>کام مسلسل خود بخود ہوتا رہتا ہے ۔</w:t>
      </w:r>
    </w:p>
    <w:p>
      <w:pPr>
        <w:spacing w:before="60" w:after="80" w:line="312" w:lineRule="auto"/>
        <w:ind w:right="288" w:left="288"/>
        <w:jc w:val="right"/>
      </w:pPr>
      <w:r>
        <w:rPr>
          <w:rFonts w:ascii="Jameel Noori Nastaleeq" w:hAnsi="Jameel Noori Nastaleeq"/>
          <w:color w:val="222222"/>
          <w:sz w:val="27"/>
        </w:rPr>
        <w:t>جانداروں میں صرف کتا ایسا جانور ہے جس کو اپنے سانس کی آمد و رفت میں زبان نکال کر زور لگانا اور محنت کرنی پڑتی ہے، اور دوسرے جانوروں کی یہ کیفیت صرف اس وقت ہوتی ہے جب کہ ان پر کوئی حملہ کرے یا وہ تھک جائیں یا کوئی اتفاقی محنت ان پر پڑجائے ۔</w:t>
      </w:r>
    </w:p>
    <w:p>
      <w:pPr>
        <w:spacing w:before="60" w:after="80" w:line="312" w:lineRule="auto"/>
        <w:ind w:right="288" w:left="288"/>
        <w:jc w:val="right"/>
      </w:pPr>
      <w:r>
        <w:rPr>
          <w:rFonts w:ascii="Jameel Noori Nastaleeq" w:hAnsi="Jameel Noori Nastaleeq"/>
          <w:color w:val="222222"/>
          <w:sz w:val="27"/>
        </w:rPr>
        <w:t>قرآن کریم نے اس شخص کی کتے کے ساتھ مثال دی، وجہ یہ ہے کہ حکم خداوندی کی خلاف ورزی کرنے کی اس کو یہ سزا ملی تھی کہ زبان منہ سے نکل کر سینہ پر لٹک گئی تھی اور وہ برابر کتے کی طرح ہانپتا تھا خواہ کوئی اس پر حملہ کرے یا نہ کرے وہ ہر حال میں ہانپتا رہتا ہے ۔</w:t>
      </w:r>
    </w:p>
    <w:p>
      <w:pPr>
        <w:spacing w:before="60" w:after="80" w:line="312" w:lineRule="auto"/>
        <w:ind w:right="288" w:left="288"/>
        <w:jc w:val="right"/>
      </w:pPr>
      <w:r>
        <w:rPr>
          <w:rFonts w:ascii="Jameel Noori Nastaleeq" w:hAnsi="Jameel Noori Nastaleeq"/>
          <w:color w:val="222222"/>
          <w:sz w:val="27"/>
        </w:rPr>
        <w:t>اس کے بعد فرمایا (آیت) ذٰلِكَ مَثَلُ الْقَوْمِ الَّذِيْنَ كَذَّبُوْا بِاٰيٰتِنَا، یعنی یہی مثال ہے ان لوگوں کی جنہوں نے ہماری آیتوں کو جھٹلایا ، حضرت ابن عباس نے فرمایا کہ مراد اس سے اہل مکہ ہیں جو ہمیشہ سے یہ تمنا کیا کرتے تھے کہ ان کے پاس کوئی ہادی اور رہبر آئے جو ان کو اللہ تعالیٰ کی اطاعت کی طرف بلائے اور اطاعت کے صحیح طریقے سکھائے ، پھر جب وہ رہبر آگئے اور ایسی کھلی نشانیوں کے ساتھ آئے کہ ان کے صدق وحقانیت میں ذرا بھی شک و شبہ کی گنجائش نہ رہی تو ان کی تکذیب کرنے اور آیات الہیہ سے روگردانی کرنے لگے ۔</w:t>
      </w:r>
    </w:p>
    <w:p>
      <w:pPr>
        <w:spacing w:before="60" w:after="80" w:line="312" w:lineRule="auto"/>
        <w:ind w:right="288" w:left="288"/>
        <w:jc w:val="right"/>
      </w:pPr>
      <w:r>
        <w:rPr>
          <w:rFonts w:ascii="Jameel Noori Nastaleeq" w:hAnsi="Jameel Noori Nastaleeq"/>
          <w:color w:val="222222"/>
          <w:sz w:val="27"/>
        </w:rPr>
        <w:t>اور بعض حضرات مفسرین نے فرمایا کہ اس سے مراد بنی اسرائیل ہیں، جو بعثت نبوی سے پہلے آپ کی علامات و خصوصیات تورات میں پڑھ کر لوگوں کو بتلایا کرتے اور آپ کی تشریف آوری کا انتظار کیا کرتے تھے، مگر جب آپ تشریف لائے تو سب سے زیادہ دشمنی اور مخالفت انہی لوگوں نے کی اور تورات کے احکام سے ایسے صاف نکل گئے جیسے بلعم بن باعوراء نکل گیا تھا ۔</w:t>
      </w:r>
    </w:p>
    <w:p>
      <w:pPr>
        <w:spacing w:before="60" w:after="80" w:line="312" w:lineRule="auto"/>
        <w:ind w:right="288" w:left="288"/>
        <w:jc w:val="right"/>
      </w:pPr>
      <w:r>
        <w:rPr>
          <w:rFonts w:ascii="Jameel Noori Nastaleeq" w:hAnsi="Jameel Noori Nastaleeq"/>
          <w:color w:val="222222"/>
          <w:sz w:val="27"/>
        </w:rPr>
        <w:t>آخر آیت میں فرمایا (آیت) فَاقْصُصِ الْقَصَصَ لَعَلَّهُمْ يَتَفَكَّرُوْنَ، یعنی آپ اس شخص کا واقعہ ان لوگوں کو سنا دیجئے، شاید یہ کچھ سوچیں اور اس کے واقعہ سے عبرت حاصل کریں ۔</w:t>
      </w:r>
    </w:p>
    <w:p>
      <w:pPr>
        <w:spacing w:before="60" w:after="80" w:line="312" w:lineRule="auto"/>
        <w:ind w:right="288" w:left="288"/>
        <w:jc w:val="right"/>
      </w:pPr>
      <w:r>
        <w:rPr>
          <w:rFonts w:ascii="Jameel Noori Nastaleeq" w:hAnsi="Jameel Noori Nastaleeq"/>
          <w:color w:val="222222"/>
          <w:sz w:val="27"/>
        </w:rPr>
        <w:t>تیسری آیت میں فرمایا کہ آیات الہیہ کو جھٹلانے والوں کا برا حال ہے اور یہ لوگ اپنی ہی جانوں پر ظلم کر رہے ہیں اور کسی کا کچھ نہیں بگاڑتے۔</w:t>
      </w:r>
    </w:p>
    <w:p>
      <w:pPr>
        <w:spacing w:before="60" w:after="80" w:line="312" w:lineRule="auto"/>
        <w:ind w:right="288" w:left="288"/>
        <w:jc w:val="right"/>
      </w:pPr>
      <w:r>
        <w:rPr>
          <w:rFonts w:ascii="Jameel Noori Nastaleeq" w:hAnsi="Jameel Noori Nastaleeq"/>
          <w:color w:val="222222"/>
          <w:sz w:val="27"/>
        </w:rPr>
        <w:t>آیات مذکورہ اور ان میں بیان کئے ہوئے واقعہ اہل فکر کے لئے بہت سے فوائد اور عبرتیں اور نصیحتیں ہیں :</w:t>
      </w:r>
    </w:p>
    <w:p>
      <w:pPr>
        <w:spacing w:before="60" w:after="80" w:line="312" w:lineRule="auto"/>
        <w:ind w:right="288" w:left="288"/>
        <w:jc w:val="right"/>
      </w:pPr>
      <w:r>
        <w:rPr>
          <w:rFonts w:ascii="Jameel Noori Nastaleeq" w:hAnsi="Jameel Noori Nastaleeq"/>
          <w:color w:val="222222"/>
          <w:sz w:val="27"/>
        </w:rPr>
        <w:t>اول یہ کہ کسی شخص کو اپنے علم و فضل اور زہد و عبادت پر باز نہیں کرنا چاہئے، حالات بدلتے اور بگڑتے ہوئے دیر نہیں لگتی، جیسے بلعم بن باعوراء کا حشر ہوا، اطاعت و عبادت کے ساتھ اس پر اللہ تعالیٰ کا شکر اور استقامت کی دعا اور اللہ تعالیٰ ہی پر توکل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غزوہ بدر کے دن کو یوم الفرقان فرمایا گیا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۲۴۲</w:t>
      </w:r>
    </w:p>
    <w:p>
      <w:pPr>
        <w:spacing w:before="60" w:after="80" w:line="312" w:lineRule="auto"/>
        <w:ind w:right="288" w:left="288"/>
        <w:jc w:val="right"/>
      </w:pPr>
      <w:r>
        <w:rPr>
          <w:rFonts w:ascii="Jameel Noori Nastaleeq" w:hAnsi="Jameel Noori Nastaleeq"/>
          <w:color w:val="222222"/>
          <w:sz w:val="27"/>
        </w:rPr>
        <w:t>غزوہ بدر کے دن کو یوم الفرقان فرمایا گیا</w:t>
      </w:r>
    </w:p>
    <w:p>
      <w:pPr>
        <w:spacing w:before="60" w:after="80" w:line="312" w:lineRule="auto"/>
        <w:ind w:right="288" w:left="288"/>
        <w:jc w:val="right"/>
      </w:pPr>
      <w:r>
        <w:rPr>
          <w:rFonts w:ascii="Jameel Noori Nastaleeq" w:hAnsi="Jameel Noori Nastaleeq"/>
          <w:color w:val="222222"/>
          <w:sz w:val="27"/>
        </w:rPr>
        <w:t>آیت مذکورہ میں بدر کے دن کو یوم الفرقان فرمایا ہے وجہ اس کی یہ ہے کہ سب سے پہلے مادی اور ظاہری طور پر مسلمانوں کی واضح فتح اور کفار کی عبرتناک شکست اس دن میں ہونے کی بنا پر کفر و اسلام کا ظاہری فیصلہ بھی اس دن ہوگیا ۔</w:t>
      </w:r>
    </w:p>
    <w:p>
      <w:pPr>
        <w:spacing w:before="60" w:after="80" w:line="312" w:lineRule="auto"/>
        <w:ind w:right="288" w:left="288"/>
        <w:jc w:val="right"/>
      </w:pPr>
      <w:r>
        <w:rPr>
          <w:rFonts w:ascii="Jameel Noori Nastaleeq" w:hAnsi="Jameel Noori Nastaleeq"/>
          <w:color w:val="222222"/>
          <w:sz w:val="27"/>
        </w:rPr>
        <w:t>&lt;qr&gt;إِذْ أَنْتُمْ بِالْعُدْوَةِ الدُّنْيَا وَهُمْ بِالْعُدْوَةِ الْقُصْوَى وَالرَّكْبُ أَسْفَلَ مِنْكُمْ وَلَوْ تَوَاعَدْتُمْ لَاخْتَلَفْتُمْ فِي الْمِيعَادِ وَلَكِنْ لِيَقْضِيَ اللَّهُ أَمْرًا كَانَ مَفْعُولًا لِيَهْلِكَ مَنْ هَلَكَ عَنْ بَيِّنَةٍ وَيَحْيَى مَنْ حَيَّ عَنْ بَيِّنَةٍ وَإِنَّ اللَّهَ لَسَمِيعٌ عَلِيمٌ (42) إِذْ يُرِيكَهُمُ اللَّهُ فِي مَنَامِكَ قَلِيلًا وَلَوْ أَرَاكَهُمْ كَثِيرًا لَفَشِلْتُمْ وَلَتَنَازَعْتُمْ فِي الْأَمْرِ وَلَكِنَّ اللَّهَ سَلَّمَ إِنَّهُ عَلِيمٌ بِذَاتِ الصُّدُورِ (43) وَإِذْ يُرِيكُمُوهُمْ إِذِ الْتَقَيْتُمْ فِي أَعْيُنِكُمْ قَلِيلًا وَيُقَلِّلُكُمْ فِي أَعْيُنِهِمْ لِيَقْضِيَ اللَّهُ أَمْرًا كَانَ مَفْعُولًا وَإِلَى اللَّهِ تُرْجَعُ الْأُمُورُ (44)&lt;/qr&gt;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ایفائے عہد کا ایک واقعہ عجیبہ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۲۶۹</w:t>
      </w:r>
    </w:p>
    <w:p>
      <w:pPr>
        <w:spacing w:before="60" w:after="80" w:line="312" w:lineRule="auto"/>
        <w:ind w:right="288" w:left="288"/>
        <w:jc w:val="right"/>
      </w:pPr>
      <w:r>
        <w:rPr>
          <w:rFonts w:ascii="Jameel Noori Nastaleeq" w:hAnsi="Jameel Noori Nastaleeq"/>
          <w:color w:val="222222"/>
          <w:sz w:val="27"/>
        </w:rPr>
        <w:t>ایفائے عہد کا ایک واقعہ عجیبہ</w:t>
      </w:r>
    </w:p>
    <w:p>
      <w:pPr>
        <w:spacing w:before="60" w:after="80" w:line="312" w:lineRule="auto"/>
        <w:ind w:right="288" w:left="288"/>
        <w:jc w:val="right"/>
      </w:pPr>
      <w:r>
        <w:rPr>
          <w:rFonts w:ascii="Jameel Noori Nastaleeq" w:hAnsi="Jameel Noori Nastaleeq"/>
          <w:color w:val="222222"/>
          <w:sz w:val="27"/>
        </w:rPr>
        <w:t>ابوداؤد ، ترمذی، نسائی ، امام احمد بن حنبل نے سلیم بن عامر کی روایت سے نقل کیا ہے کہ حضرت معاویہ کا ایک قوم کے ساتھ ایک میعاد کے لئے التواء جنگ کا معاہدہ تھا، حضرت معاویہ نے ارادہ فرمایا کہ اس معاہدہ کے ایام میں اپنا لشکر اور سامان جنگ اس قوم کے قریب پہنچا دیں تاکہ معاہدہ کی میعاد ختم ہوتے ہی وہ دشمن پر ٹوٹ پڑیں ۔ مگر عین اس وقت جب حضرت معاویہ کا لشکر اس طرف روانہ ہو رہا تھا یہ دیکھا گیا کہ ایک معمر آدمی گھوڑے پر سوار بڑے زور سے یہ نعرہ لگا رہے ہیں اللہ اکبر اللہ اکبر وفآءً لا غدرا ۔ یعنی نعرہ تکبیر کے ساتھ یہ کہا کہ ہم کو معاہدہ پورا کرنا چاہئے اس کی خلاف ورزی نہ کرنا چاہئے ۔ رسول اللہ (صلی اللہ علیہ وآلہ وسلم) نے فرمایا کہ جس قوم سے کوئی صلح یا ترک جنگ کا معاہدہ ہوجائے تو چاہئے کہ ان کے خلاف نہ کوئی گرہ کھولیں اور نہ باندھیں ۔ حضرت معاویہ کو اس کی خبر کی گئی ۔ دیکھا تو یہ کہنے والے بزرگ حضرت عمرو بن عنبسہ صحابی تھے ۔ حضرت معاویہ نے فورا اپنی فوج کو واپسی کا حکم دے دیا تاکہ التواء جنگ کی میعاد میں لشکر کشی پر اقدام کرکے خیانت میں داخل نہ ہو جائیں ( ابن کثیر )۔</w:t>
      </w:r>
    </w:p>
    <w:p>
      <w:pPr>
        <w:spacing w:before="60" w:after="80" w:line="312" w:lineRule="auto"/>
        <w:ind w:right="288" w:left="288"/>
        <w:jc w:val="right"/>
      </w:pPr>
      <w:r>
        <w:rPr>
          <w:rFonts w:ascii="Jameel Noori Nastaleeq" w:hAnsi="Jameel Noori Nastaleeq"/>
          <w:color w:val="222222"/>
          <w:sz w:val="27"/>
        </w:rPr>
        <w:t>&lt;qr&gt; وَلَا يَحْسَبَنَّ الَّذِينَ كَفَرُوا سَبَقُوا إِنَّهُمْ لَا يُعْجِزُونَ (59) وَأَعِدُّوا لَهُمْ مَا اسْتَطَعْتُمْ مِنْ قُوَّةٍ وَمِنْ رِبَاطِ الْخَيْلِ تُرْهِبُونَ بِهِ عَدُوَّ اللَّهِ وَعَدُوَّكُمْ وَآخَرِينَ مِنْ دُونِهِمْ لَا تَعْلَمُونَهُمُ اللَّهُ يَعْلَمُهُمْ وَمَا تُنْفِقُوا مِنْ شَيْءٍ فِي سَبِيلِ اللَّهِ يُوَفَّ إِلَيْكُمْ وَأَنْتُمْ لَا تُظْلَمُونَ (60) وَإِنْ جَنَحُوا لِلسَّلْمِ فَاجْنَحْ لَهَا وَتَوَكَّلْ عَلَى اللَّهِ إِنَّهُ هُوَ السَّمِيعُ الْعَلِيمُ (61)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فتح مکہ کے وقت مغلوب دشمنوں کے ساتھ بے نظیر کریمانہ سلوک</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۳۰۸</w:t>
      </w:r>
    </w:p>
    <w:p>
      <w:pPr>
        <w:spacing w:before="60" w:after="80" w:line="312" w:lineRule="auto"/>
        <w:ind w:right="288" w:left="288"/>
        <w:jc w:val="right"/>
      </w:pPr>
      <w:r>
        <w:rPr>
          <w:rFonts w:ascii="Jameel Noori Nastaleeq" w:hAnsi="Jameel Noori Nastaleeq"/>
          <w:color w:val="222222"/>
          <w:sz w:val="27"/>
        </w:rPr>
        <w:t>فتح مکہ کے وقت مغلوب دشمنوں کے ساتھ بے نظیر کریمانہ سلوک</w:t>
      </w:r>
    </w:p>
    <w:p>
      <w:pPr>
        <w:spacing w:before="60" w:after="80" w:line="312" w:lineRule="auto"/>
        <w:ind w:right="288" w:left="288"/>
        <w:jc w:val="right"/>
      </w:pPr>
      <w:r>
        <w:rPr>
          <w:rFonts w:ascii="Jameel Noori Nastaleeq" w:hAnsi="Jameel Noori Nastaleeq"/>
          <w:color w:val="222222"/>
          <w:sz w:val="27"/>
        </w:rPr>
        <w:t>فتح کے وقت بہت سے رؤ ساء قریش جو پہلے سے اسلام کی حقانیت کا یقین رکھتے تھے مگر برادری کے خوف سے اظہار نہ کرسکتے تھے اب ان کو موقع مل گیا وہ مشرف باسلام ہوگئے ۔ اور جو اس وقت بھی اپنے قدیم مذہب کفر پر جمے رہے ان کو بھی بجز معدودے چند افراد کے رسول کریم (صلی اللہ علیہ وآلہ وسلم) نے سب کو جان و مال کا امان دے کر پیغمبرانہ اور معجزانہ اخلاق کا وہ ثبوت دیا جس کا دوسرے لوگوں سے تصور بھی نہیں ہوسکتا ان کی تمام گذشتہ عداوتوں اور مظالم اور بےرحمی کے واقعات کو یکسر نظر انداز فرما کر ارشاد فرمایا کہ میں آج تم سے وہی بات کہتا ہوں جو یوسف (علیہ السلام) نے اپنے بھائیوں سے اس وقت کہی تھی جب کہ وہ والدین کے ساتھ یوسف (علیہ السلام) کے پاس مصر پہنچے تھے ۔ (آیت) لَا تَثْرِيْبَ عَلَيْكُمُ الْيَوْمَ ۔ یعنی تمھارے ظلم و جور کا انتقام لینا یا کوئی سزا دینا تو کیا ہم تم کو ملامت کرنا بھی گوارا نہیں کرتے ۔</w:t>
      </w:r>
    </w:p>
    <w:p>
      <w:pPr>
        <w:spacing w:before="60" w:after="80" w:line="312" w:lineRule="auto"/>
        <w:ind w:right="288" w:left="288"/>
        <w:jc w:val="right"/>
      </w:pPr>
      <w:r>
        <w:rPr>
          <w:rFonts w:ascii="Jameel Noori Nastaleeq" w:hAnsi="Jameel Noori Nastaleeq"/>
          <w:color w:val="222222"/>
          <w:sz w:val="27"/>
        </w:rPr>
        <w:t>فتح مکہ کے وقت مشرکین کی چار قسمیں اور ان کے احکام</w:t>
      </w:r>
    </w:p>
    <w:p>
      <w:pPr>
        <w:spacing w:before="60" w:after="80" w:line="312" w:lineRule="auto"/>
        <w:ind w:right="288" w:left="288"/>
        <w:jc w:val="right"/>
      </w:pPr>
      <w:r>
        <w:rPr>
          <w:rFonts w:ascii="Jameel Noori Nastaleeq" w:hAnsi="Jameel Noori Nastaleeq"/>
          <w:color w:val="222222"/>
          <w:sz w:val="27"/>
        </w:rPr>
        <w:t>بہرحال اس وقت مکہ پر مسلمانوں کا مکمل قبضہ ہوگیا مکہ اور اطراف مکہ میں رہنے والے غیر مسلموں کو جان و مال کا امان دے دیا گیا ۔ لیکن اس وقت ان غیر مسلموں کے مختلف حالات تھے ۔ ایک قسم تو وہ لوگ تھے جن سے حدیبیہ میں صلح کا</w:t>
      </w:r>
    </w:p>
    <w:p>
      <w:pPr>
        <w:spacing w:before="60" w:after="80" w:line="312" w:lineRule="auto"/>
        <w:ind w:right="288" w:left="288"/>
        <w:jc w:val="right"/>
      </w:pPr>
      <w:r>
        <w:rPr>
          <w:rFonts w:ascii="Jameel Noori Nastaleeq" w:hAnsi="Jameel Noori Nastaleeq"/>
          <w:color w:val="222222"/>
          <w:sz w:val="27"/>
        </w:rPr>
        <w:t>معاہدہ ہوا اور انہوں نے خود اس کو توڑ دیا اور وہی فتح مکہ کا سبب ہوا ۔ دوسرے کچھ ایسے لوگ بھی تھے جن سے صلح کا معاہدہ کسی خاص میعاد کے لئے کیا گیا اور وہ اس معاہدہ پر قائم رہے جیسے بنی کنانہ کے دو قبیلے بنی ضمرہ اور بنی مدلج جن سے ایک مدت کے لئے صلح ہوئی تھی اور سورۃ براءت نازل ہونے کے وقت بقول خازن ان کی میعاد صلح کے نو مہینے باقی تھے ۔ تیسرے کچھ ایسے لوگ بھی تھے جن سے معاہدہ صلح بغیر تعیین مدت کے ہوا تھا ۔ چوتھے وہ لوگ تھے جن سے کسی قسم کا معاہدہ نہ تھا۔</w:t>
      </w:r>
    </w:p>
    <w:p>
      <w:pPr>
        <w:spacing w:before="60" w:after="80" w:line="312" w:lineRule="auto"/>
        <w:ind w:right="288" w:left="288"/>
        <w:jc w:val="right"/>
      </w:pPr>
      <w:r>
        <w:rPr>
          <w:rFonts w:ascii="Jameel Noori Nastaleeq" w:hAnsi="Jameel Noori Nastaleeq"/>
          <w:color w:val="222222"/>
          <w:sz w:val="27"/>
        </w:rPr>
        <w:t>فتح مکہ سے پہلے جتنے مشرکین یا اہل کتاب سے رسول کریم (صلی اللہ علیہ وآلہ وسلم) نے معاہدات کئے ان سب کا یہ تلخ تجربہ مسلسل ہوتا رہا کہ انھوں نے خفیہ اور علانیہ عہد شکنی کی اور دشمنوں سے سازش کرکے رسول کریم (صلی اللہ علیہ وآلہ وسلم) اور مسلمانوں کو نقصان پہنچانے کی مقدور بھر پوری کوششیں کیں ۔ اس لئے آنحضرت (صلی اللہ علیہ وآلہ وسلم) نے اپنے مسلسل تجربہ اور اشارات الٰہیہ کے ماتحت یہ فیصلہ کرلیا تھا کہ آئندہ ان میں سے کسی کے ساتھ کوئی معاہدہ صلح نہ کیا جائے گا۔ اور جزیرة العرب کو ایک اسلامی قلعہ کی حیثیت سے صرف مسلمانوں کے لئے مخصوص کردیا جائے گا جس کا مقتضی یہ تھا کہ مکہ اور جزیرة العرب پر اقتدار حاصل ہوتے ہی اعلان کردیا جاتا کہ غیر مسلم یہاں سے دوسری جگہ منتقل ہوجائیں ۔ لیکن اسلام کے اصول عدل و انصاف اور رحیمانہ سلوک اور رحمۃ للعالمین کی رحمت عامہ کے ماتحت بلا مہلت کے ایسا کرنا مناسب نہ تھا ۔ اس لئے سورۃ براءت کے شروع میں ان چاروں قسم کی غیر مسلم جماعتوں کے جدا جدا احکام نازل ہوئے ۔</w:t>
      </w:r>
    </w:p>
    <w:p>
      <w:pPr>
        <w:spacing w:before="60" w:after="80" w:line="312" w:lineRule="auto"/>
        <w:ind w:right="288" w:left="288"/>
        <w:jc w:val="right"/>
      </w:pPr>
      <w:r>
        <w:rPr>
          <w:rFonts w:ascii="Jameel Noori Nastaleeq" w:hAnsi="Jameel Noori Nastaleeq"/>
          <w:color w:val="222222"/>
          <w:sz w:val="27"/>
        </w:rPr>
        <w:t>پہلی جماعت جو قریش مکہ کی تھی جنہوں نے میثاق حدیبیہ کو خود توڑ دیا تھا اب یہ کسی مزید مہلت کے مستحق نہ تھے مگر چونکہ یہ زمانہ اشہر حرم کا زمانہ تھا جن میں جنگ و قتال منجانب اللہ ممنوع تھا اس لئے ان کے متعلق تو وہ حکم آیا جو سورۃ توبہ کی پانچویں آیت میں مذکور ہے (آیت) فَاِذَا انْسَلَخَ الْاَشْهُرُ الْحُرُمُ فَاقْتُلُوا الْمُشْرِكِيْنَ حَيْثُ وَجَدْتُّمُــوْهُمْ، جس کا حاصل یہ تھا کہ ان لوگوں نے عہد شکنی کرکے اپنا کوئی حق باقی نہیں چھوڑا مگر اشھر حرم کا احترام بہرحال ضروری ہے اس لئے اشھر حرم ختم ہوتے ہی یا وہ جزیرة العرب سے نکل جائیں یا مسلمان ہو جائیں ورنہ ان سے جنگ کی جائے ۔</w:t>
      </w:r>
    </w:p>
    <w:p>
      <w:pPr>
        <w:spacing w:before="60" w:after="80" w:line="312" w:lineRule="auto"/>
        <w:ind w:right="288" w:left="288"/>
        <w:jc w:val="right"/>
      </w:pPr>
      <w:r>
        <w:rPr>
          <w:rFonts w:ascii="Jameel Noori Nastaleeq" w:hAnsi="Jameel Noori Nastaleeq"/>
          <w:color w:val="222222"/>
          <w:sz w:val="27"/>
        </w:rPr>
        <w:t>اور دوسری جماعت جن سے کسی خاص میعاد کے لئے معاہدہ صلح کیا گیا اور وہ اس پر قائم رہے ان کا حکم سورة توبہ کی چوتھی آیت میں یہ آیا ۔ (آیت) اِلَّا الَّذِيْنَ عٰهَدْتُّمْ مِّنَ الْمُشْرِكِيْنَ ثُمَّ لَمْ يَنْقُصُوْكُمْ شَيْــــًٔـا وَّلَمْ يُظَاهِرُوْا عَلَيْكُمْ اَحَدًا فَاَتِمُّــوْٓا اِلَيْهِمْ عَهْدَهُمْ اِلٰى مُدَّتِهِمْ ۭ اِنَّ اللّٰهَ يُحِبُّ الْمُتَّقِيْنَ۔ یعنی وہ مشرک لوگ جن سے تم نے معاہدہ صلح کرلیا پھر انہوں نے</w:t>
      </w:r>
    </w:p>
    <w:p>
      <w:pPr>
        <w:spacing w:before="60" w:after="80" w:line="312" w:lineRule="auto"/>
        <w:ind w:right="288" w:left="288"/>
        <w:jc w:val="right"/>
      </w:pPr>
      <w:r>
        <w:rPr>
          <w:rFonts w:ascii="Jameel Noori Nastaleeq" w:hAnsi="Jameel Noori Nastaleeq"/>
          <w:color w:val="222222"/>
          <w:sz w:val="27"/>
        </w:rPr>
        <w:t>معاہدہ پر قائم رہنے میں کوئی کمی نہیں کی اور نہ تمھارے مقابلہ میں تھمارے کسی دشمن کی مدد کی تو تم ان کے معاہدہ کو اس کی مدت تک پورا کردو کیونکہ اللہ تعالیٰ احتیاط رکھنے والوں کو پسند کرتے ہیں ۔ یہ حکم بنو ضمرہ اور بنو مدلج کا تھا جس کی رو سے ان کو نو مہینے کی مہلت مل گئی ۔</w:t>
      </w:r>
    </w:p>
    <w:p>
      <w:pPr>
        <w:spacing w:before="60" w:after="80" w:line="312" w:lineRule="auto"/>
        <w:ind w:right="288" w:left="288"/>
        <w:jc w:val="right"/>
      </w:pPr>
      <w:r>
        <w:rPr>
          <w:rFonts w:ascii="Jameel Noori Nastaleeq" w:hAnsi="Jameel Noori Nastaleeq"/>
          <w:color w:val="222222"/>
          <w:sz w:val="27"/>
        </w:rPr>
        <w:t>اور تیسری اور چوتھی دونوں جماعتوں کا ایک ہی حکم آیا جو سورۃ توبہ کی پہلی اور دوسری آیت میں مذکور ہے ۔ (آیت) بَرَاۗءَةٌ مِّنَ اللّٰهِ وَرَسُوْلِهٖٓ اِلَى الَّذِيْنَ عٰهَدْتُّمْ مِّنَ الْمُشْرِكِيْنَ ۝ۭفَسِيْحُوْا فِي الْاَرْضِ اَرْبَعَةَ اَشْهُرٍ وَّاعْلَمُوْٓا اَنَّكُمْ غَيْرُ مُعْجِزِي اللّٰهِ ۙ وَاَنَّ اللّٰهَ مُخْزِي الْكٰفِرِيْنَ ۔ یعنی اعلان دست برداری اللہ تعالیٰ کی طرف سے اور اس کے رسول کی طرف سے ہے ان مشرکین کے لئے جن سے تم نے معاہدہ کیا تھا سو تم لوگ اس سرزمین میں چار مہینے چل پھر لو ۔ اور یہ جان رکھو کہ تم اللہ تعالیٰ کو عاجز نہیں کرسکتے اور یہ کہ بےشک اللہ تعالیٰ کافروں کو رسوا کریں گے ۔</w:t>
      </w:r>
    </w:p>
    <w:p>
      <w:pPr>
        <w:spacing w:before="60" w:after="80" w:line="312" w:lineRule="auto"/>
        <w:ind w:right="288" w:left="288"/>
        <w:jc w:val="right"/>
      </w:pPr>
      <w:r>
        <w:rPr>
          <w:rFonts w:ascii="Jameel Noori Nastaleeq" w:hAnsi="Jameel Noori Nastaleeq"/>
          <w:color w:val="222222"/>
          <w:sz w:val="27"/>
        </w:rPr>
        <w:t>غرض پہلی دوسری آیتوں کی رو سے ان سب لوگوں کو جن سے بلا تعیین مدت کوئی معاہدہ تھا یا جن کے ساتھ کوئی معاہدہ نہ تھا چار مہینے کی مہلت مل گئی ۔</w:t>
      </w:r>
    </w:p>
    <w:p>
      <w:pPr>
        <w:spacing w:before="60" w:after="80" w:line="312" w:lineRule="auto"/>
        <w:ind w:right="288" w:left="288"/>
        <w:jc w:val="right"/>
      </w:pPr>
      <w:r>
        <w:rPr>
          <w:rFonts w:ascii="Jameel Noori Nastaleeq" w:hAnsi="Jameel Noori Nastaleeq"/>
          <w:color w:val="222222"/>
          <w:sz w:val="27"/>
        </w:rPr>
        <w:t>اور چوتھی آیت کی رو سے ان لوگوں کو تا اختتام معاہدہ مہلت مل گئی جن کے ساتھ کسی خاص میعاد کا معاہدہ تھا اور پانچویں آیت سے مشرکین مکہ کو اشھر حرم ختم ہونے تک مہلت مل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فتح مکہ کے وقت مشرکین کی چار قسمیں اور ان کے احکام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۳۰۸</w:t>
      </w:r>
    </w:p>
    <w:p>
      <w:pPr>
        <w:spacing w:before="60" w:after="80" w:line="312" w:lineRule="auto"/>
        <w:ind w:right="288" w:left="288"/>
        <w:jc w:val="right"/>
      </w:pPr>
      <w:r>
        <w:rPr>
          <w:rFonts w:ascii="Jameel Noori Nastaleeq" w:hAnsi="Jameel Noori Nastaleeq"/>
          <w:color w:val="222222"/>
          <w:sz w:val="27"/>
        </w:rPr>
        <w:t>فتح مکہ کے وقت مشرکین کی چار قسمیں اور ان کے احکام</w:t>
      </w:r>
    </w:p>
    <w:p>
      <w:pPr>
        <w:spacing w:before="60" w:after="80" w:line="312" w:lineRule="auto"/>
        <w:ind w:right="288" w:left="288"/>
        <w:jc w:val="right"/>
      </w:pPr>
      <w:r>
        <w:rPr>
          <w:rFonts w:ascii="Jameel Noori Nastaleeq" w:hAnsi="Jameel Noori Nastaleeq"/>
          <w:color w:val="222222"/>
          <w:sz w:val="27"/>
        </w:rPr>
        <w:t>بہرحال اس وقت مکہ پر مسلمانوں کا مکمل قبضہ ہوگیا مکہ اور اطراف مکہ میں رہنے والے غیر مسلموں کو جان و مال کا امان دے دیا گیا ۔ لیکن اس وقت ان غیر مسلموں کے مختلف حالات تھے ۔ ایک قسم تو وہ لوگ تھے جن سے حدیبیہ میں صلح کا</w:t>
      </w:r>
    </w:p>
    <w:p>
      <w:pPr>
        <w:spacing w:before="60" w:after="80" w:line="312" w:lineRule="auto"/>
        <w:ind w:right="288" w:left="288"/>
        <w:jc w:val="right"/>
      </w:pPr>
      <w:r>
        <w:rPr>
          <w:rFonts w:ascii="Jameel Noori Nastaleeq" w:hAnsi="Jameel Noori Nastaleeq"/>
          <w:color w:val="222222"/>
          <w:sz w:val="27"/>
        </w:rPr>
        <w:t>معاہدہ ہوا اور انہوں نے خود اس کو توڑ دیا اور وہی فتح مکہ کا سبب ہوا ۔ دوسرے کچھ ایسے لوگ بھی تھے جن سے صلح کا معاہدہ کسی خاص میعاد کے لئے کیا گیا اور وہ اس معاہدہ پر قائم رہے جیسے بنی کنانہ کے دو قبیلے بنی ضمرہ اور بنی مدلج جن سے ایک مدت کے لئے صلح ہوئی تھی اور سورۃ براءت نازل ہونے کے وقت بقول خازن ان کی میعاد صلح کے نو مہینے باقی تھے ۔ تیسرے کچھ ایسے لوگ بھی تھے جن سے معاہدہ صلح بغیر تعیین مدت کے ہوا تھا ۔ چوتھے وہ لوگ تھے جن سے کسی قسم کا معاہدہ نہ تھا۔</w:t>
      </w:r>
    </w:p>
    <w:p>
      <w:pPr>
        <w:spacing w:before="60" w:after="80" w:line="312" w:lineRule="auto"/>
        <w:ind w:right="288" w:left="288"/>
        <w:jc w:val="right"/>
      </w:pPr>
      <w:r>
        <w:rPr>
          <w:rFonts w:ascii="Jameel Noori Nastaleeq" w:hAnsi="Jameel Noori Nastaleeq"/>
          <w:color w:val="222222"/>
          <w:sz w:val="27"/>
        </w:rPr>
        <w:t>فتح مکہ سے پہلے جتنے مشرکین یا اہل کتاب سے رسول کریم (صلی اللہ علیہ وآلہ وسلم) نے معاہدات کئے ان سب کا یہ تلخ تجربہ مسلسل ہوتا رہا کہ انھوں نے خفیہ اور علانیہ عہد شکنی کی اور دشمنوں سے سازش کرکے رسول کریم (صلی اللہ علیہ وآلہ وسلم) اور مسلمانوں کو نقصان پہنچانے کی مقدور بھر پوری کوششیں کیں ۔ اس لئے آنحضرت (صلی اللہ علیہ وآلہ وسلم) نے اپنے مسلسل تجربہ اور اشارات الٰہیہ کے ماتحت یہ فیصلہ کرلیا تھا کہ آئندہ ان میں سے کسی کے ساتھ کوئی معاہدہ صلح نہ کیا جائے گا۔ اور جزیرة العرب کو ایک اسلامی قلعہ کی حیثیت سے صرف مسلمانوں کے لئے مخصوص کردیا جائے گا جس کا مقتضی یہ تھا کہ مکہ اور جزیرة العرب پر اقتدار حاصل ہوتے ہی اعلان کردیا جاتا کہ غیر مسلم یہاں سے دوسری جگہ منتقل ہوجائیں ۔ لیکن اسلام کے اصول عدل و انصاف اور رحیمانہ سلوک اور رحمۃ للعالمین کی رحمت عامہ کے ماتحت بلا مہلت کے ایسا کرنا مناسب نہ تھا ۔ اس لئے سورۃ براءت کے شروع میں ان چاروں قسم کی غیر مسلم جماعتوں کے جدا جدا احکام نازل ہوئے ۔</w:t>
      </w:r>
    </w:p>
    <w:p>
      <w:pPr>
        <w:spacing w:before="60" w:after="80" w:line="312" w:lineRule="auto"/>
        <w:ind w:right="288" w:left="288"/>
        <w:jc w:val="right"/>
      </w:pPr>
      <w:r>
        <w:rPr>
          <w:rFonts w:ascii="Jameel Noori Nastaleeq" w:hAnsi="Jameel Noori Nastaleeq"/>
          <w:color w:val="222222"/>
          <w:sz w:val="27"/>
        </w:rPr>
        <w:t>پہلی جماعت جو قریش مکہ کی تھی جنہوں نے میثاق حدیبیہ کو خود توڑ دیا تھا اب یہ کسی مزید مہلت کے مستحق نہ تھے مگر چونکہ یہ زمانہ اشہر حرم کا زمانہ تھا جن میں جنگ و قتال منجانب اللہ ممنوع تھا اس لئے ان کے متعلق تو وہ حکم آیا جو سورۃ توبہ کی پانچویں آیت میں مذکور ہے (آیت) فَاِذَا انْسَلَخَ الْاَشْهُرُ الْحُرُمُ فَاقْتُلُوا الْمُشْرِكِيْنَ حَيْثُ وَجَدْتُّمُــوْهُمْ، جس کا حاصل یہ تھا کہ ان لوگوں نے عہد شکنی کرکے اپنا کوئی حق باقی نہیں چھوڑا مگر اشھر حرم کا احترام بہرحال ضروری ہے اس لئے اشھر حرم ختم ہوتے ہی یا وہ جزیرة العرب سے نکل جائیں یا مسلمان ہو جائیں ورنہ ان سے جنگ کی جائے ۔</w:t>
      </w:r>
    </w:p>
    <w:p>
      <w:pPr>
        <w:spacing w:before="60" w:after="80" w:line="312" w:lineRule="auto"/>
        <w:ind w:right="288" w:left="288"/>
        <w:jc w:val="right"/>
      </w:pPr>
      <w:r>
        <w:rPr>
          <w:rFonts w:ascii="Jameel Noori Nastaleeq" w:hAnsi="Jameel Noori Nastaleeq"/>
          <w:color w:val="222222"/>
          <w:sz w:val="27"/>
        </w:rPr>
        <w:t>اور دوسری جماعت جن سے کسی خاص میعاد کے لئے معاہدہ صلح کیا گیا اور وہ اس پر قائم رہے ان کا حکم سورة توبہ کی چوتھی آیت میں یہ آیا ۔ (آیت) اِلَّا الَّذِيْنَ عٰهَدْتُّمْ مِّنَ الْمُشْرِكِيْنَ ثُمَّ لَمْ يَنْقُصُوْكُمْ شَيْــــًٔـا وَّلَمْ يُظَاهِرُوْا عَلَيْكُمْ اَحَدًا فَاَتِمُّــوْٓا اِلَيْهِمْ عَهْدَهُمْ اِلٰى مُدَّتِهِمْ ۭ اِنَّ اللّٰهَ يُحِبُّ الْمُتَّقِيْنَ۔ یعنی وہ مشرک لوگ جن سے تم نے معاہدہ صلح کرلیا پھر انہوں نے</w:t>
      </w:r>
    </w:p>
    <w:p>
      <w:pPr>
        <w:spacing w:before="60" w:after="80" w:line="312" w:lineRule="auto"/>
        <w:ind w:right="288" w:left="288"/>
        <w:jc w:val="right"/>
      </w:pPr>
      <w:r>
        <w:rPr>
          <w:rFonts w:ascii="Jameel Noori Nastaleeq" w:hAnsi="Jameel Noori Nastaleeq"/>
          <w:color w:val="222222"/>
          <w:sz w:val="27"/>
        </w:rPr>
        <w:t>معاہدہ پر قائم رہنے میں کوئی کمی نہیں کی اور نہ تمھارے مقابلہ میں تھمارے کسی دشمن کی مدد کی تو تم ان کے معاہدہ کو اس کی مدت تک پورا کردو کیونکہ اللہ تعالیٰ احتیاط رکھنے والوں کو پسند کرتے ہیں ۔ یہ حکم بنو ضمرہ اور بنو مدلج کا تھا جس کی رو سے ان کو نو مہینے کی مہلت مل گئی ۔</w:t>
      </w:r>
    </w:p>
    <w:p>
      <w:pPr>
        <w:spacing w:before="60" w:after="80" w:line="312" w:lineRule="auto"/>
        <w:ind w:right="288" w:left="288"/>
        <w:jc w:val="right"/>
      </w:pPr>
      <w:r>
        <w:rPr>
          <w:rFonts w:ascii="Jameel Noori Nastaleeq" w:hAnsi="Jameel Noori Nastaleeq"/>
          <w:color w:val="222222"/>
          <w:sz w:val="27"/>
        </w:rPr>
        <w:t>اور تیسری اور چوتھی دونوں جماعتوں کا ایک ہی حکم آیا جو سورۃ توبہ کی پہلی اور دوسری آیت میں مذکور ہے ۔ (آیت) بَرَاۗءَةٌ مِّنَ اللّٰهِ وَرَسُوْلِهٖٓ اِلَى الَّذِيْنَ عٰهَدْتُّمْ مِّنَ الْمُشْرِكِيْنَ ۝ۭفَسِيْحُوْا فِي الْاَرْضِ اَرْبَعَةَ اَشْهُرٍ وَّاعْلَمُوْٓا اَنَّكُمْ غَيْرُ مُعْجِزِي اللّٰهِ ۙ وَاَنَّ اللّٰهَ مُخْزِي الْكٰفِرِيْنَ ۔ یعنی اعلان دست برداری اللہ تعالیٰ کی طرف سے اور اس کے رسول کی طرف سے ہے ان مشرکین کے لئے جن سے تم نے معاہدہ کیا تھا سو تم لوگ اس سرزمین میں چار مہینے چل پھر لو ۔ اور یہ جان رکھو کہ تم اللہ تعالیٰ کو عاجز نہیں کرسکتے اور یہ کہ بےشک اللہ تعالیٰ کافروں کو رسوا کریں گے ۔</w:t>
      </w:r>
    </w:p>
    <w:p>
      <w:pPr>
        <w:spacing w:before="60" w:after="80" w:line="312" w:lineRule="auto"/>
        <w:ind w:right="288" w:left="288"/>
        <w:jc w:val="right"/>
      </w:pPr>
      <w:r>
        <w:rPr>
          <w:rFonts w:ascii="Jameel Noori Nastaleeq" w:hAnsi="Jameel Noori Nastaleeq"/>
          <w:color w:val="222222"/>
          <w:sz w:val="27"/>
        </w:rPr>
        <w:t>غرض پہلی دوسری آیتوں کی رو سے ان سب لوگوں کو جن سے بلا تعیین مدت کوئی معاہدہ تھا یا جن کے ساتھ کوئی معاہدہ نہ تھا چار مہینے کی مہلت مل گئی ۔</w:t>
      </w:r>
    </w:p>
    <w:p>
      <w:pPr>
        <w:spacing w:before="60" w:after="80" w:line="312" w:lineRule="auto"/>
        <w:ind w:right="288" w:left="288"/>
        <w:jc w:val="right"/>
      </w:pPr>
      <w:r>
        <w:rPr>
          <w:rFonts w:ascii="Jameel Noori Nastaleeq" w:hAnsi="Jameel Noori Nastaleeq"/>
          <w:color w:val="222222"/>
          <w:sz w:val="27"/>
        </w:rPr>
        <w:t>اور چوتھی آیت کی رو سے ان لوگوں کو تا اختتام معاہدہ مہلت مل گئی جن کے ساتھ کسی خاص میعاد کا معاہدہ تھا اور پانچویں آیت سے مشرکین مکہ کو اشھر حرم ختم ہونے تک مہلت مل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مسائل متعلقہ ہجرت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۳۳۹</w:t>
      </w:r>
    </w:p>
    <w:p>
      <w:pPr>
        <w:spacing w:before="60" w:after="80" w:line="312" w:lineRule="auto"/>
        <w:ind w:right="288" w:left="288"/>
        <w:jc w:val="right"/>
      </w:pPr>
      <w:r>
        <w:rPr>
          <w:rFonts w:ascii="Jameel Noori Nastaleeq" w:hAnsi="Jameel Noori Nastaleeq"/>
          <w:color w:val="222222"/>
          <w:sz w:val="27"/>
        </w:rPr>
        <w:t>مسائل متعلقہ ہجرت</w:t>
      </w:r>
    </w:p>
    <w:p>
      <w:pPr>
        <w:spacing w:before="60" w:after="80" w:line="312" w:lineRule="auto"/>
        <w:ind w:right="288" w:left="288"/>
        <w:jc w:val="right"/>
      </w:pPr>
      <w:r>
        <w:rPr>
          <w:rFonts w:ascii="Jameel Noori Nastaleeq" w:hAnsi="Jameel Noori Nastaleeq"/>
          <w:color w:val="222222"/>
          <w:sz w:val="27"/>
        </w:rPr>
        <w:t>اول : جب مکہ سے مدینہ کی طرف ہجرت فرض کردی گئی تو وہ صرف ایک فرض ہی نہیں بلکہ مسلمان ہونے کی علامت بھی تھی، جو باوجود قدرت کے ہجرت نہ کرے وہ مسلمان نہ سمجھا جاتا تھا، یہ حکم فتح مکہ کے بعد منسوخ ہوگیا، اور اصل حکم یہ باقی رہ گیا کہ جس زمین پر انسان کو اللہ کے احکام نماز روزہ وغیرہ کی تعمیل ممکن نہ ہو اس سے ہجرت کرنا ہمشیہ کے لئے فرض ہے، بشرطیکہ ہجرت پر قدرت ہو ۔</w:t>
      </w:r>
    </w:p>
    <w:p>
      <w:pPr>
        <w:spacing w:before="60" w:after="80" w:line="312" w:lineRule="auto"/>
        <w:ind w:right="288" w:left="288"/>
        <w:jc w:val="right"/>
      </w:pPr>
      <w:r>
        <w:rPr>
          <w:rFonts w:ascii="Jameel Noori Nastaleeq" w:hAnsi="Jameel Noori Nastaleeq"/>
          <w:color w:val="222222"/>
          <w:sz w:val="27"/>
        </w:rPr>
        <w:t>دوسرا درجہ یہ ہے کہ آدمی ہر ایسی جگہ کو چھوڑ دے جہاں فسق و فجور کا غلبہ ہو یہ ہمیشہ کیلئے مستحب ہے ( تفصیل فتح الباری میں ہے )</w:t>
      </w:r>
    </w:p>
    <w:p>
      <w:pPr>
        <w:spacing w:before="60" w:after="80" w:line="312" w:lineRule="auto"/>
        <w:ind w:right="288" w:left="288"/>
        <w:jc w:val="right"/>
      </w:pPr>
      <w:r>
        <w:rPr>
          <w:rFonts w:ascii="Jameel Noori Nastaleeq" w:hAnsi="Jameel Noori Nastaleeq"/>
          <w:color w:val="222222"/>
          <w:sz w:val="27"/>
        </w:rPr>
        <w:t>آیت مذکورہ میں براہ راست تو خطاب ان لوگوں سے ہے جنہوں نے ہجرت فرض ہونے کے وقت دنیوی تعلقات کی محبت سے مغلوب ہوکر ہجرت نہیں کی، لیکن الفاظ آیت کا عموم تمام مسلمانوں کو یہ حکم دیتا ہے کہ اللہ تعالیٰ اور اس کے رسول (صلی اللہ علیہ وآلہ وسلم) کی محبت اس درجہ ہونا لازم و واجب ہے کہ دوسرا کوئی تعلق اور کوئی محبت اس پر غالب نہ آئے، اور جس نے اس درجے کی محبت پیدا نہ کی وہ مستحق عذاب ہوگیا، اس کو عذاب الہی کا منتظر رہنا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حنین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۳۴۳</w:t>
      </w:r>
    </w:p>
    <w:p>
      <w:pPr>
        <w:spacing w:before="60" w:after="80" w:line="312" w:lineRule="auto"/>
        <w:ind w:right="288" w:left="288"/>
        <w:jc w:val="right"/>
      </w:pPr>
      <w:r>
        <w:rPr>
          <w:rFonts w:ascii="Jameel Noori Nastaleeq" w:hAnsi="Jameel Noori Nastaleeq"/>
          <w:color w:val="222222"/>
          <w:sz w:val="27"/>
        </w:rPr>
        <w:t>حنین</w:t>
      </w:r>
    </w:p>
    <w:p>
      <w:pPr>
        <w:spacing w:before="60" w:after="80" w:line="312" w:lineRule="auto"/>
        <w:ind w:right="288" w:left="288"/>
        <w:jc w:val="right"/>
      </w:pPr>
      <w:r>
        <w:rPr>
          <w:rFonts w:ascii="Jameel Noori Nastaleeq" w:hAnsi="Jameel Noori Nastaleeq"/>
          <w:color w:val="222222"/>
          <w:sz w:val="27"/>
        </w:rPr>
        <w:t>مکہ مکرمہ اور طائف کے درمیان ایک مقام کا نام ہے، جو مکہ مکرمہ سے دس میل سے کچھ زیادہ فاصلہ پر واقع ہے، رمضان ٨ ہجری میں جب مکہ مکرمہ فتح ہوا اور قریش مکہ نے رسول کریم (صلی اللہ علیہ وآلہ وسلم) کے سامنے ہتھیار ڈال دیئے، تو عرب کا ایک بہت بڑا مشہور بہادر جنگجو اور مالدار قبیلہ ہوازن جس کی ایک شاخ طائف کے رہنے والے بنو ثقیف بھی تھے، ان میں ہلچل مچ گئی، انہوں نے جمع ہوکر یہ کہنا شروع کیا کہ مکہ فتح ہوجانے کے بعد مسلمانوں کو کافی قوت حاصل ہوگئی ہے، اس سے فارغ ہونے کے بعد لازمی ہے کہ ان کا رخ ہماری طرف ہوگا، اس لئے دانشمندی کی بات یہ ہے کہ ان کے حملہ آور ہونے سے پہلے ہم خود ان پر حملہ کردیں، اس کام کے لئے قبیلہ ہوازن نے اپنی سب شاخوں کو جو مکہ سے طائف تک پھیلی ہوئی تھیں جمع کرلیا، اس قبیلہ کے سب بڑے چھوٹے بجز معدودے چند افراد کے جن کی تعداسو (١٠٠) سے بھی کم تھی، سب ہی جمع ہوگئے۔</w:t>
      </w:r>
    </w:p>
    <w:p>
      <w:pPr>
        <w:spacing w:before="60" w:after="80" w:line="312" w:lineRule="auto"/>
        <w:ind w:right="288" w:left="288"/>
        <w:jc w:val="right"/>
      </w:pPr>
      <w:r>
        <w:rPr>
          <w:rFonts w:ascii="Jameel Noori Nastaleeq" w:hAnsi="Jameel Noori Nastaleeq"/>
          <w:color w:val="222222"/>
          <w:sz w:val="27"/>
        </w:rPr>
        <w:t>اس تحریک کے لیڈر مالک بن عوف تھے جو بعد میں مسلمان ہوگئے اور اسلام کے بڑے علمبردار ثابت نے ان کی رائے سے اتفاق کر کے جنگ کی تیاریاں شروع کردیں، اس قبیلہ کی چھوٹی چھوٹی دو شاخیں بنو کعب اور بنو کلاب اس رائے سے متفق نہیں ہوئی، اللہ تعالیٰ نے ان کو کچھ بصیرت دے دیتھی، انہوں نے کہا کہ اگر مشرق سے مغرب تک ساری دنیا بھی محمد (صلی اللہ علیہ وآلہ وسلم) کے خلاف جمع ہوجائے گی تو وہ ان سب پر بھی غالب آئیں گے، ہم خدائی طاقت کے ساتھ جنگ نہیں کرسکتے، باقی سب کے سب نے معاہدے کئے اور مالک بن عوف نے ان سب کو پوری</w:t>
      </w:r>
    </w:p>
    <w:p>
      <w:pPr>
        <w:spacing w:before="60" w:after="80" w:line="312" w:lineRule="auto"/>
        <w:ind w:right="288" w:left="288"/>
        <w:jc w:val="right"/>
      </w:pPr>
      <w:r>
        <w:rPr>
          <w:rFonts w:ascii="Jameel Noori Nastaleeq" w:hAnsi="Jameel Noori Nastaleeq"/>
          <w:color w:val="222222"/>
          <w:sz w:val="27"/>
        </w:rPr>
        <w:t>قوت سے جنگ پر قائم رہنے کی ایک تدبیر یہ کی کہ ہر شخص کے تمام اہل و عیال بھی ساتھ چلیں اور اپنا اپنا پورا مال بھی ساتھ لے کر نکلیں، جس کا مقصد یہ تھا کہ وہ میدان سے بھاگنے لگیں تو بیوی بچوں اور مال کی محبت ان کے پاؤں کی زنجیر بن جائے، میدان سے گریز کا ان کے لئے کوئی موقع نہ رہے ان کی تعداد کے بارے میں اہل تاریخ کے مختلف اقوال ہیں ۔ حافظ حدیث علامہ ابن حجر وغیرہ نے راجح اس کو قرار دیا ہے کہ چوبیس یا اٹھائیس ہزار کا مجمع تھا، اور بعض حضرات نے چار ہزار کی تعداد بیان کی ہے، یہ ممکن ہے کہ سب اہل و عیال عورتوں بچوں سمیت تعداد چوبیس یا اٹھائیس ہزار ہو اور لڑنے والے جوان ان میں چار ہزار ہوں ۔</w:t>
      </w:r>
    </w:p>
    <w:p>
      <w:pPr>
        <w:spacing w:before="60" w:after="80" w:line="312" w:lineRule="auto"/>
        <w:ind w:right="288" w:left="288"/>
        <w:jc w:val="right"/>
      </w:pPr>
      <w:r>
        <w:rPr>
          <w:rFonts w:ascii="Jameel Noori Nastaleeq" w:hAnsi="Jameel Noori Nastaleeq"/>
          <w:color w:val="222222"/>
          <w:sz w:val="27"/>
        </w:rPr>
        <w:t>بہرحال رسول کریم (صلی اللہ علیہ وآلہ وسلم) کو مکہ مکرمہ میں ان کے خطرناک عزائم کی اطلاع ملی تو آپ نے ان کے مقابلہ پر جانے کا عزم فرما لیا، مکہ مکرمہ پر حضرت عتاب بن اسید کو امیر بنایا، اور حضرت معاذ بن جبل کو ان کے ساتھ لوگوں کو اسلامی تعلیمات سکھانے کے لئے چھوڑا، اور قریش مکہ سے اسلحہ اور سامان جنگ عاریت کے طور پر مانگا، صفوان بن امیہ جو قریش کا سردار تھا بول اٹھا کہ کیا آپ یہ سامان جنگ ہم سے غصب کرکے لینا چاہتے ہیں، رسول کریم (صلی اللہ علیہ وآلہ وسلم) نے فرمایا کہ نہیں بلکہ عاریت کے طور پر لیتے ہیں ، جس کی واپسی ہمارے ذمہ ہوگی، یہ سن کر اس نے سو زرہیں مستعار دیں اور نوفل بن حارث نے تین ہزار نیزے اسی طرح پیش کردیئے۔ امام زہری کی روایت کے مطابق آنحضرت (صلی اللہ علیہ وآلہ وسلم) چودہ ہزار صحابہ کا لشکر لے کر اس جہاد کی طرف متوجہ ہوئے جن میں بارہ ہزار انصار مد ینہ تھے، جو فتح مکہ کے لئے آپ کے ساتھ آئے تھے اور دو ہزار وہ مسلمان تھے جو مکہ اور اطراف مکہ کے لوگوں میں سے بوقت فتح مسلمان ہوگئے تھے جن کو طلقاء کہا جا تا ہے، شوال کی چھٹی تاریخ ہفتہ کے دن آپ اس غزوہ کے لئے نکلے اور فرمایا کہ کل انشاء اللہ ہمارا قیام خیف بنی کنانہ کے اس مقام پر ہوگا جہاں جمع ہوکر قریش مکہ نے مسلمانوں کے خلاف مقاطعہ کے لئے عہد نامہ لکھا تھا ۔</w:t>
      </w:r>
    </w:p>
    <w:p>
      <w:pPr>
        <w:spacing w:before="60" w:after="80" w:line="312" w:lineRule="auto"/>
        <w:ind w:right="288" w:left="288"/>
        <w:jc w:val="right"/>
      </w:pPr>
      <w:r>
        <w:rPr>
          <w:rFonts w:ascii="Jameel Noori Nastaleeq" w:hAnsi="Jameel Noori Nastaleeq"/>
          <w:color w:val="222222"/>
          <w:sz w:val="27"/>
        </w:rPr>
        <w:t>یہ چودہ ہزار مجاہدین کا لشکر تو جہاد کے لئے نکلا ان کے ساتھ مکہ کے بیشمار لوگ مرد و عورت تماشائی بن کر نکلے، جن کے دلوں میں عموماً یہ تھا کہ اگر اس موقع پر مسلمانوں کو شکست ہو تو ہمیں بھی اپنا انتقام لینے کا موقع ملے گا، اور یہ کامیاب ہوں تو بھی ہمارا کوئی نقصان نہیں ۔</w:t>
      </w:r>
    </w:p>
    <w:p>
      <w:pPr>
        <w:spacing w:before="60" w:after="80" w:line="312" w:lineRule="auto"/>
        <w:ind w:right="288" w:left="288"/>
        <w:jc w:val="right"/>
      </w:pPr>
      <w:r>
        <w:rPr>
          <w:rFonts w:ascii="Jameel Noori Nastaleeq" w:hAnsi="Jameel Noori Nastaleeq"/>
          <w:color w:val="222222"/>
          <w:sz w:val="27"/>
        </w:rPr>
        <w:t>اسی قسم کے لوگوں میں ایک شیبہ بن عثمان بھی تھے، جنہوں نے بعد میں مسلمان ہوکر خود اپنا واقعہ بیان کیا کہ غزوہ بدر میں میرا باپ حضرت حمزہ کے ہاتھ سے اور چچا حضرت علی کرم اللہ وجہہ کے ہاتھ سے مارا گیا تھا جس کا جوش انتقام اور انتہائی غیظ میرے دل میں تھا، میں اس موقع کو غنیمت جان کر مسلمانوں کے ساتھ ہولیا کہ جب کہیں موقع پاؤں رسول کریم (صلی اللہ علیہ وآلہ وسلم) پر</w:t>
      </w:r>
    </w:p>
    <w:p>
      <w:pPr>
        <w:spacing w:before="60" w:after="80" w:line="312" w:lineRule="auto"/>
        <w:ind w:right="288" w:left="288"/>
        <w:jc w:val="right"/>
      </w:pPr>
      <w:r>
        <w:rPr>
          <w:rFonts w:ascii="Jameel Noori Nastaleeq" w:hAnsi="Jameel Noori Nastaleeq"/>
          <w:color w:val="222222"/>
          <w:sz w:val="27"/>
        </w:rPr>
        <w:t>حملہ کردوں، میں ان کے ساتھ ہوکر ہر وقت موقع کی تلاش میں رہا، یہاں تک کہ اس جہاد کے ابتدائی وقت میں جب کچھ مسلمانوں کے پاؤں اکھڑے اور وہ بھاگنے لگے تو میں موقع پاکر حضور کے قریب پہو نچا، مگر دیکھا کہ داہنی طرف حضرت عباس آپ کی حفاظت کر رہے ہیں اور بائیں طرف ابو سفیان ابن حارث، اس لئے میں پیچھے کی طرف پہنچ کر ارادہ ہی کررہا تھا کہ یکبارگی تلوار سے آپ پر حملہ کردوں کہ یکایک آپ کی نظر مجھ پر پڑی اور آپ نے مجھے آواز دی کہ شیبہ یہاں آؤ ، اپنے قریب بلا کر دست مبارک میرے سینہ پر رکھ دیا، اور دعا کی یا اللہ اس سے شیطان کو دور کردے، اب جو میں نظر اٹھاتا ہوں تو آنحضرت (صلی اللہ علیہ وآلہ وسلم) میرے دل میں اپنے آنکھ کان اور جان سے بھی زیادہ محبوب ہو جاتے ہیں، آنحضرت (صلی اللہ علیہ وآلہ وسلم) نے مجھے حکم دیا کہ جاؤ کفار کا مقابلہ کرو، اب میرا یہ حال تھا کہ میں اپنی جان آپ پر قربان کر رہا تھا اور بڑی بےجگری کے ساتھ دشمن کا مقابلہ کیا جب آنحضرت (صلی اللہ علیہ وآلہ وسلم) اس جہاد سے واپس آئے تو میں خدمت میں حاضر ہوا، آپ نے میرے دل کے تمام خیالات کی نشاندی کردی کہ تم مکہ سے اس نیت پر چلے تھے اور میرے گرد میرے قتل کے لئے گھوم رہے تھے، مگر اللہ تعالیٰ کا ارادہ تم سے نیک کام لینے کا تھا جو ہو کر رہا ۔</w:t>
      </w:r>
    </w:p>
    <w:p>
      <w:pPr>
        <w:spacing w:before="60" w:after="80" w:line="312" w:lineRule="auto"/>
        <w:ind w:right="288" w:left="288"/>
        <w:jc w:val="right"/>
      </w:pPr>
      <w:r>
        <w:rPr>
          <w:rFonts w:ascii="Jameel Noori Nastaleeq" w:hAnsi="Jameel Noori Nastaleeq"/>
          <w:color w:val="222222"/>
          <w:sz w:val="27"/>
        </w:rPr>
        <w:t>اسی طرح کا واقعہ نضر بن حارث کو پیش آیا کہ وہ بھی اسی نیت سے حنین گئے تھے، وہاں پہنچ کر اللہ تعالیٰ نے ان کے دل میں رسول کریم (صلی اللہ علیہ وآلہ وسلم) کی معصومیت اور محبت ڈال دی اور ایک مرد مجاہد بن کر دشمنوں کی صفوں سے ٹکرا گئے ۔</w:t>
      </w:r>
    </w:p>
    <w:p>
      <w:pPr>
        <w:spacing w:before="60" w:after="80" w:line="312" w:lineRule="auto"/>
        <w:ind w:right="288" w:left="288"/>
        <w:jc w:val="right"/>
      </w:pPr>
      <w:r>
        <w:rPr>
          <w:rFonts w:ascii="Jameel Noori Nastaleeq" w:hAnsi="Jameel Noori Nastaleeq"/>
          <w:color w:val="222222"/>
          <w:sz w:val="27"/>
        </w:rPr>
        <w:t>اس سفر میں ابو بردہ بن نیار کو یہ واقعہ پیش آیا کہ مقام اوطاس پر پہنچ کر دیکھا کہ رسول اللہ (صلی اللہ علیہ وآلہ وسلم) ایک درخت کے نیچے تشریف رکھتے ہیں اور ایک اور شخص آپ کے پاس بیٹھا ہے آپ نے ذکر فرمایا کہ میں سوگیا تھا، یہ شخص آیا اور میری تلوار اپنے قبضہ میں لے کر میرے سر پر کھڑا ہوگیا اور کہنے لگا کہ اے محمد ! اب بتلاؤ تمہیں کون میرے ہاتھ سے بچا سکتا ہے ؟ میں نے جواب دیا کہ اللہ بچا سکتا ہے، یہ سن کر تلوار اس کے ہاتھ سے گرگئی، ابو بردہ نے عرض کیا یا رسول اللہ اجازت دیجئے کہ میں اس دشمن خدا کی گردن مار دوں، یہ دشمن قوم کا جاسوس معلوم ہوتا ہے، آنحضرت (صلی اللہ علیہ وآلہ وسلم) نے فرمایا ابو بردہ خاموش رہو اللہ تعالیٰ میری حفاظت کرنے والا ہے جب تک کہ میرا دین سارے دینوں پر غالب نہ آجائے، اور آپ نے اس شخص کو کوئی ملامت بھی نہ فرمائی اور آزاد چھوڑ دیا ۔</w:t>
      </w:r>
    </w:p>
    <w:p>
      <w:pPr>
        <w:spacing w:before="60" w:after="80" w:line="312" w:lineRule="auto"/>
        <w:ind w:right="288" w:left="288"/>
        <w:jc w:val="right"/>
      </w:pPr>
      <w:r>
        <w:rPr>
          <w:rFonts w:ascii="Jameel Noori Nastaleeq" w:hAnsi="Jameel Noori Nastaleeq"/>
          <w:color w:val="222222"/>
          <w:sz w:val="27"/>
        </w:rPr>
        <w:t>مقام حنین پر پہنچ کر مسلمانوں نے پڑاؤ ڈالا تو حضرت سہیل بن حنظلہ رسول اللہ (صلی اللہ علیہ وآلہ وسلم) کی خدمت میں یہ خبر لے کر حاضر ہوئے کہ گھوڑے سوار آدمی ابھی دشمن کی طرف سے آیا ہے وہ بتلا رہا ہے کہ قبیلہ ہوازن پورا کا پورا مع اپنے سب سامان کے مقابلہ پر آگیا ہے، آنحضرت (صلی اللہ علیہ وآلہ وسلم)</w:t>
      </w:r>
    </w:p>
    <w:p>
      <w:pPr>
        <w:spacing w:before="60" w:after="80" w:line="312" w:lineRule="auto"/>
        <w:ind w:right="288" w:left="288"/>
        <w:jc w:val="right"/>
      </w:pPr>
      <w:r>
        <w:rPr>
          <w:rFonts w:ascii="Jameel Noori Nastaleeq" w:hAnsi="Jameel Noori Nastaleeq"/>
          <w:color w:val="222222"/>
          <w:sz w:val="27"/>
        </w:rPr>
        <w:t>نے یہ سن کر تبسم فرمایا اور کہا کہ پروا نہ کر یہ سارا سامان مسلمانوں کے لئے مال غنیمت بن کر ہاتھ آئے گا ۔</w:t>
      </w:r>
    </w:p>
    <w:p>
      <w:pPr>
        <w:spacing w:before="60" w:after="80" w:line="312" w:lineRule="auto"/>
        <w:ind w:right="288" w:left="288"/>
        <w:jc w:val="right"/>
      </w:pPr>
      <w:r>
        <w:rPr>
          <w:rFonts w:ascii="Jameel Noori Nastaleeq" w:hAnsi="Jameel Noori Nastaleeq"/>
          <w:color w:val="222222"/>
          <w:sz w:val="27"/>
        </w:rPr>
        <w:t>اس جگہ ٹھہر کر آنحضرت (صلی اللہ علیہ وآلہ وسلم) نے حضرت عبداللہ بن حداد کو جاسوس بنا کر بھیجا کہ دشمن کے حالات کا پتہ چلائیں، وہ ان کی قوم میں جا کر دو دن رہے، سب حالات دیکھتے سنتے رہے، ان کے لیڈر اور کمانڈر مالک بن عوف کو دیکھا کہ وہ اپنے لوگوں سے کہہ رہا ہے کہ محمد کو اب تک کسی بہادر تجربہ کار قوم سے سابقہ نہیں پڑا، مکہ کے بھولے بھالے قریشیوں کا مقابلہ کرکے انھیں اپنی طاقت کا زعم ہوگیا، اب ان کو پتہ لگے گا، تم سب لوگ صبح ہوتے ہی اس طرح صف بندی کرو کہ ہر ایک کے پیچھے اس کے بیوی بچے اور مال ہو اور اپنی تلواروں کی میانوں کو توڑ ڈالو اور سب مل کر یکبارگی ہلہ بولو، یہ لوگ جنگ کے بڑے تجربہ کار تھے، اپنی فوج کے چند دستوں کو مختلف گھاٹیوں میں چھپا دیا تھا ۔</w:t>
      </w:r>
    </w:p>
    <w:p>
      <w:pPr>
        <w:spacing w:before="60" w:after="80" w:line="312" w:lineRule="auto"/>
        <w:ind w:right="288" w:left="288"/>
        <w:jc w:val="right"/>
      </w:pPr>
      <w:r>
        <w:rPr>
          <w:rFonts w:ascii="Jameel Noori Nastaleeq" w:hAnsi="Jameel Noori Nastaleeq"/>
          <w:color w:val="222222"/>
          <w:sz w:val="27"/>
        </w:rPr>
        <w:t>اس طرح کفار کے لشکر کی یہ تیاریاں تھیں، دوسری طرف مسلمانوں کا یہ پہلا جہاد تھا، جس میں چودہ ہزار سپاہی مقابلہ کے لئے نکلے تھے اور سامان جنگ بھی ہمیشہ سے زیادہ تھا اور یہ لوگ بدر و احد کے میدانوں میں یہ دیکھ چکے تھے کہ صرف تین سو تیرہ بےسامان لوگوں نے ایک ہزار کے لشکر جرار پر فتح پائی، تو آج اپنی کثرت اور تیاری پر نظر کرکے حاکم اور بزار کی روایت کے مطابق ان میں سے بعض کی زبان سے ایسے کلمات نکل گئے کہ آج تو یہ ممکن نہیں کہ ہم کسی سے مغلوب ہوجائیں آج تو مقابلہ کی دیر ہے کہ دشمن فورًا بھاگے گا ۔</w:t>
      </w:r>
    </w:p>
    <w:p>
      <w:pPr>
        <w:spacing w:before="60" w:after="80" w:line="312" w:lineRule="auto"/>
        <w:ind w:right="288" w:left="288"/>
        <w:jc w:val="right"/>
      </w:pPr>
      <w:r>
        <w:rPr>
          <w:rFonts w:ascii="Jameel Noori Nastaleeq" w:hAnsi="Jameel Noori Nastaleeq"/>
          <w:color w:val="222222"/>
          <w:sz w:val="27"/>
        </w:rPr>
        <w:t>مالک الملک و الملکوت کو یہی چیز ناپسند تھی کہ اپنی طاقت پر کوئی بھروسہ کیا جائے، چنانچہ مسلمانوں کو اس کا سبق اس طرح ملا کہ جب قبیلہ ہوازن نے قرارداد کے مطابق یکبارگی ہلہ بولا اور گھاٹیوں میں چھپے ہوئے دستوں نے چار طرف سے گھیرا ڈال دیا، گرد و غبار نے دن کو رات بنا دیا تو صحابہ کرام کے پاؤں اکھڑ گئے اور بھاگنے لگے، صرف رسول کریم (صلی اللہ علیہ وآلہ وسلم) اپنی سواری پر سوار پیچھے ہٹنے کے بجائے آگے بڑھ رہے تھے، اور بہت تھوڑے سے صحابہ کرام جن کی تعداد تین سو اور بعض نے ایک سو یا اس سے بھی کم بتلائی ہے آنحضرت (صلی اللہ علیہ وآلہ وسلم) کے ساتھ جمے رہے، وہ بھی یہ چاہتے تھے کہ آپ آگے نہ بڑھیں ۔</w:t>
      </w:r>
    </w:p>
    <w:p>
      <w:pPr>
        <w:spacing w:before="60" w:after="80" w:line="312" w:lineRule="auto"/>
        <w:ind w:right="288" w:left="288"/>
        <w:jc w:val="right"/>
      </w:pPr>
      <w:r>
        <w:rPr>
          <w:rFonts w:ascii="Jameel Noori Nastaleeq" w:hAnsi="Jameel Noori Nastaleeq"/>
          <w:color w:val="222222"/>
          <w:sz w:val="27"/>
        </w:rPr>
        <w:t>یہ حالت دیکھ کر آپ نے حضرت عباس کو حکم دیا کہ بلند آواز سے صحابہ کو پکارو کہ وہ لوگ کہاں ہیں جنہوں نے شجرہ کے نیچے جہاد کی بیعت کی تھی، اور سورۃ بقرہ والے حضرات کہاں ہیں، اور وہ انصار کہاں ہیں جنہوں نے جان کی بازی لگانے کا عہد کیا تھا، سب کو چاہئے کہ واپس آئیں، اور رسول اللہ (صلی اللہ علیہ وآلہ وسلم) یہاں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حنین کی فتح اور ہوازن و ثقیف کے سرداروں کا مسلمان ہو کر حاضر ہونا قیدیوں کی واپس...</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۳۴۸</w:t>
      </w:r>
    </w:p>
    <w:p>
      <w:pPr>
        <w:spacing w:before="60" w:after="80" w:line="312" w:lineRule="auto"/>
        <w:ind w:right="288" w:left="288"/>
        <w:jc w:val="right"/>
      </w:pPr>
      <w:r>
        <w:rPr>
          <w:rFonts w:ascii="Jameel Noori Nastaleeq" w:hAnsi="Jameel Noori Nastaleeq"/>
          <w:color w:val="222222"/>
          <w:sz w:val="27"/>
        </w:rPr>
        <w:t>حنین کی فتح اور ہوازن و ثقیف کے سرداروں کا مسلمان ہو کر حاضر ہونا قیدیوں کی واپسی</w:t>
      </w:r>
    </w:p>
    <w:p>
      <w:pPr>
        <w:spacing w:before="60" w:after="80" w:line="312" w:lineRule="auto"/>
        <w:ind w:right="288" w:left="288"/>
        <w:jc w:val="right"/>
      </w:pPr>
      <w:r>
        <w:rPr>
          <w:rFonts w:ascii="Jameel Noori Nastaleeq" w:hAnsi="Jameel Noori Nastaleeq"/>
          <w:color w:val="222222"/>
          <w:sz w:val="27"/>
        </w:rPr>
        <w:t>حنین میں قبیلہ ہوازن و ثقیف کے کچھ سردار مارے گئے، کچھ بھاگ کھڑے ہوئے ان کے ساتھ جو ان کے اہل و عیال اور اموال تھے وہ مسلمانوں کے قیدی اور مال غینمت بن کر مسلمانوں کے ہاتھ آئے جس میں چھ ہزار قیدی، چوبیس ہزار اونٹ، چالیس ہزار سے زائد بکریاں اور چار ہزار اوقیہ چاندی تھی، جس کے تقریباً چار من ہوتے ہیں، رسول اللہ (صلی اللہ علیہ وآلہ وسلم) نے حضرت ابو سفیان بن حرب کو اموال غنیمت کا نگران مقرر فرمایا ۔</w:t>
      </w:r>
    </w:p>
    <w:p>
      <w:pPr>
        <w:spacing w:before="60" w:after="80" w:line="312" w:lineRule="auto"/>
        <w:ind w:right="288" w:left="288"/>
        <w:jc w:val="right"/>
      </w:pPr>
      <w:r>
        <w:rPr>
          <w:rFonts w:ascii="Jameel Noori Nastaleeq" w:hAnsi="Jameel Noori Nastaleeq"/>
          <w:color w:val="222222"/>
          <w:sz w:val="27"/>
        </w:rPr>
        <w:t>پھر شکست خوردہ ہوازن اور ثقیف نے مختلف مقامات پر مسلمانوں کے خلاف اجتماع کیا مگر ہر مقام پر ان کو شکست ہوتی گئی، وہ سخت مرعوب ہوکر طائف کے نہایت مستحکم قلعہ میں قلعہ بند ہوگئے، رسول کریم (صلی اللہ علیہ وآلہ وسلم) نے پندرہ بیس روز اس قلعہ کا محاصرہ کیا، یہ قلعہ بند دشمن اندر ہی سے تیر برساتے رہے، سامنے آنے کی کسی کو ہمت نہ ہوئی، صحابہ کرام نے عرض کیا کہ یا رسول اللہ ان لوگوں کے لئے بد دعا فرمائیے، مگر آپ نے ان کے لئے ہدایت کی دعا فرمائی اور با لآخر رسول اللہ (صلی اللہ علیہ وآلہ وسلم) نے صحابہ کرام سے مشورہ فرما کر واپسی کا قصد فرمایا، اور مقام جعرانہ پر پہنچ کر ارادہ فرمایا کہ پہلے مکہ معظمہ جا کر عمرہ ادا کریں پھر مدینہ طیبہ کو واپسی ہو، مکہ والوں کی بڑی تعداد جو تماشائی بن کر مسلمانوں کی فتح و شکست کا امتحان کرنے آئی تھی، اس جگہ پہنچ کر ان میں سے بہت لوگوں نے مسلمان ہونے کا اعلان کردیا ۔</w:t>
      </w:r>
    </w:p>
    <w:p>
      <w:pPr>
        <w:spacing w:before="60" w:after="80" w:line="312" w:lineRule="auto"/>
        <w:ind w:right="288" w:left="288"/>
        <w:jc w:val="right"/>
      </w:pPr>
      <w:r>
        <w:rPr>
          <w:rFonts w:ascii="Jameel Noori Nastaleeq" w:hAnsi="Jameel Noori Nastaleeq"/>
          <w:color w:val="222222"/>
          <w:sz w:val="27"/>
        </w:rPr>
        <w:t>اسی مقام پر پہنچ کر مال غنیمت کی تقسیم کا انتظام کیا گیا تھا، ابھی اموال غنیمت تقسیم ہو ہی رہے تھے کہ دفعۃً ہوازن کے چودہ سرداروں کا ایک وفد زہیر بن صرد کی قیادت میں آنحضرت (صلی اللہ علیہ وآلہ وسلم) کی خدمت میں حاضر ہوا۔ جن میں آنحضرت (صلی اللہ علیہ وآلہ وسلم) کے رضاعی چچا ابو یرقان بھی تھے، انہوں نے حاضر ہوکر عرض کیا کہ ہم مسلمان ہوچکے ہیں، اور یہ درخواست کی کہ ہمارے اہل و عیال اور اموال ہمیں واپس دیدئیے جائیں، اس درخواست میں عرض کیا گیا کہ یا رسول اللہ ہم بلسلہ رضاعت آپ کے</w:t>
      </w:r>
    </w:p>
    <w:p>
      <w:pPr>
        <w:spacing w:before="60" w:after="80" w:line="312" w:lineRule="auto"/>
        <w:ind w:right="288" w:left="288"/>
        <w:jc w:val="right"/>
      </w:pPr>
      <w:r>
        <w:rPr>
          <w:rFonts w:ascii="Jameel Noori Nastaleeq" w:hAnsi="Jameel Noori Nastaleeq"/>
          <w:color w:val="222222"/>
          <w:sz w:val="27"/>
        </w:rPr>
        <w:t>خویش و عزیز ہیں، اور جو مصیبت ہم پر پڑی ہے وہ آپ سے مخفی نہیں، آپ ہم پر احسان فرمائیں، رئیس وفد ایک شاعر آدمی تھا، اس نے کہا کہ یا رسول اللہ اگر ہم بادشاہ روم یا شاہ عراق سے اپنی ایسی مصیبت کے پیش نظر کوئی درخواست کرتے تو ہمارا خیال یہ ہے کہ وہ بھی ہماری درخواست کو رد نہ کرتے اور آپ کو تو اللہ تعالیٰ نے اخلاق فاضلہ میں سب سے زیادہ ممتاز فرمایا ہے آپ سے ہم بڑی امید لے کر آئے ہیں ۔</w:t>
      </w:r>
    </w:p>
    <w:p>
      <w:pPr>
        <w:spacing w:before="60" w:after="80" w:line="312" w:lineRule="auto"/>
        <w:ind w:right="288" w:left="288"/>
        <w:jc w:val="right"/>
      </w:pPr>
      <w:r>
        <w:rPr>
          <w:rFonts w:ascii="Jameel Noori Nastaleeq" w:hAnsi="Jameel Noori Nastaleeq"/>
          <w:color w:val="222222"/>
          <w:sz w:val="27"/>
        </w:rPr>
        <w:t>رحمہ للعالمین (صلی اللہ علیہ وآلہ وسلم) کے لئے یہ موقع دوہری مشکل کا تھا کہ ایک طرف ان لوگوں پر رحم و کرم کا تقاضا یہ کہ ان کے سب قیدی اور اموال ان کو واپس کردیئے جائیں، دوسری طرف یہ کہ اموال غنیمت میں تمام مجاہدین کا حق ہوتا ہے، ان سب کو ان کے حق سے محروم کردینا ازروئے انصاف درست نہیں، اس لئے صحیح بخاری کی روایت کے مطابق آنحضرت (صلی اللہ علیہ وآلہ وسلم) نے ان کے جواب میں فرمایا :</w:t>
      </w:r>
    </w:p>
    <w:p>
      <w:pPr>
        <w:spacing w:before="60" w:after="80" w:line="312" w:lineRule="auto"/>
        <w:ind w:right="288" w:left="288"/>
        <w:jc w:val="right"/>
      </w:pPr>
      <w:r>
        <w:rPr>
          <w:rFonts w:ascii="Jameel Noori Nastaleeq" w:hAnsi="Jameel Noori Nastaleeq"/>
          <w:color w:val="222222"/>
          <w:sz w:val="27"/>
        </w:rPr>
        <w:t>میرے ساتھ کس قدر مسلمانوں کا لشکر ہے جو ان اموال کے حق دار ہیں، میں سچی اور صاف بات کو پسند کرتا ہوں، اس لئے آپ لوگوں کو اختیار دیتا ہوں کہ یا تو اپنے قیدی واپس لے لو یا اموال غنیمت ان دونوں میں جس کو تم انتخاب کرو وہ تمھیں دیدئیے جائیں گے، سب نے قیدیوں کی واپسی کو اختیار کیا تو رسول اللہ (صلی اللہ علیہ وآلہ وسلم) نے تمام صحابہ کو جمع فرما کر ایک خطبہ دیا، جس میں حمد و ثناء کے بعد فرمایا کہ :</w:t>
      </w:r>
    </w:p>
    <w:p>
      <w:pPr>
        <w:spacing w:before="60" w:after="80" w:line="312" w:lineRule="auto"/>
        <w:ind w:right="288" w:left="288"/>
        <w:jc w:val="right"/>
      </w:pPr>
      <w:r>
        <w:rPr>
          <w:rFonts w:ascii="Jameel Noori Nastaleeq" w:hAnsi="Jameel Noori Nastaleeq"/>
          <w:color w:val="222222"/>
          <w:sz w:val="27"/>
        </w:rPr>
        <w:t>یہ تمھارے بھائی تائب ہوکر آگئے ہیں، میں یہ چاہتا ہوں کہ ان کے قیدی ان کو واپس دے دیے جائیں تم میں سے جو لوگ خوش دلی کے ساتھ اپنا حصہ واپس دینے کے لئے تیار ہوں وہ احسان کریں اور جو اس کے لئے تیار نہ ہوں تو ہم ان کو آئندہ اموال فئے میں سے اس کا بدلہ دیدیں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واقعہ مذکور پر چند اشکالات اور ان کے جواب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۴۳۴</w:t>
      </w:r>
    </w:p>
    <w:p>
      <w:pPr>
        <w:spacing w:before="60" w:after="80" w:line="312" w:lineRule="auto"/>
        <w:ind w:right="288" w:left="288"/>
        <w:jc w:val="right"/>
      </w:pPr>
      <w:r>
        <w:rPr>
          <w:rFonts w:ascii="Jameel Noori Nastaleeq" w:hAnsi="Jameel Noori Nastaleeq"/>
          <w:color w:val="222222"/>
          <w:sz w:val="27"/>
        </w:rPr>
        <w:t>واقعہ مذکور پر چند اشکالات اور ان کے جواب</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یہاں ایک سوال تو یہ پیدا ہوتا ہے کہ عبداللہ بن ابی ایک ایسا منافق تھا جس کا نفاق مخلتف اوقات میں ظاہر بھی ہوچکا تھا اور سب منافقوں کا سردار مانا جاتا تھا، اس کے ساتھ رسول اللہ (صلی اللہ علیہ وآلہ وسلم) کا یہ امتیازی سلوک کیسے ہوا کہ اس کے کفن کے لئے اپنا قمیص مبارک عطا فرمایا ؟</w:t>
      </w:r>
    </w:p>
    <w:p>
      <w:pPr>
        <w:spacing w:before="60" w:after="80" w:line="312" w:lineRule="auto"/>
        <w:ind w:right="288" w:left="288"/>
        <w:jc w:val="right"/>
      </w:pPr>
      <w:r>
        <w:rPr>
          <w:rFonts w:ascii="Jameel Noori Nastaleeq" w:hAnsi="Jameel Noori Nastaleeq"/>
          <w:color w:val="222222"/>
          <w:sz w:val="27"/>
        </w:rPr>
        <w:t>اس کا جواب یہ ہے کہ اس کے دو سببب ہوسکتے ہیں ۔ اول اس کے صاجزادے جو مخلص صحابی تھے ان کی درخوا ست کہ محض ان کی دلجوئی کے لئے ایسا کیا گیا، دوسرا سبب ایک اور بھی ہوسکتا ہے جو بخاری کی حدیث میں بروایت حضرت جابر منقول ہے کہ غزوہ بدر کے موقع پر جب کچھ قریشی سردار گرفتار کئے گئے، تو ان میں آنحضرت (صلی اللہ علیہ وآلہ وسلم) کے چچا عباس بھی تھے، آپ نے دیکھا کہ ان کے بدن پر کرتہ نہیں، تو صحابہ سے ارشاد فرمایا کہ ان کو قمیص پہنا دیا جائے، حضرت عباس دراز قد تھے، عبداللہ بن ابی کے سوا کسی کا قمیص ان کے بدن پر درست نہ آیا، تو عبداللہ بن ابی کا قمیص لے کر رسول اللہ (صلی اللہ علیہ وآلہ وسلم) نے اپنے چچا عباس کو پہنا دیا تھا، اس کے اسی احسان کا بدلہ ادا کرنے کے لئے آنحضرت (صلی اللہ علیہ وآلہ وسلم) نے اپنا قمیص ان کو عطا فرمادیا ( قرطبی ) ۔</w:t>
      </w:r>
    </w:p>
    <w:p>
      <w:pPr>
        <w:spacing w:before="60" w:after="80" w:line="312" w:lineRule="auto"/>
        <w:ind w:right="288" w:left="288"/>
        <w:jc w:val="right"/>
      </w:pPr>
      <w:r>
        <w:rPr>
          <w:rFonts w:ascii="Jameel Noori Nastaleeq" w:hAnsi="Jameel Noori Nastaleeq"/>
          <w:color w:val="222222"/>
          <w:sz w:val="27"/>
        </w:rPr>
        <w:t>دوسرا سوال : یہاں یہ ہے کہ فاروق اعظم نے جو آنحضرت (صلی اللہ علیہ وآلہ وسلم) سے یہ عرض کیا کہ اللہ تعالیٰ نے آپ کو منافق کے جنازہ کی نماز سے منع فرمایا ہے، یہ کس بناء پر کہا، کیونکہ اس سے پہلے کسی آیت میں صراحة آپ کو منافق کی نماز جنازہ سے منع نہیں فرمایا گیا، اس سے ظاہر یہی ہے کہ حضرت عمر بن خطاب نے ممانعت کا مضمون اسی سورۃ توبہ کی سابقہ آیت اِسْتَغْفِرْ لَهُمْ الایة سے سمجھا ہوگا، تو اب سوال یہ ہوتا ہے کہ اگر یہ آیت ممانعت نماز جنازہ پر دلالت کرتی ہے تو آنحضرت (صلی اللہ علیہ وآلہ وسلم) نے اس سے ممانعت کیوں نہ قرار دی، بلکہ یہ فرمایا کہ اس آیت میں مجھے اختیار دیا گیا ہے ۔</w:t>
      </w:r>
    </w:p>
    <w:p>
      <w:pPr>
        <w:spacing w:before="60" w:after="80" w:line="312" w:lineRule="auto"/>
        <w:ind w:right="288" w:left="288"/>
        <w:jc w:val="right"/>
      </w:pPr>
      <w:r>
        <w:rPr>
          <w:rFonts w:ascii="Jameel Noori Nastaleeq" w:hAnsi="Jameel Noori Nastaleeq"/>
          <w:color w:val="222222"/>
          <w:sz w:val="27"/>
        </w:rPr>
        <w:t>جواب : یہ ہے کہ درحقیقت الفاظ آیت کا ظاہری مفہوم اختیار ہی دینا ہے، اور یہ بھی ظاہر ہے کہ ستر مرتبہ کا ذکر بھی اس جگہ تحدید کیلئے نہیں بلکہ کثرت بیان کرنے کے لئے ہے، تو اس آیت کا حاصل اس کے ظاہری مفہوم کے اعتبار سے یہ ہوگیا کہ منافق کی مغفرت تو نہ ہوگی، خواہ آپ کتنی ہی مرتبہ استغفار کرلیں، لیکن اس میں صراحةً آپ کو استغفار کرنے سے روکا بھی نہیں گیا، اور قرآن کریم کی ایک دوسری آیت سورۃ یٰس کی اس کی نظیر ہے، جس میں فرمایا گیا کہ (آیت) وَسَوَاۗءٌ عَلَيْهِمْ ءَاَنْذَرْتَهُمْ اَمْ لَمْ تُنْذِرْهُمْ لَا يُؤ ْمِنُوْنَ، جیسا اس آیت نے آپ کو انذار اور تبلیغ سے منع نہیں کیا بلکہ دوسری آیات سے تبلیغ و دعوت کا سلسلہ ان کے لئے بھی جاری رکھنا ثابت ہے، (آیت) بَلِّــغْ مَآ اُنْزِلَ اِلَيْكَ مِنْ رَّبِّكَ، اور اِنَّمَآ اَنْتَ مُنْذِرٌ وَّلِكُلِّ قَوْمٍ هَادٍ، وغیرہ</w:t>
      </w:r>
    </w:p>
    <w:p>
      <w:pPr>
        <w:spacing w:before="60" w:after="80" w:line="312" w:lineRule="auto"/>
        <w:ind w:right="288" w:left="288"/>
        <w:jc w:val="right"/>
      </w:pPr>
      <w:r>
        <w:rPr>
          <w:rFonts w:ascii="Jameel Noori Nastaleeq" w:hAnsi="Jameel Noori Nastaleeq"/>
          <w:color w:val="222222"/>
          <w:sz w:val="27"/>
        </w:rPr>
        <w:t>حاصل یہ ہے کہ آیت ءَاَنْذَرْتَهُمْ اَمْ لَمْ تُنْذِرْهُمْ سے تو آپ کو اختیار ہی دینا ثابت ہوا تھا، پھر مستقل دلیل سے انذار کو جاری رکھنا ثابت ہوگیا، آنحضرت (صلی اللہ علیہ وآلہ وسلم) نے آیت مذکورہ سے بھی یہ تو سمجھ لیا تھا کہ اس کی مغفرت نہیں ہوگی، مگر کسی دوسری آیت کے ذریعہ اب تک آپ کو استغفار کرنے سے روکا بھی نہیں گیا تھا ۔</w:t>
      </w:r>
    </w:p>
    <w:p>
      <w:pPr>
        <w:spacing w:before="60" w:after="80" w:line="312" w:lineRule="auto"/>
        <w:ind w:right="288" w:left="288"/>
        <w:jc w:val="right"/>
      </w:pPr>
      <w:r>
        <w:rPr>
          <w:rFonts w:ascii="Jameel Noori Nastaleeq" w:hAnsi="Jameel Noori Nastaleeq"/>
          <w:color w:val="222222"/>
          <w:sz w:val="27"/>
        </w:rPr>
        <w:t>اور آنحضرت (صلی اللہ علیہ وآلہ وسلم) جانتے تھے کہ میرے قمیص سے یا نماز پڑھانے سے اس کی تو مغفرت نہیں ہوگی، مگر اس سے دوسری مصالح اسلامیہ حاصل ہونے کی توقع تھی کہ اس کے خاندان کے لوگ اور دوسرے کفار جب آنحضرت (صلی اللہ علیہ وآلہ وسلم) کا یہ معاملہ اس کے ساتھ دیکھیں گے تو وہ اسلام کے قریب آجائیں گے اور مسلمان ہوجائیں گے، اور ممانعت صریح نماز پڑھنے کی اس وقت تک موجود نہ تھی ، اس لئے آپ نے نماز پڑھ لی ۔</w:t>
      </w:r>
    </w:p>
    <w:p>
      <w:pPr>
        <w:spacing w:before="60" w:after="80" w:line="312" w:lineRule="auto"/>
        <w:ind w:right="288" w:left="288"/>
        <w:jc w:val="right"/>
      </w:pPr>
      <w:r>
        <w:rPr>
          <w:rFonts w:ascii="Jameel Noori Nastaleeq" w:hAnsi="Jameel Noori Nastaleeq"/>
          <w:color w:val="222222"/>
          <w:sz w:val="27"/>
        </w:rPr>
        <w:t>اس جواب کا شاہد ایک تو وہ جملہ ہے جو صحیح بخاری میں حضرت ابن عباس کی روایت سے منقول ہے کہ اگر مجھے یہ معلوم ہو تاکہ ستر مرتبہ سے زیادہ دعا مغفرت کرنے سے اس کی مغفرت ہوجائے گی تو میں یہ بھی کرتا ۔ ( قرطبی ) ۔</w:t>
      </w:r>
    </w:p>
    <w:p>
      <w:pPr>
        <w:spacing w:before="60" w:after="80" w:line="312" w:lineRule="auto"/>
        <w:ind w:right="288" w:left="288"/>
        <w:jc w:val="right"/>
      </w:pPr>
      <w:r>
        <w:rPr>
          <w:rFonts w:ascii="Jameel Noori Nastaleeq" w:hAnsi="Jameel Noori Nastaleeq"/>
          <w:color w:val="222222"/>
          <w:sz w:val="27"/>
        </w:rPr>
        <w:t>دوسرا شاہد وہ حدیث ہے جس میں آنحضرت (صلی اللہ علیہ وآلہ وسلم) نے فرمایا کہ میرا کرتہ اس کو اللہ کے عذاب سے نہیں بچا سکتا، مگر میں نے یہ کام اس لئے کیا کہ مجھے امید ہے کہ اس عمل سے اس کی قوم کے ہزار آدمی مسلمان ہوجائیں گے، چنانچہ مغازی ابن اسحاق اور بعض کتب تفسیر میں ہے کہ اس واقعہ کو دیکھ کر خزرج قبیلہ کے ایک ہزار آدمی مسلمان ہوگئے ۔</w:t>
      </w:r>
    </w:p>
    <w:p>
      <w:pPr>
        <w:spacing w:before="60" w:after="80" w:line="312" w:lineRule="auto"/>
        <w:ind w:right="288" w:left="288"/>
        <w:jc w:val="right"/>
      </w:pPr>
      <w:r>
        <w:rPr>
          <w:rFonts w:ascii="Jameel Noori Nastaleeq" w:hAnsi="Jameel Noori Nastaleeq"/>
          <w:color w:val="222222"/>
          <w:sz w:val="27"/>
        </w:rPr>
        <w:t>خلاصہ یہ ہے کہ آیت سابقہ سے خود رسول اللہ (صلی اللہ علیہ وآلہ وسلم) کو بھی یہ تو یقین ہوگیا تھا کہ ہمارے کسی عمل سے اس منافق کی مغفرت نہیں ہوگی، مگر چونکہ ظاہر الفاظ آیت میں اختیار دیا گیا تھا، اور کسی دوسری آیت سے بھی اس کی ممانعت اب تک نہیں آئی تھی، دوسری طرف ایک کافر کے احسان سے دنیا میں نجات حاصل کرنے کا فائدہ بھی تھا، اور اس معاملہ میں دوسرے کافروں کے مسلمان ہونے کی توقع بھی، اس لئے آپ نے نماز پڑھنے کو ترجیح دی، اور فاروق اعظم نے یہ سمجھا کہ جب اس آیت سے یہ ثابت ہوگیا کہ مغفرت نہیں ہوگی تو اس کیلئے نماز جنازہ پڑھ کر دعا مغفرت کرنا ایک فعل عبث اور بےکار ہے، جو شان نبوت کے خلاف ہے اسی کو انہوں نے ممانعت سے تعبیر فرمایا، اور رسول اللہ (صلی اللہ علیہ وآلہ وسلم) اگرچہ اس فعل کو فی نفسہ مفید نہ سمجھتے تھے مگر دوسروں کے اسلام لانے کا فائدہ پیش نظر تھا، اس لئے فعل عبث نہ رہا، اس طرح نہ رسول اللہ (صلی اللہ علیہ وآلہ وسلم) کے عمل پر کوئی اشکال رہتا ہے نہ فاروق اعظم کے قول پر ( بیان القرآن )</w:t>
      </w:r>
    </w:p>
    <w:p>
      <w:pPr>
        <w:spacing w:before="60" w:after="80" w:line="312" w:lineRule="auto"/>
        <w:ind w:right="288" w:left="288"/>
        <w:jc w:val="right"/>
      </w:pPr>
      <w:r>
        <w:rPr>
          <w:rFonts w:ascii="Jameel Noori Nastaleeq" w:hAnsi="Jameel Noori Nastaleeq"/>
          <w:color w:val="222222"/>
          <w:sz w:val="27"/>
        </w:rPr>
        <w:t>البتہ جب صراحةً یہ آیت نازل ہوگئی لَا تُصَلِّ تو معلوم ہوا کہ اگرچہ نماز پڑھنے میں ایک دینی مصلحت آپ کے پیش نظر تھی، مگر اس میں ایک خرابی اور مفسدہ بھی تھا، جس کی طرف آنحضرت (صلی اللہ علیہ وآلہ وسلم) کا دھیان نہیں ہوا، وہ یہ کہ خود مخلص مسلمانوں میں اس عمل سے ایک بےدلی پیدا ہونے کا خطرہ تھا کہ ان کے یہاں مخلص مسلمان اور منافق سب ایک پلے میں تولے جاتے ہیں، اس خطرہ کے پیش نظر قرآن میں یہ ممانعت نازل ہوگئی، اور پھر کبھی آپ نے کسی منافق کی نماز جنازہ نہیں پڑھی ۔</w:t>
      </w:r>
    </w:p>
    <w:p>
      <w:pPr>
        <w:spacing w:before="60" w:after="80" w:line="312" w:lineRule="auto"/>
        <w:ind w:right="288" w:left="288"/>
        <w:jc w:val="right"/>
      </w:pPr>
      <w:r>
        <w:rPr>
          <w:rFonts w:ascii="Jameel Noori Nastaleeq" w:hAnsi="Jameel Noori Nastaleeq"/>
          <w:color w:val="222222"/>
          <w:sz w:val="27"/>
        </w:rPr>
        <w:t>مسئلہ : اس آیت سے معلوم ہوا کہ کسی کافر کے جنازہ کی نماز اور اس کے لئے دعا مغفرت جائز نہیں ۔</w:t>
      </w:r>
    </w:p>
    <w:p>
      <w:pPr>
        <w:spacing w:before="60" w:after="80" w:line="312" w:lineRule="auto"/>
        <w:ind w:right="288" w:left="288"/>
        <w:jc w:val="right"/>
      </w:pPr>
      <w:r>
        <w:rPr>
          <w:rFonts w:ascii="Jameel Noori Nastaleeq" w:hAnsi="Jameel Noori Nastaleeq"/>
          <w:color w:val="222222"/>
          <w:sz w:val="27"/>
        </w:rPr>
        <w:t>مسئلہ : اسی آیت سے یہ بھی ثابت ہوا کہ کسی کافر کے اعزاز و اکرام کے لئے اس کی قبر پر کھڑا ہونا یا اس کی زیارت کے لئے جانا حرام ہے، عبرت حاصل کرنے کے لئے ہو یا کسی مجبوری کے لئے تو وہ اس کے منافی نہیں، جیسا کہ ہدایہ میں ہے کہ اگر کسی مسلمان کا کافر رشتہ دار مرجائے اور اس کا کوئی ولی وارث نہیں تو مسلمان رشتہ دار اس کو اسی طرح بغیر رعایت طریق مسنون کے گڑھے میں دبا سکتا ہے ( بیان القرآن )۔</w:t>
      </w:r>
    </w:p>
    <w:p>
      <w:pPr>
        <w:spacing w:before="60" w:after="80" w:line="312" w:lineRule="auto"/>
        <w:ind w:right="288" w:left="288"/>
        <w:jc w:val="right"/>
      </w:pPr>
      <w:r>
        <w:rPr>
          <w:rFonts w:ascii="Jameel Noori Nastaleeq" w:hAnsi="Jameel Noori Nastaleeq"/>
          <w:color w:val="222222"/>
          <w:sz w:val="27"/>
        </w:rPr>
        <w:t>&lt;qr&gt;وَلَا تُعْجِبْكَ أَمْوَالُهُمْ وَأَوْلَادُهُمْ إِنَّمَا يُرِيدُ اللَّهُ أَنْ يُعَذِّبَهُمْ بِهَا فِي الدُّنْيَا وَتَزْهَقَ أَنْفُسُهُمْ وَهُمْ كَافِرُونَ (85) وَإِذَا أُنْزِلَتْ سُورَةٌ أَنْ آمِنُوا بِاللَّهِ وَجَاهِدُوا مَعَ رَسُولِهِ اسْتَأْذَنَكَ أُولُو الطَّوْلِ مِنْهُمْ وَقَالُوا ذَرْنَا نَكُنْ مَعَ الْقَاعِدِينَ (86) رَضُوا بِأَنْ يَكُونُوا مَعَ الْخَوَالِفِ وَطُبِعَ عَلَى قُلُوبِهِمْ فَهُمْ لَا يَفْقَهُونَ (87)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۴۶۵</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 حسب تصریح اکثر حضرات مفسرین یہ آیات بیعت عقبہ کے شرکاء کے متعلق</w:t>
      </w:r>
    </w:p>
    <w:p>
      <w:pPr>
        <w:spacing w:before="60" w:after="80" w:line="312" w:lineRule="auto"/>
        <w:ind w:right="288" w:left="288"/>
        <w:jc w:val="right"/>
      </w:pPr>
      <w:r>
        <w:rPr>
          <w:rFonts w:ascii="Jameel Noori Nastaleeq" w:hAnsi="Jameel Noori Nastaleeq"/>
          <w:color w:val="222222"/>
          <w:sz w:val="27"/>
        </w:rPr>
        <w:t>نازل ہوئی ہیں جو ہجرت سے پہلے مکہ مکرمہ میں انصار مدینہ سے لی گئی تھی اسی لئے پوری سورت کے مدنی ہونے کے باوجود ان آیات کو مکی کہا گیا ہے ۔</w:t>
      </w:r>
    </w:p>
    <w:p>
      <w:pPr>
        <w:spacing w:before="60" w:after="80" w:line="312" w:lineRule="auto"/>
        <w:ind w:right="288" w:left="288"/>
        <w:jc w:val="right"/>
      </w:pPr>
      <w:r>
        <w:rPr>
          <w:rFonts w:ascii="Jameel Noori Nastaleeq" w:hAnsi="Jameel Noori Nastaleeq"/>
          <w:color w:val="222222"/>
          <w:sz w:val="27"/>
        </w:rPr>
        <w:t>عقبہ پہاڑ کے حصہ کو کہا جاتا ہے اس جگہ وہ عقبہ مراد ہے جو منیٰ میں جمرہ عقبہ کے ساتھ پہاڑ کا حصہ ہے ( آجکل حجاج کی کثرت کے سبب پہاڑ کا یہ حصہ صاف کرکے میدان بنا دیا گیا ہے صرف جمرہ رہ گیا ہے اس عقبہ پر مدینہ طیبہ کے حضرات سے تین مرتبہ بیعت لی گئی ہے پہلی بیعت بعثت نبوی سے گیا رہویں سال میں ہوئی، جس میں چھ حضرات مسلمان ہوکر بیعت کرکے مدینہ واپس ہوئے، تو مدینہ کے گھر گھر میں رسول اللہ (صلی اللہ علیہ وآلہ وسلم) کا چرچا ہونے لگا، اگلے سال موسم حج میں بارہ حضرات اسی جگہ جمع ہوئے، جن میں پا نچ پہلے اور سات نئے تھے، سب نے بیعت کی، اب مدینہ میں مسلمانوں کی خاصی تعداد ہوگئی، جو چالیس نفر سے زائد تھی، انہوں نے درخواست کی کہ ہمیں قرآن پڑھانے کے لئے کسی کو بھیج دیا جائے، رسول اللہ (صلی اللہ علیہ وآلہ وسلم) نے حضرت مصعب بن عمیر کو بھیج دیا، انہوں نے موجودہ مسلمانوں کو قرآن بھی پڑھایا اور اسلام کی تبلیغ بھی کی جس کے نتیجہ میں مدینہ کی بڑی جماعتیں اسلام کے حلقہ بگوش ہوگئیں ۔</w:t>
      </w:r>
    </w:p>
    <w:p>
      <w:pPr>
        <w:spacing w:before="60" w:after="80" w:line="312" w:lineRule="auto"/>
        <w:ind w:right="288" w:left="288"/>
        <w:jc w:val="right"/>
      </w:pPr>
      <w:r>
        <w:rPr>
          <w:rFonts w:ascii="Jameel Noori Nastaleeq" w:hAnsi="Jameel Noori Nastaleeq"/>
          <w:color w:val="222222"/>
          <w:sz w:val="27"/>
        </w:rPr>
        <w:t>اس کے بعد بعثت نبوی کے تیرہویں سال میں ستر مرد دو عورتیں اسی جگہ جمع ہوئے، یہ تیسری بیعت عقبہ ہے جو آخری ہے، اور عموماً بیعت عقبہ سے یہی بیعت مراد ہوتی ہے، یہ بیعت اسلام کے اصولی عقائد و اعمال کے ساتھ خصوصی طور پر کفار سے جہاد اور جب رسول اللہ (صلی اللہ علیہ وآلہ وسلم) ہجرت کرکے مدینہ پہونچیں تو آپ کی حفاظت و حمایت پر لی گئی، اس میں حضرت عبداللہ بن رواحہ نے عرض کیا کہ یا رسول اللہ اس وقت معاہدہ ہو رہا ہے، آپ جو شرائط اپنے رب کے متعلق یا اپنے متعلق کرنا چاہیں وہ واضح کردی جائیں، آپ نے فرمایا کہ میں اللہ تعالیٰ کے لئے تو یہ شرط رکھتا ہوں کہ آپ سب اس کی عبادت کریں گے، اس کے سوا کسی کی عبادت نہیں کریں گے، اور اپنے لئے یہ شرط ہے کہ میری حفاظت اس طرح کریں گے جیسے اپنی جانوں اور اپنے اموال و اولاد کی حفاظت کرتے ہو، ان لوگوں نے دریافت کیا کہ اگر ہم یہ دونوں شرطیں پوری کردیں تو ہمیں اس کے بدلے میں کیا ملے گا ؟ آپ نے فرمایا جنت ملے گی، ان سب حضرات نے خوش ہوکر کہا کہ ہم اس سودے پر راضی ہیں، اور ایسے راضی ہیں کہ اب اس کو نہ خود فسخ کرنے کی درخواست کریں گے، نہ اس کے فسخ کرنے کو پسند کریں گے ۔</w:t>
      </w:r>
    </w:p>
    <w:p>
      <w:pPr>
        <w:spacing w:before="60" w:after="80" w:line="312" w:lineRule="auto"/>
        <w:ind w:right="288" w:left="288"/>
        <w:jc w:val="right"/>
      </w:pPr>
      <w:r>
        <w:rPr>
          <w:rFonts w:ascii="Jameel Noori Nastaleeq" w:hAnsi="Jameel Noori Nastaleeq"/>
          <w:color w:val="222222"/>
          <w:sz w:val="27"/>
        </w:rPr>
        <w:t>اس جگہ چونکہ اس بیعت میں ظاہراً صورت ایک لین دین کے معاملے کی بن گئی تو اس پر یہ آیت بہ لفظ بیع و شراء نازل ہوئی، (آیت) اِنَّ اللّٰهَ اشْتَرٰي مِنَ الْمُؤ ْمِنِيْنَ اَنْفُسَھُمْ وَاَمْوَالَھُمْ بِاَنَّ لَھُمُ الْجَنَّةَ، یہ آیت سن کر سب سے پہلے حضرت براء بن معرور اور ابو الہیثم اور اسعد</w:t>
      </w:r>
    </w:p>
    <w:p>
      <w:pPr>
        <w:spacing w:before="60" w:after="80" w:line="312" w:lineRule="auto"/>
        <w:ind w:right="288" w:left="288"/>
        <w:jc w:val="right"/>
      </w:pPr>
      <w:r>
        <w:rPr>
          <w:rFonts w:ascii="Jameel Noori Nastaleeq" w:hAnsi="Jameel Noori Nastaleeq"/>
          <w:color w:val="222222"/>
          <w:sz w:val="27"/>
        </w:rPr>
        <w:t>(رض) نے رسول اللہ (صلی اللہ علیہ وآلہ وسلم) کے دست مبارک پر اپنا ہاتھ رکھ دیا کہ ہم اس معاملہ پر تیار ہیں، آپ کی حفاظت اپنی عورتوں بچوں کی طرح کریں گے، اور آپ کے مقابلہ پر اگر دنیا کے کالے اور گورے سب جمع ہوجائیں تو ہم سب کا مقابلہ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ان تینوں انصاری بزرگوں کے واقعہ کی تفصیل احادیث صحیحہ سے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۴۷۶</w:t>
      </w:r>
    </w:p>
    <w:p>
      <w:pPr>
        <w:spacing w:before="60" w:after="80" w:line="312" w:lineRule="auto"/>
        <w:ind w:right="288" w:left="288"/>
        <w:jc w:val="right"/>
      </w:pPr>
      <w:r>
        <w:rPr>
          <w:rFonts w:ascii="Jameel Noori Nastaleeq" w:hAnsi="Jameel Noori Nastaleeq"/>
          <w:color w:val="222222"/>
          <w:sz w:val="27"/>
        </w:rPr>
        <w:t>ان تینوں انصاری بزرگوں کے واقعہ کی تفصیل احادیث صحیحہ سے</w:t>
      </w:r>
    </w:p>
    <w:p>
      <w:pPr>
        <w:spacing w:before="60" w:after="80" w:line="312" w:lineRule="auto"/>
        <w:ind w:right="288" w:left="288"/>
        <w:jc w:val="right"/>
      </w:pPr>
      <w:r>
        <w:rPr>
          <w:rFonts w:ascii="Jameel Noori Nastaleeq" w:hAnsi="Jameel Noori Nastaleeq"/>
          <w:color w:val="222222"/>
          <w:sz w:val="27"/>
        </w:rPr>
        <w:t>صحیحین بخاری و سلم اور اکثر کتب حدیث میں اس واقعہ کے متعلق حضرت کعب بن مالک کی ایک طویل حدیث لکھی گئی ہے، جو بہت سے فوائد اور مسائل اور حقائق پر مشتمل ہے، اس لئے مناسب معلوم ہوا کہ اس کا پورا ترجمہ یہاں نقل کردیا جائے، ان تین بزرگوں میں سے ایک کعب بن مالک (رض) تھے انہوں نے اپنے واقعہ کی تفصیل اس طرح بتلائی ہے کہ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جتنے غزوات میں شرکت کی میں ان سب میں بجز غزوہ تبوک کے آپ کے ساتھ شریک رہا، البتہ غزوہ بدر کا واقعہ چونکہ اچانک پیش آیا اور رسول اللہ (صلی اللہ علیہ وآلہ وسلم) نے سب کو اس میں شریک ہونے کا حکم بھی نہیں دیا تھا، اور شریک نہ ہونے والوں پر کوئی عتاب بھی نہیں فرمایا تھا اس میں بھی شریک نہ ہو سکا تھا، اور میں لیلتہ العقبہ کی بیعت میں بھی حاضر تھا جس میں ہم نے اسلام کی حمایت و حفاظت کا معاہدہ کیا تھا، اور مجھے یہ بیعت عقبہ کی حاضری غزوہ بدر کی حاضری سے بھی زیادہ محبوب ہے، اگرچہ غزوہ بدر لوگوں میں زیادہ مشہور ہے ، اور میرا واقعہ غزوہ تبوک میں غیر حاضری کا یہ ہے کہ میں کسی وقت بھی اس وقت سے زیادہ خوش حال اور مالدار نہ تھا۔ بخدا میرے پاس کبھی اس سے پہلے دو سواریاں جمع نہیں ہوئی تھیں ۔ جو اس وقت موجود تھیں ۔</w:t>
      </w:r>
    </w:p>
    <w:p>
      <w:pPr>
        <w:spacing w:before="60" w:after="80" w:line="312" w:lineRule="auto"/>
        <w:ind w:right="288" w:left="288"/>
        <w:jc w:val="right"/>
      </w:pPr>
      <w:r>
        <w:rPr>
          <w:rFonts w:ascii="Jameel Noori Nastaleeq" w:hAnsi="Jameel Noori Nastaleeq"/>
          <w:color w:val="222222"/>
          <w:sz w:val="27"/>
        </w:rPr>
        <w:t>اور رسول اللہ (صلی اللہ علیہ وآلہ وسلم) کی عادت شریفہ غزوات کے معاملہ میں یہ تھی کہ مدینہ سے نکلنے کے وقت اپنے ارادے کے اخفا کے لئے ایسا کرتے تھے کہ جس سمت میں جا کر جہاد کرنا ہو تو مدینہ سے اس کے خلاف سمت کو نکلنے تھے، تاکہ منافقین مخبری کرکے فریق مقابل کو آگاہ نہ کردیں، اور فرمایا کرتے تھے کہ جنگ میں ( اس طرح کا ) خداع ( دھوکہ ) جائز ہے ۔</w:t>
      </w:r>
    </w:p>
    <w:p>
      <w:pPr>
        <w:spacing w:before="60" w:after="80" w:line="312" w:lineRule="auto"/>
        <w:ind w:right="288" w:left="288"/>
        <w:jc w:val="right"/>
      </w:pPr>
      <w:r>
        <w:rPr>
          <w:rFonts w:ascii="Jameel Noori Nastaleeq" w:hAnsi="Jameel Noori Nastaleeq"/>
          <w:color w:val="222222"/>
          <w:sz w:val="27"/>
        </w:rPr>
        <w:t>یہان تک کہ یہ غزوہ تبوک کا واقعہ پیش آیا، ( یہ جہاد کئی وجہ سے ممتاز تھا ) آپ نے سخت گرمی اور تنگدستی کی حالت میں اس جہاد کا قصد فرمایا، اور سفر بھی بڑی دور کا تھا، مقابلہ پر دشمن کی قوت اور تعداد بہت زیادہ تھی، اس لئے رسول اللہ (صلی اللہ علیہ وآلہ وسلم) نے اس جہاد کا کھل کر اعلان کردیا تاکہ مسلمان اس جہاد کے لئے پوری تیاری کر سکیں ۔</w:t>
      </w:r>
    </w:p>
    <w:p>
      <w:pPr>
        <w:spacing w:before="60" w:after="80" w:line="312" w:lineRule="auto"/>
        <w:ind w:right="288" w:left="288"/>
        <w:jc w:val="right"/>
      </w:pPr>
      <w:r>
        <w:rPr>
          <w:rFonts w:ascii="Jameel Noori Nastaleeq" w:hAnsi="Jameel Noori Nastaleeq"/>
          <w:color w:val="222222"/>
          <w:sz w:val="27"/>
        </w:rPr>
        <w:t>اس جہاد میں شریک ہونے والوں کی تعداد صحیح مسلم کی روایت کے مطابق دس ہزار سے زائد تھی، اور حاکم کی روایت حضرت معاذ سے یہ ہے کہ ہم اس جہاد میں رسول اللہ (صلی اللہ علیہ وآلہ وسلم)</w:t>
      </w:r>
    </w:p>
    <w:p>
      <w:pPr>
        <w:spacing w:before="60" w:after="80" w:line="312" w:lineRule="auto"/>
        <w:ind w:right="288" w:left="288"/>
        <w:jc w:val="right"/>
      </w:pPr>
      <w:r>
        <w:rPr>
          <w:rFonts w:ascii="Jameel Noori Nastaleeq" w:hAnsi="Jameel Noori Nastaleeq"/>
          <w:color w:val="222222"/>
          <w:sz w:val="27"/>
        </w:rPr>
        <w:t>کے ساتھ نکلے تو ہماری تعداد تیس ہزار سے زائد تھی ۔</w:t>
      </w:r>
    </w:p>
    <w:p>
      <w:pPr>
        <w:spacing w:before="60" w:after="80" w:line="312" w:lineRule="auto"/>
        <w:ind w:right="288" w:left="288"/>
        <w:jc w:val="right"/>
      </w:pPr>
      <w:r>
        <w:rPr>
          <w:rFonts w:ascii="Jameel Noori Nastaleeq" w:hAnsi="Jameel Noori Nastaleeq"/>
          <w:color w:val="222222"/>
          <w:sz w:val="27"/>
        </w:rPr>
        <w:t>اور اس جہاد میں نکلنے والوں کی کوئی فہرست نہیں لکھی گئی تھی اس لئے جو لوگ جہاد میں جانا نہیں چاہتے تھے ان کو یہ موقع مل گیا کہ ہم نہ گئے تو کسی کو خبر بھی نہ ہوگی، جس وقت رسول اللہ (صلی اللہ علیہ وآلہ وسلم) اس جہاد کے لئے نکلے تو وہ وقت تھا کہ کہجوریں پک رہی تھیں، باغات والے ان میں مشغول تھے، اسی حالت میں رسول اللہ (صلی اللہ علیہ وآلہ وسلم) اور عام مسلمانوں نے سفر کی تیاری شروع کردی، اور جمعرات کے روز آپ نے اس سفر کا آغاز کیا، اور سفر کے لئے آنحضرت (صلی اللہ علیہ وآلہ وسلم) کو جمعرات کا دن پسند تھا ، خواہ سفر جہاد کا ہو یا کسی دوسرے مقصد کا ۔</w:t>
      </w:r>
    </w:p>
    <w:p>
      <w:pPr>
        <w:spacing w:before="60" w:after="80" w:line="312" w:lineRule="auto"/>
        <w:ind w:right="288" w:left="288"/>
        <w:jc w:val="right"/>
      </w:pPr>
      <w:r>
        <w:rPr>
          <w:rFonts w:ascii="Jameel Noori Nastaleeq" w:hAnsi="Jameel Noori Nastaleeq"/>
          <w:color w:val="222222"/>
          <w:sz w:val="27"/>
        </w:rPr>
        <w:t>میرا حال یہ تھا کہ میں روز صبح کو ارادہ کرتا کہ جہاد کی تیاری کروں مگر بغیر کسی تیاری کے واپس آجاتا، میں دل میں کہتا تھا کہ میں جہاد پر قادر ہوں مجھے نکلنا چاہئے، مگر یوں ہی امروز و فردا میں میرا ارادہ ٹلتا رہا، یہاں تک کہ رسول اللہ (صلی اللہ علیہ وآلہ وسلم) اور عام مسلمان جہاد کے لئے روانہ ہوگئے، پھر بھی میرے دل میں یہ آتا رہا کہ میں بھی روانہ ہوجاؤں اور کہیں راستہ میں مل جاؤں اور کاش ! کہ میں ایسا کرلیتا، مگر یہ کام ( افسوس ہے کہ ) نہ ہوسکا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کے تشریف لے جانے کے بعد جب میں مدینہ میں کہیں جاتا تو یہ بات مجھے غمگین کرتی تھی کہ اس وقت پورے مدینہ میں یا تو وہ لوگ نظر پڑتے تھے جو نفاق میں ڈوبے ہوئے تھے، یا پھر ایسے بیمار معذور جو قطعاً سفر کے قابل نہ تھے دوسری طرف پورے راستہ میں رسول اللہ (صلی اللہ علیہ وآلہ وسلم) کو میرا خیال کہیں نہیں آیا یہاں تک کہ تبوک پہنچ گئے اس وقت آپ نے ایک مجلس میں ذکر کیا کہ کعب بن مالک کو کیا ہوا وہ کہاں ہیں ) ؟</w:t>
      </w:r>
    </w:p>
    <w:p>
      <w:pPr>
        <w:spacing w:before="60" w:after="80" w:line="312" w:lineRule="auto"/>
        <w:ind w:right="288" w:left="288"/>
        <w:jc w:val="right"/>
      </w:pPr>
      <w:r>
        <w:rPr>
          <w:rFonts w:ascii="Jameel Noori Nastaleeq" w:hAnsi="Jameel Noori Nastaleeq"/>
          <w:color w:val="222222"/>
          <w:sz w:val="27"/>
        </w:rPr>
        <w:t>بنو سلمہ کے لوگوں میں سے ایک شخص نے کہا یا رسول اللہ (صلی اللہ علیہ وآلہ وسلم) ان کو جہاد سے ان کے عمدہ لباس اور اس پر نظر کرتے رہنے نے روکا ہے ، حضرت معاذ بن جبل نے عرض کیا کہ تم نے یہ بری بات کہی ہے، یا رسول اللہ بخدا میں نے ان میں خیر کے سوا کچھ نہیں پایا، یہ سن کر رسول اللہ (صلی اللہ علیہ وآلہ وسلم) خاموش ہوگئے ۔</w:t>
      </w:r>
    </w:p>
    <w:p>
      <w:pPr>
        <w:spacing w:before="60" w:after="80" w:line="312" w:lineRule="auto"/>
        <w:ind w:right="288" w:left="288"/>
        <w:jc w:val="right"/>
      </w:pPr>
      <w:r>
        <w:rPr>
          <w:rFonts w:ascii="Jameel Noori Nastaleeq" w:hAnsi="Jameel Noori Nastaleeq"/>
          <w:color w:val="222222"/>
          <w:sz w:val="27"/>
        </w:rPr>
        <w:t>حضرت کعب کا بیان ہے کہ جب مجھے یہ خبر ملی کہ رسول اللہ (صلی اللہ علیہ وآلہ وسلم) واپس تشریف لا رہے ہیں تو مجھے بڑی فکر ہوئی اور قریب تھا کہ میں اپنی غیر حاضری کا کوئی عذر گھبرا کر تیار کرلیتا اور ایسی باتیں پیش کردیتا جس کے ذریعہ میں رسول اللہ (صلی اللہ علیہ وآلہ وسلم) کی ناراضی سے نکل جاتا اور اس کے لئے اپنے اہل اور دوستوں سے بھی مدد لے لیتا ( میرے دل میں یہ خیالات و وساوس گھومتے رہے ) یہاں تک کہ جب یہ خبر ملی کہ حضور تشریف لے آئے ہیں تو خیالات فاسدہ میرے دل سے مٹ گئے اور میں نے سمجھ لیا کہ میں آپ کی ناراضی سے کسی ایسی بنیاد پر نہیں نکل سکتا جس میں جھوٹ</w:t>
      </w:r>
    </w:p>
    <w:p>
      <w:pPr>
        <w:spacing w:before="60" w:after="80" w:line="312" w:lineRule="auto"/>
        <w:ind w:right="288" w:left="288"/>
        <w:jc w:val="right"/>
      </w:pPr>
      <w:r>
        <w:rPr>
          <w:rFonts w:ascii="Jameel Noori Nastaleeq" w:hAnsi="Jameel Noori Nastaleeq"/>
          <w:color w:val="222222"/>
          <w:sz w:val="27"/>
        </w:rPr>
        <w:t>ہو اس لئے میں نے بالکل سچ بولنے کا عزم کرلیا مجھے صرف سچ ہی نجات دلا سکتا ہے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واپس تشریف لائے تو ( حسب عادت ) چاشت کے وقت یعنی صبح کو آفتاب کچھ بلند ہونے کے وقت مدینہ میں داخل ہوئے اور عادت شریفہ یہی تھی کہ سفر سے واپسی کا عموماً یہی وقت ہوا کرتا تھا، اور عادت یہ تھی کہ پہلے مسجد میں تشریف لے جاتے، دو رکعتیں پڑھتے، پھر حضرت فاطمہ کے پاس جاتے، اس کے بعد ازواج مطہرات سے ملتے تھے ۔</w:t>
      </w:r>
    </w:p>
    <w:p>
      <w:pPr>
        <w:spacing w:before="60" w:after="80" w:line="312" w:lineRule="auto"/>
        <w:ind w:right="288" w:left="288"/>
        <w:jc w:val="right"/>
      </w:pPr>
      <w:r>
        <w:rPr>
          <w:rFonts w:ascii="Jameel Noori Nastaleeq" w:hAnsi="Jameel Noori Nastaleeq"/>
          <w:color w:val="222222"/>
          <w:sz w:val="27"/>
        </w:rPr>
        <w:t>اسی عادت کے مطابق آپ اول مسجد میں تشریف لے گئے دو رکعت ادا کی، پھر مسجد میں بیٹھ گئے جب لوگوں نے یہ دیکھا تو غزوہ تبوک میں نہ جانے والے منافقین جن کی تعداد اسی (٨٠) سے کچھ اوپر تھی خدمت میں حاضر ہوکر جھوٹے عذر پیش کرکے اس پر جھوٹی قسمیں کھانے لگے، رسول اللہ (صلی اللہ علیہ وآلہ وسلم) نے ان کے ظاہری قول قرار اور قسموں کو قبول کرلیا، اور ان کو بیعت کرلیا، ان کے لئے دعا مغفرت فرمائی اور ان کے باطنی حالات کو اللہ کے سپرد کیا ۔</w:t>
      </w:r>
    </w:p>
    <w:p>
      <w:pPr>
        <w:spacing w:before="60" w:after="80" w:line="312" w:lineRule="auto"/>
        <w:ind w:right="288" w:left="288"/>
        <w:jc w:val="right"/>
      </w:pPr>
      <w:r>
        <w:rPr>
          <w:rFonts w:ascii="Jameel Noori Nastaleeq" w:hAnsi="Jameel Noori Nastaleeq"/>
          <w:color w:val="222222"/>
          <w:sz w:val="27"/>
        </w:rPr>
        <w:t>اسی حال میں میں بھی حاضر خدمت ہو گیا ‘ اور چلتے چلتے سامنے جا کر بیٹھ گیا ‘ جب میں نے سلام کیا تو رسول اللہ (صلی اللہ علیہ وآلہ وسلم) نے ایسا تبسم فرمایا جیسے ناراض آدمی کبھی کیا کرتا ہے اور بعض روایات میں ہے کہ رسول اللہ (صلی اللہ علیہ وآلہ وسلم) نے پنا رخ پھیر لیا ‘ تو میں نے عرض کیا یا رسول اللہ (صلی اللہ علیہ وآلہ وسلم) آپ مجھ سے چہرہ مبارک کیوں پھیر تے ہیں ‘ خدا کی قسم ! میں نے نفاق نہیں کیا ‘ نہ دین کے معاملہ میں کسی شبہ وشک میں مبتلا ہوا ‘ نہ اس میں کوئی تبدیلی کی آپ نے فرمایا کہ پھر جہاد میں کیوں نہیں گئے ؟ کیا تم نے سواری نہیں خرید لی تھی ؟</w:t>
      </w:r>
    </w:p>
    <w:p>
      <w:pPr>
        <w:spacing w:before="60" w:after="80" w:line="312" w:lineRule="auto"/>
        <w:ind w:right="288" w:left="288"/>
        <w:jc w:val="right"/>
      </w:pPr>
      <w:r>
        <w:rPr>
          <w:rFonts w:ascii="Jameel Noori Nastaleeq" w:hAnsi="Jameel Noori Nastaleeq"/>
          <w:color w:val="222222"/>
          <w:sz w:val="27"/>
        </w:rPr>
        <w:t>میں نے عرض کیا بیشک یا رسول اللہ اگر میں آپ کے سوا دنیا کے کسی دوسرے آدمی کے سامنے بیٹھتا تو مجھ یقین ہے کہ میں کوئی عذر گھڑ کر اس کی نارضی سے بچ جاتا ‘ کیونکہ مجھے جدال اور بات بنا نے میں مہا رت حاصل ہے ‘ لیکن قسم ہے اللہ کی کہ میں نے یہ سمجھ لیا ہے کہ اگر میں نے آپ سے کوئی جھوٹی بات کہی جس سے آپ وقتی طور پر راضی ہوجائیں تو کچھ دور نہیں کہ اللہ تعالیٰ حقیقت حال آپ پر کھول کر مجھ سے ناراض کردیں گے، اور اگر میں نے سچی بات بتلا دی جس سے بالفعل آپ مجھ پر ناراض ہوں تو مجھے امید ہے کہ اللہ تعالیٰ مجھے معاف فرما دیں گے، صحیح بات یہ ہے کہ جہاد سے غائب رہنے میں میرا کوئی عذر نہیں تھا، میں کسی وقت بھی مالی اور جسمانی طور پر اتنا قوی اور پیسے والا نہیں ہوا تھا جتنا اس وقت تھا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فرمایا کہ اس شخص نے تو سچ بولا ہے، پھر فرمایا کہ اچھا جاؤ یہاں تک کہ اللہ تعالیٰ تمھارے متعلق کوئی فیصلہ فرما دیں، میں یہاں سے اٹھ کر چلا تو بنی سلمہ کے چند آدمی میرے پیچھے لگے، اور کہنے لگے کہ اس سے پہلے تو ہمارے علم میں تم نے کوئی گناہ نہیں کیا</w:t>
      </w:r>
    </w:p>
    <w:p>
      <w:pPr>
        <w:spacing w:before="60" w:after="80" w:line="312" w:lineRule="auto"/>
        <w:ind w:right="288" w:left="288"/>
        <w:jc w:val="right"/>
      </w:pPr>
      <w:r>
        <w:rPr>
          <w:rFonts w:ascii="Jameel Noori Nastaleeq" w:hAnsi="Jameel Noori Nastaleeq"/>
          <w:color w:val="222222"/>
          <w:sz w:val="27"/>
        </w:rPr>
        <w:t>یہ تم نے کیا بےوقوفی کی کہ اس وقت کوئی عذر پیش کردیتے جیسا دوسرے متخلفین نے پیش کیا، اور تمھارے گناہ کی معافی کے لئے رسول اللہ (صلی اللہ علیہ وآلہ وسلم) کا استغفار کرنا کافی ہوجاتا، بخدا یہ لوگ مجھے بار بار ملامت کرتے رہے یہاں تک کہ میرے دل میں یہ خیال آگیا کہ میں لوٹ جاؤ ں، اور پھر جا کر عرض کروں کہ میں نے جو بات پہلے کہی تھی وہ غلط تھی، میرا عذر صحیح موجود تھا ۔</w:t>
      </w:r>
    </w:p>
    <w:p>
      <w:pPr>
        <w:spacing w:before="60" w:after="80" w:line="312" w:lineRule="auto"/>
        <w:ind w:right="288" w:left="288"/>
        <w:jc w:val="right"/>
      </w:pPr>
      <w:r>
        <w:rPr>
          <w:rFonts w:ascii="Jameel Noori Nastaleeq" w:hAnsi="Jameel Noori Nastaleeq"/>
          <w:color w:val="222222"/>
          <w:sz w:val="27"/>
        </w:rPr>
        <w:t>مگر پھر میں نے دل میں کہا کہ میں ایک گناہ کے دو گناہ نہ بناؤں ایک گناہ تو تخلف کا سرزد ہوچکا ہے دوسرا گناہ جھوٹ بولنے کا کر گذروں، پھر میں نے ان لوگوں سے پوچھا کہ متخلفین میں کوئی اور بھی میرے ساتھ ہے جس نے اپنے جرم کا اعتراف کرلیا ہو، ان لوگوں نے بتلایا کہ دو آدمی اور ہیں جنہوں نے تمھاری طرح اقرار جرم کرلیا، اور ان کو بھی وہی جواب دیا گیا جو تمہیں کہا گیا ہے، ( کہ اللہ کے فیصلہ کا انتظار کرو) میں نے پوچھا کہ وہ دو کون ہیں؟ انہوں نے بتلایا کہ ایک مرارہ ابن ربیع العمری دوسرے ہلال بن امیہ واقفی ہیں ۔</w:t>
      </w:r>
    </w:p>
    <w:p>
      <w:pPr>
        <w:spacing w:before="60" w:after="80" w:line="312" w:lineRule="auto"/>
        <w:ind w:right="288" w:left="288"/>
        <w:jc w:val="right"/>
      </w:pPr>
      <w:r>
        <w:rPr>
          <w:rFonts w:ascii="Jameel Noori Nastaleeq" w:hAnsi="Jameel Noori Nastaleeq"/>
          <w:color w:val="222222"/>
          <w:sz w:val="27"/>
        </w:rPr>
        <w:t>ابن ابی حاتم کی روایت میں ہے کہ ان میں سے پہلے ( یعنی مرارہ ) کے تخلف کا تو سبب یہ ہوا کہ ان کا ایک باغ تھا جس کا پھل اس وقت پک رہا تھا، تو انہوں نے اپنے دل میں کہا کہ تم نے اس سے پہلے سے غزوات میں حصہ لیا ہے، اگر اس سال جہاد میں نہ جاؤ تو کیا جرم ہے، اس کے بعد جب انھیں اپنے گناہ پر تنبہ ہوا تو انہوں نے اللہ سے عہد کرلیا کر یہ باغ میں نے اللہ کی راہ میں صدقہ کردیا ۔</w:t>
      </w:r>
    </w:p>
    <w:p>
      <w:pPr>
        <w:spacing w:before="60" w:after="80" w:line="312" w:lineRule="auto"/>
        <w:ind w:right="288" w:left="288"/>
        <w:jc w:val="right"/>
      </w:pPr>
      <w:r>
        <w:rPr>
          <w:rFonts w:ascii="Jameel Noori Nastaleeq" w:hAnsi="Jameel Noori Nastaleeq"/>
          <w:color w:val="222222"/>
          <w:sz w:val="27"/>
        </w:rPr>
        <w:t>اور دوسرے بزرگ حضرت ہلال بن امیہ کا یہ واقعہ ہوا کہ ان کے اہل و عیال عرصہ سے متفرق تھے، اس موقع پر سب جمع ہوگئے تو یہ خیال کیا کہ اس سال میں جہاد میں نہ جاؤں اپنے اہل و عیال میں بسر کروں، ان کو بھی جب اپنے گناہ کا خیال آیا تو انہوں نے یہ عہد کیا کہ اب میں اپنے اہل و عیال سے علحدگی اختیار کرلوں گا ۔</w:t>
      </w:r>
    </w:p>
    <w:p>
      <w:pPr>
        <w:spacing w:before="60" w:after="80" w:line="312" w:lineRule="auto"/>
        <w:ind w:right="288" w:left="288"/>
        <w:jc w:val="right"/>
      </w:pPr>
      <w:r>
        <w:rPr>
          <w:rFonts w:ascii="Jameel Noori Nastaleeq" w:hAnsi="Jameel Noori Nastaleeq"/>
          <w:color w:val="222222"/>
          <w:sz w:val="27"/>
        </w:rPr>
        <w:t>کعب بن مالک فرماتے ہیں کہ ان لوگوں نے ایسے دو بزرگوں کا ذکر کیا جو غزوہ بدر کے مجاہدین میں سے ہیں، تو میں نے کہا کہ بس میرے لئے انہی دونوں بزرگوں کا عمل قابل تقلید ہے، یہ کہہ کر میں اپنے گھر چلا گیا ۔</w:t>
      </w:r>
    </w:p>
    <w:p>
      <w:pPr>
        <w:spacing w:before="60" w:after="80" w:line="312" w:lineRule="auto"/>
        <w:ind w:right="288" w:left="288"/>
        <w:jc w:val="right"/>
      </w:pPr>
      <w:r>
        <w:rPr>
          <w:rFonts w:ascii="Jameel Noori Nastaleeq" w:hAnsi="Jameel Noori Nastaleeq"/>
          <w:color w:val="222222"/>
          <w:sz w:val="27"/>
        </w:rPr>
        <w:t>ادھر رسول اللہ (صلی اللہ علیہ وآلہ وسلم) نے صحابہ کرام کو ہم تینوں کے ساتھ سلام کلام کرنے سے منع فرمایا ، اس وقت ہم تو سب مسلمانوں سے بدستور محبت کرتے تھے مگر ان سب کا رخ ہم سے پھر گیا تھا ۔</w:t>
      </w:r>
    </w:p>
    <w:p>
      <w:pPr>
        <w:spacing w:before="60" w:after="80" w:line="312" w:lineRule="auto"/>
        <w:ind w:right="288" w:left="288"/>
        <w:jc w:val="right"/>
      </w:pPr>
      <w:r>
        <w:rPr>
          <w:rFonts w:ascii="Jameel Noori Nastaleeq" w:hAnsi="Jameel Noori Nastaleeq"/>
          <w:color w:val="222222"/>
          <w:sz w:val="27"/>
        </w:rPr>
        <w:t>ابن ابی شیبہ کی روایت میں ہے کہ اب ہمارا حال یہ ہوگیا کہ ہم لوگوں کے پاس جاتے تو کوئی ہم سے کلام نہ کرتا نہ سلام کرتا نہ سلام کا جواب دیتا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سورہ یونسؑ</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۴۹۶</w:t>
      </w:r>
    </w:p>
    <w:p>
      <w:pPr>
        <w:spacing w:before="60" w:after="80" w:line="312" w:lineRule="auto"/>
        <w:ind w:right="288" w:left="288"/>
        <w:jc w:val="right"/>
      </w:pPr>
      <w:r>
        <w:rPr>
          <w:rFonts w:ascii="Jameel Noori Nastaleeq" w:hAnsi="Jameel Noori Nastaleeq"/>
          <w:color w:val="222222"/>
          <w:sz w:val="27"/>
        </w:rPr>
        <w:t>سورہ یونسؑ</w:t>
      </w:r>
    </w:p>
    <w:p>
      <w:pPr>
        <w:spacing w:before="60" w:after="80" w:line="312" w:lineRule="auto"/>
        <w:ind w:right="288" w:left="288"/>
        <w:jc w:val="right"/>
      </w:pPr>
      <w:r>
        <w:rPr>
          <w:rFonts w:ascii="Jameel Noori Nastaleeq" w:hAnsi="Jameel Noori Nastaleeq"/>
          <w:color w:val="222222"/>
          <w:sz w:val="27"/>
        </w:rPr>
        <w:t>سورہ یونس مکہ میں نازل ہوئی ہے اور اس کی ایک سو نو آیتیں ہیں اور گیارہ رکوع</w:t>
      </w:r>
    </w:p>
    <w:p>
      <w:pPr>
        <w:spacing w:before="60" w:after="80" w:line="312" w:lineRule="auto"/>
        <w:ind w:right="288" w:left="288"/>
        <w:jc w:val="right"/>
      </w:pPr>
      <w:r>
        <w:rPr>
          <w:rFonts w:ascii="Jameel Noori Nastaleeq" w:hAnsi="Jameel Noori Nastaleeq"/>
          <w:color w:val="222222"/>
          <w:sz w:val="27"/>
        </w:rPr>
        <w:t>شروع اللہ کے نام سے جو بےحد مہربان نہایت رحم والا ہے</w:t>
      </w:r>
    </w:p>
    <w:p>
      <w:pPr>
        <w:spacing w:before="60" w:after="80" w:line="312" w:lineRule="auto"/>
        <w:ind w:right="288" w:left="288"/>
        <w:jc w:val="right"/>
      </w:pPr>
      <w:r>
        <w:rPr>
          <w:rFonts w:ascii="Jameel Noori Nastaleeq" w:hAnsi="Jameel Noori Nastaleeq"/>
          <w:color w:val="222222"/>
          <w:sz w:val="27"/>
        </w:rPr>
        <w:t>یہ آیتیں ہیں پکی کتاب کی، کیا لوگوں کو تعجب ہوا کہ وحی بھیجی ہم نے ایک مرد پر ان میں سے یہ کہ ڈر سنا دے لوگوں کو اور خوشخبری سنا دے ایمان لانے والوں کو کہ ان کے لئے پایہ سچا ہے اپنے رب کے یہاں، کہنے لگے منکر بیشک یہ تو جادوگر ہے صریح، تحقیق تمہارا رب اللہ ہے جس نے بنائے آسمان اور زمین چھ دن میں پھر قائم ہوا عرش پر تدبیر کرتا ہے کام کی کوئی سفارش نہیں کرسکتا مگر اس کی اجازت کے بعد، وہ اللہ ہے رب تمہارا سو اس کی بندگی کرو کیا تم دھیان نہیں کرتے، اسی کی طرف لوٹ کر جانا ہے تم سب کو ، وعدہ ہے اللہ کا سچا، وہی پیدا کرتا ہے اول بار پھر دوبارہ کرے گا اس کو تاکہ بدلہ دے ان کو جو ایمان لائے تھے اور کئے تھے کام نیک انصاف کے ساتھ، اور جو کافر ہوئے ان کو پینا ہے کھولتا پانی</w:t>
      </w:r>
    </w:p>
    <w:p>
      <w:pPr>
        <w:spacing w:before="60" w:after="80" w:line="312" w:lineRule="auto"/>
        <w:ind w:right="288" w:left="288"/>
        <w:jc w:val="right"/>
      </w:pPr>
      <w:r>
        <w:rPr>
          <w:rFonts w:ascii="Jameel Noori Nastaleeq" w:hAnsi="Jameel Noori Nastaleeq"/>
          <w:color w:val="222222"/>
          <w:sz w:val="27"/>
        </w:rPr>
        <w:t>اور عذاب ہے دردناک اس لئے کہ کفر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حضرت یونسؑ کا مفصل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۵۷۴</w:t>
      </w:r>
    </w:p>
    <w:p>
      <w:pPr>
        <w:spacing w:before="60" w:after="80" w:line="312" w:lineRule="auto"/>
        <w:ind w:right="288" w:left="288"/>
        <w:jc w:val="right"/>
      </w:pPr>
      <w:r>
        <w:rPr>
          <w:rFonts w:ascii="Jameel Noori Nastaleeq" w:hAnsi="Jameel Noori Nastaleeq"/>
          <w:color w:val="222222"/>
          <w:sz w:val="27"/>
        </w:rPr>
        <w:t>حضرت یونسؑ کا مفصل واقعہ</w:t>
      </w:r>
    </w:p>
    <w:p>
      <w:pPr>
        <w:spacing w:before="60" w:after="80" w:line="312" w:lineRule="auto"/>
        <w:ind w:right="288" w:left="288"/>
        <w:jc w:val="right"/>
      </w:pPr>
      <w:r>
        <w:rPr>
          <w:rFonts w:ascii="Jameel Noori Nastaleeq" w:hAnsi="Jameel Noori Nastaleeq"/>
          <w:color w:val="222222"/>
          <w:sz w:val="27"/>
        </w:rPr>
        <w:t>حضرت یونس (علیہ السلام) کا واقعہ جس کا کچھ حصہ تو خود قرآن میں مذکور ہے اور کچھ روایات حدیث و تاریخ سے ثابت ہے، وہ یہ ہے کہ حضرت یونس (علیہ السلام) کی قوم عراق میں موصل کے مشہور مقام نینوٰی میں بستی تھی، ان کی تعداد قرآن کریم میں ایک لاکھ سے زیادہ بتلائی ہے ان کی ہدایت کے لئے اللہ تعالیٰ نے یونس (علیہ السلام) کو بھیجا، انہوں نے ایمان لانے سے انکار کیا، حق تعالیٰ نے یونس (علیہ السلام) کو حکم دیا کہ ان لوگوں کو آگاہ کردو کہ تین دن کے اندر اندر تم پر عذاب آنے والا ہے، حضرت یونس نے قوم میں اس کا اعلان کردیا، قوم یونس نے آپس میں مشورہ کیا تو اس پر سب کا اتفاق ہوا کہ ہم نے کبھی یونس (علیہ السلام) کو جھوٹ بولتے نہیں دیکھا اس لئے ان کی بات نظر انداز کرنے کے قابل نہیں، مشورہ میں یہ طے ہوا کہ یہ دیکھا جائے کہ یونس (علیہ السلام) رات کو ہمارے اندر اپنی جگہ مقیم رہتے ہیں تو سمجھ لو کہ کچھ نہیں ہوگا اور اگر وہ یہاں سے کہیں چلے گئے تو یقین کرلو کہ صبح کو ہم پر عذاب آئے گا، حضرت یونس بارشاد خداوندی رات کو اس بستی سے نکل گئے، صبح ہوئی تو عذاب الہٰی ایک سیاہ دھوئیں اور بادل کی شکل میں ان کے سروں پر منڈلانے لگا اور فضاء آسمانی سے نیچے ان کے قریب ہونے لگا تو ان کو یقین ہوگیا کہ اب ہم سب ہلاک ہونے والے ہیں، یہ دیکھ کر حضرت یونس کو تلاش کیا کہ ان کے ہاتھ پر مشرف بایمان ہوجائیں اور پچھلے انکار سے توبہ کرلیں مگر یونس (علیہ السلام) کو نہ پایا تو خود ہی اخلاص نیت کے ساتھ توبہ و استغفار میں لگ گئے، بستی سے ایک میدان میں نکل آئے، عورتیں بچے اور جانور سب اس میدان میں جمع کردیئے گئے ٹاٹ کے کپڑے پہن کر عجز و زاری کے ساتھ اس میدان میں توبہ کرنے اور عذاب سے پناہ مانگنے میں اس طرح مشغول ہوئے کہ پورا میدان آہ و بکا سے گونجنے لگا، اللہ تعالیٰ نے ان کی توبہ قبول فرمالی اور عذاب ان سے ہٹا دیا جیسا کہ اس آیت میں ذکر کیا گیا ہے، روایات میں ہے کہ یہ عاشوراء یعنی دسویں محرم کا دن تھا ۔</w:t>
      </w:r>
    </w:p>
    <w:p>
      <w:pPr>
        <w:spacing w:before="60" w:after="80" w:line="312" w:lineRule="auto"/>
        <w:ind w:right="288" w:left="288"/>
        <w:jc w:val="right"/>
      </w:pPr>
      <w:r>
        <w:rPr>
          <w:rFonts w:ascii="Jameel Noori Nastaleeq" w:hAnsi="Jameel Noori Nastaleeq"/>
          <w:color w:val="222222"/>
          <w:sz w:val="27"/>
        </w:rPr>
        <w:t>ادھر حضرت یونس (علیہ السلام) بستی سے باہر اس انتظار میں تھے کہ اب اس قوم پر عذاب نازل ہوگا، اس کے توبہ و استغفار کا حال ان کو معلوم نہ تھا، جب عذاب ٹل گیا تو ان کو فکر ہوئی کہ مجھے جھوٹا قرار دیا جائے گا کیونکہ میں نے اعلان کیا تھا کہ تین دن کے اندر عذاب آجائے گا، اس قوم میں قانون یہ تھا کہ جس شخص کا جھوٹ معلوم ہو اور وہ اپنے کلام پر کوئی شہادت نہ پیش کرے تو اس کو قتل کردیا جاتا تھا، یونس (علیہ السلام) کو فکر ہوئی کہ مجھے جھوٹا قرار دے کر قتل کردیا جائے گا ۔</w:t>
      </w:r>
    </w:p>
    <w:p>
      <w:pPr>
        <w:spacing w:before="60" w:after="80" w:line="312" w:lineRule="auto"/>
        <w:ind w:right="288" w:left="288"/>
        <w:jc w:val="right"/>
      </w:pPr>
      <w:r>
        <w:rPr>
          <w:rFonts w:ascii="Jameel Noori Nastaleeq" w:hAnsi="Jameel Noori Nastaleeq"/>
          <w:color w:val="222222"/>
          <w:sz w:val="27"/>
        </w:rPr>
        <w:t>انبیاء علیہم السلام ہر گناہ و معصیت سے معصوم ہوتے ہیں مگر انسانی فطرت و طبعیت سے جدا نہیں ہوتے، اس وقت یونس (علیہ السلام) کو طبعی طور پر یہ ملال ہوا کہ میں نے بحکم الہٰی اعلان کیا تھا اور اب میں اعلان کی وجہ سے جھوٹا قرار دیا جاؤں گا، اپنی جگہ واپس جاؤں تو کس منہ سے جاؤں اور قوم کے قانون کے مطابق گردن زدنی بنوں، اس رنج و غم اور پریشانی کے عالم میں اس شہر سے نکل جانے کا ارادہ کرکے چل دیئے یہاں تک کہ بحر روم کے کنارہ پر پہنچ گئے وہاں ایک کشتی دیکھی جس میں لوگ سوار ہو رہے تھے، یونس (علیہ السلام) کو ان لوگوں نے پہچان لیا اور بغیر کرایہ کے سوار کرلیا، کشتی روانہ ہوکر جب وسط دریا میں پہنچ گئی تو دفعۃً ٹھہر گئی، نہ آگے بڑھتی ہے نہ پیچھے چلتی ہے، کشتی والوں نے منادی کی کہ ہماری اس کشتی کی من جانب اللہ یہی شان ہے کہ جب اس میں کوئی ظالم گناہگار یا بھاگا ہوا غلام سوار ہوجاتا ہے تو یہ کشتی خود بخود رک جاتی ہے، اس آدمی کو ظاہر کردینا چاہئے تاکہ ایک آدمی کی وجہ سے سب پر مصیبت نہ آئے ۔</w:t>
      </w:r>
    </w:p>
    <w:p>
      <w:pPr>
        <w:spacing w:before="60" w:after="80" w:line="312" w:lineRule="auto"/>
        <w:ind w:right="288" w:left="288"/>
        <w:jc w:val="right"/>
      </w:pPr>
      <w:r>
        <w:rPr>
          <w:rFonts w:ascii="Jameel Noori Nastaleeq" w:hAnsi="Jameel Noori Nastaleeq"/>
          <w:color w:val="222222"/>
          <w:sz w:val="27"/>
        </w:rPr>
        <w:t>حضرت یونس (علیہ السلام) بول اٹھے کہ وہ بھاگا ہوا غلام گناہگار میں ہوں، کیونکہ اپنے شہر سے غائب ہوکر کشتی میں سوار ہونا ایک طبعی خوف کی وجہ سے تھا باذن الہٰی نہ تھا، اس بغیر اذن کے اس طرف آنے کو حضرت یونس (علیہ السلام) کی پیغمبرانہ شان نے ایک گناہ قرار دیا کہ پیغمبر کی کوئی نقل و حرکت بلا اذن کے نہ ہونی چاہئے تھی اس لئے فرمایا کہ مجھے دریا میں ڈال دو تو تم سب اس عذاب سے بچ جاؤ گے کشتی والے اس پر تیار نہ ہوئے بلکہ انہوں نے قرعہ اندازی کی تاکہ قرعہ میں جس کا نام نکل آئے اس کو دریا میں ڈالا جائے، اتفاقاً قرعہ میں حضرت یونس (علیہ السلام) کا نام نکل آیا، ان لوگوں کو اس پر تعجب ہوا تو کئی مرتبہ قرعہ اندازی کی ہر مرتبہ بحکم قضاء و قدر حضرت یونس (علیہ السلام) کا ہی نام آتا رہا، قرآن کریم میں اس قرعہ اندازی اور اس میں یونس (علیہ السلام) کا نام نکلنے کا ذکر موجود ہے (آیت) فَسَاهَمَ فَكَانَ مِنَ الْمُدْحَضِيْنَ ۔</w:t>
      </w:r>
    </w:p>
    <w:p>
      <w:pPr>
        <w:spacing w:before="60" w:after="80" w:line="312" w:lineRule="auto"/>
        <w:ind w:right="288" w:left="288"/>
        <w:jc w:val="right"/>
      </w:pPr>
      <w:r>
        <w:rPr>
          <w:rFonts w:ascii="Jameel Noori Nastaleeq" w:hAnsi="Jameel Noori Nastaleeq"/>
          <w:color w:val="222222"/>
          <w:sz w:val="27"/>
        </w:rPr>
        <w:t>یونس (علیہ السلام) کے ساتھ حق تعالیٰ کا یہ معاملہ ان کے مخصوص پیغمبرانہ مقام کی وجہ سے تھا کہ اگرچہ انہوں نے اللہ کے کسی حکم کی خلاف ورزی نہیں کی تھی جس کو گناہ اور معصیت کہا جاتا ہے اور کسی پیغمبر سے اس کا امکان نہیں، کیونکہ وہ معصوم ہوتے ہیں لیکن پیغمبر کے مقام بلند کے مناسب نہ تھا کہ محض خوف طبعی سے کسی جگہ بغیر اذن خداوندی منتقل ہو جاویں، اس خلاف شان عمل پر بطور عتاب یہ معاملہ کیا گیا ۔</w:t>
      </w:r>
    </w:p>
    <w:p>
      <w:pPr>
        <w:spacing w:before="60" w:after="80" w:line="312" w:lineRule="auto"/>
        <w:ind w:right="288" w:left="288"/>
        <w:jc w:val="right"/>
      </w:pPr>
      <w:r>
        <w:rPr>
          <w:rFonts w:ascii="Jameel Noori Nastaleeq" w:hAnsi="Jameel Noori Nastaleeq"/>
          <w:color w:val="222222"/>
          <w:sz w:val="27"/>
        </w:rPr>
        <w:t>اس طرف قرعہ میں نام نکل کر دریا میں ڈالے جانے کا سامان ہو رہا تھا دوسری طرف ایک بہت بڑی مچھلی بحکم خداوندی کشتی کے قریب منہ بھیلائے ہوئے لگی ہوئی تھی کہ یہ دریا میں</w:t>
      </w:r>
    </w:p>
    <w:p>
      <w:pPr>
        <w:spacing w:before="60" w:after="80" w:line="312" w:lineRule="auto"/>
        <w:ind w:right="288" w:left="288"/>
        <w:jc w:val="right"/>
      </w:pPr>
      <w:r>
        <w:rPr>
          <w:rFonts w:ascii="Jameel Noori Nastaleeq" w:hAnsi="Jameel Noori Nastaleeq"/>
          <w:color w:val="222222"/>
          <w:sz w:val="27"/>
        </w:rPr>
        <w:t>آئیں تو ان کو اپنے پیٹ میں جگہ دے، جس کو حق تعالیٰ نے پہلے سے حکم دے رکھا کہ یونس (علیہ السلام) کا جسم جو تیرے پیٹ کے اندر رکھا جائے گا یہ تیری غذا نہیں بلکہ ہم نے تیرے پیٹ کو ان کا مسکن بنایا ہے، یونس (علیہ السلام) دریا میں گئے تو فوراً اس مچھلی نے منہ میں لے لیا، حضرت عبداللہ بن مسعود نے فرمایا کہ یونس (علیہ السلام) اس مچھلی کے پیٹ میں چالیس روز رہے یہ ان کو زمین کی تہ تک لے جاتی اور دور دراز کی مسافتوں میں پھراتی رہی، بعض حضرات نے سات، بعض نے پانچ دن اور بعض نے ایک دن کے چند گھنٹے مچھلی کے پیٹ میں رہنے کی مدت بتلائی ہے (مظہری) حقیقت حال حق تعالیٰ کو معلوم ہے، اس حالت میں حضرت یونس (علیہ السلام) نے یہ دعا کی لَّآ اِلٰهَ اِلَّآ اَنْتَ سُبْحٰــنَكَ ڰ اِنِّىْ كُنْتُ مِنَ الظّٰلِمِيْنَ، اللہ تعالیٰ نے اس دعا کو قبول فرما لیا اور بالکل صحیح و سالم حضرت یونس (علیہ السلام) کو دریا کے کنارے پر ڈال دیا ۔</w:t>
      </w:r>
    </w:p>
    <w:p>
      <w:pPr>
        <w:spacing w:before="60" w:after="80" w:line="312" w:lineRule="auto"/>
        <w:ind w:right="288" w:left="288"/>
        <w:jc w:val="right"/>
      </w:pPr>
      <w:r>
        <w:rPr>
          <w:rFonts w:ascii="Jameel Noori Nastaleeq" w:hAnsi="Jameel Noori Nastaleeq"/>
          <w:color w:val="222222"/>
          <w:sz w:val="27"/>
        </w:rPr>
        <w:t>مچھلی کے پیٹ کی گرمی سے ان کے بدن پر کوئی بال نہ رہا تھا، اللہ تعالیٰ نے ان کے قریب ایک کدو ( لوکی ) کا درخت اگا دیا، جس کے پتوں کا سایہ بھی حضرت یونس (علیہ السلام) کیلئے ایک راحت بن گئی، اور ایک جنگلی بکری کو اللہ تعالیٰ نے اشارہ فرما دیا کہ وہ صبح و شام ان کے پاس آ کھڑی ہوتی اور وہ اس کا دودھ پی لیتے تھے ۔</w:t>
      </w:r>
    </w:p>
    <w:p>
      <w:pPr>
        <w:spacing w:before="60" w:after="80" w:line="312" w:lineRule="auto"/>
        <w:ind w:right="288" w:left="288"/>
        <w:jc w:val="right"/>
      </w:pPr>
      <w:r>
        <w:rPr>
          <w:rFonts w:ascii="Jameel Noori Nastaleeq" w:hAnsi="Jameel Noori Nastaleeq"/>
          <w:color w:val="222222"/>
          <w:sz w:val="27"/>
        </w:rPr>
        <w:t>اس قصہ میں جتنے اجزاء قرآن میں مذکور یا مستند روایات حدیث سے ثابت ہیں وہ تو یقینی ہیں باقی اجزاء تاریخی روایات کے ہیں جن پر کسی شرعی مسئلہ کا مدار نہیں رکھا جاسکتا ۔</w:t>
      </w:r>
    </w:p>
    <w:p>
      <w:pPr>
        <w:spacing w:before="60" w:after="80" w:line="312" w:lineRule="auto"/>
        <w:ind w:right="288" w:left="288"/>
        <w:jc w:val="right"/>
      </w:pPr>
      <w:r>
        <w:rPr>
          <w:rFonts w:ascii="Jameel Noori Nastaleeq" w:hAnsi="Jameel Noori Nastaleeq"/>
          <w:color w:val="222222"/>
          <w:sz w:val="27"/>
        </w:rPr>
        <w:t>&lt;qr&gt; وَلَوْ شَاءَ رَبُّكَ لَآمَنَ مَنْ فِي الْأَرْضِ كُلُّهُمْ جَمِيعًا أَفَأَنْتَ تُكْرِهُ النَّاسَ حَتَّى يَكُونُوا مُؤْمِنِينَ (99) وَمَا كَانَ لِنَفْسٍ أَنْ تُؤْمِنَ إِلَّا بِإِذْنِ اللَّهِ وَيَجْعَلُ الرِّجْسَ عَلَى الَّذِينَ لَا يَعْقِلُونَ (100)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نوحؑ کو کشتی سازی کی تعلیم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۴، صفحہ ۶۱۹</w:t>
      </w:r>
    </w:p>
    <w:p>
      <w:pPr>
        <w:spacing w:before="60" w:after="80" w:line="312" w:lineRule="auto"/>
        <w:ind w:right="288" w:left="288"/>
        <w:jc w:val="right"/>
      </w:pPr>
      <w:r>
        <w:rPr>
          <w:rFonts w:ascii="Jameel Noori Nastaleeq" w:hAnsi="Jameel Noori Nastaleeq"/>
          <w:color w:val="222222"/>
          <w:sz w:val="27"/>
        </w:rPr>
        <w:t>نوحؑ کو کشتی سازی کی تعلیم</w:t>
      </w:r>
    </w:p>
    <w:p>
      <w:pPr>
        <w:spacing w:before="60" w:after="80" w:line="312" w:lineRule="auto"/>
        <w:ind w:right="288" w:left="288"/>
        <w:jc w:val="right"/>
      </w:pPr>
      <w:r>
        <w:rPr>
          <w:rFonts w:ascii="Jameel Noori Nastaleeq" w:hAnsi="Jameel Noori Nastaleeq"/>
          <w:color w:val="222222"/>
          <w:sz w:val="27"/>
        </w:rPr>
        <w:t>حضرت نوح (علیہ السلام) کو جب کشتی بنانے کا حکم ملا اس وقت وہ نہ کشتی کو جانتے تھے نہ اس کے بنانے کو، اس لئے دوسری آیت میں ان کی سفینہ سازی کی حقیقت ظاہر کرنے کے لئے فرمایا (آیت) وَاصْنَعِ الْفُلْكَ بِاَعْيُنِنَا وَوَحْيِنَا، یعنی آپ کشتی بنائیں ہماری نگرانی میں اور ہماری وحی کے مطابق ۔</w:t>
      </w:r>
    </w:p>
    <w:p>
      <w:pPr>
        <w:spacing w:before="60" w:after="80" w:line="312" w:lineRule="auto"/>
        <w:ind w:right="288" w:left="288"/>
        <w:jc w:val="right"/>
      </w:pPr>
      <w:r>
        <w:rPr>
          <w:rFonts w:ascii="Jameel Noori Nastaleeq" w:hAnsi="Jameel Noori Nastaleeq"/>
          <w:color w:val="222222"/>
          <w:sz w:val="27"/>
        </w:rPr>
        <w:t>روایات حدیث میں ہے کہ جبرئیل امین نے بذریعہ وحی الہٰی حضرت نوح (علیہ السلام) کو سفینہ سازی کی تمام ضروریات اور اس کا طریقہ بتلایا، انہوں نے سال کی لکڑی سے یہ کشتی تیار کی ۔</w:t>
      </w:r>
    </w:p>
    <w:p>
      <w:pPr>
        <w:spacing w:before="60" w:after="80" w:line="312" w:lineRule="auto"/>
        <w:ind w:right="288" w:left="288"/>
        <w:jc w:val="right"/>
      </w:pPr>
      <w:r>
        <w:rPr>
          <w:rFonts w:ascii="Jameel Noori Nastaleeq" w:hAnsi="Jameel Noori Nastaleeq"/>
          <w:color w:val="222222"/>
          <w:sz w:val="27"/>
        </w:rPr>
        <w:t>بعض تاریخی روایات میں اس کی پیمائش یہ بتلائی گئی ہے کہ یہ تین سو گز لابنا، پچاس گز چوڑا، تیس گز اونچا، سہ منزلہ جہاز تھا اور روشن دان مروجہ طریق کے مطابق دائیں بائیں کھلتے تھے اس طرح یہ جہاز سازی کی صنعت وحی خداوندی کے ذریعہ سب سے پہلے حضرت نوح (علیہ السلام) کے ہاتھوں شروع ہوئی، پھر اس میں ترقیات ہوتی رہیں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