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۸ (تفصیلی شانِ نزول و واقعات: 38)</w:t>
      </w:r>
    </w:p>
    <w:p>
      <w:pPr>
        <w:spacing w:after="240"/>
      </w:pPr>
    </w:p>
    <w:p>
      <w:pPr>
        <w:spacing w:before="280" w:after="80"/>
        <w:jc w:val="right"/>
      </w:pPr>
      <w:r>
        <w:rPr>
          <w:rFonts w:ascii="Jameel Noori Nastaleeq" w:hAnsi="Jameel Noori Nastaleeq"/>
          <w:b/>
          <w:color w:val="1B365D"/>
          <w:sz w:val="34"/>
        </w:rPr>
        <w:t>واقعہ 1: آنحضرتؑ کی ناقہ کا راستہ میں بیٹھ جانا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w:t>
      </w:r>
    </w:p>
    <w:p>
      <w:pPr>
        <w:spacing w:before="60" w:after="80" w:line="312" w:lineRule="auto"/>
        <w:ind w:right="288" w:left="288"/>
        <w:jc w:val="right"/>
      </w:pPr>
      <w:r>
        <w:rPr>
          <w:rFonts w:ascii="Jameel Noori Nastaleeq" w:hAnsi="Jameel Noori Nastaleeq"/>
          <w:color w:val="222222"/>
          <w:sz w:val="27"/>
        </w:rPr>
        <w:t>آنحضرتؑ کی ناقہ کا راستہ میں بیٹھ جانا</w:t>
      </w:r>
    </w:p>
    <w:p>
      <w:pPr>
        <w:spacing w:before="60" w:after="80" w:line="312" w:lineRule="auto"/>
        <w:ind w:right="288" w:left="288"/>
        <w:jc w:val="right"/>
      </w:pPr>
      <w:r>
        <w:rPr>
          <w:rFonts w:ascii="Jameel Noori Nastaleeq" w:hAnsi="Jameel Noori Nastaleeq"/>
          <w:color w:val="222222"/>
          <w:sz w:val="27"/>
        </w:rPr>
        <w:t>اس کے بعد رسول اللہ (صلی اللہ علیہ وآلہ وسلم) نے لوگوں کو جمع کر کے خطبہ دیا اور مشورہ لیا کہ اب ہمیں یہیں سے ان عربوں کے خلاف جہاد شروع کر دینا چاہئے یا ہم بیت اللہ کی طرف بڑھیں ، پھر جو ہمیں روکے اس سے قتال کریں ۔ حضرت ابوبکر صدیق اور دوسرے صحابہ نے مشورہ دیا کہ آپ بیت اللہ کے قصد سے نکلے ہیں کسی سے جنگ کے لئے نہیں نکلے اس لئے آپ اپنے قصد پر رہیں ہاں اگر کوئی ہمیں مکہ سے روکے گا تو ہم اس سے قتال کریں گے ، اس کے بعد حضرت مقداد بن اسودا اٹھے اور عرض کیا یا رسول اللہ ، ہم بنی اسرائیل کی طرح نہیں کہ آپ سے یہ کہہ دیں (آیت) اذھب انت و ربک فقاتلا (یعنی جایئے آپ اور آپ کا رب لڑ بھڑ لیجئے ہم تو یہاں بیٹھے ہیں) بلکہ ہم ہر حال میں آپ کے ساتھ قتال کریں گے ۔ رسول اللہ (صلی اللہ علیہ وآلہ وسلم) نے یہ سن کر فرمایا ، بس اب اللہ کے نام پر مکہ کی طرف چلو ۔ جب آپ مکہ مکرمہ کے قریب پہنچے اور خالد بن ولید اور ان کے ساتھیوں نے آپ کو مکہ کی طرف بڑھتے ہوئے دیکھا تو اپنے لشکر کی صفوف جانب قبلہ کی طرف مستحکم کر کے کھڑا کردیا ۔ رسول اللہ (صلی اللہ علیہ وآلہ وسلم) نے عباد بن بشر کو ایک دستہ فوج کا امیر بنا کر آگے کیا ، انہوں نے خالد بن ولید کے لشکر کے بالمقابل صفوف بنا لیں ، اسی حالت میں نماز ظہر کا وقت آ گیا حضرت بلال نے اذان کہی اور</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تمام صحابہ کرام کو نماز پڑھائی ۔ خالد بن ولید اور ان کے سپاہی دیکھتے رہے ۔ بعد میں خالد بن ولید نے کہا کہ ہم نے بڑا اچھا موقع ضائع کردیا جب یہ لوگ سب نماز میں تھے اس وقت ہم پر ٹوٹ پڑتے مگر کچھ بات نہیں اب ان کی دوسری نماز کا وقت آنے والا ہے اس کا انتظار کرو مگر جبرائیل (علیہ السلام) صلوٰة الخوف کے احکام لے کر نازل ہو گئے اور رسول اللہ (صلی اللہ علیہ وآلہ وسلم) کو ان کے ارادوں سے باخبر کر کے نماز کے وقت لشکر کو دو حصوں میں تقسیم کرنے کا طریقہ بتلادیا اور ان کے شر سے محفوظ رہے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اہل مکہ اور مسلمانوں میں آویزش اور اہل مکہ کے ساٹھ آدمیونکی گرفتاری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۶۰</w:t>
      </w:r>
    </w:p>
    <w:p>
      <w:pPr>
        <w:spacing w:before="60" w:after="80" w:line="312" w:lineRule="auto"/>
        <w:ind w:right="288" w:left="288"/>
        <w:jc w:val="right"/>
      </w:pPr>
      <w:r>
        <w:rPr>
          <w:rFonts w:ascii="Jameel Noori Nastaleeq" w:hAnsi="Jameel Noori Nastaleeq"/>
          <w:color w:val="222222"/>
          <w:sz w:val="27"/>
        </w:rPr>
        <w:t>اہل مکہ اور مسلمانوں میں آویزش اور اہل مکہ کے ساٹھ آدمیونکی گرفتاری</w:t>
      </w:r>
    </w:p>
    <w:p>
      <w:pPr>
        <w:spacing w:before="60" w:after="80" w:line="312" w:lineRule="auto"/>
        <w:ind w:right="288" w:left="288"/>
        <w:jc w:val="right"/>
      </w:pPr>
      <w:r>
        <w:rPr>
          <w:rFonts w:ascii="Jameel Noori Nastaleeq" w:hAnsi="Jameel Noori Nastaleeq"/>
          <w:color w:val="222222"/>
          <w:sz w:val="27"/>
        </w:rPr>
        <w:t>اسی عرصہ میں قریش نے اپنے پچاس آدمی اس کام پر لگائے کہ وہ آنحضرت (صلی اللہ علیہ وآلہ وسلم) کے قریب پہنچ کر موقع کا انتظار</w:t>
      </w:r>
    </w:p>
    <w:p>
      <w:pPr>
        <w:spacing w:before="60" w:after="80" w:line="312" w:lineRule="auto"/>
        <w:ind w:right="288" w:left="288"/>
        <w:jc w:val="right"/>
      </w:pPr>
      <w:r>
        <w:rPr>
          <w:rFonts w:ascii="Jameel Noori Nastaleeq" w:hAnsi="Jameel Noori Nastaleeq"/>
          <w:color w:val="222222"/>
          <w:sz w:val="27"/>
        </w:rPr>
        <w:t>کریں اور موقع ملنے پر (معاذ اللہ) آپ کا قصہ ختم کر دیں ۔ یہ لوگ اسی تاک میں تھے کہ آنحضرت (صلی اللہ علیہ وآلہ وسلم) کی حفاظت و نگرانی پر مامور حضرت محمد بن مسلمہ نے ان سب کو گرفتار کرلیا اور آنحضرت (صلی اللہ علیہ وآلہ وسلم) کی خدمت میں قید کر کے حاضر کردیا ، دوسری طرف حضرت عثمان جو مکہ میں تھے اور ان کے ساتھ تقریباً دس مسلمان اور مکہ مکرمہ میں پہنچ گئے تھے ۔ قریش نے جب اپنے پچاس آدمیوں کی گرفتاری کا حال سنا تو حضرت عثمان سمیت ان سب مسلمانوں کو روک لیا اور قریش کی ایک جماعت مسلمانوں کے لشکر کی طرف نکلی اور مسلمانوں کی جماعت پر تیر اور پتھر پھینکے اس میں مسلمانوں میں سے ایک صحابی ابن زنیم شہید ہو گئے اور مسلمانوں نے ان قریشیوں کے دس سواروں کو گرفتار کرلیا اور رسول اللہ (صلی اللہ علیہ وآلہ وسلم) کو کسی نے یہ خبر پہنچائی کہ حضرت عثمان قتل کر دیئے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بیعت رضوان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w:t>
      </w:r>
    </w:p>
    <w:p>
      <w:pPr>
        <w:spacing w:before="60" w:after="80" w:line="312" w:lineRule="auto"/>
        <w:ind w:right="288" w:left="288"/>
        <w:jc w:val="right"/>
      </w:pPr>
      <w:r>
        <w:rPr>
          <w:rFonts w:ascii="Jameel Noori Nastaleeq" w:hAnsi="Jameel Noori Nastaleeq"/>
          <w:color w:val="222222"/>
          <w:sz w:val="27"/>
        </w:rPr>
        <w:t>بیعت رضوان کا واقعہ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یہ خبر سن کر صحابہ کرام کو ایک درخت کے نیچے جمع کیا کہ سب جمع ہو کر رسول اللہ (صلی اللہ علیہ وآلہ وسلم) کے ہاتھ پر جہاد کیلئے بیعت کریں ، سب صحابہ کرام نے آپ کے ہاتھ پر بیعت کی جس کا ذکر آگے اس سورت میں آنے والا ہے احادیث صحیحہ میں ان لوگوں کی بڑی فضیلت آئی ہے جو اس بیعت میں شریک تھے اور حضرت عثمان غنی چونکہ آپ کے حکم سے مکہ گئے ہوئے تھے اس لئے ان کی طرف سے رسول (صلی اللہ علیہ وآلہ وسلم) نے خود آپ نے ہاتھ پر دوسرا ہاتھ مار کر فرمایا کہ یہ عثمان کی بیعت ہے یہ خصوصی فضیلت حضرت عثمان کی تھی کہ آپ نے اپنے ہی ہاتھ کو عثمان کا ہاتھ قرار دے کر ان کی طرف سے بیعت کرلی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حدیبیہ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w:t>
      </w:r>
    </w:p>
    <w:p>
      <w:pPr>
        <w:spacing w:before="60" w:after="80" w:line="312" w:lineRule="auto"/>
        <w:ind w:right="288" w:left="288"/>
        <w:jc w:val="right"/>
      </w:pPr>
      <w:r>
        <w:rPr>
          <w:rFonts w:ascii="Jameel Noori Nastaleeq" w:hAnsi="Jameel Noori Nastaleeq"/>
          <w:color w:val="222222"/>
          <w:sz w:val="27"/>
        </w:rPr>
        <w:t>حدیبیہ کا واقعہ</w:t>
      </w:r>
    </w:p>
    <w:p>
      <w:pPr>
        <w:spacing w:before="60" w:after="80" w:line="312" w:lineRule="auto"/>
        <w:ind w:right="288" w:left="288"/>
        <w:jc w:val="right"/>
      </w:pPr>
      <w:r>
        <w:rPr>
          <w:rFonts w:ascii="Jameel Noori Nastaleeq" w:hAnsi="Jameel Noori Nastaleeq"/>
          <w:color w:val="222222"/>
          <w:sz w:val="27"/>
        </w:rPr>
        <w:t>دوسری طرف اہل مکہ پر اللہ تعالیٰ نے مسلمانوں کا رعب مسلط کردیا اور خود مصالحت پر آمادہ ہو کر انہوں نے اپنے تین آدمی سہیل بن عمرو اور حویطب بن عبدالعزی اور مکرز بن حفص کو غدر معذرت کے لئے رسول اللہ (صلی اللہ علیہ وآلہ وسلم) کے پاس بھیجا، ان میں سے پہلے دو حضرات بعد میں مسلمان بھی ہو گئے ۔ سہیل بن عمرو نے آ کر عرض کیا کہ یا رسول اللہ آپ تک جو خبر پہنچی ہے کہ عثمان غنی اور ان کے ساتھی قتل کر دیئے یہ بالکل غلط ہے ہم ان کو آپ کے پاس بھیجتے ہیں ، ہمارے قیدیوں کو آزاد کر دیجئے ، رسول اللہ (صلی اللہ علیہ وآلہ وسلم) نے ان کو آزاد کردیا ، مسند احمد اور مسلم میں حضرت انس کی روایت ہے کہ اس سورت میں جو آگے آیت آنے والی ہے (اآیت) ھوالذی کف ایدیھم عنکم، یہ اسی واقعہ سے متعلق ہے اب سہیل اور ان کے ساتھیوں نے جا کر بیعت رضوان میں صحابہ کرام کی مسارعت اور جان نثاری کے عجیب و غریب منظر کا حال قریش کے سامنے بیان کیا تو قریش کے اصحاب رائے لوگوں نے آپس میں کہا کہ اس سے بہتر کوئی بات نہیں ہے کہ ہم محمد (صلی اللہ علیہ وآلہ وسلم) سے اس بات پر صلح کرلیں کہ وہ اس سال تو واپس چلے جائیں تاکہ پورے عرب میں یہ شہرت نہ ہو جائے کہ ہم نے ان کو روکنا چاہا وہ زبردستی مکہ میں داخل ہو گئے اور اگلے سال عمرہ کے لئے آ جائیں اور تین روز</w:t>
      </w:r>
    </w:p>
    <w:p>
      <w:pPr>
        <w:spacing w:before="60" w:after="80" w:line="312" w:lineRule="auto"/>
        <w:ind w:right="288" w:left="288"/>
        <w:jc w:val="right"/>
      </w:pPr>
      <w:r>
        <w:rPr>
          <w:rFonts w:ascii="Jameel Noori Nastaleeq" w:hAnsi="Jameel Noori Nastaleeq"/>
          <w:color w:val="222222"/>
          <w:sz w:val="27"/>
        </w:rPr>
        <w:t>روزمکہ میں قیام کریں ، اس وقت اپنے جانور قربانی کے ذبح کر ڈالیں اور احرام کھول دیں چنانچہ یہی سہیل بن عمرو یہ پیغام لے کر آنحضرت (صلی اللہ علیہ وآلہ وسلم) کی خدمت میں حاضر ہوئے آپ نے ان کو دیکھتے ہی فرمایا کہ اب معلوم ہوتا ہے کہ اس قوم نے صلح کا ارادہ کرلیا ہے کہ سہیل کو پھر بھیجا ہے ۔ رسول اللہ (صلی اللہ علیہ وآلہ وسلم) چہار زانو بیٹھ گئے اور صحابہ میں سے عباد بن بشر اور سلمہ ہتھیاروں سے مسلح آنحضرت (صلی اللہ علیہ وآلہ وسلم) کے پاس حفاظت کے لئے کھڑے ہو گئے ۔ سہیل حاضر ہوئے تو ادب کے ساتھ حضور کے سامنے بیٹھ گئے اور قریش کا پیغام آپ کو پہنچایا۔ صحابہ کرام عموماً اس پر راضی نہ تھے کہ اس وقت اپنے احرام بغیر عمرہ کئے کھول دیں ، انہوں نے سہیل سے سخت گفتگو کی ، آوازیں کبھی بلند ہو گئیں کبھی پست ہوئیں ، عباد بن بشر نے سہیل کو ڈانٹا کہ حضور کے سامنے آواز بلند نہ کر ، طویل گفتگو کے بعد آپ اس شرط کو قبول کر کے صلح کر لینے پر راضی ہو گئے ، سہیل نے کہا کہ لائیے ہم اپنے اور آپ کے درمیان صلح نامہ لکھ لیں ۔ رسول اللہ (صلی اللہ علیہ وآلہ وسلم) نے حضرت علی کو بلایا اور فرمایا لکھو، بسم اللہ الرحمن الرحیم، سہیل نے یہیں سے بحث شروع کر دی اور کہا کہ لفظ رحمن اور رحیم ہمارے محاورات میں نہیں ہے آپ یہاں وہی لفظ لکھیں جو پہلے لکھا کرتے تھے یعنی باسمک اللھم آپ نے اس کو بھی مان لیا اور حضرت علی سے فرمایا کہ ایسا ہی لکھ دو ، اس کے بعد آپ نے حضرت علی کو فرمایا کہ یہ لکھو کہ یہ وہ عہد نامہ ہے جس کا فیصلہ محمد رسول اللہ (صلی اللہ علیہ وآلہ وسلم) نے کیا ہے ۔ سہیل نے اس پر بھی ضد کی کہ اگر ہم آپ کو اللہ کا رسول مانتے تو آپ کو ہرگز بیت اللہ سے نہیں روکتے (صلح نامہ میں ایسا کوئی لفظ نہیں ہونا چاہئے جو کسی فریق کے عقیدہ کیخلاف ہو) آپ صرف محمد بن عبداللہ لکھوائیں ، رسول اللہ (صلی اللہ علیہ وآلہ وسلم) نے اس کو بھی منظور فرما کر حضرت علی سے فرمایا کہ جو لکھا ہے اس کو مٹا کر محمد بن عبداللہ لکھ دو ۔ حضرت علی نے باوجود سراپا اطاعت ہونے کے عرض کیا میں تو یہ نہیں کرسکتا کہ آپ کے نام کو مٹا دوں ۔ حاضرین میں سے حضرت اسید بن حضیر اور سعد بن عبادہ نے حضرت علی کا ہاتھ پکڑ لیا کہ اس کو نہ مٹائیں اور بجز محمد رسول اللہ کے اور کچھ نہ لکھیں اگر یہ لوگ نہیں مانتے تو ہمارے اور ان کے درمیان تلوار فیصلہ کرے گی اور کچھ آوازیں ہر طرف سے بلند ہونے لگیں تو رسول اللہ (صلی اللہ علیہ وآلہ وسلم) نے صلح نامہ کا کاغذ خود اپنے دست مبارک میں لے لیا اور باوجود اس کے کہ آپ امی تھے پہلے کبھی لکھا نہیں تھا مگر اس وقت خود اپنے قلم سے آپ نے یہ لکھ دیا ھذا ما قاضی محمد بن عبداللہ و سہیل بن عمر و اصلحا علی وضع الحرب عن الناس عشر سنبن یامن فیہ الناس و یکف بعضہم عن، یعنی وہ فیصلہ ہے جو محمد بن عبداللہ اور سہیل بن عمرو نے دس سال کے لئے باہم جنگ نہ کرنے کا کیا ہے جس میں سب لوگ مامون رہیں ایک دوسرے پر چڑھائی اور جنگ سے پرہیز کریں ۔</w:t>
      </w:r>
    </w:p>
    <w:p>
      <w:pPr>
        <w:spacing w:before="60" w:after="80" w:line="312" w:lineRule="auto"/>
        <w:ind w:right="288" w:left="288"/>
        <w:jc w:val="right"/>
      </w:pPr>
      <w:r>
        <w:rPr>
          <w:rFonts w:ascii="Jameel Noori Nastaleeq" w:hAnsi="Jameel Noori Nastaleeq"/>
          <w:color w:val="222222"/>
          <w:sz w:val="27"/>
        </w:rPr>
        <w:t>پھر رسول اللہ (صلی اللہ علیہ وآلہ وسلم) نے فرمایا کہ ہماری ایک شرط یہ ہے کہ اس وقت ہمیں طواف</w:t>
      </w:r>
    </w:p>
    <w:p>
      <w:pPr>
        <w:spacing w:before="60" w:after="80" w:line="312" w:lineRule="auto"/>
        <w:ind w:right="288" w:left="288"/>
        <w:jc w:val="right"/>
      </w:pPr>
      <w:r>
        <w:rPr>
          <w:rFonts w:ascii="Jameel Noori Nastaleeq" w:hAnsi="Jameel Noori Nastaleeq"/>
          <w:color w:val="222222"/>
          <w:sz w:val="27"/>
        </w:rPr>
        <w:t>کرنے سے نہ روکا جائے ، سہیل نے کہا کہ بخدا یہ نہیں ہوسکتا ، آپ نے اس کو بھی قبول فرما لیا اس کے بعد سہیل نے اپنی ایک شرط یہ لکھی کہ جو شخص مکہ والوں میں سے اپنے ولی کی اجازت کے بغیر آپ کے پاس جائے گا اس کو واپس کر دیں گے اگرچہ وہ آپ ہی کے دین پر ہو اور مسلمانوں میں سے جو کوئی قریش کے پاس مکہ چلا آوے اس کو ہم واپس نہ کریں گے ۔ اس پر عام مسلمانوں کی آواز اٹھی سبحان اللہ یہ کیسے ہوسکتا ہے کہ ہم اپنے مسلمان بھائی کو مشرکین کی طرف لوٹا دیں ، مگر رسول اللہ (صلی اللہ علیہ وآلہ وسلم) نے اس کو بھی قبول فرما لیا اور یہ فرمایا کہ ہم میں سے کوئی آدمی اگر ان کے پاس گیا تو اس کو اللہ ہی نے ہم سے دور کردیا اس کی ہم کیوں فکر کریں اور ان کا کوئی آدمی ہمارے پاس آیا اور ہم نے لوٹا بھی دیا تو اللہ تعالیٰ اس کے لئے راستہ سہولت کا نکال دیں گے حضرت براء نے اس صلح نامہ کا خلاصہ تین شرطیں بیان کیا ہے ، ایک یہ کہ ان کا کوئی آدمی ہمارے پاس آ جائے گا تو ہم اس کو واپس کر دیں گے ، دوسرے یہ کہ ہمارا کوئی آدمی ان کے پاس چلا جائے گا تو وہ واپس نہ کریں گے ۔ تیسرے یہ کہ اب آئندہ سال عمرہ کے لئے آئیں گے اور تین روز مکہ میں قیام کریں گے اور زیادہ ہتھیار لے کر نہیں آئیں گے اور آخر میں لکھا گیا کہ یہ عہد نامہ اہل مکہ اور رسول اللہ (صلی اللہ علیہ وآلہ وسلم) کے درمیان ایک محفوظ دستاویز ہے جس کی کوئی خلاف ورزی نہ کرے گا اور باقی سب عرب آزاد ہیں جس کا جی چاہے محمد (صلی اللہ علیہ وآلہ وسلم) کے عہد میں داخل ہو جائے اور جس کا جی چاہے قریش کے عہد میں داخل ہو جائے ۔ یہ سن کر قبیلہ خزاعہ اچھل پڑا اور کہا کہ ہم محمد (صلی اللہ علیہ وآلہ وسلم) کے عقد میں داخل ہیں اور بنو بکر نے آگے بڑھ کر کہا کہ ہم قریش کے عقد و عہد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صلح حدیبیہ کے ثمرات و برکات کا ظہور</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۶۵</w:t>
      </w:r>
    </w:p>
    <w:p>
      <w:pPr>
        <w:spacing w:before="60" w:after="80" w:line="312" w:lineRule="auto"/>
        <w:ind w:right="288" w:left="288"/>
        <w:jc w:val="right"/>
      </w:pPr>
      <w:r>
        <w:rPr>
          <w:rFonts w:ascii="Jameel Noori Nastaleeq" w:hAnsi="Jameel Noori Nastaleeq"/>
          <w:color w:val="222222"/>
          <w:sz w:val="27"/>
        </w:rPr>
        <w:t>صلح حدیبیہ کے ثمرات و برکات کا ظہور</w:t>
      </w:r>
    </w:p>
    <w:p>
      <w:pPr>
        <w:spacing w:before="60" w:after="80" w:line="312" w:lineRule="auto"/>
        <w:ind w:right="288" w:left="288"/>
        <w:jc w:val="right"/>
      </w:pPr>
      <w:r>
        <w:rPr>
          <w:rFonts w:ascii="Jameel Noori Nastaleeq" w:hAnsi="Jameel Noori Nastaleeq"/>
          <w:color w:val="222222"/>
          <w:sz w:val="27"/>
        </w:rPr>
        <w:t>سب سے پہلے بات تو اس واقعہ میں یہ ہوئی کہ قریش مکہ اور ان کے بہت سے متبعین پر ان کی ضد اور بےجاہٹ دھرمی واضح ہو کر خود ان میں پھوٹ پڑی</w:t>
      </w:r>
    </w:p>
    <w:p>
      <w:pPr>
        <w:spacing w:before="60" w:after="80" w:line="312" w:lineRule="auto"/>
        <w:ind w:right="288" w:left="288"/>
        <w:jc w:val="right"/>
      </w:pPr>
      <w:r>
        <w:rPr>
          <w:rFonts w:ascii="Jameel Noori Nastaleeq" w:hAnsi="Jameel Noori Nastaleeq"/>
          <w:color w:val="222222"/>
          <w:sz w:val="27"/>
        </w:rPr>
        <w:t>بدیل ابن ورقاء اپنے ساتھیوں کو لے کر ان سے الگ ہو گئے ، پھر عروہ ابن مسعود اپنی جماعت کو لے کر الگ ہو گئے ۔ دوسرے صحابہ کرام کی بینظیر جان نثاری اور رسول اللہ (صلی اللہ علیہ وآلہ وسلم) کی بےمثال اطاعت و محبت و عظمت دیکھ کر قریش مکہ کا مرعوب ہو جانا اور صلح کی طرف مائل ہونا حالانکہ ان کے لئے مسلمانوں کا صفایا کر دینے کا اس سے بہتر کوئی موقع نہ تھا کیونکہ وہ اپنے گھروں میں مطمئن تھے، مسلمان مسافرت کی حالت میں تھے قریش نے پانی کی جگہوں پر قبضہ کیا ہوا تھا یہ بےآب و دانہ جنگل میں تھے ، ان کی پوری قوت موجود تھی مسلمانوں کے پاس کچھ زیادہ اسلحہ بھی نہیں تھا مگر اللہ تعالیٰ نے ان کے دلوں میں رعب ڈالا اور ان کی جماعت کے بہت سے افراد کو آنحضرت (صلی اللہ علیہ وآلہ وسلم) سے ملاقات اور اختلاط کے مواقع مل کر ان میں سے بہت سے لوگوں کے دلوں میں اسلام و ایمان راسخ ہو گیا اور بعد میں مسلمان ہو گئے ۔ تیسرے صلح و امان کی وجہ سے راستے مامون ہو گئے دعوت اسلام کے لئے رسول اللہ (صلی اللہ علیہ وآلہ وسلم) اور صحابہ کرام کے واسطے راستے کھل گئے ، عرب کے وفود کو آپ کی خدمت میں حاضری کا موقع ملا، رسول اللہ (صلی اللہ علیہ وآلہ وسلم) اور صحابہ نے گوشہ گوشہ میں دعوت اسلام کو پھیلایا، دنیا کے بادشاہوں کو دعوت اسلام دینے کے لئے خطوط بھیجے گئے ان میں سے چند بڑے بڑے بادشاہ متاثر ہوئے جس کا حاصل یہ نکلا کہ واقعہ حدیبیہ میں رسول اللہ (صلی اللہ علیہ وآلہ وسلم) کی دعوت عام اور سب کو عمرہ کے لئے نکلنے کی تاکید کے باوجود ڈیڑھ ہزار سے زیادہ مسلمان ساتھ نہیں تھے اور صلح حدیبیہ کے بعد جوق در جوق لوگ اسلام میں داخل ہوئے اسی عرصہ میں 7 ہجری میں خیبر فتح ہو کر مسلمانوں کو سامان بڑی مقدار میں مل گیا اور ان کی مادی قوت مستحکم ہو گئی اور اس صلح پر دو سال گزرنے نہ پائے تھے کہ مسلمانوں کی تعداد اتنی کثیر ہو گئی جو اس سے پہلے تمام پچھلی مدت میں نہیں تھی ، اسی کا نتیجہ یہ ہوا کہ جب قریش مکہ نے اس معاہدہ کی خلاف ورزی کر کے معاہدہ توڑ ڈالا اور رسول اللہ (صلی اللہ علیہ وآلہ وسلم) نے مکہ فتح کرنے کی خفیہ تیاری شروع کی تو اس صلح نامہ پر صرف بیس اکیس مہینے گزرے تھے کہ فتح مکہ کے لئے آنحضرت (صلی اللہ علیہ وآلہ وسلم) کے ساتھ جانے والے جان نثار سپاہی دس ہزار تھے قریش مکہ کو خبر لگی تو گھبرا کر ابوسفیان کو عذر معذرت کر کے تجدید معاہدہ پر آمادہ کرنے کے لئے آنحضرت (صلی اللہ علیہ وآلہ وسلم) کی خدمت میں بھیجا آپ نے معاہدہ کی تجدید نہ کی اور بالآخر دس ہزار کے اس حزب اللہ کے ساتھ آپ مکہ مکرمہ کی طرف روانہ ہوئے کفار قریش ایسے مغلوب و مرعوب ہو چکے تھے کہ مکر مکرمہ میں کچھ زیادہ لڑائی کی بھی نوبت نہیں آئی ، کچھ رسول اللہ (صلی اللہ علیہ وآلہ وسلم) کی حکیمانہ سیاست نے جنگ نہ ہونے کا یہ انتظام کردیا کہ آپ نے مکہ مکرمہ میں اعلان کرا دیا کہ جو شخص اپنے گھر کا دروازہ بند کر لے وہ مامون ہے جو مسجد میں داخل ہو جائے وہ مامون جو ابوسفیان کے گھر میں چلا جائے وہ مامون ہے اس طرح سب لوگوں کو اپنی اپنی</w:t>
      </w:r>
    </w:p>
    <w:p>
      <w:pPr>
        <w:spacing w:before="60" w:after="80" w:line="312" w:lineRule="auto"/>
        <w:ind w:right="288" w:left="288"/>
        <w:jc w:val="right"/>
      </w:pPr>
      <w:r>
        <w:rPr>
          <w:rFonts w:ascii="Jameel Noori Nastaleeq" w:hAnsi="Jameel Noori Nastaleeq"/>
          <w:color w:val="222222"/>
          <w:sz w:val="27"/>
        </w:rPr>
        <w:t>فکر پڑ گئی اور قتل و قتال کی زیادہ نوبت نہیں آئی اسی لئے ائمہ فقہاء میں یہ اختلاف ہو گیا کہ مکہ مکرمہ صلح سے فتح ہوا یا جنگ سے ۔ بہرحال بڑی سہولت کے ساتھ مکہ مکرمہ فتح ہوا۔ رسول اللہ (صلی اللہ علیہ وآلہ وسلم) کا خواب واقعہ بن کر سب کے سامنے آ گیا ، صحابہ کرام نے بےخطر ہو کر بیت اللہ کا طواف پھر حلق و قصر کیا ، آنحضرت (صلی اللہ علیہ وآلہ وسلم) اور صحابہ بیت اللہ میں داخل ہوئے ، بیت اللہ کی چابی آپ کے ہاتھ آئی اس وقت رسول اللہ (صلی اللہ علیہ وآلہ وسلم) نے حضرت عمر بن خطاب کو خصوصاً اور سب صحابہ کو عموماً خطاب کر کے فرمایا کہ یہ ہے وہ واقعہ جو میں نے آپ سے کہا تھا ، پھر حجتہ الوداع کے موقع پر آنحضرت (صلی اللہ علیہ وآلہ وسلم) نے حضرت عمر کو مخاطب کر کے فرمایا کہ یہ تھا وہ واقعہ جو میں نے تم سے کہا تھا۔ حضرت فاروق اعظم نے فرمایا کہ بیشک کوئی فتح صلح حدیبیہ سے زیادہ بہتر اور اعظم نہیں ہے ۔ صدیق اکبر تو پہلے سے فرماتے تھے کہ اسلام میں کوئی فتح صلح حدیبیہ کے برابر نہیں ہے لیکن لوگوں کی رائے اور بصیرت وہاں تک نہ پہنچی جو اللہ تعالیٰ اور اس کے رسول کے درمیان ایک طے شدہ حقیقت تھی یہ لوگ جلد بازی کرنا چاہتے تھے اور اللہ تعالیٰ اپنے بندوں کی جلد بازی سے متاثر ہو کر جلدی نہیں کرتا بلکہ حکمت و مصلحت کے ساتھ ہر کام اپنے صحیح وقت پر انجام پاتا ہے اس لئے سورۃ فتح میں حق تعالیٰ نے واقعہ حدیبیہ کو فتح مبین فرمایا ۔ یہ واقعہ حدیبیہ کے اہم اجزاء تھے جن سے اگلی آیات کے سمجھنے میں سہولت ملے گی اب آیات کی تفسیر دیکھئے ۔</w:t>
      </w:r>
    </w:p>
    <w:p>
      <w:pPr>
        <w:spacing w:before="60" w:after="80" w:line="312" w:lineRule="auto"/>
        <w:ind w:right="288" w:left="288"/>
        <w:jc w:val="right"/>
      </w:pPr>
      <w:r>
        <w:rPr>
          <w:rFonts w:ascii="Jameel Noori Nastaleeq" w:hAnsi="Jameel Noori Nastaleeq"/>
          <w:color w:val="222222"/>
          <w:sz w:val="27"/>
        </w:rPr>
        <w:t>(آیت) لِّيَغْفِرَ لَكَ اللّٰهُ مَا تَقَدَّمَ مِنْ ذَنْۢبِكَ وَمَا تَاَخَّرَ، اس لیغفر کا لام اگر تعلیل یعنی بیان علت کے لئے لیا جائے تو حاصل اس کا یہ ہے کہ یہ فتح مبین آپ کو اس لئے دی گئی ہے تاکہ آپ کو یہ تین کمالات حاصل ہو جائیں جن کا اس آیت میں ذکر ہے ، ان میں پہلی چیز تمام اگلی پچھلی لغزشوں اور خطاؤں کی معافی ہے ۔ سورۃ محمد میں پہلے یہ معلوم ہو چکا ہے کہ انبیاء علیہم السلام گناہوں سے معصوم ہوتے ہیں ان کی طرف قرآن میں جہاں کہیں ذنب یا عصیان وغیرہ کے الفاظ منسوب کئے گئے وہ ان کے مقام عالی کی مناسبت سے ایسے کاموں کے لئے استعمال کئے گئے جو خلاف اولیٰ تھے مگر نبوت کے مقام بلند کے اعتبار سے غیر افضل پر عمل کرنا بھی ایسی لغزش ہے جس کو قرآن نے بطور تہدید کے ذنب و گناہ سے تعبیر کیا ہے اور ماتقدم سے مراد وہ لغزشیں ہیں جو نبوت سے پہلے ہوئیں اور ماتاخر سے مراد وہ لغزشیں جو رسالت و نبوت کے بعد صادر ہوئیں (مظہری) اور فتح مبین کا اس مغفرت کے لئے سبب ہونے کی وجہ یہ ہے کہ اس فتح مبین سے بہت لوگ جوق در جوق اسلام میں داخل ہوں گے اور اسلام کی دعوت کا عام ہو جانا آپ کی زندگی کا مقصد عظیم اور آپ کے اجر و ثواب کو بہت بڑھانے والا ہے اور اجر و ثواب کی زیادتی سبب ہوتی ہے کفارہ سیئات کی (بیان القرآن)</w:t>
      </w:r>
    </w:p>
    <w:p>
      <w:pPr>
        <w:spacing w:before="60" w:after="80" w:line="312" w:lineRule="auto"/>
        <w:ind w:right="288" w:left="288"/>
        <w:jc w:val="right"/>
      </w:pPr>
      <w:r>
        <w:rPr>
          <w:rFonts w:ascii="Jameel Noori Nastaleeq" w:hAnsi="Jameel Noori Nastaleeq"/>
          <w:color w:val="222222"/>
          <w:sz w:val="27"/>
        </w:rPr>
        <w:t>(اآیت) وَيَهْدِيَكَ صِرَاطًا مُّسْتَـقِيْمًا، یہ دوسری نعمت ہے جو اس فتح مبین پر مرتب ہوئی ، یہاں یہ سوال ہوتا ہے کہ صراط مستقیم پر تو آپ اول ہی سے ہیں اور نہ صرف خود صراط مستقیم پر ہیں بلکہ</w:t>
      </w:r>
    </w:p>
    <w:p>
      <w:pPr>
        <w:spacing w:before="60" w:after="80" w:line="312" w:lineRule="auto"/>
        <w:ind w:right="288" w:left="288"/>
        <w:jc w:val="right"/>
      </w:pPr>
      <w:r>
        <w:rPr>
          <w:rFonts w:ascii="Jameel Noori Nastaleeq" w:hAnsi="Jameel Noori Nastaleeq"/>
          <w:color w:val="222222"/>
          <w:sz w:val="27"/>
        </w:rPr>
        <w:t>دنیا کو اسی صراط مستقیم کی دعوت دینا آپ کا رات دن کا مشغلہ ہے تو ہجرت کے چھٹے سال فتح مبین کے ذریعہ صراط مستقیم کی ہدایت کے کیا معنی ہیں اس کا جواب سورۃ فاتحہ کی تفسیر لفظ ہدایت کی تحقیق میں گزر چکا ہے کہ ہدایت ایک ایسا مفہوم عام ہے کہ جس کے درجات غیر متناہی ہیں وجہ یہ ہے کہ ہدایت کے معنی منزل مقصود کا راستہ دکھلانا یا اس پر پہنچانا ہے اور اصل منزل مقصود ہر انسان کی حق تعالیٰ کی رضا اور قرب حاصل کرنا ہے اور اس رضا و قرب کے متضاوت درجات بےشمار ہیں ، ایک درجہ حاصل ہونے کے بعد دوسرے اور تیسرے درجہ کی ضرورت باقی رہتی ہے جس سے کوئی بڑے سے بڑا ولی بلکہ نبی و رسول بھی بےنیاز نہیں ہوسکتا ، اسی لئے (آیت) اھدنا الصراط المستقیم کی دعا نماز کی ہر رکعت میں کرنے کی تعلیم جیسے امت کو ہے خود رسول کریم (صلی اللہ علیہ وآلہ وسلم) کو بھی ہے جس کا حاصل صراط مستقیم کی ہدایت یعنی اللہ تعالیٰ کے قرب و رضا کے درجات میں ترقی حاصل کرنا ہے اس فتح مبین پر حق تعالیٰ نے اسی قرب و رضا کا کوئی بہت اعلیٰ مقام آپ کو عطا فرمایا جس کو یھدیک کے لفظ سے تعبیر کیا گیا ہے ۔</w:t>
      </w:r>
    </w:p>
    <w:p>
      <w:pPr>
        <w:spacing w:before="60" w:after="80" w:line="312" w:lineRule="auto"/>
        <w:ind w:right="288" w:left="288"/>
        <w:jc w:val="right"/>
      </w:pPr>
      <w:r>
        <w:rPr>
          <w:rFonts w:ascii="Jameel Noori Nastaleeq" w:hAnsi="Jameel Noori Nastaleeq"/>
          <w:color w:val="222222"/>
          <w:sz w:val="27"/>
        </w:rPr>
        <w:t>(آیت) وَّيَنْصُرَكَ اللّٰهُ نَــصْرًا عَزِيْزًا، یہ تیسری نعمت ہے جو اس فتح مبین پر مرتب ہوئی کہ حق تعالیٰ کی امداد و اعانت جو آپ کو ہمیشہ حاصل رہی ہے اس وقت اس مدد کا ایک بڑا درجہ آپ کو دیا گیا۔</w:t>
      </w:r>
    </w:p>
    <w:p>
      <w:pPr>
        <w:spacing w:before="60" w:after="80" w:line="312" w:lineRule="auto"/>
        <w:ind w:right="288" w:left="288"/>
        <w:jc w:val="right"/>
      </w:pPr>
      <w:r>
        <w:rPr>
          <w:rFonts w:ascii="Jameel Noori Nastaleeq" w:hAnsi="Jameel Noori Nastaleeq"/>
          <w:color w:val="222222"/>
          <w:sz w:val="27"/>
        </w:rPr>
        <w:t>&lt;qr&gt;هُوَ الَّذِي أَنْزَلَ السَّكِينَةَ فِي قُلُوبِ الْمُؤْمِنِينَ لِيَزْدَادُوا إِيمَانًا مَعَ إِيمَانِهِمْ وَلِلَّهِ جُنُودُ السَّمَاوَاتِ وَالْأَرْضِ وَكَانَ اللَّهُ عَلِيمًا حَكِيمًا (4) لِيُدْخِلَ الْمُؤْمِنِينَ وَالْمُؤْمِنَاتِ جَنَّاتٍ تَجْرِي مِنْ تَحْتِهَا الْأَنْهَارُ خَالِدِينَ فِيهَا وَيُكَفِّرَ عَنْهُمْ سَيِّئَاتِهِمْ وَكَانَ ذَلِكَ عِنْدَ اللَّهِ فَوْزًا عَظِيمًا (5) وَيُعَذِّبَ الْمُنَافِقِينَ وَالْمُنَافِقَاتِ وَالْمُشْرِكِينَ وَالْمُشْرِكَاتِ الظَّانِّينَ بِاللَّهِ ظَنَّ السَّوْءِ عَلَيْهِمْ دَائِرَةُ السَّوْءِ وَغَضِبَ اللَّهُ عَلَيْهِمْ وَلَعَنَهُمْ وَأَعَدَّ لَهُمْ جَهَنَّمَ وَسَاءَتْ مَصِيرًا (6)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ربط سورت و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۹۹</w:t>
      </w:r>
    </w:p>
    <w:p>
      <w:pPr>
        <w:spacing w:before="60" w:after="80" w:line="312" w:lineRule="auto"/>
        <w:ind w:right="288" w:left="288"/>
        <w:jc w:val="right"/>
      </w:pPr>
      <w:r>
        <w:rPr>
          <w:rFonts w:ascii="Jameel Noori Nastaleeq" w:hAnsi="Jameel Noori Nastaleeq"/>
          <w:color w:val="222222"/>
          <w:sz w:val="27"/>
        </w:rPr>
        <w:t>ربط سورت و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سے پہلی دو سورتوں میں جہاد کے احکام تھے جس سے اصلاح عام و آفاق مقصود ہے ۔ اس سورت میں اصلاح نفس کے احکام و آداب مذکور ہیں ، خصوصاً وہ احکام جو آداب معاشرت سے تعلق رکھتے ہیں اور قصہ ان آیتوں کے نزول کا یہ ہے کہ ایک مرتبہ قبیلہ بنو تمیم کے لوگ آنحضرت (صلی اللہ علیہ وآلہ وسلم) کی خدمت میں حاضر ہوئے یہ بات زیر غور تھی کہ اس قبیلہ پر حاکم کس کو بنایا جائے ۔ حضرت ابوبکر صدیق نے قعقاع ابن معبد کی نسبت رائے دی اور حضرت عمر نے اقرع بن حابس کے متعلق رائے دی ، اس معاملہ میں حضرت ابوبکر و عمر (رض) کے مابین آپ کی مجلس میں گفتگو ہو گئی اور گفتگو بڑھ کر دونوں کی آوازیں بلند ہو گئیں اس پر یہ آیات نازل ہوئیں ۔ (رواہ البخاری)</w:t>
      </w:r>
    </w:p>
    <w:p>
      <w:pPr>
        <w:spacing w:before="60" w:after="80" w:line="312" w:lineRule="auto"/>
        <w:ind w:right="288" w:left="288"/>
        <w:jc w:val="right"/>
      </w:pPr>
      <w:r>
        <w:rPr>
          <w:rFonts w:ascii="Jameel Noori Nastaleeq" w:hAnsi="Jameel Noori Nastaleeq"/>
          <w:color w:val="222222"/>
          <w:sz w:val="27"/>
        </w:rPr>
        <w:t>اے ایمان والو! اللہ اور رسول (صلی اللہ علیہ وآلہ وسلم) (کی اجازت) سے پہلے تم (کسی قول یا فعل میں) سبقت نہ کیا کرو (یعنی جب تک قرائن قویہ سے یا بالتصریح گفتگو کی اجازت نہ ہو گفتگو مت کرو جیسا کہ واقعہ مذکورہ جو سبب نزول ان آیات کا ہوا اس میں انتظار کرنا چاہئے تھا کہ یا تو آپ خود کچھ فرماتے یا آپ حاضرین مجلس سے پوچھتے بدون انتظار کے از خود گفتگو شروع کر دینا درست نہیں تھا کیونکہ گفتگو کا جواز اذن شرعی پر موقوف تھا خواہ یہ اذن قطعی ہو یعنی صریح طور پر یا ظنی قرائن قویہ کے ذریعہ غلطی یہ ہوئی انتظار نہیں کیا ، اس پر یہ آیت نازل ہوئی) اور اللہ سے ڈرتے رہو بیشک اللہ تعالیٰ (تمہارے سب اقوال کو) سننے والا (اور تمہارے افعال کو) جاننے والا ہے (اور ) اے ایمان والو! تم اپنی آوازیں پیغمبر (صلی اللہ علیہ وآلہ وسلم) کی آواز سے بلند مت کیا کرو اور نہ ان سے ایسے کھل کر بولا کرو جیسے آپس میں کھل کر ایک دوسرے سے بولا کرتے ہو (یعنی نہ بلند آواز سے بولو جبکہ آپ کے سامنے آپس میں کوئی بات کرنا ہو اور نہ برابر کی آواز سے بولو جبکہ خود آپ سے خطاب کرنا ہو) کبھی تمہارے اعمال برباد ہو جاویں اور تم کو خبر بھی نہ ہو (اس کا مطلب یہ ہے کہ آواز کا بلند کرنا جو صورةً بےباکی اور بےپروائی ہے اور بلند آواز سے اس طرح باتیں کرنا جیسے آپس میں ایک دوسرے سے بےتکلف باتیں کرتے ہیں یہ ایک قسم کی گستاخی ہے اپنے تابع اور خادم سے اس طرح کی گفتگو ناگوار اور ایذادہ ہو سکتی ہے اور اللہ کے رسول کو ایذا پہنچانا تمام اعمال خیر کو برباد کر دینے والا ہے ۔ البتہ بعض اوقات جبکہ طبیعت میں زیادہ انبساط ہو یہ امور ناگوار نہیں ہوتے اس وقت عدم ایذا رسول کی وجہ سے یہ گفتگو حبط اعمال کا موجب نہیں ہوگی ، لیکن متکلم کو یہ معلوم کرنا کہ اس وقت ہماری ایسی گفتگو ناگوار خاطر اور موجب ایذا نہیں ہوگی آسان نہیں ہوسکتا ہے کہ متکلم تو یہ سمجھ کر کلام کرے کہ اس سے آنحضرت (صلی اللہ علیہ وآلہ وسلم) کو ایذا نہیں ہوگی مگر واقع میں اس سے ایذا پہنچ جائے تو گفتگو اس کے اعمال کو حبط اور برباد کر دے گی اگرچہ اس کو گمان بھی نہ ہوگا کہ</w:t>
      </w:r>
    </w:p>
    <w:p>
      <w:pPr>
        <w:spacing w:before="60" w:after="80" w:line="312" w:lineRule="auto"/>
        <w:ind w:right="288" w:left="288"/>
        <w:jc w:val="right"/>
      </w:pPr>
      <w:r>
        <w:rPr>
          <w:rFonts w:ascii="Jameel Noori Nastaleeq" w:hAnsi="Jameel Noori Nastaleeq"/>
          <w:color w:val="222222"/>
          <w:sz w:val="27"/>
        </w:rPr>
        <w:t>میری اس گفتگو سے مجھے کتنا بڑا خسارہ ہو گیا ، اس لئے آواز بلند کرنے اور جہربالقول کو مطلقاً ممنوع کردیا گیا کیونکہ ایسی گفتگو کے بعض افراد اگرچہ موجب ایذا و حبط اعمال نہیں ہوں گے مگر اس کی تعیین کیسے ہوگی اس لئے مطلقاً جہر بالقول کے تمام افراد کو ترک کر دینا چاہئے یہاں تک تو آواز بلند کرنے سے ڈرایا گیا ہے آگے آواز پست کرنے کی ترغیب ہے</w:t>
      </w:r>
    </w:p>
    <w:p>
      <w:pPr>
        <w:spacing w:before="60" w:after="80" w:line="312" w:lineRule="auto"/>
        <w:ind w:right="288" w:left="288"/>
        <w:jc w:val="right"/>
      </w:pPr>
      <w:r>
        <w:rPr>
          <w:rFonts w:ascii="Jameel Noori Nastaleeq" w:hAnsi="Jameel Noori Nastaleeq"/>
          <w:color w:val="222222"/>
          <w:sz w:val="27"/>
        </w:rPr>
        <w:t>بیشک جو لوگ اپنی آوازوں کو رسول اللہ (صلی اللہ علیہ وآلہ وسلم) کے سامنے پست رکھتے ہیں یہ وہ لوگ ہیں جن کے قلوب کو اللہ تعالیٰ نے تقویٰ کے لئے خالص کردیا ہے (یعنی ان کے قلوب میں تقویٰ کے خلاف کوئی چیز آتی ہی نہیں ، مطلب یہ معلوم ہوتا ہے کہ اس خاص معاملہ میں یہ حضرات کمال تقویٰ کے ساتھ متصف ہیں کیونکہ ترمذی کی حدیث مرفوع میں کمال تقویٰ کا بیان ان الفاظ میں آیا ہے لایبلغ العبد ان یکون من المتقین حتی یدع ما لا باس بہ حذراً لما بہ باس، یعنی بندہ کمال تقویٰ کو اس وقت تک نہیں پہنچ سکتا جب تک کہ وہ کچھ ایسی چیزوں کو بھی جن میں کوئی گناہ نہیں اس احتیاط کی بناء پر چھوڑ دے کہ یہ جائز کام کہیں مجھے کسی ناجائز کام میں مبتلا نہ کردے۔ مراد وہ مشتبہ امور ہیں جن میں گناہ کا خطرہ اور شبھہ ہو، جیسا کہ آواز بلند کرنے کی ایک فرد ایسی ہے جس میں گناہ نہیں ، یعنی وہ جس میں مخاطب کو ایذا نہ ہو اور ایک فرد وہ ہے جس میں گناہ ہے یعنی جس سے ایذا پہنچے ، تو کمال تقویٰ اس میں ہے کہ آدمی مطلقاً آواز بلند کرنے کو چھوڑ دے ، آگے ان کے عمل کے اخروی فائدہ کا بیان ہے) ان لوگوں کے لئے مغفرت اور اجر عظیم ہے اور اگلی آیتوں کا قصہ یہ ہے کہ وہ ہی بنو تمیم آپ کی خدمت میں حاضر ہوئے تو آپ باہر تشریف فرما نہ تھے بلکہ ازواج مطہرات کے حجرات میں سے کسی مکان میں تھے ۔ یہ لوگ غیر مہذب گاؤں والے تھے باہر ہی سے کھڑے ہو کر آپ کا نام لے کر پکارنے لگے کہ یا محمد اخرج الینا ، یعنی اے محمد ہمارے لئے باہر آئیے ، اس پر یہ آیتیں نازل ہوئیں (کذافی الدرا لمنثور بروایتہ ابن اسحق عن ابن عباس) جو لوگ حجروں کے باہر سے آپ کو پکارتے ہیں ان میں اکثروں کو عقل نہیں ہے (کہ عقل ہوتی تو آپ کا ادب کرتے اس طرح نام لے کر باہر سے پکارنے کی جرات نہ کرتے اور اکثرہم فرمانے کی وجہ یا تو یہ ہے کہ بعض پکارنے والے فی نفسہ جری نہ ہوں گے ، دوسروں کے ساتھ دیکھا دیکھی لگ گئے اس طرح ان سے بھی یہ غلطی ہو گئی اور یا اگرچہ سب ایک ہی طرح کے ہوں مگر اکثرہم کا لفظ فرمانے سے کسی کو اشتعال نہیں ہوگا کیونکہ ہر شخص یہ خیال کرسکتا ہے کہ شاید مجھ کو کہنا مقصود نہ ہو وعظ و نصیحت کا یہی طریقہ ہے کہ ایسے کلمات سے احتیاط کی جائے جن سے مخاطب کو اشتعال پیدا ہو) اور اگر یہ لوگ (ذرا) صبر (اور انتظار ) کرتے یہاں تک کہ آپ خود باہر ان کے پاس آ جاتے تو یہ ان کے لئے بہتر ہوتا (کیونکہ یہ ادب کی بات تھی) اور (اگر اب بھی توبہ کرلیں تو معاف ہو جاوے کیونکہ ) اللہ غفور رحیم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سبب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۱۰۳</w:t>
      </w:r>
    </w:p>
    <w:p>
      <w:pPr>
        <w:spacing w:before="60" w:after="80" w:line="312" w:lineRule="auto"/>
        <w:ind w:right="288" w:left="288"/>
        <w:jc w:val="right"/>
      </w:pPr>
      <w:r>
        <w:rPr>
          <w:rFonts w:ascii="Jameel Noori Nastaleeq" w:hAnsi="Jameel Noori Nastaleeq"/>
          <w:color w:val="222222"/>
          <w:sz w:val="27"/>
        </w:rPr>
        <w:t>سبب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امام بغوی نے بروایت قتادہ ذکر کیا ہے کہ قبیلہ بنو تمیم کے لوگ جو آپ کی خدمت</w:t>
      </w:r>
    </w:p>
    <w:p>
      <w:pPr>
        <w:spacing w:before="60" w:after="80" w:line="312" w:lineRule="auto"/>
        <w:ind w:right="288" w:left="288"/>
        <w:jc w:val="right"/>
      </w:pPr>
      <w:r>
        <w:rPr>
          <w:rFonts w:ascii="Jameel Noori Nastaleeq" w:hAnsi="Jameel Noori Nastaleeq"/>
          <w:color w:val="222222"/>
          <w:sz w:val="27"/>
        </w:rPr>
        <w:t>میں حاضر ہوئے تھے جن کا ذکر اوپر آیا ہے ۔ یہ دوپہر کے وقت مدینہ میں پہنچے جبکہ آپ کسی حجرہ میں آرام فرما رہے تھے ۔ یہ لوگ اعراب آداب معاشرت سے ناواقف تھے ۔ انہوں نے حجرات کے باہر ہی سے پکارنا شروع کردیا ، اخرج الینا یا محمد اس پر یہ آیت نازل ہوئی جس میں اس طرح پکارنے کی ممانعت اور انتظار کرنے کا حکم دیا گیا ۔ مسند احمد ۔ ترمذی وغیرہ میں بھی یہ روایت مختلف الفاظ سے آئی ہے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۱۰۵</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آیت کے نزول کا واقعہ ابن کثیر نے بحوالہ مسند احمد یہ نقل کیا ہے کہ قبیلہ بنی المصطلق کے رئیس حارث بن ضرار بن ابی ضرار جن کی صاحبزادی حضرت جویریہ بنت حارث امہات المومنین میں سے ہیں یہ فرماتے ہیں کہ میں رسول اللہ (صلی اللہ علیہ وآلہ وسلم) کی خدمت میں حاضر ہوا تو آپ نے مجھے اسلام کی دعوت دی اور زکوٰة ادا کرنے کا حکم دیا ، میں نے اسلام کو قبول کیا اور زکوٰة ادا کرنے کا اقرار کیا اور عرض کیا کہ اب میں اپنی قوم میں جا کر ان کو بھی اسلام اور ادائے زکوٰة کی طرف دعوت دوں گا ۔ جو لوگ میری بات مان لیں گے اور زکوٰة ادا کریں گے میں ان کی زکوٰة جمع کر لوں گا اور آپ فلاں مہینہ کی فلاں تاریخ تک اپنا کوئی قاصد میرے پاس بھیج دیں تاکہ جو رقم زکوٰة کی میرے پاس جمع ہو جائے اس کو سپرد کر دوں ، پھر جب حارث نے حسب وعدہ ایمان لانے والوں کی زکوٰة جمع کرلی اور وہ مہینہ اور تاریخ جو قاصد بھیجنے کے لئے طے ہوئی تھی گزر گئی اور آپ کا کوئی قاصد نہ پہنچا تو حارث کو یہ خطرہ پیدا ہوا کہ شاید رسول اللہ (صلی اللہ علیہ وآلہ وسلم) ہم سے کسی بات پر ناراض ہیں ورنہ یہ ممکن نہیں تھا کہ آپ وعدے کے مطابق اپنا آدمی نہ بھیجتے ۔ حارث نے اس خطرہ کا ذکر اسلام قبول کرنے والوں کے سرداروں سے کیا اور ارادہ کیا کہ یہ سب رسول اللہ (صلی اللہ علیہ وآلہ وسلم) کی خدمت میں حاضر ہو جاویں ۔ ادھر واقعہ یہ ہوا کہ آنحضرت (صلی اللہ علیہ وآلہ وسلم) نے مقررہ تاریخ پر ولید بن عقبہ کو اپنا قاصد بنا کر زکوٰة وصول کرنے کے لئے بھیج دیا تھا مگر ولید بن عقبہ کو راستہ میں یہ خیال آیا کہ اس قبیلہ کے لوگوں سے میری پرانی دشمنی ہے کہیں ایسا نہ ہو کہ یہ مجھے قتل کر ڈالیں اس خوف کے سبب وہ راستہ ہی سے واپس ہو گئے اور رسول اللہ (صلی اللہ علیہ وآلہ وسلم) سے جا کر یہ کہا کہ ان لوگوں نے زکوٰة دینے سے انکار کردیا اور میرے قتل کا ارادہ کیا اس پر رسول اللہ (صلی اللہ علیہ وآلہ وسلم) کو غصہ آیا اور حضرت خالد بن ولید کی سرکردگی میں ایک دستہ مجاہدین کا روانہ کیا ، ادھر یہ دستہ مجاہدین کا روانہ ہوا ادھر سے حارث مع اپنے ساتھیوں کے حضور (صلی اللہ علیہ وآلہ وسلم) کی خدمت میں حاضری کے لئے نکلے ، مدینہ کے قریب دونوں کی ملاقات ہوئی ۔ حارث نے ان لوگوں سے پوچھا کہ آپ کن لوگوں کی طرف بھیجے گئے ہو ۔ ان لوگوں نے کہا کہ ہم تمہاری طرف بھیجے گئے ہیں ۔ حارث نے سبب پوچھا تو ان کو واقعہ ولید بن عقبہ کے بھیجنے کا اور ان کی واپسی کا بتلایا گیا اور یہ کہ ولید بن عقبہ نے رسول اللہ (صلی اللہ علیہ وآلہ وسلم) کے سامنے یہ بیان دیا ہے کہ بنی المصطلق نے زکوٰة دینے سے انکار کردیا اور میرے قتل کا منصوبہ بنایا ۔ حارث نے یہ سن کر کہا کہ قسم ہے اس</w:t>
      </w:r>
    </w:p>
    <w:p>
      <w:pPr>
        <w:spacing w:before="60" w:after="80" w:line="312" w:lineRule="auto"/>
        <w:ind w:right="288" w:left="288"/>
        <w:jc w:val="right"/>
      </w:pPr>
      <w:r>
        <w:rPr>
          <w:rFonts w:ascii="Jameel Noori Nastaleeq" w:hAnsi="Jameel Noori Nastaleeq"/>
          <w:color w:val="222222"/>
          <w:sz w:val="27"/>
        </w:rPr>
        <w:t>ذات کی جس نے محمد (صلی اللہ علیہ وآلہ وسلم) کو رسول برحق بنا کر بھیجا ہے میں نے ولید بن عقبہ کو دیکھا تک نہیں اور نہ وہ میرے پاس آئے ۔ اس کے بعد حارث جب رسول اللہ (صلی اللہ علیہ وآلہ وسلم) کی خدمت میں حاضر ہوئے تو آپ نے فرمایا کہ کیا تم نے زکوٰة دینے سے انکار کیا اور میرے قاصد کو قتل کرنے کا ارادہ کیا تھا۔ حارث نے کہا کہ ہرگز نہیں ، قسم ہے اس ذات کی جس نے آپ کو پیغام حق دے کر بھیجا ہے نہ وہ میرے پاس آئے نہ میں نے ان کو دیکھا۔ پھر جب مقررہ وقت پر آپ کا قاصد نہ پہنچا تو مجھے خطرہ ہوا کہ شاید مجھ سے کوئی قصور ہوا جس پر حضور ناراض ہوئے اس لئے میں حاضر خدمت ہوا۔ حارث فرماتے ہیں کہ اس پر سورۃ حجرات کی آیت نازل ہوئی (ابن کثیر)</w:t>
      </w:r>
    </w:p>
    <w:p>
      <w:pPr>
        <w:spacing w:before="60" w:after="80" w:line="312" w:lineRule="auto"/>
        <w:ind w:right="288" w:left="288"/>
        <w:jc w:val="right"/>
      </w:pPr>
      <w:r>
        <w:rPr>
          <w:rFonts w:ascii="Jameel Noori Nastaleeq" w:hAnsi="Jameel Noori Nastaleeq"/>
          <w:color w:val="222222"/>
          <w:sz w:val="27"/>
        </w:rPr>
        <w:t>اور بعض روایات میں ہے کہ ولید بن عقبہ حسب الحکم بنی المصطلق میں پہنچے ، اس قبیلہ کے لوگوں کو چونکہ یہ معلوم تھا کہ اس تاریخ پر حضور کا قاصد آوے گا یہ تعظیماً بستی سے باہر نکلے کہ ان کا استقبال کریں ۔ ولید بن عقبہ کو شبہ ہو گیا کہ یہ شاید پرانی دشمنی کی وجہ سے مجھے قتل کرنے آئے ہیں یہیں سے واپس ہو گئے اور جا کر حضور (صلی اللہ علیہ وآلہ وسلم) سے اپنے گمان کے مطابق یہ عرض کردیا کہ وہ لوگ زکوٰة دینے کے لئے تیار نہیں ، بلکہ میرے قتل کے در پے ہوئے۔ اس پر آنحضرت (صلی اللہ علیہ وآلہ وسلم) نے حضرت خالد بن ولید کو بھیجا اور یہ ہدایت فرمائی کہ خوب تحقیق کرلیں اس کے بعد کوئی اقدام کریں ۔ خالد بن ولید نے بستی سے باہر رات کو پہنچ کر قیام کیا اور تحقیق حال کے لئے چند آدمی بطور جاسوس کے خفیہ بھیج دیئے ۔ ان لوگوں نے آ کر خبر دی کہ یہ سب لوگ اسلام و ایمان پر قائم ، نماز و زکوٰة کے پابند ہیں اور کوئی بات خلاف اسلام نہیں پائی گئی ، خالد بن ولید نے واپس آ کر آنحضرت (صلی اللہ علیہ وآلہ وسلم) کو یہ سارا واقعہ بتلایا ، اس پر یہ آیت نازل ہوئی (یہ ابن کثیر کی متعدد روایات کا خلاصہ ہے )</w:t>
      </w:r>
    </w:p>
    <w:p>
      <w:pPr>
        <w:spacing w:before="60" w:after="80" w:line="312" w:lineRule="auto"/>
        <w:ind w:right="288" w:left="288"/>
        <w:jc w:val="right"/>
      </w:pPr>
      <w:r>
        <w:rPr>
          <w:rFonts w:ascii="Jameel Noori Nastaleeq" w:hAnsi="Jameel Noori Nastaleeq"/>
          <w:color w:val="222222"/>
          <w:sz w:val="27"/>
        </w:rPr>
        <w:t>اس آیت سے یہ ثابت ہوا کہ کوئی شریر فاسق آدمی اگر کسی شخص یا قوم کی شکایت کرے ان پر کوئی الزام لگائے تو اس کی خبر یا شہادت پر بغیر مکمل تحقیق کے عمل کرنا جائز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واقعہ فاروق اعظمؓ</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۱۸۱</w:t>
      </w:r>
    </w:p>
    <w:p>
      <w:pPr>
        <w:spacing w:before="60" w:after="80" w:line="312" w:lineRule="auto"/>
        <w:ind w:right="288" w:left="288"/>
        <w:jc w:val="right"/>
      </w:pPr>
      <w:r>
        <w:rPr>
          <w:rFonts w:ascii="Jameel Noori Nastaleeq" w:hAnsi="Jameel Noori Nastaleeq"/>
          <w:color w:val="222222"/>
          <w:sz w:val="27"/>
        </w:rPr>
        <w:t>واقعہ فاروق اعظمؓ</w:t>
      </w:r>
    </w:p>
    <w:p>
      <w:pPr>
        <w:spacing w:before="60" w:after="80" w:line="312" w:lineRule="auto"/>
        <w:ind w:right="288" w:left="288"/>
        <w:jc w:val="right"/>
      </w:pPr>
      <w:r>
        <w:rPr>
          <w:rFonts w:ascii="Jameel Noori Nastaleeq" w:hAnsi="Jameel Noori Nastaleeq"/>
          <w:color w:val="222222"/>
          <w:sz w:val="27"/>
        </w:rPr>
        <w:t>حضرت فاروق اعظم نے ایک روز سورۃ طور پڑھی جب اس آیت پر پہنچے تو ایک آہ سرد بھری ، جس کے بعد بیس روز تک بیمار رہے ، لوگ عیادت کو آتے ، مگر یہ کسی کو معلوم نہ ہو سکا کہ بیماری کیا ہے (ابن کثیر)</w:t>
      </w:r>
    </w:p>
    <w:p>
      <w:pPr>
        <w:spacing w:before="60" w:after="80" w:line="312" w:lineRule="auto"/>
        <w:ind w:right="288" w:left="288"/>
        <w:jc w:val="right"/>
      </w:pPr>
      <w:r>
        <w:rPr>
          <w:rFonts w:ascii="Jameel Noori Nastaleeq" w:hAnsi="Jameel Noori Nastaleeq"/>
          <w:color w:val="222222"/>
          <w:sz w:val="27"/>
        </w:rPr>
        <w:t>حضرت جبیر بن مطعم فرماتے ہیں کہ میں مسلمان ہونے سے پہلے ایک مرتبہ مدینہ طیبہ اس لئے آیا کہ رسول اللہ (صلی اللہ علیہ وآلہ وسلم) سے بدر کے قیدیوں کے متعلق گفتگو کروں ، میں پہنچا تو رسول اللہ (صلی اللہ علیہ وآلہ وسلم) مغرب کی نماز میں سورۃ طور پڑھ رہے تھے اور آواز مسجد سے باہر تک پہنچ رہی تھی ، جب یہ آیت پڑھی اِنَّ عَذَابَ رَبِّكَ لَوَاقِعٌ مَّا لَهٗ مِنْ دَافِعٍ، اچانک میری یہ حالت ہوئی کہ گویا میرا دل خوف سے پھٹ جائے گا، میں نے فوراً اسلام قبول کیا ، مجھے اس وقت یہ محسوس ہو رہا تھا کہ میں اس جگہ سے ہٹ نہیں سکوں گا کہ مجھ پر عذاب آ جائے گا (قرطبی)</w:t>
      </w:r>
    </w:p>
    <w:p>
      <w:pPr>
        <w:spacing w:before="60" w:after="80" w:line="312" w:lineRule="auto"/>
        <w:ind w:right="288" w:left="288"/>
        <w:jc w:val="right"/>
      </w:pPr>
      <w:r>
        <w:rPr>
          <w:rFonts w:ascii="Jameel Noori Nastaleeq" w:hAnsi="Jameel Noori Nastaleeq"/>
          <w:color w:val="222222"/>
          <w:sz w:val="27"/>
        </w:rPr>
        <w:t>يَّوْمَ تَمُوْرُ السَّمَاۗءُ مَوْرًا، لغت میں مضطربانہ حرکت کو مور کہا جاتا ہے ، آسمان کی اضطرابی حرکت جو قیامت کے روز ہوگی یہ اس کا بیان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آنحضرتؑ کو لفظ صاحبکم سے تعبیر کرنے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۱۹۵</w:t>
      </w:r>
    </w:p>
    <w:p>
      <w:pPr>
        <w:spacing w:before="60" w:after="80" w:line="312" w:lineRule="auto"/>
        <w:ind w:right="288" w:left="288"/>
        <w:jc w:val="right"/>
      </w:pPr>
      <w:r>
        <w:rPr>
          <w:rFonts w:ascii="Jameel Noori Nastaleeq" w:hAnsi="Jameel Noori Nastaleeq"/>
          <w:color w:val="222222"/>
          <w:sz w:val="27"/>
        </w:rPr>
        <w:t>آنحضرتؑ کو لفظ صاحبکم سے تعبیر کرنے کی حکمت</w:t>
      </w:r>
    </w:p>
    <w:p>
      <w:pPr>
        <w:spacing w:before="60" w:after="80" w:line="312" w:lineRule="auto"/>
        <w:ind w:right="288" w:left="288"/>
        <w:jc w:val="right"/>
      </w:pPr>
      <w:r>
        <w:rPr>
          <w:rFonts w:ascii="Jameel Noori Nastaleeq" w:hAnsi="Jameel Noori Nastaleeq"/>
          <w:color w:val="222222"/>
          <w:sz w:val="27"/>
        </w:rPr>
        <w:t>اس جگہ رسول اللہ (صلی اللہ علیہ وآلہ وسلم) کا نام مبارک یا لفظ رسول و نبی ذکر کرنے کے بجائے آپ کی ذات کو لفظ صاحبکم سے تعبیر کرنے میں اشارہ اس طرف ہے کہ محمد مصطفی (صلی اللہ علیہ وآلہ وسلم) کہیں باہر سے نہیں آئے ، کوئی اجنبی شخص نہیں ہیں جن کے صدق و کذب میں تمہیں اشتباہ رہے بلکہ وہ تمہارے ہر وقت کے ساتھ ہیں ، تمہارے وطن میں پیدا ہوئے ہیں یہیں بچپن گزارا ، یہیں جوان ہوئے ان کی زندگی کا کوئی گوشہ تم سے مخفی نہیں اور تم نے تجربہ کرلیا ہے کہ انہوں نے کبھی جھوٹ نہیں بولا، کسی غلط اور برے کام میں تم نے ان کو بچپن میں بھی نہیں دیکھا، ان کے اخلاق و عادات ، ان کی امانت و دیانت پر تم سب کو اتنا اعتماد تھا کہ پورے مکہ والے آپ کو امین کہا کرتے تھے ، اب دعوائے نبوت کے وقت تم ان کی طرف جھوٹ کی نسبت کرنے لگے ، جس نے انسانوں کے معاملہ میں کبھی جھوٹ نہ بولا ہو ، غضب ہے کہ اس پر یہ الزام لگانے لگے کہ اس نے خدا تعالیٰ کے معاملہ میں جھوٹ بولا ہے۔اس لئے آگے فرمایا :</w:t>
      </w:r>
    </w:p>
    <w:p>
      <w:pPr>
        <w:spacing w:before="60" w:after="80" w:line="312" w:lineRule="auto"/>
        <w:ind w:right="288" w:left="288"/>
        <w:jc w:val="right"/>
      </w:pPr>
      <w:r>
        <w:rPr>
          <w:rFonts w:ascii="Jameel Noori Nastaleeq" w:hAnsi="Jameel Noori Nastaleeq"/>
          <w:color w:val="222222"/>
          <w:sz w:val="27"/>
        </w:rPr>
        <w:t>وَمَا يَنْطِقُ عَنِ الْهَوٰى اِنْ هُوَ اِلَّا وَحْيٌ يُّوْحٰى، یعنی رسول اللہ (صلی اللہ علیہ وآلہ وسلم) اپنی طرف سے باتیں بنا کر اللہ کی طرف منسوب کریں اس کا قطعاً کوئی امکان نہیں ، بلکہ آپ جو کچھ فرماتے ہیں وہ سب اللہ تعالیٰ کی طرف سے وحی کیا ہوا ہوتا ہے ، وحی کی بہت سی اقسام احادیث بخاری سے ثابت ہیں ، ان میں ایک قسم وہ ہے جس کے معنی اور الفاظ سب حق تعالیٰ کی طرف سے نازل ہوتے ہیں ، جس کا نام قرآن ہے ، دوسری وہ کہ صرف معنی اللہ تعالیٰ کی طرف سے نازل ہوتے ہیں ، آنحضرت (صلی اللہ علیہ وآلہ وسلم) اس معنی کو اپنے الفاظ میں ادا فرماتے ہیں اس کا نام حدیث اور سنت ہے ، پھر حدیث میں جو مضمون حق تعالیٰ کی طرف سے آتا ہے کبھی وہ کسی معاملہ کا صاف اور واضح فیصلہ اور حکم ہوتا ہے ، کبھی کوئی قاعدہ کلیہ بتلایا جاتا ہے ، جس سے احکام رسول اللہ (صلی اللہ علیہ وآلہ وسلم) اپنے اجتہاد سے نکالتے اور بیان کرتے ہیں ، اس اجتہاد میں اس کا امکان رہتا ہے کہ کوئی غلطی ہو جائے ، مگر رسول اللہ (صلی اللہ علیہ وآلہ وسلم) اور تمام انبیاء کی یہ خصوصیت ہے کہ جو احکام وہ اپنے اجتہاد سے بیان فرماتے ہیں ان میں اگر کوئی غلطی ہو جاتی ہے تو اللہ تعالیٰ کی طرف سے بذریعہ وحی اس کی اصلاح کر دی جاتی ہے وہ اپنے غلط اجتہاد پر قائم نہیں رہ سکتے ، بخلاف دوسرے علماء مجتہدین کے کہ ان سے اجتہاد میں خطا ہو جائے تو وہ اس پر قائم رہ سکتے ہیں اور ان کی یہ خطا بھی عند اللہ صرف معاف ہی نہیں بلکہ دین کے سمجھنے میں جو اپنی پوری توانائی وہ خوچ کرتے ہیں اس پر بھی ان کو ایک ثواب ملتا ہے (کماف ی الاحادیث الصحیحتہ المعروفتہ)</w:t>
      </w:r>
    </w:p>
    <w:p>
      <w:pPr>
        <w:spacing w:before="60" w:after="80" w:line="312" w:lineRule="auto"/>
        <w:ind w:right="288" w:left="288"/>
        <w:jc w:val="right"/>
      </w:pPr>
      <w:r>
        <w:rPr>
          <w:rFonts w:ascii="Jameel Noori Nastaleeq" w:hAnsi="Jameel Noori Nastaleeq"/>
          <w:color w:val="222222"/>
          <w:sz w:val="27"/>
        </w:rPr>
        <w:t>اس تقریر سے آیت مذکورہ پر اس شبہ کا جواب بھی ہوگیا کہ جب رسول اللہ (صلی اللہ علیہ وآلہ وسلم) جو کچھ فرماتے ہیں وہ سب وحی من اللہ ہوتا ہے ، تو اس سے لازم آتا ہے کہ آپ اپنی رائے اور اجتہاد سے کچھ نہیں فرماتے ، حالانکہ احادیث صحیحہ میں متعدد واقعات ایسے مذکور ہیں کہ شروع میں آپ نے کوئی حکم دیا پھر بذریعہ</w:t>
      </w:r>
    </w:p>
    <w:p>
      <w:pPr>
        <w:spacing w:before="60" w:after="80" w:line="312" w:lineRule="auto"/>
        <w:ind w:right="288" w:left="288"/>
        <w:jc w:val="right"/>
      </w:pPr>
      <w:r>
        <w:rPr>
          <w:rFonts w:ascii="Jameel Noori Nastaleeq" w:hAnsi="Jameel Noori Nastaleeq"/>
          <w:color w:val="222222"/>
          <w:sz w:val="27"/>
        </w:rPr>
        <w:t>وحی اس کو بدلا گیا ، جو علامت اس کی ہے کہ یہ حکم اللہ کی طرف سے نہیں تھا ، بلکہ آپ کی رائے اور اجتہاد سے تھا جواب اوپر آپ کا ہے کہ بعض اوقات وحی کسی قاعدہ کلیہ کی شکل میں آتی ہے ، جس سے احکام کا استخراج کرنے میں پیغمبر کو اپنی رائے سے اجتہاد کرنا پڑتا ہے چونکہ یہ قاعدہ کلیہ اللہ کی طرف سے آیا ہے اس لئے ان سب احکام کو بھی وحی من اللہ کہا گیا ہے واللہ اعلم۔</w:t>
      </w:r>
    </w:p>
    <w:p>
      <w:pPr>
        <w:spacing w:before="60" w:after="80" w:line="312" w:lineRule="auto"/>
        <w:ind w:right="288" w:left="288"/>
        <w:jc w:val="right"/>
      </w:pPr>
      <w:r>
        <w:rPr>
          <w:rFonts w:ascii="Jameel Noori Nastaleeq" w:hAnsi="Jameel Noori Nastaleeq"/>
          <w:color w:val="222222"/>
          <w:sz w:val="27"/>
        </w:rPr>
        <w:t>عَلَّمَهٗ شَدِيْدُ الْقُوٰى، یہاں سے سترہویں آیت (لَقَدْ رَاٰى مِنْ اٰيٰتِ رَبِّهِ الْكُبْرٰى) تک تمام آیات میں اس کا بیان ہے کہ رسول اللہ (صلی اللہ علیہ وآلہ وسلم) کی وحی میں کسی شک و شبہ کی گنجائش نہیں ، یہ اللہ کا کلام ہے ، جو آپ کو اس طرح دیا گیا ہے کہ اس میں کسی التباس و تلبیس یا خطاء اور غلطی کا کوئی امکان نہیں رہتا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ابراہیمؑ کی خاص صفات ایفائے عہد کی کچھ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۲۱۸</w:t>
      </w:r>
    </w:p>
    <w:p>
      <w:pPr>
        <w:spacing w:before="60" w:after="80" w:line="312" w:lineRule="auto"/>
        <w:ind w:right="288" w:left="288"/>
        <w:jc w:val="right"/>
      </w:pPr>
      <w:r>
        <w:rPr>
          <w:rFonts w:ascii="Jameel Noori Nastaleeq" w:hAnsi="Jameel Noori Nastaleeq"/>
          <w:color w:val="222222"/>
          <w:sz w:val="27"/>
        </w:rPr>
        <w:t>حضرت ابراہیمؑ کی خاص صفات ایفائے عہد کی کچھ تفصیل</w:t>
      </w:r>
    </w:p>
    <w:p>
      <w:pPr>
        <w:spacing w:before="60" w:after="80" w:line="312" w:lineRule="auto"/>
        <w:ind w:right="288" w:left="288"/>
        <w:jc w:val="right"/>
      </w:pPr>
      <w:r>
        <w:rPr>
          <w:rFonts w:ascii="Jameel Noori Nastaleeq" w:hAnsi="Jameel Noori Nastaleeq"/>
          <w:color w:val="222222"/>
          <w:sz w:val="27"/>
        </w:rPr>
        <w:t>مراد یہ ہے کہ ابراہیم (علیہ السلام) نے جو اللہ تعالیٰ سے عہد کیا تھا کہ وہ اللہ تعالیٰ کی اطاعت کریں گے اور اس کا پیغام مخلوق کو پہنچا دیں گے ، انہوں نے اس معاہدہ کو ہر حیثیت سے پورا کر دکھایا ، جس میں ان کو بہت سخت آزمائشوں سے بھی گزرنا پڑا، وفی کی یہی تفسیر ابن جریر ، ابن کثیر وغیرہ نے اختیار کی ہے ۔</w:t>
      </w:r>
    </w:p>
    <w:p>
      <w:pPr>
        <w:spacing w:before="60" w:after="80" w:line="312" w:lineRule="auto"/>
        <w:ind w:right="288" w:left="288"/>
        <w:jc w:val="right"/>
      </w:pPr>
      <w:r>
        <w:rPr>
          <w:rFonts w:ascii="Jameel Noori Nastaleeq" w:hAnsi="Jameel Noori Nastaleeq"/>
          <w:color w:val="222222"/>
          <w:sz w:val="27"/>
        </w:rPr>
        <w:t>بعض روایات حدیث میں حضرت ابراہیم (علیہ السلام) کے خاص خاص اعمال کو لفظ وفی کا سبب بنایا گیا ہے وہ اس کے منافی نہیں ، کیونکہ اصل وفاء عہد عام ہے ، تمام احکام الٰہیہ کی تعمیل و اطاعت جس میں اپنے اعمال بھی داخل ہیں ، اور فرائض رسالت و نبوت کے ذریعہ عام خلق اللہ کی اصلاح بھی ، انہیں اعمال میں یہ عمل بھی ہیں جن کا ذکر ان روایات حدیث میں ہے ۔</w:t>
      </w:r>
    </w:p>
    <w:p>
      <w:pPr>
        <w:spacing w:before="60" w:after="80" w:line="312" w:lineRule="auto"/>
        <w:ind w:right="288" w:left="288"/>
        <w:jc w:val="right"/>
      </w:pPr>
      <w:r>
        <w:rPr>
          <w:rFonts w:ascii="Jameel Noori Nastaleeq" w:hAnsi="Jameel Noori Nastaleeq"/>
          <w:color w:val="222222"/>
          <w:sz w:val="27"/>
        </w:rPr>
        <w:t>مثلاً ابن ابی حاتم نے حضرت ابو امامہ سے روایت کیا ہے کہ رسول اللہ (صلی اللہ علیہ وآلہ وسلم) نے یہ آیت تلاوت فرمائی (وَاِبْرٰهِيْمَ الَّذِيْ وَفّيٰٓ) اور پھر ان سے فرمایا کہ تم جانتے ہو کہ و فی کا مطلب کیا ہے ؟ ابوامامہ نے عرض کیا کہ اللہ اور اس کا رسول ہی بہتر جانتے ہیں ، تو آپ نے فرمایا کہ مراد یہ ہے کہ :۔</w:t>
      </w:r>
    </w:p>
    <w:p>
      <w:pPr>
        <w:spacing w:before="60" w:after="80" w:line="312" w:lineRule="auto"/>
        <w:ind w:right="288" w:left="288"/>
        <w:jc w:val="right"/>
      </w:pPr>
      <w:r>
        <w:rPr>
          <w:rFonts w:ascii="Jameel Noori Nastaleeq" w:hAnsi="Jameel Noori Nastaleeq"/>
          <w:color w:val="222222"/>
          <w:sz w:val="27"/>
        </w:rPr>
        <w:t>وفی عمل یومہ باربع رکعات فی اول النھار (ابن کثیر)</w:t>
      </w:r>
    </w:p>
    <w:p>
      <w:pPr>
        <w:spacing w:before="60" w:after="80" w:line="312" w:lineRule="auto"/>
        <w:ind w:right="288" w:left="288"/>
        <w:jc w:val="right"/>
      </w:pPr>
      <w:r>
        <w:rPr>
          <w:rFonts w:ascii="Jameel Noori Nastaleeq" w:hAnsi="Jameel Noori Nastaleeq"/>
          <w:color w:val="222222"/>
          <w:sz w:val="27"/>
        </w:rPr>
        <w:t>" یعنی انہوں نے اپنے دن کے اعمال کی تکمیل اس طرح کر دی کہ شروع دن میں چار رکعت (نماز اشراق کی ) پڑھ لیں"۔</w:t>
      </w:r>
    </w:p>
    <w:p>
      <w:pPr>
        <w:spacing w:before="60" w:after="80" w:line="312" w:lineRule="auto"/>
        <w:ind w:right="288" w:left="288"/>
        <w:jc w:val="right"/>
      </w:pPr>
      <w:r>
        <w:rPr>
          <w:rFonts w:ascii="Jameel Noori Nastaleeq" w:hAnsi="Jameel Noori Nastaleeq"/>
          <w:color w:val="222222"/>
          <w:sz w:val="27"/>
        </w:rPr>
        <w:t>اس کی تائید اس حدیث سے بھی ہوتی ہے جو ترمذی نے حضرت ابوذر سے روایت کی ہے کہ</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w:t>
      </w:r>
    </w:p>
    <w:p>
      <w:pPr>
        <w:spacing w:before="60" w:after="80" w:line="312" w:lineRule="auto"/>
        <w:ind w:right="288" w:left="288"/>
        <w:jc w:val="right"/>
      </w:pPr>
      <w:r>
        <w:rPr>
          <w:rFonts w:ascii="Jameel Noori Nastaleeq" w:hAnsi="Jameel Noori Nastaleeq"/>
          <w:color w:val="222222"/>
          <w:sz w:val="27"/>
        </w:rPr>
        <w:t>ابن ادم ارکع لی اربع رکعات من اول النھار اکفک اخرہ (ابن کیثر)</w:t>
      </w:r>
    </w:p>
    <w:p>
      <w:pPr>
        <w:spacing w:before="60" w:after="80" w:line="312" w:lineRule="auto"/>
        <w:ind w:right="288" w:left="288"/>
        <w:jc w:val="right"/>
      </w:pPr>
      <w:r>
        <w:rPr>
          <w:rFonts w:ascii="Jameel Noori Nastaleeq" w:hAnsi="Jameel Noori Nastaleeq"/>
          <w:color w:val="222222"/>
          <w:sz w:val="27"/>
        </w:rPr>
        <w:t>" یعنی اللہ تعالیٰ فرماتا ہے کہ اے آدم کے بیٹے ! تو شروع دن میں میرے لئے چار رکعتیں پڑھ لیا کر تو میں آخر دن تک تیرے سب کاموں کی کفالت کروں گا"۔</w:t>
      </w:r>
    </w:p>
    <w:p>
      <w:pPr>
        <w:spacing w:before="60" w:after="80" w:line="312" w:lineRule="auto"/>
        <w:ind w:right="288" w:left="288"/>
        <w:jc w:val="right"/>
      </w:pPr>
      <w:r>
        <w:rPr>
          <w:rFonts w:ascii="Jameel Noori Nastaleeq" w:hAnsi="Jameel Noori Nastaleeq"/>
          <w:color w:val="222222"/>
          <w:sz w:val="27"/>
        </w:rPr>
        <w:t>اور ابن ابی حاتم ہی نے ایک روایت حضرت معاذ بن انس سے یہ نقل کی ہے کہ رسول اللہ (صلی اللہ علیہ وآلہ وسلم) نے فرمایا کہ میں تمہیں بتلاؤں کہ اللہ تعالیٰ نے حضرت ابراہیم (علیہ السلام) کو الذی و فی کا خطاب کیوں دیا ، پھر فرمایا کہ وجہ یہ ہے کہ وہ روزانہ صبح شام ہونے کے وقت یہ پڑھا کرتے تھے (فَسُـبْحٰنَ اللّٰهِ حِيْنَ تُمْسُوْنَ وَحِيْنَ تُصْبِحُوْنَ، وَلَهُ الْحَمْــدُ فِي السَّمٰوٰتِ وَالْاَرْضِ وَعَشِـيًّا وَّحِيْنَ تُظْهِرُوْنَ)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صحف موسیٰؑ و ابراہیمؑ کی خاص ہدایات و تعلیمات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۲۱۹</w:t>
      </w:r>
    </w:p>
    <w:p>
      <w:pPr>
        <w:spacing w:before="60" w:after="80" w:line="312" w:lineRule="auto"/>
        <w:ind w:right="288" w:left="288"/>
        <w:jc w:val="right"/>
      </w:pPr>
      <w:r>
        <w:rPr>
          <w:rFonts w:ascii="Jameel Noori Nastaleeq" w:hAnsi="Jameel Noori Nastaleeq"/>
          <w:color w:val="222222"/>
          <w:sz w:val="27"/>
        </w:rPr>
        <w:t>صحف موسیٰؑ و ابراہیمؑ کی خاص ہدایات و تعلیمات</w:t>
      </w:r>
    </w:p>
    <w:p>
      <w:pPr>
        <w:spacing w:before="60" w:after="80" w:line="312" w:lineRule="auto"/>
        <w:ind w:right="288" w:left="288"/>
        <w:jc w:val="right"/>
      </w:pPr>
      <w:r>
        <w:rPr>
          <w:rFonts w:ascii="Jameel Noori Nastaleeq" w:hAnsi="Jameel Noori Nastaleeq"/>
          <w:color w:val="222222"/>
          <w:sz w:val="27"/>
        </w:rPr>
        <w:t>انبیائے سابقین میں سے جب کسی کا قول یا کوئی تعلیم قرآن میں ذکر کی جاتی ہے تو اس کا حاصل یہ ہوتا ہے کہ اس امت کے لئے بھی وہ واجب العمل ہے ، جب تک اس کے خلاف کوئی نص شرعی نہ ہو، آگے اٹھارہ آیتوں میں ان خاص تعلیمات کا ذکر ہے جو حضرت موسیٰ و ابراہیم علیہما السلام کے صحیفوں میں تھیں ، ان میں عملی احکام جن کا تعلق سابقہ آیات کے ساتھ ہے وہ صرف دو ہیں ، باقی تعلیمات عبرت و نصیحت اور حق تعالیٰ کی آیات قدرت سے متعلق ہیں ، وہ دو یہ ہیں :۔</w:t>
      </w:r>
    </w:p>
    <w:p>
      <w:pPr>
        <w:spacing w:before="60" w:after="80" w:line="312" w:lineRule="auto"/>
        <w:ind w:right="288" w:left="288"/>
        <w:jc w:val="right"/>
      </w:pPr>
      <w:r>
        <w:rPr>
          <w:rFonts w:ascii="Jameel Noori Nastaleeq" w:hAnsi="Jameel Noori Nastaleeq"/>
          <w:color w:val="222222"/>
          <w:sz w:val="27"/>
        </w:rPr>
        <w:t>اَلَّا تَزِرُ وَازِرَةٌ وِّزْرَ اُخْرٰى اور وَاَنْ لَّيْسَ لِلْاِنْسَانِ اِلَّا مَا سَعٰى ، وزر کے معنی دراصل بوجھ کے ہیں اور پہلی آیت کے معنی یہ ہیں کہ کوئی بوجھ اٹھانے والا اپنے سوا کسی دوسرے کا بوجھ نہ اٹھائے گا بوجھ سے مراد گناہ کا بوجھ اور اس کا عذاب ہے ۔ مطلب یہ ہے کہ قیامت کے روز ایک شخص کا عذاب دوسرے پر نہیں ڈالا جائے گا، نہ کسی کو اس کا اختیار ہوگا کہ وہ دوسرے کا عذاب اپنے سر لے لے ، قرآن کریم کی ایک دوسری آیت میں اس کا بیان اس طرح آیا ہے (وَاِنْ تَدْعُ مُثْقَلَةٌ اِلٰى حِمْلِهَا لَا يُحْمَلْ مِنْهُ شَيْءٌ ) یعنی اگر کوئی گناہوں کے بوجھ سے لدا ہوا شخص لوگوں سے درخواست کرے گا کہ میرا کچھ بوجھ تم اٹھا لو تو کسی کی مجال نہیں ہوگی کہ اس کے بوجھ کا کوئی حصہ اٹھا سکے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شق القمر کے واقعہ پر کچھ شبہات اور جواب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۲۲۸</w:t>
      </w:r>
    </w:p>
    <w:p>
      <w:pPr>
        <w:spacing w:before="60" w:after="80" w:line="312" w:lineRule="auto"/>
        <w:ind w:right="288" w:left="288"/>
        <w:jc w:val="right"/>
      </w:pPr>
      <w:r>
        <w:rPr>
          <w:rFonts w:ascii="Jameel Noori Nastaleeq" w:hAnsi="Jameel Noori Nastaleeq"/>
          <w:color w:val="222222"/>
          <w:sz w:val="27"/>
        </w:rPr>
        <w:t>شق القمر کے واقعہ پر کچھ شبہات اور جواب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پر ایک شبہ تو یونانی فلسفہ کے اصول کی بنا پر کیا گیا ہے جس کا حاصل یہ ہے کہ آسمان اور سیارات میں فرق اور التیام (یعنی شق ہونا اور جڑنا ) ممکن نہیں ، مگر یہ محض ان کا دعویٰ ہے اس پر جتنے دلائل پیش کئے گئے ہیں وہ سب لچر اور بےبنیاد ہیں ، ان کا لغو و باطل ہونا متکلمین اسلام نے بہت واضح کردیا ہے ، اور آج تک کسی عقلی دلیل سے شق قمر کا محال اور ناممکن ہونا ثابت نہیں ہو سکا ، ہاں ناواقف عوام ہر مستبعد چیز کو ناممکن کہنے لگتے ہیں ، مگر یہ ظاہر ہے کہ معجزہ تو نام ہی اس فعل کا ہے جو عام عادت کے خلاف اور عام لوگوں کی قدرت سے خارج حیرت انگیز و مستبعد ہو، ورنہ معمولی کام جو ہر وقت ہو سکے اسے کون معجزہ کہے گا ؟</w:t>
      </w:r>
    </w:p>
    <w:p>
      <w:pPr>
        <w:spacing w:before="60" w:after="80" w:line="312" w:lineRule="auto"/>
        <w:ind w:right="288" w:left="288"/>
        <w:jc w:val="right"/>
      </w:pPr>
      <w:r>
        <w:rPr>
          <w:rFonts w:ascii="Jameel Noori Nastaleeq" w:hAnsi="Jameel Noori Nastaleeq"/>
          <w:color w:val="222222"/>
          <w:sz w:val="27"/>
        </w:rPr>
        <w:t>دوسرا عامیانہ شبہ یہ کیا جاتا ہے کہ اگر ایسا عظیم الشان واقعہ پیش آیا ہوتا تو پوری دنیا کی تاریخوں میں اس کا ذکر ہوتا، مگر سوچنے کی بات یہ ہے کہ یہ واقعہ مکہ معظمہ میں رات کے وقت پیش آیا ہے ، اس وقت بہت سے ممالک میں تو دن ہوگا وہاں اس واقعہ کے نمایاں اور ظاہر ہونے کا کوئی سوال ہی نہیں ہوتا اور بعض ممالک میں نصف شب اور آخر شب میں ہوگا، جس وقت عام دنیا سوتی ہے اور جاگنے والے بھی تو ہر وقت چاند کو نہیں تکتے رہتے ، زمین پر پھیلی ہوئی چاندنی میں اس کے دو ٹکڑے ہونے سے کوئی خاص فرق نہیں پڑتا جس کی وجہ سے کسی کو اس طرف توجہ ہوتی، پھر یہ تھوڑی دیر کا قصہ تھا، روز مرہ دیکھا جاتا ہے کہ کسی ملک میں چاند گرہن ہوتا ہے ، اور آج کل تو پہلے سے اس کے اعلانات بھی ہو جاتے ہیں ، اس کے باوجود ہزاروں لاکھوں آدمی اس سے بالکل بےخبر رہتے ہیں ، ان کو کچھ پتہ نہیں چلتا، تو کیا اس کی یہ دلیل بنائی جا سکتی ہے کہ چاند گرہن ہوا ہی نہیں، اس لئے دنیا کی عام تاریخوں میں مذکور نہ ہونے سے اس واقعہ کی تکذیب نہیں ہو سکتی ۔ اس کے علاوہ ہندوستان کی مشہور و مستند "تاریخ فرشتہ" میں اس کا ذکر بھی موجود ہے کہ ہندوستان میں مہاراجہ مالیبار نے یہ واقعہ بچشم خود دیکھا اور اپنے روزنامچہ میں لکھوایا اور یہی واقعہ ان کے مسلمان ہونے کا سبب بنا ، اور اوپر ابوداؤ و طیالسی اور بیہقی کی روایات سے بھی یہ ثابت ہو چکا ہے کہ خود مشرکین مکہ نے بھی باہر کے لوگوں سے اس کی تحقیق کی تھی اور مختلف اطراف کے آنے والوں نے یہ واقعہ دیکھنے کی تصدیق کی تھی ، واللہ سبحانہ و تعالیٰ اعلم۔</w:t>
      </w:r>
    </w:p>
    <w:p>
      <w:pPr>
        <w:spacing w:before="60" w:after="80" w:line="312" w:lineRule="auto"/>
        <w:ind w:right="288" w:left="288"/>
        <w:jc w:val="right"/>
      </w:pPr>
      <w:r>
        <w:rPr>
          <w:rFonts w:ascii="Jameel Noori Nastaleeq" w:hAnsi="Jameel Noori Nastaleeq"/>
          <w:color w:val="222222"/>
          <w:sz w:val="27"/>
        </w:rPr>
        <w:t>وَاِنْ يَّرَوْا اٰيَةً يُّعْرِضُوْا وَيَقُوْلُوْا سِحْرٌ مُّسْتَمِرٌّ، مستمر کے مشہور معنی جو فارسی اردو میں بھی معروف ہیں ، وہ دیر تک اور دائم رہنے کے ہیں ، مگر عربی زبان میں یہ لفظ مَرَّ اور استَمَرَّ کبھی گزر جانے اور ختم ہو جانے کے معنی میں بھی آتا ہے ، ائمہ تفسیر میں سے مجاہد اور قتادہ نے اس جگہ یہی معنی بیان کئے ہیں ، اس پر مطلب آیت کا یہ ہوگا کہ یہ جادو کا اثر ہے جو دیر تک نہیں چلا کرتا خود ہی گزر جائے گا اور ختم ہو جائے گا</w:t>
      </w:r>
    </w:p>
    <w:p>
      <w:pPr>
        <w:spacing w:before="60" w:after="80" w:line="312" w:lineRule="auto"/>
        <w:ind w:right="288" w:left="288"/>
        <w:jc w:val="right"/>
      </w:pPr>
      <w:r>
        <w:rPr>
          <w:rFonts w:ascii="Jameel Noori Nastaleeq" w:hAnsi="Jameel Noori Nastaleeq"/>
          <w:color w:val="222222"/>
          <w:sz w:val="27"/>
        </w:rPr>
        <w:t>اور ایک معنی مستمر کے قوی و شدید کے بھی آتے ہیں ، ابوالعالیہ اور ضحاک نے اس آیت میں مستمر کی یہی تفسیر کی ہے اور مراد یہ ہوگی کہ یہ بڑا قوی جادو ہے ۔</w:t>
      </w:r>
    </w:p>
    <w:p>
      <w:pPr>
        <w:spacing w:before="60" w:after="80" w:line="312" w:lineRule="auto"/>
        <w:ind w:right="288" w:left="288"/>
        <w:jc w:val="right"/>
      </w:pPr>
      <w:r>
        <w:rPr>
          <w:rFonts w:ascii="Jameel Noori Nastaleeq" w:hAnsi="Jameel Noori Nastaleeq"/>
          <w:color w:val="222222"/>
          <w:sz w:val="27"/>
        </w:rPr>
        <w:t>اہل مکہ جب اس مشاہدہ کی تکذیب نہ کر سکے تو اس کو جادو یا سخت جادو کہہ کر اپنے دلوں کو تسلی دینے لگے، وَكُلُّ اَمْرٍ مُّسْتَقِرٌّ، استقر کے لغوی معنی قرار پکڑنے کے ہیں ، مفہوم آیت کا یہ ہے کہ ہر کام اور ہر چیز اپنی غایت پر پہنچ کر آخر کار صاف ہو جاتی ہے ، کسی جعل سازی سے جو پردہ حقیقت پر ڈالا جاتا ہے وہ انجام کار کھل کر رہتا ہے اور حق کا حق اور باطل کا باطل ہونا واضح ہو جاتا ہے ۔</w:t>
      </w:r>
    </w:p>
    <w:p>
      <w:pPr>
        <w:spacing w:before="60" w:after="80" w:line="312" w:lineRule="auto"/>
        <w:ind w:right="288" w:left="288"/>
        <w:jc w:val="right"/>
      </w:pPr>
      <w:r>
        <w:rPr>
          <w:rFonts w:ascii="Jameel Noori Nastaleeq" w:hAnsi="Jameel Noori Nastaleeq"/>
          <w:color w:val="222222"/>
          <w:sz w:val="27"/>
        </w:rPr>
        <w:t>مُّهْطِعِيْنَ اِلَى الدَّاعِ ، مہطعین کے لفظی معنی سر اٹھا ہونے کے ہیں ، معنی آیت کے یہ ہیں کہ بلانے والے کی آواز کی سمت میں دیکھتے ہوئے محشر کی طرف دوڑیں گے اور اس سے پہلی آیت میں جو خُشَّعًا اَبْصَارُهُمْ آیا ہے جس کے معنی ہیں نگاہ اور سر جھکانے کے ، ان دونوں میں تطبیق یہ ہے کہ محشر کے مواقف مختلف ہوں گے ، کسی موقف میں ایسا بھی ہوگا کہ سب کے سر جھکے ہوئے ہوں گے ۔</w:t>
      </w:r>
    </w:p>
    <w:p>
      <w:pPr>
        <w:spacing w:before="60" w:after="80" w:line="312" w:lineRule="auto"/>
        <w:ind w:right="288" w:left="288"/>
        <w:jc w:val="right"/>
      </w:pPr>
      <w:r>
        <w:rPr>
          <w:rFonts w:ascii="Jameel Noori Nastaleeq" w:hAnsi="Jameel Noori Nastaleeq"/>
          <w:color w:val="222222"/>
          <w:sz w:val="27"/>
        </w:rPr>
        <w:t>&lt;qr&gt;كَذَّبَتْ قَبْلَهُمْ قَوْمُ نُوحٍ فَكَذَّبُوا عَبْدَنَا وَقَالُوا مَجْنُونٌ وَازْدُجِرَ (9) فَدَعَا رَبَّهُ أَنِّي مَغْلُوبٌ فَانْتَصِرْ (10) فَفَتَحْنَا أَبْوَابَ السَّمَاءِ بِمَاءٍ مُنْهَمِرٍ (11) وَفَجَّرْنَا الْأَرْضَ عُيُونًا فَالْتَقَى الْمَاءُ عَلَى أَمْرٍ قَدْ قُدِرَ (12) وَحَمَلْنَاهُ عَلَى ذَاتِ أَلْوَاحٍ وَدُسُرٍ (13) تَجْرِي بِأَعْيُنِنَا جَزَاءً لِمَنْ كَانَ كُفِرَ (14) وَلَقَدْ تَرَكْنَاهَا آيَةً فَهَلْ مِنْ مُدَّكِرٍ (15) فَكَيْفَ كَانَ عَذَابِي وَنُذُرِ (16) وَلَقَدْ يَسَّرْنَا الْقُرْآنَ لِلذِّكْرِ فَهَلْ مِنْ مُدَّكِرٍ (17)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سورہ واقعہ کی خصوصی فضیلت مرض وفات میں عبداللہ بن مسعودؓ کی سبق آموز ہدایات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۲۶۹</w:t>
      </w:r>
    </w:p>
    <w:p>
      <w:pPr>
        <w:spacing w:before="60" w:after="80" w:line="312" w:lineRule="auto"/>
        <w:ind w:right="288" w:left="288"/>
        <w:jc w:val="right"/>
      </w:pPr>
      <w:r>
        <w:rPr>
          <w:rFonts w:ascii="Jameel Noori Nastaleeq" w:hAnsi="Jameel Noori Nastaleeq"/>
          <w:color w:val="222222"/>
          <w:sz w:val="27"/>
        </w:rPr>
        <w:t>سورہ واقعہ کی خصوصی فضیلت مرض وفات میں عبداللہ بن مسعودؓ کی سبق آموز ہدایات</w:t>
      </w:r>
    </w:p>
    <w:p>
      <w:pPr>
        <w:spacing w:before="60" w:after="80" w:line="312" w:lineRule="auto"/>
        <w:ind w:right="288" w:left="288"/>
        <w:jc w:val="right"/>
      </w:pPr>
      <w:r>
        <w:rPr>
          <w:rFonts w:ascii="Jameel Noori Nastaleeq" w:hAnsi="Jameel Noori Nastaleeq"/>
          <w:color w:val="222222"/>
          <w:sz w:val="27"/>
        </w:rPr>
        <w:t>ابن کثیر نے بحوالہ ابن عساکر ابوظبیہ سے یہ واقعہ نقل کیا ہے کہ حضرت عبداللہ بن مسعود کے مرض وفات میں حضرت عثمان غنی عیادت کے لئے تشریف لے گئے ، حضرت عثمان نے پوچھا ما تشتکی (تمہیں کیا تکلیف ہے ) تو فرمایا، ذنوبی (یعنی اپنے گناہوں کی تکلیف ہے ) پھر پوچھا ما تشتھی (یعنی آپ کیا چاہتے ہیں ) تو فرمایا رحمة ربی (یعنی اپنے رب کی رحمت چاہتا ہوں )، پھر حضرت عثمان نے فرمایا کہ میں آپ کے لئے کسی طبیب (معالج) کو بلاتا ہوں تو فرمایا الطبیب امرضی (یعنی مجھے طبیب ہی نے بیمار کیا ہے ) پھر حضرت عثمان</w:t>
      </w:r>
    </w:p>
    <w:p>
      <w:pPr>
        <w:spacing w:before="60" w:after="80" w:line="312" w:lineRule="auto"/>
        <w:ind w:right="288" w:left="288"/>
        <w:jc w:val="right"/>
      </w:pPr>
      <w:r>
        <w:rPr>
          <w:rFonts w:ascii="Jameel Noori Nastaleeq" w:hAnsi="Jameel Noori Nastaleeq"/>
          <w:color w:val="222222"/>
          <w:sz w:val="27"/>
        </w:rPr>
        <w:t>نے فرمایا کہ میں آپ کے لئے بیت المال سے کوئی عطیہ بھیج دوں تو فرمایا لا حاجة لی فیھا (مجھے اس کی کوئی حاجت نہیں) حضرت عثمان نے فرمایا کہ عطیہ لے لیجئے وہ آپ کے بعد آپ کی لڑکیوں کے کام آئے گا تو فرمایا کہ کیا آپ کو میری لڑکیوں کے بارے میں یہ فکر ہے کہ وہ فقروقاقہ میں مبتلا ہو جائیں گی ، مگر مجھے یہ فکر اس لئے نہیں کہ میں نے اپنی لڑکیوں کو تاکید کر رکھی ہے کہ ہر رات سورۃ واقعہ پڑھا کریں ، کیونکہ میں نے رسول اللہ (صلی اللہ علیہ وآلہ وسلم) سے سنا ہے :</w:t>
      </w:r>
    </w:p>
    <w:p>
      <w:pPr>
        <w:spacing w:before="60" w:after="80" w:line="312" w:lineRule="auto"/>
        <w:ind w:right="288" w:left="288"/>
        <w:jc w:val="right"/>
      </w:pPr>
      <w:r>
        <w:rPr>
          <w:rFonts w:ascii="Jameel Noori Nastaleeq" w:hAnsi="Jameel Noori Nastaleeq"/>
          <w:color w:val="222222"/>
          <w:sz w:val="27"/>
        </w:rPr>
        <w:t>من قرا سورة الواقعة کل لیلة لم تصبہ فاقة ابدا (ابن کثیر)</w:t>
      </w:r>
    </w:p>
    <w:p>
      <w:pPr>
        <w:spacing w:before="60" w:after="80" w:line="312" w:lineRule="auto"/>
        <w:ind w:right="288" w:left="288"/>
        <w:jc w:val="right"/>
      </w:pPr>
      <w:r>
        <w:rPr>
          <w:rFonts w:ascii="Jameel Noori Nastaleeq" w:hAnsi="Jameel Noori Nastaleeq"/>
          <w:color w:val="222222"/>
          <w:sz w:val="27"/>
        </w:rPr>
        <w:t>" جو شخص ہر رات میں سورۃ واقعہ پڑھا کرے وہ کبھی فاقہ میں مبتلا نہیں ہوگا"۔</w:t>
      </w:r>
    </w:p>
    <w:p>
      <w:pPr>
        <w:spacing w:before="60" w:after="80" w:line="312" w:lineRule="auto"/>
        <w:ind w:right="288" w:left="288"/>
        <w:jc w:val="right"/>
      </w:pPr>
      <w:r>
        <w:rPr>
          <w:rFonts w:ascii="Jameel Noori Nastaleeq" w:hAnsi="Jameel Noori Nastaleeq"/>
          <w:color w:val="222222"/>
          <w:sz w:val="27"/>
        </w:rPr>
        <w:t>ابن کثیر نے یہ روایت بسند ابن عساکر نقل کرنے کے بعد اس کی تائید دوسری سندوں اور دوسری کتابوں سے بھی پیش کی ہے ۔</w:t>
      </w:r>
    </w:p>
    <w:p>
      <w:pPr>
        <w:spacing w:before="60" w:after="80" w:line="312" w:lineRule="auto"/>
        <w:ind w:right="288" w:left="288"/>
        <w:jc w:val="right"/>
      </w:pPr>
      <w:r>
        <w:rPr>
          <w:rFonts w:ascii="Jameel Noori Nastaleeq" w:hAnsi="Jameel Noori Nastaleeq"/>
          <w:color w:val="222222"/>
          <w:sz w:val="27"/>
        </w:rPr>
        <w:t>اِذَا وَقَعَتِ الْوَاقِعَةُ، ابن کثیر نے فرمایا کہ واقعہ قیامت کے ناموں میں سے ایک نام ہے ، کیونکہ اس کے وقوع میں کسی شک و شبہ کی گنجائش نہیں ۔</w:t>
      </w:r>
    </w:p>
    <w:p>
      <w:pPr>
        <w:spacing w:before="60" w:after="80" w:line="312" w:lineRule="auto"/>
        <w:ind w:right="288" w:left="288"/>
        <w:jc w:val="right"/>
      </w:pPr>
      <w:r>
        <w:rPr>
          <w:rFonts w:ascii="Jameel Noori Nastaleeq" w:hAnsi="Jameel Noori Nastaleeq"/>
          <w:color w:val="222222"/>
          <w:sz w:val="27"/>
        </w:rPr>
        <w:t>لَيْسَ لِوَقْعَتِهَا كَاذِبَةٌ، کاذبہ مصدر ہے جیسے عافیۃ اور عاقبۃ اور معنی یہ ہیں کہ اس کے وقوع میں کوئی کذب نہیں ہوسکتا ، بعض حضرات نے کاذبہ کو بمعنی تکذیب قرار دیا ہے ، معنی ظاہر ہیں کہ اس کی تکذیب نہیں ہو سکتی ۔</w:t>
      </w:r>
    </w:p>
    <w:p>
      <w:pPr>
        <w:spacing w:before="60" w:after="80" w:line="312" w:lineRule="auto"/>
        <w:ind w:right="288" w:left="288"/>
        <w:jc w:val="right"/>
      </w:pPr>
      <w:r>
        <w:rPr>
          <w:rFonts w:ascii="Jameel Noori Nastaleeq" w:hAnsi="Jameel Noori Nastaleeq"/>
          <w:color w:val="222222"/>
          <w:sz w:val="27"/>
        </w:rPr>
        <w:t>خَافِضَةٌ رَّافِعَةٌ، یعنی واقعہ قیامت بہت سی بلند رتبہ قوموں اور افراد کو پست و ذلیل کر دے گا اور بہت سی پست و حقیر قوموں اور افراد کو سر بلند کر دے گا ، حضرت ابن عباس سے اس جملہ کی یہی تفسیر منقول ہے اور مقصد اس کا ہولناک ہونا اور اس میں عجیب قسم کے انقلابات پیش آنے کا بیان ہے ، جیسا کہ سلطنتوں اور حکومتوں کے انقلاب کے وقت مشاہدہ ہوا کرتا ہے کہ اوپر والے نیچے اور نیچے والے اوپر ہو جاتے ہیں ، فقیر مالدار ہو جاتے ہیں مالدار فقیر ہو جاتے ہیں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فتح مکہ کے درجات متعین کرنے کے لئے حد فاصل قرار دینے 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۲۹۸</w:t>
      </w:r>
    </w:p>
    <w:p>
      <w:pPr>
        <w:spacing w:before="60" w:after="80" w:line="312" w:lineRule="auto"/>
        <w:ind w:right="288" w:left="288"/>
        <w:jc w:val="right"/>
      </w:pPr>
      <w:r>
        <w:rPr>
          <w:rFonts w:ascii="Jameel Noori Nastaleeq" w:hAnsi="Jameel Noori Nastaleeq"/>
          <w:color w:val="222222"/>
          <w:sz w:val="27"/>
        </w:rPr>
        <w:t>فتح مکہ کے درجات متعین کرنے کے لئے حد فاصل قرار دینے کی حکمت</w:t>
      </w:r>
    </w:p>
    <w:p>
      <w:pPr>
        <w:spacing w:before="60" w:after="80" w:line="312" w:lineRule="auto"/>
        <w:ind w:right="288" w:left="288"/>
        <w:jc w:val="right"/>
      </w:pPr>
      <w:r>
        <w:rPr>
          <w:rFonts w:ascii="Jameel Noori Nastaleeq" w:hAnsi="Jameel Noori Nastaleeq"/>
          <w:color w:val="222222"/>
          <w:sz w:val="27"/>
        </w:rPr>
        <w:t>آیات مذکورہ میں حق تعالیٰ نے صحابہ کرام کے دو طبقے قرار دیئے ہیں ، ایک وہ جنہوں نے فتح مکہ سے پہلے مسلمان ہو کر اسلامی خدمات میں حصہ لیا ، دوسرے وہ لوگ جنہوں نے فتح مکہ کے بعد یہ کام کیا ہے ، پہلے لوگوں کا مقام بہ نسبت دوسرے لوگوں کے اللہ تعالیٰ کے نزدیک بلند ہونے کا اعلان اس آیت میں فرمایا گیا ہے ۔</w:t>
      </w:r>
    </w:p>
    <w:p>
      <w:pPr>
        <w:spacing w:before="60" w:after="80" w:line="312" w:lineRule="auto"/>
        <w:ind w:right="288" w:left="288"/>
        <w:jc w:val="right"/>
      </w:pPr>
      <w:r>
        <w:rPr>
          <w:rFonts w:ascii="Jameel Noori Nastaleeq" w:hAnsi="Jameel Noori Nastaleeq"/>
          <w:color w:val="222222"/>
          <w:sz w:val="27"/>
        </w:rPr>
        <w:t>فتح مکہ میں ان دونوں طبقوں میں حد فاصل قرار دینے کی ایک بڑی حکمت تو یہ ہے کہ فتح مکہ مکرمہ سے پہلے سیاسی حالات اور اسباب ظاہرہ کے اعتبار سے مسلمانوں کی بقا و فنا اور اسلام کے آگے بڑھنے پھیلنے یا بہت سی تحریکات کی طرح مردہ ہو جانے کے احتمالات ظاہر میں نظروں میں یکساں انداز سے گردش کرتے رہتے تھے ، دنیا کے ہوشیار لوگ کسی ایسی جماعت یا تحریک میں شرکت نہیں کیا کرتے جس کے شکست کھا جانے یا ختم ہو جانے کا خطرہ سامنے ہو ، انجام کا انتظار کرتے رہتے ہیں ، جب کامیابی کے امکانات روشن ہو جائیں تو شریک ہو جاتے ہیں اور بعض لوگ اگرچہ اس کو حق و صحیح سمجھتے ہوں لیکن مخالفین کی ایذاؤں کے خوف اور اپنے ضعف کے سبب شرکت کرنے کی ہمت نہیں کرتے ، لیکن باعزم و ہمت لوگ جو کسی نظریہ اور عقیدہ کو صحیح اور حق سمجھ کر قبول کرتے ہیں وہ فتح و شکست اور جماعت کی قلت و کثرت پر نظر کئے بغیر اس کے قبول کی طرف دوڑتے ہیں ۔</w:t>
      </w:r>
    </w:p>
    <w:p>
      <w:pPr>
        <w:spacing w:before="60" w:after="80" w:line="312" w:lineRule="auto"/>
        <w:ind w:right="288" w:left="288"/>
        <w:jc w:val="right"/>
      </w:pPr>
      <w:r>
        <w:rPr>
          <w:rFonts w:ascii="Jameel Noori Nastaleeq" w:hAnsi="Jameel Noori Nastaleeq"/>
          <w:color w:val="222222"/>
          <w:sz w:val="27"/>
        </w:rPr>
        <w:t>فتح مکہ سے پہلے جو لوگ ایمان لائے ان کے سامنے مسلمانوں کی قلت اور ضعف اور اس کی وجہ سے مشرکین کی ایذاؤں کا سلسلہ تھا، خصوصاً ابتداء اسلام کے وقت ایمان کا اظہار کرنا اپنی جان کی بازی لگانے اور اپنے گھر بار کو ہلاکت کے لئے پیش کر دینے کے مترادف تھا ، یہ ظاہر ہے</w:t>
      </w:r>
    </w:p>
    <w:p>
      <w:pPr>
        <w:spacing w:before="60" w:after="80" w:line="312" w:lineRule="auto"/>
        <w:ind w:right="288" w:left="288"/>
        <w:jc w:val="right"/>
      </w:pPr>
      <w:r>
        <w:rPr>
          <w:rFonts w:ascii="Jameel Noori Nastaleeq" w:hAnsi="Jameel Noori Nastaleeq"/>
          <w:color w:val="222222"/>
          <w:sz w:val="27"/>
        </w:rPr>
        <w:t>کہ ان حالات میں جنہوں نے اسلام قبول کر کے اپنی جانوں کو خطرہ میں ڈالا اور پھر رسول اللہ (صلی اللہ علیہ وآلہ وسلم) کی نصرت اور دین کی خدمت میں اپنے جان و مال کو لگایا ان کی قوت ایمان اور اخلاص عمل کو دوسرے لوگ نہیں پہنچ سکتے ۔</w:t>
      </w:r>
    </w:p>
    <w:p>
      <w:pPr>
        <w:spacing w:before="60" w:after="80" w:line="312" w:lineRule="auto"/>
        <w:ind w:right="288" w:left="288"/>
        <w:jc w:val="right"/>
      </w:pPr>
      <w:r>
        <w:rPr>
          <w:rFonts w:ascii="Jameel Noori Nastaleeq" w:hAnsi="Jameel Noori Nastaleeq"/>
          <w:color w:val="222222"/>
          <w:sz w:val="27"/>
        </w:rPr>
        <w:t>رفتہ رفتہ حالات بدلتے گئے مسلمان کو قوت حاصل ہوتی گئی ، یہاں تک کہ مکہ مکرمہ فتح ہو کر پورے عرب پر اسلام کی حکومت قائم ہوگئی ، اس وقت جیسا کہ قرآن کریم میں مذکور ہے (آیت) یدخلون فی دین اللہ افواجا، یعنی لوگ اللہ کے دین میں فوج در فوج ہو کر داخل ہوں گے اس کا ظہور ہوا کیونکہ بہت سے لوگ اسلام کی حقانیت پر تو یقین رکھتے تھے مگر اپنے ضعف اور مخالفین اسلام کی قوت وشوکت اور ان کی ایذاؤں کے خوف سے اسلام و ایمان کا اظہار کرتے ہوئے جھجکتے تھے، اب ان کی راہ سے یہ رکاوٹ دور ہوگئی ، تو فوج در فوج ہو کر اسلام میں داخل ہوگئے ، قرآن کریم کی اس آیت نے ان کا بھی اکرام و احترام کیا ہے اور ان کے لئے بھی مغفرت و رحمت کا وعدہ دیا ہے ، لیکن یہ بتلا دیا کہ ان کا درجہ اور مقام ان لوگوں کے برابر نہیں ہوسکتا جنہوں نے اپنی ہمت و اولو العزمی اور قوت ایمان کے سبب مخالفتوں اور ایذاؤں کے خوف و خطر سے بالاتر ہو کر اسلام کا اعلان کیا اور آڑے وقت میں اسلام کے کام آئے ۔</w:t>
      </w:r>
    </w:p>
    <w:p>
      <w:pPr>
        <w:spacing w:before="60" w:after="80" w:line="312" w:lineRule="auto"/>
        <w:ind w:right="288" w:left="288"/>
        <w:jc w:val="right"/>
      </w:pPr>
      <w:r>
        <w:rPr>
          <w:rFonts w:ascii="Jameel Noori Nastaleeq" w:hAnsi="Jameel Noori Nastaleeq"/>
          <w:color w:val="222222"/>
          <w:sz w:val="27"/>
        </w:rPr>
        <w:t>خلاصہ یہ ہے کہ عزم و ہمت اور قوت ایمان کے درجات متعین کرنے کے لئے فتح مکہ سے پہلے اور بعد کے حالات ایک حد فاصل کی حیثیت رکھتے ہیں، اسی لئے آیت مذکورہ میں فرمایا کہ یہ دونوں طبقے برابر نہیں ہو سکتے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اس آیت پر صرف حضرت علیؓ نے عمل کیا تھا پھر منسوخ ہوگئی اور کسی کو عمل کی نوبت نہ...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۳۴۸</w:t>
      </w:r>
    </w:p>
    <w:p>
      <w:pPr>
        <w:spacing w:before="60" w:after="80" w:line="312" w:lineRule="auto"/>
        <w:ind w:right="288" w:left="288"/>
        <w:jc w:val="right"/>
      </w:pPr>
      <w:r>
        <w:rPr>
          <w:rFonts w:ascii="Jameel Noori Nastaleeq" w:hAnsi="Jameel Noori Nastaleeq"/>
          <w:color w:val="222222"/>
          <w:sz w:val="27"/>
        </w:rPr>
        <w:t>اس آیت پر صرف حضرت علیؓ نے عمل کیا تھا پھر منسوخ ہوگئی اور کسی کو عمل کی نوبت نہیں آئی</w:t>
      </w:r>
    </w:p>
    <w:p>
      <w:pPr>
        <w:spacing w:before="60" w:after="80" w:line="312" w:lineRule="auto"/>
        <w:ind w:right="288" w:left="288"/>
        <w:jc w:val="right"/>
      </w:pPr>
      <w:r>
        <w:rPr>
          <w:rFonts w:ascii="Jameel Noori Nastaleeq" w:hAnsi="Jameel Noori Nastaleeq"/>
          <w:color w:val="222222"/>
          <w:sz w:val="27"/>
        </w:rPr>
        <w:t>اور یہ بھی عجیب بات ہے کہ اس حکم سے چونکہ بہت سے صحابہ کرام کو تنگی پیش آئی اس لئے بہت جلد ہی منسوخ ہوکردیا گیا ، حضرت علی کرم اللہ وجہ فرمایا کرتے تھے کے قرآن میں ایک آیت ایسی ہے کہ جس پر میرے سوا کسی نے عمل نہیں کیا ، نہ مجھ سے پہلے کسی نے عمل نہیں کیا ، اور نہ میرے بعد کوئی کرے گا ، پہلے نہ کرنا</w:t>
      </w:r>
    </w:p>
    <w:p>
      <w:pPr>
        <w:spacing w:before="60" w:after="80" w:line="312" w:lineRule="auto"/>
        <w:ind w:right="288" w:left="288"/>
        <w:jc w:val="right"/>
      </w:pPr>
      <w:r>
        <w:rPr>
          <w:rFonts w:ascii="Jameel Noori Nastaleeq" w:hAnsi="Jameel Noori Nastaleeq"/>
          <w:color w:val="222222"/>
          <w:sz w:val="27"/>
        </w:rPr>
        <w:t>تو ظاہر ہے بعد میں نہ کرنا اس لئے کہ منسوخ ہو گئی وہ آیت یہی تقدیم صدقہ کی ہے (ابن کثیر)</w:t>
      </w:r>
    </w:p>
    <w:p>
      <w:pPr>
        <w:spacing w:before="60" w:after="80" w:line="312" w:lineRule="auto"/>
        <w:ind w:right="288" w:left="288"/>
        <w:jc w:val="right"/>
      </w:pPr>
      <w:r>
        <w:rPr>
          <w:rFonts w:ascii="Jameel Noori Nastaleeq" w:hAnsi="Jameel Noori Nastaleeq"/>
          <w:color w:val="222222"/>
          <w:sz w:val="27"/>
        </w:rPr>
        <w:t>یہ حکم اگرچہ منسوخ ہو گیا مگر جس مصلحت کے لئے جاری کیا گیا تھا وہ اس طرح حاصل ہو گئی کہ مسلمان تو اپنی دلی محبت کے تقاضہ سے ایسی مجلس طویل کرنے سے بچ گئے اور منافقین اس لئے کہ عام مسلمانوں کے طرز کے خلاف ہم نے ایسا کیا تو ہم پہچان لئے جاویں گے اور نفاق کھل جاوے گا، واللہ اعلم۔</w:t>
      </w:r>
    </w:p>
    <w:p>
      <w:pPr>
        <w:spacing w:before="60" w:after="80" w:line="312" w:lineRule="auto"/>
        <w:ind w:right="288" w:left="288"/>
        <w:jc w:val="right"/>
      </w:pPr>
      <w:r>
        <w:rPr>
          <w:rFonts w:ascii="Jameel Noori Nastaleeq" w:hAnsi="Jameel Noori Nastaleeq"/>
          <w:color w:val="222222"/>
          <w:sz w:val="27"/>
        </w:rPr>
        <w:t>&lt;qr&gt; أَلَمْ تَرَ إِلَى الَّذِينَ تَوَلَّوْا قَوْمًا غَضِبَ اللَّهُ عَلَيْهِمْ مَا هُمْ مِنْكُمْ وَلَا مِنْهُمْ وَيَحْلِفُونَ عَلَى الْكَذِبِ وَهُمْ يَعْلَمُونَ (14) أَعَدَّ اللَّهُ لَهُمْ عَذَابًا شَدِيدًا إِنَّهُمْ سَاءَ مَا كَانُوا يَعْمَلُونَ (15) اتَّخَذُوا أَيْمَانَهُمْ جُنَّةً فَصَدُّوا عَنْ سَبِيلِ اللَّهِ فَلَهُمْ عَذَابٌ مُهِينٌ (16) لَنْ تُغْنِيَ عَنْهُمْ أَمْوَالُهُمْ وَلَا أَوْلَادُهُمْ مِنَ اللَّهِ شَيْئًا أُولَئِكَ أَصْحَابُ النَّارِ هُمْ فِيهَا خَالِدُونَ (17) يَوْمَ يَبْعَثُهُمُ اللَّهُ جَمِيعًا فَيَحْلِفُونَ لَهُ كَمَا يَحْلِفُونَ لَكُمْ وَيَحْسَبُونَ أَنَّهُمْ عَلَى شَيْءٍ أَلَا إِنَّهُمْ هُمُ الْكَاذِبُونَ (18) اسْتَحْوَذَ عَلَيْهِمُ الشَّيْطَانُ فَأَنْسَاهُمْ ذِكْرَ اللَّهِ أُولَئِكَ حِزْبُ الشَّيْطَانِ أَلَا إِنَّ حِزْبَ الشَّيْطَانِ هُمُ الْخَاسِرُونَ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ربط سورت اور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۳۵۶</w:t>
      </w:r>
    </w:p>
    <w:p>
      <w:pPr>
        <w:spacing w:before="60" w:after="80" w:line="312" w:lineRule="auto"/>
        <w:ind w:right="288" w:left="288"/>
        <w:jc w:val="right"/>
      </w:pPr>
      <w:r>
        <w:rPr>
          <w:rFonts w:ascii="Jameel Noori Nastaleeq" w:hAnsi="Jameel Noori Nastaleeq"/>
          <w:color w:val="222222"/>
          <w:sz w:val="27"/>
        </w:rPr>
        <w:t>ربط سورت اور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پچھلی سورت میں یہود کی دوستی جو منافقین نے اختیار کر رکھی تھی اس کی مذمت کا بیان تھا ، اس سورت میں یہود پر دنیا میں جلا وطنی کی سزا اور آخرت کا عذاب مذکور ہے اور قصہ ان یہود کا یہ ہے کہ آنحضرت (صلی اللہ علیہ وآلہ وسلم) جب مدینہ طیبیہ میں تشریف لائے تو یہود سے معاہدہ صلح کا ہو چکا تھا اور ان یہودیوں کے مختلف قبائل میں ایک قبیلہ بنو نضیر کا تھا وہ بھی معاہدہ صلح میں داخل تھا اور یہ لوگ مدینہ طیبہ سے دو میل پر رہتے تھے ، ایک مرتبہ یہ واقعہ پیش آیا کہ عمرو بن امیہ ضمری کے ہاتھ سے دو قتل ہو گئے تھے جس کا خون بہا سب کو مل کر ادا کرنا تھا ، آپ نے اپنے مسلمانوں سے اس کے لئے چندہ حاصل کیا ، پھر یہ ارادہ ہوا کہ یہود بھی ازروئے صلح نامے مسلمانوں کے ساتھ ہیں خون بہا کی رقم میں ان کو بھی شریک کیا جائے ، اس کام کے لئے آنحضرت (صلی اللہ علیہ وآلہ وسلم) قبیلہ بنو نضیر کے پاس تشریف لے گئے ، انہوں نے یہ سازش کی کہ آپ کو قتل کر دینے کا موقع ہمارے ہاتھ آ گیا ، اس لئے آنحضرت (صلی اللہ علیہ وآلہ وسلم) کو ایک جگہ بٹھلا دیا اور کہا کہ ہم خون بہا کی رقم جمع کرنے کا انتظام کرتے ہیں اور خفیہ مشورہ کر کے یہ طے کیا کہ جس دیوار کے نیچے آپ تشریف فرما ہیں کوئی شخص اوپر چڑھ کر کوئی بڑا بھاری پتھر آپ کے اوپر چھوڑ دے کہ آپ کا کام تمام ہو جائے ، آپ کو فوراً بذریعہ وحی ان کی یہ سازش معلوم ہو گئی ، آپ وہاں سے اٹھ کر واپس تشریف لائے اور ان سے کہلا بھیجا کہ تم نے عہد شکنی کر کے صلح توڑ دی اس لئے اب تمہیں دس روز کی مہلت دی جاتی ہے اس میں تم جہاں چاہو چلے جاؤ ، اس مدت کے بعد جو شخص یہاں نظر آوے گا اس کی گردن مار دی جاوے گی ، انہوں نے چلے جانے کا ارادہ کیا تو عبداللہ بن ابی منافق نے ان کو روکا کہ کہیں نہ جاؤ ، میرے پاس دو ہزار آدمیوں کی جمعیت ہے جو اپنی جان دیدیں گے ، تم پر آنچ نہ آنے دیں گے اور روح المعانی میں ابن اسحق کی روایت سے اس میں عبداللہ</w:t>
      </w:r>
    </w:p>
    <w:p>
      <w:pPr>
        <w:spacing w:before="60" w:after="80" w:line="312" w:lineRule="auto"/>
        <w:ind w:right="288" w:left="288"/>
        <w:jc w:val="right"/>
      </w:pPr>
      <w:r>
        <w:rPr>
          <w:rFonts w:ascii="Jameel Noori Nastaleeq" w:hAnsi="Jameel Noori Nastaleeq"/>
          <w:color w:val="222222"/>
          <w:sz w:val="27"/>
        </w:rPr>
        <w:t>کے ساتھ ودیعہ مالک اور سوید اور راعس کا شریک ہونا بھی لکھا ہے ، یہ لوگ ان کے کہنے میں آ گئے اور آنحضرت (صلی اللہ علیہ وآلہ وسلم) سے کہلا بھیجا کہ ہم کہیں نہیں جائیں گے ، آپ سے جو کچھ ہو سکے کر لیجئے ، آپ صحابہ کرام کے ساتھ اس قبیلہ پر حملہ آور ہوئے اور یہ لوگ قلعہ بند ہو گئے اور منافقین منہ چھپا کر بیٹھ گئے ، آپ نے ان کا محاصرہ کرلیا اور ان کے درخت جلوا دیئے ، کچھ کٹوا دیئے ، آخر تنگ آ کر انہوں نے جلا وطن ہونا منظور کرلیا ، آپ نے اس حال میں بھی ان کے ساتھ یہ رعایت کی کہ حکم دے دیاکہ جتنا سامان تم ساتھ لے جا سکتے ہو لے جاؤ، بجز ہتھیار کے وہ ضبط کر لئے جاویں گے ، یہ لوگ نکل کر کچھ شام میں چلے گئے ، کچھ خیبر میں اور حرص دنیا کی وجہ سے اپنے گھروں کی کڑیاں ، تختے ، کواڑ تک اکھاڑ کر لے گئے اور یہ قصہ غزوہ احد کے بعد ربیع الاول سن 4 ھ میں پیش آیا ، پھر حضرت عمر نے اپنے زمانہ خلافت میں ان کو دوسرے یہود کے ساتھ ملک شام کی طرف نکال دیا ، یہ دونوں جلا وطنی حشر اول اور حشرثانی کہلاتی ہیں ، کذافی زادلمعاد۔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عمرو بن امیہ ضمری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۳۶۰</w:t>
      </w:r>
    </w:p>
    <w:p>
      <w:pPr>
        <w:spacing w:before="60" w:after="80" w:line="312" w:lineRule="auto"/>
        <w:ind w:right="288" w:left="288"/>
        <w:jc w:val="right"/>
      </w:pPr>
      <w:r>
        <w:rPr>
          <w:rFonts w:ascii="Jameel Noori Nastaleeq" w:hAnsi="Jameel Noori Nastaleeq"/>
          <w:color w:val="222222"/>
          <w:sz w:val="27"/>
        </w:rPr>
        <w:t>عمرو بن امیہ ضمری کا واقعہ</w:t>
      </w:r>
    </w:p>
    <w:p>
      <w:pPr>
        <w:spacing w:before="60" w:after="80" w:line="312" w:lineRule="auto"/>
        <w:ind w:right="288" w:left="288"/>
        <w:jc w:val="right"/>
      </w:pPr>
      <w:r>
        <w:rPr>
          <w:rFonts w:ascii="Jameel Noori Nastaleeq" w:hAnsi="Jameel Noori Nastaleeq"/>
          <w:color w:val="222222"/>
          <w:sz w:val="27"/>
        </w:rPr>
        <w:t>شان نزول کے واقعہ میں جو یہ ذکر آیا ہے کہ عمر و بن امیہ ضمیری کے ہاتھ سے دو قتل ہو گئے تھے ان کا خون بہا جمع کرنے کی کوشش رسول اللہ (صلی اللہ علیہ وآلہ وسلم) فرما رہے تھے اسی خون بہا کے سلسلے میں بنو نضیر کا چندہ حاصل کرنے کے لئے آپ ان کی بستی میں تشریف لے گئے تھے ، اس کا واقعہ ابن کثیر نے یہ بیان کیا ہے کہ مسلمانوں کے خلاف کفار کی سازشیں اور مظالم کی داستان تو بہت طویل ہے ان میں سے ایک واقعہ بیر معونہ کا تاریخ اسلام میں معروف و مشہور ہے کہ بعض منافقین و کفار نے رسول اللہ (صلی اللہ علیہ وآلہ وسلم) سے اپنی بستی میں تبلیغ اسلام کے لئے صحابہ کرام کی ایک جماعت بھیجنے کی درخواست کی ، آنحضرت (صلی اللہ علیہ وآلہ وسلم) نے ستر صحابہ کرام ان کے ساتھ کئے بعد میں حقیقت یہ کھلی کہ ان لوگوں نے یہ محض سازش کی تھی ، ان سب کو گھیر کر قتل کرنے کا منصوبہ بنایا تھا اور وہ اس</w:t>
      </w:r>
    </w:p>
    <w:p>
      <w:pPr>
        <w:spacing w:before="60" w:after="80" w:line="312" w:lineRule="auto"/>
        <w:ind w:right="288" w:left="288"/>
        <w:jc w:val="right"/>
      </w:pPr>
      <w:r>
        <w:rPr>
          <w:rFonts w:ascii="Jameel Noori Nastaleeq" w:hAnsi="Jameel Noori Nastaleeq"/>
          <w:color w:val="222222"/>
          <w:sz w:val="27"/>
        </w:rPr>
        <w:t>میں کامیاب ہو گئے ، ان سے صرف عمرو بن امیہ ضمری کسی طرح نکل کر بھاگ جانے میں کامیاب ہو گئے جو بزرگ ابھی کفار کی یہ غداری اور خیانت اور اپنے انہتر بھائیوں کا بیدردی سے قتل دیکھ کر آ رہے تھے ان کا جذبہ کفار کے مقابلہ میں کیا ہوگا ہر شخص خود اندازہ کرسکتا ہے ، اتفاق یہ ہوا کہ مدینہ طیبہ واپس آنے کے وقت راستہ میں ان کو دو کافروں سے سابقہ پڑا ، انہوں نے دونوں کو قتل کردیا ، بعد میں معلوم ہوا کہ دونوں آدمی قبیلہ بنی عامر کے تھے جن سے رسول اللہ (صلی اللہ علیہ وآلہ وسلم) کا معاہدہ صلح تھا۔</w:t>
      </w:r>
    </w:p>
    <w:p>
      <w:pPr>
        <w:spacing w:before="60" w:after="80" w:line="312" w:lineRule="auto"/>
        <w:ind w:right="288" w:left="288"/>
        <w:jc w:val="right"/>
      </w:pPr>
      <w:r>
        <w:rPr>
          <w:rFonts w:ascii="Jameel Noori Nastaleeq" w:hAnsi="Jameel Noori Nastaleeq"/>
          <w:color w:val="222222"/>
          <w:sz w:val="27"/>
        </w:rPr>
        <w:t>مسلمانوں کے معاہدات آج کل کے سیاسی لوگوں کے معاہدات تو ہوتے نہیں کہ پہلے ہی خلاف ورزی اور عہد شکنی کی راہیں تلاش کرلی جاتی ہیں ، یہاں تو جو کچھ زبان یا قلم سے نکلتا تھا دین و مذہب اور خدا تعالیٰ کے حکم کی حیثیت رکھتا تھا اور اس کی پابندی لازمی تھی ، جب آنحضرت (صلی اللہ علیہ وآلہ وسلم) کو اس غلطی کا علم ہوا تو آپ نے اصول شرعیہ کے مطابق ان دونوں مقتولوں کی دیت (خون بہا) ادا کرنے کا فیصلہ فرمایا اور اس کے لئے مسلمانوں سے چندہ جمع کیا ، اس میں بنو نضیر کے پاس بھی چندہ کے سلسلے میں جانا ہوا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اموال بنونضیر کی تقسیم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۳۷۵</w:t>
      </w:r>
    </w:p>
    <w:p>
      <w:pPr>
        <w:spacing w:before="60" w:after="80" w:line="312" w:lineRule="auto"/>
        <w:ind w:right="288" w:left="288"/>
        <w:jc w:val="right"/>
      </w:pPr>
      <w:r>
        <w:rPr>
          <w:rFonts w:ascii="Jameel Noori Nastaleeq" w:hAnsi="Jameel Noori Nastaleeq"/>
          <w:color w:val="222222"/>
          <w:sz w:val="27"/>
        </w:rPr>
        <w:t>اموال بنونضیر کی تقسیم کا واقعہ</w:t>
      </w:r>
    </w:p>
    <w:p>
      <w:pPr>
        <w:spacing w:before="60" w:after="80" w:line="312" w:lineRule="auto"/>
        <w:ind w:right="288" w:left="288"/>
        <w:jc w:val="right"/>
      </w:pPr>
      <w:r>
        <w:rPr>
          <w:rFonts w:ascii="Jameel Noori Nastaleeq" w:hAnsi="Jameel Noori Nastaleeq"/>
          <w:color w:val="222222"/>
          <w:sz w:val="27"/>
        </w:rPr>
        <w:t>صورت یہ تھی کہ جب اس آیت میں اموال فئی کی تقسیم مہاجرین و انصار وغیرہ میں کرنے کا اختیار نبی کریم (صلی اللہ علیہ وآلہ وسلم) کو دے دیا گیا ، یہ وہ وقت تھا کہ مہاجرین کے پاس نہ اپنا کوئی مکان تھا نہ جائیداد، وہ حضرات انصار کے مکانوں میں رہتے اور انہی کی جائیدادوں میں محنت مزدوری کر کے گزارہ کرتے تھے جب بنو نضیر اور بنو قینقاع کے اموال بطور فئی کے مسلمانوں کو حاصل ہوئے تو رسول اللہ (صلی اللہ علیہ وآلہ وسلم) نے انصار مدینہ کے سردار ثابت بن قیس بن شماس کو بلا کر فرمایا کہ اپنی قوم انصار کو میرے پاس بلا دو، انہوں نے پوچھا یا رسول اللہ انصار کے اپنے قبیلہ خزرج کو یا سب انصار کو؟ آپ نے فرمایا سب ہی کو بلانا ہے ، یہ حضرات سب جمع ہو گئے ، تو رسول اللہ (صلی اللہ علیہ وآلہ وسلم) نے ایک خطبہ دیا ، جس میں حمد و صلوٰة کے بعد انصار مدینہ کی اس بات پر مدح و ثنا ءفرمائی کہ انہوں نے جو سلوک اپنے مہاجر بھائیوں کے ساتھ کیا وہ بڑے عزم و ہمت کا کام تھا ، اس کے بعد آپ نے فرمایا کہ اللہ تعالیٰ نے بنو نضیر کے اموال آپ لوگوں کو دے دیے ہیں ، اگر آپ چاہیں تو میں ان اموال کو مہاجرین و انصار سب میں تقسیم کر دوں اور مہاجرین بدستور سابق آپ کے مکانوں میں رہائش پذیر رہیں اور آپ چاہیں تو ایسا کیا جائے کہ یہ بےگھر دبے زر لوگ ہیں ، یہ اموال صرف ان میں تقسیم کر دیئے جائیں اور یہ لوگ آپ کے گھروں کو چھوڑ کر الگ اپنے اپنے گھر بسا لیں ۔</w:t>
      </w:r>
    </w:p>
    <w:p>
      <w:pPr>
        <w:spacing w:before="60" w:after="80" w:line="312" w:lineRule="auto"/>
        <w:ind w:right="288" w:left="288"/>
        <w:jc w:val="right"/>
      </w:pPr>
      <w:r>
        <w:rPr>
          <w:rFonts w:ascii="Jameel Noori Nastaleeq" w:hAnsi="Jameel Noori Nastaleeq"/>
          <w:color w:val="222222"/>
          <w:sz w:val="27"/>
        </w:rPr>
        <w:t>یہ سن کر انصار مدینہ کے دو بڑے سردار حضرت سعید بن عبادہ اور سعد بن معاذ کھڑے ہوئے اور عرض کیا یا رسول اللہ ہماری رائے یہ ہے کہ یہ سب اموال بھی صرف مہاجر بھائیوں میں تقسیم فرما دیئے اور وہ پھر بھی ہمارے مکانوں میں بدستور مقیم رہیں ، ان کی بات سن کر تمام حاضرین انصار بول اٹھے کہ ہم اس فیصلے پر راضی اور خوش ہیں ، اس وقت آنحضرت (صلی اللہ علیہ وآلہ وسلم) نے تمام انصار اور ابناء انصار کو دعا دی اور ان اموال کو صرف مہاجرین میں تقسیم فرما دیا ، انصار میں سے صرف دو حضرات کو جو بہت حاجت مند تھے اس میں سے حصہ عطا فرمایا ، یعنی سہل بن حنیف اور ابو دجانہ اور سعد بن معاذ کو ایک تلوار عطا فرمائی جو ابن ابی الحقیق کی ایک ممتاز تلوار تھی (مظہری بحوالہ سیل الرشاد محمد بن یوسف الصالحی)</w:t>
      </w:r>
    </w:p>
    <w:p>
      <w:pPr>
        <w:spacing w:before="60" w:after="80" w:line="312" w:lineRule="auto"/>
        <w:ind w:right="288" w:left="288"/>
        <w:jc w:val="right"/>
      </w:pPr>
      <w:r>
        <w:rPr>
          <w:rFonts w:ascii="Jameel Noori Nastaleeq" w:hAnsi="Jameel Noori Nastaleeq"/>
          <w:color w:val="222222"/>
          <w:sz w:val="27"/>
        </w:rPr>
        <w:t>آیت مذکورہ میں جو یہ ارشاد فرمایا وَلَا يَجِدُوْنَ فِيْ صُدُوْرِهِمْ حَاجَةً مِّمَّآ اُوْتُوْا، اس میں حاجت سے مراد ہر ضرورت کی چیز ہے اور مّمَّآ اُوْتُوْا کی ضمیر مہاجرین کی طرف راجع ہے ، معنی آیت کے یہ ہیں کہ اس تقسیم میں جو کچھ مہاجرین کو دے دیا گیا ، انصار مدینہ نے خوشی سے اس کو اس طرح قبول کیا کہ گویا ان کو ان چیزوں کی کوئی حاجت ہی نہیں ، ان کو دینے سے برا ماننا یا شکایت کرنا اس کا تو دور دور کوئی امکان ہی نہ تھا، اس کے بالمقابل جب بحرین فتح ہوا تو رسول اللہ (صلی اللہ علیہ وآلہ وسلم) نے چاہا کہ یہ پورا مال صرف انصار میں تقسیم کردیا جائے مگر انصار نے اس کو قبول نہ کیا ، بلکہ عرض کیا ہم اس وقت تک نہ لیں گے جب تک ہمارے مہاجر بھائیوں کو بھی اس میں سے حصہ نہ دیا جائے (رواہ البخاری انس بن مالک، از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حضرات صحابہؓ خصوصا انصارؓ کے ایثار کے چند واقعات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۳۷۶</w:t>
      </w:r>
    </w:p>
    <w:p>
      <w:pPr>
        <w:spacing w:before="60" w:after="80" w:line="312" w:lineRule="auto"/>
        <w:ind w:right="288" w:left="288"/>
        <w:jc w:val="right"/>
      </w:pPr>
      <w:r>
        <w:rPr>
          <w:rFonts w:ascii="Jameel Noori Nastaleeq" w:hAnsi="Jameel Noori Nastaleeq"/>
          <w:color w:val="222222"/>
          <w:sz w:val="27"/>
        </w:rPr>
        <w:t>حضرات صحابہؓ خصوصا انصارؓ کے ایثار کے چند واقعات</w:t>
      </w:r>
    </w:p>
    <w:p>
      <w:pPr>
        <w:spacing w:before="60" w:after="80" w:line="312" w:lineRule="auto"/>
        <w:ind w:right="288" w:left="288"/>
        <w:jc w:val="right"/>
      </w:pPr>
      <w:r>
        <w:rPr>
          <w:rFonts w:ascii="Jameel Noori Nastaleeq" w:hAnsi="Jameel Noori Nastaleeq"/>
          <w:color w:val="222222"/>
          <w:sz w:val="27"/>
        </w:rPr>
        <w:t>اگرچہ تفسیر آیات کے لئے بیان واقعات کی ضرورت نہیں مگر یہ واقعات ہر انسان کو اعلیٰ انسانیت کا سبق دینے والے اور زندگی میں انقلاب لانے والے ہیں ، اس لئے حضرات مفسرین نے اس موقع پر ان کو تفصیل سے لکھا ہے ، خصوصاً قرطبی نے ، اسی سے چند واقعات نقل کئے جاتے ہیں</w:t>
      </w:r>
    </w:p>
    <w:p>
      <w:pPr>
        <w:spacing w:before="60" w:after="80" w:line="312" w:lineRule="auto"/>
        <w:ind w:right="288" w:left="288"/>
        <w:jc w:val="right"/>
      </w:pPr>
      <w:r>
        <w:rPr>
          <w:rFonts w:ascii="Jameel Noori Nastaleeq" w:hAnsi="Jameel Noori Nastaleeq"/>
          <w:color w:val="222222"/>
          <w:sz w:val="27"/>
        </w:rPr>
        <w:t>ترمذی میں حضرت ابوہریرہ سے روایت ہے کہ ایک انصاری کے گھر رات کو کوئی مہمان آ گیا، ان کے پاس صرف اتنا کھانا تھا کہ یہ خود اور ان کے بچے کھا سکیں ، انہوں نے اپنی بیوی سے فرمایا کہ بچوں کو تو کسی طرح سلاد دو اور گھر کا چراغ گل کر دو ، پھر مہمان کے سامنے کھانا رکھ کر برابر بیٹھ جاؤ کہ مہمان سمجھے کہ ہم بھی کھا رہے ہیں ، مگر ہم نہ کھائیں ، تاکہ مہمان بافراعت کھانا کھا سکے ، اس پر یہ آیت مذکورہ وَيُؤْثِرُوْنَ عَلٰٓي اَنْفُسِهِمْ نازل ہوئی (قال الترمذی ھٰذا حسن صحیح )</w:t>
      </w:r>
    </w:p>
    <w:p>
      <w:pPr>
        <w:spacing w:before="60" w:after="80" w:line="312" w:lineRule="auto"/>
        <w:ind w:right="288" w:left="288"/>
        <w:jc w:val="right"/>
      </w:pPr>
      <w:r>
        <w:rPr>
          <w:rFonts w:ascii="Jameel Noori Nastaleeq" w:hAnsi="Jameel Noori Nastaleeq"/>
          <w:color w:val="222222"/>
          <w:sz w:val="27"/>
        </w:rPr>
        <w:t>اور ترمذی ہی میں حضرت ابوہریرہ سے ایک دوسرا واقعہ یہ منقول ہے کہ ایک شخص رسول اللہ (صلی اللہ علیہ وآلہ وسلم) کی خدمت میں حاضر ہوا اور عرض کیا کہ میں بھوک سے پریشان ہوں ، آپ نے ازواج مظہرات میں سے ایک کے پاس اطلاع بھیجی تو ان کا جواب آیا کہ ہمارے پاس تو اس وقت بجز پانی کے کچھ نہیں ، دوسری کے پاس پیغام بھیجا وہاں سے بھی یہی جواب آیا، پھر تیسری چوتھی یہاں تک کہ تمام امہات المومنین کے پاس بھیجا اور سب کا ایک ہی جواب آیا کہ پانی کے سوا ہمارے پاس کچھ نہیں ، اب آپ نے حاضرین مجلس سے خطاب فرمایا کہ کون ہے جو آج رات اس شخص کی مہمانی کرے ایک انصاری نے عرض کیا کہ یا رسول اللہ (صلی اللہ علیہ وآلہ وسلم) میں کروں گا وہ ان کو ساتھ لے گئے اور جا کر گھر میں پوچھا کہ کھانے کے لئے کچھ ہے تو بیوی نے بتلایا کہ صرف اتنا ہے</w:t>
      </w:r>
    </w:p>
    <w:p>
      <w:pPr>
        <w:spacing w:before="60" w:after="80" w:line="312" w:lineRule="auto"/>
        <w:ind w:right="288" w:left="288"/>
        <w:jc w:val="right"/>
      </w:pPr>
      <w:r>
        <w:rPr>
          <w:rFonts w:ascii="Jameel Noori Nastaleeq" w:hAnsi="Jameel Noori Nastaleeq"/>
          <w:color w:val="222222"/>
          <w:sz w:val="27"/>
        </w:rPr>
        <w:t>کہ ہمارے بچے کھا لیں انصاری بزرگ نے بچوں کو سلا دینے کے لئے فرمایا اور فرمایا کہ مہمان کے سامنے کھانا رکھنے اور خود ساتھ بیٹھ جانے کے بعد اٹھ کر چراغ گل کر دینا کہ ہمارے نہ کھانے کا مہمان کو احساس نہ ہو ، مہمان نے کھانا کھالیا ، جب یہ صبح کو آنحضرت (صلی اللہ علیہ وآلہ وسلم) کی خدمت میں حاضر ہوئے تو آپ نے فرمایا کہ اللہ تعالیٰ نے تمہارے اس معاملہ کو جو تم نے گزشتہ رات اپنے مہمان کے ساتھ کیا بہت پسند فرمایا۔</w:t>
      </w:r>
    </w:p>
    <w:p>
      <w:pPr>
        <w:spacing w:before="60" w:after="80" w:line="312" w:lineRule="auto"/>
        <w:ind w:right="288" w:left="288"/>
        <w:jc w:val="right"/>
      </w:pPr>
      <w:r>
        <w:rPr>
          <w:rFonts w:ascii="Jameel Noori Nastaleeq" w:hAnsi="Jameel Noori Nastaleeq"/>
          <w:color w:val="222222"/>
          <w:sz w:val="27"/>
        </w:rPr>
        <w:t>اور مہدوی نے ایک ایسا ہی واقعہ ایک انصاری بزرگ کا حضرت ثابت بن قیس کے ساتھ رات کو چراغ گل کر کے کھانا کھلانے کا ذکر کیا ہے اور تمام واقعات کے ساتھ روایت میں یہ بھی ہے کہ آیت مذکورہ اس واقعہ میں نازل ہوئی ہے ۔</w:t>
      </w:r>
    </w:p>
    <w:p>
      <w:pPr>
        <w:spacing w:before="60" w:after="80" w:line="312" w:lineRule="auto"/>
        <w:ind w:right="288" w:left="288"/>
        <w:jc w:val="right"/>
      </w:pPr>
      <w:r>
        <w:rPr>
          <w:rFonts w:ascii="Jameel Noori Nastaleeq" w:hAnsi="Jameel Noori Nastaleeq"/>
          <w:color w:val="222222"/>
          <w:sz w:val="27"/>
        </w:rPr>
        <w:t>اور قشیری نے حضرت عبداللہ بن عمر سے نقل کیا ہے کہ صحابہ کرام میں سے ایک بزرگ کو کسی شخص نے ایک بکری کا سر بطور ہدیہ پیش کیا ، اس بزرگ نے خیال کیا کہ ہمارا فلاں بھلائی اور اس کے اہل و عیال ہم سے زیادہ ضرورت مند ہیں ، یہ سر ان کے پاس بھیج دیا ، اس دوسرے بزرگ کے پاس پہنچا تو اسی طرح انہوں نے تیسرے کے پاس اور تیسرے نے چوتھے کے پاس بھیج دیا، یہاں تک کہ سات گھروں میں پھرنے کے بعد پھر پہلے بزرگ کے پاس واپس آ گیا ، اس واقعہ پر آیات مذکورہ نازل ہوئیں ، یہی واقعہ ثعلبی نے حضرت انس سے بھی روایت کیا ہے ۔</w:t>
      </w:r>
    </w:p>
    <w:p>
      <w:pPr>
        <w:spacing w:before="60" w:after="80" w:line="312" w:lineRule="auto"/>
        <w:ind w:right="288" w:left="288"/>
        <w:jc w:val="right"/>
      </w:pPr>
      <w:r>
        <w:rPr>
          <w:rFonts w:ascii="Jameel Noori Nastaleeq" w:hAnsi="Jameel Noori Nastaleeq"/>
          <w:color w:val="222222"/>
          <w:sz w:val="27"/>
        </w:rPr>
        <w:t>مؤطاء امام مالک میں حضرت عائشہ (رض) سے روایت ہے کہ ایک مسکین نے اس سے سوال کیا ، ان کے گھر میں صرف ایک روٹی تھی اور ان کا اس روز روزہ تھا، آپ نے اپنی خادمہ سے فرمایا کہ یہ روٹی اس کو دے دو خادمہ نے کہا کہ اگر یہ دے دی گئی تو شام کو آپ کے افطار کرنے کے لئے کوئی چیز نہ رہے گی ، حضرت صدیقہ نے فرمایا کہ پھر بھی دے دو، یہ خادمہ کہتی ہیں کہ جب شام ہوئی تو ایک ایسے شخص نے جس کی طرف سے ہدیہ دینے کی کوئی رسم نہ تھی ایک سالم بکری بھنی ہوئی اور اس کے اوپر آٹے میدے کا خول چڑھا ہوا پختہ، جو عرب میں سب سے بہترین کھانا سمجھا جاتا ہے ، ان کے پاس بطور ہدیہ بھیج دیا، حضرت صدیقہ نے خادمہ کو بلایا کہ آؤ یہ کھاؤ یہ تمہاری اس روٹی سے بہتر ہے ۔</w:t>
      </w:r>
    </w:p>
    <w:p>
      <w:pPr>
        <w:spacing w:before="60" w:after="80" w:line="312" w:lineRule="auto"/>
        <w:ind w:right="288" w:left="288"/>
        <w:jc w:val="right"/>
      </w:pPr>
      <w:r>
        <w:rPr>
          <w:rFonts w:ascii="Jameel Noori Nastaleeq" w:hAnsi="Jameel Noori Nastaleeq"/>
          <w:color w:val="222222"/>
          <w:sz w:val="27"/>
        </w:rPr>
        <w:t>اور نسائی نے حضرت عبداللہ بن عمر کا واقعہ نقل کیا ہے کہ وہ بیمار تھے اور انگور کو جی چاہا ان کے لئے ایک درہم میں ایک خوشہ انگور کا خرید کر لایا گیا ، اتفاق سے ایک مسکین آ گیا اور سوال کیا ، آپ نے فرمایا کہ یہ خوشہ اس کو دے دو، حاضرین میں سے ایک شخص خفیہ طور پر اس کے پیچھے گیا اور خوشہ اس مسکین سے خرید کر پھر ابن عمر کو پیش کردیا ، مگر یہ سائل پھر آیا اور سوال کیا تو حضرت ابن عمر نے پھر اس کو دیدیا، پھر کوئی صاحب خفیہ طور پر گئے اور اس مسکین کو ایک درہم دے کر خوشہ خرید لائے اور حضرت ابن عمر کی خدمت میں پیش کردیا ، وہ سائل پھر آنا چاہتا تھا لوگوں نے منع کردیا اور حضرت ابن عمر کو یہ اطلاع ہوتی کہ یہ وہی خوشہ ہے جو انہوں نے صدقہ میں دے دیا تھا، تو ہرگز نہ کھاتے ، مگر ان کو یہ</w:t>
      </w:r>
    </w:p>
    <w:p>
      <w:pPr>
        <w:spacing w:before="60" w:after="80" w:line="312" w:lineRule="auto"/>
        <w:ind w:right="288" w:left="288"/>
        <w:jc w:val="right"/>
      </w:pPr>
      <w:r>
        <w:rPr>
          <w:rFonts w:ascii="Jameel Noori Nastaleeq" w:hAnsi="Jameel Noori Nastaleeq"/>
          <w:color w:val="222222"/>
          <w:sz w:val="27"/>
        </w:rPr>
        <w:t>خیال ہوا کہ لانے والا بازار سے لایا ہے اس لئے استعمال فرما لیا۔</w:t>
      </w:r>
    </w:p>
    <w:p>
      <w:pPr>
        <w:spacing w:before="60" w:after="80" w:line="312" w:lineRule="auto"/>
        <w:ind w:right="288" w:left="288"/>
        <w:jc w:val="right"/>
      </w:pPr>
      <w:r>
        <w:rPr>
          <w:rFonts w:ascii="Jameel Noori Nastaleeq" w:hAnsi="Jameel Noori Nastaleeq"/>
          <w:color w:val="222222"/>
          <w:sz w:val="27"/>
        </w:rPr>
        <w:t>اور ابن مبارک نے اپنی سند کے ساتھ روایت کیا ہے کہ ایک مرتبہ حضرت فاروق اعظم نے چار سو دینار ایک تھیلی میں بھر کر تھیلی غلام کے سپرد کی کہ ابوعبیدہ بن جراح کے پاس لے جاؤ کہ ہدیہ ہے قبول کر کے اپنی ضرورت میں صرف کریں اور غلام کو ہدایت کر دی کہ ہدیہ دینے کے بعد کچھ دیر گھر میں ٹھہر جانا اور یہ دیکھنا کہ ابوعبیدہ اس رقم کو کیا کرتے ہیں ، غلام نے حسب ہدایت یہ تھیلی حضرت ابوعبیدہ کی خدمت میں پیش کر دی اور ذرا اٹھہر گیا ، ابوعبیدہ نے تھیلی لے کر کہا کہ اللہ تعالیٰ ان کو یعنی عمر بن خطاب کو اس کا صلہ دے اور ان پر رحمت فرمائے اور اسی وقت اپنی کنیز کو کہا کہ لو یہ سات فلاں شخص کو پانچ فلاں کو دے آؤ ، یہاں تک کہ پورے چار سو دینار اسی وقت تقسیم کر دیئے ۔</w:t>
      </w:r>
    </w:p>
    <w:p>
      <w:pPr>
        <w:spacing w:before="60" w:after="80" w:line="312" w:lineRule="auto"/>
        <w:ind w:right="288" w:left="288"/>
        <w:jc w:val="right"/>
      </w:pPr>
      <w:r>
        <w:rPr>
          <w:rFonts w:ascii="Jameel Noori Nastaleeq" w:hAnsi="Jameel Noori Nastaleeq"/>
          <w:color w:val="222222"/>
          <w:sz w:val="27"/>
        </w:rPr>
        <w:t>غلام نے واپس آ کر واقعہ بیان کردیا ، حضرت عمر بن خطاب نے اسی طرح چار سو دینار کی ایک دوسری تھیلی تیار کی ہوئی غلام کو دے کر ہدایت کی کہ معاذبن جبل کو دے آؤ اور وہاں بھی دیکھو وہ کیا کرتے ہیں، یہ غلام لے گیا ، انہوں نے تھیلی لے کر حضرت عمر کے حق میں دعا دی رحمہ اللہ و وصلہ یعنی” اللہ ان پر رحمت فرمائے اور ان کو صلہ دے “ اور یہ بھی تھیلی لے کر فوراً تقسیم کرنے کے لئے بیٹھ گئے اور اس کے بہت سے حصے کر کے مختلف گھروں میں بھیجتے رہے ، حضرت معاذ کی بیوی یہ سب ماجرا دیکھ رہی تھیں ، آخر میں بولیں کہ ہم بھی تو بخدا مسکین ہی ہیں ، ہمیں بھی کچھ ملنا چاہئے ، اس وقت تھیلی میں صرف دو دینار رہ گئے تھے وہ ان کو دے دیے، غلام یہ دیکھنے کے بعد لوٹا اور حضرت عمر سے بیان کیا ، تو آپ نے فرمایا کہ یہ سب بھائی بھائی ہیں سب کا مزاج ایک ہی ہے ۔</w:t>
      </w:r>
    </w:p>
    <w:p>
      <w:pPr>
        <w:spacing w:before="60" w:after="80" w:line="312" w:lineRule="auto"/>
        <w:ind w:right="288" w:left="288"/>
        <w:jc w:val="right"/>
      </w:pPr>
      <w:r>
        <w:rPr>
          <w:rFonts w:ascii="Jameel Noori Nastaleeq" w:hAnsi="Jameel Noori Nastaleeq"/>
          <w:color w:val="222222"/>
          <w:sz w:val="27"/>
        </w:rPr>
        <w:t>اور حذیفہ عدوی فرماتے ہیں کہ میں جنگ یرموک میں اپنے چچا زاد بھائی کی تلاش شہداء کی لاشوں میں کرنے کے لئے نکلا اور کچھ پانی ساتھ لیا کہ اگر ان میں کچھ جان ہوئی تو پانی پلا دوں گا ، ان کے پاس پہنچا تو کچھ رمق زندگی کی باقی تھی، میں نے کہا کہ کیا آپ کو پانی پلا دوں ، اشارہ سے کہا ہاں، مگر فوراً ہی قریب سے ایک دوسرے شہید کی آواز آہ آہ کی آئی تو میرے بھائی نے کہا کہ یہ پانی ان کو دے دو، ان کے پاس پہنچا اور پانی دینا چاہا تو تیسرے آدمی کی آواز ان کے کان میں آئی ، اس نے بھی اس تیسرے کو دینے کے لئے کہہ دیا ، اسی طرح یکے بعد دیگرے سات شہیدوں کے ساتھ یہی واقعہ پیش آیا ، جب ساتویں شہید کے پاس پہنچا تو وہ دم توڑ چکے تھے ، یہاں سے اپنے بھائی کے پاس پہنچا تو وہ بھی ختم ہو چکے تھے ۔</w:t>
      </w:r>
    </w:p>
    <w:p>
      <w:pPr>
        <w:spacing w:before="60" w:after="80" w:line="312" w:lineRule="auto"/>
        <w:ind w:right="288" w:left="288"/>
        <w:jc w:val="right"/>
      </w:pPr>
      <w:r>
        <w:rPr>
          <w:rFonts w:ascii="Jameel Noori Nastaleeq" w:hAnsi="Jameel Noori Nastaleeq"/>
          <w:color w:val="222222"/>
          <w:sz w:val="27"/>
        </w:rPr>
        <w:t>یہ چند واقعات ہیں جن میں کچھ انصار کے کچھ مہاجرین کے ہیں ، اکثر کے بارے میں کہا گیا ہے کہ آیت ایثار اس واقعہ میں نازل ہوئی ، مگر ان میں کوئی تضاد و اختلاف نہیں ، کیونکہ جس طرح کے واقعہ میں ایک آیت نازل ہوچکی ہے اگر اسی طرح کا کوئی دوسرا واقعہ پیش آ جائے تو یہ کہہ دیا جاتا ہے کہ اس میں یہ آیت نازل ہوئی اور حقیقت یہ ہے کہ سبھی واقعات نزول آیت کا سبب یا مصداق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سبب نزول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۴۰۸</w:t>
      </w:r>
    </w:p>
    <w:p>
      <w:pPr>
        <w:spacing w:before="60" w:after="80" w:line="312" w:lineRule="auto"/>
        <w:ind w:right="288" w:left="288"/>
        <w:jc w:val="right"/>
      </w:pPr>
      <w:r>
        <w:rPr>
          <w:rFonts w:ascii="Jameel Noori Nastaleeq" w:hAnsi="Jameel Noori Nastaleeq"/>
          <w:color w:val="222222"/>
          <w:sz w:val="27"/>
        </w:rPr>
        <w:t>سبب نزول کا واقعہ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(یہ آیتیں بھی ایک خاص موقع کے متعلق ہیں اور وہ موقع صلح حدیبیہ کا ہے</w:t>
      </w:r>
    </w:p>
    <w:p>
      <w:pPr>
        <w:spacing w:before="60" w:after="80" w:line="312" w:lineRule="auto"/>
        <w:ind w:right="288" w:left="288"/>
        <w:jc w:val="right"/>
      </w:pPr>
      <w:r>
        <w:rPr>
          <w:rFonts w:ascii="Jameel Noori Nastaleeq" w:hAnsi="Jameel Noori Nastaleeq"/>
          <w:color w:val="222222"/>
          <w:sz w:val="27"/>
        </w:rPr>
        <w:t>جس کا بیان آغاز سورۃ فتح میں ہوا ہے ، منجملہ ان شرطوں کے جو صلح نامہ میں لکھی گئی تھیں ایک شرط یہ بھی تھی کہ جو شخص مسلمانوں میں سے کافروں کی طرف چلا جاوے وہ واپس نہ دیا جاوے اور جو شخص کافروں میں سے مسلمانوں کی طرف چلا جاوے وہ واپس دے دیاجاوے ، چنانچہ بعض مسلمان مرد آئے اور واپس کر دیئے گئے پھر بعضی عورتیں مسلمان ہو کر آئیں، ان کے اقارب نے ان کی واپسی کی درخواست کی ، اس پر یہ آیتیں حدیبیہ میں نازل ہوئیں ، جس میں عورتوں کے واپس کرنے کی ممانعت کی گئی ، پس عموم مضمون صلح نامہ کا اس مخصوص اور منسوخ ہو گیا اور ایسی عورتوں کے باب میں کچھ خاص احکام مقرر کئے گئے اور ان کے ساتھ کچھ احکام ایسی عورتوں کے باب میں مقرر ہوئے جو پہلے مسلمان کے نکاح میں تھیں مگر اسلام نہ لائیں اور مکہ ہی میں رہ گئیں اور چونکہ مدار ان احکام کا ان عورتوں کا مسلمان ہونا ہے ، اس لئے طریق امتحان بھی بتلایا گیا ، پس بخطاب عام ارشاد فرماتے ہیں کہ ) اے ایمان والو! جب تمہارے پاس مسلمان عورتیں (دارالحرب سے ) ہجرت کر کے آویں ،(خواہ مدینہ میں کہ دارالاسلام ہے خواہ حدیبیہ میں کہ معسکر اسلام حکم دارالا سلام میں ہے کذافی کتاب الحدودمن الہدایة) تو تم ان (کے مسلمان ہونے ) کا امتحان کرلیا کرو ( جس کا طریقہ آگے خطاب خاص آیا یھا النبی میں آتا ہے اور اس امتحان میں ظاہری امتحان پر کتفا کیا کرو کیونکہ) ان کے (حقیقی) ایمان کو (تو) اللہ ہی خوب جانتا ہے ( تم کو تحقیق ہو ہی نہیں سکتا ) پس اگر ان کو ( اس امتحان کی رو سے ) مسلمان سمجھو تو ان کو کفار کی طرف واپس مت کرو (کیونکہ) نہ تو وہ عورتیں ان کافروں کے لئے حلال ہیں اور نہ وہ کافر ان عورتوں کے لئے حلال ہیں اور نہ وہ کافر ان عورتوں کے لئے حلال ہیں (کیونکہ مسلمان عورت کا نکاح کافر مرد سے مطلقاً نہیں رہتا ) اور ( اس صورت میں ) ان کافروں نے جو کچھ (مہر کے بابت ان عورتوں پر ) خرچ کیا ہو وہ ان کو ادا کرو اور تم کو ان عورتوں سے نکاح کرنے میں کچھ گناہ نہ ہوگا جبکہ تم ان کے مہران کو دے دو اور (اے مسلمانوں) تم کافر عورتوں کے تعلقات کو باقی مٹ رکھو (یعنی جو تمہاری بیبیاں دارالحرب میں کفر کی حالت میں رہ گئیں ان کا نکاح تم سے زائل ہو گیا ، ان کے تعلقات کا کوئی اثر باقی مت سمجھو) اور (اس صورت میں ) جو کچھ تم نے (ان عورتوں کے مہر میں ) خرچ کیا ہو ( ان کافروں سے ) مانگ لو اور (اسی طرح ) جو کچھ ان کافروں نے (مہر کے بابت) خرچ کیا ہو وہ (تم سے ) مانگ لیں (جیسا اوپر ارشاد ہوا ہے وَاٰتُوْهُمْ مَّآ اَنْفَقُوْا ، شاید یہ تکریر معنون باختلاف عنوان اس لئے ہو کہ تمہارے ذمہ دوسروں کا حق ہو اس کو زیادہ موکد سمجھو) یہ ( جو کچھ کہا گیا ) اللہ کا حکم ہے ( اس کا اتباع کرو ) وہ تمہارے درمیان ( ایسا ہی مناسب ) فیصلہ کرتا ہے اور اللہ بڑا علم اور حکمت والا ہے (علم و حکمت کے مناسب احکام مقرر فرماتا ہے ) اور اگر تمہاری بیبیوں میں سے کوئی بی بی کافروں میں رہ جانے سے (بالکل ہی ) تمہارے ہاتھ نہ آئے (یعنی وہ نہ ملے اور نہ اس کا بدل مہر ملے اور ) پھر (کافروں کو مہر دینے کی ) تمہاری نوبت آوے (یعنی تمہارے ذمہ کسی کافر کا حق مہر واجب الادا ہو ) تو (تم وہ مہران کافروں کو نہ دو ، بلکہ) جن (مسلمانوں) کی بیبیاں ہاتھ سے نکل گئیں ( جن کا ابھی ذکر ہوا فاتکم میں ) جتنا (مہر) انہوں نے</w:t>
      </w:r>
    </w:p>
    <w:p>
      <w:pPr>
        <w:spacing w:before="60" w:after="80" w:line="312" w:lineRule="auto"/>
        <w:ind w:right="288" w:left="288"/>
        <w:jc w:val="right"/>
      </w:pPr>
      <w:r>
        <w:rPr>
          <w:rFonts w:ascii="Jameel Noori Nastaleeq" w:hAnsi="Jameel Noori Nastaleeq"/>
          <w:color w:val="222222"/>
          <w:sz w:val="27"/>
        </w:rPr>
        <w:t>( ان بیبیوں پر) خرچ کیا تھا اس کے برابر ( اس رقم واجب الادا میں سے ) تم ان کو دے دو اور اللہ سے کہ جس پر تم ایمان رکھتے ہو ڈرتے رہو اور (احکام واجبہ میں خلل مت ڈالو، آگے خطاب خاص میں طریق امتحان ایمان کافرماتے ہیں کہ ) اے پیغمبر (صلی اللہ علیہ وآلہ وسلم) جب مسلمان عورتیں آپ کے پاس ( اس غرض سے ) آویں کہ آپ سے ان باتوں پر بیعت کریں کہ اللہ کے ساتھ کسی شے کو شریک نہ کریں گی اور نہ چوری کریں گی اور نہ بدکاری کریں گی اور نہ اپنے بچوں کو قتل کریں گی اور نہ کوئی بہتان کی اولاد لاویں گی جس کو اپنے ہاتھوں اور پاؤں کے درمیان (نطفہ شوہر سے جنی ہوئی اولاد ہونے کا دعویٰ کر کے ) بنالیویں ( جیسا جاہلیت میں بعض عورتوں کا دستور تھا کہ کسی غیر کا بچہ اٹھا لائیں اور کہہ دیا کہ میرے خاوند کا ہے اور یا کسی سے بدکاری کی اور اس نطفہ حرام کو اپنے خاوند کا بتلا دیا کہ اس میں علاوہ گناہ زنا کے اپنے شوہر کے ساتھ غیر کے بچے کا الحاق بھی ہے ، جس پر حدیث میں بھی وعید آئی ، رواہ ابوداؤد والنسائی) اور مشروع باتوں میں وہ آپ کے خلاف نہ کریں گی ( اس میں سب احکام شرعیہ آ گئے ، پس وہ عورتیں اگر ان شرطوں کو قبول کرلیں جن کا اعتقاد شرط ایمان ہے اور التزام عمل شرط کمال ایمان ہے ) تو آپ ان کو بیعت کرلیا کیجئے اور ان کے لئے اللہ سے (پچھلے گناہوں کی ) مغفرت طلب کیا کیجئے ، بیشک اللہ غفور رحیم ہے (مطلب یہ کہ جب ان احکام کے حق اور واجب العمل سمجھنے کا اظہار کریں تو ان کو مسلمان سمجھئے اور ہر چند کو خود اسلام ہی سے پچھلے گناہوں کی مغفرت ہو جاتی ہے ، مگر یہاں استغفار کا حکم یا تو مکمل طور پر آثار مغفرت حاصل کرنے کے لئے ہے اور یا حاصل اس کا دعا ہی قبول ایمان کی جس پر مغفرت مرتب ہوتی ہے ) اے ایمان والو! ان لوگوں سے (بھی) دوستی مت کرو جن پر اللہ تعالیٰ نے غضب فرمایا ہے (مراد اس سے یہود ہیں، لقولہ تعالیٰ فی المائدة،(آیت) من لعنہ اللہ و غضب علیہ آلآیة) کہ وہ آخرت کے (خیر و ثواب) سے ایسے ناامید ہو گئے ہیں جیسا کفار جو قبروں میں (مدفون ) ہیں (خیر و ثواب آخرت سے ) ناامید ہیں ( جو کافر مر جاتا ہے بوجہ اس کے کہ اس کو معاینہ آخرت کا ہو جاتا ہے ، حقیقت امر پر یقین کے ساتھ مطلع ہو جاتا ہے کہ اب میری بخشش ہرگز نہ ہوگی ، چونکہ حسب (آیت) یعرفونہ کمایعر فون ابنآء ہم آپ کی نبوت کو اور اسی طرح مخالف نبی کے کافر اور غیر ناجی ہونے کو خوب جانتے ہیں ، گو عار و حسد کی وجہ سے اتباع نہ کرتے تھے ، اس لئے ان کو دل سے یقین تھا کہ ہم ناجی نہیں ہیں ، گوشیخی کے مارے ظاہراً اس کے خلاف کرتے ہوں ، پس حاصل یہ ہوا کہ جن کی گمراہی ایسی مسلم ہے کہ وہ خود بھی دل سے اس کو تسلیم کرتے ہیں ایسے گمراہوں سے تعلق رکھنا کیا ضرور اور یہ نہ سمجھا جاوے کہ جو گمراہ اشد درجہ کا نہ ہو اس سے دوستی جائز ہے ، جو از دوستی سے تو مطلق کفر مانع ہے ، مگر اس صفت سے وہ عدم جواز اور شدید ہو جاوے گا اور شاید تخصیص یہود کی اس جگہ اس لئے ہو کہ مدینہ میں یہود زیادہ تھے اور دوسرے وہ لوگ شریر و مفسد بھی بہت تھے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معاہدہ صلح حدیبیہ کی بعض شرائط کی تحقیق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۴۱۱</w:t>
      </w:r>
    </w:p>
    <w:p>
      <w:pPr>
        <w:spacing w:before="60" w:after="80" w:line="312" w:lineRule="auto"/>
        <w:ind w:right="288" w:left="288"/>
        <w:jc w:val="right"/>
      </w:pPr>
      <w:r>
        <w:rPr>
          <w:rFonts w:ascii="Jameel Noori Nastaleeq" w:hAnsi="Jameel Noori Nastaleeq"/>
          <w:color w:val="222222"/>
          <w:sz w:val="27"/>
        </w:rPr>
        <w:t>معاہدہ صلح حدیبیہ کی بعض شرائط کی تحقیق</w:t>
      </w:r>
    </w:p>
    <w:p>
      <w:pPr>
        <w:spacing w:before="60" w:after="80" w:line="312" w:lineRule="auto"/>
        <w:ind w:right="288" w:left="288"/>
        <w:jc w:val="right"/>
      </w:pPr>
      <w:r>
        <w:rPr>
          <w:rFonts w:ascii="Jameel Noori Nastaleeq" w:hAnsi="Jameel Noori Nastaleeq"/>
          <w:color w:val="222222"/>
          <w:sz w:val="27"/>
        </w:rPr>
        <w:t>سورہ فتح میں حدیبیہ کا واقعہ تفصیل سے آ چکا ہے ، جس میں بالآخر قریش مکہ اور رسول اللہ (صلی اللہ علیہ وآلہ وسلم) کے درمیان ایک معاہدہ صلح دس سال کے لئے لکھا گیا اس معاہدہ کی بعض شرائط ایسی تھیں جن میں دب کر صلح کرنے اور مسلمانوں کی بظاہر مغلوبیت محسوس ہوتی تھی، اسی لئے صحابہ کرام میں اس پر غم و غصہ کا اظہار ہوا ، مگر رسول اللہ (صلی اللہ علیہ وآلہ وسلم) باشارات ربانی یہ محسوس فرما رہے تھے کہ اس وقت کی چند روزہ مغلوبیت بالآخر ہمیشہ کے لئے فتح مبین کا پیش خیمہ بننے والی ہے ، اس لئے قبول فرما لیا اور پھر سب صحابہ کرام بھی مطمئن ہو گئے ۔</w:t>
      </w:r>
    </w:p>
    <w:p>
      <w:pPr>
        <w:spacing w:before="60" w:after="80" w:line="312" w:lineRule="auto"/>
        <w:ind w:right="288" w:left="288"/>
        <w:jc w:val="right"/>
      </w:pPr>
      <w:r>
        <w:rPr>
          <w:rFonts w:ascii="Jameel Noori Nastaleeq" w:hAnsi="Jameel Noori Nastaleeq"/>
          <w:color w:val="222222"/>
          <w:sz w:val="27"/>
        </w:rPr>
        <w:t>اس صلح نامہ کی ایک شرط یہ بھی تھی کہ اگر مکہ مکرمہ سے کوئی آدمی مدینہ جائے گا تو آپ اس کو واپس کر دیں گے ، اگرچہ وہ مسلمان ہی ہو اور اگر مدینہ طیبہ سے کوئی مکہ مکرمہ چلا جائے گا تو قریش مکہ اس کو واپس نہ کریں گے ، اس معاہدہ کے الفاظ عام تھے جس میں بظاہر مرد و عورت دونوں داخل تھے ، یعنی کوئی مسلمان مرد یا عورت جو بھی مکہ مکرمہ سے آنحضرت (صلی اللہ علیہ وآلہ وسلم) کے پاس جائے اس کو آپ واپس کریں گے ۔</w:t>
      </w:r>
    </w:p>
    <w:p>
      <w:pPr>
        <w:spacing w:before="60" w:after="80" w:line="312" w:lineRule="auto"/>
        <w:ind w:right="288" w:left="288"/>
        <w:jc w:val="right"/>
      </w:pPr>
      <w:r>
        <w:rPr>
          <w:rFonts w:ascii="Jameel Noori Nastaleeq" w:hAnsi="Jameel Noori Nastaleeq"/>
          <w:color w:val="222222"/>
          <w:sz w:val="27"/>
        </w:rPr>
        <w:t>جس وقت یہ معاہدہ مکمل ہو چکا اور ابھی رسول اللہ (صلی اللہ علیہ وآلہ وسلم) مقام حدیبیہ میں تشریف فرما تھے کئی ایسے واقعات پیش آئے جو مسلمانوں کے لئے بہت صبر آزما تھے ، جن میں ایک واقعہ ابوجندل کا ہے ، جن کو قریش مکہ نے قید میں ڈالا ہوا تھا، وہ کسی طرح ان کی قید سے چھوٹ کر رسول اللہ (صلی اللہ علیہ وآلہ وسلم) کے پاس پہنچ گئے ، صحابہ کرام میں ان کو دیکھ کر سخت تشویش پھیلی کہ معاہدہ کی رو سے ان کو واپس کیا جانا چاہئے اور ہم اپنے مظلوم بھائی کو پھر ظالموں کے ہاتھ میں دیدیں ، یہ کیسے ہوگا ؟</w:t>
      </w:r>
    </w:p>
    <w:p>
      <w:pPr>
        <w:spacing w:before="60" w:after="80" w:line="312" w:lineRule="auto"/>
        <w:ind w:right="288" w:left="288"/>
        <w:jc w:val="right"/>
      </w:pPr>
      <w:r>
        <w:rPr>
          <w:rFonts w:ascii="Jameel Noori Nastaleeq" w:hAnsi="Jameel Noori Nastaleeq"/>
          <w:color w:val="222222"/>
          <w:sz w:val="27"/>
        </w:rPr>
        <w:t>مگر رسول اللہ (صلی اللہ علیہ وآلہ وسلم) معاہدہ تحریر فرما چکے تھے اور اصول شریعت کی حفاظت اور ان پر پختگی کو ایک فرد کی وجہ سے نہیں چھوڑ سکتے تھے اور اس کے ساتھ آپ کی چشم بصیرت عنقریب ان سب مظلوموں کی فاتحانہ نجات کا بھی گویا مشاہدہ کر رہی تھی ، طبعی رنج و تکلیف تو ابوجندل کی واپسی میں آپ کو بھی یقینا ہوگی ، مگر آپ نے معاہدہ کی پابندی کی بنا پر ان کو سمجھا بجھا کر رخصت کردیا ۔</w:t>
      </w:r>
    </w:p>
    <w:p>
      <w:pPr>
        <w:spacing w:before="60" w:after="80" w:line="312" w:lineRule="auto"/>
        <w:ind w:right="288" w:left="288"/>
        <w:jc w:val="right"/>
      </w:pPr>
      <w:r>
        <w:rPr>
          <w:rFonts w:ascii="Jameel Noori Nastaleeq" w:hAnsi="Jameel Noori Nastaleeq"/>
          <w:color w:val="222222"/>
          <w:sz w:val="27"/>
        </w:rPr>
        <w:t>اسی کے ساتھ ایک دوسرا واقعہ یہ پیش آیا کہ سعیدہ بنت الحارث الاسلمیہ جو مسلمان تھیں مگر صیفی بن انصب کے نکاح میں تھیں جو کافر تھا، بعض روایات میں اس کا نام مسافر المخزومی بتلایا گیا ہے ( اس وقت تک مسلمانوں اور کفار میں رشتہ مناکحت طرفین سے حرام نہیں ہوا تھا) یہ مسلمان عورت مکہ سے بھاگ کر آپ کی خدمت میں حاضر ہو گئیں ، ساتھ ہی ان کا شوہر حاضر ہوا اور رسول اللہ (صلی اللہ علیہ وآلہ وسلم) سے مطالبہ کیا کہ میری عورت مجھے واپس کی جائے ، کیونکہ آپ نے یہ شرط قبول کرلی ہے اور ابھی تک اس معاہدہ کی مہر بھی خشک نہیں ہوئی ۔</w:t>
      </w:r>
    </w:p>
    <w:p>
      <w:pPr>
        <w:spacing w:before="60" w:after="80" w:line="312" w:lineRule="auto"/>
        <w:ind w:right="288" w:left="288"/>
        <w:jc w:val="right"/>
      </w:pPr>
      <w:r>
        <w:rPr>
          <w:rFonts w:ascii="Jameel Noori Nastaleeq" w:hAnsi="Jameel Noori Nastaleeq"/>
          <w:color w:val="222222"/>
          <w:sz w:val="27"/>
        </w:rPr>
        <w:t>اس واقعہ پر یہ آیات مذکورہ نازل ہوئیں جن میں دراصل مسلمانوں اور مشرکین کے درمیان عقد مناکحت کو حرام قرار دیا گیا ہے اور اس کے نتیجہ میں یہ بھی کہ جو عورت مسلمان خواہ اس کا مسلمان ہونا پہلے سے معلوم ہو جیسے سعیدہ مذکورہ تھیں ، یا بوقت ہجرت اس کا مسلمان ہونا صحیح طور سے ثابت ہو جائے ، وہ اگر ہجرت کر کے آنحضرت (صلی اللہ علیہ وآلہ وسلم) کے پاس پہنچ جائے اس کو کفار کے قبضہ میں واپس نہ دیا جائے ، کیونکہ وہ اپنے کافر شوہر کے لئے حلال نہیں رہی (تفسیر قرطبی میں یہ واقعہ حضرت ابن عباس کی روایت سے نقل کیا )</w:t>
      </w:r>
    </w:p>
    <w:p>
      <w:pPr>
        <w:spacing w:before="60" w:after="80" w:line="312" w:lineRule="auto"/>
        <w:ind w:right="288" w:left="288"/>
        <w:jc w:val="right"/>
      </w:pPr>
      <w:r>
        <w:rPr>
          <w:rFonts w:ascii="Jameel Noori Nastaleeq" w:hAnsi="Jameel Noori Nastaleeq"/>
          <w:color w:val="222222"/>
          <w:sz w:val="27"/>
        </w:rPr>
        <w:t>غرض ان آیات کے نزول نے یہ واضح کردیا کہ صلح نامہ کی یہ شرط کہ جو بھی مسلمان آپ کے پاس پہنچے آپ واپس کریں گے اپنے لفظی عموم کے ساتھ جس میں مرد و عورت دونوں داخل ہیں صحیح نہیں ، یہ شرط صرف مردوں کے حق میں قبول کی جاسکتی ہے ، عورتوں کے معاملہ میں یہ شرط قابل قبول نہیں ، ان کے بارے میں صرف اتنا کیا جا سکتا ہے کہ جو عورت مسلمان ہو کر ہجرت کرے اس کے کافر شوہر نے جو کچھ اس پر مہر کی صورت میں خرچ کیا وہ خرچ اس کو واپس کیا جائے گا، ان آیات کی بنا پر رسول اللہ (صلی اللہ علیہ وآلہ وسلم) نے اس شرط کے مفہوم کو واضح فرما دیا اور اس کے مطابق سعیدہ مذکورہ کو واپس نہیں کیا ۔</w:t>
      </w:r>
    </w:p>
    <w:p>
      <w:pPr>
        <w:spacing w:before="60" w:after="80" w:line="312" w:lineRule="auto"/>
        <w:ind w:right="288" w:left="288"/>
        <w:jc w:val="right"/>
      </w:pPr>
      <w:r>
        <w:rPr>
          <w:rFonts w:ascii="Jameel Noori Nastaleeq" w:hAnsi="Jameel Noori Nastaleeq"/>
          <w:color w:val="222222"/>
          <w:sz w:val="27"/>
        </w:rPr>
        <w:t>بعض روایات میں ہے کہ ام کلثوم بنت عتبہ ابن ابی معیط مکہ سے آنحضرت (صلی اللہ علیہ وآلہ وسلم) کے پاس پہنچ گئیں ، ان کے خاندان کے لوگوں نے واپسی کا مطالبہ عموم شرط کی وجہ سے کیا اس پر یہ آیات نازل ہوئیں اور بعض روایات میں ہے کہ ام کلثوم عمر و بن عاص کے نکاح میں تھیں جو ابھی تک مسلمان نہیں ہوئے تھے ، یہ اور ان کے ساتھ ان کے دو بھائی مکہ سے بھاگ کر آنحضرت (صلی اللہ علیہ وآلہ وسلم) کی خدمت میں پہنچ گئے اور ساتھ ہی عمر و بن عاص شوہر ام کلثوم وغیرہ نے آ کر ان کی واپسی کا مطالبہ رسول اللہ (صلی اللہ علیہ وآلہ وسلم) سے کیا آپ نے شرط کے مطابق ان کے دونوں بھائی عمارہ اور ولید کو تو واپس کردیا مگر ام کلثوم کو واپس نہیں فرمایا اور ارشاد فرمایا کہ یہ شرط مردوں کے لئے تھی عورتیں اس میں شامل نہیں ، اس پر یہ آیات آنحضرت (صلی اللہ علیہ وآلہ وسلم) کی تصدیق کے لئے نازل ہوئیں ۔</w:t>
      </w:r>
    </w:p>
    <w:p>
      <w:pPr>
        <w:spacing w:before="60" w:after="80" w:line="312" w:lineRule="auto"/>
        <w:ind w:right="288" w:left="288"/>
        <w:jc w:val="right"/>
      </w:pPr>
      <w:r>
        <w:rPr>
          <w:rFonts w:ascii="Jameel Noori Nastaleeq" w:hAnsi="Jameel Noori Nastaleeq"/>
          <w:color w:val="222222"/>
          <w:sz w:val="27"/>
        </w:rPr>
        <w:t>اس طرح آنحضرت (صلی اللہ علیہ وآلہ وسلم) کی خدمت میں پہنچنے والی دوسری عورتوں کے بھی کچھ واقعات روایات میں مذکور ہیں اور یہ ظاہر ہے کہ ان میں کوئی تضاد نہیں ، ہوسکتا ہے کہ یہ متعدد واقعات سب ہی پیش آئے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سورہ منافقون کے نزول کا مفصل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۴۴۹</w:t>
      </w:r>
    </w:p>
    <w:p>
      <w:pPr>
        <w:spacing w:before="60" w:after="80" w:line="312" w:lineRule="auto"/>
        <w:ind w:right="288" w:left="288"/>
        <w:jc w:val="right"/>
      </w:pPr>
      <w:r>
        <w:rPr>
          <w:rFonts w:ascii="Jameel Noori Nastaleeq" w:hAnsi="Jameel Noori Nastaleeq"/>
          <w:color w:val="222222"/>
          <w:sz w:val="27"/>
        </w:rPr>
        <w:t>سورہ منافقون کے نزول کا مفصل واقعہ</w:t>
      </w:r>
    </w:p>
    <w:p>
      <w:pPr>
        <w:spacing w:before="60" w:after="80" w:line="312" w:lineRule="auto"/>
        <w:ind w:right="288" w:left="288"/>
        <w:jc w:val="right"/>
      </w:pPr>
      <w:r>
        <w:rPr>
          <w:rFonts w:ascii="Jameel Noori Nastaleeq" w:hAnsi="Jameel Noori Nastaleeq"/>
          <w:color w:val="222222"/>
          <w:sz w:val="27"/>
        </w:rPr>
        <w:t>یہ واقعہ محمد بن اسحق کی روایت کے مطابق شعبان سن 6 ھ میں اور قتادہ و عروہ کی روایت کے مطابق شعبان سن 5 ہجری میں غزوہ بنی المصطلق کے موقع پر پیش آیا ہے (مظہری ) جو محمد بن اسحق اور اکثر علماءمغازی و سیر کی روایت کے مطابق یہ ہے کہ رسول اللہ (صلی اللہ علیہ وآلہ وسلم) کو یہ خبر ملی کہ بنی المصطلق کے رئیس حارث بن ضرار رسول اللہ (صلی اللہ علیہ وآلہ وسلم) کے خلاف جنگ کی تیاری کر رہے ہیں ، یہ حارث بن ضرار جویریہ کے والد ہیں جو بعد میں مسلمانہو کر ازواج مظہرات میں داخل ہوئیں اور خود حارث بن ضرار بھی بعد میں مسلمان ہوگئے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کو جب ان کی جنگی تیاری کی خبر ملی تو رسول اللہ (صلی اللہ علیہ وآلہ وسلم) مسلمانوں کی ایک جماعت کے ساتھ ان کے مقابلہ کے لئے نکلے ، اس جہاد کے لئے نکلنے والے مسلمانوں کے ساتھ بہت سے منافق بھی اس طمع میں نکلے کہ ہمیں بھی مال غنیمت میں حصہ ملے گا کیونکہ یہ لوگ باوجود دل میں کافرو منکر ہونے کے یہ یقین رکھتے تھے کہ اللہ تعالیٰ کی مدد آپ کے ساتھ ہے اور آپ ہی غالب اور فاتح ہوں گے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جب بنی المصطلق کے مقام پر پہنچے تو حارث بن ضرار کے لشکر سے سامنا اس پانی کے چشمہ یا کنویں پر ہوا جو مریسیع کے نام سے معروف تھا ، اسی لئے اس غزوہ کو غزوہ مریسیع بھی کہا جاتا ہے ، جانبین سے جنگ کی صفیں مرتب ہو کر تیروں کے ساتھ مقابلہ ہوا جس میں بنی المصطلق کے بہت سے آدمی مارے گئے باقی بھاگنے لگے ، حق تعالیٰ نے رسول اللہ (صلی اللہ علیہ وآلہ وسلم) کو فتح عطا فرمائی ، ان کے کچھ اموال غنیمت اور کچھ مرد و عورت قید ہو کر مسلمان کے ہاتھ آئے اس جہاد کا قضیہ</w:t>
      </w:r>
    </w:p>
    <w:p>
      <w:pPr>
        <w:spacing w:before="60" w:after="80" w:line="312" w:lineRule="auto"/>
        <w:ind w:right="288" w:left="288"/>
        <w:jc w:val="right"/>
      </w:pPr>
      <w:r>
        <w:rPr>
          <w:rFonts w:ascii="Jameel Noori Nastaleeq" w:hAnsi="Jameel Noori Nastaleeq"/>
          <w:color w:val="222222"/>
          <w:sz w:val="27"/>
        </w:rPr>
        <w:t>تو ختم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واقعہ مذکورہ میں اہم ہدایات و فوائد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۴۵۴</w:t>
      </w:r>
    </w:p>
    <w:p>
      <w:pPr>
        <w:spacing w:before="60" w:after="80" w:line="312" w:lineRule="auto"/>
        <w:ind w:right="288" w:left="288"/>
        <w:jc w:val="right"/>
      </w:pPr>
      <w:r>
        <w:rPr>
          <w:rFonts w:ascii="Jameel Noori Nastaleeq" w:hAnsi="Jameel Noori Nastaleeq"/>
          <w:color w:val="222222"/>
          <w:sz w:val="27"/>
        </w:rPr>
        <w:t>واقعہ مذکورہ میں اہم ہدایات و فوائد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سورہ منافقون کے نزول کا واقعہ اس کی تفسیر کے سمجھنے میں تو معین ہے ہی ، اس کے ضمن میں بہت اہم ہدایات و مسائل ، اخلاق ، سیاست اور معاشرت کے متعلق آ گئے ہیں ، اس لئے احقر نے اس واقعہ کی پوری تفصیل یہاں نقل کی ہے ، وہ ہدایات یہ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آیت مذکورہ کا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۴۸۷</w:t>
      </w:r>
    </w:p>
    <w:p>
      <w:pPr>
        <w:spacing w:before="60" w:after="80" w:line="312" w:lineRule="auto"/>
        <w:ind w:right="288" w:left="288"/>
        <w:jc w:val="right"/>
      </w:pPr>
      <w:r>
        <w:rPr>
          <w:rFonts w:ascii="Jameel Noori Nastaleeq" w:hAnsi="Jameel Noori Nastaleeq"/>
          <w:color w:val="222222"/>
          <w:sz w:val="27"/>
        </w:rPr>
        <w:t>آیت مذکورہ کا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حضرت عبداللہ بن عباس سے روایت ہے کہ عوف بن مالک اشجعی رسول اللہ (صلی اللہ علیہ وآلہ وسلم) کی خدمت میں حاضر ہوئے اور عرض کیا کہ میرے لڑکے سالم کو دشمنگرفتار</w:t>
      </w:r>
    </w:p>
    <w:p>
      <w:pPr>
        <w:spacing w:before="60" w:after="80" w:line="312" w:lineRule="auto"/>
        <w:ind w:right="288" w:left="288"/>
        <w:jc w:val="right"/>
      </w:pPr>
      <w:r>
        <w:rPr>
          <w:rFonts w:ascii="Jameel Noori Nastaleeq" w:hAnsi="Jameel Noori Nastaleeq"/>
          <w:color w:val="222222"/>
          <w:sz w:val="27"/>
        </w:rPr>
        <w:t>کر کے لے گئے، اس کی ماں سخت پریشان ہے مجھے کیا کرنا چاہئے۔ رسول اللہ (صلی اللہ علیہ وآلہ وسلم) نے فرمایا کہ میں تم کو اور لڑکے کی والدہ کو حکم دیتا ہوں کہ تم کثرت کے ساتھ لاحول ولا قوة الا باللہ پڑھا کرو ۔ ان دونوں نے حکم کی تعمیل کی، کثرت سے یہ کلمہ پڑھنے لگے اس کا یہ اثر ہوا کہ جن دشمنوں نے لڑکے کو قید کر رکھا تھا وہ کسی روز ذرا غافل ہوئے لڑکا کسی طرح ان کی قید سے نکل گیا اور ان کی کچھ بکریاں ہنکا کر ساتھ لے کر اپنے والد کے پاس پہنچ گیا۔ بعض روایات میں ہے کہان کا ایک اونٹ ان کو مل گیا اس پر سوار ہوئے اور دوسرے اونٹوں کو ساتھ لگایا سب کو لے کر والد کے پاس پہنچے گئے، ان کے والد یہ خبر لے کر آنحضرت (صلی اللہ علیہ وآلہ وسلم) کی خدمت میں حاضر ہوئے اور بعض روایات میں ہے کہ یہ سوال بھی کیا کہ یہ اونٹ بکریاں جو میرا لڑکا ساتھ لے آیا ہے یہ ہمارے لئے جائز و حلال ہیں یا نہیں ۔ اس پر یہ آیت نازل ہوئی ومن یتق اللہ آلایتہ۔</w:t>
      </w:r>
    </w:p>
    <w:p>
      <w:pPr>
        <w:spacing w:before="60" w:after="80" w:line="312" w:lineRule="auto"/>
        <w:ind w:right="288" w:left="288"/>
        <w:jc w:val="right"/>
      </w:pPr>
      <w:r>
        <w:rPr>
          <w:rFonts w:ascii="Jameel Noori Nastaleeq" w:hAnsi="Jameel Noori Nastaleeq"/>
          <w:color w:val="222222"/>
          <w:sz w:val="27"/>
        </w:rPr>
        <w:t>اور بعض روایات میں ہے کہ عوف بن مالک اشجعی اور ان کی بیوی کو جب لڑکے کی مفارقت نے زیادہ بےچین کیا تو رسول اللہ (صلی اللہ علیہ وآلہ وسلم) نے ان کو تقویٰ اختیار کرنے کا حکم دیا اور اس میں کچھ بعد نہیں کہ تقوے کا بھی حکم دیا ہو اور بکثرت لاحول ولا قوة الخ پڑھنے کا بھی (یہ سب روایات روح المعانے میں ابن مردویہ سے من طریق الکلبی عن ابی صالح عن ابن عباس نقل کی گئی ہیں)</w:t>
      </w:r>
    </w:p>
    <w:p>
      <w:pPr>
        <w:spacing w:before="60" w:after="80" w:line="312" w:lineRule="auto"/>
        <w:ind w:right="288" w:left="288"/>
        <w:jc w:val="right"/>
      </w:pPr>
      <w:r>
        <w:rPr>
          <w:rFonts w:ascii="Jameel Noori Nastaleeq" w:hAnsi="Jameel Noori Nastaleeq"/>
          <w:color w:val="222222"/>
          <w:sz w:val="27"/>
        </w:rPr>
        <w:t>اس شان نزول سے بھی یہ معلوم ہوا کہ اگرچہ اس مقام پر یہ آیت طلاق سے تعلق رکھنے والے مرد و عورت کے متعلق آئی ہے مگر مفہوم اس کا عام ہے سب کے لئے شامل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آیات تحریم کا واقعہ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۴۹۹</w:t>
      </w:r>
    </w:p>
    <w:p>
      <w:pPr>
        <w:spacing w:before="60" w:after="80" w:line="312" w:lineRule="auto"/>
        <w:ind w:right="288" w:left="288"/>
        <w:jc w:val="right"/>
      </w:pPr>
      <w:r>
        <w:rPr>
          <w:rFonts w:ascii="Jameel Noori Nastaleeq" w:hAnsi="Jameel Noori Nastaleeq"/>
          <w:color w:val="222222"/>
          <w:sz w:val="27"/>
        </w:rPr>
        <w:t>آیات تحریم کا واقعہ نزول</w:t>
      </w:r>
    </w:p>
    <w:p>
      <w:pPr>
        <w:spacing w:before="60" w:after="80" w:line="312" w:lineRule="auto"/>
        <w:ind w:right="288" w:left="288"/>
        <w:jc w:val="right"/>
      </w:pPr>
      <w:r>
        <w:rPr>
          <w:rFonts w:ascii="Jameel Noori Nastaleeq" w:hAnsi="Jameel Noori Nastaleeq"/>
          <w:color w:val="222222"/>
          <w:sz w:val="27"/>
        </w:rPr>
        <w:t>صحیح بخاری وغیرہ میں حضرت عائشہ وغیرہ سے منقول ہے کہ رسول اللہ (صلی اللہ علیہ وآلہ وسلم) کا معمول شریف تھا کہ عصر کے بعد کھڑے کھڑے سب بیبیوں کے پاس (خبر گیری کے لئے) تشریف لاتے تھے۔ ایک روز حضرت زینب کے پاس معمول سے زیادہ ٹھیرے اور شہد پیا تو مجھ کو رشک آیا اور میں نے حفصہ سے مشورہ کیا کہ ہم میں سے جس کے پاس تشریف لادیں وہ یوں کہے کہ آپ نے مغافیر نوش فرمایا ہے۔ مغافیر ایک خاص قسم کا گوند ہے جس میں کچھ بدبو ہوتی ہے چنانچہ ایسا ہی ہوا۔ آپ نے فرمایا کہ میں نے تو شہید پیا ہے۔ ان بی بی نے کہا کہ شاید کوئی مکھی مغافیر کے درخت پر بیٹھی ہو اور اس کا رس چوسا ہو (اسی وجہ سے شہد میں بھی بدبو آنے لگی) رسول اللہ (صلی اللہ علیہ وآلہ وسلم) بدبو کی چیزوں سے بہت پرہیز فرماتے تھے اسلئے آپ نے قسم کھالی کہ پھر میں شہد نہ پیؤں گا اور اس خیال سے کہ حضرت زینب کا جی</w:t>
      </w:r>
    </w:p>
    <w:p>
      <w:pPr>
        <w:spacing w:before="60" w:after="80" w:line="312" w:lineRule="auto"/>
        <w:ind w:right="288" w:left="288"/>
        <w:jc w:val="right"/>
      </w:pPr>
      <w:r>
        <w:rPr>
          <w:rFonts w:ascii="Jameel Noori Nastaleeq" w:hAnsi="Jameel Noori Nastaleeq"/>
          <w:color w:val="222222"/>
          <w:sz w:val="27"/>
        </w:rPr>
        <w:t>برا نہ ہو اس کے اخفاء کی تاکید فرمائی مگر ان بی بی نے دوسری سے کہہ دیا۔ اور بعض روایات میں ہے کہ حضرت حفصہ شہد پلانے والی ہیں اور حضرت عائشہ وسودہ وصفیہ صلاح مشورہ کرنے والی اور بعض روایات میں یہ قصہ دوسری طرح بھی آیا ہے۔ ممکن ہے کئی واقعے ہوں اور ان سب کے بعد یہ آیتیں نازل ہوئی ہیں (ازبیان القرآن)</w:t>
      </w:r>
    </w:p>
    <w:p>
      <w:pPr>
        <w:spacing w:before="60" w:after="80" w:line="312" w:lineRule="auto"/>
        <w:ind w:right="288" w:left="288"/>
        <w:jc w:val="right"/>
      </w:pPr>
      <w:r>
        <w:rPr>
          <w:rFonts w:ascii="Jameel Noori Nastaleeq" w:hAnsi="Jameel Noori Nastaleeq"/>
          <w:color w:val="222222"/>
          <w:sz w:val="27"/>
        </w:rPr>
        <w:t>خلاصہ ان آیات کا یہ ہے کہ اس واقعہ میں جو رسول اللہ (صلی اللہ علیہ وآلہ وسلم) نے ایک حلال چیز یعنی شہد کو بذریعہ قسم اپنے اوپر حرام کرلیا تھا یہ فعل جبکہ کسی ضرورت ومصلحت سے ہو تو جائز ہے گناہ نہیں ۔ مگر اس واقعہ میں ضرورت ایسی نہ تھی کہ اس کی وجہ سے آپ خود کوئی تکلیف اٹھاویں اور ایک حلال چیز کو چھوڑ دیں کیونکہ آنحضرت (صلی اللہ علیہ وآلہ وسلم) نے یہ کام ازواج مطہرات کو راضی کرنے کیلئے کیا تھا، اور ایسے معاملے میں ان کا راضی کرنا آپ کے ذمہ لازم نہ تھا اسلئے اللہ تعالیٰ نے ازروئے شفقت وعنایت فرمایا۔</w:t>
      </w:r>
    </w:p>
    <w:p>
      <w:pPr>
        <w:spacing w:before="60" w:after="80" w:line="312" w:lineRule="auto"/>
        <w:ind w:right="288" w:left="288"/>
        <w:jc w:val="right"/>
      </w:pPr>
      <w:r>
        <w:rPr>
          <w:rFonts w:ascii="Jameel Noori Nastaleeq" w:hAnsi="Jameel Noori Nastaleeq"/>
          <w:color w:val="222222"/>
          <w:sz w:val="27"/>
        </w:rPr>
        <w:t>يٰٓاَيُّهَا النَّبِيُّ لِمَ تُحَرِّمُ مَآ اَحَلَّ اللّٰهُ لَكَ ۚ تَبْتَغِيْ مَرْضَاتَ اَزْوَاجِكَ ۭ وَاللّٰهُ غَفُوْرٌ رَّحِيْم</w:t>
      </w:r>
    </w:p>
    <w:p>
      <w:pPr>
        <w:spacing w:before="60" w:after="80" w:line="312" w:lineRule="auto"/>
        <w:ind w:right="288" w:left="288"/>
        <w:jc w:val="right"/>
      </w:pPr>
      <w:r>
        <w:rPr>
          <w:rFonts w:ascii="Jameel Noori Nastaleeq" w:hAnsi="Jameel Noori Nastaleeq"/>
          <w:color w:val="222222"/>
          <w:sz w:val="27"/>
        </w:rPr>
        <w:t>اس آیت میں بھی قرآن کریم کے عام اسلوب کے مطابق رسول اللہ (صلی اللہ علیہ وآلہ وسلم) کو آپکا نام لے کر خطاب نہیں کیا بلکہ یایھا النبی کے لقب سے خطاب فرمایا جو آپ کا خصوصی اعزاز واکرام ہے اور پھر فرمایا کہ اپنی ازواج کی رضا جوئی کے لئے آپ اپنے اوپر ایک حلال چیز کو کیوں حرام کرتے ہیں ۔ یہ کلام اگرچہ ازروئے شفقت ہوا مگر صورت جواب طلبی کی تھی جس سے یہ خیال ہوسکتا تھا کہ شاید آپ سے کوئی بڑی غلطی ہوگئی اسلئے ساتھ ہی فرمایا واللہ غفور رحیم یعنی اگر گناہ ہوتا تو اللہ تعالیٰ مغفرت اور معاف کرنے والے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باغ والوں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۵۳۵</w:t>
      </w:r>
    </w:p>
    <w:p>
      <w:pPr>
        <w:spacing w:before="60" w:after="80" w:line="312" w:lineRule="auto"/>
        <w:ind w:right="288" w:left="288"/>
        <w:jc w:val="right"/>
      </w:pPr>
      <w:r>
        <w:rPr>
          <w:rFonts w:ascii="Jameel Noori Nastaleeq" w:hAnsi="Jameel Noori Nastaleeq"/>
          <w:color w:val="222222"/>
          <w:sz w:val="27"/>
        </w:rPr>
        <w:t>باغ والوں کا قصہ</w:t>
      </w:r>
    </w:p>
    <w:p>
      <w:pPr>
        <w:spacing w:before="60" w:after="80" w:line="312" w:lineRule="auto"/>
        <w:ind w:right="288" w:left="288"/>
        <w:jc w:val="right"/>
      </w:pPr>
      <w:r>
        <w:rPr>
          <w:rFonts w:ascii="Jameel Noori Nastaleeq" w:hAnsi="Jameel Noori Nastaleeq"/>
          <w:color w:val="222222"/>
          <w:sz w:val="27"/>
        </w:rPr>
        <w:t>یہ باغ بعض سلف جیسے حضرت ابن عباس وغیرہ کے قول پر یمن میں تھا اور حضرت سعید بن جبیر کی ایک روایت یہ ہے کہ صنعاءجو یمن کا مشہور شہر اور دارالسلطنت ہے اس سے چھ میل کے فاصلے پر تھا اور بعض حضرات نے اس کا محل وقوع حبشہ کو بتلایا ہے (ابن کثیر) یہ لوگ اہل کتاب میں سے تھے اور یہ واقعہ رفع عیسیٰ (علیہ السلام) کے کھچ عرص ہبع کا ہے (قرطبی)</w:t>
      </w:r>
    </w:p>
    <w:p>
      <w:pPr>
        <w:spacing w:before="60" w:after="80" w:line="312" w:lineRule="auto"/>
        <w:ind w:right="288" w:left="288"/>
        <w:jc w:val="right"/>
      </w:pPr>
      <w:r>
        <w:rPr>
          <w:rFonts w:ascii="Jameel Noori Nastaleeq" w:hAnsi="Jameel Noori Nastaleeq"/>
          <w:color w:val="222222"/>
          <w:sz w:val="27"/>
        </w:rPr>
        <w:t>آیت مذکورہ میں ان کو اصحاب الجنتہ یعنی باغ والوں کے نام سے تعبیر کیا ہے مگر مضمون آیات سے معلوم ہوتا ہے کہا ان کے پاس صرف باغ ہی نہیں بلکہ کاشت کی زمینیں بھی تھیں ۔ ہوسکتا ہے کہ باغ کے ساتھ ہی مزروعہ زمین بھی ہو مگر باغوں کی ہشرت کے سبب باغ والے کہہ دیا گیا ۔ واقعہان کا بروایت محمد بن مروان حضرت عبداللہ ابن عباس سے اس طحر منقول ہے۔ صنعا یمن سے دو فرسخ کے فاصلے پر ایک باغ تھا جس کو صروان کہا جاتا تھا ۔ یہ باغ ایک صالح اور نیک بندے نے لگایات ھا اس کا عمل یہ تھا کہ جب کھیتی کاٹتا تو جو درخت دراتنی سے باقی رہ جاتے تھے ان کو فقراءو مساکین کے لئے چھوڑ دیتا تھا یہ لوگ اس سے غلہ حاصل کر کے اپنا گزارہ کرتے تھے۔</w:t>
      </w:r>
    </w:p>
    <w:p>
      <w:pPr>
        <w:spacing w:before="60" w:after="80" w:line="312" w:lineRule="auto"/>
        <w:ind w:right="288" w:left="288"/>
        <w:jc w:val="right"/>
      </w:pPr>
      <w:r>
        <w:rPr>
          <w:rFonts w:ascii="Jameel Noori Nastaleeq" w:hAnsi="Jameel Noori Nastaleeq"/>
          <w:color w:val="222222"/>
          <w:sz w:val="27"/>
        </w:rPr>
        <w:t>اسی طرح جب کھیتی کو گاہ کو غلہ نکالتا تو جو دانہ بھوسے کیساتھ اڑ کر الگ ہو جاتا، اس دانے کو بھی فقراءو مساکین کے لئے چھوڑ دیتا تھا، اسی طرح جب باغ کے درختوں سے پھل توڑتا تو توڑنے کے وقت جو پھل نیچے گر جاتا وہ بھی فقراء کے لئے چھوڑ دیتا تھا (یہی وجہ تھی کہ جب اس کی کھیتی کٹنے یا پھل توڑنے کا وقت آتا تو بہت سے فقراءو مساکین جمع ہو جاتے تھے) اس مرد مصالح کا انتقال ہو گیا اس کے کتنی بیٹے باغ اور زمین کے وارث ہوئے، انہوں نے آپس میں گفتگو کی کہ اب ہمارا عیال بڑھ گیا ہے اور پیداوار ان کی ضرورت سے کم ہے اس لئے اب ان فقراء کے لئے ا تنا غلہ اور پھل چھوڑ دینا ہمارے بس کی بات نہیں اور بعض روایات میں ہے کہ ان لڑکوں نے آزاد نوجوانوں کی طرح یہ کہا کہ ہمارا باپ تو بےوقوف تھا اتنی بڑی مقدار غلہ اور پھل کی لوگوں کو لٹا دیتا تھا۔ ہمیں یہ طریقہ بند کرنا چاہئے، آگے ان کا قصہ خود قرآن کریم کے الفاظ میں حسب ذیل ہے۔</w:t>
      </w:r>
    </w:p>
    <w:p>
      <w:pPr>
        <w:spacing w:before="60" w:after="80" w:line="312" w:lineRule="auto"/>
        <w:ind w:right="288" w:left="288"/>
        <w:jc w:val="right"/>
      </w:pPr>
      <w:r>
        <w:rPr>
          <w:rFonts w:ascii="Jameel Noori Nastaleeq" w:hAnsi="Jameel Noori Nastaleeq"/>
          <w:color w:val="222222"/>
          <w:sz w:val="27"/>
        </w:rPr>
        <w:t>اِذْ اَقْسَمُوْا لَيَصْرِمُنَّهَا مُصْبِحِيْنَ وَلَا يَسْتَثْنُوْن یعنی انہوں نے آپس میں حلف قسم کر کے یہ عہد کیا کہا اب کی مرتبہ ہم صبح سویرے ہی جا کر کھیتی کاٹ لیں گے تاکہ مساکین و فقراء کو خبر نہ ہو اور وہ ساتھ نہ لگ لیں اور اپنے اس منصوبے پر ان کو اتنا یقین تھا کہ انشاء اللہ کہنے کی بھی توفیق نہ ہوئی جیسا کہ سنت عہے کہ کل جو کام کرنا ہے جب اس کا ذکر کرے تو یوں کہے کہ ہم انشاء اللہ کل یہ کام کریں گے۔</w:t>
      </w:r>
    </w:p>
    <w:p>
      <w:pPr>
        <w:spacing w:before="60" w:after="80" w:line="312" w:lineRule="auto"/>
        <w:ind w:right="288" w:left="288"/>
        <w:jc w:val="right"/>
      </w:pPr>
      <w:r>
        <w:rPr>
          <w:rFonts w:ascii="Jameel Noori Nastaleeq" w:hAnsi="Jameel Noori Nastaleeq"/>
          <w:color w:val="222222"/>
          <w:sz w:val="27"/>
        </w:rPr>
        <w:t>وَلَا يَسْتَثْنُوْنَ کے معین استثناء نہ کرنے کے ہیں اور مراد اس استثناء سے انشاء اللہ کہنا ہے اور بعض حضرات مفسرین نے استثناء سے مراد یہ لیا ہے کہ ہم پورا پورا غلہ اور پھل لے آویں گے فقراء کا حصہ مستثنی نہ کریں گے۔ (مظہری)</w:t>
      </w:r>
    </w:p>
    <w:p>
      <w:pPr>
        <w:spacing w:before="60" w:after="80" w:line="312" w:lineRule="auto"/>
        <w:ind w:right="288" w:left="288"/>
        <w:jc w:val="right"/>
      </w:pPr>
      <w:r>
        <w:rPr>
          <w:rFonts w:ascii="Jameel Noori Nastaleeq" w:hAnsi="Jameel Noori Nastaleeq"/>
          <w:color w:val="222222"/>
          <w:sz w:val="27"/>
        </w:rPr>
        <w:t>(آیت) فَطَافَ عَلَيْهَا طَاۗىِٕفٌ مِّنْ رَّبِّكَ (پھر پھر گیا اس کی اور باغ پر ایک پھرنے والا آپ کے رب کی طرف سے پھرنے والے سے مراد کوئی بلا اور آفت ہے جس سے کھیتی اور باغ تباہ ہو جائے۔ بعض روایات میں ہے کہ وہ ایک آگ تھی جس نے سب کھڑی کھیتی کو جلا کر خاک سیاہ کردیا وھم تائمون یعنی یہ واقعہ نزول عذاب کا رات کو اس وقت ہوا جبکہ یہ لوگ محو خواب تھے فَاَصْبَحَتْ كَالصَّرِيْمِ صرم کے معنی پھل وغیرہ کاٹنے کے ہیں ۔ صریم بمعنے مصروم و مقطوع ہے مطلب یہ ہے کہ آگ نے اس کھیتی کو ایسا بنا دیا کہ جیسے کھیتی کاٹ لینے کے بعد صاف زمین رہ جاتی ہے اور صریم کے معنی رات کے بھی آتے ہیں اس معنے کے لحاظ سے مطلب یہ ہوگا کہ جیسے رات تاریک سیاہ ہوتی ہے یہ کھیتی بھی خاک سیاہ ہو گئی (مظہری)</w:t>
      </w:r>
    </w:p>
    <w:p>
      <w:pPr>
        <w:spacing w:before="60" w:after="80" w:line="312" w:lineRule="auto"/>
        <w:ind w:right="288" w:left="288"/>
        <w:jc w:val="right"/>
      </w:pPr>
      <w:r>
        <w:rPr>
          <w:rFonts w:ascii="Jameel Noori Nastaleeq" w:hAnsi="Jameel Noori Nastaleeq"/>
          <w:color w:val="222222"/>
          <w:sz w:val="27"/>
        </w:rPr>
        <w:t>(آیت) فَتَنَادَوْا مُصْبِحِيْنَ یعنی صبح اندھیرے سے آپس میں ایک دوسرے کو آواز دے کر جگانے لگے کہ اگر کھیتی کاٹنا ہے تو سویرے چلو وَهُمْ يَتَخَافَتُوْنَ ، یعنی گھر سے نکلنے کے وقت آپس میں آہستہ بات کرتے تھے کہ کسی فقیرہ مسکین کو خبر نہ ہو جائے جو ساتھ لگے۔</w:t>
      </w:r>
    </w:p>
    <w:p>
      <w:pPr>
        <w:spacing w:before="60" w:after="80" w:line="312" w:lineRule="auto"/>
        <w:ind w:right="288" w:left="288"/>
        <w:jc w:val="right"/>
      </w:pPr>
      <w:r>
        <w:rPr>
          <w:rFonts w:ascii="Jameel Noori Nastaleeq" w:hAnsi="Jameel Noori Nastaleeq"/>
          <w:color w:val="222222"/>
          <w:sz w:val="27"/>
        </w:rPr>
        <w:t>(آیت) وَّغَدَوْا عَلٰي حَرْدٍ قٰدِرِيْنَ ، حرد کے معنی منع کرنے اور غیظ و غضب دکھانے کے ہیں ۔ مطلب یہ ہے کہ یہ لو اپنے خیال میں یہ سمجھ کر چلے کہ ہمیں اس پر قدرت ہے کہ ہم کسی فقیر و مسکین کو کچھ نہ دیں کوئی آبھی جاوے تو اس کو دفع کر دیں ۔</w:t>
      </w:r>
    </w:p>
    <w:p>
      <w:pPr>
        <w:spacing w:before="60" w:after="80" w:line="312" w:lineRule="auto"/>
        <w:ind w:right="288" w:left="288"/>
        <w:jc w:val="right"/>
      </w:pPr>
      <w:r>
        <w:rPr>
          <w:rFonts w:ascii="Jameel Noori Nastaleeq" w:hAnsi="Jameel Noori Nastaleeq"/>
          <w:color w:val="222222"/>
          <w:sz w:val="27"/>
        </w:rPr>
        <w:t>(آیت) فَلَمَّا رَاَوْهَا قَالُوْٓا اِنَّا لَضَاۗلُّوْنَ مگر جب اس جگہ کھیت باغ کچھ نہ پایا تو اول تو یہ کہنے لگے کہ ہم جگہ کو بھول کر کہیں اور آگئے، یہاں تو نہ باغ ہے نہ کھیت، مگر پھر قریبی مقامات اور نشانات پر غور کیا تو معلوم ہوا جگہ تو یہی ہے اور کھیت جل کر ختم ہو چکا ہے تو کہنے لگے بل نحن محرومون یعین ہم اس نعمت سے محروم کر دیئے گئے۔</w:t>
      </w:r>
    </w:p>
    <w:p>
      <w:pPr>
        <w:spacing w:before="60" w:after="80" w:line="312" w:lineRule="auto"/>
        <w:ind w:right="288" w:left="288"/>
        <w:jc w:val="right"/>
      </w:pPr>
      <w:r>
        <w:rPr>
          <w:rFonts w:ascii="Jameel Noori Nastaleeq" w:hAnsi="Jameel Noori Nastaleeq"/>
          <w:color w:val="222222"/>
          <w:sz w:val="27"/>
        </w:rPr>
        <w:t>قَالَ اَوْسَطُهُمْ اَلَمْ اَقُلْ لَّكُمْ لَوْلَا تُـسَبِّحُوْنَ ان میں سے جو درمیان آدمی تھا یعنی باپ کی طرح نیک صالح اللہ کی راہ میں خرچ پر خوش ہونے والا تھا دوسرے بھائیوں کی طرح بخیل سخت دل نہ تھا اس نے کہا کہ کیا میں نے تمہیں پہلے ہی نہیں کہا تھا کہ تم اللہ کے نام کی تسبیح کیوں نہیں کرتے، تسبیح کے لفظی معنی پاکی بیان کرنے کے ہیں، مطلب یہ ہے کہ فقراء و مساکین سے اپنا مال بچا لینے کی تدبیر کا منشاء یہ ہے کہ آپ یہ سمجھتے ہیں کہ اللہ تم کو اس کے بجائے اور نہ دے گا حالانکہ اللہ تعالیٰ اس سے پاک ہے وہ خرچ کرنے والوں کو اپنے پاس سے اور زیادہ دیتا ہے۔ (مظہری)</w:t>
      </w:r>
    </w:p>
    <w:p>
      <w:pPr>
        <w:spacing w:before="60" w:after="80" w:line="312" w:lineRule="auto"/>
        <w:ind w:right="288" w:left="288"/>
        <w:jc w:val="right"/>
      </w:pPr>
      <w:r>
        <w:rPr>
          <w:rFonts w:ascii="Jameel Noori Nastaleeq" w:hAnsi="Jameel Noori Nastaleeq"/>
          <w:color w:val="222222"/>
          <w:sz w:val="27"/>
        </w:rPr>
        <w:t>(آیت) قَالُوْا سُبْحٰنَ رَبِّنَآ اِنَّا كُنَّا ظٰلِمِيْنَ اس بھائی کی بات اس وقت تو کسی نے نہ سنی مگر اب سب نے اقرار کیا کہ اللہ تعالیٰ پاک ہے ہر نقص و کمی سے اور ہم ظالم ٹھہرے کہ ہم نے فقراء کے حصہ کو بھی کھا لینا چاہا۔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سورہ جن کے نزول کے واقعہ کی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۵۷۵</w:t>
      </w:r>
    </w:p>
    <w:p>
      <w:pPr>
        <w:spacing w:before="60" w:after="80" w:line="312" w:lineRule="auto"/>
        <w:ind w:right="288" w:left="288"/>
        <w:jc w:val="right"/>
      </w:pPr>
      <w:r>
        <w:rPr>
          <w:rFonts w:ascii="Jameel Noori Nastaleeq" w:hAnsi="Jameel Noori Nastaleeq"/>
          <w:color w:val="222222"/>
          <w:sz w:val="27"/>
        </w:rPr>
        <w:t>سورہ جن کے نزول کے واقعہ کی تفصیل</w:t>
      </w:r>
    </w:p>
    <w:p>
      <w:pPr>
        <w:spacing w:before="60" w:after="80" w:line="312" w:lineRule="auto"/>
        <w:ind w:right="288" w:left="288"/>
        <w:jc w:val="right"/>
      </w:pPr>
      <w:r>
        <w:rPr>
          <w:rFonts w:ascii="Jameel Noori Nastaleeq" w:hAnsi="Jameel Noori Nastaleeq"/>
          <w:color w:val="222222"/>
          <w:sz w:val="27"/>
        </w:rPr>
        <w:t>صحیح بخاری، مسلم اور ترمذی وغیرہ میں حضرت ابن عباس کی روایت ہے کہ (اس واقعہ میں) رسول اللہ (صلی اللہ علیہ وآلہ وسلم) نے جنات کو قرآن بالقصد سنایا نہیں بلکہ ان کو دیکھا بھی نہیں ۔ بلکہ واقعہ یہ پیش آیا کہ آپ اپنے کچھ صحابہ کے ساتھ بازار عکاظ کی طرف جا رہے تھے</w:t>
      </w:r>
    </w:p>
    <w:p>
      <w:pPr>
        <w:spacing w:before="60" w:after="80" w:line="312" w:lineRule="auto"/>
        <w:ind w:right="288" w:left="288"/>
        <w:jc w:val="right"/>
      </w:pPr>
      <w:r>
        <w:rPr>
          <w:rFonts w:ascii="Jameel Noori Nastaleeq" w:hAnsi="Jameel Noori Nastaleeq"/>
          <w:color w:val="222222"/>
          <w:sz w:val="27"/>
        </w:rPr>
        <w:t>اور یہ واقعہ اس وقت کا ہے جبکہ شیاطین کو آسمان کی خبریں سننے سے شہاب ثاقب کے ذریعہ روک دیا گیا تھا اور جنات نے باہم مشورہ کیا کہ یہ حادثہ جو ہم پر آسمانی خبروں سے ممنوع ہو جانے کا پیش آیا ہے یہ کوئی اتفاقی بات معلوم نہیں ہوتی دنیا میں کوئی نئی چیز پیش آئی ہے جو اس کا سبب ہوئی اور یہ طے کیا کہ زمین کے مشرق و مغرب اور ہر طرف میں جنات کے وفود جائیں اور اس کی تحقیق کر کے آویں کہ یہ نئی چیز کیا پیش آئی ہے۔ ان کا جو وفد تہامہ حجاز کی طرف بھیجا گیا تھا وہ مقام نخلہ پر پہنچے تو وہاں رسول اللہ (صلی اللہ علیہ وآلہ وسلم) اپنے صابہ کرام کے ساتھ صبح کی نماز جماعت سے ادا کر رہے تھے۔</w:t>
      </w:r>
    </w:p>
    <w:p>
      <w:pPr>
        <w:spacing w:before="60" w:after="80" w:line="312" w:lineRule="auto"/>
        <w:ind w:right="288" w:left="288"/>
        <w:jc w:val="right"/>
      </w:pPr>
      <w:r>
        <w:rPr>
          <w:rFonts w:ascii="Jameel Noori Nastaleeq" w:hAnsi="Jameel Noori Nastaleeq"/>
          <w:color w:val="222222"/>
          <w:sz w:val="27"/>
        </w:rPr>
        <w:t>جنات کے اس وفد نے جب قرآن سنا تو قسمیں کھا کر آپس میں کہنے لگے کہ واللہ یہی کلام ہے جو ہمارے اور آسمانی خبروں کے درمیان حائل اور مانع بنا ہے۔ یہ لوگ یہاں سے لوٹے اور جا کر اپنی قوم سے یہ قصہ بیان کیا جس کا ذکر ان آیات میں ہے ۔ انا سمعنا قرانا عجبا الآیتہ اللہ تعالیٰ نے اس سارے واقعہ کی خبر اپنے رسول (صلی اللہ علیہ وآلہ وسلم) کو ان آیات میں دیدی۔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ابوطالب کی وفات اور آنحضرتؑ کا سفر طائف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۵۷۶</w:t>
      </w:r>
    </w:p>
    <w:p>
      <w:pPr>
        <w:spacing w:before="60" w:after="80" w:line="312" w:lineRule="auto"/>
        <w:ind w:right="288" w:left="288"/>
        <w:jc w:val="right"/>
      </w:pPr>
      <w:r>
        <w:rPr>
          <w:rFonts w:ascii="Jameel Noori Nastaleeq" w:hAnsi="Jameel Noori Nastaleeq"/>
          <w:color w:val="222222"/>
          <w:sz w:val="27"/>
        </w:rPr>
        <w:t>ابوطالب کی وفات اور آنحضرتؑ کا سفر طائف</w:t>
      </w:r>
    </w:p>
    <w:p>
      <w:pPr>
        <w:spacing w:before="60" w:after="80" w:line="312" w:lineRule="auto"/>
        <w:ind w:right="288" w:left="288"/>
        <w:jc w:val="right"/>
      </w:pPr>
      <w:r>
        <w:rPr>
          <w:rFonts w:ascii="Jameel Noori Nastaleeq" w:hAnsi="Jameel Noori Nastaleeq"/>
          <w:color w:val="222222"/>
          <w:sz w:val="27"/>
        </w:rPr>
        <w:t>اور اکثر مفسرین نے فرمایا ہے کہ ابوطالب کی وفات کے بعد رسول اللہ (صلی اللہ علیہ وآلہ وسلم) مکہ مکرمہ میں بےیارومددگار رہ گئے تو آپ نے تن تنہا طائف کا سفر کیا کہ وہاں کے قبیلہ بنی ثقیف سے اپنی قوم کے مظالم کے مقابل ہمیں کچھ مدد اور معاونت حاصل کر سکیں محمد بن اسحق کی روایت ہے کہ جب رسول اللہ (صلی اللہ علیہ وآلہ وسلم) طائف پہنچے تو قبیلہ ثقیف کے تین بھائیوں کے پاس گئے جو قبیلہ کے سردار اور شریف سمجھے جاتے تھے، یہ تین بھائی عمیر کے بیٹے عبدیالیل اور سعود اور جبیب تھے، ان کے گھر میں ایک عورت قریش کی تھی۔ رسول اللہ (صلی اللہ علیہ وآلہ وسلم) نے ان کو اسلام کی دعوت دی اور اپنی قوم کے مظالم کا ذکر کر کے ان سے معاوتن کے لئے فرمایا۔ مگر ان تینوں نے بڑا سخت جواب دیا اور آپ سے اور کچھ کلام نہیں کیا۔</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جب دیکھا کہ قبیلہ بنو ثقیف کے یہی تین آدمی ایسے شریف سمجھے جاتے تھے جن سے کس معقول جواب کی امید تھی، ان سے بھی مایوسی ہو گئی تو آپ نے ان سے فرمایا کہ اچھا اگر آپ لوگ میری مدد نہیں کرتے تو کم از کم میرے آنے کو میری قوم پر ظاہر نہ کرنا۔ مقصد یہ تھا کہ ان کو خبر ملے گی تو اور زیادہ ستاویں گے، مگر ان ظالموں نے یہ بات بھی نہ مانی بلکہ اپنے قبیلہ کے بےوقوف لوگوں اور غلاموں کو آپ کے پیچھے لگا دیا کہ آپ کو گالیاں دیں اور شور مچائیں ان کے شور و شغب سے بہت سے اور شریر جمع ہو گئے۔ آپ نے ان کے شر سے بچنے کے لئے ایک باغ میں جو عتبہ اور شیبہ دو بھائیوں کا باغ تھا اس میں پناہ لی اور یہ دونوں بھی اس باغ میں موجود تھے۔ اس وقت یہ شریر لوگ آپ کو چھوڑ کر واپس ہوئے اور آپ انگوروں کے باغ کے سائے میں بیٹھ گئے یہ دونوں بھائی آپ کو دیکھ رہے تھے اور یہ بھی دیکھا تھا کہان کی قوم کے بےوقوفوں کے ہاتھوں آپ کو</w:t>
      </w:r>
    </w:p>
    <w:p>
      <w:pPr>
        <w:spacing w:before="60" w:after="80" w:line="312" w:lineRule="auto"/>
        <w:ind w:right="288" w:left="288"/>
        <w:jc w:val="right"/>
      </w:pPr>
      <w:r>
        <w:rPr>
          <w:rFonts w:ascii="Jameel Noori Nastaleeq" w:hAnsi="Jameel Noori Nastaleeq"/>
          <w:color w:val="222222"/>
          <w:sz w:val="27"/>
        </w:rPr>
        <w:t>کیا تکلیف اور اذیت پیش آئی ۔ اسی درمیان وہ قریشی عورت بھی آنحضرت (صلی اللہ علیہ وآلہ وسلم) سے ملی جو ان ظالموں کے گھر میں تھی۔ آپ نے اس سے شکایت کی کہ تمہاری سسرال کے لوگوں نے ہمارے ساتھ کیا معاملہ کیا۔</w:t>
      </w:r>
    </w:p>
    <w:p>
      <w:pPr>
        <w:spacing w:before="60" w:after="80" w:line="312" w:lineRule="auto"/>
        <w:ind w:right="288" w:left="288"/>
        <w:jc w:val="right"/>
      </w:pPr>
      <w:r>
        <w:rPr>
          <w:rFonts w:ascii="Jameel Noori Nastaleeq" w:hAnsi="Jameel Noori Nastaleeq"/>
          <w:color w:val="222222"/>
          <w:sz w:val="27"/>
        </w:rPr>
        <w:t>جب اس باغ میں رسول اللہ (صلی اللہ علیہ وآلہ وسلم) کو کچھ اطمینان حاصل ہوا تو آپ نے اللہ جل شانہ کی بارگاہ میں دعا مانگنی شروع کی، اس دعا کے الفاظ بھی عجیب و غریب ہیں اور کسی موقع پر آپ سے ایسے الفاظ دعا منقول نہیں، وہ دعا یہ ہے۔</w:t>
      </w:r>
    </w:p>
    <w:p>
      <w:pPr>
        <w:spacing w:before="60" w:after="80" w:line="312" w:lineRule="auto"/>
        <w:ind w:right="288" w:left="288"/>
        <w:jc w:val="right"/>
      </w:pPr>
      <w:r>
        <w:rPr>
          <w:rFonts w:ascii="Jameel Noori Nastaleeq" w:hAnsi="Jameel Noori Nastaleeq"/>
          <w:color w:val="222222"/>
          <w:sz w:val="27"/>
        </w:rPr>
        <w:t>ترجمہ :- یا اللہ میں آپ سے شکایت کرتا ہوں اپنی قوت کے ضعف اور کمی کی اور اپنی تدبیر کی ناکامی کی اور لوگوں کی نظروں میں اپنی خفت و بےتوقیری کی اور آپ تو سب رحم کرنے والوں سے زیادہ رحم کرنے والے ہیں اور آپ کمزوروں کی پورش فرمانے والے ہیں آپ ہی میرے رب ہیں، آپ مجھے کس کے سپرد کرتے ہیں کیا ایک غیر آدمی کے جو مجھ پر حملہ کرے یا کسی دشمن کے جس کو آپ نے مرے معاملہ کا مالک بنا دیا ہے ( کہ جو چاہے کرے) اگر آپ مجھ پر ناراض نہوں تو مجھے ان سب چیزوں کی بھی پروا نہیں لیکن آپ کی عافیت میرے لئے زیادہ بہتر ہے (اس کو طلب کرتا ہوں) میں آپ کی ذات مبارک کے نور کی پناہ لیتا ہوں جس سے تمام اندھیریاں روشن ہو جاتی ہیں اور اس کی بنا پر دنیا و آخرت کے سب کام درست ہو جاتے ہیں ۔ اس بات سے کہ مجھ پر اپنا غضب نازل فرمائیں ہمارا کام ہی یہ ہے کہ آپ کو راضی کرنے اور منانے میں لگے رہیں جب تک کہ آپ راضی نہ ہو جائی اور ہم تو کسی برائی سے بچ سکتے نہیں نہ کسی بھلائی کو حاصل کرسکتے ہیں بجز آپ کی مدد کے۔</w:t>
      </w:r>
    </w:p>
    <w:p>
      <w:pPr>
        <w:spacing w:before="60" w:after="80" w:line="312" w:lineRule="auto"/>
        <w:ind w:right="288" w:left="288"/>
        <w:jc w:val="right"/>
      </w:pPr>
      <w:r>
        <w:rPr>
          <w:rFonts w:ascii="Jameel Noori Nastaleeq" w:hAnsi="Jameel Noori Nastaleeq"/>
          <w:color w:val="222222"/>
          <w:sz w:val="27"/>
        </w:rPr>
        <w:t>جب ربیعہ کے دونوں بیٹیوں عتبہ اور شیبہ نے یہ حال دیکھا تو ان کے دل میں رحم آیا اور اپنے ایک نصرانی غلام عداس نامی کو بلا کر کہا کہا انگور کا ایک خوشہ لو اور ایک طبق میں رکھ کر اس شخص کے پاس لے جاؤاور ان سے کہو یہ کھائیں ۔ عداس نے ایسا ہی کیا اس نے جاکر انگور کا یہ طبق آپ کے سامنے رکھ دیا۔ آپ نے بسم اللہ پڑھ کر اس کی طرف ہاتھ بڑھایا۔ عداس یہ دیکھ رہا تھا کہنے لگا واللہ یہ کلام یعنی بسم اللہ الرحمٰن الرحیم تو اس شہر کے لوگ نہیں بولتے پھر رسول اللہ (صلی اللہ علیہ وآلہ وسلم) نے اس سے پوچھا</w:t>
      </w:r>
    </w:p>
    <w:p>
      <w:pPr>
        <w:spacing w:before="60" w:after="80" w:line="312" w:lineRule="auto"/>
        <w:ind w:right="288" w:left="288"/>
        <w:jc w:val="right"/>
      </w:pPr>
      <w:r>
        <w:rPr>
          <w:rFonts w:ascii="Jameel Noori Nastaleeq" w:hAnsi="Jameel Noori Nastaleeq"/>
          <w:color w:val="222222"/>
          <w:sz w:val="27"/>
        </w:rPr>
        <w:t>عداس تم کہاں کے رہنے والے ہو اور تمہارا کیا مذہب ہے۔ اس نے کہا میں نصرانی ہوں اور نینوا کا رہنے والا ہوں ۔ رسول اللہ (صلی اللہ علیہ وآلہ وسلم) نے فرمایا کہ اچھا تو اللہ کے نیک بندے یونس بن متی (علیہ السلام) کی بستی کے رہے والے ہو ۔ اس نے کہا کہ آپ کو یونس بن متی کی کیا خب۔ رسول اللہ (صلی اللہ علیہ وآلہ وسلم) نے فرمایا کہ وہ میرے بھائی ہیں کیونکہ وہ بھی اللہ کے نبی تھے میں بھی نبی ہوں ۔</w:t>
      </w:r>
    </w:p>
    <w:p>
      <w:pPr>
        <w:spacing w:before="60" w:after="80" w:line="312" w:lineRule="auto"/>
        <w:ind w:right="288" w:left="288"/>
        <w:jc w:val="right"/>
      </w:pPr>
      <w:r>
        <w:rPr>
          <w:rFonts w:ascii="Jameel Noori Nastaleeq" w:hAnsi="Jameel Noori Nastaleeq"/>
          <w:color w:val="222222"/>
          <w:sz w:val="27"/>
        </w:rPr>
        <w:t>یہ سن کر عداس آپ کے قدموں پر گر پڑا اور آپ کے سر مبارک اور ہاتھوں پاؤں کو بوسہ دیا۔ عتبہ اور شیبہ یہ ماجرا دیکھ رہے تھے، ایک نے دوسرے سے کہا کہ اس نے ہمارے غلام کو تو خراب کردیا جب عداس لوٹ کر ان کے اس گیا تو انہوں نے کہا کہ عداس تجھے کیا ہوا کہ اس شخص کے ہاتھ پاؤں کو بوسہ دینے لگا۔ اس نے کہا کہ میرے سردارو ۔ اس وقت زمین پر اس سے بہتر کوئی آدمی نہیں ۔ اس نے مجھے ایک ایسی بات بتلائی جو نبی کے سوا کوئی نہیں بتلا سکتا۔ انہوں نے کہا کمبخت ایسا نہ ہو کہ یہ آدمی تجھے تیرے مذہب سے پھیر دے۔ کیونکہ تیرا دین بہرحال اس کے دین سے بہتر ہے۔</w:t>
      </w:r>
    </w:p>
    <w:p>
      <w:pPr>
        <w:spacing w:before="60" w:after="80" w:line="312" w:lineRule="auto"/>
        <w:ind w:right="288" w:left="288"/>
        <w:jc w:val="right"/>
      </w:pPr>
      <w:r>
        <w:rPr>
          <w:rFonts w:ascii="Jameel Noori Nastaleeq" w:hAnsi="Jameel Noori Nastaleeq"/>
          <w:color w:val="222222"/>
          <w:sz w:val="27"/>
        </w:rPr>
        <w:t>اس کے بعد رسول اللہ (صلی اللہ علیہ وآلہ وسلم) طائف سے مکہ مکرمہ کی طرف لوٹ گئے جبکہ ثقیف کی ہر خیر سے مایوس ہو گئے۔ واپسی میں آپ نے مقام نخلہ پر قیام فرمایا اور آخر شب میں نماز تہجد پڑھنے لگے تو ملک یمن نصیبین کے جنات کا یہ وفد بھی وہاں پہنچا ہوا تھا اس نے قرآن سنا اور سن کر ایمان لے آئے اور اپنی قوم کی طرف واپس جا کر واقعہ بتلایا جس کا ذکر اللہ تعالیٰ نے آیات مذکورہ میں نازل فرمایا۔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ایک صحابیؓ جن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۵۷۸</w:t>
      </w:r>
    </w:p>
    <w:p>
      <w:pPr>
        <w:spacing w:before="60" w:after="80" w:line="312" w:lineRule="auto"/>
        <w:ind w:right="288" w:left="288"/>
        <w:jc w:val="right"/>
      </w:pPr>
      <w:r>
        <w:rPr>
          <w:rFonts w:ascii="Jameel Noori Nastaleeq" w:hAnsi="Jameel Noori Nastaleeq"/>
          <w:color w:val="222222"/>
          <w:sz w:val="27"/>
        </w:rPr>
        <w:t>ایک صحابیؓ جن کا واقعہ</w:t>
      </w:r>
    </w:p>
    <w:p>
      <w:pPr>
        <w:spacing w:before="60" w:after="80" w:line="312" w:lineRule="auto"/>
        <w:ind w:right="288" w:left="288"/>
        <w:jc w:val="right"/>
      </w:pPr>
      <w:r>
        <w:rPr>
          <w:rFonts w:ascii="Jameel Noori Nastaleeq" w:hAnsi="Jameel Noori Nastaleeq"/>
          <w:color w:val="222222"/>
          <w:sz w:val="27"/>
        </w:rPr>
        <w:t>ابن جوزی نے کتاب الصفوہ میں اپنی سند کے ساتھ حضرت سہل بن عبداللہ سے نقل کیا کہا نہوں نے ایک مقام پر ایک بوڑھے جن کو دیکھا کہ بیت اللہ کی طرف نماز پڑھ رہا ہے اور اون کا جبہ پہنے ہؤے تھا جس پر بڑی رونق معلوم ہوتی تھی۔ نماز سے فارغ ہونے کے بعد حضرت سہل کہتے ہیں کہ میں نے ان کو سلام کیا اور انہوں نے سلام کا جواب دے کر بتلایا کہ تم اس جبہ کی رونق سے تعجب کر رہے ہو یہ جبہ سات سو سال سے میرے بدن پر ہے، اسی جبہ میں میں نے حضرت عیسیٰ (علیہ السلام) سے ملاقات کی، پھر اسی جبہ میں محمد مصطفے (صلی اللہ علیہ وآلہ وسلم) کی زیارت کی اور میں ان جنات میں سے ہوں جن کے بارہ میں سورۃ جن نازل ہوئی ہے۔ (مظہری)</w:t>
      </w:r>
    </w:p>
    <w:p>
      <w:pPr>
        <w:spacing w:before="60" w:after="80" w:line="312" w:lineRule="auto"/>
        <w:ind w:right="288" w:left="288"/>
        <w:jc w:val="right"/>
      </w:pPr>
      <w:r>
        <w:rPr>
          <w:rFonts w:ascii="Jameel Noori Nastaleeq" w:hAnsi="Jameel Noori Nastaleeq"/>
          <w:color w:val="222222"/>
          <w:sz w:val="27"/>
        </w:rPr>
        <w:t>اور روایات حدیث میں جو لیلتہ الجن کا واقعہ مذکور ہے جس میں حضرت عبداللہ بن مسعود آپ کے ساتھ تھے اس میں آپ کا بالقصد جنات کو تبلیغ و دعوت کے لئے مکہ مکرمہ کے قریب جنگل میں جانا اور قرآن سنانا منقول ہے وہ بظاہر اس واقعہ کے بعد کا قصہ ہے جس کا ذکر سورۃ جن میں آیا ہے۔</w:t>
      </w:r>
    </w:p>
    <w:p>
      <w:pPr>
        <w:spacing w:before="60" w:after="80" w:line="312" w:lineRule="auto"/>
        <w:ind w:right="288" w:left="288"/>
        <w:jc w:val="right"/>
      </w:pPr>
      <w:r>
        <w:rPr>
          <w:rFonts w:ascii="Jameel Noori Nastaleeq" w:hAnsi="Jameel Noori Nastaleeq"/>
          <w:color w:val="222222"/>
          <w:sz w:val="27"/>
        </w:rPr>
        <w:t>اور علامہ خفاجی نے فرمایا کہ احادیث معتبرہ سے ثابت ہوتا ہے کہ جنات کے وفود نبی کریم (صلی اللہ علیہ وآلہ وسلم) کی خدمت میں چھ مرتبہ حاضر ہوئے ہیں اسلئے ان دونوں باتوں میں کوئی تضاد نہیں کہ سورۃ جن</w:t>
      </w:r>
    </w:p>
    <w:p>
      <w:pPr>
        <w:spacing w:before="60" w:after="80" w:line="312" w:lineRule="auto"/>
        <w:ind w:right="288" w:left="288"/>
        <w:jc w:val="right"/>
      </w:pPr>
      <w:r>
        <w:rPr>
          <w:rFonts w:ascii="Jameel Noori Nastaleeq" w:hAnsi="Jameel Noori Nastaleeq"/>
          <w:color w:val="222222"/>
          <w:sz w:val="27"/>
        </w:rPr>
        <w:t>والے واقعہ میں آپ کو جنات کے آنے اور قرآن سننے کی خبر بھی نہ تھی جب تک بذریعہ وحی آپ کو بتلایا نہ گیا اور یہ کہ یہ واقعہ مقام نخلہ کا اور طائف سے واپسی کے وقت کا ہے اور دوسری روایات جن سے معلوم ہوتا ہے کہ شہر مکہ کے قریب ہی کے جنگل میں آپ بالقصد اسی کام کے لئے تشریف لے گئے کہ جناب کو دعوت اسلام دیں اور قرآن سنائیں یہ اس کے بعد پیش آیا (مظہری)</w:t>
      </w:r>
    </w:p>
    <w:p>
      <w:pPr>
        <w:spacing w:before="60" w:after="80" w:line="312" w:lineRule="auto"/>
        <w:ind w:right="288" w:left="288"/>
        <w:jc w:val="right"/>
      </w:pPr>
      <w:r>
        <w:rPr>
          <w:rFonts w:ascii="Jameel Noori Nastaleeq" w:hAnsi="Jameel Noori Nastaleeq"/>
          <w:color w:val="222222"/>
          <w:sz w:val="27"/>
        </w:rPr>
        <w:t>(آیت) وَّاَنَّهٗ تَعٰلٰى جَدُّ رَبِّنَا جد کے معنے شان کے ہیں حق تعالیٰ کے لئے بولا جاتا ہے، تعالیٰ جدہ یعنی بلند و بالا ہے اس کی شان، یہاں جدہ کی ضمیر راجع کرنے کے بجائے لفظ رب مظہر رکھ دیا گیا جس میں اس علو شان کی دلیل بھی آ گئی کیونکہ جو ذات مخلوق کی پروردگار ہے اس کا سب مخلوق سے عالی شان ہونا ظاہر ہے۔</w:t>
      </w:r>
    </w:p>
    <w:p>
      <w:pPr>
        <w:spacing w:before="60" w:after="80" w:line="312" w:lineRule="auto"/>
        <w:ind w:right="288" w:left="288"/>
        <w:jc w:val="right"/>
      </w:pPr>
      <w:r>
        <w:rPr>
          <w:rFonts w:ascii="Jameel Noori Nastaleeq" w:hAnsi="Jameel Noori Nastaleeq"/>
          <w:color w:val="222222"/>
          <w:sz w:val="27"/>
        </w:rPr>
        <w:t>اس آیت میں وانہ کے عطف اور ترکیب نحوی میں مفسرین کا کلام طویل ہے۔ عوام کو اس کی حاجت نہیں ۔</w:t>
      </w:r>
    </w:p>
    <w:p>
      <w:pPr>
        <w:spacing w:before="60" w:after="80" w:line="312" w:lineRule="auto"/>
        <w:ind w:right="288" w:left="288"/>
        <w:jc w:val="right"/>
      </w:pPr>
      <w:r>
        <w:rPr>
          <w:rFonts w:ascii="Jameel Noori Nastaleeq" w:hAnsi="Jameel Noori Nastaleeq"/>
          <w:color w:val="222222"/>
          <w:sz w:val="27"/>
        </w:rPr>
        <w:t>ۙوَّاَنَّهٗ كَانَ يَقُوْلُ سَفِيْهُنَا عَلَي اللّٰهِ شَطَطًا ۝ ۙوَّاَنَّا ظَنَنَّآ اَنْ لَّنْ تَقُوْلَ الْاِنْسُ وَالْجِنُّ عَلَي اللّٰهِ كَذِبا۔ لفظ شطط کے معنے قول بعید از عقل اور ظلم وجور کے آتے ہیں مراد یہ ہے کہ ایمان لانے والے جنات نے اب تک شرک و کفر میں مبتلا رہنے کا عذر یہ بیان کیا کہ ہماری قول کے بےوقوف لوگ اللہ تعالیٰ کی شان میں بےسروپا باتیں کہا کرتے اور ہمیں یہ گمان نہ تھا کہ کوئی انسان یا جن اللہ کی طرف جھوٹی بات کی نسبت کرسکتا ہے اس لئے ان بےوقوفوں کی بات میں آ کر آج تک ہم کفر و شرک میں مبتلا تھے اب قرآن سنا توحقیقت کھلی۔</w:t>
      </w:r>
    </w:p>
    <w:p>
      <w:pPr>
        <w:spacing w:before="60" w:after="80" w:line="312" w:lineRule="auto"/>
        <w:ind w:right="288" w:left="288"/>
        <w:jc w:val="right"/>
      </w:pPr>
      <w:r>
        <w:rPr>
          <w:rFonts w:ascii="Jameel Noori Nastaleeq" w:hAnsi="Jameel Noori Nastaleeq"/>
          <w:color w:val="222222"/>
          <w:sz w:val="27"/>
        </w:rPr>
        <w:t>(آیت) وَّاَنَّهٗ كَانَ رِجَالٌ مِّنَ الْاِنْسِ يَعُوْذُوْنَ بِرِجَالٍ مِّنَ الْجِنِّ فَزَادُوْهُمْ رَهَقًا اس آیت میں مومن جنات نے یہ بیان کیا ہے کہ جاہلیت کے لوگ جب کسی جنگل میں قیام کرتے تو اس جنگل کے جنات کی پناہ مانگتے تھے اس سے جنات یہ سمجھ بیٹھے کہ ہم تو انسان سے بھی افضل ہیں کہ انسان بھی ہماری پناہ لیتا ہے۔ اس بات نے جنات کی گمراہی میں اور اضافہ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رافع بن عمیرؓ کا اسلام بسبب جنات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۵۷۹</w:t>
      </w:r>
    </w:p>
    <w:p>
      <w:pPr>
        <w:spacing w:before="60" w:after="80" w:line="312" w:lineRule="auto"/>
        <w:ind w:right="288" w:left="288"/>
        <w:jc w:val="right"/>
      </w:pPr>
      <w:r>
        <w:rPr>
          <w:rFonts w:ascii="Jameel Noori Nastaleeq" w:hAnsi="Jameel Noori Nastaleeq"/>
          <w:color w:val="222222"/>
          <w:sz w:val="27"/>
        </w:rPr>
        <w:t>حضرت رافع بن عمیرؓ کا اسلام بسبب جنات</w:t>
      </w:r>
    </w:p>
    <w:p>
      <w:pPr>
        <w:spacing w:before="60" w:after="80" w:line="312" w:lineRule="auto"/>
        <w:ind w:right="288" w:left="288"/>
        <w:jc w:val="right"/>
      </w:pPr>
      <w:r>
        <w:rPr>
          <w:rFonts w:ascii="Jameel Noori Nastaleeq" w:hAnsi="Jameel Noori Nastaleeq"/>
          <w:color w:val="222222"/>
          <w:sz w:val="27"/>
        </w:rPr>
        <w:t>تفسیر مظہری میں ہے کہ ہواتف الجن میں سند کے ساتھ حضرت سعید بن جبیر سے یہ نقل کیا ہے کہ رافع بن عمیر صحابی نے اپنے اسلام قبول کرنے کا ایک واقعہ یہ بتلایا ہے کہ میں ایک رات ایک ریگستان میں سفر کر رہا تھا۔ اچانک مجھ پر نیند کا غلبہ ہوا میں اپنی اونٹنی سے اترا اور سو گیا اور سونے سے پہلے میں نے اپنی قوم کی عادت کے مطابق یہ الفاظ کہہ لئے ان اعوذ بعظیم ھذا الوادی من الجن یعنی میں پناہ لیتا ہوں اس جنگل کے جنات کے سردار کی میں نے خواب میں دیکھا کہ ایک شخص کے ہاتھ میں ایک ہتھیار ہے اس کو وہ میری ناقہ کے سینہ پر رکھنا چاہتا ہے، میں گھبرا کر اٹھ اور دائیں بائیں کچھ نہ پایا تو میں نے دل میں کہا کہ یہ شیطانی خیال ہے۔</w:t>
      </w:r>
    </w:p>
    <w:p>
      <w:pPr>
        <w:spacing w:before="60" w:after="80" w:line="312" w:lineRule="auto"/>
        <w:ind w:right="288" w:left="288"/>
        <w:jc w:val="right"/>
      </w:pPr>
      <w:r>
        <w:rPr>
          <w:rFonts w:ascii="Jameel Noori Nastaleeq" w:hAnsi="Jameel Noori Nastaleeq"/>
          <w:color w:val="222222"/>
          <w:sz w:val="27"/>
        </w:rPr>
        <w:t>خواب اصلی نہیں اور پھر سو گیا اور بالکل غافل ہو گیا۔ تو پھر وہی خواب دیکھا پھر میں اٹھا اور اپنی ناقہ کے چاروں طرف پھرا کچھ نہ پایا مگر ناقہ کو دیکھا کہ وہ کانپ رہی ہے ۔ میں پھر جا کر اپنی جگہ سو گیا تو پھر وہی خواب دیکھا میں بیدار ہوا تو دیکھا کہ میری ناقہ تڑپ رہی ہے اور پھر دیکھا ایک نوجوان ہے جس کے ہاتھ میں حزبہ ہے یہ وہی شخص تھا جس کو خواب میں ناقہ پر حملہ کرتے دیکھا تھا اور ساتھ ہی یہ دیکھا کہ ایک بوڑھے آدمی نے اس کا ہاتھ پکڑ رکھا ہے جو ناقہ پر حملہ کرنے سے اس کو روک رہا ہے۔ اسی عرصہ میں تین گورخر سامنے آئے تو بوڑھے نے اس نوجوان سے کہا ان تینوں میں سے جس کو تو پسند کرے وہ لے لے اور اس انسان کے ناقہ کو چھوڑ دے۔ وہ جوان ایک گورخر لے کر رخصت ہوگیا پھر اس بوڑھے نے میری طرف دیکھ کر کہا کہ اے بےوقوف جب تو کسی جنگل میں ٹھہرے اور وہاں کے جنات و شیاطین سے خطرہ ہو تو تو یہ کہا کہ اعوذ باللہ رب محمد من ھول ھذا الوادی یعنی میں پناہ پکڑتا ہوں رب محمد (صلی اللہ علیہ وآلہ وسلم) کی اس جنگل کے خوف اور شر سے اور کسی جن سے پناہ نہ مانگا کر۔ کیونکہ وہ زمانہ چلا گیا جب انسان جنوں کی پناہ لیتا تھا۔ میں نے اس سے پوچھا کہ وہ کون ہیں ۔ اس نے کہا کہ یہ نبی عربی (صلی اللہ علیہ وآلہ وسلم) ہیں ، نہ شرقی نہ غربی، پیر کے روز یہ مبعوث ہوئے ہیں ۔ میں نے پوچھا کہ یہاں کہاں رہتے ہیں، اس نے بتلایا کہ وہ یثرب میں رہتے ہیں جو کھجوروں کی بستی ہے۔ میں نے صبح ہوتے ہی مدینہ کا راستہ لیا اور سواری کو تیز چلایا یہاں تک کہ مدینہ طیبہ پہنچ گیا۔ رسول اللہ (صلی اللہ علیہ وآلہ وسلم) نے مجھے دیکھا تو میرا سارا واقعہ مجھے سنا دیا اس سے پہلے کہ میں آپ (صلی اللہ علیہ وآلہ وسلم) سے کچھ ذکر کروں اور مجھے اسلام کی دعوت دی میں مسلمان ہو گیا۔ سعید بن جبیر اس واقعہ کو نقل کر کے فرماتے تھے کہ ہمارے نزدیک اسی معاملہ کے متعلق قرآن میں یہ آیت نازل ہوئی ہے۔ ووَّاَنَّهٗ كَانَ رِجَالٌ مِّنَ الْاِنْسِ يَعُوْذُوْنَ بِرِجَالٍ مِّنَ الْجِنِّ فَزَادُوْهُمْ رَهَقًا ۔</w:t>
      </w:r>
    </w:p>
    <w:p>
      <w:pPr>
        <w:spacing w:before="60" w:after="80" w:line="312" w:lineRule="auto"/>
        <w:ind w:right="288" w:left="288"/>
        <w:jc w:val="right"/>
      </w:pPr>
      <w:r>
        <w:rPr>
          <w:rFonts w:ascii="Jameel Noori Nastaleeq" w:hAnsi="Jameel Noori Nastaleeq"/>
          <w:color w:val="222222"/>
          <w:sz w:val="27"/>
        </w:rPr>
        <w:t>(آیت) وَّاَنَّا لَمَسْنَا السَّمَاۗءَ فَوَجَدْنٰهَا مُلِئَتْ حَرَسًا شَدِيْدًا وَّشُهُبًا لفظ سماء عربی لغت میں جس طرح آسمان کے لئے بولا جاتا ہے اسی طرح بادل پر بھی لفظ سماء کا اطلاق عام اور معوف ہے۔ یہاں بظاہر سماء سے مراد یہی بادل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ابوجہل اور ولید بن مغیرہ کا مکالمہ اور آنحضرتؑ کی حقانیت پر دونوں کا اتفاق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۶۱۴</w:t>
      </w:r>
    </w:p>
    <w:p>
      <w:pPr>
        <w:spacing w:before="60" w:after="80" w:line="312" w:lineRule="auto"/>
        <w:ind w:right="288" w:left="288"/>
        <w:jc w:val="right"/>
      </w:pPr>
      <w:r>
        <w:rPr>
          <w:rFonts w:ascii="Jameel Noori Nastaleeq" w:hAnsi="Jameel Noori Nastaleeq"/>
          <w:color w:val="222222"/>
          <w:sz w:val="27"/>
        </w:rPr>
        <w:t>ابوجہل اور ولید بن مغیرہ کا مکالمہ اور آنحضرتؑ کی حقانیت پر دونوں کا اتفاق</w:t>
      </w:r>
    </w:p>
    <w:p>
      <w:pPr>
        <w:spacing w:before="60" w:after="80" w:line="312" w:lineRule="auto"/>
        <w:ind w:right="288" w:left="288"/>
        <w:jc w:val="right"/>
      </w:pPr>
      <w:r>
        <w:rPr>
          <w:rFonts w:ascii="Jameel Noori Nastaleeq" w:hAnsi="Jameel Noori Nastaleeq"/>
          <w:color w:val="222222"/>
          <w:sz w:val="27"/>
        </w:rPr>
        <w:t>ابوجہل ولد بن مغیرہ کے پاس غمگین صورت بنا کر پہنچا (اور قصداً ایسی بات بنائی جس پر ولید کو غصہ آجاوے) ولید نے اس سے پوچھا کہ کیا بات تم غمگین نظر آتے ہو ۔ ابوجہل نے کہا کہ غمگین کیسے نہ ہوں یہ سارے باہم چندہ کرکے تجھے مال دیتے ہیں کہ تو اب بوڑھا ہوگیا ہے تیری مدد کرنا چاہیئے مگر اب ان کو معلوم ہوا کہ تم محمد (صلی اللہ علیہ وآلہ وسلم) اور ابن ابی قحافہ (ابوبکر) کے پاس اسلئے جاتے ہو کہ تمہیں کچھ کھانے پینے کو ملجاوے اور ان کو خوشامد میں ان کے کلام کی تحسین وتعریف کرتے ہو (ظاہر یہ ہے کہ قریش کا چندہ کرکے ولید کو مال دینا بھی جھوٹ تھا جو صرف اس کو غصہ دلانے کے لئے بولا گیا اور رسول اللہ (صلی اللہ علیہ وآلہ وسلم) سے کھانے کی چیزیں لینا تو جھوٹ تھا ہی) اس پر ولید بن مغیرہ کے غصہ کی انتہا نہ رہی اور اسکے نتیجہ میں اس پر اپنے تکبر و تعلیٰ کا حیوان سوار ہوگیا کہنے لگا کہ محمد اور انکے ساتھیوں کے ٹکڑوں کا محتاج ہوں، کیا تم کو میرے مال ودولت کی کثرت معلوم نہیں ۔ قسم ہے لات اور عزی کی (دو بتوں کے نام ہیں) میں اس کا ہرگز محتاج نہیں ۔ البتہ تم لوگ جو یہ کہتے ہو کہ محمد (صلی اللہ علیہ وآلہ وسلم) مجنون ہیں یہ بات ایسی غلط ہے اس کا کوئی یقین نہیں کرسکتا کیا تم میں سے کسی نے ان کو کوئی مجنونانہ کام کرتے دیکھا ہے ابوجہل نے اقرار کیا کہ لا واللہ یعنی واللہ ہم نے کوئی ایسا کام ان کا نہیں دیکھا، پھر ولید نے کہا تم لوگ انکو شاعر کہتے ہو کیا تم نے ان کو کبھی شعر کہتے ہوئے سنا ہے (ایسی غلط بات کہنا اپنے آپ کو رسوا کرنا ہے) ابو جہل نے اس پر بھی یہی کہا لا واللہ۔ پھر ولید نے کہا کہ تم لوگ ان کو کذاب کہتے ہو تو بتلاؤ کہ تم نے عمر بھر میں کبھی ان کی کسی بات کو جھوٹا پایا ہے۔ اس پر بھی ابو جہل کو یہی اقرار کرنا پڑا لا واللہ، پھر ولید نے کہا کہ تم لوگ ان کو کاہن کہتے ہو تو کیا تم کبھی ان کے ایسے حالات اور کلمات دیکھے سنے ہیں جو کاہنوں کے ہوا کرتے تھے۔ ہم کاہنوں کی باتوں</w:t>
      </w:r>
    </w:p>
    <w:p>
      <w:pPr>
        <w:spacing w:before="60" w:after="80" w:line="312" w:lineRule="auto"/>
        <w:ind w:right="288" w:left="288"/>
        <w:jc w:val="right"/>
      </w:pPr>
      <w:r>
        <w:rPr>
          <w:rFonts w:ascii="Jameel Noori Nastaleeq" w:hAnsi="Jameel Noori Nastaleeq"/>
          <w:color w:val="222222"/>
          <w:sz w:val="27"/>
        </w:rPr>
        <w:t>کو اچھی طرح پہنچاتے ہیں، ان کا کلام کہانت نہیں ہوسکتا، اس پر بھی ابوجہل کو یہی اقرار کرنا پڑا لا واللہ اور پورے قریش میں رسول اللہ (صلی اللہ علیہ وآلہ وسلم) صادق امین کے لقب سے معروف تھے اب ابوجہل اپنے ان سب بہتانوں سے تو دستبردار ہوگیا، فکر یہ پڑی کہ آخر پھر کیا کہ کر لوگوں کو اسلام سے روکا جائے اس لئے خود ولید ہی کو خطاب کرکے کہا کہ پھر تم ہی بتلاؤ کہ ان کو کیا کہا جائے، اس پر اسنے پہلے تو اپنے دل میں سوچا پھر ابو جہل کی طرف نظر اٹھائی پھر منہ بسوار جس سے نفرت کا اظہار ہو اور آخر میں کہنے لگا کہ ان کو یعنی رسول اللہ (صلی اللہ علیہ وآلہ وسلم) کو مجنون، شاعر، کاہن، کذاب تو کچھ نہیں کہا جاسکتا ، ہاں ان کو ساحر کہو تو بات چل جائے گی۔ یہ کمبخت خوب جانتا تھا کہ رسول اللہ (صلی اللہ علیہ وآلہ وسلم) ساحر بھی نہیں اور نہ آپ کے کلام کو ساحروں کا کلام کہا جاسکتا ہے مگر اس نے بات بنانے کی یہ صورت تجویز کی آپ کے کلام کے آثار بھی ایسے ہوتے ہیں جیسے ساحروں کے کیونکہ جیسے جادوگر اپنے عمل سے میاں بیوی، بھائی بھائی میں تفرقہ اور نفرت ڈال دیتے تھے (معاذ اللہ) آپ کے کلام کا بھی یہی اثر ہے کہ جو ایمان لے آتا ہے اپنے کافر ماں باپ اور عزیزوں سے متنفر ہوجاتا ہے۔ اس کے اس واقعہ کے آخری اجاز ہی کو قرآن نے ان آیات میں بیان فرمایا ہے</w:t>
      </w:r>
    </w:p>
    <w:p>
      <w:pPr>
        <w:spacing w:before="60" w:after="80" w:line="312" w:lineRule="auto"/>
        <w:ind w:right="288" w:left="288"/>
        <w:jc w:val="right"/>
      </w:pPr>
      <w:r>
        <w:rPr>
          <w:rFonts w:ascii="Jameel Noori Nastaleeq" w:hAnsi="Jameel Noori Nastaleeq"/>
          <w:color w:val="222222"/>
          <w:sz w:val="27"/>
        </w:rPr>
        <w:t>اِنَّهٗ فَكَّرَ وَقَدَّرَ 18؀ۙفَقُتِلَ كَيْفَ قَدَّرَ 19؀ۙثُمَّ قُتِلَ كَيْفَ قَدَّرَ 20؀ۙثُمَّ نَــظَرَ 21؀ۙثُمَّ عَبَسَ وَبَسَرَ 22؀ۙثُمَّ اَدْبَرَ وَاسْتَكْبَرَ 23؀ۙفَقَالَ اِنْ هٰذَآ اِلَّا سِحْرٌ يُّؤْثَرُ 24؀ۙاِنْ هٰذَآ اِلَّا قَوْلُ الْبَشَرِ 25؀ۭ اس میں قدر (تقدیر سے مشتق ہے جس کے لفظی معنی تجویز کرنے کے ہیں ۔ مراد اس سے یہ ہے کہ اس کمبخت نے حضور (صلی اللہ علیہ وآلہ وسلم) کے نبوت ورسالت پر یقین کامل ہوجانے کے باوجود غصہ اور غیرت سے مغلوب ہو کر مخالفت کرنا تو طے کرلیا مگر صاف جھوٹ بولنے سے پرہیز کرنا چاہتا تھا کہ اپنی رسوائی نہ ہو اس لئے بہت غورفکر کرکے یہ تجویز نکالی کہ ان کو ساحر اس بنا پر کہو کہ آپ کے کلام اور تلقین سے باپ بیٹے بھائی بھائی میں تفریق ہوجاتی ہے جیسے جادو سے ہوتی ہے اسی تقدیر وتجویز پر حق تعالیٰ نے اس پر مکرر لعنت قرآن میں فرمائی</w:t>
      </w:r>
    </w:p>
    <w:p>
      <w:pPr>
        <w:spacing w:before="60" w:after="80" w:line="312" w:lineRule="auto"/>
        <w:ind w:right="288" w:left="288"/>
        <w:jc w:val="right"/>
      </w:pPr>
      <w:r>
        <w:rPr>
          <w:rFonts w:ascii="Jameel Noori Nastaleeq" w:hAnsi="Jameel Noori Nastaleeq"/>
          <w:color w:val="222222"/>
          <w:sz w:val="27"/>
        </w:rPr>
        <w:t>فَقُتِلَ كَيْفَ قَدَّرَ 19؀ۙثُمَّ قُتِلَ كَيْفَ قَدَّر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واقعہ اصحاب اخدود کی کچھ تفصیل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۷۱۴</w:t>
      </w:r>
    </w:p>
    <w:p>
      <w:pPr>
        <w:spacing w:before="60" w:after="80" w:line="312" w:lineRule="auto"/>
        <w:ind w:right="288" w:left="288"/>
        <w:jc w:val="right"/>
      </w:pPr>
      <w:r>
        <w:rPr>
          <w:rFonts w:ascii="Jameel Noori Nastaleeq" w:hAnsi="Jameel Noori Nastaleeq"/>
          <w:color w:val="222222"/>
          <w:sz w:val="27"/>
        </w:rPr>
        <w:t>واقعہ اصحاب اخدود کی کچھ تفصیل</w:t>
      </w:r>
    </w:p>
    <w:p>
      <w:pPr>
        <w:spacing w:before="60" w:after="80" w:line="312" w:lineRule="auto"/>
        <w:ind w:right="288" w:left="288"/>
        <w:jc w:val="right"/>
      </w:pPr>
      <w:r>
        <w:rPr>
          <w:rFonts w:ascii="Jameel Noori Nastaleeq" w:hAnsi="Jameel Noori Nastaleeq"/>
          <w:color w:val="222222"/>
          <w:sz w:val="27"/>
        </w:rPr>
        <w:t>یہی واقعہ اس سورت کے نزول کا سبب ہے جس کا خلاصہ صحیح مسلم کی حدیث کے حوالہ سے خلاصہ تفسیر میں بیان ہو چکا ہے۔ یہ شخص جس کو اس واقعہ میں کاہن کہا گیا بعض روایات میں کاہن کے بجائے ساحر آیا ہے اور یہ بادشاہ جس کا ذکر اس قصہ میں ہے ملک یمن کا بادشاہ تھا جس کا نام حضرت ابن عباس کی روایت میں یوسف ذونواس تھا، اس کا زمانہ نبی کریم (صلی اللہ علیہ وآلہ وسلم) کی ولادت باسعادت سے ستر سال پہلے کا زمانہ تھا اور یہ لڑکا جس کو کاہن یا ساحر کے پاس اس کا فن سیکھنے کے لئے بادشاہ نے مامور کیا تھا اس کا نام عبداللہ بن تامر ہے اور راہب عیسائی مذہب کا عابد و زاہد ہے اور اس زمانے میں چونکہ مذہب عیسیٰ (علیہ السلام) ہی دین حق تھا اس لئے یہ راہب اس وقت کا سچا مسلمان تھا، یہ لڑکا عبداللہ بن تامرجس کو کہانت یا سحر سیکھنے کے لئے بادشاہ نے مامور کیا تھا اور وہ راستہ میں راہب کے پاس جاتا اور اس کا کلام سن کر متاثر ہوتا اور بالاخر مسلمان ہو گیا تھا، اللہ تعالیٰ نے اس کو ایمان بھی ایسا پختہ نصیب فرمایا کہ ایمان کی خاطر لوگوں کی ایذائیں برداشت کرتا تھا، کیونکہ جب جانے کے وقت راستہ میں راہب کے پاس بیٹھتا یہاں کچھ وقت لگتا تو جب ساحر یا کاہن کے پاس دیر سے پہنتا تو وہ اس کو مارتا تھا اور واپسی کے وقت جب پھر راہب کے پاس بیٹھتا تو گھر واپس جانے میں دیر ہوتی اس پر گھر والے اس کو مارتے تھے مگر اس نے کسی کی پرواہ کئے بغیر رابہ کی صحبت و مجالست نہ چھوڑی، اس کی برکت سے اللہ تعالیٰ نے اس کو وہ کرامات عطا فرمائیں جن کا ذکر اوپر آ چکا ہے۔ اس ظالم بادشاہ نے ایمان لانیوالوں کو عذاب دینے کے لئے خندق کھدوا کر اس کو آگ کے بڑے شعلوں سے لبریز کیا پھر ایمان لانیوالوں میں سے ایک ایک کو حاضر کر کے کہا کہ یا ایمان کو چھوڑ دو یا پھر اس خندق میں گر جانا پڑیگا، اللہ تعالیٰ نے ان مؤمنین کو ایسی استقامت بخشی کہ ان میں سے ایک بھی ایمان چھوڑنے پر راضی نہ ہوا اور آگ میں گر جانا قبول کیا، صرف ایک عورت جس کی گود میں ایک بچہ تھا اس کو آگ میں گرنے سے ذرا جھجک ہوئی تو چھوٹا سا بچہ بولا کہ اماں جان صبر کرو، کیونکہ آپ حق پر ہیں جو لوگ اس طرح دہکتی آگ میں جلا کر اس ظالم نے قتل کئے ان کی تعداد بعض روایات میں بارہ ہزار، بعض میں سے اس سے زیادہ مقنلو ہے۔</w:t>
      </w:r>
    </w:p>
    <w:p>
      <w:pPr>
        <w:spacing w:before="60" w:after="80" w:line="312" w:lineRule="auto"/>
        <w:ind w:right="288" w:left="288"/>
        <w:jc w:val="right"/>
      </w:pPr>
      <w:r>
        <w:rPr>
          <w:rFonts w:ascii="Jameel Noori Nastaleeq" w:hAnsi="Jameel Noori Nastaleeq"/>
          <w:color w:val="222222"/>
          <w:sz w:val="27"/>
        </w:rPr>
        <w:t>اور یہ لڑکا جس کی کرامتوں کا ذکر اوپر آ چکا ہے اور یہ کہ اس نے خودبادشاہ کو اپنے قتل کی یہ صورت بتلائی کہ تم میرے ترکش کا تیرلو اور اس پر باسم اللہ ربی کہہ کر میرے تیر مارو تو میں مر جاؤں گا، اس ترکیب کے ساتھ لڑکے</w:t>
      </w:r>
    </w:p>
    <w:p>
      <w:pPr>
        <w:spacing w:before="60" w:after="80" w:line="312" w:lineRule="auto"/>
        <w:ind w:right="288" w:left="288"/>
        <w:jc w:val="right"/>
      </w:pPr>
      <w:r>
        <w:rPr>
          <w:rFonts w:ascii="Jameel Noori Nastaleeq" w:hAnsi="Jameel Noori Nastaleeq"/>
          <w:color w:val="222222"/>
          <w:sz w:val="27"/>
        </w:rPr>
        <w:t>نے تو جان دے دی مگر اس واقعہ کو دیکھ کر بادشاہ کی ساری قوم نے عرہ لگایا اور اپنے مسلمان ہونے کا اعلان کر دیا، کافر کو حق تعالیٰ نے دنیا میں بھی غائب و خاسر بنا دیا۔</w:t>
      </w:r>
    </w:p>
    <w:p>
      <w:pPr>
        <w:spacing w:before="60" w:after="80" w:line="312" w:lineRule="auto"/>
        <w:ind w:right="288" w:left="288"/>
        <w:jc w:val="right"/>
      </w:pPr>
      <w:r>
        <w:rPr>
          <w:rFonts w:ascii="Jameel Noori Nastaleeq" w:hAnsi="Jameel Noori Nastaleeq"/>
          <w:color w:val="222222"/>
          <w:sz w:val="27"/>
        </w:rPr>
        <w:t>محمد بن اسحق کی روایت میں ہے کہ یہ لڑکا عبداللہ ابن تامر جس جگہ مدفون تھا اتفاقاً کسی ضرورت سے وہ زمین حضرت فاروق اعظم (رح) کے زمانے میں کھودی گئی تو اس میں عبداللہ بن تامر کی لاش صحیح سالم اس طرح برآمد ہوئی کہ وہ بیٹھے ہوئے تھے اور ان کا ہاتھ اپنی پٹھ پڑی پر رکھا ہوا تھا جہاں تیر لگا تھا، کسی دیکھنے والے نے ان کا ہاتھ اس جگہ سے ہٹایا تو زخم سے خون جاری ہو گیا پھر ویسے ہی رکھد دیا تو بند ہو گیا، ان کے ہاتھ میں ایک انگوٹھی تھی جس پر لکھا ہوا تھا اللہ ربی عامل یمن نے اس واقعہ کی اطلاع حضرت فاروق اعظم کو دی تو آپ نے جواب میں لکھا کہ ان کو ان کی ہیبت پر انگوٹھی سمیت اسی طرح چھپا دو جیسے ہپلے تھے۔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صحف ابراہیمیؑ کے مضامین</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۷۲۸</w:t>
      </w:r>
    </w:p>
    <w:p>
      <w:pPr>
        <w:spacing w:before="60" w:after="80" w:line="312" w:lineRule="auto"/>
        <w:ind w:right="288" w:left="288"/>
        <w:jc w:val="right"/>
      </w:pPr>
      <w:r>
        <w:rPr>
          <w:rFonts w:ascii="Jameel Noori Nastaleeq" w:hAnsi="Jameel Noori Nastaleeq"/>
          <w:color w:val="222222"/>
          <w:sz w:val="27"/>
        </w:rPr>
        <w:t>صحف ابراہیمیؑ کے مضامین</w:t>
      </w:r>
    </w:p>
    <w:p>
      <w:pPr>
        <w:spacing w:before="60" w:after="80" w:line="312" w:lineRule="auto"/>
        <w:ind w:right="288" w:left="288"/>
        <w:jc w:val="right"/>
      </w:pPr>
      <w:r>
        <w:rPr>
          <w:rFonts w:ascii="Jameel Noori Nastaleeq" w:hAnsi="Jameel Noori Nastaleeq"/>
          <w:color w:val="222222"/>
          <w:sz w:val="27"/>
        </w:rPr>
        <w:t>آجری نے حضرت ابوذرغفاری سے روایت کیا ہے کہ انہوں نے رسول اللہ (صلی اللہ علیہ وآلہ وسلم) سے دریافت کیا کہ ابراہیم (علیہ السلام) کے صحیفے کیسے اور کیا تھے آپ نے فرمایا کہ ان صحیفوں میں امثال عبرت کا بیان تھا، ان میں سے ایک مثال میں ظالم بادشاہ کو مخاطب کرکے فرمایا کہ اے لوگوں پر مسلط ہو جانے والے مغرور مبتلی میں نے تجھے حکومت اس لئے نہیں دی تھی کہ تو دنیا کا مال پر مال جمع کرتا چلا جائے بلکہ میں نے تو تجھے اقتدار اس لئے سونپا تھا کہ تو مظلوم کی بددعا مجھ تک نہ پہنچنے دے کیونکہ میرا قانون یہ ہے کہ میں مظلوم کی دعا کو رد نہیں کرتا اگرچہ وہ کافر کی زبان سے نکلی ہو ۔</w:t>
      </w:r>
    </w:p>
    <w:p>
      <w:pPr>
        <w:spacing w:before="60" w:after="80" w:line="312" w:lineRule="auto"/>
        <w:ind w:right="288" w:left="288"/>
        <w:jc w:val="right"/>
      </w:pPr>
      <w:r>
        <w:rPr>
          <w:rFonts w:ascii="Jameel Noori Nastaleeq" w:hAnsi="Jameel Noori Nastaleeq"/>
          <w:color w:val="222222"/>
          <w:sz w:val="27"/>
        </w:rPr>
        <w:t>اور ایک مثال میں عام لوگوں کو خطاب کرکے فرمایا کہ عقلمند آدمی کا کام یہ ہے کہ اپنے اوقات کے تین حصے کرے ایک حصہ اپنے رب کی عبادت اور اس سے مناجات کا ہو، دوسرا حصہ اپنے اعمال کا محاسبہ کا اور اللہ تعالیٰ کی عظیم قدرت وصنعت میں غووفکر کا، تیسرا حصہ اپنی ضروریات معاش حاصل کرنے اور طبعی ضرورتیں پورا کرنے کا۔</w:t>
      </w:r>
    </w:p>
    <w:p>
      <w:pPr>
        <w:spacing w:before="60" w:after="80" w:line="312" w:lineRule="auto"/>
        <w:ind w:right="288" w:left="288"/>
        <w:jc w:val="right"/>
      </w:pPr>
      <w:r>
        <w:rPr>
          <w:rFonts w:ascii="Jameel Noori Nastaleeq" w:hAnsi="Jameel Noori Nastaleeq"/>
          <w:color w:val="222222"/>
          <w:sz w:val="27"/>
        </w:rPr>
        <w:t>اور فرمایا کہ عقلمند آدمی پر لازم ہے کہ اپنے زمانے کے حالات سے واقف رہے اور اپنے مقصود کام میں لگا رہے اپنی زبان کی حفاظت کرے، اور جو شخص اپنے کلام کو اپنا عمل سمجھ لیگا اس کا کلام بہت کم صرف ضروری کاموں میں رہ جائیگا۔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چند واقعات عجیبہ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۷۴۶</w:t>
      </w:r>
    </w:p>
    <w:p>
      <w:pPr>
        <w:spacing w:before="60" w:after="80" w:line="312" w:lineRule="auto"/>
        <w:ind w:right="288" w:left="288"/>
        <w:jc w:val="right"/>
      </w:pPr>
      <w:r>
        <w:rPr>
          <w:rFonts w:ascii="Jameel Noori Nastaleeq" w:hAnsi="Jameel Noori Nastaleeq"/>
          <w:color w:val="222222"/>
          <w:sz w:val="27"/>
        </w:rPr>
        <w:t>چند واقعات عجیبہ</w:t>
      </w:r>
    </w:p>
    <w:p>
      <w:pPr>
        <w:spacing w:before="60" w:after="80" w:line="312" w:lineRule="auto"/>
        <w:ind w:right="288" w:left="288"/>
        <w:jc w:val="right"/>
      </w:pPr>
      <w:r>
        <w:rPr>
          <w:rFonts w:ascii="Jameel Noori Nastaleeq" w:hAnsi="Jameel Noori Nastaleeq"/>
          <w:color w:val="222222"/>
          <w:sz w:val="27"/>
        </w:rPr>
        <w:t>حضرت سعید بن جبیر (رح) نے فرماتے ہیں کہ حضرت ابن عباس کا طائف میں انتقال ہوا، جنازہ تیار ہونے کے بعد ایک عجیب وغریب پرندہ جس کی مثال پہلے کبھی نہ دیکھی گئی تھی آیا اور جنازہ کی نعش میں داخل ہوگیا پھر کسی نے اس کو نکلتے ہوئے نہیں دیکھا جس وقت نعش قبر میں رکھی جانے لگی تو قبر کے کنارے ایک غیبی آواز نے یہ آیت پڑھی یایتھا النفس المطمئنة سب نے تلاش کیا کون پڑھ رہا ہے کسی کو معلوم نہ ہوگا (ابن کثیر) اور امام حافظ طبرانی نے کتاب العجائب میں اپنی سند سے فتان بن رزین ابی ہاشم سے ان کا اپنا واقعہ نقل کیا ہے کہ انہوں نے فرمایا کہ ایک مرتبہ ہمیں بلا دروم میں قید کرلیا گیا اور وہاں کے بادشاہ کے سامنے پیش کیا گیا اس کافر بادشاہ نے ہمیں مجبور کیا کہ ہم اس کا دین اختیار کریں، اور جو اس سے انکار کرے گا اس کی گردن مادی جائے گی ہم چند آدمی تھے ان میں سے تین آدمی جان کے خوف سے مرتد ہوگئے بادشاہ کا دین اختیار کرلیا۔ چوتھا آدمی پیش ہوا اس نے کفر</w:t>
      </w:r>
    </w:p>
    <w:p>
      <w:pPr>
        <w:spacing w:before="60" w:after="80" w:line="312" w:lineRule="auto"/>
        <w:ind w:right="288" w:left="288"/>
        <w:jc w:val="right"/>
      </w:pPr>
      <w:r>
        <w:rPr>
          <w:rFonts w:ascii="Jameel Noori Nastaleeq" w:hAnsi="Jameel Noori Nastaleeq"/>
          <w:color w:val="222222"/>
          <w:sz w:val="27"/>
        </w:rPr>
        <w:t>کرنے اور اس کے دین کو اختیار کرنے سے انکار کیا، اس کی گردن کاٹ کر سر کو ایک قریبی نہر میں ڈال دیا گیا، اس وقت تو وہ سر پانی کی تہ میں چلا گیا، اسکے بعد پانی کی سطح پر ابھرا اور ان لوگوں کی طرف دیکھ کر انکے نام لے کر آواز دی کہ فلانے فلانے اور پھر کہا کہ اللہ تعالیٰ نے فرمایا ہے یایتھا النفس المطمنة ارجعی الی ربک راضیة مرضیة فادخلی فی عبدی وادخلی جنتی، اس کے بعد پھر پانی میں غوطہ لگا دیا۔</w:t>
      </w:r>
    </w:p>
    <w:p>
      <w:pPr>
        <w:spacing w:before="60" w:after="80" w:line="312" w:lineRule="auto"/>
        <w:ind w:right="288" w:left="288"/>
        <w:jc w:val="right"/>
      </w:pPr>
      <w:r>
        <w:rPr>
          <w:rFonts w:ascii="Jameel Noori Nastaleeq" w:hAnsi="Jameel Noori Nastaleeq"/>
          <w:color w:val="222222"/>
          <w:sz w:val="27"/>
        </w:rPr>
        <w:t>یہ عجیب واقعہ سب حاضرین نے دیکھا اور سنا، اور وہاں کے نصاریٰ یہ دیکھ کر تقریباً سب مسلمان ہوگئے اور بادشاہ کا تخت ہل گیا، یہ تین آدمی جو مرتد ہوگئے تھے یہ سب پھر مسلمان ہوگئے اور پھر خلیفہ ابو، جعفر منصور نے ہم سب کو ان کی قید سے رہا کرایا (ابن کثیر)</w:t>
      </w:r>
    </w:p>
    <w:p>
      <w:pPr>
        <w:spacing w:before="60" w:after="80" w:line="312" w:lineRule="auto"/>
        <w:ind w:right="288" w:left="288"/>
        <w:jc w:val="right"/>
      </w:pPr>
      <w:r>
        <w:rPr>
          <w:rFonts w:ascii="Jameel Noori Nastaleeq" w:hAnsi="Jameel Noori Nastaleeq"/>
          <w:color w:val="222222"/>
          <w:sz w:val="27"/>
        </w:rPr>
        <w:t>الحمد اللہ کہ تفسیر سورۃ والجفر آج ١٢ شعبان ١٩٣١ میں تمام ہوئی، جبکہ اس ناکارہ گنہگار کی عمر کا چھیترواں سال ختم اور ستترواں شروع ہو رہا ہے۔ یوں نصف صدی سے زیادہ حق تعالیٰ کی دی ہوئی مہلت کی غفلتوں گناہوں میں برباد کرنے پر حسرت وافوس جتنا بھی ہو کم ہی ہے مگر قدم قدم پر حق تعالیٰ شانہ کے انعامات کے بارش اور اپنی کتاب کی اس ناچیز خدمت کو قریب الختم پہنچا دینے کا احسان عظیم عفووکرم ہی کی امید دلایا رہا ہے۔ یامن لاتضرہ الذنوب ولا تنقصہ المغفرة ھب لی مالا ینقصک واغفرلی ملا یضرک واجعلنی من الذین یقال لھم یایتھا النفس المطمنة ارجعی الی ربک راضیة مرضیة فادخلی فی عبادی وادخلی</w:t>
      </w:r>
    </w:p>
    <w:p>
      <w:pPr>
        <w:spacing w:before="60" w:after="80" w:line="312" w:lineRule="auto"/>
        <w:ind w:right="288" w:left="288"/>
        <w:jc w:val="right"/>
      </w:pPr>
      <w:r>
        <w:rPr>
          <w:rFonts w:ascii="Jameel Noori Nastaleeq" w:hAnsi="Jameel Noori Nastaleeq"/>
          <w:color w:val="222222"/>
          <w:sz w:val="27"/>
        </w:rPr>
        <w:t>&lt;qr&gt;سورة البلد&lt;/qr&gt;</w:t>
      </w:r>
    </w:p>
    <w:p>
      <w:pPr>
        <w:spacing w:before="60" w:after="80" w:line="312" w:lineRule="auto"/>
        <w:ind w:right="288" w:left="288"/>
        <w:jc w:val="right"/>
      </w:pPr>
      <w:r>
        <w:rPr>
          <w:rFonts w:ascii="Jameel Noori Nastaleeq" w:hAnsi="Jameel Noori Nastaleeq"/>
          <w:color w:val="222222"/>
          <w:sz w:val="27"/>
        </w:rPr>
        <w:t>&lt;qr&gt;بِسْمِ ٱللَّهِ ٱلرَّحْمَٰنِ ٱلرَّحِيمِ&lt;/qr&gt;</w:t>
      </w:r>
    </w:p>
    <w:p>
      <w:pPr>
        <w:spacing w:before="60" w:after="80" w:line="312" w:lineRule="auto"/>
        <w:ind w:right="288" w:left="288"/>
        <w:jc w:val="right"/>
      </w:pPr>
      <w:r>
        <w:rPr>
          <w:rFonts w:ascii="Jameel Noori Nastaleeq" w:hAnsi="Jameel Noori Nastaleeq"/>
          <w:color w:val="222222"/>
          <w:sz w:val="27"/>
        </w:rPr>
        <w:t>&lt;qr&gt;لَا أُقْسِمُ بِهَذَا الْبَلَدِ (1) وَأَنْتَ حِلٌّ بِهَذَا الْبَلَدِ (2) وَوَالِدٍ وَمَا وَلَدَ (3) لَقَدْ خَلَقْنَا الْإِنْسَانَ فِي كَبَدٍ (4) أَيَحْسَبُ أَنْ لَنْ يَقْدِرَ عَلَيْهِ أَحَدٌ (5) يَقُولُ أَهْلَكْتُ مَالًا لُبَدًا (6) أَيَحْسَبُ أَنْ لَمْ يَرَهُ أَحَدٌ (7) أَلَمْ نَجْعَلْ لَهُ عَيْنَيْنِ (8) وَلِسَانًا وَشَفَتَيْنِ (9) وَهَدَيْنَاهُ النَّجْدَيْنِ (10) فَلَا اقْتَحَمَ الْعَقَبَةَ (11) وَمَا أَدْرَاكَ مَا الْعَقَبَةُ (12) فَكُّ رَقَبَةٍ (13) أَوْ إِطْعَامٌ فِي يَوْمٍ ذِي مَسْغَبَةٍ (14) يَتِيمًا ذَا مَقْرَبَةٍ (15) أَوْ مِسْكِينًا ذَا مَتْرَبَةٍ (16) ثُمَّ كَانَ مِنَ الَّذِينَ آمَنُوا وَتَوَاصَوْا بِالصَّبْرِ وَتَوَاصَوْا بِالْمَرْحَمَةِ (17) أُولَئِكَ أَصْحَابُ الْمَيْمَنَةِ (18) وَالَّذِينَ كَفَرُوا بِآيَاتِنَا هُمْ أَصْحَابُ الْمَشْأَمَةِ (19)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حسن انسانی کا ایک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۷۷۶</w:t>
      </w:r>
    </w:p>
    <w:p>
      <w:pPr>
        <w:spacing w:before="60" w:after="80" w:line="312" w:lineRule="auto"/>
        <w:ind w:right="288" w:left="288"/>
        <w:jc w:val="right"/>
      </w:pPr>
      <w:r>
        <w:rPr>
          <w:rFonts w:ascii="Jameel Noori Nastaleeq" w:hAnsi="Jameel Noori Nastaleeq"/>
          <w:color w:val="222222"/>
          <w:sz w:val="27"/>
        </w:rPr>
        <w:t>حسن انسانی کا ایک عجیب واقعہ</w:t>
      </w:r>
    </w:p>
    <w:p>
      <w:pPr>
        <w:spacing w:before="60" w:after="80" w:line="312" w:lineRule="auto"/>
        <w:ind w:right="288" w:left="288"/>
        <w:jc w:val="right"/>
      </w:pPr>
      <w:r>
        <w:rPr>
          <w:rFonts w:ascii="Jameel Noori Nastaleeq" w:hAnsi="Jameel Noori Nastaleeq"/>
          <w:color w:val="222222"/>
          <w:sz w:val="27"/>
        </w:rPr>
        <w:t>قرطبی نے اس جگہ نقل کیا ہے کہ عیسیٰ بن موسیٰ ہاشمی جو خلیفہ ابوجعفر منصور کے دربار کے مخصوص لوگوں میں سے تھے اور اپنی بیوی سے بہت محبت رکھتے تھے ایک روز چاندی رات میں بیوی کے ساتھ بیٹھے ہوئے بول اٹھے انت طالق ثلاثاً ان لم تکونی احسن من القمر یعنی تم پر تین طلاق ہیں، اگر تم چاند سے زیادہ حسین نہ ہو، یہ کہتے ہی بیوی اٹھ کر پردہ میں چلی گئی کہ آپ نے مجھے طلاق دیدی، بات ہنسی دل لگی کی تھی مگر طلا قکا حکم یہی ہے کہ کسی طرح بھی طلاق کا صریح لفظ بیوی کو کہہ دیا جائے تو طلاق ہو جاتی ہے خواہ ہنسی دل لگی ہی میں کیا جائے۔ عیسیٰ بن موسیٰ نے رات بڑی بےچینی اور رنج و غم میں گزاری صبح کو خلیفہ وقت ابوجعفر منصور کے پاس حاضر ہوئے اور اپنا قصہ سنایا اور اپنی پریشانی کا اظہار کیا۔ منصور نے شہر کے فقہا اہل فتویٰ کو جمع کر کے سوال کیا سب نے ایک ہی جواب دیا کہ طلاق ہو گئی کیونکہ چاند سے زیادہ حسین ہونے کا کسی انسان کے لئے امکان ہی نہیں، مگر ایک عالم جو امام ابوحنیفہ کے شاگردوں میں سے تھے خاموش بیٹھے رہے۔ منصور نے پوچھا کہ آپ کیوں خاموش ہیں تب یہ بولے اور بسم اللہ الرحمٰٓن الرحیم پھڑ کر سورۃ تین تلاوت کی اور فرمایا کہ امیر المومنین اللہ تعالیٰ نے ہر انسان کا احسن تقویم میں ہونا بیان فرما دیا ہے، کوئی شئے اس سے زیادہ حسین نہیں ۔ یہ سن کر سب علماءفقہا حیرت میں رہ گئے کوئی مخالفت نہیں کی اور منصور نے حکم دے دیا کہ طلاق نہیں ہوئی۔</w:t>
      </w:r>
    </w:p>
    <w:p>
      <w:pPr>
        <w:spacing w:before="60" w:after="80" w:line="312" w:lineRule="auto"/>
        <w:ind w:right="288" w:left="288"/>
        <w:jc w:val="right"/>
      </w:pPr>
      <w:r>
        <w:rPr>
          <w:rFonts w:ascii="Jameel Noori Nastaleeq" w:hAnsi="Jameel Noori Nastaleeq"/>
          <w:color w:val="222222"/>
          <w:sz w:val="27"/>
        </w:rPr>
        <w:t>اس سے معلوم ہوا کہ انسان اللہ تعالیٰ کی ساری مخلوق میں سب سے زیادہ حسین ہے ظاہر کے اعتبار سے بھی اور باطن کے اعتبار سے بھی، حسن و جمال کے اعتبار سے بھی اور بدنی ساخت کے اعتبار سے بھی، اس کے سر مں کیسے کیسے اعضاء کیسے کیسے عجیب کام کر رہوے ہیں کہ ایک مستقل فیکٹری معلوم ہوتی ہے جس میں بہت سی نازک باریک خود کار مشینیں چل رہی ہیں ۔ یہی حال اس کے سینہ اور پیٹ کا ہے اسی طرح اس کے ہاتھ پاؤں کی ترکیب و ہئیت ہزاروں حکمتوں پر مبنی ہے۔ اسی لئے فلاسفہ نے کہا ہے کہ انسان ایک عالم اصغر یعنی پودے عالم کا ایک نمونہ ہے۔ سارے عالم میں جو چیزیں بکھری ہوئی ہیں وہ سب اس کے وجود میں جمع ہیں (قرطبی)</w:t>
      </w:r>
    </w:p>
    <w:p>
      <w:pPr>
        <w:spacing w:before="60" w:after="80" w:line="312" w:lineRule="auto"/>
        <w:ind w:right="288" w:left="288"/>
        <w:jc w:val="right"/>
      </w:pPr>
      <w:r>
        <w:rPr>
          <w:rFonts w:ascii="Jameel Noori Nastaleeq" w:hAnsi="Jameel Noori Nastaleeq"/>
          <w:color w:val="222222"/>
          <w:sz w:val="27"/>
        </w:rPr>
        <w:t>صوفیائے کرام نے بھی اس کی تائید کی اور بعض حضرات نے انسان کے سر سے پیر تک کا سراپا لے کر اشیائے عالم کے نمونے اس میں دکھلائے ہیں ۔</w:t>
      </w:r>
    </w:p>
    <w:p>
      <w:pPr>
        <w:spacing w:before="60" w:after="80" w:line="312" w:lineRule="auto"/>
        <w:ind w:right="288" w:left="288"/>
        <w:jc w:val="right"/>
      </w:pPr>
      <w:r>
        <w:rPr>
          <w:rFonts w:ascii="Jameel Noori Nastaleeq" w:hAnsi="Jameel Noori Nastaleeq"/>
          <w:color w:val="222222"/>
          <w:sz w:val="27"/>
        </w:rPr>
        <w:t>ثم رددنہ اسفل سفلین ، پہلے جملے میں ساری مخلوقات اور کائنات سے احسن بنانے کا بیان تھا، اس جملے میں اس کے بالمقابل یہ بتلایا گیا ہے کہ جس طرح وہ اپنی ابتدا اور شباب میں ساری مخلوقات سے زیادہ حسین اور سب سے بہتر تھا آخر میں اس پر یہ حالت بھی آتی ہے کہ وہ بد سے بدتر اور برے سے برا ہو جاتا ہے ظاہر یہ ہے کہ بدتری اور برائی اس کی ظاہری جسمانی حالت کے اعتبار سے بتلائی گئی ہے کہ شباب ڈھلنے کے بعد شکل و صورت بدلنے لگتی ہے بڑھاپا اس کا روپ بالکل بدل ڈالتا ہے، بدہئیت بد شکل نظر آنے لگتا ہے بیکار اور دوسروں پر بار ہو کر رہ جاتا ہے۔ کسی کے کام نہیں آتا، بخلاف دوسرے جانوروں کے کہ وہ آخر تک اپنے کام میں لگے رہتے ہیں، انسان ان سے دودھ اور سواری باربرداری کے اور دوسری قسم کے سینکڑوں کام لیتے ہیں، وہ ذبح کر دیئے جائیں یا مر جائیں تو بھی ان کی کھال، بال، ہڈی، غرض جسم کا ریزہ ریزہ انسانوں کے کام میں آتا ہے بخلاف انسان کے کہ جب وہ بیماری اور بڑھاپے میں عاجز و درماندہ ہو جاتا ہے تو مادی اور دنیاداری کے اعتبار سے کسیک ام کا نہیں رہتا مرنے کے بعد بھی اس کے کسی جز سے کسی انسان یا جانور کو فائدہ نہیں پہنچتا، خلاصہ یہ ہے کہ اس کے اسفل السلافلین میں پہنچ جانے سے مراد اس کی مادی اور جسمانی کیفیت ہے۔ یہ تفسیر حضرت ضحاک وغیرہ ائمہ تفسیر سے منقول ہے (کمافی القرطبی)</w:t>
      </w:r>
    </w:p>
    <w:p>
      <w:pPr>
        <w:spacing w:before="60" w:after="80" w:line="312" w:lineRule="auto"/>
        <w:ind w:right="288" w:left="288"/>
        <w:jc w:val="right"/>
      </w:pPr>
      <w:r>
        <w:rPr>
          <w:rFonts w:ascii="Jameel Noori Nastaleeq" w:hAnsi="Jameel Noori Nastaleeq"/>
          <w:color w:val="222222"/>
          <w:sz w:val="27"/>
        </w:rPr>
        <w:t>اس تفسیر پر اگلی آت میں جو مؤمنین صالحین کے استثناء یعنی الا الذین امنو وعملوالصلحت قلھم اجر غیر ممنون کا ذکر ہے اس کا یہ مطلب نہیں کہ ان پر بڑھاپے میں کے حالات اور عجز و درماندگی نہیں آتی بلکہ مطلب یہ ہے کہ اس جسمانی بیکاری اور مادی خرابی کا نقصان ان کو نہیں پہنچتا بلکہ نقصان صرف ان لوگو کو پہنچتا ہے جنہوں نے اپنی ساری فکر اور توانئای اسی مادی درستی پر خرچ کی تھی وہ اب ختم ہو گئی اور آخرت میں ان کا کوئی حصہ نہیں بخلاف مؤمنین صالحین کے کہ ان کا اجر و ثواب کبھی قطع ہونیوالا نہیں ۔ اگر دنیا میں بڑھاپے کی بیماری کمزوری اور عجز سے سابقہ بھی پڑا تو آخرت میں ان کے لئے درجات عالیہ اور راحت ہی راحت موجود ہے اور بڑھاپے کی بیکاری اور عجز سے سابقہ بھی پڑا تو آخرت میں ان کے لئے درجات عالیہ اور راحت ہی راحت موجود ہے اور بڑھاپے کی بیکاری میں بھی عمل کم ہوجانے کے باوجود ان کے نامہ اعمال میں وہ سب اعمال لکھے جاتے ہیں جو وہ قوت کے زمانے میں کیا کرتا تھا۔ حضرت</w:t>
      </w:r>
    </w:p>
    <w:p>
      <w:pPr>
        <w:spacing w:before="60" w:after="80" w:line="312" w:lineRule="auto"/>
        <w:ind w:right="288" w:left="288"/>
        <w:jc w:val="right"/>
      </w:pPr>
      <w:r>
        <w:rPr>
          <w:rFonts w:ascii="Jameel Noori Nastaleeq" w:hAnsi="Jameel Noori Nastaleeq"/>
          <w:color w:val="222222"/>
          <w:sz w:val="27"/>
        </w:rPr>
        <w:t>انس کی روایت ہے کہ رسول اللہ (صلی اللہ علیہ وآلہ وسلم) نے فرمایا کہ جب کوئی مسلمان کسی بیماری میں مبتلا ہو جاتا ہے تو اللہ تعالیٰ اس کے اعمال کلھنے والے فرشتے کو حکم دیدیتے ہیں کہ جو جو عمل خیر یہ اپنی تندرستی میں کیا کرتا تھا وہ سب اس کے اعمال نامہ میں لکھتے رہو (رواہ البغوی فی شرح السنہ و البخاری عن ابی موسیٰ مثلہ فی المریض والمسافر) اس کے علاوہ اس مقام پر مؤمنین صالحین کی جزاءجنت اور اس کی نعمتوں کو بیان کرنے کے بجائے لھم اجرغیر ممنون فرمایا ہے یعنی ان کا اجر کبھی مقطوع و منقطع ہونیوکالا نہیں ۔ اس میں اشارہ اس طرف بھی ہوسکتا ہے کہ ان کا یہ صلہ دنیا کی مادی زندگی ہی سے شروع ہو جاتا ہے۔ حق تعالیٰ اپنے مقبول بندوں کے لئے بڑھاپے اور صنعف میں ایسے مخلف رفقا ءمہیا فرما دیتے ہیں جو ان کے آخری لمحہ تک ان سے روحانی فوائد اٹھاتے ہیں اور ان کی ہر طرح کی خدمت کرتے ہیں اسی طرح بڑھاپے کا وہ وقت جب انسان مادی اور جسمانی طور پر معطل بیکار اور لوگں پر بار سمجھا جاتا ہے، اللہ کے یہ بندے اس وقت بھی بیکار نہیں ہوتے اور بعض حضرات مفسرین نے اس آیت کی تفسیر یہ فرمائی ہے کہ رددنہ اسفل سفلین عام انسانوں کے لئے نہیں بلکہ کفار و فجار کے لئے ہے۔ جنہوں نے خدا داد احسن تقویم اور انسانی کمالات و شرافت اور عقل کو مادی لذائذ کے پیچھے برباد کردیا تو اس ناشکری کی سزا میں ان کو اسفل السلافلین میں پہنچا دیا جائے گا، اس صورت میں الا الذین امنوا کا استثناءاپنے ظاہری مفہوم پر رہتا ہے کہ اسفل سافلین میں پہنچنے سے وہ لوگ مستثنیٰ ہیں جو ایمان لائے اور عمل صالح کے پابند رہے کیونکہ ان کا اجر ہمیشہ جاری رہے گا۔ (کذافی المظہری)</w:t>
      </w:r>
    </w:p>
    <w:p>
      <w:pPr>
        <w:spacing w:before="60" w:after="80" w:line="312" w:lineRule="auto"/>
        <w:ind w:right="288" w:left="288"/>
        <w:jc w:val="right"/>
      </w:pPr>
      <w:r>
        <w:rPr>
          <w:rFonts w:ascii="Jameel Noori Nastaleeq" w:hAnsi="Jameel Noori Nastaleeq"/>
          <w:color w:val="222222"/>
          <w:sz w:val="27"/>
        </w:rPr>
        <w:t>فما یکذبک بعد بالدین ، پچھلی آیات میں تخلیق انسانی کے کمال اور اس پر حق تعالیٰ کے خاص انعام کا پھر بڑھاپے میں حالات کے انقلاب کا ذکر فرما کر اس آیت میں منکرین قیامت کو تنبیہ کی گئی ہے کہ قدرت الٰہیہ کے ایسے مناظر اور انقلاب دیکھنے کے بعد بھی کیا گنجائش ہے کہ تم آخرت اور قیامت کی تکذیب کرو، کیا اللہ تعالیٰ سب حکومت کرنے والوں پر حاکم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واقعہ فیل آنحضرتؑ کی ولادت کے سال میں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۸۱۸</w:t>
      </w:r>
    </w:p>
    <w:p>
      <w:pPr>
        <w:spacing w:before="60" w:after="80" w:line="312" w:lineRule="auto"/>
        <w:ind w:right="288" w:left="288"/>
        <w:jc w:val="right"/>
      </w:pPr>
      <w:r>
        <w:rPr>
          <w:rFonts w:ascii="Jameel Noori Nastaleeq" w:hAnsi="Jameel Noori Nastaleeq"/>
          <w:color w:val="222222"/>
          <w:sz w:val="27"/>
        </w:rPr>
        <w:t>واقعہ فیل آنحضرتؑ کی ولادت کے سال میں ہوا</w:t>
      </w:r>
    </w:p>
    <w:p>
      <w:pPr>
        <w:spacing w:before="60" w:after="80" w:line="312" w:lineRule="auto"/>
        <w:ind w:right="288" w:left="288"/>
        <w:jc w:val="right"/>
      </w:pPr>
      <w:r>
        <w:rPr>
          <w:rFonts w:ascii="Jameel Noori Nastaleeq" w:hAnsi="Jameel Noori Nastaleeq"/>
          <w:color w:val="222222"/>
          <w:sz w:val="27"/>
        </w:rPr>
        <w:t>یہ واقعہ اس سال میں پیش آیا جس سال میں حضرت خاتم الانبیاء (صلی اللہ علیہ وآلہ وسلم) کی ولادت مکہ مکرمہ میں ہوئی بعض روایات سے بھی اس کی تائید ہوتی ہے اور یہی مشہور قو ہے (ابن کثیر) حضرت محدثین نے اس واقعہ کو رسول اللہ (صلی اللہ علیہ وآلہ وسلم) کا ایک قسم کا مجزہ قرار دیا ہے مگر چونکہ معجزات کا قانون یہ ہے کہ وہ نبی کے دعوائے نبوت کے ساتھ ان کی تصدیق کے لئے ظاہر کئے جاتے ہیں دعوائے نبوت سے پہلے بلکہ نبی کی ولادت سے بھی پہلے حق تعالیٰ بعض اوقات دنیا میں ایسے واقعات اور نشانیاں ظاہر فرماتے ہیں جو خرق عادت ہونے میں مثل معجزہ کے ہوتے ہیں ۔ اس طرح کی نشانیوں کو محدثین کی اصطلاح میں ارہاص کہا جاتا ہے جو تاسیس و تمہید کے منی میں استعمال ہوتا ہے۔ رہص سنگ بنیاد کو کہتے ہیں (قاموس) انبیاء علیہم السلام کی دنیا میں تشریف آوری سے یا ان کے دعوائے نبوت سے پہلے بھی حق تعالیٰ کچھ ایسی نشانیاں ظاہر فرماتے ہیں جو معجزات کی قسم سے ہوتی ہیں اور ایسی نشانیاں چونکہ ان کی نبوت کے اثبات کا مقدمہ اور اس قسم کی تمہید و تاسیس ہوتی ہیں اس لئے ان کو ارہاص کہا جاتا ہے نب کریم (صلی اللہ علیہ وآلہ وسلم) کی بعثت اور ولادت سے پہلے بھی اس قسم کے ارہاصات متعدد قسم کے ہوئے ہیں ۔ اصحاب فیل کو آسمانی عذاب کے ذریعہ بیت اللہ پر حملے سے روک دنیا بھی انہی ارہاصات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اصحاب فیل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۸، صفحہ ۸۱۸</w:t>
      </w:r>
    </w:p>
    <w:p>
      <w:pPr>
        <w:spacing w:before="60" w:after="80" w:line="312" w:lineRule="auto"/>
        <w:ind w:right="288" w:left="288"/>
        <w:jc w:val="right"/>
      </w:pPr>
      <w:r>
        <w:rPr>
          <w:rFonts w:ascii="Jameel Noori Nastaleeq" w:hAnsi="Jameel Noori Nastaleeq"/>
          <w:color w:val="222222"/>
          <w:sz w:val="27"/>
        </w:rPr>
        <w:t>اصحاب فیل کا واقعہ</w:t>
      </w:r>
    </w:p>
    <w:p>
      <w:pPr>
        <w:spacing w:before="60" w:after="80" w:line="312" w:lineRule="auto"/>
        <w:ind w:right="288" w:left="288"/>
        <w:jc w:val="right"/>
      </w:pPr>
      <w:r>
        <w:rPr>
          <w:rFonts w:ascii="Jameel Noori Nastaleeq" w:hAnsi="Jameel Noori Nastaleeq"/>
          <w:color w:val="222222"/>
          <w:sz w:val="27"/>
        </w:rPr>
        <w:t>امام حدیث و تاریخ ابن کثیر نے اس طرح نقل فرمایا ہے کہ یمن پر ملوک حمیر کا قبضہ تھا یہ لوگ مشرک تھے ان کا آخری بادشاہ دونوں اس ہے جس نے اس زمانے کے اہل حق یعنی نصاریٰ پر شدید مظالم کئے، اسی نے ایک طویل عریض خندق کھدوا کر اس کو آگ سے بھرا اور جتن نصرانی بت پرستی کے خلاف ایک اللہ کی عبادت کرنے والے تھے سب کو اس آگ</w:t>
      </w:r>
    </w:p>
    <w:p>
      <w:pPr>
        <w:spacing w:before="60" w:after="80" w:line="312" w:lineRule="auto"/>
        <w:ind w:right="288" w:left="288"/>
        <w:jc w:val="right"/>
      </w:pPr>
      <w:r>
        <w:rPr>
          <w:rFonts w:ascii="Jameel Noori Nastaleeq" w:hAnsi="Jameel Noori Nastaleeq"/>
          <w:color w:val="222222"/>
          <w:sz w:val="27"/>
        </w:rPr>
        <w:t>کی خندق میں ڈال کر جلا دیا جن کی تعداد بیس ہزار کے قریب تھی۔ یہی وہ خندق کا واقعہ ہے جس کا ذکر اصحاب الاخدود کے نام سے سورۃ بروچ میں گزرا ہے۔ ان میں دو آدمی کسی طرح اس کی گرفت سے نکل بھاگے اور انہوں نے قیصر ملک شام سے جا کر فریاد کی کہ دونو اس ملک حمیر نے صناری پر ایسا ظلم کیا ہی آپ ان کا انتقام لیں ۔ قیصر ملک شام نے بادشاہ حبشہ کو خط لکھا یہ بھی نصرانی تھا اور یمن سے قریب تھا کہ آپ اس ظالم سے ظلم کا اتنقام لو، اس نے اپنا عظیم لشکر دو کمانڈر (امیر) ارباط اور ابرہہ کی قیادت میں یمن کے اس بادشاہ کے مقابلے پر بھیج دیا، لشکر اس کے ملک پو ٹوٹ پڑا اور پورے یمن کو قوم حمیر کے قبضہ سے آزاد کرایا۔ ملک حمیر ذوالنواس بھاگ نکلا اور دریا میں غرق ہو کر مر گای۔ اس طرح ارباط و ابرہہ کے ذریعہ مین پر بادشاہ حبشہ کا قبضہ ہو گیا، پھر ارباط اور ابرہہ میں باہمی جنگ ہو کر ارباط مقتول ہو گیا ابرہہ غالب آ گیا اور یہی بادشاہ حبشہ نجاشی کی طرف سے ملک یمن کا حاکم (گورنر) مقر رہو گیا، اس نے یمن پر قبضہ کرنے کے بعد ارادہ کیا کہ یمن میں ایک ایسا شاندار کینسر بنائے جس کی نظیر دنیا میں نہ ہو ۔ اس سے اس کا مقصد یہ تھا کہ یمن کے عرب لوگ جو حج کرنے کے لئے مکہم کرمہ جاتے ہیں اور بیت اللہ کا طواف کرتے ہیں یہ لوگ اس کینسر کی عظمت و شوکت سے مرعوب ہو کر کعبہ کے بجائے اسی کینسر میں جانے لگیں گے، اس خیال پر اس نے بہت بڑا عالیشیان کینسر اتنا اونچا تعمیر کیا کہ اس کی بلندی پر نیچے کھڑا ہوا آدمی نظر نہیں ڈال سکتا تھا اور اس کو سونے چاندی اور جواہرات سے مرصع کیا اور پویر مملکت میں اعلان کرا دیا کہ اب یمن سے کوئی کعبہ کے حج کے لئے نہ جائے اس کینسر میں عبادت کرے۔ عرب میں اگرچہ بت پرستی غالب آ گئی تھی مگر دین ابراہیم اور کعبہ کی عظمت و محبت ان کے دلوں میں پیوست تھی اس لئے عدنان اور قحطان اور قریش کے قبائل میں غم و غصہ کی لہر دوڑ گئی یہاں تک کہ ان میں سے کسی نے رات کے وقت کینسر میں داخل ہو کر اس کو گندگی سے آلودہ کردیا اور بعض روایات میں ہے کہ ان میں سے مسافر قبیلہ نے کینسر کے قریب اپنی ضروریات کے لئے آگ جلا ئی اس کی آگ کینسر میں لگ گئی اور اس کو سخت نقصان پہنچ گای۔</w:t>
      </w:r>
    </w:p>
    <w:p>
      <w:pPr>
        <w:spacing w:before="60" w:after="80" w:line="312" w:lineRule="auto"/>
        <w:ind w:right="288" w:left="288"/>
        <w:jc w:val="right"/>
      </w:pPr>
      <w:r>
        <w:rPr>
          <w:rFonts w:ascii="Jameel Noori Nastaleeq" w:hAnsi="Jameel Noori Nastaleeq"/>
          <w:color w:val="222222"/>
          <w:sz w:val="27"/>
        </w:rPr>
        <w:t>ابرہہ کو جب اس کی اطلاع ہوئی اور بتلایا گیا کہ کسی قریشی نے یہ کام کیا ہے تو اس نے قسم کھائی کہ میں ان کے کعبہ کی اینٹ سے اینٹ جبا کر رہوں گا، ابرہہ نے اس کی تیاری شروع کی اور اپنے بادشاہ نجاشی سے اجازت ماگنی اس نے اپنا خاص ہاتھی کہ جس کا نام محمود تھا ابرہہ کے لئے بھیج دیا کہ وہ اس پر سوار ہو کر کعبہ پر حملہ کرے بعض روایات میں ہے کہ یہ سب سے بڑا عظیم الشان ہاتھی تھا جس کی نظیر نہیں پائی جاتی تھی اور اس کے ساتھ آٹھ ہاتھی دوسرے بھی اس لشکر کے لئے بادشاہ حبشہ نے بھیج دیئے تھے۔ ہاتھیوں کی یہ تعداد بھیجنے کا انتشار یہ تھا کہ بیت اللہ کعبہ کے ڈھانے میں ہاتھیوں سے کام لیا جائے۔ تجویز یہ تھی کہ بیت اللہ کے ستونوں میں لوہے کی مضبوط اور طویل زنجیریں باندھ کر ان زنجیروں کو ہاتھیوں کے گلے میں باندھیں اور ان کو ہنکا دیں تو سارا بیت اللہ (معاذ اللہ) فوراً ہی زمین پر آ گرے گا۔</w:t>
      </w:r>
    </w:p>
    <w:p>
      <w:pPr>
        <w:spacing w:before="60" w:after="80" w:line="312" w:lineRule="auto"/>
        <w:ind w:right="288" w:left="288"/>
        <w:jc w:val="right"/>
      </w:pPr>
      <w:r>
        <w:rPr>
          <w:rFonts w:ascii="Jameel Noori Nastaleeq" w:hAnsi="Jameel Noori Nastaleeq"/>
          <w:color w:val="222222"/>
          <w:sz w:val="27"/>
        </w:rPr>
        <w:t>عرب میں جب اس کے حملے کی خبر پھیلی تو سارا عرب مقابلہ کے لئے تیار ہو گیا۔ یمن کے عروبں میں ایک شخص ذونفرنامی تھا اس نے عربوں کی قیادت اختیار کی اور عرب لوگ اس کے گرد جمع ہو کر مقابلہ کے لئے تیار ہو گئے اور ابرہہ کے خلاف جنگ کی مگر اللہ تعالیٰ کو تہ یہ منظور تھا کہ ابرہہ کی شکست اور اس کی رسوائی نمایاں ہو کر دنیا کے سامنے آئے</w:t>
      </w:r>
    </w:p>
    <w:p>
      <w:pPr>
        <w:spacing w:before="60" w:after="80" w:line="312" w:lineRule="auto"/>
        <w:ind w:right="288" w:left="288"/>
        <w:jc w:val="right"/>
      </w:pPr>
      <w:r>
        <w:rPr>
          <w:rFonts w:ascii="Jameel Noori Nastaleeq" w:hAnsi="Jameel Noori Nastaleeq"/>
          <w:color w:val="222222"/>
          <w:sz w:val="27"/>
        </w:rPr>
        <w:t>اس لئے یہ عرب میں کامیباب نہ ہوئے، ابرہہ نے ان کو شکست دے دی اور ذونفر کو قید کرلیا اور آگے روانہ ہو گیا اس کے بعد جب وہ قبیلہ خثعم کے مقام پر پہنچا تو اس قبیلہ کے سردار نفیل بن حبیب نے پورے قبیلہ کے ساتھ ابرہہ کا مقابلہ کیا مگر ابرہہ کے لشکر نے ان کو بھی شکست دے دی اور نفیل بن حبیب کو بھی قید کرلیا اور ارادہ ان کے قتل کا کیا مگر پھر یہ سمجھ کر ان کو زندہ رکھا ان سے ہم راستوں کا پتہ معلوم کرلیں گے، اس کے بعد جب یہ لشکر طائف کے قریب پہنچا تو طائف کے باشندے قبیلہ ثقیف پچھلے قبائل کی جنگ اور ابرہہ کی فتح کے واقعات سن چکے تھے انہوں نے پاین خیر منانے کا فیصلہ کیا اور یہ کہ طائف میں جو ہم نے ایک عظیم الشان بت خانہ لات کے نام سے بنا رکھا ہے یہ اس کو نہ چھیڑے تو ہم اس کا مقابلہ نہ کریں، انہوں نے ابرہہ سے مل کر یہ بھی طے کرلیا کہ ہم تمہاری امداد اور رہنمائی کے لئے اپنا ایک سردار ابورغال تمہاے ر ساتھ بھیج دیتے ہیں، ابرہہ اس پر راضی ہو کر ابورغال کو ساتھ لے کر مکہ مکرمہ کے قریب ایک مقام مغمس پر پہنچ گیا جہاں قریش مکہ کے اونٹ چر رہے تھے، ابرہہ کے لشکر نے سب سے پہلے ان پر حملہ کر کے اونٹ گرفتار کر لئے جن میں دو سو اونٹ رسول اللہ (صلی اللہ علیہ وآلہ وسلم) کے جدا مجد عبدالمطلب رئیس قریش کے بھی تھے ابرہہ نے یہاں پہنچ کر اپنا ایک سفیر حناطہ حمیری کو شہر مکہ میں بھیجا کہ وہ قریش کے سرداروں کے پاس جا کر اطلاع کر دے کہ ہم تم سے جنگ کے لئے نہیں آئے، ہمارا مقصد کعبہ کو ڈھانا ہے اگر تم نے اس میں رکاوٹ نہ ڈالی تو تمہیں کوئی نقصان نہ پہنچے گا۔ حناطہ جب مکہ مکرمہ میں داخل ہوا تو سب نے اس کو عید المطلب کا پتہ دیا کہ وہ سب سے بڑے سردار قریش کے ہیں حناطہ نے عبدالمطلب سے گفتگو کی اور ابرہہ کا پیغام پہنچا دی۔ ابن اسحق کی روایت کے مطابق عبدالمطلب نے یہ جواب دیا کہ ہم بھی ابرہہ سے جنگ کا کوئی ارادہ نہیں رکھتے، نہ ہمارے پاس اتنی طاقت ہے کہ اس کا مقابلہ کر سکیں ۔ البتہ میں یہ بتائے دیتا ہوں کہ یہ اللہ کا گھر اور اس کے خلیل ابراہیم (علیہ السلام) کا بنایا ہوا ہے وہ خود اس کی حفاظت کا ذمہ دار ہے اللہ سے جنگ کا ارادہ ہے تو جو چاہے کرے پھر دیکھ کہ اللہ تعالیٰ کیا معاملہ کرتے ہیں ۔ حناطہ نے عبدالمطلب سے کہا کہ تو پھر آپ میرے ساتھ چلیں میں آپ کو ابرہہ سے ملاتا ہوں ۔ ابرہہ نے جب عبدالمطلب کو دیکھا کہ بڑے وجیہ آدمی ہیں تو ان کو دیکھ کر اپنے تخت سے نیچے اتر کر بیٹھ گیا اور عبدالطلب کو اپنی برابر بٹھایا اور اپنے ترجمان سے کہا کہ عبدالمطلب سے پوھے کہ وہ کس غرض سے آئے ہیں، عبدالطلب نے کہا کہ میری ضرورت تو اتنی ہے کہ میرے اونٹ جو آپ کے لشکر نے گرفتار کر لئے ہیں ان کو چھوڑ دیں ۔ ابرہہ نے ترجمان کے ذریعہ عبدالملب سے کہا کہ جب میں نے آپ کو اول دیکھا تو میرے دل میں آپ کی بڑی وقعت و عزت ہوئی مگر آپ کی گفتگو نے اس کو بالکل ختم کردیا کہ آپ مجھ سے صرف اپنے دو سو اونٹوں کی بات کر رہے ہیں اور یہ معلوم ہے کہ میں آپ کا کعبہ جو آپ کا دین ہے اس کو ڈھانے کے لئے آیا ہوں اس کے متعلق آپ نے کوئی گفتگو نہیں کی۔ عبدالمطلب نے جواب دیا کہ اونٹوں کا مالک تو میں ہوں مجھے ان کی فکر ہوئی اور بیت اللہ کا میں مالک نہیں بلکہ اس کا مالک ایک عظیم ہستی ہے وہ اپنے گھر کی حفاظت کرنا جانتا ہے۔ ابرہہ نے کہا کہ تمہارا خدا اس کو میرے ہاتھ سے نہ بچا سکے گا۔ عبدالمطلب نے کہا کہ پھر تمہیں اختیار ہے جو چاہو کرو اور بعض روایات میں ہے کہ عبدالمطلب کیساتھ اور بھی قریش کے چند سردار گئے تھے اور انہوں نے</w:t>
      </w:r>
    </w:p>
    <w:p>
      <w:pPr>
        <w:spacing w:before="60" w:after="80" w:line="312" w:lineRule="auto"/>
        <w:ind w:right="288" w:left="288"/>
        <w:jc w:val="right"/>
      </w:pPr>
      <w:r>
        <w:rPr>
          <w:rFonts w:ascii="Jameel Noori Nastaleeq" w:hAnsi="Jameel Noori Nastaleeq"/>
          <w:color w:val="222222"/>
          <w:sz w:val="27"/>
        </w:rPr>
        <w:t>ابرہہ نے کے سامنے یہ پیش کش کی کہ اگر آپ بیت اللہ پر دست اندازی نہ کریں اور لوٹ جائیں تو ہم پورے تہامہ کی ایک تہائی پیداوار آپ کو بطور خراج ادا کرتے رہیں گے مگر ابرہہ نے اس کے ماننے سے انکار کردیا ۔ عبدالمطلب کے اونٹ ابرہہ نے واپس کر دیئے وہ اپنے اونٹ لکیر واپس آئے تو بیت اللہ کے دروازے کا حلقہ پکڑ کر دعاء میں مشغول ہوئے اور قریش کی ایک بڑی جماعت ساتھ تھی سب نے اللہ تعالیٰ سے دعائیں کیں کہ ابرہہ کے عظیم لشکر کا مقابلہ ہمارے تو بس میں نہیں، آپ ہی اپنے بیت کی حفاظت کا انتظام فرما دیں، الحاج و زاری کے ساتھ دعا کرنے کے بعد عبدالمطلب مکہ مکرمہ کے کے دوسرے لوگوں کو ساتھ لے کر مختلف پہاڑوں پر پھیل گئے ان کو یہ یقین تھا کہ اس کے لشکر پر اللہ تعالیٰ کا عذاب آئے گا ، اسی یقین کی بنا پر انہوں نے ابرہہ سے خود اپنے اونٹوں کا مطالبہ کیا، بیت اللہ کے متعلق گفتگو کرنا اسلئے پسند نہ کیا کہ خود تو اس کے مقابلے کی طاقت نہ تھی اور دوسری طرف یہ بھی یقین رکھتے تھے کہ اللہ تعالیٰ ان کی بےبسی پر رحم فرما کر دشمن کی قوت اور اس کے عزائم کو خاک میں ملا دیں گے صبح ہوئی تو ابرہہ نے بیت اللہ پر چڑھائی کی تیاری کی اور اپنے ہاتھی محمود نامی کو آگے چلنے کے لئے تیار کیا۔ نفیل بن حبیب جن کو راستہ سے ابرہہ نے گرفتار کیا تھا اس وقت وہ آگے بڑھے اور ہاتھی کا کان پکڑ کر کہنے لگے تو جہاں سے آیا ہے وہیں صحیح سالم لوٹ جا، کیونکہ تو اللہ کے بلد امین (محفوظ شہر) میں ہے یہ کہہ کر اس کا کان چھوڑ دیا، ہاتھی یہ سنتے ہی بیٹھ گیا، ہاتھی بانوں نے اس کو اٹھانا چلانا چاہا لیکن وہ اپنی جگہ سے نہ ہلا، اس کو بڑے بڑے آہنی تبروں سے مارا گیا، اس کی بھی پروانہ کی، اس کی ناک میں آنکڑا لوہے کا ڈال دیا پھر بھی وہ کھڑا نہ ہوا، اس وقت ان لوگوں نے اس کو یمن کی طرف لوٹانا چاہا تو فوراً کھڑا ہو گیا پھر شام کی طرف چلانا چاہا تو چلنے لگا پھر مشرق کی طرف چلایا تو چلنے لگا، ان سب اطراف میں چلانے کے بعد پھر اس کو مکہ مکرمہ کی طرف چلانے لگے تو پھر بیٹھ گیا۔</w:t>
      </w:r>
    </w:p>
    <w:p>
      <w:pPr>
        <w:spacing w:before="60" w:after="80" w:line="312" w:lineRule="auto"/>
        <w:ind w:right="288" w:left="288"/>
        <w:jc w:val="right"/>
      </w:pPr>
      <w:r>
        <w:rPr>
          <w:rFonts w:ascii="Jameel Noori Nastaleeq" w:hAnsi="Jameel Noori Nastaleeq"/>
          <w:color w:val="222222"/>
          <w:sz w:val="27"/>
        </w:rPr>
        <w:t>قدرت حق جل شانہ کا یہ کرشمہ تو یہاں ظاہر ہوا۔ دوسری طرف دریا کی طرف سے کچھ پرندوں کی قطاریں آتی دکھئای دیں جن میں سے ہر ایک کے ساتھ تین کنکریاں چنے یا مسور کی برابر تھیں ایک چونچ میں اور دو پنجوں میں واقدی کی روایت میں ہے کہ پرندے عجیب طرح کے تھے جو اس سے پہلے نہیں دیکھے گئے، حبثہ میں کبوتر سے چھوٹے تھے ان کے پنجے سرخ تھے، ہر پنجے میں ایک کنر اور ایک چونچ میں لئے آتے دکھائی دیتے اور فوراً ہی ابرہہ کے لشکر کے اوپر چھا گئے، یہ کنکریں جو ہر ایک کے ساتھ تھیں ان کو ابرہہ کے لشکر پر گرایا۔ ایک ایک کنکر نے وہ کام کیا جو ریوالور کی گولی بھی نہیں کرسکتی کہ جس پر پڑتی اس کے بدن کو چھیدتی ہوئی زمین میں گھس جاتی تھی۔ یہ عذاب دیکھ کر ہاتھی سب بھاگ کھڑے ہوئے، صرف ایک ہاتھی رہ گیا تھا جو اس کنکری سے ہلاک ہوا اور لشکر کے سب آدمی اس موقع پر ہلاک نہیں ہوئے بلکہ مختلف اطراف میں بھاگے ان سب کا یہ حال ہوا کہ راستہ میں مر مر کر گر گئے ابرہہ کو چونکہ سخت سزا دینا تھی یہ فوراً ہلاک نہیں ہوا مگر اس کے جسم میں ایسا زہر سرایت کر گیا کہ اس کا ایک ایک جوڑ گل سڑ کر گرنے لگا اسی حال میں اس کو واپس یمن لایا گیا، دا الحکومت صنعا، پہنچ کر اس کا سارا بدن ٹکڑے ٹکڑے ہو کر بہ گیا اور مرگیا۔ ابرہہ کے ہاتھی محمود کے ساتھ دو ہاتھی بان یہیں مکہ مکرمہ میں رہ گئے مگر اس طرح کہ دونوں اندھے اور اپاہج ہو گئے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