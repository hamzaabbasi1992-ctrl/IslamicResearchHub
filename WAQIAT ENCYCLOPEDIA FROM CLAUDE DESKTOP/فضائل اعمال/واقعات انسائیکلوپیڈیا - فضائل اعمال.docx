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فضائل اعمال (واقعات: 190)</w:t>
      </w:r>
    </w:p>
    <w:p>
      <w:pPr>
        <w:spacing w:after="240"/>
      </w:pPr>
    </w:p>
    <w:p>
      <w:pPr>
        <w:spacing w:before="280" w:after="80"/>
        <w:jc w:val="right"/>
      </w:pPr>
      <w:r>
        <w:rPr>
          <w:rFonts w:ascii="Jameel Noori Nastaleeq" w:hAnsi="Jameel Noori Nastaleeq"/>
          <w:b/>
          <w:color w:val="1B365D"/>
          <w:sz w:val="34"/>
        </w:rPr>
        <w:t>واقعہ 1: حکایات صحابہ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۲۲</w:t>
      </w:r>
    </w:p>
    <w:p>
      <w:pPr>
        <w:spacing w:before="60" w:after="80" w:line="312" w:lineRule="auto"/>
        <w:ind w:right="288" w:left="288"/>
        <w:jc w:val="right"/>
      </w:pPr>
      <w:r>
        <w:rPr>
          <w:rFonts w:ascii="Jameel Noori Nastaleeq" w:hAnsi="Jameel Noori Nastaleeq"/>
          <w:color w:val="222222"/>
          <w:sz w:val="27"/>
        </w:rPr>
        <w:t>حکایات صحابہ تمہید بِسْمِ اللہِ الرَّحْمٰنِ الرَّحِیْمِ نَحْمَدُہٗ وَنُصَلِّيْ عَلیٰ رَسُوْلِهِ الْکَرِیْمِ، وَاٰلِهِ وَصَحْبِهِ وَأَتبَاعِهِ الْحُمَاۃِ لِلدِّینِ الْقَوِیْمِ. أمابعد! اللہ کے ایک برگُزیدہ بندے اورمیرے مُربِّی ومحسن کاارشاد ۱۳۵۳؁ھ میں ہواکہ: صحابۂ کرام -رَضِيَ اللہُ عَنْہُمْ أَجْمَعِیْنَ- کے چندقصے، بالخصوص کم سِنصحابہ ث اور عورتوں کی دِین داری کی کچھ حالت اردو میں لکھی جائے؛ تاکہ جو لوگ قصوں کے شوقین ہیں، وہ واہی تباہی،جھوٹی حکایات کے بجائے اگراِن کودیکھیں، تواُن کے لیے دینی ترقّی کا سبب ہو، اور گھر کی عورتیں اگر راتوں میں بچوں کوجھوٹی کہانیوں کے بجائے اِن کو سنائیں، تو بچوں کے دل میںصحابہث کی محبت اور عظمت کے ساتھ دینی امور کی طرف رغبت پیداہو۔ میرے لیے اِس ارشاد کی تعمیل بہت ہی ضروری تھی، کہ احسانات میںڈوبے ہوئے ہونے کے علاوہ اللہ والوں کی خوشنودی دوجہاں میں فلاح کا سبب ہوتی ہے؛ مگراِس کے باوجود اپنی کم مایگیسے یہ امید نہ ہوئی کہ مَیں اِس خدمت کو مرضی کے موافق اداکرسکتا ہوں؛ اِس لیے چاربرس تک بار بار اِس ارشاد کو سنتا رہا اور اپنی نااہلیتسے شرمندہ ہوتارہا،کہ صفر ۱۳۵۷؁ھ میں ایک مَرَض کی وجہ سے چندروز کے لیے دماغی کام سے روک دیاگیا، تومجھے خَیال ہوا کہ اِن خالی اَیام کو اِس بابرکت مشغلے میں گزار دوں، کہ اگریہ اَوراق پسندِخاطر نہ ہوئے تب بھی میرے یہ خالی اوقات توبہترین اوربابرکت مشغلے میں گزر ہی جائیںگے۔ اِس میںشک نہیں کہ اللہ والوں کے قصے،اُن کے حالات یقیناً اِس قابل ہیںکہ برگُزیدہ: محبوب۔ کم سِن: کم عمر۔ فلاح: کامیابی۔ کم مایگی: بے سامانی۔ نااہلیت: نالائقی۔ اَیام: دن۔ پسندِخاطر: مرضی کے مطابق۔ اُن کی تحقیق اورتفتیش کی جائے، اوراُن سے سبق حاصل کیاجائے؛ بالخصوص صحابۂ کرام رَضِيَ اللہُ عَنْہُمْ أَجْمَعِیْنَ کی جماعت-جس کواللہ جلَّ شَانُہٗ نے اپنے لاڈلے نبی اور پیارے رسول ﷺ کی مُصاحَبت کے لیے چُنا- اِس کی مستحق ہے، کہ اُس کااِتّباع کیا جائے۔ اِس کے علاوہ اللہ والوں کے ذکرسے اللہ کی رحمت نازل ہوتی ہے۔ صوفیاء کے سردارحضرت جنید بغدادیؒ کاارشادہے کہ: ’’حکایتیں اللہ کے لشکروں میں سے ایک لشکر ہے، جس سے مریدین کے دلوںکوتقوِیتحاصل ہوتی ہے کسی نے دریافت کیا کہ: اِس کی کوئی دلیل بھی ہے؟ فرمایا: ہاں!اللہ جَلَّ شَانُہٗ کا ارشاد ہے: ﴿وَکُلًّا نَقُصُّ عَلَیْكَ مِنْ أَنْبَآئِ الرُّسُلِ مَانُثَبِّتُ بِہٖ فُؤَادَكَ، وَجَائَ كَ فِيْ ہٰذِہِ الْحَقُّ وَمَوْعِظَۃٌ وَّذِکْریٰ لِلْمُؤْمِنِیْنَ﴾ [ ہود:۱۲۰] ترجَمہ: اور پیغمبروںکے قصوں میں سے ہم یہ سارے قصے آپ سے بیان کرتے ہیں، جن کے ذریعے سے ہم آپ کے دل کو تَقوِیَت دیتے ہیں (ایک فائدہ تو یہ ہوا)، اوراِن قصوں میں آپ کے پاس ایسا مضمون پہنچتا ہے جوخود بھی رَاست اور واقعی ہے، اور مسلمانوں کے لیے نصیحت ہے (اوراچھے کام کرنے کی) یاد دَہانی ہے‘‘۔ (بیان القرآن) ایک ضروری بات یہ بھی دل میں جمالینے کی ہے، کہ نبیٔ اکرم ﷺکی حدیثیں ہوں یا بزرگوں کے حالات،اِسی طرح مسائل کی کتابیںہوں یامعتبر لوگوں کے وعظ وارشادات؛ یہ ایسی چیزیں نہیں ہوتیں کہ ایک مرتبہ دیکھ لینے کے بعدہمیشہ کوختم کردیاجائے؛بلکہ اپنی حالت واِستعداد کے مُوافق بار بار دیکھتے رہنا چاہیے۔ ابوسلیمان دارانیؒ ایک بزرگ ہیں، وہ فرماتے ہیںکہ: ’’مَیںایک واعِظ کی مجلس میں حاضر ہوا، اُن کے وعظ نے میرے دل پراثرکیا؛ مگرجب وعظ ختم ہوا تووہ اثربھی ختم ہوگیا، مَیں دوبارہ اُن کی مجلس میںحاضر ہوا تواُس وعظ کااثرفارغ ہونے کے بعدگھرکے راستے میں بھی رہا، تیسری مرتبہ پھرحاضر ہوا تو اُس کا اثرگھرمیں پہنچنے پربھی رہا، مَیں نے مُصاحَبت :ساتھ رہنا۔ تقوِیت:طاقت۔ رَاست: سچا۔ اِستعداد: قابلیت ولِیاقت۔ گھرجاکر اللہ کی نافرمانی کے جو اسباب تھے سب توڑدیے اوراللہ کاراستہ اختیارکرلیا‘‘۔ اِسی طرح دینی کتابوں کابھی حال ہے،کہ محض سَرسَری طورپرایک مرتبہ اُن کے پڑھ لینے سے اثرکم ہوتا ہے؛ اِس لیے کبھی کبھی پڑھتے رہنا چاہیے۔ پڑھنے والوں کی سَہولت اورمضامین کے دل نشیں ہونے کے خَیال سے مَیں نے اِس رسالے کوبارہ بابوںاورایک خاتمے پرتقسیم کیاہے: ۱)پہلاباب: دین کی خاطر سختیوں کابرداشت کرنا اورتکالیف ومَشقَّت کا جھیلنا۔ ۲)دوسراباب:اللہ جَلَّ جَلالُہٗ وَعَمَّ نَوَالُہٗ کاخوف اورڈر۔ ۳)تیسراباب:صحابہ کی زاہِدانہ اورفقیرانہ زندگی کانمونہ۔ ۴)چوتھاباب:صحابہ کے تقویٰ اورپرہیزگاری کی حالت۔ ۵)پانچواں باب:نمازکاشَغَف اورشوق اوراُ س میں خشوع اور خضوع کا اہتمام۔ ۶)چھٹا باب:ہمدردی اوراپنے اوپردوسروں کوترجیح دینا، اوراللہ کے راستے میں خرچ کرنا۔ ۷) ساتواں باب:بہادری ودلیری اورہمت وشُجاعت اورموت کاشوق۔ ۸) آٹھواں باب: علمی مَشاغِل اورعلمی اِنہماک کانمونہ۔ ۹)نواںباب: حضورِاقدس ﷺ کے ارشادات کی تعمیل۔ ۱۰) دسواںباب:عورتوں کادینی جذبہ اوربہادری، اورحضور ﷺ کی بیبیوں اور اولاد کا بیان۔ ۱۱) گیارہواںباب: بچوں کادینی وَلْوَلہ اوربچپن میں دین کااہتمام۔ ۱۲) بارہواںباب:حضورِاقدس ﷺ کے ساتھ محبت کانمونہ۔ خاتمہ: صحابہ کے حقوق اوراُن کے مختصرفضائل۔ دل نشیں:دل میں جمنے والا۔ شَغَف: بے حد محبت۔ اِنہماک: مصروفیت، انتہائی مشغولیت۔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دین کی خاطر سختیوں کابرداشت کرنا، اورتکالیف ومشقت کاجھیلنا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۲۶</w:t>
      </w:r>
    </w:p>
    <w:p>
      <w:pPr>
        <w:spacing w:before="60" w:after="80" w:line="312" w:lineRule="auto"/>
        <w:ind w:right="288" w:left="288"/>
        <w:jc w:val="right"/>
      </w:pPr>
      <w:r>
        <w:rPr>
          <w:rFonts w:ascii="Jameel Noori Nastaleeq" w:hAnsi="Jameel Noori Nastaleeq"/>
          <w:color w:val="222222"/>
          <w:sz w:val="27"/>
        </w:rPr>
        <w:t>دین کی خاطر سختیوں کابرداشت کرنا، اورتکالیف ومشقت کاجھیلنا حضورِاقدسﷺ اورصحابۂ کرام ث نے دین کے پھیلانے میں جس قدر تکلیفیں اور مشقتیں برداشت کی ہیں، اُن کابرداشت کرناتودرکِنار،اُس کاارادہ کرنابھی ہم جیسے نالائقوں سے دُشوار ہے، تاریخ کی کتابیں اِن واقعات سے بھری ہوئی ہیں؛ مگراُن پرعمل کرناتوعلاحِدہ رہا، ہم اُن کو معلوم کرنے کی بھی تکلیف نہیں کرتے۔ اِس باب میں چندقصوں کونمونے کے طور پر ذکرکرناہے، اُن میں سب سے پہلے خود حضورِاکرم ﷺ کے ایک قصے سے اِبتداکرتا ہوں، کہ حضور ﷺ کاذکر برکت کا ذریعہ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(۱)حضورِاکرم ﷺ کے طائف کے سفرکاقصہ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۲۶</w:t>
      </w:r>
    </w:p>
    <w:p>
      <w:pPr>
        <w:spacing w:before="60" w:after="80" w:line="312" w:lineRule="auto"/>
        <w:ind w:right="288" w:left="288"/>
        <w:jc w:val="right"/>
      </w:pPr>
      <w:r>
        <w:rPr>
          <w:rFonts w:ascii="Jameel Noori Nastaleeq" w:hAnsi="Jameel Noori Nastaleeq"/>
          <w:color w:val="222222"/>
          <w:sz w:val="27"/>
        </w:rPr>
        <w:t>(۱)حضورِاکرم ﷺ کے طائف کے سفرکاقصہ نُبُوَّت مل جانے کے بعد نوبرس تک نبیٔ اکرم ﷺ مکۂ مُکَرَّمہ میں تبلیغ فرماتے رہے، اورقوم کی ہدایت اوراِصلاح کی کوشش فرماتے رہے؛ لیکن تھوڑی سی جماعت کے سِوا- جو مسلمان ہوگئی تھی، اور تھوڑے سے ایسے لوگوں کے عِلاوہ جو باوجود مسلمان نہ ہونے کے آپ ﷺ کی مددکرتے تھے- اکثر کُفَّارِ مکہ آپ ﷺ کو اور آپ ﷺ کے صحابہث کوہرطرح کی تکلیفیں پہنچاتے تھے، مذاق اُڑاتے تھے، اور جو ہوسکتا تھا اُس سے دَرگُزرنہ کرتے تھے؛ حضور ﷺ کے چچا ابوطالب بھی اُن ہی نیک دل لوگوں میں تھے جو باوجود مسلمان نہ ہونے کے حضورﷺ کی ہر قِسْم کی مدد فرماتے تھے، دسویں سال میں جب ابوطالب کابھی انتقال ہوگیاتوکافروں کو اَور بھی ہرطرح کھُلے مُہاراِسلام سے روکنے اورمسلمانوں کوتکلیف پہنچانے کاموقع ملا، حضورِاقدس ﷺ اِس خیال سے طائف تشریف لے گئے کہ وہاںقَبیلۂ ثَقیف درکِنار:ایک طرف۔ دَرگُزرکرنا:چھوڑنا۔ کھُلے مُہار:پوری آزادی سے۔ کی بڑی جماعت ہے، اگروہ قبیلہ مسلمان ہوجائے تو مسلمانوں کواِن تکلیفوں سے نجات ملے اور دین کے پھیلنے کی بنیاد پڑجائے، وہاں پہنچ کر قبیلے کے تین سرداروں سے -جو بڑے درجے کے سمجھے جاتے تھے- گفتگوفرمائی اور اللہ کے دین کی طرف بُلایا، اوراللہ کے رسول کی یعنی اپنی مدد کی طرف متوجَّہ کیا؛ مگراُن لوگوں نے بجائے اِس کے کہ دین کی بات کو قُبول کرتے،یاکم سے کم عرب کی مشہورمہمان نوازی کے لحاظ سے ایک نَووارِد مہمان کی خاطرمُدارات کرتے، صاف جواب دے دیا، اورنہایت بے رُخی اور بداخلاقی سے پیش آئے۔ اُن لوگوں نے یہ بھی گوارا نہ کیا کہ آپ یہاں قِیام فرمالیں، جن لوگوں کو سردارسمجھ کر بات کی تھی کہ وہ شریف ہوںگے اورمُہَذَّب گفتگوکریںگے ،اُن میں سے ایک شخصؔ بولا کہ: اوہو! آپ ہی کواللہ نے نبی بناکربھیجا ہے؟۔ دوسرا ؔبولاکہ:اللہ کوتمھارے سِواکوئی اَور ملتا ہی نہیں تھا جس کورسول بناکر بھیجتے؟۔ تیسرےؔ نے کہا: مَیں تجھ سے بات کرنانہیں چاہتا؛ اِس لیے کہ اگر تُو واقعی نبی ہے جیساکہ دعویٰ ہے تو تیری بات سے اِنکار کردینا مصیبت سے خالی نہیں، اور اگر جھوٹ ہے تو مَیں ایسے شخص سے بات کرنا نہیں چاہتا۔ اِس کے بعد اُن لوگوں سے ناامید ہوکر حضورِاکرم ﷺ نے اَور لوگوں سے بات کرنے کا ارادہ فرمایا، کہ آپ توہمت واِستقلال کے پہاڑ تھے؛ مگر کسی نے بھی قبول نہ کیا؛ بلکہ بجائے قُبول کرنے کے حضورﷺ سے کہا کہ: ہمارے شہر سے فوراً نکل جاؤ اورجہاں تمھاری چاہت کی جگہ ہو وہاں چلے جاؤ۔ حضورِاکرم ﷺ جب اُن سے بالکل مایوس ہوکر واپس ہونے لگے تواُن لوگوں نے شہرکے لڑکوں کوپیچھے لگادیا، کہ آپ کا مذاق اُڑائیں، تالیاں پیٹیں، پتھر ماریں، حتی کہ آپ ﷺکے دونوں جوتے خون کے جاری ہونے سے رنگین ہوگئے،حضورِاقدس ﷺاِسی حالت میں واپس ہوئے۔ جب راستے میں اُن شریروں سے اطمینان ہوا تو حضورﷺ نے یہ دعامانگی: نووارِد: مسافر، اجنبی۔ خاطرمُدارات: آؤ بھگت۔ مُہَذَّب: مناسب، اچھی۔ اِستقلال: مضبوطی۔ ’’اَللّٰہُمَّ إِلَیْكَ أَشْکُوْا ضُعْفَ قُوَّتِيْ، وَقِلَّۃَ حِیْلَتِيْ، وَہَوَانِيْ عَلَی النَّاسِ، یَاأَرْحَمَ الرَّاحِمِیْنَ! أَنْتَ رَبُّ الْمُسْتَضْعَفِیْنَ، وَأَنْتَ رَبِّيْ، إِلیٰ مَنْ تَکِلُنِيْ؟ إِلیٰ بَعِیْدٍ یَتَجَہَّمُنِيْ، أَمْ إِلیٰ عَدُوٍّ مَلَّکْتَہُ أَمْرِيْ؟ إِنْ لَّمْ یَکُنْ بِكَ عَلَيَّ غَضَبٌ فَلَاأُبَالِيْ، وَلٰکِنْ عَافِیَتُكَ ہِيَ أَوْسَعُ لِيْ. أَعُوْذُ بِنُوْرِ وَجْہِكَ الَّذِيْ أَشْرَقَتْ لَہُ الظُّلُمَاتُ، وَصَلُحَ عَلَیْہِ أَمْرُ الدُّنْیَا وَالْاٰخِرَۃِ ،مِنْ أَنْ یَّنْزِلَ بِيْ غَضَبُكَ، أَوْیَحِلَّ عَلَيَّ سَخَطُكَ؛ لَكَ الْعُتْبیٰ حَتیٰ تَرْضیٰ، وَلَاحَوْلَ وَلَا قُوَّۃَ إِلَّا بِكَ. (کذا في سیرۃ ابن هشام، قلت: واختلفت الروایات في ألفاظ الدعاء، کما في قرۃ العیون) [سیرۃ ابن هشام۲؍۶۰ تا ۶۲] ترجمہ:اے اللہ!تجھ ہی سے شکایت کرتاہوں مَیںاپنی کمزوری اوربے کَسی کی، اور لوگوں میں ذلت ورسوائی کی،اے ارحمَ الراحمین! تُوہی ضُعفاء کارب ہے، اور تُو ہی میرا پروردگار ہے، تُو مجھے کس کے حوالے کرتا ہے:کسی اجنبی بےگانے کے جومجھے دیکھ کرتُرش رُو ہوتاہے اورمنھ چڑھاتا ہے، یا کہ کسی دشمن کے جس کو تُونے مجھ پرقابو دے دیا؟اے اللہ! اگر تُومجھ سے ناراض نہیں ہے تومجھے کسی کی بھی پرواہ نہیں ہے، تیری حفاظت مجھے کافی ہے، مَیں تیرے چہرے کے اُس نورکے طُفیل جس سے تمام اندھیریاں روشن ہوگئیں، اورجس سے دنیا اور آخرت کے سارے کام درست ہوجاتے ہیں، اِس بات سے پناہ مانگتاہوں کہ مجھ پر تیرا غصہ ہو یا تُومجھ سے ناراض ہو، تیری ناراضگی کا اُس وقت تک دورکرناضروری ہے جب تک تُو راضی نہ ہو، نہ تیرے سِواکوئی طاقت ہے نہ قُوَّت۔ مالکُ المُلک کی شانِ قَہَّاری کو اِس پرجوش آناہی تھا،کہ حضرت جبرئیل ں نے آکر سلام کیا، اورعرض کیاکہ: اللہ تعالیٰ نے آپ کی قوم کی وہ گفتگوجوآپ سے ہوئی سُنی، اور اُن کے جوابات سنے، اورایک فرشتے کوجس کے مُتعلِّق پہاڑوں کی خدمت ہے آپ کے پاس بھیجا ہے، کہ آپ جوچاہے اُس کوحکم دیں، اِس کے بعد اُس فرشتے نے سلام کیا اور عرض کیاکہ: جو ارشاد ہو مَیں اُس کی تعمیل کروں، اگرارشاد ہوتو دونوں جانب کے پہاڑوں بے کَسی: لاچاری۔ ضُعفاء: کمزور۔ بےگانہ: پَرایا۔ تُرش رُو: ناخوش۔ مالکُ المُلک: شہنشاہ، خداتعالیٰ۔ شانِ قَہَّاری: اللہ کے غصے کی شان۔ تعمیل کرنا: حکم پوراکرنا۔ کو مِلادوں جس سے یہ سب درمیان میں کُچل جائے، یااَور جو سزا آپ تجویز فرمائیں، حضورﷺ کی رحیم وکریم ذات نے جواب دیا کہ: ’’مَیں اللہ سے اِس کی امید رکھتاہوں، کہ اگریہ مسلمان نہیں ہوئے تو اِن کی اولاد میں سے ایسے لوگ پیدا ہوںجواللہ کی پَرستِش کریں اوراُس کی عبادت کریں‘‘۔ (بخاری، کتاب بدء الخلق، حدیث ۳۲۳۱، ۱؍۴۵۸) فائدہ:یہ ہیں اخلاق اُس کریم ذات کے جس کے ہم لوگ نام لیوا ہیں، کہ ہم ذراسی تکلیف سے، کسی کی معمولی سی گالی دے دینے سے ایسے بھڑک جاتے ہیںکہ پھر عمر بھر اُس کابدلہ نہیں اُترتا، ظلم پر ظلم اُس پرکرتے رہتے ہیں،اوردعویٰ کرتے ہیں اپنے محمدی ہونے کا، نبی کے پَیرَو بننے کا، نبیٔ کریم ﷺاِتنی سخت تکلیف اور مَشقَّت اُٹھانے کے باوجود نہ بددعا فرماتے ہیں،نہ کوئی بدلہ لیتے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(۲)قصہ حضرت اَنس بن نَضْر کی شہادت کا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۲۹</w:t>
      </w:r>
    </w:p>
    <w:p>
      <w:pPr>
        <w:spacing w:before="60" w:after="80" w:line="312" w:lineRule="auto"/>
        <w:ind w:right="288" w:left="288"/>
        <w:jc w:val="right"/>
      </w:pPr>
      <w:r>
        <w:rPr>
          <w:rFonts w:ascii="Jameel Noori Nastaleeq" w:hAnsi="Jameel Noori Nastaleeq"/>
          <w:color w:val="222222"/>
          <w:sz w:val="27"/>
        </w:rPr>
        <w:t>(۲)قصہ حضرت اَنس بن نَضْر کی شہادت کا حضرت انَس بن نَضْرص ایک صحابی تھے جو’’بدر‘‘ کی لڑائی میں شریک نہیں ہوسکے تھے، اُن کو اِس چیزکاصدمہ تھا،اِس پراپنے نفس کومَلامت کرتے تھے کہ اسلام کی پہلی عظیم الشان لڑائی اور تُو اُس میںشریک نہ ہوسکا، اِس کی تمناتھی کہ کوئی دوسری لڑائی ہو توحوصلے پورے کروں، اتفاق سے اُحُد کی لڑائی پیش آگئی جس میںیہ بڑی بہادری اور دِلیری سے شریک ہوئے، اُحُد کی لڑائی میں اوّل اوّل تومسلمانوں کوفتح ہوئی؛ مگرآخر میں ایک غلَطی کی وجہ سے مسلمانوں کوشِکست ہوئی، وہ غلَطی یہ تھی کہ حضورِاکرم ﷺنے کچھ آدمیوں کو ایک خاص جگہ مُقرَّر فرمایاتھا،کہ تم لوگ اِتنے مَیں نہ کہوں اِس جگہ سے نہ ہٹنا، کہ وہاں سے دشمن کے حملہ کرنے کا اندیشہ تھا، جب مسلمانوں کوشروع میں فتح ہوئی تو کافروں کو بھاگتا ہوا دیکھ کر یہ لوگ بھی اپنی جگہ سے یہ سمجھ کرہٹ گئے کہ اب جنگ ختم ہوچکی؛ تجویز:متعین۔ پَرستِش: بندگی۔ پَیرَو: فرماںبردار،پیچھے چلنے والا۔ دِلیری: جرأت۔مَلامت کرنا: برابھلا کہنا۔ اِس لیے بھاگتے ہوئے کافروں کا پیچھا کیا جائے، اورغَنِیمت کا مال حاصل کیاجائے، اِس جماعت کے سردار نے منع بھی کیا، کہ حضورﷺ کی مُمانَعت تھی، تم یہاں سے نہ ہٹو؛ مگراِن لوگوں نے یہ سمجھ کرکہ حضور ﷺکا ارشاد صرف لڑائی کے وقت کے واسطے تھا، وہاںسے ہٹ کرمیدان میں پہنچ گئے، بھاگتے ہوئے کافروں نے اُس جگہ کوخالی دیکھ کر اُس طرف سے آکرحملہ کردیا، مسلمان بے فکر تھے، اِس اچانک بے خبری کے حملے سے مغلوب ہوگئے اوردونوں طرف سے کافروںکے بیچ میں آگئے،جس کی وجہ سے اِدھراُدھر پریشان بھاگ رہے تھے، حضرت انس ص نے دیکھا کہ سامنے سے ایک دوسرے صحابی حضرت سعدبن معاذصآرہے ہیں، اُن سے کہاکہ: ’’اے سعد! کہاجارہے ہو؟ خداکی قسم! جنت کی خوشبو اُحُدکے پہاڑسے آرہی ہے‘‘۔ یہ کہہ کر-تلوارتوہاتھ میں تھی ہی- کافروں کے ہُجوم میں گھُس گئے، اوراِتنے شہید نہیں ہوگئے واپس نہیں ہوئے۔ شہادت کے بعد اُن کے بدن کو دیکھا گیا تو چھَلنی ہوگیا تھا، اَسّی(۸۰) سے زیادہ زخم تیر اور تلوارکے بدن پرتھے۔ اُن کی بہن نے انگلیوں کے پوروں سے اُن کوپہچانا۔ (بخاری، کتاب الجہاد، ح: ۲۷۲۲، ۱؍ ۳۹۳) فائدہ:جو لوگ اخلاص اورسچی طلب کے ساتھ اللہ کے کام میں لگ جاتے ہیں اُن کو دنیا ہی میں جنت کا مزہ آنے لگتا ہے، یہ حضرت انس ص زندگی ہی میں جنت کی خوشبو سونگھ رہے تھے۔ اگر اخلاص آدمی میں ہوجائے تودنیا میںبھی جنت کامزہ آنے لگتا ہے۔ مَیں نے ایک معتبر شخص سے -جوحضرت اقدس مولانا شاہ عبدالرحیم صاحب رائے پوریؒ کے مُخلِص خادم ہیں- حضرتؒ کامَقُولہ سنا ہے کہ: ’’جنت کامزہ آرہا ہے‘‘۔ ’’فضائلِ رمضان‘‘ میں اِس قصے کولکھ چکاہوں۔ غنیمت: جہاد میں دشمنوں سے حاصل کیاہوا مال۔ مغلوب ہونا: دباؤ میں آنا۔ ہُجوم: بھیڑ۔ مَقُولہ: بات۔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(۳)صُلحِ حُدَیبِیہ اورابوجَندَل اورابوبَصِیر کاقصہ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۳۰</w:t>
      </w:r>
    </w:p>
    <w:p>
      <w:pPr>
        <w:spacing w:before="60" w:after="80" w:line="312" w:lineRule="auto"/>
        <w:ind w:right="288" w:left="288"/>
        <w:jc w:val="right"/>
      </w:pPr>
      <w:r>
        <w:rPr>
          <w:rFonts w:ascii="Jameel Noori Nastaleeq" w:hAnsi="Jameel Noori Nastaleeq"/>
          <w:color w:val="222222"/>
          <w:sz w:val="27"/>
        </w:rPr>
        <w:t>(۳)صُلحِ حُدَیبِیہ اورابوجَندَل اورابوبَصِیر کاقصہ ۶ھ؁ میں حضورِاقدس ﷺ عمرے کے ارادے سے مکہ تشریف لے جارہے تھے، کُفَّارِمکہ کو اِس کی خبرہوئی، اور وہ اِس خبرکواپنی ذِلت سمجھے؛ اِس لیے مُزاحَمت کی، اور حُدیبیہ میں آپ کو رُکنا پڑا، جاںنِثار صحابہ ساتھ تھے جو حضورﷺپر جان قربان کرنا فخر سمجھتے تھے، لڑنے کو تیارہوگئے؛ مگر حضورﷺ نے مکہ والوں کی خاطر سے لڑنے کاارادہ نہیں فرمایا اور صلح کی کوشش کی، اورباوجود صحابہ کے لڑائی پرمُستَعِدّی اوربہادری کے حضورِ اکرم ﷺ نے کُفَّار کی اِس قدر رِعایت فرمائی کہ اُن کی ہرشرط کوقبول فرمالیا، صحابہ کواِس طرح دَب کرصُلح کرنا بہت ہی ناگوار تھا؛ مگرحضورﷺ کے ارشاد کے سامنے کیا ہوسکتاتھا؟کہ جاں نثار تھے اور فرماں بردار؛اِس لیے حضرت عمر ص جیسے بہادروں کوبھی دَبناپڑا۔ صلح میں جوشرطیں طے ہوئیں اُن شرطوں میں ایک یہ شرط بھی تھی کہ: ’’کافروں میں سے جوشخص اسلام لائے اور ہجرت کرے مسلمان اُس کو مکہ واپس کردیں، اور مسلمانوں میں سے خدانخواستہ اگرکوئی شخص مُرتدہوکر چلا آئے تو وہ واپس نہ کیا جائے‘‘۔ یہ صُلح نامہ ابھی تک پورا لکھا بھی نہیں گیاتھا کہ حضرت ابوجَندَل ص ایک صحابی تھے،جو اِسلام لانے کی وجہ سے طرح طرح کی تکلیفیں برداشت کررہے تھے اورزنجیروں میں بندھے ہوئے تھے، اِسی حالت میںگرتے پڑتے مسلمانوں کے لشکر میں اِس اُمیدپرپہنچے کہ اِن لوگوں کی حِمایت میں جاکراِس مصیبت سے چھٹکاراپاؤںگا، اُن کے باپ سُہیل نے جواِس صُلح نامہ میں کُفَّار کی طرف سے وکیل تھے اور اُس وقت تک مسلمان نہیں ہوئے تھے، فتحِ مکہ میں مسلمان ہوئے، اُنھوں نے صاحبزادے کو طمانچے مارے اور واپس لے جانے پر اِصرار کیا، حضورﷺنے ارشادفرمایا کہ: مُزاحَمت کرنا: روکنا۔ جاںنِثار: جان قربان کرنے والا۔ مُستَعِدّی: تیاری۔ ناگوار: ناپسند۔ خدانخواستہ: خدانہ کرے۔مُرتدہوجانا: اسلام چھوڑدینا۔ صُلح نامہ: میل ملاپ کا تحریری مضمون۔ حِمایت: حفاظت۔ ’’ابھی صلح نامہ مُرتَّب بھی نہیں ہوا؛ اِس لیے ابھی پابندی کس بات کی‘‘؟ مگر اُنھوں نے اِصرار کیا، پھر حضورﷺنے ارشاد فرمایا کہ: ’’ایک آدمی مجھے مانگاہی دے دو‘‘؛ مگروہ لوگ ضد پر تھے، نہ مانا، ابوجَندَل صنے مسلمانوں کو پکارکر فریادبھی کی کہ: ’’مَیں مسلمان ہوکر آیا اور کتنی مصیبتیں اُٹھا چکا،اب واپس کیاجارہاہوں‘‘؟ اُس وقت مسلمانوں کے دلوں پر جوگُزررہی ہوگی اللہ ہی کو معلوم ہے؛ مگر حضورﷺکے ارشاد سے واپس ہوئے، حضورﷺنے تَسلّی فرمائی اور صبر کرنے کاحکم دیا، اور فرمایا کہ: ’’عن قریب حق تَعَالیٰ شَانُہٗ تمھارے لیے راستہ نکالیں گے‘‘۔ صلح نامہ کے مکمَّل ہوجانے کے بعد ایک دوسرے صحابی ابوبصیرص بھی مسلمان ہوکر مدینۂ منوَّرہ پہنچے، کُفَّارنے اُن کوواپس بُلانے کے لیے دوآدمی بھیجے، حضورﷺنے حسبِ وعدہ واپس فرما دیا، ابوبصیرصنے عرض بھی کیاکہ: ’’یارسولَ اللہ! مَیں مسلمان ہوکر آیا، آپ مجھے کُفَّار کے پنجے میں پھر بھیجتے ہیں؟‘‘ آپ ﷺ نے اُن سے بھی صبر کرنے کو ارشاد فرمایا، اورفرمایاکہ: ’’إِنْ شَاء اللہ عن قریب تمھارے واسطے راستہ کھُلے گا‘‘۔ یہ صحابی اُن دونوں کافروں کے ساتھ واپس ہوئے،راستے میں اُن میں سے ایک سے کہنے لگے کہ: ’’یار! تیری یہ تلوار توبڑی نفیس معلوم ہوتی ہے‘‘،شَیخی باز آدمی ذراسی بات میں پھول ہی جاتا ہے، وہ نِیام سے تلوارنکال کر کہنے لگا کہ:’ ’ہاں! مَیں نے بہت سے لوگوں پراِس کا تجرَبہ کیاہے‘‘،یہ کہہ کر تلواراِن کے حوالے کردی، اُنھوں نے اُسی پراِس کا تجربہ کیا، دوسرا ساتھی یہ دیکھ کر-کہ ایک کوتونمٹادیا، اب میرا نمبر ہے- بھاگاہوامدینہ آیا، اورحضورِاکرم ﷺ کی خدمت میںحاضرہوکر عرض کیاکہ: ’’میرا ساتھی مَرچکا ہے، اب میرانمبر ہے‘‘ اِس کے بعد ابو بصیر ص پہنچے اور عرض کیاکہ: ’’یارسولَ اللہ! آپ اپنا وعدہ پورافرماچکے کہ مجھے واپس کردیا، اورمجھ سے کوئی عہد اُن لوگوں کانہیں ہے جس کی ذمہ داری ہو، وہ مجھے میرے دِین سے ہٹاتے ہیں؛ اِس لیے مَیںنے یہ کیا‘‘۔ حضورﷺنے فرمایاکہ: ’’لڑائی بھڑکانے والا ہے، مُرتَّب: تیار۔ مانگا: عاریۃً۔ عن قریب: جلدہی۔ حسبِ وعدہ: وعدہ کے مطابق۔ نفیس: عمدہ۔ شَیخی باز: گھمنڈی۔ کاش! کوئی اِس کامُعِین ومددگار ہوتا‘‘، وہ اِس کلام سے سمجھ گئے کہ اب بھی اگر کوئی میری طلب میں آئے گاتو مَیں واپس کر دیا جاؤںگا؛ اِس لیے وہ وہاں سے چل کر سمُندر کے کنارے ایک جگہ آپڑے۔ مکہ والوں کو اِس قصے کا حال معلوم ہوا تو ابوجَندَل ص بھی -جن کاقصہ پہلے گزرا-چھپ کر وہیں پہنچ گئے، اِسی طرح جوشخص بھی مسلمان ہوتا وہ اُن کے ساتھ جاملتا، چند روز میںیہ ایک مختصرسی جماعت ہوگئی۔ جنگل میںجہاں نہ کھانے کا کوئی انتظام، نہ وہاں باغات اور آبادیاں؛اِس لیے اُن لوگوں پرجوگزری ہوگی وہ تواللہ ہی کو معلوم ہے؛ مگر جن ظالموں کے ظلم سے پریشان ہوکر یہ لوگ بھاگے تھے اُن کاناطِقہ بندکردیا، جوقافلہ اُدھر کو جاتا اُس سے مقابلہ کرتے اور لڑتے،حتی کہ کُفَّارِمکہ نے پریشان ہوکر حضورﷺ کی خدمت میں عاجزی اور مِنَّت کرکے اللہ کا اور رشتے داری کاواسطہ دے کر آدمی بھیجا، کہ اِس بے سِری جماعت کوآپ اپنے پاس بُلالیں، کہ یہ مُعاہَدے میں توداخل ہوجائیں اور ہمارے لیے آنے جانے کا راستہ کھلے۔لکھا ہے کہ: حضورﷺ کا اجازت نامہ جب اُن حضرات کے پاس پہنچا ہے تو ابوبصیر ص مَرَضُ الموت میں گرفتار تھے، حضورﷺکا والا نامہ ہاتھ میں تھاکہ اِسی حالت میںانتقال فرمایا۔رَضِيَ اللہُ عَنْہُ وَأَرْضَاہُ. (بخاری، کتاب الشروط، ۱؍۳۸۰، ۳۸۱۔ وفتح الباری، کتاب الشروط، ۵؍۴۱۲) فائدہ:آدمی اگراپنے دین پرپَکَّاہو-بشرطے کہ دین بھی سچاہو- توبڑی سے بڑی طاقت اُس کونہیں ہٹاسکتی، اورمسلمان کی مدد کا تو اللہ کاوعدہ ہے بشرطے کہ وہ مسلمان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(۴)حضرت بلال حبشی کااِسلام اورمَصائب</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۳۲</w:t>
      </w:r>
    </w:p>
    <w:p>
      <w:pPr>
        <w:spacing w:before="60" w:after="80" w:line="312" w:lineRule="auto"/>
        <w:ind w:right="288" w:left="288"/>
        <w:jc w:val="right"/>
      </w:pPr>
      <w:r>
        <w:rPr>
          <w:rFonts w:ascii="Jameel Noori Nastaleeq" w:hAnsi="Jameel Noori Nastaleeq"/>
          <w:color w:val="222222"/>
          <w:sz w:val="27"/>
        </w:rPr>
        <w:t>(۴)حضرت بلال حبشی کااِسلام اورمَصائب حضرت بلال حبشی ص مشہور صحابی ہے، جومسجدِ نبوی ﷺ کے ہمیشہ مُؤذِّن رہے، ناطِقہ بندکردینا: تنگ کر دینا۔ مِنَّت: خوشامد۔ بے سِری: بدچلن، آوارہ۔ مَرَضُ الموت: جان لیوا بیماری۔ والا نامہ: بلند مرتبہ آدمی کا خط۔ شروع میں ایک کافر کے غلام تھے، اسلام لے آئے جس کی وجہ سے طرح طرح کی تکلیفیں دی جاتی تھیں،اُمَّیہ بن خَلف -جومسلمانوں کاسخت دشمن تھا- اِن کوسخت گرمی میں دوپہر کے وقت تَپتی ہوئی ریت پر سیدھا لِٹاکر اُن کے سینے پر پتھر کی بڑی چَٹان رکھ دیتاتھا؛ تاکہ وہ حرکت نہ کرسکیں، اور کہتاتھا کہ: ’’یا اِس حال میں مَرجائیں، اورزندگی چاہیں تواسلام سے ہٹ جائیں‘‘؛مگروہ اِس حالت میں بھی ’’اَحَد اَحَد‘‘ کہتے تھے، یعنی معبود ایک ہی ہے۔ رات کوزنجیروں میں باندھ کر کوڑے لگائے جاتے تھے، اوراَگلے دن اُن زخموں کوگرم زمین پرڈال کر اَورزیادہ زخمی ۔۔۔۔۔۔۔۔۔۔۔۔۔۔۔۔۔۔۔۔۔۔۔۔۔۔۔۔۔۔۔۔۔۔۔۔۔۔۔۔۔۔۔۔۔۔ 1 ، بخاری وفتح کیا جاتا؛ تاکہ بے قرارہوکر اسلام سے پھرجاویں، یا تڑپ تڑپ کر مرجائیں۔ عذاب دینے والے اُکتا جاتے: کبھی ابوجہل کانمبرآتا، کبھی اُمَیَّہ بن خَلف کا، کبھی اَوروں کا؛ اورہرشخص اِس کی کوشش کرتا کہ تکلیف دینے میں زور ختم کردے۔ حضرت ابوبکر صدیق صنے اِس حالت میں دیکھاتو اُن کو خریدکر آزاد فرمایا۔ فائدہ: چوں کہ عرب کے بُت پَرست اپنے بتوں کو بھی معبود کہتے تھے؛ اِس لیے اُن کے مقابلے میں اسلام کی تعلیم توحید کی تھی، جس کی وجہ سے حضرت بلال ص کی زبان پر ’’ایک ہی ایک‘‘ کا وِرد تھا۔ یہ تعلُّق اور عِشق کی بات ہے، ہم جھوٹی محبتوں میں دیکھتے ہیں کہ جس سے محبت ہوجاتی ہے اُس کا نام لینے میں لُطف آتا ہے، بے فائدہ اُس کو رَٹا جاتا ہے، تو اللہ کی محبت کا کیا کہنا جودین اور دنیا میں دونوں جگہ کام آنے والی ہے!۔ یہی وجہ ہے کہ حضرت بلال ص کو ہر طرح سے ستایا جاتا تھا، سخت سے سخت تکلیفیں پہنچائی جاتی تھیں، مکہ کے لڑکوں کے حوالے کردیا جاتا کہ وہ اُن کو گلی کُوچوں میں چَکّر دیتے پھرے، اور یہ تھے کہ ’’ایک ہی ایک ہے‘‘ کی رَٹ لگاتے تھے، اِسی کا یہ صلہ مِلا کہ پھر حضورﷺ کے دربار میں مؤذِّن بنے، اور سفر، حَضَر میں ہمیشہ اذان کی خدمت اِن کے سُپرد ہوتی۔ حضور ﷺ کے بُت پَرست: بتوں کے پجاری۔ صلہ: بدلہ، انعام۔ وِصال کے بعد مدینہ طیبہ میں رہنا اور حضور ﷺ کی جگہ کو خالی دیکھنا مشکل ہوگیا؛ اِس لیے ارادہ کیا کہ اپنی زندگی کے جَے دن ہیں جِہاد میں گزار دُوں؛ اِس لیے جہاد میں شِرکت کی نیت سے چل دیے، ایک عرصے تک مدینہ منورہ لوٹ کر نہیں آئے، ایک مرتبہ حضورﷺ کی خواب میں زیارت کی، حضورﷺ نے فرمایا: ’’بلال! یہ کیا ظلم ہے،ہمارے پاس کبھی نہیں آتے‘‘؟ تو آنکھ کھلنے پر مدینہ طیبہ حاضر ہوئے، حضرت حسن حسین رَضِيَ اللہُ عَنْہُمَا نے اذان کی فرمائش کی، لاڈلوں کی درخواست ایسی نہیں تھی کہ اِنکار کی گنجائش ہوتی، اذان کہنا شروع کی اور مدینے میں حضورﷺ کے زمانے کی اذان کانوں میں پڑ کرکُہرام مَچ گیا، عورتیں تک روتی ہوئی گھر سے نکل پڑیں۔ چند روز قیام کے بعد واپس ہوئے، او ر ۲۰ھ ؁کے قریب ’’دِمَشق‘‘ میں وِصال ہوا۔ (اُسدُ الغابۃ۱؍۲۰۶ تا ۲۰۹)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(۵)حضرت ابوذرغِفاری کااسلام</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۳۴</w:t>
      </w:r>
    </w:p>
    <w:p>
      <w:pPr>
        <w:spacing w:before="60" w:after="80" w:line="312" w:lineRule="auto"/>
        <w:ind w:right="288" w:left="288"/>
        <w:jc w:val="right"/>
      </w:pPr>
      <w:r>
        <w:rPr>
          <w:rFonts w:ascii="Jameel Noori Nastaleeq" w:hAnsi="Jameel Noori Nastaleeq"/>
          <w:color w:val="222222"/>
          <w:sz w:val="27"/>
        </w:rPr>
        <w:t>(۵)حضرت ابوذرغِفاری کااسلام حضرت ابوذرغِفاری ص مشہورصحابی ہیں، جوبعد میں بڑے زاہدوں اور بڑے عُلما میں سے ہوئے، حضرت علیکَرَّمَ اللہُ وَجْہَہٗ کاارشاد ہے کہ: ’’ابوذر ایسے علم کو حاصل کیے ہوئے ہیں جس سے لوگ عاجز ہیں؛ مگراُنھوں نے اُس کومحفوظ کررکھا ہے‘‘۔ جب اُن کو حضورِ اقدسﷺ کی نُبوَّت کی پہلے پہل خبرپہنچی تواُنھوں نے اپنے بھائی کو حالات کی تحقیق کے واسطے مکہ بھیجا، کہ جوشخص یہ دعویٰ کرتا ہے کہ: میرے پاس وحی آتی ہے اورآسمان کی خبریں آتی ہیں، اُس کے حالات معلوم کریں اوراُس کے کلام کو غور سے سنے، وہ مکۂ مکرمہ آئے اور حالات معلوم کرنے کے بعد اپنے بھائی سے جاکر کہا کہ: ’’مَیں نے اُن کواچھی عادتوں اورعمدہ اخلاق کا حکم کرتے دیکھا، اورایک ایساکلام سنا جو نہ شعر ہے نہ کاہنوں کا کلام ہے‘‘۔ ابوذر کو اِس مُجمل بات سے تَشَفِّی نہ ہوئی توخود سامانِ سفر کیا اور مکہ پہنچے، اور سیدھے وِصال: وفات۔ جَے: جتنے۔ کُہرام: شور۔ عاجز: بے بس۔ کاہن:جنوں سے دریافت کرکے غیب کی باتیں بتانے والا۔ مُجمل: مختصر۔ تَشَفِّی: اطمینان۔ مسجدِ حرام میں گئے، حضورﷺکو پہچانتے نہیںتھے، اورکسی سے پوچھنا مَصلَحَت کے خِلاف سمجھا، شام تک اِسی حال میں رہے، شام کوحضرت علی کَرَّمَ اللہُ وَجْہَہٗنے دیکھاکہ ایک پردیسی مسافر ہے، مسافروں کی، غریبوں کی، پردیسیوں کی خبرگیری،اُن کی ضرورتوں کا پورا کرنا اِن حضرات کی گُھٹی میں پڑا ہوا تھا؛ اِس لیے اِن کواپنے گھر لے آئے، میزبانی فرمائی؛ لیکن اِس کے پوچھنے کی کچھ ضرورت نہ سمجھی کہ: کون ہو؟ کیوں آئے؟مسافر نے بھی کچھ ظاہرنہ کیا، صبح کوپھرمسجد میں آگئے اور دن بھر اِسی حال میں گزرا، کہ خودپتہ نہ چلا، اور دریافت کسی سے کیانہیں۔ غالباًاِس کی وجہ یہ ہوگی کہ حضورﷺ کے ساتھ دشمنی کے قصے بہت مشہور تھے، آپ ﷺ کواورآپ ﷺ کے ملنے والوں کوہرطرح کی تکلیفیں دی جاتی تھیں، اُن کو خیال ہوا ہو کہ صحیح حال معلوم نہیں ہوگا، اوربدگمانی کی وجہ سے مفت کی تکلیف عَلاحِدہ رہی۔ دوسرے دن شام کو بھی حضرت علی ص کوخیال ہواکہ پردیسی مسافر ہے، بظاہر جس غرض کے لیے آیا ہے وہ پوری نہیں ہوئی؛ اِس لیے پھراپنے گھر لے گئے اوررات کو کھِلایا،سُلایا؛ مگرپوچھنے کی اِس رات کو بھی نوبت نہ آئی، تیسری رات کوپھریہی صورت ہوئی تو حضرت علی ص نے دریافت فرمایا کہ: ’’تم کس کام سے آئے ہو؟ کیاغرض ہے؟‘‘ توحضرت ابوذرصنے اول اُن کوقسم اورعہدوپیمان دیے اِس بات کے کہ وہ صحیح بتائیں، اِس کے بعداپنی غرض بتلائی، حضرت علی کَرَّمَ اللّٰہُ وَجْہَہٗ نے فرمایا کہ: ’’وہ بے شک اللہ کے رسول ہیں، اور صبح کوجب مَیں جاؤں توتم میرے ساتھ چلنا، مَیں وہاں تک پہنچادوںگا؛ لیکن مُخالَفت کا زور ہے؛ اِس لیے راستے میں اگرمجھے کوئی شخص ایساملا جس سے میرے ساتھ چلنے کی وجہ سے تم پر کوئی اندیشہ ہو تو مَیں پیشاب کرنے لگوںگا، یا اپنا جوتا درست کرنے لگوںگا، تم سیدھے چلے چلنا، میرے ساتھ ٹھیرنانہیں، جس کی وجہ سے تمھارا میرا ساتھ ہونامعلوم نہ ہو‘‘۔ مَصلَحَت: حکمت۔ خبرگیری: دیکھ بھال۔ گُھٹی میں پڑا ہوا: طبیعت میں داخل ہونا۔ نوبت: مُہلت۔ چناں چہ صبح کو حضرت علی کَرَّمَ اللہُ وَجْہَہٗ کے پیچھے پیچھے حضورﷺ کی خدمت میں پہنچے، وہاں جاکر بات چیت ہوئی، اُسی وقت مسلمان ہوگئے۔ حضورِاقدس ﷺنے اُن کی تکلیف کے خیال سے فرمایا کہ: ’’اپنے اسلام کو ابھی ظاہر نہ کرنا، چپکے سے اپنی قوم میںچلے جاؤ، جب ہماراغلبہ ہوجائے اُس وقت چلے آنا‘‘، اُنھوں نے عرض کیاکہ: ’’یارسولَ اللہ! اُس ذات کی قسم جس کے قبضے میں میری جان ہے، کہ اِس کلمۂ توحید کواُن بے ایمانوں کے بیچ میں چِلَّاکے پڑھوںگا‘‘۔ چناں چہ اُسی وقت مسجدِ حرام میں تشریف لے گئے اوربلند آواز سے ’’أَشْہَدُ أَنْ لَّاإِلٰہَ إِلَّا اللہُ وَأَشْہَدُ أَنَّ مُحَمَّدًا رَّسُوْلُ اللہِ‘‘ پڑھا، پھرکیا تھا؟ چاروں طرف سے لوگ اُٹھے اوراِس قدرمارا کہ زخمی کردیااور مرنے کے قریب ہوگئے، حضورﷺ کے چچا حضرت عباس ص -جو اُس وقت تک مسلمان بھی نہیں ہوئے تھے- اُن کے اوپربچانے کے لیے لیٹ گئے، اورلوگوں سے کہا کہ: کیاظلم کرتے ہو؟ یہ شخص قبیلۂ غِفارکا ہے، اوریہ قبیلہ ملکِ شام کے راستے میں پڑتا ہے، تمھاری تجارت وغیرہ سب ملکِ شام کے ساتھ ہے، اگریہ مرگیا توشام کاجاناآنا بندہوجائے گا، اِس پر اُن لوگوں کوخَیال ہوا کہ ملکِ شام سے ساری ضرورتیں پوری ہوتی ہیں، وہاں کاراستہ بندہوجانا مصیبت ہے؛ اِس لیے اِن کوچھوڑدیا، دوسرے دن پھر اِسی طرح اِنھوں نے جاکر بہ آوازِ بلند کلمہ پڑھا، اور لوگ اِس کلمے کے سننے کی تاب نہ لاسکتے تھے؛ اِس لیے اِن پرٹوٹ پڑے، دوسرے دن بھی حضرت عباسص نے اِسی طرح اِن کو سمجھا کر ہٹایا، کہ تمھاری تجارت کاراستہ بند ہوجائے گا۔ (الإصابة في تمییز الصحابة، ۷؍۱۰۵ تا ۱۰۷) فائدہ:حضورﷺ کے اِس ارشاد کے باوجود کہ:’’اپنے اسلام کوچھپاؤ‘‘اُن کا یہ فعل حق کے اظہار کا وَلوَلہ اور غلبہ تھا، کہ جب یہ دین حق ہے توکسی کے باپ کاکیا اِجارہ ہے تاب: برداشت۔ اِجارہ: اختیار۔ جس سے ڈر کر چھپایاجائے؟ اورحضور ﷺ کامنع فرماناشفقت کی وجہ سے تھا،کہ ممکن ہے تکالیف کا تَحمُّل نہ ہو؛ ورنہ حضورﷺ کے حکم کے خلاف صحابہث کی یہ مَجال ہی نہ تھی، چناںچہ اِس کانمونہ مستقل باب میں آرہاہے۔ چوں کہ حضورﷺ خودہی دین کے پھیلانے میں ہر قسم کی تکلیفیں برداشت فرما رہے تھے؛ اِس لیے حضرت ابوذر صنے سہولت پرعمل کے بجائے حضورﷺکے اتباع کوترجیح دی۔ یہی ایک چیزتھی کہ جس کی وجہ سے ہرقِسم کی ترقِّی دینی اوردنیوی صحابۂ کرامث کے قدم چوم رہی تھی، اورہرمیدان اُن کے قبضے میں تھا، کہ جوشخص بھی ایک مرتبہ کلمۂ شہادت پڑھ کر اسلام کے جھنڈے کے نیچے آجاتاتھا، بڑی سے بڑی قوت بھی اُس کوروک نہ سکتی تھی، اورنہ بڑے سے بڑاظلم اُس کودین کی اشاعت سے ہٹاسکتاتھا۔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(۶)حضرت خَبَّابْ بن الاَرَت کی تکلیفیں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۳۶</w:t>
      </w:r>
    </w:p>
    <w:p>
      <w:pPr>
        <w:spacing w:before="60" w:after="80" w:line="312" w:lineRule="auto"/>
        <w:ind w:right="288" w:left="288"/>
        <w:jc w:val="right"/>
      </w:pPr>
      <w:r>
        <w:rPr>
          <w:rFonts w:ascii="Jameel Noori Nastaleeq" w:hAnsi="Jameel Noori Nastaleeq"/>
          <w:color w:val="222222"/>
          <w:sz w:val="27"/>
        </w:rPr>
        <w:t>(۶)حضرت خَبَّابْ بن الاَرَت کی تکلیفیں حضرت خباب بن الاَرَ ت ص بھی اُنھیں مبارک ہستیوں میں ہیں جنھوں نے امتحان کے لیے اپنے آپ کوپیش کیاتھا، اوراللہ کے راستے میںسخت سے سخت تکلیفیں برداشت کیں، شروع ہی میں پانچ چھ آدمیوں کے بعدمسلمان ہوگئے تھے؛ اِس لیے بہت زمانے تک تکلیفیں اُٹھائیں، لوہے کی زِرہ پہناکر اِن کو دھوپ میںڈال دیاجاتا جس سے گرمی اور تَپِش کی وجہ سے پسینوں پر پسینے بہتے رہتے تھے، اکثراوقات بالکل سیدھا گرم ریت پر لِٹا دیا جاتا، جس کی وجہ سے کمرکا گوشت تک گَل کر گِرگیا تھا۔یہ ایک عورت کے غلام تھے، اُس کوخبرپہنچی کہ یہ حضورﷺسے ملتے ہیں، تواِس کی سزا میں لوہے کوگرم کرکے اِن کے سرکو اُس سے داغ دیتی تھی، حضرت عمرص نے ایک مرتبہ عرصے کے بعداپنے زمانۂ خلافت میںحضرت خباب ص سے اُن تکالیف کی تفصیل پوچھی جو اُن کو پہنچائی گئیں، اُنھوں نے عرض کیاکہ: ’’میری کمر دیکھیں‘‘،حضرت عمرص نے کمردیکھ کرفرمایاکہ: ’’ایسی کمر تو کسی کی تَحمُّل: برداشت۔ مَجال: طاقت۔ اشاعت: پھیلانا۔ تَپِش: حرارت۔ عرصے: زمانہ۔ دیکھی ہی نہیں‘‘، اُنھوں نے عرض کیاکہ: ’’مجھے آگ کے اَنگاروں پرڈال کرگھسیٹا گیا، میری کمر کی چربی اور خون سے وہ آگ بجھی‘‘۔ اِن حالات کے باوجود جب اسلام کوترقّی ہوئی اور فُتوحات کادروازہ کھُلا تواِس پررویاکرتے تھے کہ:’’خدانخواستہ ہماری تکالیف کابدلہ کہیں دنیا ہی میں تونہیں مل گیا؟‘‘۔ حضرت خبَّاب ص کہتے ہیں کہ: ایک مرتبہ حضورِاقدس ﷺنے خلافِ عادت بہت ہی لمبی نماز پڑھی، صحابہ ث نے اُس کے متعلِّق عرض کیا تو حضورﷺنے ارشاد فرمایا کہ: ’’یہ رغبت وڈرکی نماز تھی، مَیں نے اِس میں اللہ تعالیٰ سے تین دعائیں کی تھیں، دواُن میں سے قَبول ہوئیں اورایک کو انکار فرما دیا، مَیں نے یہ دعا کی کہ: میری ساری امت قَحط سے ہلاک نہ ہوجائے، یہ قَبول ہوگئی، دوسری یہ دعا کی کہ: اُن پرکوئی ایسا دشمن مُسلَّط نہ ہو جو اُن کوبالکل مٹادے، یہ بھی قَبول ہوگئی، تیسری یہ دعاکی کہ:اُن میں آپس میں لڑائی جھگڑے نہ ہوں، یہ بات منظور نہیں ہوئی۔ حضرت خبَّاب ص کا انتقال ۳۷ھ؁ میں ہوا، اور کوفہ میں سب سے پہلے صحابی یہی دفن ہوئے۔ اِن کے انتقال کے بعد حضرت علی کَرَّمَ اللہُ وَجْہَہٗ کا گُزر اُن کی قبر پر ہوا، تو ارشاد فرمایا: اللہ خباب پررحم فرمائے، اپنی رغبت سے مسلمان ہوا، اور خوشی سے ہجرت کی، اور جہاد میں زندگی گزار دی اور مصیبتیں برداشت کیں؛ مبارک ہے وہ شخص جوقِیامت کو یاد رکھے، اور حساب کتاب کی تیاری کرے، اورگُزارے کے قابل مال پرقَناعت کرے، اوراپنے مولیٰ کوراضی کرلے۔ (اُسدُ الغابۃ، ۲؍۱۰۶ تا۱۰۸ ) فائدہ:حقیقت میںمولیٰ کوراضی کرلینا اِن ہی لوگوں کاحصہ تھا، کہ اِن کی زندگی کاہرکام مولیٰ ہی کی رَضاکے واسطے تھا۔ قَحط: خشک سالی۔ مُسلَّط: غالب۔ گُزارے: گزراوقات۔ قَناعت: تھوڑی چیز پر راضی رہنا۔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(۷) حضرت عَمَّار اوراُن کے والدَین کاذِکْر</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۳۷</w:t>
      </w:r>
    </w:p>
    <w:p>
      <w:pPr>
        <w:spacing w:before="60" w:after="80" w:line="312" w:lineRule="auto"/>
        <w:ind w:right="288" w:left="288"/>
        <w:jc w:val="right"/>
      </w:pPr>
      <w:r>
        <w:rPr>
          <w:rFonts w:ascii="Jameel Noori Nastaleeq" w:hAnsi="Jameel Noori Nastaleeq"/>
          <w:color w:val="222222"/>
          <w:sz w:val="27"/>
        </w:rPr>
        <w:t>(۷) حضرت عَمَّار اوراُن کے والدَین کاذِکْر حضرت عَمَّار ص اوراُن کے ماںباپ کوبھی سخت سے سخت تکلیفیں پہنچائی گئیں، مکہ کی سخت گرم ریتیلی زمین میں اِن کوعذاب دیاجاتا، اور حضورِاقدس ﷺ کااُس طرف گزر ہوتا تو صبر کی تلقین فرماتے اورجنت کی بَشارت فرماتے، آخر اِن کے والدحضرت یاسر صاِسی حالتِ تکلیف میں وفات پاگئے، کہ ظالموں نے مرنے تک چین نہ لینے دیا، اور اِن کی والدہ حضرت سُمیہؓ کی شرم گاہ میں ابوجہل ملعون نے ایک بَرچھامارا، جس سے وہ شہید ہوگئیں؛ مگر اِسلام سے نہ ہٹیں، حالاںکہ بوڑھی تھیں، ضعیف تھیں؛ مگراُس بدنصیب نے کسی چیزکا بھی خیال نہیں کیا۔ اسلام میں سب سے پہلی شہادت اِن کی ہے، اوراسلام میں سب سے پہلی مسجد حضرت عَمَّارص کی بنائی ہوئی ہے، جب حضورِ اقدس ﷺ ہجرت فرماکر مدینہ تشریف لے گئے، توحضرت عَمَّار صنے کہا کہ: حضورﷺ کے لیے ایک مکان سایے کابنانا چاہیے، جس میں تشریف رکھا کرے، دوپہر کو آرام فرما لیا کرے، اورنمازبھی سایے میں پڑھ سکیں، تو ’’قُبا‘‘ میںحضرت عَمَّارص نے اَوَّل پتھر جمع کیے اور پھر مسجد بنائی۔ لڑائی میں نہایت جوش سے شریک ہوتے تھے، ایک مرتبہ مزے میں آکر کہنے لگے کہ: ’’اب جاکر دوستوں سے ملیںگے، محمدﷺ اوراُن کی جماعت سے ملیں گے‘‘، اِتنے میں پیاس لگی اور پانی کسی سے مانگا، اُس نے دودھ سامنے کیا، اُس کوپیا، اور پی کرکہنے لگے کہ: مَیںنے حضورﷺسے سنا کہ: تُودنیا میںسب سے آخری چیزدودھ پیے گا، اِس کے بعد شہید ہوگئے۔ اُس وقت ۹۴؍ برس کی عمر تھی، بعض نے ایک آدھ سال کم بتلائی ہے۔ (اُسدُ الغابۃ، ۴؍۴۴ تا ۴۷)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(۸)حضرت صُہَیب کااسلام</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۳۸</w:t>
      </w:r>
    </w:p>
    <w:p>
      <w:pPr>
        <w:spacing w:before="60" w:after="80" w:line="312" w:lineRule="auto"/>
        <w:ind w:right="288" w:left="288"/>
        <w:jc w:val="right"/>
      </w:pPr>
      <w:r>
        <w:rPr>
          <w:rFonts w:ascii="Jameel Noori Nastaleeq" w:hAnsi="Jameel Noori Nastaleeq"/>
          <w:color w:val="222222"/>
          <w:sz w:val="27"/>
        </w:rPr>
        <w:t>(۸)حضرت صُہَیب کااسلام .5 .5حضرت صُہیب.5ص.5 بھی حضرت عَمَّار.5ص.5ہی کے ساتھ مسلمان ہوئے، نبیٔ کریم.5ﷺ.5 تلقین: ہدایت۔ بَشارت: خوش خبری۔ بَرچھا: نیزہ۔ حضرت ارقم صصحابی کے مکان پرتشریف فرماتھے، یہ دونوں حضرات علاحِدہ علاحِدہ حاضرِ خدمت ہوئے اور مکان کے دروازے پر دونوں اِتِّفاقیہ اِکٹھّے ہوگئے، ہر ایک نے دوسرے کی غرض معلوم کی توایک ہی غرض یعنی:اسلام لانااورحضورﷺکے فیض سے مُستفید ہونا دونوں کا مقصود تھا، اسلام لائے اور اسلام لانے کے بعدجواُس زمانے میں اِس قلیل اور کمزور جماعت کو پیش آتا تھا وہ پیش آیا، ہر طرح ستائے گئے، تکلیفیں پہنچائی گئیں، آخر تنگ آکر ہجرت کا ارادہ فرمایا تو کافروں کویہ چیزبھی گَوَارا نہ تھی کہ یہ لوگ کسی دوسری ہی جگہ جاکر آرام سے زندگی بسر کرلیں؛ اِس لیے جس کسی کی ہجرت کاحال معلوم ہوتا اُس کوپکڑنے کی کوشش کرتے تھے، کہ تکالیف سے نجات نہ پاسکے، چناںچہ اِن کابھی پیچھا کیا گیا، اور ایک جماعت اِن کوپکڑنے کے لیے گئی، اِنھوں نے اپنا تَرکَش سنبھالا جس میں تیرتھے، اور اُن لوگوں سے کہاکہ: دیکھو!تمھیں معلوم ہے کہ مَیں تم سب سے زیادہ تیر اَندازہوں؛ اِتنے ایک بھی تیر میرے پاس باقی رہے گاتم لوگ مجھ تک نہیں آسکوگے، اورجب ایک بھی تیر نہ رہے گا تو مَیں اپنی تلوارسے مقابلہ کروںگا، یہاں تک کہ تلوار بھی میرے ہاتھ میں نہ رہے، اُس کے بعدجوتم سے ہوسکے کرنا؛ اِس لیے اگر تم چاہو تواپنی جان کے بدلے میں اپنے مال کاپتہ بتلاسکتاہوں، جومکہ میں ہے اوردوباندیاں بھی ہیں، وہ سب تم لے لو، اِس پروہ لوگ راضی ہوگئے، اوراپنامال دے کرجان چھُڑائی۔ اِسی بارے میں آیتِ پاک: ﴿وَمِنَ النَّاسِ مَنْ یَّشْرِيْ نَفْسَہُ ابْتِغَائَ مَرْضَاتِ اللّٰہِ، وَاللّٰہُ رَئُ وْفٌ بِالْعِبَادِ﴾[البقرۃ] نازل ہوئی، ترجمہ: بعض لوگ ایسے ہیں جو اللہ کی رَضاکے واسطے اپنی جان کو خرید لیتے ہیں، اوراللہ تعالیٰ بندوں پرمہربان ہیں۔ حضور ﷺاُس وقت قُبا میں تشریف فرما تھے، صورت دیکھ کر ارشاد فرمایا کہ: ’’نفع کی تجارت کی‘‘۔ صُہیبص کہتے ہیں کہ: حضور ﷺاُس وقت کھجورنوش اِتِّفاقیہ: اتفاق سے۔ مُستفیدہونا: فائدہ حاصل کرنا۔ گَوَارا: منظور۔ تَرکَش: تیر رکھنے کاخول۔ تیر اَنداز: تیرچلانے کاماہر۔ نازل: اُترنا۔ فرما رہے تھے اور میری آنکھ دُکھ رہی تھی، مَیں بھی ساتھ کھانے لگا، حضور ﷺ نے فرمایا کہ: ’’آنکھ تودُکھ رہی ہے اور کھجوریں کھاتے ہو‘‘،مَیںنے عرض کیا کہ: حضور! اُس آنکھ کی طرف سے کھاتاہوں جو تندرست ہے، حضور ﷺیہ جواب سن کرہنس پڑے۔ حضرت صُہیبص بڑے ہی خرچ کرنے والے تھے، حتی کہ حضرت عمرص نے اُن سے فرمایا کہ: تم فُضول خرچی کرتے ہو، اُنھوں نے عرض کیاکہ: ناحق کہیں خرچ نہیں کرتا۔ حضرت عمرص کا جب وِصال ہونے لگاتواِن ہی کونمازِجنازہ پڑھانے کی وصیت فرمائی تھی۔ (اُسد ُالغابۃ،۳؍۳۱ تا ۳۲۔ دُرِّ منثور، ۱؍۴۳۰)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(۹)حضرت عمر کاقصہ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۳۹</w:t>
      </w:r>
    </w:p>
    <w:p>
      <w:pPr>
        <w:spacing w:before="60" w:after="80" w:line="312" w:lineRule="auto"/>
        <w:ind w:right="288" w:left="288"/>
        <w:jc w:val="right"/>
      </w:pPr>
      <w:r>
        <w:rPr>
          <w:rFonts w:ascii="Jameel Noori Nastaleeq" w:hAnsi="Jameel Noori Nastaleeq"/>
          <w:color w:val="222222"/>
          <w:sz w:val="27"/>
        </w:rPr>
        <w:t>(۹)حضرت عمر کاقصہ حضرت عمرص - جن کے پاک نام پر آج مسلمانوں کوفخر ہے، اورجن کے جوشِ ایمانی سے آج تیرہ سوبرس بعد تک کافروں کے دل میںخوف ہے- اسلام لانے سے قبل مسلمانوں کے مقابلے اور تکلیف پہنچانے میں بھی ممتازتھے، نبیٔ اکرم ﷺ کے قتل کے دَرپے رہتے تھے، ایک روز کُفَّار نے مشورے کی کمیٹی قائم کی، کہ کوئی ہے جومحمد کوقتل کردے؟ عمرنے کہاکہ: مَیں کروںگا، لوگوں نے کہاکہ: بے شک تم ہی کرسکتے ہو، عمرص تلوارلَٹکائے ہوئے اُٹھے اورچل دیے، اِسی فکر میں جا رہے تھے کہ ایک صاحب قبیلۂ زُہرہ کے- جن کا نام حضرت سعدبن ابی وَقاص صہے اوربعضوں نے اَورصاحب لکھے ہیں- مِلے، اُنھوں نے پوچھا کہ: عمر! کہاں جارہے ہو؟ کہنے لگے کہ: محمدکے قتل کی فکر میں ہوں، (نَعُوْذُبِاللّٰہِ) سعد نے کہا کہ: بنوہاشم اور بنوزُہرہ اوربنوعبدِمُناف سے کیسے مطمئن ہوگئے؟ وہ تم کوبدلے میں قتل کردیں گے، اِس جواب پر بگڑگئے، اورکہنے لگے: ’’معلوم ہوتا ہے کہ تُو بھی بے دین (یعنی مسلمان) ہوگیا، لا! پہلے تجھ ہی کو نِمٹادوں‘‘ یہ کہہ کر تلوار سَونت لی، اور وِصال: انتقال۔ دَرپے: گھات میں۔ نِمٹادینا: ختم کرنا۔ سَونت: کھینچ۔ حضرت سعدص نے بھی -یہ کہہ کرکہ: ہاں! مَیں مسلمان ہوگیاہوں- تلوارسنبھالی، دونوں طرف سے تلوارچلنے کوتھی کہ حضرت سعد ص نے کہا: پہلے اپنے گھر کی توخبرلے، تیری بہن اوربہنوئی دونوں مسلمان ہوچکے ہیں، یہ سنناتھا کہ غصے سے بھرگئے اورسیدھے بہن کے گھرگئے، وہاںحضرت خباب ص -جن کا ذکر نمبر ۶؍ پر گُزرا- کِواڑ بندکیے ہوئے اُن دونوں میاں بیوی کو قرآن شریف پڑھا رہے تھے، حضرت عمرصنے کِواڑ کھُلوائے، اِن کی آواز سے حضرت خباب ص توجلدی سے اندر چھپ گئے، اوروہ صحیفہ بھی جلدی میں باہر ہی رہ گیاجس پرآیاتِ قرآنی لکھی ہوئی تھیں، ہَمشِیرہ نے کِواڑ کھولے، حضرت عمرصکے ہاتھ میں کوئی چیزتھی جس کوبہن کے سرپر مارا جس سے سرسے خون بہنے لگا، اور کہاکہ: اپنی جان کی دشمن! تُوبھی بددین ہوگئی، اِس کے بعد گھر میں آئے اور پوچھاکہ: کیا کر رہے تھے اوریہ آواز کس کی تھی؟ بہنوئی نے کہاکہ: بات چیت کررہے تھے، کہنے لگے: کیاتم نے اپنے دین کوچھوڑ کردوسرادین اختیار کرلیا؟بہنوئی نے کہا کہ: اگردوسرادین حق ہو تب؟ یہ سنناتھا کہ اُن کی داڑھی پکڑ کرکھینچی، اوربے تحاشا ٹوٹ پڑے اور زمین پر گِراکر خوب مارا، بہن نے چھُڑانے کی کوشش کی تو اُن کے منھ پرایک طمانچہ اِس زور سے مارا کہ خون نکل آیا، وہ بھی آخرعمر ہی کی بہن تھیں، کہنے لگیں کہ: عمر! ہم کواِس وجہ سے ماراجاتا ہے کہ ہم مسلمان ہوگئے؟ بے شک ہم مسلمان ہوگئے ہیں جوتجھ سے ہوسکے تُوکرلے، اِس کے بعدحضرت عمرص کی نگاہ اُس صحیفے پر پڑی جو جلدی میں باہر رہ گیاتھا، اورغصے کاجوش بھی اِس مارپیٹ سے کم ہوگیاتھا، اوربہن کے اِس طرح خون میں بھرجانے سے شرم سی بھی آرہی تھی، کہنے لگے کہ: اچھا، مجھے دِکھلاؤ یہ کیاہے؟ بہن نے کہا کہ: تُوناپاک ہے، اوراِس کوناپاک ہاتھ نہیں لگاسکتے، ہرچند اِصرارکیا؛ مگروہ بے وضو اور غسل کے دینے کوتیار کِواڑ: دروازہ۔ ہَمشِیرہ: حقیقی بہن۔ بے تحاشا: اندھا دھند۔ اِصرار: ضد۔ نہ ہوئیں، حضرت عمرص نے غسل کیا، اُس کولے کرپڑھا، اُس میں سورۂ طٰہٰ لکھی ہوئی تھی، اُس کوپڑھناشروع کیا، اور﴿إِنَّنِيْ أَنَا اللّٰہُ لَاإِلٰہَ إِلَّا أَنَا فَاعْبُدْنِيْ وَأَقِمِ الصَّلٰوۃَ لِذِکْرِيْ﴾ [طٰہٰ…] تک پڑھا تھا کہ حالت ہی بدل گئی، کہنے لگے کہ: اچھا! مجھے بھی محمدکی خدمت میں لے چلو، یہ الفاظ سن کرحضرت خباب صاندرسے نکلے اورکہاکہ: اے عمر! تمھیں خوش خبری دیتاہوں کہ: کل شبِ پنجشنبہ میں حضورِ اقدس ﷺ نے دعامانگی تھی کہ: ’’یااللہ! عمراور ابوجہل میں جوتجھے زیادہ پسند ہواُس سے اسلام کوقوت عطافرما‘‘، (یہ دونوں قوت میں مشہور تھے) معلوم ہوتا ہے کہ حضورﷺ کی دعاتمھارے حق میں قبول ہوگئی، اِس کے بعد حضورﷺ کی خدمت میں حاضر ہوئے، اورجمعہ کی صبح کومسلمان ہوئے، اُن کامسلمان ہوناتھا کہ کُفَّار کے حوصلے پَست ہونا شروع ہوگئے؛ مگرپھربھی یہ نہایت مختصر جماعت تھی، اوروہ سارامکہ بلکہ ساراعرب؛ اِس لیے اَوربھی جوش پیداہوا، اورجلسے کرکے، مشورے کرکے اِن حضرات کو ناپید کرنے کی کوشش ہوتی تھی، اور طرح طرح کی تدبیریں کی جاتی تھیں، تاہم اِتناضرور ہواکہ مسلمان مکہ کی مسجد میںنمازپڑھنے لگے۔ حضرت عبداللہ بن مسعود ص فرماتے ہیں کہ: عمر کااسلام لانا مسلمانوں کی فتح تھی، اوراُن کی ہجرت مسلمانوں کی مددتھی، اوراُن کی خلافت رحمت تھی۔ (خصائص،۱؍۱۳۱، ۱۳۲۔ اُسدُ الغابۃ،۴؍۵۴ ، ۵۵) (۱۰)مسلمانوں کی حبشہ کی ہجرت اور شِعبِ ابی طالب میں قید ہونا مسلمانوں کو اور اُن کے سردار فخرِ دو عالَم ﷺکو جب کُفَّار سے تکالیف پہنچتی ہی رہیں، اور آئے دن اُن میں بجائے کمی کے اِضافہ ہی ہوتا رہا، تو حضورِ اکرم ﷺنے صحابہ ث کو اِس کی اِجازت فرما دی کہ وہ یہاں سے کسی دوسری جگہ چلے جائیں، تو بہت سے شبِ پنجشنبہ: جمعرات کی رات۔ حوصلے پَست ہونا:ہمت ہارنا۔ ناپید:فنا۔ حضرات نے حبشہ کی ہجرت فرمائی، حبشہ کے بادشاہ اگر چہ نصرانی تھے اور اُس وقت تک مسلمان نہ ہوئے تھے؛ مگر اُن کے رحم دِل اور مُنصِف مزاج ہونے کی شہرت تھی، چناںچہ نبوت کے پانچویں برس رَجب کے پہلے مہینے میں پہلی جماعت کے گیارہ یا بارہ مَرد اور چار یا پانچ عورتوں نے حبشہ کی طرف ہجرت فرمائی، مکہ والوں نے اُن کا پیچھا بھی کیا کہ یہ نہ جا سکے؛ مگر یہ لوگ ہاتھ نہ آئے، وہاں پہنچ کر اِن کو یہ خبر ملی کہ مکہ والے سب مسلمان ہوگئے اور اِسلام کو غلبہ ہوگیا، اِس خبر سے یہ حضرات بہت خوش ہوئے، اور اپنے وطن واپس آگئے؛ لیکن مکۂ مکرمہ کے قریب پہنچ کر معلوم ہوا کہ یہ خبر غلط تھی، اور مکہ والے اُسی طرح بلکہ اُس سے بھی زیادہ دشمنی اور تکلیفیں پہنچانے میں مصروف ہیں،تو بڑی دِقَّت ہوئی، اُن میں سے بعض حضرات وہیں سے واپس ہوگئے، اور بعض کسی کی پناہ لے کر مکۂ مکرمہ میں داخل ہوئے، یہ حبشہ کی پہلی ہجرت کہلاتی ہے۔ اِس کے بعد ایک بڑی جماعت نے-جوتِراسی(۸۳) مرد اور اَٹھارہ عورتیں بتلائی جاتی ہیں- مُتفرِّق طور پر ہجرت کی، اور یہ حبشہ کی دوسری ہجرت کہلاتی ہے۔ بعض صحابہ نے دونوںہجرتیں کیں،اوربعض نے ایک،کُفَّار نے جب یہ دیکھا کہ یہ لوگ حبشہ میں چین کی زندگی بسرکرنے لگے تواِن کواَوربھی غصہ آیا، اوربہت سے تُحفے تَحائف لے کر نجاشی شاہِ حبشہ کے پاس ایک وَفد بھیجا جوبادشاہ کے لیے بھی بہت سے تُحفے لے کر گیا، اوراُس کے خواص اورپادریوں کے لیے بھی بہت سے ہدیے لے کرگیا، جاکر اول پادریوں اورحُکَّام سے ملا، اور ہدیے دے کراُن سے بادشاہ کے یہاں اپنی سفارش کاوعدہ لیا، اور پھربادشاہ کی خدمت میںیہ وَفد حاضر ہوا، اوّل بادشاہ کوسجدہ کیا، اور پھر تحفے پیش کرکے اپنی درخواست پیش کی، اوررِشوت خورحُکَّام نے تائید کی، اُنھوں نے کہاکہ: اے بادشاہ! مُنصِف مزاج: انصاف پسند۔ وَفد: جماعت۔ حُکَّام: حکومت کرنے والے افسران۔ رِشوت خور: رشوت کھانے والا۔ تائید: تقوِیت،طرف داری۔ ہماری قوم کے چند بے وقوف لڑکے اپنے قدیمی دین کوچھوڑ کر ایک نئے دین میں داخل ہوگئے ہیں- جس کونہ ہم جانتے ہیں اورنہ آپ جانتے ہیں- اورآپ کے ملک میں آکررہنے لگے، ہم کوشُرفائے مکہ نے اور اُن لوگوں کے باپ، چچا اور رشتے داروںنے بھیجا ہے، کہ اُن کو واپس لائیں، آپ اُن کو ہمارے سُپردکردیں، بادشاہ نے کہا کہ: جن لوگوں نے میری پناہ پکڑی ہے بغیر تحقیق اُن کو حوالے نہیں کرسکتا، اوّل اُن سے بُلاکر تحقیق کرلوں، اگریہ صحیح ہوا تو حوالے کر دوںگا؛ چناںچہ مسلمانوں کوبلایاگیا، مسلمان اوّل بہت پریشان ہوئے، کیا کریں؟ مگراللہ کے فضل نے مددکی، اورہمت سے یہ طے کیاکہ چلناچاہیے، اورصاف بات کہنا چاہیے، بادشاہ کے یہاں پہنچ کرسلام کیا، کسی نے اعتراض کیاکہ: تم نے بادشاہ کو آدابِ شاہی کے مُوافق سجدہ نہیں کیا، اُن لوگوں نے کہا کہ: ’’ہم کوہمارے نبی ﷺ نے اللہ کے سِوا کسی کو سجدہ کرنے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اللہ جَلَّ جَلَالُہٗ وَعَمَّ نَوَالُہٗ کاخوف وڈر</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۴۶</w:t>
      </w:r>
    </w:p>
    <w:p>
      <w:pPr>
        <w:spacing w:before="60" w:after="80" w:line="312" w:lineRule="auto"/>
        <w:ind w:right="288" w:left="288"/>
        <w:jc w:val="right"/>
      </w:pPr>
      <w:r>
        <w:rPr>
          <w:rFonts w:ascii="Jameel Noori Nastaleeq" w:hAnsi="Jameel Noori Nastaleeq"/>
          <w:color w:val="222222"/>
          <w:sz w:val="27"/>
        </w:rPr>
        <w:t>اللہ جَلَّ جَلَالُہٗ وَعَمَّ نَوَالُہٗ کاخوف وڈر دِین کے ساتھ اِس جاںفَشانی کے باوجودجس کے قصے ابھی گزرے، اور دِین کے لیے اپنی جان، مال، آبرو؛ سب کچھ فناکردینے کے بعد -جس کانمونہ ابھی آپ دیکھ چکے ہیں- اللہ جَلَّ شَانُہٗ کا خوف اور ڈرجس قدر اِن حضرات میں پایا جاتا تھا، اللہ کرے کہ اُس کاکچھ شَمّہ ہم سے سیہ کاروں کو بھی نصیب ہوجائے۔ مثال کے طورپراِس کے بھی چندقصے لکھے 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(۱)آندھی کے وقت حضورِاکرم ﷺکاطریقہ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۴۶</w:t>
      </w:r>
    </w:p>
    <w:p>
      <w:pPr>
        <w:spacing w:before="60" w:after="80" w:line="312" w:lineRule="auto"/>
        <w:ind w:right="288" w:left="288"/>
        <w:jc w:val="right"/>
      </w:pPr>
      <w:r>
        <w:rPr>
          <w:rFonts w:ascii="Jameel Noori Nastaleeq" w:hAnsi="Jameel Noori Nastaleeq"/>
          <w:color w:val="222222"/>
          <w:sz w:val="27"/>
        </w:rPr>
        <w:t>(۱)آندھی کے وقت حضورِاکرم ﷺکاطریقہ حضرت عائشہ رَضِيَ اللہُ عَنْہَا فرماتی ہیں کہ:جب اَبر،آندھی وغیرہ ہوتی تھی، تو حضورِ اقدس ﷺ کے چہرۂ اَنْورپر اُس کااثر ظاہر ہوتا تھا،اورچہرے کارنگ فَق ہوجاتاتھا، اور خوف کی وجہ سے کبھی اندر تشریف لے جاتے، کبھی باہرتشریف لاتے، اوریہ دعاپڑھتے رہتے: ’’اَللّٰہُمَّ إِنِّيْ أَسْئَلُكَ خَیْرَہَا، وَخَیْرَمَا فِیْہَا، وَخَیْرَمَا أُرْسِلَتْ بِہٖ۔ وَأَعُوْذُبِكَ مِنْ شَرِّہَا، وَشَرِّمَا فِیْہَا، وَشَرِّمَا أُرْسِلَتْ بِہٖ‘‘۔ ترجَمہ: یااللہ! اِس ہَوا کی بھلائی چاہتاہوں، اور جو اِس ہَوا میں ہو بارش وغیرہ اُس کی بھلائی چاہتا ہوں، اورجس غرض سے یہ بھیجی گئی اُس کی بھلائی چاہتا ہوں۔ یااللہ! مَیں اِس ہَواکی بُرائی سے پناہ مانگتا ہوں، اور جو چیز اِس میں ہے، اور جس غرض سے یہ بھیجی گئی اُس کی بُرائی سے پناہ مانگتا ہوں۔ اورجب بارش شروع ہوجاتی توچہر ے پر اِنبساط شروع ہوتا،مَیں نے عرض کیا کہ: یارسولَ اللہ! سب لوگ جب اَبردیکھتے ہیں توخوش ہوتے ہیں کہ بارش کے آثار معلوم ہوئے؛ جاںفَشانی: سرگرمی۔ شَمّہ: تھوڑی سی چیز۔ سیہ کاروں: گنہگاروں۔ اَبر: بادل۔ فَق: پیلا۔ اِنبساط:خوشی۔ آثار: علامات۔ مگرآپ پر ایک گِرانی محسوس ہوتی ہے، حضورﷺنے ارشادفرمایا: ’’عائشہ! مجھے اِس کا کیا اطمینان ہے کہ اِس میں عذاب نہ ہو! قومِ عاد کو ہَوا کے ساتھ ہی عذاب دیاگیا، اور وہ اَبرکو دیکھ کر خوش ہوئے تھے کہ اِس اَبرمیں ہمارے لیے پانی برسایا جائے گا؛حالاںکہ اُس میں عذاب تھا‘‘۔ (دُرِّمنثور، ۶؍ ۱۴) اللہجَلَّ شَانُہٗ کا ۔۔۔۔۔۔۔۔۔۔۔۔۔۔۔۔۔۔۔۔۔۔۔۔۔۔۔۔۔۔۔۔۔۔۔۔۔۔۔۔۔۔۔۔۔۔ 1 ، در منثور ارشاد ہے: ﴿فَلَمَّا رَأَوْہٗ عَارِضًا مُّسْتَقْبِلَ أَوْدِیَتِہِمْ﴾۔ الاٰیۃ [احقاف ۲۴] ترجَمہ: اُن لوگوں نے (یعنی قومِ عاد نے)جب اُس بادل کو اپنی وادیوں کے مقابِل آتے دیکھا، تو کہنے لگے: یہ بادل تو ہم پربارش برسانے والاہے، (ارشادِ خداوندی ہواکہ:) نہیں،(برسنے والا) نہیں؛بلکہ یہ وہی (عذاب) ہے جس کی تم جلدی مچاتے تھے، (اورنبی سے کہتے تھے کہ: اگر تُوسچا ہے تو ہم پرعذاب لا)،ایک آندھی ہے جس میں دردناک عذاب ہے، جوہرچیز کواپنے رب کے حکم سے ہلاک کردے گی؛ چناںچہ وہ(لوگ اُس آندھی کی وجہ سے) ایسے (تباہ) ہوگئے کہ بجُزاُن کے مکانات کے کچھ نہ دکھلائی دیتا تھا، اور ہم مجرموں کواِسی طرح سزا دیا کرتے ہیں۔(بیان القرآن) فائدہ:یہ اللہ کے خوف کاحال اُسی پاک ذات کاہے جس کاسَیِّدُ الأوَّلِیْنَ وَالاٰخِرِیْن ہونا خوداُسی کے ارشادسے سب کومعلوم ہے، خود کلامِ پاک میں یہ ارشاد ہے کہ: اللہ تعالیٰ ایسانہ کریںگے کہ اُن میں آپ کے ہوتے ہوئے اُن کو عذاب دے، اِس وعدۂ خدا وندی کے باوجود پھرحضورِاقدس ﷺ کے خوفِ الٰہی کایہ حال تھا، کہ اَبر اور آندھی کو دیکھ کرپہلی قوموں کے عذاب یادآجاتے تھے؛ اِسی کے ساتھ ایک نگاہ اپنے حال پربھی کرنا ہے،کہ ہم لوگ ہروقت گناہوں میں مبتلارہتے ہیں، اور زلزلوں اوردوسری قِسم کے عذابوں کودیکھ کر بجائے اُس سے متأثِّر ہونے کے، توبہ استغفار، نماز وغیرہ میں مشغول ہونے کے دوسری قِسم قِسم کی لَغوتحقیقات میں پڑجاتے ہیں۔ گِرانی: بوجھ۔ سَیِّدُ الأوَّلِیْنَ وَالاٰخِرِیْن: اگلوں اور پچھلوں کے سردار۔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(۲)اندھیرے میں حضرت اَنَس کافعل</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۴۷</w:t>
      </w:r>
    </w:p>
    <w:p>
      <w:pPr>
        <w:spacing w:before="60" w:after="80" w:line="312" w:lineRule="auto"/>
        <w:ind w:right="288" w:left="288"/>
        <w:jc w:val="right"/>
      </w:pPr>
      <w:r>
        <w:rPr>
          <w:rFonts w:ascii="Jameel Noori Nastaleeq" w:hAnsi="Jameel Noori Nastaleeq"/>
          <w:color w:val="222222"/>
          <w:sz w:val="27"/>
        </w:rPr>
        <w:t>(۲)اندھیرے میں حضرت اَنَس کافعل نَضْربن عبداللہ ص کہتے ہیں کہ: حضرت انس صکی زندگی میں ایک مرتبہ دن میں اندھیرا چھا گیا، مَیںحضرت انس ص کی خدمت میں حاضر ہوا، اورعرض کیا کہ: حضور ﷺ کے زمانے میںبھی اِس قِسم کی چیزیں پیش آتی تھیں؟ اُنھوں نے فرمایا: خداکی پناہ! حضور ﷺکے زمانے میں توذَرا بھی ہَوا تیزہوجاتی تھی توہم لوگ قِیامت کے آجانے کے خوف سے مسجدوں میں دوڑ جاتے تھے۔ ایک دوسرے صحابی ابوالدرداء ص فرماتے ہیںکہ: حضورﷺکا معمول تھا کہ جب آندھی چلتی توحضور ﷺ گھبرائے ہوئے مسجد میں ۔۔۔۔۔۔۔۔۔۔۔۔۔۔۔۔۔۔۔۔۔۔۔۔۔۔۔۔۔۔۔۔۔۔۔۔۔۔۔۔۔۔۔۔۔۔ 1 ، بیان القرآن تشریف لے جاتے۔ (جمع الفوائد، ۱؍۳۰۱) فائدہ: آج کسی بڑے سے بڑے حادثے، مصیبت، بَلامیں بھی مسجد کسی کو یاد آتی ہے؟ عوام کو چھوڑ کر خواص میں بھی اِس کااہتمام کچھ پایا جاتا ہے؟ آپ خودہی اِس کا جواب اپنے دل میں سوچیں۔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(۳)سورج گِرہن میں حضورِکرم ﷺکا طرزِعمل</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۴۸</w:t>
      </w:r>
    </w:p>
    <w:p>
      <w:pPr>
        <w:spacing w:before="60" w:after="80" w:line="312" w:lineRule="auto"/>
        <w:ind w:right="288" w:left="288"/>
        <w:jc w:val="right"/>
      </w:pPr>
      <w:r>
        <w:rPr>
          <w:rFonts w:ascii="Jameel Noori Nastaleeq" w:hAnsi="Jameel Noori Nastaleeq"/>
          <w:color w:val="222222"/>
          <w:sz w:val="27"/>
        </w:rPr>
        <w:t>(۳)سورج گِرہن میں حضورِکرم ﷺکا طرزِعمل حضورِاقدس ﷺ کے زمانے میں سورج گِرہن ہوگیا، صحابہ ث کوفکرہوئی کہ اِس موقع پر حضورﷺکیاعمل فرمائیں گے؟ کیا کریں گے؟ اِس کی تحقیق کی جائے، جوحضرات اپنے اپنے کام میں مشغول تھے چھوڑ کر دوڑے ہوئے آئے، نوعمر لڑکے جو تیراندازی کی مشق کررہے تھے اُن کو چھوڑ کر لَپکے ہوئے آئے؛ تاکہ یہ دیکھیں کہ حضورﷺاِس وقت کیا کریںگے؟ نبیٔ اکرم ﷺنے دورکعت کُسوف کی نمازپڑھی، جو اِتنی لانبی تھی کہ لوگ غَش کھاکر گرنے لگے، نماز میں نبیٔ اکرم ﷺروتے تھے اورفرماتے تھے: ’’اے رب! کیاآپ نے مجھ سے اِس کاوعدہ نہیں فرما رکھا کہ آپ اِن لوگوں کومیرے موجودہوتے ہوئے حادثے: واقعے۔ کُسوف: سورج گرہن۔ غَش: بے ہوشی۔ عذاب نہ فرمائیںگے، اورایسی حالت میں بھی عذاب نہ فرمائیںگے کہ وہ لوگ استغفار کرتے رہیں‘‘۔ (سورۂ اَنفال میں اللہجَلَّ شَانُہٗ نے اِس کا وعدہ فرمارکھا ہے: ﴿وَمَاکَانَ اللہُ لِیُعَذِّبَہُمْ وَأَنْتَ فِیْہِمْ وَمَاکَانَ اللہُ مُعَذِّبَہُمْ وَہُمْ یَسْتَغْفِرُوْنَ﴾ [آیت:۳۳] پھر حضورِ اقدس ﷺنے لوگوں کونصیحت فرمائی کہ: ’’جب کبھی ایسا موقع ہو اور آفتاب یا چاند گَرہن ہوجائے، تو گھبراکر نمازکی طرف مُتوجَّہ ہوجایا کرو، مَیں جو آخرت کے حالات دیکھتا ہوں اگر تم کومعلوم ہوجائیں، تو ہنسنا کم کردو اور رونے کی کَثرت کردو، جب کبھی ایسی حالت پیش آئے نماز پڑھو، دعا مانگو، صدقہ کرو‘‘۔ (مسلم، کتاب الکسوف ۱؍۲۹۵، ۲۹۶۔نسائی، ۱۶۴، ۱۶۶)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(۴)حضور ﷺکاتمام رات روتے رہنا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۴۸</w:t>
      </w:r>
    </w:p>
    <w:p>
      <w:pPr>
        <w:spacing w:before="60" w:after="80" w:line="312" w:lineRule="auto"/>
        <w:ind w:right="288" w:left="288"/>
        <w:jc w:val="right"/>
      </w:pPr>
      <w:r>
        <w:rPr>
          <w:rFonts w:ascii="Jameel Noori Nastaleeq" w:hAnsi="Jameel Noori Nastaleeq"/>
          <w:color w:val="222222"/>
          <w:sz w:val="27"/>
        </w:rPr>
        <w:t>(۴)حضور ﷺکاتمام رات روتے رہنا نبیٔ اکرم ﷺ ایک مرتبہ تمام رات روتے رہے اور صبح تک نمازمیں یہ آیت تلاوت فرماتے رہے: ﴿اِنْ تُعَذِّبْہُمْ فَإِنَّہُمْ عِبَادُكَ، وَإِنْ تَغْفِرْ لَہُمْ فَإِنَّكَ أَنْتَ الْعَزِیْزُ الْحَکِیْمُ﴾ [المائدہ: ۱۱۸] ترجَمہ: اے اللہ! اگر آپ اُن کوسزا دیں (جب بھی آپ مختار ہیں) کہ یہ آپ کے بندے ۔۔۔۔۔۔۔۔۔۔۔۔۔۔۔۔۔۔۔۔۔۔۔۔۔۔۔۔۔۔۔۔۔۔۔۔۔۔۔۔۔۔۔۔۔۔ 1 ، جمع الفوائد، ہیں، (اور آپ اُن کے مالک، اورمالک کوحق ہے کہ بندوں کوجَرائم پر سزا دے) اور اگر آپ اُن کو مُعاف فرمادیں تو(بھی آپ مختار ہیں، کہ) آپ زبردست (قدرت والے) ہیں (تومُعافی پر بھی قادر ہیں، اور) حکمت والے ہیں (تومُعافی بھی حکمت کے موافق ہوگی)۔ (بیان القرآن) امام اعظمؒ کے متعلِّق بھی نقل کیاگیا ہے کہ: وہ ایک شب تمام رات ﴿وَامْتَازُوْ الْیَوْمَ أَیُّہَا الْمُجْرِمُوْنَ﴾[یٰسٓ:۵۹] پڑھتے رہے اور روتے رہے؛ مطلب آیتِ شریفہ کایہ ہے کہ: قِیامت کے دن مجرِموںکوحکم ہوگا کہ دنیا میں توسب مِلے جُلے رہے؛ مگر آج مجرم لوگ سب الگ ہوجائیں اور غیر مجرِم علاحدہ۔ اِس حکم کوسن کر جتنابھی رویاجائے تھوڑا ہے، کہ نہ معلوم اپناشمار مجرموں میں ہوگایافرماں برداروں میں۔ کَثرت: زیادتی۔ جَرائم: بہت سے جُرم۔ فرماں برداروں: اطاعت کرنے والوں۔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(۵)حضرت ابوبکرپر اللہ کا ڈر</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۴۹</w:t>
      </w:r>
    </w:p>
    <w:p>
      <w:pPr>
        <w:spacing w:before="60" w:after="80" w:line="312" w:lineRule="auto"/>
        <w:ind w:right="288" w:left="288"/>
        <w:jc w:val="right"/>
      </w:pPr>
      <w:r>
        <w:rPr>
          <w:rFonts w:ascii="Jameel Noori Nastaleeq" w:hAnsi="Jameel Noori Nastaleeq"/>
          <w:color w:val="222222"/>
          <w:sz w:val="27"/>
        </w:rPr>
        <w:t>(۵)حضرت ابوبکرپر اللہ کا ڈر حضرت ابوبکرصدیق صجوبہ اِجماعِ اہلِ سنت، انبیاء کے علاوہ تمام دنیا کے آدمیوں سے افضل ہیں، اوراِن کاجَنَّتی ہونایقینی ہے، کہ خود حضورِاقدس ﷺنے اُن کو جنتی ہونے کی بَشارت دی؛ بلکہ جنّتیوں کی ایک جماعت کا سردار بتایا، اور جنت کے سب دروازوں سے اِن کی پکار اور بُلاوے کی خوش خبری دی، اوریہ بھی فرمایا کہ: ’’میری اُمَّت میں سب سے پہلے ابوبکرص جنت میں داخل ہوںگے‘‘، اِس سب کے باوجود فرمایا کرتے: ’’کاش! مَیں کوئی درخت ہوتا جو کاٹ دیا جاتا‘‘ کبھی فرماتے: ’’کاش! مَیں کوئی گھاس ہوتا کہ جانور اُس کو کھالیتے‘‘ کبھی فرماتے: ’’کاش! مَیں کسی مومن کے بدن کابال ہوتا‘‘۔ ایک مرتبہ ایک باغ میں تشریف لے گئے، اورایک جانور کو بیٹھا ہوا دیکھ کر ٹھنڈا سانس بھرا اور فرمایا کہ: ’’تُوکس قدرلُطف میں ہے: کھاتا ہے، پیتاہے، درختوں کے سایے میں پھرتا ہے، اورآخرت میں تجھ پرکوئی حساب کتاب نہیں؛ کاش!ابوبکر بھی تجھ جیسا ہوتا‘‘۔ (تاریخ الخُلَفاء، ۳۴، ۴۰، ۷۵) رَبِیعہ اَسلمیص کہتے ہیں کہ: ایک مرتبہ کسی بات پر مجھ میں اورحضرت ابوبکرص میں کچھ بات بڑھ گئی، اور اُنھوں نے مجھے کوئی سخت لفظ کہہ دیاجو مجھے ناگوار گزرا، فوراً اُن کو خَیال ہوا، مجھ سے فرمایا کہ: ’’تُوبھی مجھ سے ۔۔۔۔۔۔۔۔۔۔۔۔۔۔۔۔۔۔۔۔۔۔۔۔۔۔۔۔۔۔۔۔۔۔۔۔۔۔۔۔۔۔۔۔۔۔ 1 ، بیان القرآن، 2 ، تاریخ الخلفاء کہہ دے؛ تاکہ بدلہ ہوجائے‘‘، مَیں نے کہنے سے انکار کیا تو اُنھوںنے فرمایا کہ: ’’یا تو کہہ لو؛ ورنہ مَیں حضورﷺسے جاکرعرض کروںگا‘‘ مَیںنے اِس پر بھی جوابی لفظ کہنے سے انکارکیا، وہ تواُٹھ کرچلے گئے؛ بنواَسلم کے کچھ لوگ آئے، اورکہنے لگے کہ: یہ بھی اچھی بات ہے کہ خودہی توزیادتی کی اورخود ہی اُلٹی حضور ﷺ سے شکایت کریں! مَیں نے کہا:تم جانتے بھی ہو یہ کون ہے؟ یہ ابوبکرصدیق صہیں، اگریہ خَفاہوگئے تواللہ کا لاڈلا رسول ﷺ مجھ سے خَفا ہوجائے گا، اوراُس کی خَََفگی سے بَشارت: خوش خبری۔ خَفا: ناراض۔ خَََفگی: ناراضگی۔ اللہ تَعَالیٰ شَانُہٗ ناراض ہوجائیں گے، تو ربیعہ کی ہلاکت میں کیاتردُّد ہے! اِس کے بعد مَیںحضورﷺ کی خدمت میں حاضر ہوا، اورقصہ عرض کیا، حضورﷺنے فرمایا کہ: ’’ٹھیک ہے، تجھے جواب میں اور بدلے میں کہنانہیں چاہیے؛ البتہ اِس کے بدلے میں یوں کہہ کہ: اے ابوبکر! اللہ تمھیں مُعاف فرماویں‘‘۔ فائدہ:یہ ہے اللہ کاخوف کہ ایک معمولی سے کلمے میں حضرت ابوبکرصدیق ص کو بدلے کا اِس قدرفکر اوراہتمام ہوا کہ اوَّل خود درخواست کی، اور پھر حضورﷺکے واسطے سے اِس کاارادہ فرمایا کہ ربیعہ بدلہ لے لیں؛ آج ہم سینکڑوں باتیں ایک دوسرے کوکہہ دیتے ہیں، اِس کاخَیال بھی نہیں آتا کہ اِس کاآخرت میں بدلہ بھی لیاجائے گا، یاحساب کتاب بھی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(۶)حضرت عمر رضی اللہ عنہ کی حالت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۵۰</w:t>
      </w:r>
    </w:p>
    <w:p>
      <w:pPr>
        <w:spacing w:before="60" w:after="80" w:line="312" w:lineRule="auto"/>
        <w:ind w:right="288" w:left="288"/>
        <w:jc w:val="right"/>
      </w:pPr>
      <w:r>
        <w:rPr>
          <w:rFonts w:ascii="Jameel Noori Nastaleeq" w:hAnsi="Jameel Noori Nastaleeq"/>
          <w:color w:val="222222"/>
          <w:sz w:val="27"/>
        </w:rPr>
        <w:t>(۶)حضرت عمر رضی اللہ عنہ کی حالت حضرت عمرص بَسااوقات ایک تِنکا ہاتھ میں لیتے اورفرماتے: ’’کاش!مَیں یہ تنکاہوتا‘‘ کبھی فرماتے: ’’کاش! مجھے میری ماں نے جَناہی نہ ہوتا‘‘۔ ایک مرتبہ کسی کام میں مشغول تھے، ایک شخص آیا، اورکہنے لگا کہ: فُلاں شخص نے مجھ پرظُلم کیا ہے، آپ چل کر مجھے بدلہ دِلوا دیجیے، آپ صنے اُس کے ایک دُرّہ مار دیا، کہ جب مَیں اِس کام کے لیے بیٹھتا ہوں اُس وقت تو آتے نہیں، جب مَیں دوسرے کاموں میں مشغول ہوجاتا ہوں تو آکرکہتے ہیں کہ: بدلہ دِلوا، وہ شخص چلا گیا،آپ نے آدمی بھیج کر اُس کو بُلوایا، اوردُرّہ اُس کودے کرفرمایا کہ: ’’بدلہ لے لو‘‘ اُس نے عرض کیا کہ: مَیں نے اللہ کے واسطے معاف کیا، گھرتشریف لائے، دو رکعت نمازپڑھی، اُس کے بعداپنے آپ کوخِطاب کرکے فرمایا: اے عمر! تُوکمینہ تھا، اللہ نے تجھ کو اونچا کیا، تُوگُمراہ تھا، اللہ نے تجھ کوہدایت کی، تُوذلیل تھا، اللہ نے تجھے عزت دی، تردُّد: انکار،شک۔ تِنکا: سوکھی گھاس کا ٹکڑا۔ دُرّہ: چمڑے کاچابُک۔ پھرلوگوں کابادشاہ بنایا، اب ایک شخص آکر کہتا ہے کہ:مجھے ظُلم کابدلہ دلوادے، تو تُو اُس کو مارتا ہے، کل کوقِیامت کے دن اپنے رب کوکیا جواب دے گا؟ بڑی دیر تک اِسی طرح اپنے آپ کومَلامت کرتے رہے۔ (اُسدُ الغابۃ، ۴؍۶۱۔ مشاہیر اسلام، ؍۴۲۳، ۴۲۴) آپ کے غلام حضرت اسلمص کہتے ہیں کہ: مَیںایک مرتبہ حضرت عمرصکے ساتھ حَرّہ(۱) کی طرف جارہا تھا، ایک جگہ آگ جلتی ہوئی جنگل میں نظر آئی، حضرت عمرص نے فرمایا کہ: ’’شاید یہ کوئی قافلہ ہے جو رات ہوجانے کی وجہ سے شہر میں نہیں گیا، باہر ہی ٹھہر گیا، چلو اِس کی خیر خبرلیں، رات کوحفاظت کاانتظام کریں‘‘ وہاں پہنچے تو دیکھا ایک عورت ہے جس کے ساتھ چندبچے ہیں،جو رو رہے ہیں اور چِلّا رہے ہیں، اور ایک دیگچی چولھے پررکھی ہے جس میں پانی بھرا ہوا ہے، اوراُس کے نیچے آگ جل رہی ہے، اُنھوں نے سلام کیا اور قریب آنے کی اجازت لے کر اُس کے پاس گئے، اور پوچھا کہ: یہ بچے کیوں رو رہے ہیں؟ عورت نے کہا کہ: بھوک سے لاچار ہوکر رو رہے ہیں، دریافت فرمایا کہ: اِس دیگچی میں کیا ہے؟ عورت نے کہا کہ: پانی بھر کر بہلانے کے واسطے آگ پررکھ دی ہے کہ ذرااِن کو تسلی ہوجائے اورسوجائیں، امیرالمؤمنین عمرکا اور میرا اللہ ہی کے یہاں فیصلہ ہوگا،کہ میری اِس تنگی کی خبر نہیں لیتے،حضرت عمرص رونے لگے اورفرمایا کہ: ’’اللہ تجھ پررحم کرے! بھلا عمر کوتیرے حال کی کیاخبر ہے؟‘‘ کہنے لگی: وہ ہمارے امیر بنے ہیں اور ہمارے حال کی خبر بھی نہیں رکھتے! اسلمص کہتے ہیں کہ: عمرص مجھے ساتھ لے کر واپس ہوئے، اور ایک بوری میں بیت المال میں سے کچھ آٹا اور کھجوریں اور چربی اور کچھ کپڑے اور کچھ درہم لیے، غرض اُس بوری کو خوب بھرلیا اورفرمایا کہ: ’’یہ میری کمرپر رکھ دے‘‘ مَیں نے عرض کیا کہ: مَیں لے چلوں، آپ ص نے فرمایا کہ: ’’نہیں، میری کمر پررکھ دے‘‘ دوتین مرتبہ جب مَیں نے اِصرارکیا تو فرمایا: کیا قِیامت میں بھی میرے بوجھ کو تُو ہی اُٹھائے گا؟ اِس کومَیں ہی اُٹھاؤں گا؛ ۔۔۔۔۔۔۔۔۔۔۔۔۔۔۔۔۔۔۔۔۔۔۔۔۔۔۔۔۔۔۔۔۔۔۔۔۔۔۔۔۔۔۔۔۔۔ 1 ، اسد الغابہ ، 2 ، مدینہ کے قریب ایک جگہ کانام ہے۔ اِس لیے کہ قیامت میں مجھ ہی سے اِس کاسوال ہوگا، مَیں نے مجبورہوکر بوری کوآپ کی کمر پر رکھ دیا،آپ نہایت تیزی کے ساتھ اُس کے پاس تشریف لے گئے، مَیں بھی ساتھ تھا، وہاں پہنچ کر اُس دیگچی میں آٹا اور کچھ چربی اور کھجوریں ڈالیں، اور اُس کو چَلانا شروع کیا، اور چولھے میں خود ہی پھونک مارنا شروع کیا؛ اسلمص کہتے ہیں کہ: آپ کی گَنجان داڑھی سے دُھواں نکلتاہوا مَیں دیکھتا رہا حتی کہ حَریرہ سا تیار ہوگیا، اُس کے بعد آپ صنے اپنے دستِ مبارک سے نکال کراُن کو کھلایا، وہ سَیر ہوکر خوب ہنسی کھیل میں مشغول ہوگئے، اور جو بچا تھا وہ دوسرے وقت کے واسطے اُن کے حوالے کردیا، وہ عورت بہت خوش ہوئی، اور کہنے لگی: اللہ تعالیٰ تمھیں جزائے خیردے،تم تھے اِس کے مستحق کہ بجائے حضرت عمرص کے تم ہی خلیفہ بنائے جاتے، حضرت عمرص نے اُس کوتسلی دی، اورفرمایا کہ: ’’جب تم خلیفہ کے پاس جاؤگی تومجھ کوبھی وہیں پاؤگی‘‘۔ حضرت عمرص اُس کے قریب ہی ذرا ہٹ کر زمین پربیٹھ گئے، اور تھوڑی دیر بیٹھنے کے بعد چلے آئے، اور فرمایا کہ: مَیں اِس لیے بیٹھاتھا کہ مَیں نے اُن کوروتے ہوئے دیکھا تھا، میرادل چاہا کہ تھوڑی دیر اُن کوہنستے ہوئے بھی دیکھوں۔ (اشہُرِ مشاہیر، منتخب کنزالعُمَّال) صبح کی نماز میں اکثرسورۂ کہف، طٰہٰ وغیرہ بڑی سورتیں پڑھتے اورروتے، کہ کئی کئی صفوں تک آوازجاتی۔ ایک مرتبہ صبح کی نماز میں سورۂ یوسف پڑھ رہے تھے، ﴿إِنَّمَا أَشْکُوْا بَثِّيْ وَحُزْنِيْ إِلیَ اللہِ﴾ [ یوسف:۸۶]پر پہنچے توروتے روتے آواز نہ نکلی۔ تہجُّد کی نماز میں بعض مرتبہ روتے روتے گرجاتے اوربیمارہوجاتے۔ فائدہ:یہ ہے اللہ کاخوف اُس شخص کاجس کے نام سے بڑے بڑے ناموَر بادشاہ ڈرتے تھے، کانپتے تھے، آج بھی ساڑھے تیرہ سوبرس کے زمانے تک اُس کادبدبہ مانا ہوا ہے؛ حَریرہ: ایک خاص قسم کا میٹھا کھانا۔ دستِ: ہاتھ۔ آج کوئی بادشاہ نہیں، حاکم نہیں، کوئی معمولی ساامیر بھی اپنی رَعایاکے ساتھ ایسابرتاؤ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(۷)حضرت ابن عباس کی نصیحت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۵۲</w:t>
      </w:r>
    </w:p>
    <w:p>
      <w:pPr>
        <w:spacing w:before="60" w:after="80" w:line="312" w:lineRule="auto"/>
        <w:ind w:right="288" w:left="288"/>
        <w:jc w:val="right"/>
      </w:pPr>
      <w:r>
        <w:rPr>
          <w:rFonts w:ascii="Jameel Noori Nastaleeq" w:hAnsi="Jameel Noori Nastaleeq"/>
          <w:color w:val="222222"/>
          <w:sz w:val="27"/>
        </w:rPr>
        <w:t>(۷)حضرت ابن عباس کی نصیحت وَہْب بن مُنَبَّہؒ کہتے ہیں کہ: حضرت عبداللہ بن عباس رَضِيَ اللہُ عَنْہُمَا کی ظاہری بینائی جانے کے بعد مَیں اُن کو لیے جارہا تھا، وہ مسجدِحرام میں تشریف لے گئے، وہاں پہنچ کر ایک ۔۔۔۔۔۔۔۔۔۔۔۔۔۔۔۔۔۔۔۔۔۔۔۔۔۔۔۔۔۔۔۔۔۔۔۔۔۔۔۔۔۔۔۔۔۔ 1 ، اشہُرِ مشاہیر، منتخب کنزالعُمَّال مجمع سے کچھ جھگڑے کی آواز آرہی تھی، فرمایا: ’’مجھے اُس مجمع کی طرف لے چلو‘‘ مَیں اُس طرف لے گیا، وہاں پہنچ کر آپ ص نے سلام کیا، اُن لوگوں نے بیٹھنے کی درخواست کی تو آپ نے انکارفرما دیا، اور فرمایا کہ: تمھیں معلوم نہیں کہ اللہ کے خاص بندوں کی جماعت وہ لوگ ہیں جن کو اُس کے خوف نے چپ کر رکھا ہے، حالاںکہ وہ نہ عاجز ہیں نہ گونگے؛ بلکہ فصیح لوگ ہیں،بولنے والے ہیں، سمجھ دار ہیں؛ مگر اللہ تعالیٰ کی بَڑائی کے ذکر نے اُن کی عقلوں کو اُڑا رکھا ہے، اُن کے دل اِس کی وجہ سے ٹوٹے رہتے ہیں، اور زبانیں چپ رہتی ہیں، اورجب اِس حالت پراُن کوپختگی مُیَسَّر ہوجاتی ہے تواِس کی وجہ سے وہ نیک کاموں میں جلدی کرتے ہیں، تم لوگ اُن سے کہاں ہٹ گئے؟۔ وہْبؒ کہتے ہیں کہ: اِس کے بعد مَیں نے دو آدمیوں کوکبھی ایک جگہ جمع نہیں دیکھا۔ فائدہ: حضرت ابنِ عباس رَضِيَ اللہُ عَنْہُمَا اللہ کے خوف سے اِس قدر روتے تھے، کہ چہرے پر آنسوؤں کے ہروقت بہنے سے دونالیاں سی بن گئی تھیں۔ اوپرکے قصے میں حضرت ابن عباس رَضِيَ اللہُ عَنْہُمَا نے نیک کاموں پراہتمام کایہ ایک سَہل نُسخہ بتلایا، کہ اللہ کی عظمت اوراُس کی بَڑائی کاسوچ کیا جائے، کہ اِس کے بعدہرقِسم کانیک عمل سہل ہے، اورپھر وہ یقینا اِخلاص سے بھراہواہوگا؛ رات دن کے چوبیس گھنٹوں میں اگر تھوڑا سا وقت بھی ہم لوگ اِس سوچنے کی خاطر نکال لیں توکیا مشکل ہے!۔ رَعایا: محکوم لوگ۔ بینائی: آنکھ کی روشنی۔ عاجز: بے بس۔ گونگے: وہ شخص جو بول نہ سکے۔ فصیح: خوش بیان۔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(۸) تبوک کے سفر میں قومِ ثمود کی بستی پرگزر</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۵۳</w:t>
      </w:r>
    </w:p>
    <w:p>
      <w:pPr>
        <w:spacing w:before="60" w:after="80" w:line="312" w:lineRule="auto"/>
        <w:ind w:right="288" w:left="288"/>
        <w:jc w:val="right"/>
      </w:pPr>
      <w:r>
        <w:rPr>
          <w:rFonts w:ascii="Jameel Noori Nastaleeq" w:hAnsi="Jameel Noori Nastaleeq"/>
          <w:color w:val="222222"/>
          <w:sz w:val="27"/>
        </w:rPr>
        <w:t>(۸) تبوک کے سفر میں قومِ ثمود کی بستی پرگزر غزوۂ تبوک مشہورغزوہ ہے، اورنبیٔ اَکرم ﷺ کاآخری غزوہ ہے، حضورِاقدس ﷺ کو اطلاع ملی کہ ’’رُوم‘‘ کابادشاہ مدینۂ منوَّرہ پرحملہ کرنے کاارادہ کررہا ہے، اوربہت بڑا لشکر لے کر شام کے راستے سے مدینہ کوآرہاہے، اِس خبر پر۵؍رجب سن ؍۹ھ پنجشنبہ کو نبیٔ اَکرم ﷺ اُس کے مقابلے کے لیے مدینۂ طیبہ سے روانہ ہوگئے، چوں کہ زمانہ سخت گرمی کا تھا اور مقابلہ بھی سخت تھا؛اِس لیے حضورِ اقدسﷺ نے صاف اعلان فرما دیا تھا کہ: ’’ روم کے بادشاہ سے مقابلے کے لیے چلنا ہے، تیاری کرلی جائے‘‘ اور حضورِاقدس ﷺ نے خود اِس کے لیے چندہ فرمانا شروع کیا، ۔۔۔۔۔۔۔۔۔۔۔۔۔۔۔۔۔۔۔۔۔۔۔۔۔۔۔۔۔۔۔۔۔۔۔۔۔۔۔۔۔۔۔۔۔۔ غزوہ اس لڑائی کو کہتے ہیں ک، جس میں حضور ﷺ خود شریک ہوئے ہوں ۔ یہی لڑائی ہے جس میں حضرت ابوبکر صدیقص گھر کا سارا سامان لے آئے، اور جب اُن سے پوچھا کہ: گھر والوں کے لیے کیاچھوڑا؟ تو فرمایا کہ: ’’اُن کے لیے اللہ اوراُس کے رسول کو چھوڑ آیا‘‘ اورحضرت عمر صگھر کے پورے سامان میں سے آدھا لے آئے، جس کاقصہ۴؍ ’’باب نمبر۶‘‘ میں آتا ہے؛ اور حضرت عثمان غنیص نے ایک تہائی لشکرکاپوراسامان مُہَیّافرمایا،ا ور اِسی طرح ہرشخص اپنی حیثیت سے زیادہ ہی لایا، اِس کے باوجود چوںکہ عام طور سے تنگی تھی؛ اِس لیے دس دس آدمی ایک اونٹ پر تھے کہ نوبت بہ نوبت اُس پرسوارہوتے تھے، اِسی وجہ سے اِس لڑائی کانام’’جَیْشُ الْعُسْرَۃِ‘‘ (یعنی تنگی کا لشکر) بھی تھا؛ یہ لڑائی نہایت ہی سخت تھی کہ سفربھی دُور کاتھا، اورموسم بھی اِس قدر سخت کہ گرمی کی اِنتہانہیں تھی، اور اِس کے ساتھ ہی مدینۂ طیبہ میںکھجور کے پکنے کا زمانہ زور پر تھا، کہ سارے باغ بالکل پکے ہوئے کھڑے تھے، اور کھجور ہی پر مدینۂ طیبہ والوں کی زندگی کا زیادہ دار ومَدار تھا، کہ سال بھرکی روزی کے جمع کرنے کاگویایہی زمانہ تھا؛ اِن حالات میں یہ وقت مسلمانوں کے لیے نہایت سخت امتحان کاتھا، کہ اِدھر اللہ کا خوف، حضور ﷺکا پنجشنبہ: جمعرات۔ مُہَیّا: تیار۔ نوبت بہ نوبت: باری باری سے۔ ارشاد جس کی وجہ سے بغیرجائے نہ بنتی تھی، اوردوسری جانب یہ ساری دِقَّتیں کہ ہردِقَّت مستقل روک تھی، بالخصوص سال بھر کی محنت اورپکے پکائے درختوں کا یوں بے یارو مددگار چھوڑ جانا جتنا مشکل تھا وہ ظاہرہے؛ مگراِس سب کے باوجود اللہ کا خوف اِن حضرات پر غالب تھا؛ اِس لیے بجُز منافِقین اورمعذورین- جن میں عورتیں اور بچے بھی داخل تھے، اور وہ لوگ بھی جوبہ ضرورت مدینۂ طیبہ میں چھوڑے گئے تھے، یاکسی قِسم کی سواری نہ مل سکنے کی وجہ سے روتے ہوئے رہ گئے تھے، جن کے بار ے میں ﴿تَوَلَّوْا وَّأَعْیُنُہُمْ تَفِیْضُ مِنَ الدَّمْعِ﴾ [توبہ: ۹۲] نازل ہوئی- اَورسب ہی حضرات ہم رِکاب تھے؛ البتہ تین حضرات بِلاعذرکے شریک نہیں تھے جن کاقصہ آئندہ آرہا ہے؛ راستے میں قومِ ثمود کی بستی پر گُزر ہوا، تو حضورِ اکرم ﷺ نے دامن سے اپنے چہرۂ انور کو ڈھانک لیا، اور اُونٹنی کو تیز کر دیا، اور صحابہ کو بھی حکم فرمایا کہ: ’’یہاں سے تیز چلو اورظالموں کی بستیوں میں سے روتے ہوئے گزرو، اوراِس سے ڈرتے ہوئے گزرو کہ تم پربھی خدانہ خواستہ وہ عذاب کہیں نازل نہ ہوجائے جو اُن پرنازل ہوا تھا‘‘۔ (تاریخ خمیس،۱۲۲ تا ۱۲۴) ۔۔۔۔۔۔۔۔۔۔۔۔۔۔۔۔۔۔۔۔۔۔۔۔۔۔۔۔۔۔۔۔۔۔۔۔۔۔۔۔۔۔۔۔۔۔ 1 ، اسلام خمیس فائدہ: اللہ کا پیارا نبی اور لاڈلا رسول ﷺ عذاب والی جگہ سے ڈرتاہوا، خوف کرتا ہوا گزرتا ہے، اوراپنے جاں نِثاردوستوں کو-جواِس سخت مجبوری کے وقت میں بھی جاں نثاری کا ثبوت دیتے ہیں- روتے ہوئے جانے کاحکم فرماتا ہے، کہ خدانہ خواستہ وہ عذاب اُن پرنہ نازل ہوجائے، ہم لوگ کسی بستی میں زلزلہ آجائے تواُس کو سَیرگاہ بناتے ہیں، کھَنڈروں کی تفریح کو جاتے ہیں، اور رونا تو دَرکِنار، رونے کاخَیال بھی دل میں نہیں لاتے۔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(۹)تبوک میں حضرت کعب کی غیرحاضری اورتوبہ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۵۵</w:t>
      </w:r>
    </w:p>
    <w:p>
      <w:pPr>
        <w:spacing w:before="60" w:after="80" w:line="312" w:lineRule="auto"/>
        <w:ind w:right="288" w:left="288"/>
        <w:jc w:val="right"/>
      </w:pPr>
      <w:r>
        <w:rPr>
          <w:rFonts w:ascii="Jameel Noori Nastaleeq" w:hAnsi="Jameel Noori Nastaleeq"/>
          <w:color w:val="222222"/>
          <w:sz w:val="27"/>
        </w:rPr>
        <w:t>(۹)تبوک میں حضرت کعب کی غیرحاضری اورتوبہ اِسی تبوک کی لڑائی میں معذورین کے علاوہ اَسّی سے زیادہ تو منافق انصار میں سے دِقَّتیں: مشکلیاں۔ ہم رِکاب: سفر کے ساتھی۔ جاں نثاری: جان فدا کرنا۔ سَیرگاہ: تماشا گاہ۔ دَرکِنار: ایک طرف۔ تھے، اور اِتنے ہی تقریباًبَدوی لوگوں میں سے، اِن کے علاوہ ایک بڑی جماعت باہر کے لوگوں میں سے ایسی تھی جوشریک نہیں ہوئی، اور اِتنا ہی نہیں؛ بلکہ یہ لوگ دوسروں کوبھی ﴿لَاتَنْفِرُوْافِيْ الْحَرِّ﴾ کہہ کرروکتے تھے کہ: ’’گرمی میں نہ نکلو‘‘؛ حق تَعَالیٰ شَانُہ فرماتے ہیں کہ: ’’جہنَّم کی آگ کی گرمی بہت سخت ہے‘‘، اِن کے عِلاوہ تین سچے پکے مسلمان بھی ایسے تھے جوبِلاکسی قَوی عذر کے اِس لڑائی میں شریک نہیں ہوسکے: ایک: کعب بن مالک ص،دوسرے: ہِلال بن اُمیہص ، تیسرے: مُرارہ بنِ ربیعص؛ یہ تینوں حضرات کسی نِفاق یاعذرسے نہیں ٹھہرے؛ بلکہ خوش حالی ہی سبب رہ جانے کابن گئی، کعب صاپنی سَرگُزَشت جو اِس موقع پرپیش آئی مُفَصَّل سناتے ہیں، جو آئندہ آرہی ہے۔ مُرارہ بن ربیعص کاباغ خوب پھَل رہا تھا، اُن کوخَیال ہوا کہ اگر مَیں چلا گیا تو یہ سب ضائع ہوجائے گا، ہمیشہ مَیں لڑائیوں میں شریک ہوتا ہی رہا ہوں، اگر اِس مرتبہ رہ گیا تو کیا مُضایَقہ ہے! اِس لیے ٹھہر گئے؛ مگرجب تَنَبُّہ ہوا توچوں کہ باغ ہی اِس کاسبب ہواتھا؛اِس لیے سب کواللہ کے راستے میںصدقہ کردیا۔ ہِلال ص کے اَہل واَعِزّہ -جوکہیں کہیں گئے ہوئے تھے- اتفاق سے اِس موقع پرسب جمع ہوگئے، اِن کو بھی یہی خَیال ہواکہ ہمیشہ شرکت کرتا ہی رہتا ہوں، اگراِس موقع پر نہ جاؤں توکیاحرج ہے! اِس لیے ٹھہر گئے؛ مگر تَنَبُّہ ہونے پرسب سے تعلُّقات قطع کرلینے کاارادہ کیا، کہ یہ تعلُّقات ہی اِس لڑائی میں شرکت نہ کرسکنے کاسبب ہوئے۔ حضرت کعب ص کاقصہ احادیث میں کثرت سے آتا ہے،وہ اپنی سَرگذَشت بڑی تفصیل سے سنایاکرتے تھے، وہ فرماتے ہیں کہ: مَیں تبوک سے پہلے کسی لڑائی میں بھی اِتنا قوی و مال دار نہیں تھا جتنا کہ تبوک کے وقت تھا، اُس وقت میرے پاس خود اپنی ذاتی بَدوی: جنگلوں میں رہنے والا۔ سَرگُزَشت: قصہ، ماجرا۔ تَنَبُّہ: آگاہی۔ اَہل واَعِزّہ: گھروالے اور رشتے دار۔ دو اُونٹنیاں تھیں، اِس سے پہلے کبھی بھی دو اُونٹنیاں میرے پاس ہونے کی نوبت نہیں آئی، حضورِاکرم ﷺکی ہمیشہ عادتِ شریفہ یہ تھی کہ جس طرف لڑائی کا اِرادہ ہوتا تھا اُس کا اِظہار نہیں ہوتا تھا؛ بلکہ دوسری جانبوں کے احوال دریافت فرماتے تھے؛ مگر اِس لڑائی میں چوںکہ گرمی بھی شدید تھی، اورسفربھی دُور کا تھا، اِن کے عِلاوہ دشمنوں کی بھی بہت بڑی جماعت تھی؛ اِس لیے صاف اعلان فرما دیا تھا تاکہ لوگ تیاری کرلیں، چناںچہ مسلمانوں کی اِتنی بڑی جماعت حضورﷺکے ساتھ ہوگئی، کہ رجسٹر میں اُن کا نام بھی لکھنا دشوار تھا، اور مجمع کی کثرت کی وجہ سے کوئی شخص اگر چُھپنا چاہتا کہ مَیں نہ جاؤں، نہ پتہ چلے تودشوار نہ تھا، اِس کے ساتھ ہی پھل بالکل پک رہے تھے، مَیں بھی سامانِ سفر کی تیاری کا صبح ہی سے اِرادہ کرتا؛ مگر شام ہوجاتی اور کسی قسم کی تیاری کی نوبت نہ آتی، لیکن مَیں اپنے دل میں خیال کرتا کہ مجھے وُسعت حاصل ہے، جب ارادہ پختہ کروںگا فوراً ہوجائے گا، حتی کہ حضورِ اقدس ﷺ روانہ بھی ہوگئے اور مسلمان آپ کے ساتھ ساتھ؛ مگر میرا سامانِ سفر تیار نہ ہوا، پھر بھی یہی خَیال رہا کہ ایک دو روز میں تیار کرکے جاملوں گا، اِسی طرح آج کل پر ٹَلتا رہا، حتی کہ حضور ﷺکے وہاں پہنچنے کازمانہ تقریباًآگیا، اُس وقت مَیں نے کوشش بھی کی؛ مگر سامان نہ ہوسکا، اب مَیں مدینۂ طیبہ میں اِدھر اُدھردیکھتا ہوں تو صرف وہی لوگ ملتے ہیں جن کے اوپر نِفاق کا بَدنُماداغ لگا ہوا تھا یا وہ معذور تھے، اورحضور ﷺنے بھی تبوک پہنچ کر دریافت فرمایا کہ: ’’کعب نظرنہیں پڑتے، کیا بات ہوئی؟‘‘ ایک صاحب نے کہا کہ: یارسولَ اللہ! اُس کو اپنے مال وجمال کی اَکڑ نے روکا، حضرت مُعاذص نے فرمایا: غلط کہا، ہم جہاں تک سمجھتے ہیں وہ بھلا آدمی ہے؛ مگر حضورِاقدس ﷺنے بالکل سکوت فرمایا اور کچھ نہیں بولے، حتی کہ چند روز میں مَیں نے واپسی کی خبرسنی، تو مجھے رنج وغم سوار ہوا اور بڑا فکر ہوا، دل میں نوبت:موقع۔ وُسعت: گنجائش۔ بَدنُما:بُرا۔ جھوٹے جھوٹے عُذر آتے تھے، کہ اِس وقت کسی فرضی عُذر سے حضورﷺکے غصے سے جان بچالوں، پھرکسی وقت مُعافی کی درخواست کر لوںگا، اور اِس بارے میں اپنے گھرانے کے ہر سمجھ دارسے مشورہ کرتا رہا؛ مگر جب مجھے معلوم ہوگیا کہ حضورﷺتشریف لے ہی آئے، تومیرے دل نے فیصلہ کیا کہ: بغیرسچ کے کوئی چیز نَجات نہ دے گی،اورمَیں نے سچ سچ عرض کرنے کی ٹھان ہی لی، حضور ﷺکی عادتِ شریفہ یہ تھی کہ جب سفرسے واپس تشریف لاتے تواوّل مسجد میںتشریف لے جاتے، اور دو رکعت تَحِیَّۃُ الْمَسْجِد پڑھتے، اور وہاں تھوڑی دیرتشریف رکھتے کہ لوگوں سے ملاقات فرمائیں، چناںچہ حسبِ معمول حضور ﷺتشریف فرما رہے، اورمنافق لوگ جھوٹے جھوٹے عُذر کرتے اور قَسمیںکھاتے رہے، حضورِاکرم ﷺ اُن کے ظاہرِ حال کو قبول فرماتے رہے اور باطن کو اللہ کے سپرد فرماتے رہے، کہ اِتنے میں مَیں بھی حاضر ہوا اورسلام کیا، حضورِاکرم ﷺ نے ناراضگی کے انداز میں تَبسُّم فرمایا اور اِعراض فرمایا، مَیںنے عرض کیا: یانبیَ اللہ! آپ نے اِعراض فرما لیا؟ مَیں - خداکی قَسم!- نہ تو منافق ہوں نہ مجھے ایمان میں کچھ تردُّد ہے، اِرشاد فرمایا: ’’یہاں آ‘‘ مَیں قریب ہوکربیٹھ گیا، حضورِاکرم ﷺنے فرمایا: تجھے کس چیزنے روکا؟ کیا تُونے اونٹنیاں نہیں خرید رکھی تھیں؟ مَیں نے عرض کیا: ’’یارسولَ اللہ! اگر مَیں کسی دنیا دار کے پاس اِس وقت ہوتا تومجھے یقین ہے کہ مَیں اُس کے غصے سے معقول عُذرکے ساتھ خَلاصی پالیتا، کہ مجھے بات کرنے کاسلیقہ اللہ تعالیٰ نے عنایت فرمایا ہے؛ لیکن آپ کے متعلِّق مجھے معلوم ہے کہ اگر آج جھوٹ سے آپ کو راضی کرلوں، توقریب ہے کہ اللہ جَلَّ جَلَالُہُ مجھ سے ناراض ہوںگے، اور اگر آپ سے صاف صاف عر ض کردُوں توآپ کوغصہ آئے گا؛ لیکن قریب ہے کہ اللہ کی پاک ذات آپ کے عِتاب کوزائل فرمادے گی؛ اِس لیے سچ ہی عرض کرتاہوں کہ:واللہ! نَجات: چھُٹکارا۔ ٹھان: پکاارادہ۔ حسبِ معمول: دستور کے مطابق۔ اِعراض: منھ پھیرنا۔ تردُّد: شک وشبہ۔ خَلاصی: چھُٹکارا۔ عِتاب: غصہ۔ زائل: دُور۔ مجھے کوئی عذر نہیں تھا، اور جیسا فارغ اور وُسعت والا مَیں اِس زمانے میں تھا،کسی زمانے میں بھی اِس سے پہلے نہیں ہوا‘‘، حضورِاکرم ﷺ نے ارشادفرمایاکہ: اِس نے سچ کہا، پھر فرمایا کہ: ’’اچھا اُٹھ جاؤ، تمھارا فیصلہ حق تَعَالیٰ شَانُہٗ فرمائیں گے‘‘ مَیں وہاں سے اُٹھا تو میری قوم کے بہت سے لوگوں نے مجھے مَلامت کی، کہ تُونے اِس سے پہلے کوئی گناہ نہیں کیا تھا، اگرتُوکوئی عُذر کرکے حضورﷺسے استغفار کی درخواست کرتا توحضور ﷺکا استغفار تیرے لیے کافی تھا، مَیں نے اُن سے پوچھا کہ: کوئی اَور بھی ایسا شخص ہے جس کے ساتھ یہ معاملہ ہوا ہو؟ لوگوں نے بتلایا کہ: دو شخصوں کے ساتھ اَور بھی یہی معاملہ ہوا، کہ اُنھوں نے بھی یہی گفتگوکی جو تُونے کی، اور یہی جواب اُن کو مِلا جو تجھ کومِلا: ایک ہِلال بن اُمیہص ، دوسرے: مُرارہ بنِ رَبیعص، مَیں نے دیکھاکہ: دو صالح شخص جو دونوں بدری ہیں، وہ بھی میرے شریکِ حال ہیں، حضورِ اقدس ﷺنے ہم تینوں سے بولنے کی بھی ممانَعت فرمادی کہ: ’’کوئی شخص ہم سے کلام نہ کرے‘‘۔ یہ قاعدے کی بات ہے کہ غصہ اُسی پرآتا ہے جس سے تعلُّق ہوتا ہے، اور تنبیہ اُسی کو کی جاتی ہے جس میں اِس کی اَہلیت بھی ہو، جس میں اِصلاح وصَلاح کی قابلیت ہی نہ ہو اُس کوتنبیہ ہی کون کرتاہے؟ کعب صکہتے ہیں کہ: حضورﷺ کی ممانَعت پر لوگوں نے ہم سے بولنا چھوڑ دیا اور ہم سے اجتناب کرنے لگے، گویا دنیا ہی بدل گئی، حتیّٰ کہ زمین باوجود اپنی وُسعت کے مجھے تنگ معلوم ہونے لگی، سارے لوگ اجنبی معلوم ہونے لگے، درودیوار اَوپرے بن گئے، مجھے سب سے زیادہ اِس کا فکر تھا کہ مَیں اِس حال میں مرگیا تو حضور ﷺ جنازے کی نماز بھی نہ پڑھیںگے، اور خدانہ خواستہ حضور ﷺ کاوِصال ہوگیا تو مَیں ہمیشہ ہمیشہ کے لیے ایسا ہی رہوں گا، نہ مجھ سے کوئی کلام کرے گانہ میری نمازپڑھے گا،کہ حضور ﷺکے ارشاد کے خلاف کون کرسکتا ہے؟غرض ہم لوگوں نے مَلامت: بُرابھلا۔ اَہلیت: لیاقت۔ وُسعت: کشادگی۔ اَوپرے: اجنبی۔ پچاس دن اِسی حال میں گزارے، میرے دونوں ساتھی تو شروع ہی سے گھروں میں چھُپ کر بیٹھ گئے تھے، مَیں سب میں قوی تھا، چلتا،پھرتا، بازار میں جاتا، نماز میںشریک ہوتا؛ مگر مجھ سے بات کوئی نہ کرتا، حضورﷺکی مجلس میں حاضر ہوکر سلام کرتا، اور بہت غور سے خَیال کرتا کہ حضور ﷺکے لَبِ مبار ک جواب کے لیے ہِلے یانہیں؟ نماز کے بعد حضورﷺ کے قریب ہی کھڑے ہوکر نماز پوری کرتا، اور آنکھ چُراکر دیکھتاکہ حضور ﷺ مجھے دیکھتے بھی ہیں ۔۔۔۔۔۔۔۔۔۔۔۔۔۔۔۔۔۔۔۔۔۔۔۔۔۔۔۔۔۔۔۔۔۔۔۔۔۔۔۔۔۔۔۔۔۔ 1 ، بدری وہ لوگ کہلاتے ہیں جو بدر کی لڑائی میں شریک ہوئے ۔ ان کی بزرگی اور بڑائی مسلم ہے ۔ احادیث میں بھی ان کی فضیلت آئی ہے ۔ کتنی ہی حدیثوں میں ان کی مغفرت اور اللہ تعالیٰ کی ان سے خوش ہونے کی بشارتیں آئی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(۱۰)صحابہ ث کے ہنسنے پر حضور ﷺکی تنبیہ اورقبر کی یاددَہانی</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۶۲</w:t>
      </w:r>
    </w:p>
    <w:p>
      <w:pPr>
        <w:spacing w:before="60" w:after="80" w:line="312" w:lineRule="auto"/>
        <w:ind w:right="288" w:left="288"/>
        <w:jc w:val="right"/>
      </w:pPr>
      <w:r>
        <w:rPr>
          <w:rFonts w:ascii="Jameel Noori Nastaleeq" w:hAnsi="Jameel Noori Nastaleeq"/>
          <w:color w:val="222222"/>
          <w:sz w:val="27"/>
        </w:rPr>
        <w:t>(۱۰)صحابہ ث کے ہنسنے پر حضور ﷺکی تنبیہ اورقبر کی یاددَہانی نبیٔ اکرم ﷺ ایک مرتبہ نمازکے لیے تشریف لائے توایک جماعت کودیکھا کہ وہ کھِل کھِلا کر ہنس رہی تھی، اورہنسی کی وجہ سے دانت کھُل رہے تھے، حضور ﷺنے ارشاد فرمایاکہ: ’’اگرموت کو کثرت سے یاد کیا کرو تو جو حالت مَیں دیکھ رہا ہوں وہ پیدا نہ ہو؛ثَروت: مالداری۔ عتاب: غضب،قہر۔ مُشتَعِل: بھڑکنا۔پَشیمان: شرمندہ۔ ضعف: کمزوری۔ تعمیل: عمل کرنا۔ لہٰذا موت کو کثرت سے یادکیاکرو، قبر پرکوئی دن ایسا نہیں گزرتا جس میں وہ یہ آواز نہ دیتی ہو کہ: ’’مَیں بیگانگی کا گھر ہوں، تنہائی کا گھر ہوں، مٹی کا گھر ہوں، کیڑوں کا گھر ہوں،‘‘ جب کوئی مومن قبر میں رکھا جاتا ہے تووہ کہتی ہے کہ: تیرا آنا مبارک ہے، بہت اچھا کیا تُوآگیا، جتنے آدمی زمین پرچلتے تھے تُو اُن سب میں مجھے زیادہ پسندتھا، آج جب تُومیرے پاس آیا ہے تومیرے بہترین سلوک کو دیکھے گا، اِس کے بعد وہ قبر جہاں تک مُردے کی نظرپہنچ سکے وہاں تک وسیع ہوجاتی ہے، اورایک دروازہ اُس میں جنت کا کھُل جاتا ہے جس سے وہاں کی ہَوا اور خوشبوئیں اُس کو آتی رہتی ہیں، اور جب کوئی بَدکِردارقبر میں رکھاجاتا ہے تووہ کہتی ہے کہ: تیرا آنا نامبارک ہے، بُرا کیا جو تُو آیا، زمین پرجتنے آدمی چلتے تھے اُن سب میں تجھ ہی سے مجھے زیادہ نفرت تھی، آج جب تُو میرے حوالے ہوا ہے تو میرے برتاؤ کوبھی دیکھ لے گا، اِس کے بعد وہ اِس طرح سے اُس کو دباتی ہے کہ پسلیاں آپس میں ایک دوسرے میں گھُس جاتی ہیں، اور سَتّر اژدہے اُس پر ایسے مُسلَّط ہوجاتے ہیں کہ اگرایک بھی زمین پر پھُنکار مار دے تواُس کے اثر سے زمین پرگھاس تک باقی نہ رہے، وہ اِس کوقِیامت تک ڈَستے رہتے ہیں، اِس کے بعد حضور ﷺنے ارشادفرمایا کہ: ’’قبر یا جنت کا ایک باغ ہے یاجہنم کاایک گڑھا ہے‘‘۔ (مشکوۃ، ۴۵۷، ۴۵۸) فائدہ:اللہ کاخوف بڑی ضروری اوراہم چیز ہے، یہی وجہ ہے کہ حضورِاقدس ﷺ اکثر کسی گہری سوچ میں رہتے تھے،اورموت کایادکرنا اِس کے لیے مفید ہے؛ اِسی لیے حضورِ اقدس ﷺ نے یہ نسخہ ارشاد فرمایا۔ کبھی کبھی موت کویادکرتے رہنا بہت ہی ضروری اورمفید ہے۔ ۔۔۔۔۔۔۔۔۔۔۔۔۔۔۔۔۔۔۔۔۔۔۔۔۔۔۔۔۔۔۔۔۔۔۔۔۔۔۔۔۔۔۔۔۔۔ 1 ، مشکوۃ،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(۱۱)حضرت حَنظَلہ کو اپنے متعلِّق نِفاق کاڈر</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۶۳</w:t>
      </w:r>
    </w:p>
    <w:p>
      <w:pPr>
        <w:spacing w:before="60" w:after="80" w:line="312" w:lineRule="auto"/>
        <w:ind w:right="288" w:left="288"/>
        <w:jc w:val="right"/>
      </w:pPr>
      <w:r>
        <w:rPr>
          <w:rFonts w:ascii="Jameel Noori Nastaleeq" w:hAnsi="Jameel Noori Nastaleeq"/>
          <w:color w:val="222222"/>
          <w:sz w:val="27"/>
        </w:rPr>
        <w:t>(۱۱)حضرت حَنظَلہ کو اپنے متعلِّق نِفاق کاڈر حضرت حنظلہص کہتے ہیں کہ: ایک مرتبہ ہم لوگ حضور ﷺکی مجلس میں تھے، بیگانگی: اَجنبیت۔ وسیع: کُشادہ۔ بَدکِردار: برے کام کرنے والا۔ پھُنکار: سانپ کے سانس چھوڑنے کی آواز۔ حضورِاقدس ﷺنے وعظ فرمایا، جس سے قُلوب نرم ہوگئے، اور آنکھوں سے آنسو بہنے لگے، اوراپنی حقیقت ہمیں ظاہر ہوگئی، حضور ﷺکی مجلس سے اُٹھ کر مَیں گھر آیا، بیوی بچے پاس آگئے، اورکچھ دنیاکا ذکر تذکرہ شروع ہوگیا، اوربچوں کے ساتھ ہنسنابولنا، بیوی کے ساتھ مذاق شروع ہوگیا، اوروہ حالت جاتی رہی جو حضورﷺ کی مجلس میں تھی، دفعۃًخیال آیا کہ مَیں پہلے کس حال میں تھا اوراب کس حال میں ہوں؟ مَیں نے اپنے دل میں کہاکہ: تُوتو منافق ہوگیا، کہ ظاہر میں توحضورِاقدس ﷺکے سامنے وہ حال تھا اوراب گھرمیں آکر یہ حالت ہوگئی، مَیں اِس پرافسوس اور رنج کرتاہوا اور یہ کہتا ہوا گھرسے نکلا کہ: ’’حنظلہ تو منافق ہوگیا‘‘، سامنے سے حضرت ابوبکرصدیق ص تشریف لا رہے تھے، مَیں نے اُن سے عرض کیا کہ: حنظلہ تومنافق ہوگیا، وہ یہ سُن کرفرمانے لگے کہ: ’’سُبْحَانَ اللہِ! کیاکہہ رہے ہو؟ ہرگز نہیں‘‘، مَیں نے صورت بیان کی کہ: ہم لوگ جب حضورﷺ کی خدمت میں ہوتے ہیں، اور حضور ﷺدوزخ اور جنت کا ذکر فرماتے ہیں توہم لوگ ایسے ہوجاتے ہیں گویاوہ دونوں ہمارے سامنے ہیں، اور جب حضور ﷺکے پاس سے آجاتے ہیں تو بیوی بچوں اور جائداد وغیرہ کے دھندوں میں پھنس کر اُس کوبھول جاتے ہیں، حضرت ابوبکر صدیق ص نے فرمایا کہ: یہ بات توہم کوبھی پیش آتی ہے؛ اِس لیے دونوں حضورﷺکی خدمت میں حاضر ہوئے، اور جاکر حنظلہص نے عرض کیا کہ: یارسولَ اللہ! مَیں تومنافق ہوگیا، حضورﷺنے فرمایا کہ: ’’کیابات ہوئی؟‘‘ حنظلہص نے عرض کیا کہ: جب ہم لوگ آپ کی خدمت میں حاضر ہوتے ہیں اور آپ جنت دوزخ کا ذکر فرماتے ہیں، تب تو ہم ایسے ہوجاتے ہیں کہ گویا وہ ہمارے سامنے ہیں؛ لیکن جب خدمتِ اقدس سے چلے جاتے ہیں تو جاکر بیوی بچوں اور گھربار کے دھندوں میں لگ کربھول جاتے ہیں، حضورﷺنے ارشادفرمایاکہ: ’’اُس ذات کی قَسم! جس کے قبضے میں میری جان ہے، اگر تمھارا ہر وقت وہی حال رہے جیسامیرے سامنے ہوتا ہے توفرشتے تمھارے سے بستروں پر اور راستوں میںمصافحہ کرنے لگیں؛ لیکن حنظلہ! بات یہ ہے کہ گاہے گاہے،گاہے گاہے‘‘۔ (مسلم، ۲؍۳۵۵۔احیاء) فائدہ:یعنی آدمی کے ساتھ انسانی ضرورتیں بھی لگی ہوئی ہیںجن کوپوراکرنا بھی ضروری ہے: کھانا، پینا، بیوی بچے، اور اُن کی خیرخبر لینا؛ یہ بھی ضروری چیزیںہیں؛ اِس لیے اِس قِسم کے حالات کبھی کبھی حاصل ہوتے ہیں، نہ ہر وقت یہ حاصل ہوتے ہیں اور نہ اِس کی امید رکھنا چاہیے، یہ فرشتوں کی شان ہے کہ اُن کو کوئی دوسرا دھندا ہی نہیں، نہ بیوی بچے، نہ فکرِمَعاش اور نہ دنیوی قصے، اور انسان کے ساتھ چوںکہ بشری ضروریات لگی ہوئی ہیں؛ اِس لیے وہ ہر وقت ایک سی حالت پر نہیں رہ سکتا؛ لیکن غور کی بات یہ ہے کہ صحابۂ کرام ث کو اپنے دین کی کتنی فکر تھی؟ کہ ذرا سی بات سے کہ حضور ﷺکے سامنے جوحالت ہماری ہوتی ہے وہ بعد میں نہیںرہتی، اِس سے اپنے منافق ہونے کا اُن کوفکرہوگیا۔ ع عشق است وہزار بدگمانی عشق جس سے ہوتا ہے اُس کے متعلِّق ہزاربدگمانی اور فکر ہوجاتا ہے، بیٹے سے محبت ہو اور وہ کہیں سفرمیں چلاجائے پھردیکھیے! ہروقت خیریت کی خبر کا فکر رہتا ہے، اورجویہ بھی معلوم ہوجائے کہ وہاں طاعون ہے یافساد ہوگیا، پھر خدا جانے کتنے خطوط اور تار پہنچیںگے!!۔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(تکمیل) اللہ کے خوف کے متفرِّق اَحوال</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۶۴</w:t>
      </w:r>
    </w:p>
    <w:p>
      <w:pPr>
        <w:spacing w:before="60" w:after="80" w:line="312" w:lineRule="auto"/>
        <w:ind w:right="288" w:left="288"/>
        <w:jc w:val="right"/>
      </w:pPr>
      <w:r>
        <w:rPr>
          <w:rFonts w:ascii="Jameel Noori Nastaleeq" w:hAnsi="Jameel Noori Nastaleeq"/>
          <w:color w:val="222222"/>
          <w:sz w:val="27"/>
        </w:rPr>
        <w:t>(تکمیل) اللہ کے خوف کے متفرِّق اَحوال قرآن شریف کی آیات اورحضورﷺ کی احادیث اور بزرگوں کے واقعات میں اللہ جَلَّ شَانُہٗ سے ڈر کے متعلِّق جتناکچھ ذکر کیا گیا ہے، اُس کااِحاطہ تودشوار ہے؛ لیکن مختصر طور پراِ تنا سمجھ لینا چاہیے کہ دِین کے ہرکمال کازِینہ اللہ کاخوف ہے۔ حضورﷺ کا ارشاد ہے کہ: ’’حکمت کی جڑ اللہ کاخوف ہے‘‘۔ حضرت ابن عمرصبہت رویاکرتے تھے، حتی کہ روتے روتے آنکھیں بھی بیکار گاہے گاہے: کبھی کبھی۔ مَعاش: روزی۔ بدگمانی: فاسد خیال۔ اِحاطہ: گھیرنا۔ زِینہ: سیڑھی۔ ہوگئی تھیں، کسی شخص نے ایک مرتبہ دیکھ لیا، توفرمانے لگے کہ: ’’میرے رونے پر تعجب کرتے ہو، اللہ کے خوف سے سورج روتا ہے‘‘۔ایک مرتبہ ایسا ہی قصہ آیا، تو فرمایا کہ: ’’اللہ کے خوف سے چاند روتا ہے‘‘۔ ایک نوجوان صحابی صپر حضورﷺکا گزر ہوا، وہ ۔۔۔۔۔۔۔۔۔۔۔۔۔۔۔۔۔۔۔۔۔۔۔۔۔۔۔۔۔۔۔۔۔۔۔۔۔۔۔۔۔۔۔۔۔۔ 1 ، احیاء 2 ، مسلم، پڑھ رہے تھے، جب ﴿فَإِذَا انْشَقَّتِ السَّمَآئُ فَکَانَتْ وَرْدَۃً کَالدِّہَانِ﴾[رحمٰن:۳۷] پرپہنچے توبدن کے بال کھڑے ہوگئے، روتے روتے دَم گھُٹنے لگا، اور کہہ رہے تھے: ’’ہاں! جس دن آسمان پھٹ جاویں گے (یعنی قِیامت کے دن)میرا کیا حال ہوگا؟ ہائے! میری بربادی‘‘، حضورﷺنے ارشادفرمایاکہ: ’’تمھارے اِس رونے کی وجہ سے فرشتے بھی رونے لگے‘‘۔ ایک انصاری نے تہجُّد پڑھا، اور پھر بیٹھ کربہت روئے، کہتے تھے: اللہ ہی سے فریاد کرتاہوں جہنَّم کی آگ کی، حضورﷺنے ارشاد فرمایا کہ: ’’تم نے آج فرشتوں کو رُلادیا‘‘۔ عبداللہ بن رواحہ ص - ایک صحابی ہیں- رو رہے تھے، بیوی بھی اُن کی اِس حالت کو دیکھ کررونے لگیں، پوچھاکہ: تم کیوں روتی ہو؟ کہنے لگیں کہ: جس وجہ سے تم روتے ہو، عبداللہ بن رَواحہ صنے کہا کہ: مَیں اِس وجہ سے رو رہاہوں کہ جہنم پر تو گزرنا ہے ہی، نہ معلوم نجات ہوسکے گی یا وہیں رہ جاؤںگا؟۔ زُرارہ بن اَوفیٰص ایک مسجد میںنمازپڑھارہے تھے، ﴿فَإِذَا نُقِرَ فِيْ النَّاقُوْرِ﴾ [مدثر:۸] پر جب پہنچے، تو فوراً گرگئے اور انتقال ہوگیا، لوگ اُٹھاکر گھر تک لائے۔ حضرت خُلَیْدؒ ایک مرتبہ نمازپڑھ رہے تھے، ﴿کُلُّ نَفْسٍ ذَائِقَۃُ الْمَوْتِ﴾ [انبیاء:۳۵] پرپہنچے، تو اُس کو بار بارپڑھنے لگے، تھوڑی دیرمیں گھرکے ایک کونے سے آواز آئی کہ: کتنی مرتبہ اِس کو پڑھو گے؟ تمھارے اِس بار بار کے پڑھنے سے چار جِن مرچکے ہیں۔ ایک اَور صاحب کاقصہ لکھا ہے کہ: پڑھتے پڑھتے جب ﴿ثُمَّ رُدُّوْا إِلیَ اللہِ مَوْلٰہُمُ الْحَقِّ﴾ [اَنعام:۶۲] پرپہنچے، توایک چیخ ماری اورتڑپ تڑپ کر مرگئے۔ اَور بھی اِس قِسم کے واقعات کثرت سے گزرے ہیں۔ حضرت فُضیلؒ -مشہوربزرگ ہیں- کہتے ہیں کہ: اللہ کاخوف ہر خیر کی طرف رہبری کرتا ہے۔ حضرت شِبلیؒ کے نام سے سب ہی واقف ہیں، وہ کہتے ہیں کہ: جب بھی مَیں اللہ سے ڈرا ہوں، اِس کی وجہ سے مجھ پر حِکمت اور عبرت کاایسا دروازہ کھلاہے جو اِس سے پہلے نہیں کھلا۔ حدیث میں آیا ہے، اللہجَلَّ شَانُہٗ فرماتے ہیں کہ: ’’مَیں اپنے بندے پر دو خوف جمع نہیں کرتا اور دو بے فکریاں نہیں دیتا: اگر دنیا میں مجھ سے بے فکر رہے تو قِیامت میں ڈراتاہوں، اور دنیا میں ڈرتا رہے تو ۔۔۔۔۔۔۔۔۔۔۔۔۔۔۔۔۔۔۔۔۔۔۔۔۔۔۔۔۔۔۔۔۔۔۔۔۔۔۔۔۔۔۔۔۔۔ 1 ، قیام اللیل، آخرت میں بے فکری عطاکرتاہوں‘‘۔ حضورﷺ کاارشاد ہے کہ: ’’جو اللہ سے ڈرتا ہے اُس سے ہر چیز ڈرتی ہے، اور جو غیرُاللہ سے ڈرتا ہے اُس کوہرچیز ڈراتی ہے۔ یحییٰ بن مُعاذص کہتے ہیں کہ: آدمی بے چارہ اگر جہنم سے اِتنا ڈرنے لگے جتنا تنگ دَستی سے ڈرتا ہے، تو سیدھا جنت میں جائے۔ ابُوسلیمان دَارانیؒ کہتے ہیں کہ: جس دل سے اللہ کاخوف جاتا رہتا ہے وہ برباد ہوجاتا ہے۔ حضور ﷺ کاارشاد ہے کہ: ’’جس آنکھ سے اللہ کے خوف کی وجہ سے ذراسا آنسو - خواہ مکھی کے سر کے برابر ہی کیوں نہ ہو- نکل کر چہرے پرگرتا ہے، اللہ تعالیٰ اُس چہرے کو آگ پرحرام فرما دیتا ہے‘‘۔ حضور ﷺکاایک اَور ارشاد ہے کہ: ’’جب مسلمان کادل اللہ کے خوف سے کانپتا ہے تواُس کے گناہ ایسے جھَڑتے ہیں جیسے درخت سے پَتے جھڑتے ہیں۔ میرے نبی ﷺکاایک اَور ارشاد ہے کہ: ’’جوشخص اللہ کے خوف سے روئے، اُس کا آگ میں جاناایسا ہی مشکل ہے جیسادودھ کا تھنوں میںواپس جانا‘‘۔ حضرت عقبہ بن عامرص ایک صحابی ہے، اُنھوںنے حضورﷺسے پوچھا کہ: نجات کاراستہ کیا ہے؟ آپﷺ نے فرمایا کہ: ’’اپنی زبان کو روکے رکھو، گھر میں بیٹھے رہو، اور اپنی خطاؤں پرروتے رہو‘‘۔ حضرت عائشہ رَضِيَ اللہُ عَنْہَا نے ایک مرتبہ دریافت کیا کہ: آپ کی اُمَّت میں کوئی ایسابھی ہے جو بے حساب کتاب جنت میں داخل ہو؟ حضورﷺنے فرمایا: ’’ہاں! جو اپنے گناہوں کو یاد کرکے روتا رہے‘‘۔ میرے آقاﷺکا ایک اَور ارشاد ہے کہ: ’’اللہ کے نزدیک دو قطروں سے زیادہ کوئی قطرہ پسند نہیں: ایک آنسو کا قطرہ جو اللہ کے خوف سے نکلا ہو، دوسرا خون کاقطرہ جو اللہ کے راستے میں گرا ہو۔ ایک جگہ ارشاد ہے کہ: ’’قِیامت کے دن سات آدمی ایسے ہوںگے جن کواللہ جَلَّ شَانُہٗ اپناسایہ عطا فرماویں گے:ایک وہ شخص جوتنہائی میں اللہ کو یاد کرے اور اِس کی وجہ سے اُس کی آنکھ سے آنسوبہنے لگیں۔ حضرت ابوبکر صدیق ص کا ارشاد ہے: ’’جو رو سکتا ہو وہ روئے، اورجس کورونانہ آئے وہ رونے کی صورت ہی بنالے‘‘۔ محمدبن مُنکَدِرؒ جب روتے تھے توآنسوؤں کواپنے منھ اورداڑھی سے پونچھتے تھے، اور کہتے تھے کہ: مجھے یہ روایت پہنچی ہے کہ: جہنم کی آگ اُس جگہ کونہیں چھوتی جہاں آنسوپہنچے ہوں۔ ثابت بُنانیؒ کی آنکھیں دُکھنے لگیں، طبیب نے کہا کہ: ایک بات کاوعدہ کرلو آنکھ اچھی ہوجاوے گی،کہ رویانہ کرو، کہنے لگے: آنکھ میں کوئی خوبی ہی نہیں اگروہ روئے نہیں۔ یزیدبن مَیسَرہؒ کہتے ہیں کہ: رونا سات وجہ سے ہوتا ہے:(۱) خوشی سے(۲) جنون سے (۳) دَرد سے (۴) گھبراہٹ سے (۵) دِکھلاوے سے (۶)نشے سے اور (۷) اللہ کے خوف سے؛یہی ہے وہ روناکہ اِس کاایک آنسوبھی آگ کے سمندروں کوبجھا دیتا ہے۔ کعب اَحبارص کہتے ہیں:اُس ذات کی قَسم!جس کے قبضے میں میری جان ہے، کہ اگر مَیں اللہ کے خوف سے روؤں اورآنسو میرے رخسار پر بہنے لگیں،یہ مجھے اِس سے زیادہ پسند ہے کہ پہاڑ کے برابر سونا صدقہ کروں۔ (قیام اللیل،۵۷ تا ۵۹) اِن کے عِلاوہ اَور بھی ہزاروں اِرشادات ہیں، جن سے معلوم ہوتا ہے کہ اللہ کی یاد میں اور اپنے گناہوں کی فکر میں رونا کیمِیاہے اور بہت ہی ضروری اور مفید، اوراپنے گناہوں پر نظر کر کے یہی حالت ہوناچاہیے؛ لیکن اِس کے ساتھ ہی یہ بھی ضروری ہے کہ اللہ کے فضل اوراُس کی رحمت کی اُمید میں بھی کمی نہ ہو، یقینااللہ کی رحمت ہرشیٔ کو وَسیع ہے۔ حضرت عمرص کاارشاد ہے کہ: ’’اگرقِیامت میں یہ اعلان ہوکہ: ایک شخص کے سِوا سب کوجہنَّم میں داخل کرو، تو مجھے اللہ کی رحمت سے یہ امیدہے کہ وہ شخص مَیں ہی ہوں، اور اگر یہ اعلان ہو کہ ایک شخص کے سِوا سب کو جنت میں داخل کرو، تو مجھے اپنے اعمال سے یہ خوف ہے کہ وہ شخص مَیں ہی نہ ہوں‘‘۔ اِس لیے دونوں چیزوں کوعلاحدہ علاحدہ سمجھنا اور رکھنا چاہیے، بِالخُصوص موت کے وقت میں اُمید کا معاملہ زیادہ ہونا چاہیے۔ حضورﷺکاارشاد ہے کہ: ’’تم میں سے کوئی شخص نہ مرے؛ مگر اللہ تعالیٰ کے ساتھ حُسنِ ظَن رکھتاہوا‘‘۔ امام احمد بن حنبلؒ کا جب انتقال ہونے لگاتواُنھوں نے اپنے بیٹے کو بلایا اور فرمایاکہ: ایسی احادیث مجھے سناؤ جن سے اللہ تعالیٰ کے ساتھ اُمیدبڑھتی ہو۔ کیمِیا: نہایت فائدہ مند۔ وَسیع: کشادہ۔ حُسنِ ظَن: اچھاگمان۔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صحابۂ کرام کے زُہد اور فَقر کے بیان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۶۸</w:t>
      </w:r>
    </w:p>
    <w:p>
      <w:pPr>
        <w:spacing w:before="60" w:after="80" w:line="312" w:lineRule="auto"/>
        <w:ind w:right="288" w:left="288"/>
        <w:jc w:val="right"/>
      </w:pPr>
      <w:r>
        <w:rPr>
          <w:rFonts w:ascii="Jameel Noori Nastaleeq" w:hAnsi="Jameel Noori Nastaleeq"/>
          <w:color w:val="222222"/>
          <w:sz w:val="27"/>
        </w:rPr>
        <w:t>صحابۂ کرام کے زُہد اور فَقر کے بیان میں اِس بارے میں خودنبیٔ اکرم ﷺ کا اپنا معمول اور اُس کے واقعات -جو اِس اَمر پر دلالت کرتے ہیں،کہ یہ چیز حضورﷺ کی خود اختیار فرمائی ہوئی اورپسند کی ہوئی تھی- اِتنی کثرت سے حدیث کی کتابوں میں پائے جاتے ہیں، کہ اُن کامثال کے طورپربھی جمع کرنا مشکل ہے۔ حضور ﷺکاارشاد ہے کہ: ’’فَقر مومن کاتُحفہ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(۱)حضورﷺکاپہاڑوں کو سونا بنادینے سے اِنکار</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۶۸</w:t>
      </w:r>
    </w:p>
    <w:p>
      <w:pPr>
        <w:spacing w:before="60" w:after="80" w:line="312" w:lineRule="auto"/>
        <w:ind w:right="288" w:left="288"/>
        <w:jc w:val="right"/>
      </w:pPr>
      <w:r>
        <w:rPr>
          <w:rFonts w:ascii="Jameel Noori Nastaleeq" w:hAnsi="Jameel Noori Nastaleeq"/>
          <w:color w:val="222222"/>
          <w:sz w:val="27"/>
        </w:rPr>
        <w:t>(۱)حضورﷺکاپہاڑوں کو سونا بنادینے سے اِنکار حضورﷺکا ارشاد ہے کہ: ’’میرے رب نے مجھ پر یہ پیش کیاکہ میرے لیے مکہ کے پہاڑوں کوسونے کا بنادیا جاوے، مَیں نے عرض کیا: اے اللہ! مجھے تویہ پسند ہے کہ ایک دن پیٹ بھر کر کھاؤں تو دوسرے دن بھوکا رہوں؛تاکہ جب بھوکا ہوں تو تیری طرف زاری کروں اور تجھے یاد کروں، اورجب پیٹ بھروں توتیرا شکر کروں، تیری تعریف کروں۔ (ترمذی،ابواب الزہد،باب ماجاء في الکفاف والصبر علیہ، حدیث:۲۳۴۷،۲؍۶۰) فائدہ:یہ اُس ذاتِ مُقدَّس کاحال ہے جس کے ہم نام لیوا ہیں، اور اُس کی اُمَّت میں ہونے پرفَخر ہے، جس کی ہربات ہمارے لیے قابلِ اِتِّباع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(۳)حضرت ابوہُریرہ کی بھوک میں حالت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۷۱</w:t>
      </w:r>
    </w:p>
    <w:p>
      <w:pPr>
        <w:spacing w:before="60" w:after="80" w:line="312" w:lineRule="auto"/>
        <w:ind w:right="288" w:left="288"/>
        <w:jc w:val="right"/>
      </w:pPr>
      <w:r>
        <w:rPr>
          <w:rFonts w:ascii="Jameel Noori Nastaleeq" w:hAnsi="Jameel Noori Nastaleeq"/>
          <w:color w:val="222222"/>
          <w:sz w:val="27"/>
        </w:rPr>
        <w:t>(۳)حضرت ابوہُریرہ کی بھوک میں حالت حضرت ابوہُریرہص کَتان کے کپڑے میں ناک صاف کرکے فرمانے لگے: کیا کہنے ابوہریرہ کے! آج کَتان کے کپڑے میں ناک صاف کرتا ہے، حالاںکہ مجھے وہ زمانہ بھی یاد ہے جب حضورِاقدس ﷺکے مِنبراورحُجرے کے درمیان بے ہوش پڑا ہوا ہوتا تھا، اور لوگ مجنون سمجھ کر پاؤں سے گردن دَباتے تھے، حالاںکہ جُنون نہیں تھا؛ بلکہ بھوک تھی۔ (ترمذی، ا بواب الزہد، باب ماجاءفی معیشة اصحاب النبی ﷺ حدیث: ۲۳۶۷، ۲؍۶۲) فائدہ:یعنی بھوک کی وجہ سے کئی کئی روز کا فاقہ ہوجاتا تھا، بے ہوشی ہوجاتی تھی، اور لوگ سمجھتے تھے کہ جنون ہوگیا ہے، کہتے ہیں کہ: اُس زمانے میں مجنون کاعلاج گردن کو پاؤں سے دَبانے سے کیا جاتا تھا۔ حضرت ابوہریرہص بڑے صابر اور قانع لوگوں میں تھے، دوہرا: دوتہہ کا، ڈبل۔ چوہرا: چار تہہ کا۔ مانع: رُکاوٹ۔ کَتان: ایک قسم کاباریک کپڑا۔ مجنون: پاگل۔ قانع: قناعت کرنے والا، جومل جائے اس پر صبر کرنے والا۔ کئی کئی وقت فاقے میں گزر جاتے تھے، حضورﷺکے بعد اللہ نے فُتوحات فرمائیں تو اِن پرتوَنگری آئی۔ اِس کے ساتھ ہی بڑے عابدتھے، اِن کے پاس ایک تھیلی تھی جس میں کھجور کی گُٹھلیاں بھری رہتی، اُس پرتسبیح پڑھاکرتے، جب وہ ساری تھیلی خالی ہوجاتی تو باندی اُس کوپھر بھر کر پاس رکھ دیتی۔ اِن کایہ بھی معمول تھا کہ خود اور بیوی اور خادم؛ تین آدمی رات کے تین حصے کرلیتے، اور نمبروار ایک شخص تینوں میں سے عبادت میں مشغول رہتا۔ (تذکرۃُ الحُفَّاظ، ۱؍۳۰ ، ۳۱) مَیں نے اپنے والد صاحبؒ سے سنا کہ: میرے دادا صاحبؒ کابھی تقریباًیہی معمول تھا، کہ رات کوایک بجے تک والد صاحبؒ مطالعے میں مشغول رہتے، ایک بجے دادا صاحب تہجُّد کے لیے اُٹھتے تو تقاضہ فرماکر والدصاحب کو سُلا دیتے اور خود تہجُّدمیں مشغول ہوجاتے، اور صبح سے تقریباًپون گھنٹہ قبل میرے تائے صاحب کوتہجد کے لیے جَگا دیتے، اور خود اِتِّباعِ سنت میں آرام فرماتے۔ اَللّٰہُمَّ ارْزُقْنِيْ اِتِّبَاعَہُمْ.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(۴)حضرت ابوبکرصدیق کابیتُ المال سے وَظیفہ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۷۱</w:t>
      </w:r>
    </w:p>
    <w:p>
      <w:pPr>
        <w:spacing w:before="60" w:after="80" w:line="312" w:lineRule="auto"/>
        <w:ind w:right="288" w:left="288"/>
        <w:jc w:val="right"/>
      </w:pPr>
      <w:r>
        <w:rPr>
          <w:rFonts w:ascii="Jameel Noori Nastaleeq" w:hAnsi="Jameel Noori Nastaleeq"/>
          <w:color w:val="222222"/>
          <w:sz w:val="27"/>
        </w:rPr>
        <w:t>(۴)حضرت ابوبکرصدیق کابیتُ المال سے وَظیفہ حضرت ابوبکرصدیقص کے یہاں کپڑے کی تجارت ہوتی تھی، اور اُسی سے گزر اوقات تھا، جب خلیفہ بنائے گئے توحَسبِ معمول صبح کو چند چادریں ہاتھ پر ڈال کر بازار میں فروخت کے لیے تشریف لے چلے، راستے میں حضرت عمرص ملے، پوچھا: کہاں ۔۔۔۔۔۔۔۔۔۔۔۔۔۔۔۔۔۔۔۔۔۔۔۔۔۔۔۔۔۔۔۔۔۔۔۔۔۔۔۔۔۔۔۔۔۔ 1 ، تذکرۃُ الحُفَّاظ، چلے؟ فرمایا: بازار جا رہا ہوں، حضرت عمرصنے عرض کیا کہ: اگرتم تجارت میں مشغول ہوگئے توخِلافت کے کام کاکیا ہوگا؟ فرمایا: پھر اَہل وعَیال کو کہاں سے کھلاؤں؟ عرض کیا کہ: ابوعُبیدہص جن کو حضور ﷺنے اَمین ہونے کالَقب دیا ہے، اُن کے پاس چلیں، وہ آپ کے لیے بیتُ المال سے کچھ مقرَّر کردیںگے، دونوں حضرات اُن کے پاس تشریف توَنگری: مالداری۔ تایا: باپ کے بڑے بھائی۔ حَسبِ معمول: معمول کے مطابق۔ فروخت: بیچنا۔ اَمین: امانت دار۔ لے گئے، تواُنھوں نے ایک مُہاجِری کو جو اَوسطاً ملتا تھا ،نہ کم نہ زیادہ،وہ مقرَّر فرمادیا۔ ایک مرتبہ بیوی نے درخواست کی کہ: کوئی میٹھی چیزکھانے کو دِل چاہتاہے، حضرت ابوبکرصدیق ص نے فرمایا کہ: میرے پاس تو دَام نہیں کہ خریدوں، اَہلیہ نے عرض کیا کہ: ہم اپنے روز کے کھانے میں سے تھوڑا تھوڑا بچا لیا کریں، کچھ دنوں میں اِتنی مقدار ہوجائے گی، آپ ص نے اجازت فرما دی، اَہلیہ نے کئی روز میں کچھ تھوڑے سے پیسے جمع کیے، آپ ص نے فرمایا کہ: تجربے سے یہ معلوم ہواکہ اِتنی مقدارہمیں بیتُ المال سے زیادہ ملتی ہے؛اِس لیے جو اَہلیہ نے جمع کیاتھا وہ بھی بیتُ المال میں جمع فرمادیا، اورآئندہ کے لیے اُتنی مقدارجتنا اِنھوں نے روزانہ جمع کیاتھا، اپنی تنخواہ میں سے کم کردیا۔ فائدہ: اِتنے بڑے خلیفہ اوربادشاہ پہلے سے اپنی تجارت بھی کرتے تھے، اوروہ ضروریات کے لیے کافی بھی تھی، جیسا کہ اُس اعلان سے معلوم ہوتا ہے جو’’بخاری‘‘ میں حضرت عائشہ رَضِيَ اللہُ عَنْہَا سے مَروِی ہے، کہ جب حضرت ابوبکرص خلیفہ بنائے گئے توآپص نے فرمایاکہ: ’’میری قوم کویہ بات معلوم ہے کہ میرا پیشۂ تجارت میرے اَہل وعَیال کے خرچ کو ناکافی نہیں تھا؛ لیکن اب خلافت کی وجہ سے مسلمانوں کے کاروبار میں مشغولی ہے؛ اِس لیے بیتُ المال سے میرے اَہل وعَیال کا کھانا مقرَّر ہوگا‘‘۔ اِس کے باوجود حضرت ابوبکرص کا وِصال ہونے لگا، تو حضرت عائشہ رَضِيَ اللہُ عَنْہَا کو وَصِیَّت فرمائی کہ: میری ضرورتوں میں جوچیزیں بیتُ المال کی ہیں وہ میرے بعد آنے والے خلیفہ کے حوالے کر دی جائیں۔ حضرت اَنس صفرماتے ہیں کہ: آپ کے پاس کوئی دینار یادرہم نہیں تھا، ایک اونٹنی دودھ کی، ایک پیالہ، ایک خادم تھا۔ بعض روایات میں ایک اوڑھنا، ایک بچھونا بھی آیا ہے۔ یہ اَشیاء حضرت عمرصکے پاس جب نِیابت میں مُہاجِری: ہجرت کرنے والا۔ اَوسطاً: درمیانہ۔ وِصال: انتقال۔ نِیابت: نائب ہونا۔ پہنچیں، تو آپ نے فرمایا کہ: اللہ تعالیٰ ابوبکر پر رَحم فرمائیں، کہ اپنے سے بعدوالے کو مَشقَّت میں ڈال گئے۔ (فتح الباری) ۔۔۔۔۔۔۔۔۔۔۔۔۔۔۔۔۔۔۔۔۔۔۔۔۔۔۔۔۔۔۔۔۔۔۔۔۔۔۔۔۔۔۔۔۔۔ 1 ، فتح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(۵) حضرت عمرفاروق کا بیتُ المال سے وظیفہ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۷۳</w:t>
      </w:r>
    </w:p>
    <w:p>
      <w:pPr>
        <w:spacing w:before="60" w:after="80" w:line="312" w:lineRule="auto"/>
        <w:ind w:right="288" w:left="288"/>
        <w:jc w:val="right"/>
      </w:pPr>
      <w:r>
        <w:rPr>
          <w:rFonts w:ascii="Jameel Noori Nastaleeq" w:hAnsi="Jameel Noori Nastaleeq"/>
          <w:color w:val="222222"/>
          <w:sz w:val="27"/>
        </w:rPr>
        <w:t>(۵) حضرت عمرفاروق کا بیتُ المال سے وظیفہ حضرت عمرص بھی تجارت کیاکرتے تھے، جب خلیفہ بنائے گئے تو بیتُ المال سے وظیفہ مقرَّر ہوا، مدینۂ طَیِّبہ میں لوگوں کوجمع فرماکر ارشاد فرمایا کہ: ’’مَیں تجارت کیا کرتا تھا، اب تم لوگوں نے اِس میںمشغول کردیا؛ اِس لیے اب گُزارے کی کیاصورت ہو؟‘‘ لوگوں نے مُختلِف مِقداریں تجویز کیں، حضرت علی کَرَّمَ اللہُ وَجْہَہٗ چپ بیٹھے تھے، حضرت عمرص نے دریافت فرمایا کہ: تمھاری کیا رائے ہے؟ آپ نے فرمایا کہ: ’’توسُّط کے ساتھ جو تمھیں اورتمھارے گھر والوں کو کافی ہوجائے‘‘، حضرت عمرص نے اِس رائے کوپسند فرمایا اور قبول کرلیا،اورمتوسِّط مقدار تجویز ہوگئی۔ اِس کے بعد ایک مرتبہ ایک مجلس میں- جس میں خود حضرت علیص بھی تھے، اور حضرت عثمان، حضرت زبیر، حضرت طلحہ ث شریک تھے- یہ ذکرآیا، کہ حضرت عمرص کے وَظیفے میں اِضافہ کرنا چاہیے، کہ گُزر میں تنگی ہوتی ہے؛ مگر اُن سے عرض کرنے کی ہمَّت نہ ہوئی؛ اِس لیے اُن کی صاحبزادی حضرت حفصہرَضِيَ اللہُ عَنْہَا جو حضورﷺ کی بیوی ہونے کی وجہ سے امُّ المؤمنین بھی تھیں، اُن کی خدمت میں یہ حضرات تشریف لے گئے، اور اُن کے ذریعے سے حضرت عمرصکی اِجازت اور رائے معلوم کرنے کی کوشش کی، اورساتھ ہی یہ بھی کہہ دیا کہ: ہم لوگوںکے نام معلوم نہ ہو، حضرت حفصہ رَضِيَ اللہُ عَنْہَانے جب حضرت عمرصسے اِس کاتذکرہ کیاتو چہرے پرغصے کے آثار ظاہر ہوئے، حضرت عمرصنے نام دریافت کیے، حضرت حفصہ رَضِيَ اللہُ عَنْہَا نے عرض کیا کہ: پہلے آپ کی رائے معلوم ہوجائے، حضرت عمر صنے فرمایا کہ: مجھے اُن کے تجویز: متعیَّن۔ اِضافہ: زیادتی۔ آثار: علامات۔ نام معلوم ہوجاتے تواُن کے چہرے بدل دیتا، یعنی ایسی سخت سزائیں دیتا کہ منھ پر نشان پڑ جاتے، تُوہی بتا کہ حضورﷺکاعمدہ سے عمدہ لباس تیرے گھر میں کیاتھا؟ اُنھوں نے عرض کیا کہ: دو کپڑیگِیروی رنگ کے، جن کوحضورﷺجمعہ کے دن یاکسی وَفد کی وجہ سے پہنتے تھے۔ پھرفرمایا کہ: کونسا کھاناتیرے یہاں عمدہ سے عمدہ کھایا؟ عرض کیا کہ: ہمارا کھانا جَوکی روٹی تھی، ہم نے گرم گرم روٹی پر گھی کے ڈبے کے تَلچَھٹ اُلٹ کر اُس کو ایک مرتبہ چُپڑ دیا، توحضورﷺ خودبھی اُس کومزے لے کر نوش فرمارہے تھے، اور دوسروں کوبھی کھلاتے تھے۔ فرمایا: کون سا بسترہ عمدہ ہوتا تھا جو تیرے یہاں بچھاتے تھے؟ عرض کیا: ایک موٹا سا کپڑا تھا، گرمی میں اُس کوچوہراکرکے بچھالیتے تھے، اور سردی میںآدھے کوبچھا لیتے اور آدھے کو اوڑھ لیتے، فرمایا کہ: حفصہ! اُن لوگوں تک یہ بات پہنچادے کہ: حضورﷺ نے اپنے طرزِعمل سے ایک اندازہ مقرَّر فرمادیا، اوراُمید (آخرت) پر کِفایت فرمائی، مَیں بھی حضورﷺکا اِتِّباع کروںگا، میری مثال اورمیرے دو ساتھی: حضورِاقدس ﷺاور حضرت ابوبکرصدیقص کی مثال اُن تین شخصوں کی سی ہے جو ایک راستے پرچلے، پہلا شخص ایک توشہ لے کرچلا اورمقصد کو پہنچ گیا، دوسرے نے بھی پہلے کا اِتباع کیا اور اُسی کے طریقے پرچلا، وہ بھی پہلے کے پاس پہنچ گیا، پھر تیسرے شخص نے چلنا شروع کیا، اگروہ اُن دونوں کے طریقے پرچلے گا تواُن کے ساتھ مل جائے گا، اور اگر اُن کے طریقے کے خلاف چلے گا توکبھی بھی اُن کے ساتھ نہیں مِل سکے گا۔ (اَشہُرالمشاہیر، ۲؍۴۲۶ تا ۴۲۸) فائدہ:یہ اُس شخص کاحال ہے جس سے دنیا کے بادشاہ ڈرتے تھے، کانپتے تھے، کہ کس قدر زاہِدانہ زندگی کے ساتھ عمرگزار دی۔ ایک مرتبہ آپ صخطبہ پڑھ رہے تھے، اورآپص کی لنگی میں بارہ پیوندتھے جن میں سے ایک چمڑے کابھی تھا۔ ایک مرتبہ جمعہ کی نمازکے لیے تشریف لانے میں دیر ہوئی، توتشریف لاکرمعذِرت فرمائی، کہ مجھے اپنے کپڑے گِیروی: گہرا گلابی۔ وَفد: جماعت۔ تَلچَھٹ: جو چیز تہہ میںبیٹھ جائے۔ نوش:کھانا۔ چوہرا: چارتہہ۔ معذِرت: عذر۔ دھونے میں دیرہوئی، اور اِن کپڑوں کے عِلاوہ اَور تھے نہیں۔(اشہر) ایک مرتبہ حضرت عمر صکھانانوش فرمارہے تھے، غلام نے آکر عرض کیاکہ: عُتبہ بن اَبی فَرقَدص حاضر ہوئے ہیں، آپ نے اندر آنے کی اجازت فرمائی اور کھانے کی تواضع فرمائی، وہ شریک ہوگئے، تو ایسا موٹا کھانا تھاکہ نِگلا نہ گیا، اُنھوں نے عرض کیا کہ: چھَنے ہوئے آٹے کا کھانا بھی تو ہوسکتا تھا، آپص نے فرمایا: کیا سب مسلمان مَیدہ کھا سکتے ہیں؟ عرض کیا کہ: سب تو نہیں کھاسکتے، فرمایا کہ: افسوس! تم یہ چاہتے ہوکہ مَیں اپنی ساری لَذَّتیں دنیا ہی میں ختم کردوں!۔ (اُسدالغابہ، ۴؍۶۱) اِس قِسم کے سینکڑوں ہزاروں نہیں؛بلکہ لاکھوںواقعات اُن حضراتِ کرام کے ہیں، اُن کا اتِّباع نہ اب ہوسکتا ہے، نہ ہرشخص کوکرناچاہیے،کہ قُویٰ ضعیف ہیں، جس کی وجہ سے تحمُّل بھی اِن کااِس زمانے میں دشوار ہے، اِسی وجہ سے اِس زمانے میںمشائخِ تصوُّف ایسے مجاہَدوں کی ۔۔۔۔۔۔۔۔۔۔۔۔۔۔۔۔۔۔۔۔۔۔۔۔۔۔۔۔۔۔۔۔۔۔۔۔۔۔۔۔۔۔۔۔۔۔ 1 ، اشہر 2 ، اشہر 3 ، اُسدالغابہ، اجازت نہیں دیتے جس سے ضُعف پیدا ہو، کہ قوَّتیں پہلے ہی سے ضَعیف ہیں، اُن حضرات کواللہ جَلَّ شَانُہٗ نے قوتیں بھی عطافرمائی تھیں؛ البتہ یہ ضروری ہے کہ اتباع کی خواہش اور تمنَّا ضرور رکھنا چاہیے، کہ اِس کی وجہ سے آرام طلَبی میں کچھ کمی واقع ہو، اور نگاہ کچھ تونیچی رہے، اور اِس زمانے کے مناسب اِعتدال پیدا ہوجائے، کہ ہم لوگ ہروقت لَذَّاتِ دنیا میں بڑھتے جاتے ہیں، اور ہر شخص اپنے سے زیادہ مال ودولت والے کی طرف نگاہ رکھتا ہے، اور اِس حَسرت میں مرا جاتا ہے کہ فلاں شخص مجھ سے زیادہ وُسعت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(۶)حضرت بلال کاحضور ﷺکے لیے ایک مُشرِک سے قَرض لینا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۷۵</w:t>
      </w:r>
    </w:p>
    <w:p>
      <w:pPr>
        <w:spacing w:before="60" w:after="80" w:line="312" w:lineRule="auto"/>
        <w:ind w:right="288" w:left="288"/>
        <w:jc w:val="right"/>
      </w:pPr>
      <w:r>
        <w:rPr>
          <w:rFonts w:ascii="Jameel Noori Nastaleeq" w:hAnsi="Jameel Noori Nastaleeq"/>
          <w:color w:val="222222"/>
          <w:sz w:val="27"/>
        </w:rPr>
        <w:t>(۶)حضرت بلال کاحضور ﷺکے لیے ایک مُشرِک سے قَرض لینا حضرت بلال ص سے ایک صاحب نے پوچھا کہ: حضورِاقدس ﷺکے اِخراجات کی کیا صورت ہوتی تھی؟ حضرت بلال صنے فرمایا کہ: حضورﷺکے پاس قُویٰ: طاقت۔ تحمُّل: برداشت۔ ضُعف: کمزوری۔ اِعتدال: برابری۔ اِخراجات: خرچ۔ کچھ جمع تو رہتا ہی نہیں تھا، یہ خدمت میرے سپرد تھی، جس کی صورت یہ تھی کہ کوئی مسلمان بھوکا آتا توحضورِاقدس ﷺمجھے ارشاد فرما دیتے، مَیں کہیں سے قَرض لے کر اُس کو کھانا کھلادیتا، کوئی ننگاآتا تومجھے ارشادفرمادیتے، مَیں کسی سے قرض لے کر اُس کوکپڑابنا دیتا، یہ صورت ہوتی رہتی تھی، ایک مرتبہ ایک مُشرک مجھے ملا، اُس نے مجھ سے کہا کہ: مجھے وُسعت اورثَروَت حاصل ہے، تُوکسی سے قرض نہ لیاکر، جب ضرورت ہوا کرے مجھ ہی سے قرض لے لیاکر، مَیں نے کہا: اِس سے بہتر کیاہوگا! اُس سے قرض لینا شروع کر دیا، جب اِرشاد ِعالی ہوتا اُس سے قرض لے آیا کرتا، اور ارشادِ والا کی تَعمِیل کردیتا۔ ایک مرتبہ مَیں وضو کر کے اذان کہنے کے لیے کھڑا ہی تھا، کہ وہی مُشرک ایک جماعت کے ساتھ آیا، اور کہنے لگا: ’’اوحبشی!‘‘ مَیں اُدھرمُتوجَّہ ہوا توایک دَم بے تحاشا گالیاں دینے لگا، اور بُرا بھلا جو منھ میں آیا کہا، اورکہنے لگاکہ: مہینہ ختم ہونے میں کتنے دن باقی ہیں؟ مَیں نے کہا: قریب ختم کے ہے، کہنے لگا: چار دن باقی ہے، اگرمہینے کے ختم تک میرا سب قرضہ ادا نہ کیا توتجھے اپنے قرضے میں غلام بناؤںگا، اور اِسی طرح بکریاں چَراتا پھرے گاجیساپہلے تھا، یہ کہہ کر چلا گیا، مجھ پر دن بھرجو گزرنا چاہیے تھاوہی گزرا، تمام دِن رَنج وصدمہ سَوار رہا، اورعشاء کی نمازکے بعد حضورﷺکی خدمت میں تنہائی میںحاضر ہوا اور سارا قصَّہ سنایا، اورعرض کیا یارسولَ اللہ! نہ آپ کے پاس اِس وَقت ادا کرنے کو فوری اِنتظام ہے اور نہ کھڑے کھڑے مَیں کوئی انتظام کرسکتا ہوں، وہ ذلیل کرے گا؛اِس لیے اگر اجازت ہو تواِتنے قرض اُترنے کا انتظام ہومَیں کہیں رُوپوش ہوجاؤں، جب آپ کے پاس کہیں سے کچھ آجائے گامَیں حاضر ہوجاؤںگا، یہ عرض کرکے مَیں گھر آیا، تلوار لی، ڈھال اُٹھائی، جوتا اُٹھایا، یہ ہی سامانِ سفر تھا، اور صبح ہونے کا انتظار کرتا رہا، کہ صبح کے قریب کہیں چلا جاؤںگا، صبح قریب ہی تھی کہ ایک صاحب دوڑے ہوئے آئے، کہ حضورﷺکی خدمت میں جلدی چلو، مَیں حاضرِ خدمت ثَروَت: مالداری۔ اِرشاد ِعالی: بڑے کاحکم۔ ارشادِ والا: بڑے کا فرمان۔ بے تحاشا: اندھا دھند۔ رُوپوش: چھُپ جانا۔ ہوا تو دیکھا کہ چاراونٹنیاں -جن پرسامان لَدا ہوا تھا- بیٹھی ہیں، حضورﷺنے فرمایا: ’’خوشی کی بات سناؤں؟کہ اللہ تعالیٰ نے تیرے قرضے کی بے باقی کاانتظام فرما دیا، یہ اونٹنیاں بھی تیرے حوالے اور اِن کاسب سامان بھی، ’’فَدَک‘‘ کے رَئیس نے یہ نذرانہ مجھے بھیجا ہے‘‘، مَیں نے اللہ کاشکر ادا کیا، اور خوشی خوشی اُن کولے کرگیااور سارا قرضہ اداکرکے واپس آیا، حضورِاقدس ﷺاِتنے مسجد میں انتظار فرماتے رہے، مَیں نے واپس آکر عرض کیاکہ: حضور!اللہ کا شکر ہے، حق تعالیٰ نے سارے قرضے سے آپ کو سَبک دَوش کردیا، اوراب کوئی چیز بھی قرضے کی باقی نہیں رہی، حضورﷺنے دریافت فرمایا کہ: ’’سامان میں سے بھی کچھ باقی ہے؟‘‘مَیں نے عرض کیا کہ: جی ہاں! کچھ باقی ہے، حضورﷺنے فرمایا کہ: ’’اُسے بھی تقسیم ہی کردے؛ تاکہ مجھے راحت ہوجائے، مَیں گھرمیں بھی اُس وقت تک نہیں جانے کا جب تک یہ تقسیم نہ ہوجائے‘‘، تمام دن گزر جانے کے بعد عشاء کی نمازسے فراغت پر حضورﷺنے دریافت فرمایا کہ: ’’وہ بچا ہوا مال تقسیم ہوگیا یانہیں؟‘‘ مَیں نے عرض کیا کہ: کچھ موجود ہے، ضرورت مندآئے نہیں، توحضورﷺنے مسجد ہی میں آرام فرمایا، دوسرے دن عشاء کے بعد پھر حضورﷺنے فرمایا: ’’کہو جی! کچھ ہے؟‘‘ مَیںنے عرض کیا کہ: اللہ جَلَّ شَانُہٗ نے آپ کو راحت عطافرمائی کہ وہ سب نِمٹ گیا، حضورﷺنے اللہ جلَّ جَلالُہٗ کی حَمدوثَنا فرمائی۔ حضورﷺکویہ ڈرہوا کہ خدانہ خواستہموت آجائے اورکچھ حصہ مال کا آپ کی مِلک میں رہے، اِس کے بعدگھروں میں تشریف لے گئے اوربیویوں سے مِلے۔ (بذل المجہود، کتاب الخراج والفیٔ والامارة، باب في الامام یقبل ہدایا المشرکین، ۱۰؍۲۸۴) ۔۔۔۔۔۔۔۔۔۔۔۔۔۔۔۔۔۔۔۔۔۔۔۔۔۔۔۔۔۔۔۔۔۔۔۔۔۔۔۔۔۔۔۔۔۔ 1 ، بذل فائدہ:اللہ والوں کی یہ بھی خواہش رہتی ہے کہ اُن کی مِلک میں مال ومَتاع کچھ نہ رہے، پھر حضورِاقدسﷺ کا تو کیا پوچھنا! جوسارے نبیوںکے سردار،سارے اَولِیا کے .6بے باقی:.6 .6ادائیگی۔ .6رَئیس: .6اَمیر۔ .6نذرانہ:.6 .6تحفہ۔ .6سَبک دَوش:.6 .6آزاد، بے تعلُّق۔ .6خدانہ خواستہ: .6اللہ نہ چاہے۔ .6مَتاع:.6 .6سامان۔ سَرتاج ، حضورﷺکو اِس کی خواہش کیوں نہ ہوتی کہ مَیں دنیا سے بالکل فارغ ہوجاؤں؟۔ مَیں نے معتبر ذَرائِع سے سنا ہے کہ: حضرتِ اَقدس مولاناشاہ عبدالرحیم صاحب رائے پوری نَوَّرَاللہُ مَرْقَدَہٗ کامعمول یہ تھا کہ: جب نذرانوں کی رقم کچھ جمع ہوجاتی تواہتمام سے منگواکر سب تقسیم فرما دیتے، اور وِصال سے قبل تو اپنے پہننے کے کپڑے وغیرہ بھی اپنے خادمِ خاص: حضرت مولانا شاہ عبدالقادر صاحب مدَّظِلَّہ(۱) کو دے دیے تھے، اور فرمایا تھا کہ: بس اب تم سے مُستَعار لے کرپہن لیا کروںگا۔ اور اپنے والد صاحبؒ(۲) کو مَیں نے بارہا دیکھا، کہ مغرب کے بعد جو کوئی روپیہ پاس ہوتا وہ کسی قرض خواہ کو دے دیتے، کہ کئی ہزارکے مقروض تھے، اوریہ فرمایا کرتے کہ: یہ جھگڑے کی چیز مَیں رات کو اپنے پاس نہیںرکھتا۔ اِس نَوع کے بہت سے حالات اَکابر کے ہیں؛ مگریہ ضروری نہیں کہ ہرشیخ کا ایک ہی رنگ ہو، مَشائخ کے اَلوان مختلف ہوتے ہیں، اورچمن کے پھولوں میں ہرپھول کی صورت، سیرت ممتاز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(۷)حضرت ابوہریرہ کابھوک میں مسئلہ دریافت کرنا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۷۷</w:t>
      </w:r>
    </w:p>
    <w:p>
      <w:pPr>
        <w:spacing w:before="60" w:after="80" w:line="312" w:lineRule="auto"/>
        <w:ind w:right="288" w:left="288"/>
        <w:jc w:val="right"/>
      </w:pPr>
      <w:r>
        <w:rPr>
          <w:rFonts w:ascii="Jameel Noori Nastaleeq" w:hAnsi="Jameel Noori Nastaleeq"/>
          <w:color w:val="222222"/>
          <w:sz w:val="27"/>
        </w:rPr>
        <w:t>(۷)حضرت ابوہریرہ کابھوک میں مسئلہ دریافت کرنا حضرت ابوہریرہ ص فرماتے ہیں کہ:تم لوگ اُس وقت ہماری حالتیں دیکھتے کہ ہم میں سے بعضوں کوکئی کئی وقت تک اِتناکھانانہیں ملتاتھاجس سے کمر سیدھی ہوسکے، مَیں بھوک کی وجہ سے جِگر کو زمین سے چِپٹا دیتا، اور کبھی پیٹ کے بَل پڑا رہتا تھا، اور کبھی پیٹ پرپتھر باندھ لیتاتھا۔ ایک مرتبہ مَیں راستے میںبیٹھ گیا جہاں کو اُن حضرات کاراستہ تھا، اوَّل حضرت ابوبکرصدیق صگزرے، مَیںنے اُن سے کوئی بات پوچھنا شروع کردی، خیال تھا کہ یہ بات کرتے ہوئے گھر تک لے جائیںگے، اور پھر عادتِ شریفہ کے موافق جو موجود سَرتاج: آقا۔ ذَرائِع: واسطے۔ مُستَعار: مانگا ہوا۔ بارہا: کئی مرتبہ۔ نَوع: قِسم۔ ہوگا اُس میں تواضع فرمائیںگے ہی؛ مگر اُنھوں نے ایسا نہ کیا، (غالباً ذہن منتقل نہیں ہوا، یا اپنے گھرکاحال معلوم ہوگاکہ وہاں بھی کچھ نہیں) اِس کے بعد حضرت عمر ص تشریف لائے، اُن کے ساتھ بھی یہی صورت پیش آئی، پھرنبیٔ اکرم ﷺتشریف لائے، اور مجھے ۔۔۔۔۔۔۔۔۔۔۔۔۔۔۔۔۔۔۔۔۔۔۔۔۔۔۔۔۔۔۔۔۔۔۔۔۔۔۔۔۔۔۔۔۔۔ (۱) حضرت مولانا عبدالقادر صاحب قُدِّسَ سِرُّہٗ وفات پاگئے۔ حضرت کا وِصال ۱۴؍ ربیع الاول۱۳۸۲؁ھ کو لاہور میں ہوا۔ إِنَّا لِلّٰہِ وَإِنَّا إِلَیْہِ رَاجِعُوْنَ۔ (۲)یعنی حضرت مولانا محمد یحییٰ صاحبؒ۔ دیکھ کر مسکرائے اورمیری حالت اورغرض سمجھ گئے، اورارشاد فرمایا: ’’ابوہریرہ! میرے ساتھ آؤ‘‘، مَیں ساتھ ہولِیا، حضورﷺگھر تشریف لے گئے، مَیں ساتھ اندر حاضری کی اجازت لے کر حاضر ہوا، گھر میں ایک پیالہ دودھ کارکھا ہوا تھا جو خدمتِ اقدس میں پیش کیا گیا، دریافت فرمایا کہ: ’’کہاں سے آیا ہے؟‘‘ عرض کیا کہ:فلاں جگہ سے حضورﷺکے لیے ہدیے میں آیاہے، حضورﷺنے ارشاد فرمایا: ’’ابوہریرہ! جاؤ،اہلِ صُفّہ کوبلا لاؤ۔اہلِ صُفَّہ اسلام کے مہمان شمارہوتے تھے، یہ وہ لوگ تھے جن کے نہ گھر تھا نہ دَر، نہ ٹھکانہ، نہ کھانے کا کوئی مستقل انتظام؛اُن حضرات کی مقدارکم وبیش ہوتی رہتی تھی؛ مگراِس قصے کے وقت سَتّر(۷۰) تھی، حضورﷺکامعمول یہ بھی تھا کہ اُن میں سے دودو، چارچار کو کسی کھاتے پیتے صحابی کاکبھی کبھی مہمان بھی بنادیتے، اور خود اپنا معمول یہ تھاکہ، کہیں سے صدقہ آتا تو اُن لوگوں کے پاس بھیج دیتے اور خود اُس میںشرکت نہ فرماتے، اورکہیں سے ہدیہ آتا تو اُن کے ساتھ حضورِاقدس ﷺخود بھی اُس میںشرکت فرماتے۔ حضورﷺنے بلانے کا حکم دیا، مجھے گِراں توہوا، کہ اِس دودھ کی مقدار ہی کیا ہے جس پرسب کوبُلا لاؤں؟ سب کا کیا بھلا ہوگا؟ ایک آدمی کوبھی مشکل سے کافی ہوگا، اور پھر بلانے کے بعد مجھ ہی کوپلانے کا حکم ہوگا؛اِس لیے نمبر بھی اخیر میں آئے گا، جس میں بچے گابھی نہیں؛ لیکن حضورﷺکی اطاعت بغیرچارہ ہی کیا تھا؟ مَیں گیا اورسب کوبُلا لایا، حضورﷺنے ارشادفرمایا کہ: ’’لے! اِن کوپلا‘‘ مَیں ایک ایک شخص کے پیالہ حوالے کرتا،اور وہ خوب سَیرہوکر پیتا اور پیالہ مجھے واپس دیتا، اِسی طرح سب کو پلایا اور سب سَیر ہوگئے، تو حضورﷺنے پیالہ دستِ مبارک میں لے کرمجھے دیکھا اور تبسُّم کم وبیش: کم زیادہ۔ گِراں: بوجھ،بھاری ہونا۔ چارہ: تدبیر۔ فرمایا، پھرفرمایا کہ: ’’بس! اب تو مَیں اور تُو ہی باقی ہیں‘‘ مَیں نے عرض کیاکہ: بے شک! فرمایا کہ: ’’لے! پی‘‘ مَیں نے پیا، ارشاد فرمایا: ’’اَور پی‘‘، مَیں نے اَورپیا، بِالآخر مَیں نے عرض کیا: یارسولَ اللہ!اب مَیںنہیں پی سکتا، اِس کے بعد حضورﷺنے سب کابچاہوا خود نوش فرمایا۔ (بخاری، کتاب الرقاق، باب کیف کان عیش النبي ﷺواصحابہ، حدیث:۶۴۵۲ ،۲؍۹۵۵)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(۸)حضور ﷺ کاصحابہ رضی اللہ عنھم سے دو شخصوں کے بارے میں سوال</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۷۸</w:t>
      </w:r>
    </w:p>
    <w:p>
      <w:pPr>
        <w:spacing w:before="60" w:after="80" w:line="312" w:lineRule="auto"/>
        <w:ind w:right="288" w:left="288"/>
        <w:jc w:val="right"/>
      </w:pPr>
      <w:r>
        <w:rPr>
          <w:rFonts w:ascii="Jameel Noori Nastaleeq" w:hAnsi="Jameel Noori Nastaleeq"/>
          <w:color w:val="222222"/>
          <w:sz w:val="27"/>
        </w:rPr>
        <w:t>(۸)حضور ﷺ کاصحابہ رضی اللہ عنھم سے دو شخصوں کے بارے میں سوال نبیٔ اکرمﷺ کی خدمت میں کچھ لوگ حاضرتھے کہ ایک شخص سامنے سے گزرا، حضور ﷺنے دریافت فرمایا کہ: ’’تم لوگوں کی اِس شخص کے بارے میں کیا رائے ہے؟‘‘ عرض کیا یارسولَ اللہ!شریف لوگوں میں ہے، وَاللہ اِس قابل ہے کہ اگر کہیں نکاح کاپَیام دے دے توقبول کیا جائے، کسی کی سفارش کردے تومانی جائے، حضورﷺسن کر خاموش ہوگئے، اِس کے بعد ایک اَور صاحب سامنے سے گزرے، حضورﷺنے اُن کے متعلِّق بھی سوال کیا، لوگوں نے کہا: یارسولَ اللہ! ایک مسلمان فقیر ہے، کہیں مَنگنی کرے توبِیاہا نہ جائے، کہیں سفارش کرے توقبول نہ ہو، بات کرے تو کوئی مُتوجَّہ نہ ہو، آپ ﷺ نے ارشادفرمایا کہ: ’’اُس پہلے جیسوں سے اگرساری دنیا بھر جائے تواُن سب سے یہ شخص بہتر ہے‘‘۔ (بخاری، کتاب الرقاق، باب فضل الفقراء، حدیث:۶۴۴۷، ۲؍۹۵۴) فائدہ: مطلب یہ ہے کہ محض دنیاوی شرافت اللہ کے یہاں کچھ بھی وَقعت نہیں رکھتی، ایک مسلمان فقیر جس کی دنیا میں کوئی بھی وَقعت نہ ہو، اُس کی بات کہیں بھی نہ سنی جاتی ہو، اللہ کے نزدیک سینکڑوں اُن شُرَفا سے بہتر ہے جن کی بات دنیا میں بڑی وَقعت سے دیکھی جاتی ہو، اور ہر شخص اُن کی بات سننے اورماننے کوتیارہو؛ لیکن اللہ کے یہاں اُس کی کوئی وَقعت نہ ہو۔ دنیاکاقیام ہی اللہ والوں کی برکت سے ہے، یہ توحدیث میںخود موجود ہے کہ: ’’جس دن دنیا میں اللہ کانام لینے والا نہ رہے گا قِیامت آجائے گی، اور دنیا کاوُجود بِیاہا: شادی۔ شُرَفا: بڑے خاندان والا۔ ہی ختم ہوجائے گا‘‘۔اللہ کے پاک نام ہی کی یہ برکت ہے کہ یہ دنیا کا سارا نظام قائم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(۹)حضورﷺسے محبت کرنے والے پرفَقر کی دَوڑ</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۷۹</w:t>
      </w:r>
    </w:p>
    <w:p>
      <w:pPr>
        <w:spacing w:before="60" w:after="80" w:line="312" w:lineRule="auto"/>
        <w:ind w:right="288" w:left="288"/>
        <w:jc w:val="right"/>
      </w:pPr>
      <w:r>
        <w:rPr>
          <w:rFonts w:ascii="Jameel Noori Nastaleeq" w:hAnsi="Jameel Noori Nastaleeq"/>
          <w:color w:val="222222"/>
          <w:sz w:val="27"/>
        </w:rPr>
        <w:t>(۹)حضورﷺسے محبت کرنے والے پرفَقر کی دَوڑ ایک صحابی حضورِاکرم ﷺ کی خدمت میں حاضر ہوئے، اور عرض کیا کہ: یارسولَ اللہ!مجھے آپ سے مَحبَّت ہے، حضورﷺنے فرمایا: ’’دیکھ! کیاکہتاہے؟‘‘ اُنھوں نے پھر یہی عرض کیا کہ: مجھے آپ سے محبت ہے، حضورﷺنے پھریہی ارشاد فرمایا، جب تین مرتبہ یہ سوال وجواب ہوا تو حضور ﷺنے فرمایا کہ: ’’اچھا!اگرتم اپنی بات میں سچے ہو تو فَقر کے اَوڑھنے بچھانے کے لیے تیار ہوجاؤ؛ اِس لیے کہ مجھ سے محبت رکھنے والوں کی طرف فقر ایسے زور سے دَوڑتا ہے جیسا کہ پانی کی رَو نِچان کی طرف دوڑتی ہے۔ (ترمذی، باب ماجاء في فضل الفقر، حدیث: ۲۳۵۰، ۲؍۶۰) فائدہ:یہی وجہ ہے کہ حضراتِ صحابۂ کرام ث تواکثرفقروفاقہ میں رہے ہی، اکابر محدِّثین، اکابرصوفیا، اَکابرفُقَہا بھی توَنگری میں زیادہ نہیں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(۱۰)’’سَریَّۃُ العَنبر‘‘ میں فَقر کی حالت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۸۰</w:t>
      </w:r>
    </w:p>
    <w:p>
      <w:pPr>
        <w:spacing w:before="60" w:after="80" w:line="312" w:lineRule="auto"/>
        <w:ind w:right="288" w:left="288"/>
        <w:jc w:val="right"/>
      </w:pPr>
      <w:r>
        <w:rPr>
          <w:rFonts w:ascii="Jameel Noori Nastaleeq" w:hAnsi="Jameel Noori Nastaleeq"/>
          <w:color w:val="222222"/>
          <w:sz w:val="27"/>
        </w:rPr>
        <w:t>(۱۰)’’سَریَّۃُ العَنبر‘‘ میں فَقر کی حالت نبیٔ اَکرم ﷺنے جب ۸ھ؁ میں سمندر کے کنارے ایک لشکر تین سوآدمیوں کا - جن پر حضرت ابو عُبیدہ صامیر بنائے گئے تھے- بھیجا، حضورِاقدس ﷺنے ایک تھیلی میں کھجوروں کا توشہ بھی اُن کودیا، پندرہ روز اُن حضرات کاوہاں قیام رہااور وہ توشہ ختم ہوگیا، حضرت قَیسص نے -جو اِس قافلے میں تھے- مدینۂ مُنوَّرہ میں قیمت ادا کرنے کے وعدے پر قافلے والوں سے اونٹ خریدکر ذَبح کرنا شروع کیے، اور تین اونٹ روزانہ ذبح کرتے؛ مگرتیسرے دن امیرِقافلہ نے اِس خیال سے کہ سواریاں ختم ہوگئیں توواپسی بھی مشکل ہوجائے گی، ذبح کی مُمانَعت کی، اورسب لوگوں کے پاس اپنی اپنی جوکچھ کھجوریں موجودتھیںجمع کرکے ایک تھیلی میں رکھ لِیں، اورایک ایک کھجور روزانہ تقسیم فرما دیا کرتے، رَو: دھار۔ توَنگری: مالداری۔ مُمانَعت: روک تھام۔ جس کوچوس کریہ حضرات پانی پی لیتے، اور رات تک کے لیے یہی کھاناتھا۔ کہنے کومختصر سی بات ہے؛ مگر لڑائی کے موقع پر جب کہ قوَّت اور طاقت کی بھی ضرورت ہو، ایک کھجور پر دن بھر گزار دینا دِل وجگر کی بات ہے؛ چناںچہ حضرت جابرص نے جب یہ قصہ لوگوں کو حضورِاقدس ﷺکے بعد سنایا، تو ایک شاگردنے عرض کیا کہ: حضرت! یہ کھجور کیا کام دیتی ہوگی؟ آپ نے فرمایا: اِس کی قدر جب معلوم ہوئی جب وہ بھی نہ رہی، کہ اب بجُز فاقے کے کچھ نہ تھا، درخت کے خشک پَتے جھاڑتے اورپانی میں بھِگو کر کھالیتے۔ مجبوری سب کچھ کرادیتی ہے، اورہرتنگی کے بعداللہ تعالیٰ جَلَّ شَانُہٗکے یہاں سے سَہولت ہوتی ہے۔ حق تعالیٰ نے اِن تکالیف اورمَشقَّتوں کے بعد سمندر میں سے ایک مچھلی اُن لوگوں کوپہنچائی، جس کو’’عَنبر‘‘ کہتے ہیں، اِتنی بڑی تھی کہ اٹھارہ روز تک یہ حضرات اُس میںسے کھاتے رہے، اورمدینۂ مُنوَّرہ پہنچنے تک اُس کاگوشت توشوں میں ساتھ تھا۔ حضورﷺکے سامنے جب سفر کامُفصَّل قصہ سنایاگیا تو حضورﷺنے ارشادفرمایا کہ: ’’یہ اللہ کا ایک رِزق تھا جوتمھاری طرف بھیجا گیا تھا‘‘۔ (بخاری، کتاب المغازی، باب غزوة سیف البحر، حدیث:۴۳۶۰، ۴۳۶۱، ۲؍۶۲۵) فائدہ:مَشقَّت اور تکالیف اِس دنیامیںضروری ہے، اوراللہ والوں کوخاص طور پر پیش آتی ہیں، اِسی وجہ سے حضورﷺکاارشاد ہے کہ: ’’انبیاء عَلَیْہِمُ السَّلَامُ کوسب سے زیادہ مَشقَّت میں رکھا جاتا ہے، پھرجو سب سے افضل ہے، پھراُن کے بعد جو بقیہ میں افضل ہوں‘‘۔ آدمی کی آزمائش اُس کی دِینی حیثیت کے موافق ہوتی ہے، اور ہر مَشقَّت کے بعد اللہ کی طرف سے اُس کے لُطف وفضل سے سَہولت بھی عطاہوتی ہے۔ یہ بھی غورکیاکریں کہ ہمارے بڑوں پرکیا گزر چکا؟ یہ سب دِین ہی کی خاطرتھا، اِس دِین کے پھیلانے میں -جس کوآج ہم اپنے ہاتھ سے کھو رہے ہیں- اُن حضرات نے فاقے کیے، پَتّے چابے، اپنے خون بہائے اوراِس کوپھیلایا، جس کوہم آج باقی بھی نہیں رکھ سکتے۔ بجُز: سِوا۔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صحابۂ کرام کے تقویٰ کے بیان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۸۱</w:t>
      </w:r>
    </w:p>
    <w:p>
      <w:pPr>
        <w:spacing w:before="60" w:after="80" w:line="312" w:lineRule="auto"/>
        <w:ind w:right="288" w:left="288"/>
        <w:jc w:val="right"/>
      </w:pPr>
      <w:r>
        <w:rPr>
          <w:rFonts w:ascii="Jameel Noori Nastaleeq" w:hAnsi="Jameel Noori Nastaleeq"/>
          <w:color w:val="222222"/>
          <w:sz w:val="27"/>
        </w:rPr>
        <w:t>صحابۂ کرام کے تقویٰ کے بیان میں مُصاحَبت: ساتھ رہنا۔ سمیت: ساتھ۔ حضراتِ صحابۂ کرام ث کی ہرعادت، ہرخَصلَت اِس قابل ہے کہ اُس کو چُناجائے، اور اُس کا اتِّباع کیاجائے، اورکیوں نہ ہو!کہ اللہجَلَّ شَانُہٗ نے اپنے لاڈلے اورمحبوب رسول ﷺکی مُصاحَبت کے لیے اِس جماعت کوچُنا اورچھانٹا۔ حضورﷺکاارشاد ہے کہ: ’’مَیں بنی آدم کے بہترین قَرن اور زمانے میں بھیجا گیا ہوں‘‘۔(شفاء، ۱؍ ۱۰۸) اِس لیے ہر اعتبار سے یہ زمانہ خیر کا تھا، اور زمانے کے بہترین آدمی حضورﷺ کی صحبت میں رکھے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(۱)حضورﷺ کی ایک جنازے سے واپسی اور ایک عورت کی دعوت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۸۱</w:t>
      </w:r>
    </w:p>
    <w:p>
      <w:pPr>
        <w:spacing w:before="60" w:after="80" w:line="312" w:lineRule="auto"/>
        <w:ind w:right="288" w:left="288"/>
        <w:jc w:val="right"/>
      </w:pPr>
      <w:r>
        <w:rPr>
          <w:rFonts w:ascii="Jameel Noori Nastaleeq" w:hAnsi="Jameel Noori Nastaleeq"/>
          <w:color w:val="222222"/>
          <w:sz w:val="27"/>
        </w:rPr>
        <w:t>(۱)حضورﷺ کی ایک جنازے سے واپسی اور ایک عورت کی دعوت حضورِاقدس ﷺ ایک جنازے سے واپس تشریف لارہے تھے، کہ ایک عورت کاپَیام کھانے کی درخواست لے کرپہنچا، حضورﷺخُدَّام سمیت تشریف لے گئے، اور کھانا سامنے رکھا گیا تولوگوں نے دیکھا کہ حضورِاقدس ﷺلقمہ چبا رہے ہیں، نِگلا نہیں جاتا، حضورﷺنے فرمایا: ’’ایسا معلوم ہوتا ہے کہ اِس بکری کاگوشت مالک کی اجازت کے بغیر لے لیاگیا‘‘، اُس عورت نے عرض کیا: یارسولَ اللہ! مَیں نے ریوڑ میں بکری خریدنے آدمی بھیجاتھا، وہاں ملی نہیں، پڑوسی نے بکری خریدی تھی، مَیں نے اُس کے پاس قیمت سے لینے کوبھیجا، وہ توملے نہیں، اُن کی بیوی نے بکری بھیج دی، حضورﷺنے فرمایاکہ: ’’قیدیوں کو کھِلا دو‘‘۔ (ابوداؤد، باب فی اجتناب الشبہات، کتاب البیوع، ۲؍۴۷۳ ) عُلوِّشان: بڑا مرتبہ۔ مُشتَبہ:شبہ والی۔ اَزواجِ مُطہَّرات: پاکیزہ بیویاں۔ خدانہ خواستہ: خدا نہ کرے۔ سُرخ رُوئی: عزت۔ فائدہ:حضورﷺکی عُلوِّشان کے مقابلے میں ایک مُشتَبہ چیز کا گلے میں اَٹک جانا کوئی ۔۔۔۔۔۔۔۔۔۔۔۔۔۔۔۔۔۔۔۔۔۔۔۔۔۔۔۔۔۔۔۔۔۔۔۔۔۔۔۔۔۔۔۔۔۔ 1 ، شفا ، 2 ، ابوداؤد ایسی اہم بات نہیں،کہ حضورﷺکے اَدنیٰ غلاموں کوبھی اِس قِسم کے واقعات پیش آجاتے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(۲)حضورﷺکاصدقے کی کھجور کے خوف سے تمام رات جاگنا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۸۲</w:t>
      </w:r>
    </w:p>
    <w:p>
      <w:pPr>
        <w:spacing w:before="60" w:after="80" w:line="312" w:lineRule="auto"/>
        <w:ind w:right="288" w:left="288"/>
        <w:jc w:val="right"/>
      </w:pPr>
      <w:r>
        <w:rPr>
          <w:rFonts w:ascii="Jameel Noori Nastaleeq" w:hAnsi="Jameel Noori Nastaleeq"/>
          <w:color w:val="222222"/>
          <w:sz w:val="27"/>
        </w:rPr>
        <w:t>(۲)حضورﷺکاصدقے کی کھجور کے خوف سے تمام رات جاگنا ایک مرتبہ نبیٔ اکرم ﷺتمام رات جاگتے رہے اور کَروَٹیں بدلتے رہے،اَزواجِ مُطہَّرات رَضِيَ اللہُ عَنْهُنَّ میں سے کسی نے عرض کیا: یارسولَ اللہ! آج نیند نہیں آتی؟ ارشادفرمایا کہ: ’’ایک کھجور پڑی ہوئی تھی،مَیں نے اُٹھاکر کھالی تھی کہ ضائع نہ ہو، اب مجھے یہ فکر ہے کہیں وہ صدقے کی نہ ہو‘‘۔ فائدہ:اَقرب یہی ہے کہ وہ حضورﷺکی اپنی ہی ہوگی؛ مگر چوںکہ صدقے کامال بھی حضورﷺ کے یہاں آتا تھا، اِس شبہ کی وجہ سے نبیٔ اَکرم ﷺ کورات بھرنیند نہ آئی، کہ خدانہ خواستہ وہ صدقے کی ہو، اور اِس صورت میں صدقے کامال کھایاگیاہو۔ یہ توآقا کاحال ہے کہ محض شُبہ پر رات بھر کروَٹیں بدلِیں، اورنیند نہیںآئی، اب غلاموں کاحال دیکھو کہ رِشوت، سود، چوری، ڈاکہ؛ ہرقسم کا ناجائز مال کس سُرخ رُوئیسے کھاتے ہیں،اور ناز سے اپنے کو غلامانِ محمد ﷺ شمارکرتے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(۳)حضرت ابوبکرصدیق کاایک کاہِن کے کھانے سے قے کرنا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۸۲</w:t>
      </w:r>
    </w:p>
    <w:p>
      <w:pPr>
        <w:spacing w:before="60" w:after="80" w:line="312" w:lineRule="auto"/>
        <w:ind w:right="288" w:left="288"/>
        <w:jc w:val="right"/>
      </w:pPr>
      <w:r>
        <w:rPr>
          <w:rFonts w:ascii="Jameel Noori Nastaleeq" w:hAnsi="Jameel Noori Nastaleeq"/>
          <w:color w:val="222222"/>
          <w:sz w:val="27"/>
        </w:rPr>
        <w:t>(۳)حضرت ابوبکرصدیق کاایک کاہِن کے کھانے سے قے کرنا ماہ وَار: ہرمہینے۔ نوش فرما لیا: کھالینا۔ نوبت: موقع، مُہلت۔ مَنتَر: وَید کا کوئی حصہ۔ حضرت ابوبکرصدیق ص کاایک غلام تھا، جوغَلّہ (غلام پرکوئی تعداد مُتعیَّن کردی جائے کہ اِتنا روزانہ یاماہ وَار ہمیں دے دیاکرو، باقی جوکماؤ وہ تمھارا،یہ ’’غَلّہ‘‘ کہلاتا ہے، یہ جائز ہے، اور اِس طرح صحابہ کے زمانے میں بھی غلاموں سے مُقرَّر کرلیاجاتاتھا)کے طورپراپنی آمدنی میں سے حضرت ابوبکرصدیق صکی خدمت میں پیش کیاکرتاتھا، ایک مرتبہ وہ کچھ کھانالایا، اورحضرت نے اُس میں سے ایک لقمہ نوش فرما لیا، غلام نے عرض کیا کہ: آپ روزانہ دریافت فرمایاکرتے تھے کہ کس ذریعے سے کمایا؟ آج دریافت نہیں فرمایا؟ آپ صنے فرمایا کہ: بھوک کی شِدَّت کی وجہ سے دریافت کرنے کی نوبت نہیں آئی، اب بتاؤ، عرض کیا کہ: مَیںزمانۂ جاہلیت میں ایک قوم پر گزرا اوراُن پرمَنتَر پڑھا، اُنھوںنے مجھ سے وعدہ کررکھا تھا، آج میرا گزر اُدھر کو ہوا تواُن کے یہاں شادی ہو رہی تھی، اُنھوں نے یہ مجھے دیاتھا، حضرت ابوبکرصنے فرمایاکہ: ’’تُو مجھے ہلاک ہی کر دیتا‘‘، اِس کے بعدحلق میں ہاتھ ڈال کرقے کرنے کی کوشش ۔۔۔۔۔۔۔۔۔۔۔۔۔۔۔۔۔۔۔۔۔۔۔۔۔۔۔۔۔۔۔۔۔۔۔۔۔۔۔۔۔۔۔۔۔۔ غلام پرکوئی تعداد مُتعیَّن کردی جائے کہ اِتنا روزانہ یاماہ وَار ہمیں دے دیاکرو، باقی جوکماؤ وہ تمھارا،یہ ’’غَلّہ‘‘ کہلاتا ہے، یہ جائز ہے، اور اِس طرح صحابہ کے زمانے میں بھی غلاموں سے مُقرَّر کرلیاجاتاتھا۔ کی؛ مگرایک لقمہ وہ بھی بھوک کی شدَّت کی حالت میں کھایاگیا، نہ نکلا، کسی نے عرض کیا کہ:پانی سے قے ہوسکتی ہے، ایک بہت بڑا پیالہ پانی کا منگوایا، اور پانی پی پی کر قے فرماتے رہے، یہاں تک کہ وہ لقمہ نکالا۔کسی نے عرض کیا کہ: اللہ آپ پررحم فرمائیں، یہ ساری مَشقَّت اِس ایک لقمے کی وجہ سے برداشت فرمائی، آپ نے ارشاد فرمایاکہ: ’’اگرمیری جان کے ساتھ بھی یہ لقمہ نکلتا تومَیں اِس کونکالتا، مَیں نے حضور ﷺسے سنا ہے کہ: ’’جو بدن مالِ حرام سے پرورش پائے، آگ اُس کے لیے بہتر ہے‘‘، مجھے یہ ڈر ہوا کہ میرے بدن کاکوئی حصہ اِس لقمے سے پرورش نہ پاجائے‘‘۔ (منتخب کنزُالعُمَّال، ۴؍ ۳۶۰۔ جمع الفوائد، کتاب البیوع، ۲؍ ۶۳۸) گَوارا: پسند۔ فائدہ:حضرت ابوبکر صدیق ص کو اِس قِسم کے واقعات متعدِّد بار پیش آئے، کہ احتیاط مزاج میں زیادہ تھی، تھوڑا سا بھی شبہ ہوجاتاتھا توقے فرماتے۔ ’’بخاری شریف‘‘ میں ایک اَور قصہ اِسی قِسم کاہے کہ: کسی غلام نے زمانۂ جاہلیت میں کوئی کَہانت یعنی: غیب کی بات نُجومِیوںکے طور پر کسی کوبتلائی تھی، وہ اتِّفاق سے صحیح ہوگئی، اُن لوگوں نے اُس غلام کوکچھ دیا، جس کواُنھوں نے اپنی مقرَّرہ رقم میں حضرت ابوبکرصدیق صکو لاکر دے دیا، حضرت نے نوش فرمایا، اور پھر جو کچھ پیٹ میں تھا سب قے کیا۔ اِن واقعات میں غلاموں کامال ضروری نہیں کہ ناجائز ہی ہو، دونوں احتمال ہیں؛ مگر حضرت ابوبکر صدیق ص کی کمالِ احتیاط نے اِس مُشتبَہ مال کوبھی گَوارا نہ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(۴)حضرت عمر کی صدقے کے دودھ سے قے</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۸۳</w:t>
      </w:r>
    </w:p>
    <w:p>
      <w:pPr>
        <w:spacing w:before="60" w:after="80" w:line="312" w:lineRule="auto"/>
        <w:ind w:right="288" w:left="288"/>
        <w:jc w:val="right"/>
      </w:pPr>
      <w:r>
        <w:rPr>
          <w:rFonts w:ascii="Jameel Noori Nastaleeq" w:hAnsi="Jameel Noori Nastaleeq"/>
          <w:color w:val="222222"/>
          <w:sz w:val="27"/>
        </w:rPr>
        <w:t>(۴)حضرت عمر کی صدقے کے دودھ سے قے شائع: پھیلنا۔ حضرت عمرص نے ایک مرتبہ دودھ نوش فرمایا، کہ اُس کامزہ کچھ عجیب سا نیا سا معلوم ہوا، جن صاحب نے پلایاتھااُن سے دریافت فرمایا کہ:یہ دودھ کیساہے؟ کہاں سے آیا ہے؟ اُنھوں نے عرض کیا کہ: فلاں جنگل میں صدقے کے اونٹ چَر رہے تھے کہ مَیں وہاں گیا، تواُن لوگوں نے دودھ نکالا، جس میں سے مجھے بھی دیا، حضرت عمرص نے منھ میں ہاتھ ڈالا اور سارے کاسارا قے فرما دیا۔ (موطا ٔامام مالک،باب ماجاء فی اخذ الصدقات، کتاب الزکوٰة،ص ۱۱۶ ) ۔۔۔۔۔۔۔۔۔۔۔۔۔۔۔۔۔۔۔۔۔۔۔۔۔۔۔۔۔۔۔۔۔۔۔۔۔۔۔۔۔۔۔۔۔۔ 1 ، منتخب کنزُالعُمَّال، 2 ، موطا ٔامام مالک فائدہ:اِن حضرات کو اِس کاہمیشہ فکر رہتاتھا کہ مُشتَبہ مال بھی بدن کاجزنہ بنے، چہ جائیکہ بالکل حرام، جیسا کہ ہمارے اِس زمانے میں شائع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(۵)حضرت ابوبکرصدیق کا احتیاطاً باغ وَقف کرنا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۸۴</w:t>
      </w:r>
    </w:p>
    <w:p>
      <w:pPr>
        <w:spacing w:before="60" w:after="80" w:line="312" w:lineRule="auto"/>
        <w:ind w:right="288" w:left="288"/>
        <w:jc w:val="right"/>
      </w:pPr>
      <w:r>
        <w:rPr>
          <w:rFonts w:ascii="Jameel Noori Nastaleeq" w:hAnsi="Jameel Noori Nastaleeq"/>
          <w:color w:val="222222"/>
          <w:sz w:val="27"/>
        </w:rPr>
        <w:t>(۵)حضرت ابوبکرصدیق کا احتیاطاً باغ وَقف کرنا دِقَّت: تکلیف۔ لَب کُشائی: منھ کھولنا۔ اَہلُ الرائے: عقلمند لوگ۔ مُعاوَضہ: بدلہ۔ ابنِ سِیرینؒ کہتے ہیں کہ: حضرت ابوبکرصدیقص کی جب وفات کاوقت قریب آیا، تو آپ ص نے حضرت عائشہ رَضِيَ اللہُ عَنْهَا سے فرمایا کہ: میرا دل نہیں چاہتاتھا کہ بیتُ المال سے کچھ لوں؛ مگر عمر صنے نہ مانا،کہ دِقَّت ہوگی اور تمھاری تجارت کی مشغولی سے مسلمانوں کا حرج ہوگا، اِس مجبوری سے مجھے لیناپڑا؛ اِس لیے اب میرا فلاں باغ اِس کے عِوض میں دے دیا جائے۔ جب حضرت ابوبکر ص کا وِصال ہوگیا، توحضرت عائشہرَضِيَ اللہُ عَنْهَا نے حضرت عمرص کے پاس آدمی بھیجا، اوروالد کی وصیت کے موافق وہ باغ دے دیا، حضرت عمرصنے فرمایا: اللہ تَعَالیٰ شَانُہٗ تمھارے باپ پر رحم فرمائیں، اُنھوں نے یہ چاہا کہ کسی کولَب کُشائی کاموقع ہی نہ دیں۔ (کتابُ الاَموال،باب توفیر الفئ للمسلمین وایثارھم بہ، ۳؍ ۲۶۷) فائدہ: غورکرنے کی بات ہے، کہ اوَّل تووہ مقدار ہی کیاتھی جوحضرت ابوبکر صدیقص نے لی؟ اِس کے بعدلینابھی اَہلُ الرائیکے اِصرار سے تھا اور مسلمانوں کے نفع کی وجہ سے، اِس میں بھی جتنی ممکن سے ممکن احتیاط ہوسکتی تھی اُس کا اندازہ قصہ ۴؍باب ۳؍سے معلوم ہوگیا، کہ بیوی نے تنگی اُٹھاکر، پیٹ کاٹ کر کچھ دام میٹھے کے لیے جمع کیے، تواُن کوبیتُ المال میں جمع فرما دیا، اور اُتنی مقدار مُستقِل کم کردی؛ اِس سب کے بعد یہ آخری فعل ہے کہ جوکچھ لیا اُس کابھی مُعاوَضہ داخل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(۶)حضرت علی بن مَعبَدؒ کاکِرایے کے مکان سے تحریر کوخشک کرنا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۸۴</w:t>
      </w:r>
    </w:p>
    <w:p>
      <w:pPr>
        <w:spacing w:before="60" w:after="80" w:line="312" w:lineRule="auto"/>
        <w:ind w:right="288" w:left="288"/>
        <w:jc w:val="right"/>
      </w:pPr>
      <w:r>
        <w:rPr>
          <w:rFonts w:ascii="Jameel Noori Nastaleeq" w:hAnsi="Jameel Noori Nastaleeq"/>
          <w:color w:val="222222"/>
          <w:sz w:val="27"/>
        </w:rPr>
        <w:t>(۶)حضرت علی بن مَعبَدؒ کاکِرایے کے مکان سے تحریر کوخشک کرنا مُضایَقہ: حرج۔ علی بن مَعبدؒ- ایک مُحدِّث ہیں- فرماتے ہیں: مَیں ایک کِرایے کے مکان میں رہتاتھا، ایک مرتبہ مَیں نے کچھ لکھا اور اُس کو خشک کرنے کے لیے مٹی کی ضرورت ہوئی، کچی دیوار تھی، مجھے خَیال آیاکہ اِس پرسے ذرا سی کھُرچ کے تحریر پرڈال لوں، پھرخَیال آیاکہ مکان کرایے کا ہے، (جو رہنے کے واسطے کرایے پرلیاگیا نہ مٹی لینے کے واسطے)؛ مگر ساتھ ہی یہ خَیال آیا کہ اِتنی ذرا سی مٹی میں کیا مُضایَقہ ہے؟ معمولی چیز ہے، مَیں نے مٹی لے لی، اور رات کوخواب میں دیکھاکہ: ایک صاحب کھڑے ہیںجو فرما رہے ہیںکہ: کَل قِیامت کومعلوم ہوگا یہ کہنا کہ: معمولی مٹی کیا چیزہے؟۔ فائدہ:’’کل معلوم ہوگا‘‘ کابظاہر مطلب یہ ہے کہ: تقویٰ کے دَرجات بہت زیادہ ہیں، کمالِ درجہ یہ یقیناتھا کہ اِس سے بھی اِحتراز کیاجاتا، اگرچہ عُرفاًمعمولی چیزشمار ہونے سے جَواز کی حد میں تھا۔ (اِحیاء العلوم، کتاب الحلال والحرام، ۲؍ ۱۲۱)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(۷)حضرت علی کاایک قبرپر گزر</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۸۵</w:t>
      </w:r>
    </w:p>
    <w:p>
      <w:pPr>
        <w:spacing w:before="60" w:after="80" w:line="312" w:lineRule="auto"/>
        <w:ind w:right="288" w:left="288"/>
        <w:jc w:val="right"/>
      </w:pPr>
      <w:r>
        <w:rPr>
          <w:rFonts w:ascii="Jameel Noori Nastaleeq" w:hAnsi="Jameel Noori Nastaleeq"/>
          <w:color w:val="222222"/>
          <w:sz w:val="27"/>
        </w:rPr>
        <w:t>(۷)حضرت علی کاایک قبرپر گزر مَقبَرے: قبرستان۔ اُنس: پیار۔ دِل داری: تسلی، ہمدردی۔ اَذیَّت: تکلیف۔ کُمیلص -ایک شخص ہیں- کہتے ہیں کہ: مَیں حضرت علی کَرَّمَ اللہُ وَجْهَہٗ کے ساتھ ایک مرتبہ جارہا تھا، وہ جنگل میں پہنچے، پھرایک مَقبَرے کی طرف مُتوجَّہ ہوئے اور فرمایا: اے مَقبَرے والو! اے بوسیدگی والو! اے وَحشت اورتنہائی والو! کیاخبر ہے؟ کیاحال ہے؟ پھرارشاد فرمایا کہ: ہماری خبر تو یہ ہے کہ تمھارے بعد اَموال تقسیم ہوگئے، اولادیں یتیم ہوگئیں، بیویوںنے دوسرے خاوند کرلیے، یہ توہماری خبر ہے کچھ اپنی توکہو۔ اِس کے بعدمیری طرف متوجَّہ ہوکر فرمایا: ’’کُمیل! اگر اِن لوگوں کو بولنے کی اجازت ہوتی اور یہ بول سکتے، تویہ لوگ جواب میں یہ کہتے کہ: بہترین توشہ تقویٰ ہے‘‘۔ یہ فرمایا اور پھر رونے لگے، اور فرمایا: ’’اے کمیل! قبر عمل کاصندوق ہے، اور موت کے وقت بات معلوم ہوجاتی ہے‘‘۔ تِیمار داری: بیمار کی خدمت۔ وَحشت: گھبراہٹ۔ کارآمد:کام آنے والا۔ فائدہ:یعنی آدمی جوکچھ- اچھایابُرا- کام کرتاہے، وہ اُس کی قبرمیں محفوظ رہتاہے جیسا کہ صندوق میں۔ متعدِّد احادیث میں یہ مضمون وارد ہوا ہے کہ: نیک اعمال اچھے آدمی کی صورت میں ہوتے ہیں، جومَیِّت کے جی بہلانے اور اُنس پیداکرنے کے لیے رہتاہے، اور اُس کی دِل داری کرتا ہے، اور بُرے اعمال بُری صورت میں بدبودار بن کر آتے ہیں، جو اَوربھی اَذیَّت کاسبب ہوتا ہے۔ ایک حدیث میں وارِد ہے کہ: آدمی کے ساتھ تین چیزیں قبر تک جاتی ہیں: اُس کامال، جیسا کہ عرب میں دستورتھا، اُس کے رشتے دار، اوراُس کے اعمال؛ دوچیزیں: مال ۔۔۔۔۔۔۔۔۔۔۔۔۔۔۔۔۔۔۔۔۔۔۔۔۔۔۔۔۔۔۔۔۔۔۔۔۔۔۔۔۔۔۔۔۔۔ 1 ، منتخب کنز ۔ اور رشتے دار دفن کرکے واپس آجاتے ہیں، عمل اُس کے ساتھ رہ جاتا ہے۔ حضورِاقدس ﷺ نے ایک مرتبہ صحابہ سے ارشادفرمایا کہ: ’’تمھیں معلوم ہے کہ تمھاری مثال اورتمھارے اَہل وعَیال اور مال واعمال کی مثال کیا ہے‘‘؟ صحابہ ث کے دریافت فرمانے پر حضورﷺنے ارشادفرمایا کہ: اِس کی مثال ایسی ہے جیسے ایک شخص کے تین بھائی ہوں، اوروہ مرنے لگے، اُس وقت ایک بھائی کووہ بُلائے اور پوچھے کہ: بھائی! تجھے میراحال معلوم ہے کہ مجھ پرکیاگزر رہی ہے، اِس وقت تُومیری کیامدد کرے گا؟ وہ جواب دیتا ہے کہ: تیری تِیمار داری کروںگا، علاج کروںگا، ہرقسم کی خدمت کروںگا، اورجب تُومرجائے گا تو نہلاؤںگا، کفن پہناؤںگا، اور کاندھے پر اُٹھا کر لے جاؤںگا، اور دفن کے بعد تیرا ذکرِخیر کروںگا۔ حضورﷺنے فرمایا کہ: یہ بھائی تواَہل وعیال ہیں، پھروہ دوسرے بھائی سے یہی سوال کرتا ہے، وہ کہتا ہے کہ: میرا تیرا واسطہ زندگی کا ہے، جب تُومرجائے گا تو مَیں دوسری جگہ چَلا جاؤںگا، یہ بھائی مال ہے۔ پھروہ تیسرے بھائی کو بلاکرپوچھتا ہے، وہ کہتا ہے کہ: مَیں قبر میں تیراساتھی ہوں، وَحشت کی جگہ تیرا دِل بہلانے والا ہوں، جب تیراحساب کتاب ہونے لگے تونیکیوں کے پلڑے میں بیٹھ کر اُس کوجھکاؤںگا، یہ بھائی عمل ہے۔ حضورﷺنے فرمایا: اب بتلاؤ کون سا بھائی کارآمد ہوا؟ صحابہ ثنے عرض کیا: یارسولَ اللہ! یہی بھائی کارآمد ہے، پہلے دو توبے فائدہ ہی رہے۔ (منتخب کنزالعُمَّال، کتاب الموت، ۶؍۲۸۱) (۸)حضورﷺ کاارشاد جس کاکھاناپینا حرام ہو اُس کی دعا قبول نہیں ہوتی غُبار آلُود: مٹی میں بھراہوا۔ احتراز: پرہیز۔ نبیٔ اَکرم ﷺکاارشاد ہے کہ: ’’اللہ تَعَالیٰ شَانُہٗ خودپاک ہیں، اورپاک ہی مال قبول فرماتے ہیں، مسلمانوں کو اُسی چیزکاحکم دیاجس کااپنے رسولوں کوحکم فرمایا؛ چناںچہ کلامِ پاک میں ارشاد ہے: ﴿یٰأَیُّہَا الرُّسُلُ کُلُوْا مِنَ الطَّیِّبَاتِ وَاعْمَلُوْا صَالِحاً إِنِّيْ بِمَا تَعْمَلُوْنَ عَلِیْمٌ﴾: اے رسولو! پاک چیزوں کوکھاؤ اورنیک عمل کرو، مَیں تمھارے اعمال سے باخبرہوں۔ دوسری جگہ ارشاد ہے: ﴿یٰأَیُّہَا الَّذِیْنَ اٰمَنُوْا کُلُوْا مِنْ طَیِّبٰتِ مَارَزَقْنٰکُمْ﴾:اے ایمان والو! ہمارے دیے ہوئے پاک رزق میں سے کھاؤ۔ ۔۔۔۔۔۔۔۔۔۔۔۔۔۔۔۔۔۔۔۔۔۔۔۔۔۔۔۔۔۔۔۔۔۔۔۔۔۔۔۔۔۔۔۔۔۔ 1 ، منتخب کنز ۔ اِس کے بعد حضورﷺ نے ایک شخص کا ذکر فرمایا کہ: لمبے لمبے سفر کرتا، (اور مسافر کی دعا قبول ہوتی ہے)اوراِس کے ساتھ ہی بکھرے ہوئے بالوں والا، غُبار آلُود کپڑوں والا، (یعنی پریشان حال)دونوں ہاتھ آسمان کی طرف پھیلاکر کہتا ہے: ’’اے اللہ!اے اللہ! اے اللہ!‘‘؛ لیکن کھانابھی اُس کا حرام ہے، پینابھی حرام ہے، لباس بھی حرام ہے، ہمیشہ حرام ہی کھایا، تواُس کی دعا کہاں قبول ہوسکتی ہے؟۔(جمعُ الفوائد، کتاب البیوع، ۲؍۶۳۵) فائدہ: لوگوں کوہمیشہ سوچ رہتا ہے کہ مسلمانوں کی دعائیں قبول نہیں ہوتیں؛ لیکن حالات کااندازہ اِس حدیث شریف سے کیاجاسکتا ہے، اگرچہ اللہ جَلَّ شَانُہٗ اپنے فَضل سے کبھی کافر کی بھی دعاقبول فرمالیتے ہیں، چہ جائیکہ فاسق کی؛ لیکن مُتَّقی کی دُعا اصل چیزہے؛اِسی لیے مُتَّقیوں سے دعا کی تمنَّا کی جاتی ہے۔ جو لوگ چاہتے ہیں کہ ہماری دعائیں قَبول ہوں، اُن کو بہت ضروری ہے کہ حرام مال سے احتراز کریں، اورایسا کون ہے جویہ چاہتاہے کہ میری دعا مَقبول نہ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(۹)حضرت عمر کااپنی بیوی کومُشک تولنے سے انکار</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۸۷</w:t>
      </w:r>
    </w:p>
    <w:p>
      <w:pPr>
        <w:spacing w:before="60" w:after="80" w:line="312" w:lineRule="auto"/>
        <w:ind w:right="288" w:left="288"/>
        <w:jc w:val="right"/>
      </w:pPr>
      <w:r>
        <w:rPr>
          <w:rFonts w:ascii="Jameel Noori Nastaleeq" w:hAnsi="Jameel Noori Nastaleeq"/>
          <w:color w:val="222222"/>
          <w:sz w:val="27"/>
        </w:rPr>
        <w:t>(۹)حضرت عمر کااپنی بیوی کومُشک تولنے سے انکار محلِ تُہمت: تہمت کی جگہ۔ تردُّد: شبہ۔ گَوارا: پسند۔ پیشواؤں: رہنما۔ حضرت عمرص کی خدمت میں ایک مرتبہ ’’بحرین‘‘ سے مُشک آیا، ارشاد فرمایا کہ: کوئی اِس کو تول کرمسلمانوں میں تقسیم کردیتا، آپص کی اہلیہ:حضرت عاتکہ رَضِيَ اللہُ عَنْہَانے عرض کیا: مَیں تول دُوںگی، آپص نے سن کر سُکوت فرمایا، تھوڑی دیر میں پھریہی ارشاد فرمایاکہ: کوئی اِس کو تول دیتا؛ تاکہ مَیں تقسیم کردیتا، آپص کی اَہلیہ نے پھر یہی عرض کیا: آپ صنے سکوت فرمایا، تیسری دفعہ میں ارشاد فرمایا کہ: ’’مجھے یہ پسند نہیں کہ تُو اِس کو اپنے ہاتھ سے ترازو کے پلڑے میں رکھے، اور پھراُن ہاتھوں کو اپنے بدن پرپھیرے، اور اِتنی مقدار کی زیادتی مجھے حاصل ہو‘‘۔ (اِحیاء العلوم، کتاب الحلال والحرام، ۲؍۱۲۱) فائدہ: یہ کمالِ احتیاط تھی اوراپنے آپ کومحلِ تُہمت سے بچانا؛ورنہ جوبھی تولے گا اُس کے ہاتھ کو تو لگے ہی گا؛ اِس لیے اِس کے جواز میں کوئی تردُّد نہ تھا؛ لیکن پھربھی حضرت عمرص ۔۔۔۔۔۔۔۔۔۔۔۔۔۔۔۔۔۔۔۔۔۔۔۔۔۔۔۔۔۔۔۔۔۔۔۔۔۔۔۔۔۔۔۔۔۔ 1 ، جمعُ الفوائد، نے اپنی بیوی کے لیے اِس کوگَوارا نہ فرمایا۔ حضرت عمر بن عبدالعزیزؒ جن کو’’عمرِ ثانی‘‘ بھی کہاجاتا ہے، اُن کے زمانے میں ایک مرتبہ مُشک تولاجارہا تھا تواُنھوں نے اپنی ناک بند فرمالی، اور ارشاد فرمایا کہ: مُشک کا نفع تو خوشبو ہی سونگھنا ہے۔ فائدہ:یہ ہے احتیاط اُن صحابہ ث ا ورتابعینؒ کی، اور ہمارے بڑوں کی، پیشواؤں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(۱۰)حضرت عمربن عبدالعزیز ؒ کاحَجَّاج کے حاکم کوحاکم نہ رکھنا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۸۸</w:t>
      </w:r>
    </w:p>
    <w:p>
      <w:pPr>
        <w:spacing w:before="60" w:after="80" w:line="312" w:lineRule="auto"/>
        <w:ind w:right="288" w:left="288"/>
        <w:jc w:val="right"/>
      </w:pPr>
      <w:r>
        <w:rPr>
          <w:rFonts w:ascii="Jameel Noori Nastaleeq" w:hAnsi="Jameel Noori Nastaleeq"/>
          <w:color w:val="222222"/>
          <w:sz w:val="27"/>
        </w:rPr>
        <w:t>(۱۰)حضرت عمربن عبدالعزیز ؒ کاحَجَّاج کے حاکم کوحاکم نہ رکھنا مَعزول: الگ۔ دَرکِنار: ایک طرف۔ بَڑائی: تکبُّر۔ مَسکَنت: عاجزی۔ فَرحَت: خوشی۔ حضرت عمربن عبدالعزیزؒ نے ایک شخص کوکسی جگہ کاحاکم بنایا، کسی شخص نے عرض کیا کہ: یہ صاحب حَجَّاج بن یوسف کے زمانے میں اُس کی طرف سے بھی حاکم رہ چکے ہیں، عمر بن عبدالعزیزؒ نے اُن حاکم کومَعزول کردیا، اُنھوںنے عرض کیا کہ: مَیں نے تو حَجاج بن یوسف کے یہاں تھوڑے ہی زمانے کام کیا، عمر بن عبدالعزیزؒ نے فرمایا کہ: بُرا ہونے کے لیے اِتناہی کافی ہے کہ تُو اُس کے ساتھ ایک دن یااِس سے بھی کم رہا۔(اِحیاء العلوم، کتاب الحلال والحرام، ۲؍۱۷۸) فائدہ: مطلب یہ ہے کہ پاس رہنے کا اثر ضرور پڑتا ہے، جوشخص مُتَّقیوں کے پاس رہتا ہے اُس کے اوپر غیرمعمولی اور غیرمحسوس طریقے سے تقویٰ کااثر پڑتاہے، اور جو فاسقوں کے پاس رہتا ہے اُس کے اوپر فِسق کا اثر ہوتا ہے۔ اِسی وجہ سے بُری صحبت سے روکاجاتاہے، آدمی تودَرکِنار، جانوروں تک کے اثرات پاس رہنے سے آتے ہیں۔ حضورﷺ کاارشادہے کہ: ’’فخر اور بَڑائی اُونٹ اور گھوڑے والوں میں ہوتی ہے اورمَسکَنت بکری والوں میں‘‘۔ (بخاری، کتاب المغازی، باب قدوم الاشعریین واہل الیمن، ۲؍۶۳۰) حضورﷺ کاارشاد ہے کہ: ’’صالح آدمی کے پاس بیٹھنے والوں کی مثال اُس شخص کی سی ہے جو مُشک والے کے پاس بیٹھا ہے، کہ اگرمشک نہ بھی مِلے تب بھی اُس کی خوشبو سے دماغ کوفَرحَت ہوگی، اور بُرے ساتھی کی مثال آگ کی بھَٹّی والے کی سی ہے، کہ اگرچِنگاری نہ بھی پڑے تو دُھواں توکہیں گیا ہی نہیں‘‘۔ (جمع الفوائد، ۳؍۳۵۲) ۔۔۔۔۔۔۔۔۔۔۔۔۔۔۔۔۔۔۔۔۔۔۔۔۔۔۔۔۔۔۔۔۔۔۔۔۔۔۔۔۔۔۔۔۔۔ 1 ، اِحیاء، 2 ، اِحیاء ، 3 ، بخاری ، 4 ، جمع الفوائد،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نمازکاشَغَف اورشوق اور اُس میں خشوع وخُضوع</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۸۹</w:t>
      </w:r>
    </w:p>
    <w:p>
      <w:pPr>
        <w:spacing w:before="60" w:after="80" w:line="312" w:lineRule="auto"/>
        <w:ind w:right="288" w:left="288"/>
        <w:jc w:val="right"/>
      </w:pPr>
      <w:r>
        <w:rPr>
          <w:rFonts w:ascii="Jameel Noori Nastaleeq" w:hAnsi="Jameel Noori Nastaleeq"/>
          <w:color w:val="222222"/>
          <w:sz w:val="27"/>
        </w:rPr>
        <w:t>نمازکاشَغَف اورشوق اور اُس میں خشوع وخُضوع نماز ساری عبادتوں میں سب سے زیادہ اہم چیز ہے، قِیامت میں ایمان کے بعد سب سے پہلے نماز ہی کاسوال ہوتاہے۔حضورﷺکاارشاد ہے کہ: ’’کُفر اور اِسلام کے درمیان میں نماز ہی آڑ ہے‘‘۔ اِس کے عِلاوہ اَوربہت سے اِرشادات اِس بارے میں وارد ہیں،جو میرے ایک دوسرے رسالے میں مذکور ہیں۔ (ترمذی، ابواب الایمان، باب ماجاء فی ترک الصلاۃ، ۲؍ ۹۰)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(۱)اللہ تعالیٰ کااِرشاد نوافل والے کے حق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۸۹</w:t>
      </w:r>
    </w:p>
    <w:p>
      <w:pPr>
        <w:spacing w:before="60" w:after="80" w:line="312" w:lineRule="auto"/>
        <w:ind w:right="288" w:left="288"/>
        <w:jc w:val="right"/>
      </w:pPr>
      <w:r>
        <w:rPr>
          <w:rFonts w:ascii="Jameel Noori Nastaleeq" w:hAnsi="Jameel Noori Nastaleeq"/>
          <w:color w:val="222222"/>
          <w:sz w:val="27"/>
        </w:rPr>
        <w:t>(۱)اللہ تعالیٰ کااِرشاد نوافل والے کے حق میں حق تَعَالیٰ شَانُہٗ ارشاد فرماتے ہیں: جوشخص میرے کسی وَلی سے دشمنی کرتا ہے، میری طرف سے اُس کو لڑائی کااعلان ہے، اور کوئی شخص میرا قُرب اُس چیز کی بہ نسبت زیادہ حاصل نہیں کرسکتا جو مَیں نے اُس پرفرض کی ہے، یعنی:سب سے زیادہ قُرب اور نزدیکی مجھ سے فرائض کے اداکرنے سے حاصل ہوتی ہے، اور نوافل کی وجہ سے بندہ مجھ سے قریب ہوتا رہتا ہے، یہاں تک کہ مَیں اُس کو اپنا محبوب بنالیتا ہوں، توپھر مَیں اُس کاکان بن جاتاہوں جس سے سُنے، اور اُس کی آنکھ بن جاتا ہوں جس سے وہ دیکھے، اور اُس کا ہاتھ بن جاتا ہوں جس سے وہ کسی چیز کوپکڑے، اور اُس کاپاؤں بن جاتاہوں جس سے وہ چلے، اگر وہ مجھ سے کچھ مانگتا ہے تو مَیں اُس کو عطا کرتا ہوں، اورکسی چیز سے پناہ چاہتاہے توپناہ دیتاہوں۔ (بخاری، کتاب الرقاق، باب التواضع، ۲؍ ۹۶۳) فائدہ: آنکھ، کان بن جانے کامطلب یہ ہے کہ اُس کادیکھنا، سننا، چلنا، پھرنا؛ سب میری خوشی کے تابع بن جاتا ہے، اور کوئی بات بھی میری خلافِ مرضی نہیں ہوتی۔ کس قدر خوش نصیب ہیں وہ لوگ جن کو فرائض کے بعد نوافل پرکثرت کی توفیق ہو اوریہ دولت نصیب ہوجائے!۔ اللہ تعالیٰ اپنے فَضل سے مجھے اورمیرے دوستوں کوبھی نصیب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(۲)حضور ﷺکاتمام رات نمازپڑھنا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۸۹</w:t>
      </w:r>
    </w:p>
    <w:p>
      <w:pPr>
        <w:spacing w:before="60" w:after="80" w:line="312" w:lineRule="auto"/>
        <w:ind w:right="288" w:left="288"/>
        <w:jc w:val="right"/>
      </w:pPr>
      <w:r>
        <w:rPr>
          <w:rFonts w:ascii="Jameel Noori Nastaleeq" w:hAnsi="Jameel Noori Nastaleeq"/>
          <w:color w:val="222222"/>
          <w:sz w:val="27"/>
        </w:rPr>
        <w:t>(۲)حضور ﷺکاتمام رات نمازپڑھنا بالفرض: مانا گیا۔ وَرَم: سُوجَن۔ شکر گُزار: شکر کرنے والا۔ ایک شخص نے حضرت عائشہ رَضِيَ اللہُ عَنْہَا سے دریافت کیا کہ: حضورﷺکی کوئی عجیب بات ۔۔۔۔۔۔۔۔۔۔۔۔۔۔۔۔۔۔۔۔۔۔۔۔۔۔۔۔۔۔۔۔۔۔۔۔۔۔۔۔۔۔۔۔۔۔ 1 ، رسالہ فضائل نماز ، 2 ، جمع الفوائد ، جو آپ نے دیکھی ہو،وہ سنا دیں، حضرت عائشہ رَضِيَ اللہُ عَنْہَانے فرمایا کہ: حضورﷺکی کون سی بات عجیب نہ تھی؟ ہربات عجیب ہی تھی، ایک دن، رات کوتشریف لائے اور میرے پاس لیٹ گئے، پھر فرمانے لگے: ’’لے چھوڑ،مَیں تو اپنے رب کی عبادت کروں‘‘، یہ فرماکر نماز کے لیے کھڑے ہوگئے اور رونا شروع کیا، یہاں تک کہ آنسو سینۂ مبارک تک بہنے لگے، پھر رکوع فرمایا، اُس میں بھی اِسی طرح روتے رہے، پھرسجدہ کیا، اُس میں بھی اِسی طرح روتے رہے، پھرسجدے سے اُٹھے، اُس میں بھی اِسی طرح روتے رہے، یہاں تک کہ حضرت بلال صنے آکر صبح کی نماز کے لیے آواز دی،مَیں نے عرض کیا: یارسولَ اللہ! آپ اِتنے روئے حالاں کہ آپ معصوم ہیں، اگلے پچھلے سب گناہوں کی (اگر بالفرض ہوں بھی تو)مغفرت کاوعدہ اللہ تعالیٰ نے فرما رکھا ہے، آپ ﷺنے ارشاد فرمایا کہ: ’’پھر مَیں شکر گُزار نہ بنوں‘‘؟، اِس کے بعد اِرشاد فرمایا کہ: ’’مَیں ایسا کیوں نہ کرتا، حالاںکہ آج مجھ پر یہ آیتیں نازل ہوئیں: ﴿إِنَّ فِيْ خَلْقِ السَّمٰواتِ وَالْأَرْضِ﴾ آلِ عمران کا آخری رکوع۔(اِقامۃُ الحُجَّۃ) یہ متعدِّد روایات میں آیا ہے کہ: حضورِاکرم ﷺ رات کواِس قدرلمبی نماز پڑھا کرتے تھے کہ کھڑے کھڑے پاؤں پروَرَم آگیاتھا، لوگوں نے عرض کیا: یارسولَ اللہ!آپ اِتنی مَشقَّت اُٹھاتے ہیں، حالاںکہ آپ بخشے بخشائے ہیں؟ آپ ﷺنے ارشاد فرمایاکہ: مَیں شکر گُزار بندہ نہ بنوں؟۔ (بخاری، کتاب التہجد، باب قیام النبی ﷺ اللیل، ۱؍۱۵۲۔ درمنثور، ۲؍ ۱۹۵)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(۳)حضور ﷺ کا چار رکعت میں چھ پارے پڑھنا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۹۰</w:t>
      </w:r>
    </w:p>
    <w:p>
      <w:pPr>
        <w:spacing w:before="60" w:after="80" w:line="312" w:lineRule="auto"/>
        <w:ind w:right="288" w:left="288"/>
        <w:jc w:val="right"/>
      </w:pPr>
      <w:r>
        <w:rPr>
          <w:rFonts w:ascii="Jameel Noori Nastaleeq" w:hAnsi="Jameel Noori Nastaleeq"/>
          <w:color w:val="222222"/>
          <w:sz w:val="27"/>
        </w:rPr>
        <w:t>(۳)حضور ﷺ کا چار رکعت میں چھ پارے پڑھنا ہم رِکاب: سفر کاساتھی۔ حضرت عوف صکہتے ہیںکہ: مَیںایک مرتبہ حضور ﷺکے ہم رِکاب تھا، حضورﷺ نے مسواک فرمائی، وضو فرمایا،اور نمازکی نیت باندھ لی، مَیںبھی حضورﷺکے ساتھ نماز میں شریک ہوگیا، حضور ﷺنے سورئہ بقرہ ایک رکعت میںپڑھی، اور جو آیت رحمت کی آتی حضورﷺ اُس جگہ دیرتک رحمت کی دعامانگتے رہتے، اور جو آیت عذاب کی آتی اُس جگہ دیرتک عذاب سے پناہ مانگتے رہتے، سورۃ کے ختم پر رکوع کیا،اور اُتنا ہی لمبا رکوع کیا جتنی دیر میں سورئہ بقرہ پڑھی جاتی، اور رکوع میں سُبْحَانَ ذِی الْجَبْرُوْتِ وَالْمَلَکُوْتِ وَالْعَظْمَۃِ پڑھتے جاتے تھے، پھر اُتنا ہی لمبا سجدہ کیا، پھر دوسری رکعت میں ۔۔۔۔۔۔۔۔۔۔۔۔۔۔۔۔۔۔۔۔۔۔۔۔۔۔۔۔۔۔۔۔۔۔۔۔۔۔۔۔۔۔۔۔۔۔ 1 ، اِقامۃُ الحُجَّۃ ، 2 ، بخاری اِسی طرح سورئہ آلِ عمران پڑھی، اور اِسی طرح ایک ایک رکعت میںایک ایک سورۃ پڑھتے رہے، اِس طرح چار رکعتوں میں سَواچھ سپارے ہوتے ہیں۔ (ابوداود، کتاب الصلوٰۃ، باب مایقول الرجل فی رکوعہ وسجودہ، ۱؍۱۲۷) یہ کتنی لمبی نماز ہوئی ہوگی جس میں ہر آیتِ رحمت اور آیتِ عذاب پر دیر تک دعاکامانگنا، اور پھر اُتنا ہی لمبا رکوع اورسجدہ تھا!۔حضرت حذیفہ صبھی اپنا ایک قصہ حضورﷺکے ساتھ نمازپڑھنے کا اِسی طرح نقل کرتے ہیں، اورفرماتے ہیں کہ: چار رکعتوں میں چارسورتیں- سورۂ بقرہ سے لے کرسورۂ مائدہ کے ختم تک- پڑھیں۔ فائدہ: اِن چار سورتوں کے سَواچھ سپارے ہوتے ہیں، جوحضورﷺنے چار رکعتوں میں پڑھے، اور حضورِاکرم ﷺکی عادتِ شریفہ تجویدوترتیل کے ساتھ پڑھنے کی تھی، جیسا کہ اکثر احادیث میں ہے، اِس کے ساتھ ہی ہرآیتِ رحمت اورآیتِ عذاب پر ٹھہرنا اور دعا مانگنا، پھر اُتنا ہی لمبا رکوع سجدہ۔ اِس سے اندازہ ہوسکتا ہے کہ اِس طرح چار رکعت میں کس قدر وقت خرچ ہوا ہوگا!۔ بعض مرتبہ حضورِاقدس ﷺنے ایک رکعت میں سورۂ بقرہ، آل عمران، مائدہ؛ تین سورتیں پڑھیں، جو تقریباً پانچ پارے ہوتے ہیں، یہ جب ہی ہوسکتاہے جب نماز میں چَین اورآنکھوںکی ٹھنڈک نصیب ہوجائے۔ نبیٔ اکرم ﷺ کاپاک ارشاد ہے کہ: ’’میری آنکھوں کی ٹھنڈک نماز میں ہے‘‘۔ اَللّٰہُمَّ ارْزُقْنِيْ اِتِّبَاعَہٗ۔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(۶)حضرت ابوطلحہ ص کانماز میں خیال آجانے سے باغ وَقف کرنا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۹۴</w:t>
      </w:r>
    </w:p>
    <w:p>
      <w:pPr>
        <w:spacing w:before="60" w:after="80" w:line="312" w:lineRule="auto"/>
        <w:ind w:right="288" w:left="288"/>
        <w:jc w:val="right"/>
      </w:pPr>
      <w:r>
        <w:rPr>
          <w:rFonts w:ascii="Jameel Noori Nastaleeq" w:hAnsi="Jameel Noori Nastaleeq"/>
          <w:color w:val="222222"/>
          <w:sz w:val="27"/>
        </w:rPr>
        <w:t>(۶)حضرت ابوطلحہ ص کانماز میں خیال آجانے سے باغ وَقف کرنا گُنجان: گھَنا۔ دَفعۃً: اچانک۔ سَہو: بھول۔ قَلَق: افسوس۔ صَرف: خرچ۔ حضرت ابوطلحہ صایک مرتبہ اپنے باغ میں نمازپڑھ رہے تھے، ایک پرندہ اُڑا، اور چوںکہ باغ گُنجان تھا؛ اِس لیے اُس کو جلدی سے باہرجانے کاراستہ نہ ملا، کبھی اِس طرف، کبھی ۔۔۔۔۔۔۔۔۔۔۔۔۔۔۔۔۔۔۔۔۔۔۔۔۔۔۔۔۔۔۔۔۔۔۔۔۔۔۔۔۔۔۔۔۔۔ 1 ، بیہقی، ابوداود، 2 ، پر دار کیڑا جس کے ڈنگ میں زہر ہوتا ہے ، اُس طرف اُڑتا رہا، اورنکلنے کاراستہ ڈھونڈتارہا، اِن کی نگاہ اُس پر پڑی، اور اِس منظر کی وجہ سے اُدھرخیال لگ گیا، اور نگاہ اُس پرندے کے ساتھ پھرتی رہی، دَفعۃً نماز کاخَیال آیا تو سَہوہوگیا، کہ کونسی رکعت ہے؟ نہایت قَلَق ہوا، کہ اِس باغ کی وجہ سے یہ مصیبت پیش آئی کہ نماز میں بھول ہوئی، فوراً حضورﷺ کی خدمت میں حاضر ہوئے، اور پورا قصہ عرض کرکے درخواست کی کہ: اِس باغ کی وجہ سے یہ مصیبت پیش آئی؛ اِس لیے مَیں اِس کواللہ کے راستے میں دیتاہوں،آپ جہاں دل چاہے اُس کو صَرف فرمادیجیے۔ شَباب: زوروں۔ کَے: کتنی۔ ٹھان لی: پَکا ارادہ کرلینا۔ ماسِوا: علاوہ۔ اِسی طرح ایک اَور قصہ حضرت عثمان ص کے زمانۂ خلافت میں پیش آیا، کہ ایک انصاری اپنے باغ میں نماز پڑھ رہے تھے، کھجوریں پکنے کازمانہ شَباب پر تھا، اور خوشے کھجوروں کے بوجھ اورکثرت سے جھُکے پڑے تھے، نگاہ خوشوں پرپڑی اور کھجوروں سے بھرے ہونے کی وجہ سے بہت ہی اچھے معلوم ہوئے، خیال اُدھرلگ گیا، جس کی وجہ سے یہ بھی یاد نہ رہا کہ کَے رکعتیں ہوئیں؟ اِس کے رنج اورصدمے کا ایسا غلبہ ہوا کہ اُس کی وجہ سے یہ ٹھان لی کہ: اِس باغ ہی کو اَب نہیں رکھنا جس کی وجہ سے یہ مصیبت پیش آئی، چناںچہ حضرت عثمان ص کی خدمت میں حاضر ہوئے، اور آکر عرض کیا کہ: یہ اللہ کے راستے میں خرچ کرناچاہتا ہوں، اِس کو جو چاہے کیجیے، اُنھوں نے اِس باغ کوپچاس ہزار میںفروخت کرکے اِس کی قیمت دِینی کاموں میں خرچ فرمادی۔ (مُوطااِمام مالک، ص۴۳) فائدہ: یہ ایمان کی غیرت ہے کہ نماز جیسی اہم چیز میں خیال آجانے سے پچاس ہزار درہم کاباغ ایک دَم صدقہ کردیا۔ہمارے حضرت شاہ ولی اللہ صاحبؒ نے ’’قولِ جمیل‘‘ میں صوفیا کی نسبت کی قِسمیں تحریرفرماتے ہوئے اِس کے متعلِّق تحریر فرمایا ہے کہ: ’’یہ نسبت ہے اللہ کی اِطاعت کو ماسِوا پرمُقدَّم رکھنا اور اِس پرغیرت کرنا‘‘،کہ اِن حضرات کو اِس پرغیرت آئی کہ اللہ کی اِطاعت میں کسی دوسری چیزکی طرف توجُّہ کیوں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(۷)حضرت ابن عباس کانمازکی وجہ سے آنکھ نہ بنوانا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۹۵</w:t>
      </w:r>
    </w:p>
    <w:p>
      <w:pPr>
        <w:spacing w:before="60" w:after="80" w:line="312" w:lineRule="auto"/>
        <w:ind w:right="288" w:left="288"/>
        <w:jc w:val="right"/>
      </w:pPr>
      <w:r>
        <w:rPr>
          <w:rFonts w:ascii="Jameel Noori Nastaleeq" w:hAnsi="Jameel Noori Nastaleeq"/>
          <w:color w:val="222222"/>
          <w:sz w:val="27"/>
        </w:rPr>
        <w:t>(۷)حضرت ابن عباس کانمازکی وجہ سے آنکھ نہ بنوانا وَاللہ: اللہ کی قَسم۔ شَغَف: بے انتہا رغبت۔ فِدائی: عاشق۔ سَیر: تفریح، گھومناپھرنا۔ حضرت عبداللہ بن عباس ص کی آنکھ میں جب پانی اُتر آیا، توآنکھ بنانے والے ۔۔۔۔۔۔۔۔۔۔۔۔۔۔۔۔۔۔۔۔۔۔۔۔۔۔۔۔۔۔۔۔۔۔۔۔۔۔۔۔۔۔۔۔۔۔ 1 ، مُوطااِمام مالک، حاضر خدمت ہوئے، اور عرض کیا کہ: اجازت ہو تو ہم آنکھ بنادیں؛ لیکن پانچ دن تک آپ کواِحتیاط کرنا پڑے گی، کہ سجدہ بجائے زمین کے کسی اونچی لکڑی پر کرنا ہوگا، اُنھوں نے فرمایا: یہ ہرگز نہیں ہوسکتا، وَاللہ! ایک رکعت بھی اِس طرح پڑھنامجھے منظور نہیں، حضورﷺ کاارشاد مجھے معلوم ہے کہ: ’’جو شخص ایک نمازبھی جان کرچھوڑدے، وہ حق تَعَالیٰ شَانُہٗسے ایسی طرح ملے گا کہ حق سُبْحَانَہٗ وَتَقَدُّسْاُس پر ناراض ہوں گے‘‘۔ (دُرِّمنثور، ۱؍ ۵۲۹) فائدہ: اگرچہ شرعاًنماز اِس طرح سے مجبوری کی حالت میں پڑھناجائز ہے، اوریہ صورت نماز چھوڑنے کی وعید میں داخل نہیں ہوتی؛ مگرحضرات صحابۂ کرام ثکو نماز کے ساتھ جوشَغَف تھا،ا ورنبیٔ اکرم ﷺکے ارشاد پر عمل کی جس قدر اَہمِّیَّت تھی، اُس کی وجہ سے حضرت ابن عباسص نے آنکھ بنوانے کوبھی پسند نہ کیا، کہ اُن حضرات کے نزدیک ایک نمازپر ساری دنیا قربان تھی۔ آج ہم بے حیائی سے جوچاہے اِن مَرمٹنے والوں کی شان میں منھ سے نکال دیں، جب کل اُن کا سامناہوگا اوریہ فِدائی میدانِ حشر کی سَیر کے لُطف اُڑا رہے ہوںگے، جب حقیقت معلوم ہوگی، کہ یہ کیاتھے اورہم نے اِن کے ساتھ کیابرتاؤ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(۸)صحابہ کانمازکے وقت فوراًدُکانیں بندکرنا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۹۶</w:t>
      </w:r>
    </w:p>
    <w:p>
      <w:pPr>
        <w:spacing w:before="60" w:after="80" w:line="312" w:lineRule="auto"/>
        <w:ind w:right="288" w:left="288"/>
        <w:jc w:val="right"/>
      </w:pPr>
      <w:r>
        <w:rPr>
          <w:rFonts w:ascii="Jameel Noori Nastaleeq" w:hAnsi="Jameel Noori Nastaleeq"/>
          <w:color w:val="222222"/>
          <w:sz w:val="27"/>
        </w:rPr>
        <w:t>(۸)صحابہ کانمازکے وقت فوراًدُکانیں بندکرنا حضرت عبداللہ بن عمرص ایک مرتبہ بازار میںتشریف رکھتے تھے، کہ جماعت کاوقت ہوگیا، دیکھا کہ فوراً سب کے سب اپنی اپنی دُکانیں بندکرکے مسجد میں داخل ہوگئے، ابن عمرص فرماتے ہیں کہ اِنھیں لوگوں کی شان میں یہ آیت نازل ہوئی: ﴿رِجَالٌ لَّاتُلْہِیْہِمْ تِجَارَۃٌ وَّلَا بَیْعٌ عَنْ ذِکْرِ اللّٰہِ﴾[نور۱۸] ترجَمہ پوری آیتِ شریفہ کایہ ہے کہ: اِن مسجدوں میں ایسے لوگ صبح وشام اللہ کی پاکی بیان کرتے ہیں، جن کواللہ کی یادسے اور بِالخُصوص نماز پڑھنے اورزکوۃ دینے سے نہ خریدنا غفلت میں ڈالتا ہے، نہ بیچنا، وہ ایسے دن کی پکڑ سے ڈرتے ہیں جس میں بہت سے دل اور بہت سی آنکھیں اُلٹ جائے گی۔ (ماخوذاز:بیانُ القرآن) حضرت ابن عباسص فرماتے ہیں کہ: وہ لوگ تجارت وغیرہ اپنے اپنے کاروبار میں مشغول ہوتے تھے؛ لیکن جب اذان کی آواز سنتے توسب کچھ چھوڑ کر فوراًمسجد میں چلے ۔۔۔۔۔۔۔۔۔۔۔۔۔۔۔۔۔۔۔۔۔۔۔۔۔۔۔۔۔۔۔۔۔۔۔۔۔۔۔۔۔۔۔۔۔۔ 1 ، دُرِّمنثور ، 2 ، ماخوذاز:بیانُ القرآن جاتے۔ ایک جگہ کہتے ہیں : خداکی قَسم! یہ لوگ تاجرتھے؛ مگراُن کی تجارت اُن کواللہ کے ذکر سے نہیں روکتی تھی۔ حضرت عبداللہ بن مسعودص ایک مرتبہ بازار میںتشریف رکھتے تھے کہ اذان ہوگئی، اُنھوں نے دیکھا کہ: لوگ اپنے اپنے سامان کوچھوڑ کرنماز کی طرف چل دیے، ابن مسعودص نے فرمایا: یہی لوگ ہیں جن کو اللہ جَلَّ شَانُہٗ نے ﴿لَاتُلْہِیْہِمْ تِجَارَۃٌ وَّلَا بَیْعٌ عَنْ ذِکْرِاللّٰہِ﴾ سے یاد فرمایا۔ خواب گاہ: بستر۔ ایک حدیث میں حضورﷺ کا ارشاد ہے کہ:قیامت کے دن جب حق تَعَالیٰ شَانُہٗ تمام دنیا کو ایک جگہ جمع فرمائیںگے، توارشاد ہوگا: کہاں ہیں وہ لوگ جو خوشی اور رنج دونوں حالتوںمیں اللہ کی حَمد کرنے والے تھے؟ توایک مختصر جماعت اُٹھے گی اوربغیرحساب کتاب کے جنت میں داخل ہوجائے گی۔ پھر ارشاد ہوگا: کہاں ہیں وہ لوگ جو راتوں میں اپنی خواب گاہ سے دُور رہتے، اور اپنے رب کو خوف اور رَغبت کے ساتھ یادکرتے تھے؟ توایک دوسری مختصر جماعت اُٹھے گی اوروہ بھی جنت میں بغیرحساب کے داخل ہوجائے گی۔ پھر ارشاد ہوگا: کہاں ہیں وہ لوگ جن کوتجارت یابیچنا اللہ کے ذکر سے نہیں روکتاتھا؟ تو ایک تیسری جماعت مختصرسی کھڑی ہوگی اورجنت میں بغیرحساب کے داخل ہوگی۔ اِس کے بعد بقیہ لوگوں کا حساب شروع ہوجائے گا۔(دُرِّمنثور، ۵؍۹۴)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(۹)حضرت خُبیب کاقتل کے وقت نمازپڑھنا اورزیدصوعاصم صکاقتل</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۹۷</w:t>
      </w:r>
    </w:p>
    <w:p>
      <w:pPr>
        <w:spacing w:before="60" w:after="80" w:line="312" w:lineRule="auto"/>
        <w:ind w:right="288" w:left="288"/>
        <w:jc w:val="right"/>
      </w:pPr>
      <w:r>
        <w:rPr>
          <w:rFonts w:ascii="Jameel Noori Nastaleeq" w:hAnsi="Jameel Noori Nastaleeq"/>
          <w:color w:val="222222"/>
          <w:sz w:val="27"/>
        </w:rPr>
        <w:t>(۹)حضرت خُبیب کاقتل کے وقت نمازپڑھنا اورزیدصوعاصم صکاقتل اِنتقام: بدلے۔ مَنَّت: نذر۔ بدعَہدی: وعدہ خِلافی۔ تیراَنداز: تیر چلانے کاماہر۔ تَرکَش: تیر رکھنے والا خول۔ مُنتظِر:انتظار کرنے والا۔ مُحافِظ: حفاظت کرنے والا۔ غَول: گِروہ۔ رَو: پانی کا بہاؤ۔ اُحُدکی لڑائی میں جو کافر مارے گئے تھے، اُن کے عزیزوں میں اِنتقام کاجوش زور پر تھا، سُلافہ نے- جس کے دوبیٹے اِس لڑائی میں مارے گئے تھے- مَنَّت مانی تھی کہ: اگر عاصم کا (جنھوں نے اُس کے بیٹوں کوقتل کیاتھا) سرہاتھ آجائے تواُس کی کھوپڑی میں شراب پیوںگی؛ اِس لیے اُس نے اعلان کیاتھا کہ: جوعاصم کاسر لائے گا اُس کوسو اُونٹ انعام دوںگی، سفیان بن خالد کو اِس لالچ نے آمادہ کیا کہ وہ اُن کا سر لانے کی کوشش کرے، چناںچہ اُس نے ’’عَضَل‘‘ و’’قارَہ‘‘ کے چند آدمیوں کو مدینۂ مُنوَّرہ بھیجا، اُن لوگوں نے اپنے کومسلمان ظاہر کیا، اور حضورِ اقدس ﷺ سے تعلیم وتبلیغ کے لیے اپنے ساتھ چندحضرات کوبھیجنے کی درخواست کی، ۔۔۔۔۔۔۔۔۔۔۔۔۔۔۔۔۔۔۔۔۔۔۔۔۔۔۔۔۔۔۔۔۔۔۔۔۔۔۔۔۔۔۔۔۔۔ 1 ، دُرِّمنثور اورحضرت عاصم صکے بھی ساتھ بھیجنے کی درخواست کی، کہ اُن کاوَعظ پسندیدہ بتلایا، چناںچہ حضورﷺنے دس آدمیوں کو -اوربعض رِوایات میں چھ آدمیوں کو- اُن کے ساتھ کردیا، جن میں سے حضرت عاصم ص بھی تھے، راستے میں جاکر اُن لے جانے والوں نے بدعَہدی کی، اور دشمنوں کو مقابلے کے لیے بلایا جو دوسو آدمی تھے، اور اُن میں سے سو آدمی بہت مشہور تیراَنداز تھے، اور بعض روایات میں ہے کہ حضورﷺنے اُن حضرات کومکہ والوں کی خبر لانے کے لیے بھیجاتھا، راستے میں ’’بنولِحیان‘‘ کے دوسو آدمیوں سے مقابلہ ہوا۔ یہ مختصر جماعت -دس آدمیوں کی یاچھ آدمیوں کی- یہ حالت دیکھ کر ایک پہاڑی پر -جس کانام’’ فَدفَد‘‘ تھا- چڑھ گئی، کُفَّار نے کہا کہ: ہم تمھارے خون سے اپنی زمین رنگنا نہیں چاہتے، صرف اہلِ مکہ سے تمھارے بدلے میں کچھ مال لیناچاہتے ہیں، تم ہمارے ساتھ آجاؤ ہم تم کوقتل نہ کریں گے؛ مگراُنھوں نے کہا کہ: ہم کا فر کے عہد میں آنا نہیں چاہتے، اور تَرکَش سے تیر نکال کرمقابلہ کیا، جب تیر ختم ہوگئے تو نیزوںسے مقابلہ کیا، حضرت عاصم ص نے ساتھیوں سے جوش میں کہا: ’’ہم سے دھوکہ کیاگیا؛ مگر گھبرانے کی بات نہیں، شہادت کوغنیمت سمجھو، تمھارا محبوب تمھارے ساتھ ہے اورجنت کی حوریں تمھاری مُنتظِرہیں‘‘، یہ کہہ کر جوش سے مُقابلہ کیا، اور جب نیزہ بھی ٹوٹ گیا تو تلوارسے مقابلہ کیا، مُقابِلوں کامجمع کثیر تھا، آخرشہید ہوگئے، اوردعاکی کہ: ’’یااللہ! اپنے رسول ﷺ کوہمارے قصے کی خبر کر دے‘‘، چناںچہ یہ دعاقبول ہوئی، اور اُسی وقت اِس واقعے کاعلم حضورﷺ کوہوگیا۔ اورچوں کہ عاصمص یہ بھی سن چکے تھے کہ سُلافہ نے میرے سر کی کھوپڑی میں شراب پینے کی مَنَّت مانی ہے؛ اِس لیے مرتے وقت دعا کی: یااللہ! میرا سر تیرے راستے میں کاٹا جا رہا ہے تُوہی اِس کا مُحافِظ ہے، وہ دعابھی قبول ہوئی، اور شہادت کے بعدجب کافروں نے سرکاٹنے کاارادہ کیاتواللہ تعالیٰ نے شہدکی مکھیوں کا-اوربعض روایات میں بھِڑوں کا-ایک غَول بھیج دیا، جنھوں نے اُن کے بدن کو چاروں طرف سے گھیر لیا، کافروں کو خیال تھا کہ رات کے وقت جب یہ اُڑجائے گی توسرکاٹ لیںگے؛ مگررات کو ایک بارش کی رَو آئی اور اُن کی نعش کوبہاکر لے گئی، اِسی طرح سات آدمی یا تین آدمی شہید ہوگئے۔ تانت: دھاگا۔ مُشکیں باندھیں:شانوں کو پشت کی طرف ملاکر جکڑنا۔ اِقتِدا: پیروی۔ غرض تین باقی رہ گئے: حضرت خُبیب اور زیدبن دَثِنہ اورعبداللہ بن طارق ث؛ اِن تینوں حضرات سے پھر اُنھوں نے عہدپیمان کیا کہ: تم نیچے آجاؤ، ہم تم سے بدعہدی نہ کریں گے، یہ تینوں حضرات نیچے اُتر آئے، اور نیچے اُترنے پر کُفَّار نے اُن کی کمانوں کی تانت اُتار کر اُن کی مُشکیں باندھیں، حضرت عبداللہ بن طارق ص نے فرمایا کہ: یہ پہلی بدعہدی ہے،مَیں تمھارے ساتھ ہرگز نہ جاؤںگا، اِن شہید ہونے والوںکا اِقتِدا ہی مجھے پسندہے، اُنھوں نے زبردستی اُن کو کھینچنا چاہا؛ مگریہ نہ ٹَلے، تو اُن لوگوں نے اِن کو بھی شہید کردیا۔ صرف دوحضرات اُن کے ساتھ رہے جن کولے جاکر اُن لوگوں نے مکہ والوں کے ہاتھ فروخت کردیا: ایک حضرت زیدبن دَثِنہص، جن کوصَفوان بن اُمَیَّہ نے پچاس اونٹ کے بدلے میں خریدا؛ تاکہ اپنے باپ اُمَیہ کے بدلے میں قتل کرے، دوسرے: حضرت خُبیب ص، جن کو حُجَیربن اَبی اِہاب نے سو اونٹ کے بدلے میں خریدا؛ تاکہ اپنے باپ کے بدلے میں اُن کو قتل کرے۔ ’’بخاری شریف‘‘ کی روایت ہے کہ: حارِث بن عامِر کی اولاد نے خریدا، کہ اِنھوں نے بدر میں حارث کوقتل کیا تھا۔ خوش وخُرَّم: مسرور۔ گَوارا: پسند۔ نَظیر: مثال۔ کم سِن: کم عمر۔ صَفوان نے تو اپنے قیدی حضرت زیدصکو فوراً ہی حرم سے باہر اپنے غلام کے ہاتھ بھیج دیا کہ قتل کردیے جاویں، اِس کاتماشہ دیکھنے کے واسطے اَور بھی بہت سے لوگ جمع ہوئے جن میں ابوسفیان بھی تھا، اُس نے حضرت زیدص سے شہادت کے وقت پوچھا کہ: اے زید! تجھ کو خداکی قسم، سچ کہنا، کیا تجھ کویہ پسند ہے کہ محمد(ﷺ)کی گردن تیرے بدلے میں ماردی جائے اورتجھ کو چھوڑ دیا جائے، کہ اپنے اَہل وعَیال میں خوش وخُرَّم رہے؟ حضرت زیدص نے فرمایا کہ: ’’خدا کی قَسم! مجھے یہ بھی گَوارا نہیں کہ حضورِاقدس ﷺ جہاں ہیں وہِیں اُن کے ایک کانٹا بھی چُبھے اور ہم اپنے گھر آرام سے رہیں‘‘، یہ جواب سن کر قریش حیران رہ گئے، ابوسفیان نے کہا کہ: محمد (ﷺ) کے ساتھیوں کو جتنی اُن سے محبت دیکھی اُس کی نَظیر کہیں نہیں دیکھی، اِس کے بعدحضرت زیدص شہید کر دیے گئے۔ حضرت خُبیبص ایک عرصے تک قید میںرہے، حُجیر کی باندی -جوبعد میں مسلمان ہوگئی- کہتی ہے کہ: جب خُبیبص ہم لوگوں کی قیدمیں تھے، توہم نے دیکھا کہ خُبیبص ایک دن انگور کا بہت بڑاخوشہ -آدمی کے سر کے برابر-ہاتھ میں لیے ہوئے انگور کھا رہے تھے، اورمکہ میں اُس وقت انگوربالکل نہیں تھا۔ وہی کہتی ہیں کہ:جب اُن کے قتل کاوقت قریب آیا، تواُنھوں نے صفائی کے لیے اُسترا مانگا، وہ دے دیاگیا، اتِّفاق سے ایک کم سِن بچہ اُس وقت خُبیبص کے پاس چلاگیا، اُن لوگوں نے دیکھا کہ اُسترا اُن کے ہاتھ میں ہے اوربچہ اُن کے پاس، یہ دیکھ کر گھبرائے، خُبیب ص نے فرمایا: کیا تم یہ سمجھتے ہوکہ مَیں بچے کوقتل کردوںگا؟ ایسانہیں کرسکتا، اِس کے بعد اُن کو حَرم سے باہر لایا گیا، اور سُولی پر لَٹکانے کے وقت آخری خواہش کے طور پرپوچھا گیاکہ: کوئی تمناہو تو بتاؤ، اُنھوں نے فرمایا کہ: ’’مجھے اِتنی مُہلت دی جائے کہ دو رکعت نماز پڑھ لوں، کہ دنیاسے جانے کاوقت ہے اور اللہجَلَّ شَانُہٗ کی ملاقات قریب ہے‘‘، چناںچہ مُہلت دی گئی، اُنھوں نے دورکعتیں نہایت اطمینان سے پڑھی، اورپھرفرمایا کہ: ’’اگر مجھے یہ خیال نہ ہوتا کہ تم لوگ یہ سمجھوگے کہ مَیں موت کے ڈر کی وجہ سے دیر کررہاہوں، تودو رکعت اَورپڑھتا‘‘، اِس کے بعدسُولی پرلَٹکادیے گئے، تو اُنھوںنے دعا کی کہ: یااللہ!کوئی ایساشخص نہیں ہے جو تیرے رسولِ پاک ﷺ تک میراآخری سلام پہنچا دے؟، چناںچہ حضورﷺ کوبہ ذریعۂ وحی اُسی وقت سلام پہنچایا گیا، حضورﷺنے فرمایا: ’’وَعَلَیْکُمُ السَّلَامُ یَاخُبَیْبُ‘‘ اور ساتھیوں کواِطلاع فرمائی کہ: خُبیب صکوقریش نے قتل کردیا۔ حضرت خُبیب صکو جب سُولی پر چڑھایا گیا، توچالیس کافروں نے نیزے لے کرچاروں طرف سے اُن پرحملہ کیا اور بدن کو چھلنی کر دیا، اُس وقت کسی نے قََسم دے کریہ بھی پوچھا کہ: تم یہ پسند کرتے ہوکہ تمھاری جگہ محمد (ﷺ) کو قتل کر دیں اورتم کوچھوڑ دیں؟ اُنھوں نے فرمایا: واللہِ الْعَظِیْمِ! مجھے یہ بھی پسندنہیں کہ میری جان کے فِدیے میں ایک کانٹابھی حضورﷺکے چُبھے۔ (فتح الباری، کتاب المغازی، باب غزوۃ الرجیع، ۷؍۴۸۱) فائدہ: ویسے تواِن قصوں کاہرہرلفظ عبرت ہے؛ لیکن اِس قصے میں دوچیزیں خاص طور سے قابلِ قدر،قابلِ عبرت ہے، اُن حضرات کی نبیٔ کریم ﷺکے ساتھ محبت وعشق، کہ اپنی جان جائے اور اِس کے بدلے میں اِتنا لفظ کہنابھی گَوارا نہیں کہ حضورﷺ کوکسی قِسم کی تکلیف معمولی سی بھی پہنچ جائے؛ اِس لیے کہ حضرت خُبیبص سے صرف زبان سے ہی ۔۔۔۔۔۔۔۔۔۔۔۔۔۔۔۔۔۔۔۔۔۔۔۔۔۔۔۔۔۔۔۔۔۔۔۔۔۔۔۔۔۔۔۔۔۔ 1 ، فتح اسلام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(۱۰)حضور ﷺکی جنت میں مَعِیَّت کے لیے نماز کی مدد</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۱۰۱</w:t>
      </w:r>
    </w:p>
    <w:p>
      <w:pPr>
        <w:spacing w:before="60" w:after="80" w:line="312" w:lineRule="auto"/>
        <w:ind w:right="288" w:left="288"/>
        <w:jc w:val="right"/>
      </w:pPr>
      <w:r>
        <w:rPr>
          <w:rFonts w:ascii="Jameel Noori Nastaleeq" w:hAnsi="Jameel Noori Nastaleeq"/>
          <w:color w:val="222222"/>
          <w:sz w:val="27"/>
        </w:rPr>
        <w:t>(۱۰)حضور ﷺکی جنت میں مَعِیَّت کے لیے نماز کی مدد رَفاقَت: ساتھ۔ حضرت رَبیعہ صکہتے ہیں کہ: مَیں نبیٔ اَکرم ﷺ کی خدمت میں رات گزارتا تھا، اور تہجُّد کے وقت وُضو کا پانی اور دوسری ضروریات مثلاً:مسواک، مُصلیّٰ وغیرہ رکھتاتھا۔ ایک مرتبہ حضورﷺ نے میری خدمات سے خوش ہوکر فرمایا: مانگ، کیامانگتا ہے؟ اُنھوں نے عرض کیا: یارسولَ اللہ! ’’جنت میں آپ کی رَفاقَت ‘‘، آپ ﷺ نے فرمایا: اَورکچھ؟ مَیں نے کہا: بس یہی چیز مطلوب ہے، آپ نے فرمایا: ’’اچھا، میری مدد کیجیو سجدوں کی کثرت سے‘‘۔ (ابوداود، کتاب الصلوٰۃ،باب وقت قیام النبی ﷺ، ۱؍۱۸۷) فائدہ: اِس میں تنبیہ ہے اِس اَمر پر کہ صرف دعا پربھروسہ کرکے نہ بیٹھنا چاہیے؛ بلکہ کچھ طلب اور عمل کی بھی ضرورت ہے، اور اعمال میں سب سے اہم نماز ہے، کہ جتنی اِس کی کثرت ہوگی اُتنے ہی سجدے زیادہ ہوںگے، جو لوگ اِس سہارے پربیٹھے رہتے ہیں کہ فلاں پیر، فلاں بزرگ سے دعاکرائیں گے، سخت غلطی ہے، اللہجَلَّ شَانُہٗ نے اِس دنیا کو اَسباب کے ساتھ چَلایا ہے، اگرچہ بے اسباب ہرچیزپرقدرت رکھتاہے، اورقدرت کے اِظہار کے واسطے کبھی ایسا کر بھی دیتے ہیں؛ لیکن عام عادت یہی ہے کہ دنیا کے کاروبار اَسباب سے لگا رکھے ہیں۔ حیرت ہے! کہ ہم لوگ دنیا کے کاموں میں توتقدیر پر اور صرف دعا پر بھروسہ کرکے کبھی نہیں بیٹھتے، پچاس طرح کی کوشش کرتے ہیں؛ مگر دِین کے کاموں میں تقدیر اور دعا بیچ میں آتی ہے۔ اِس میںشک نہیں کہ اللہ والوں کی دعا نہایت اہم ہے؛ مگر حضورﷺنے بھی یہ ارشاد فرمایا کہ: ’’سجدوں کی کثرت سے میری مدد کرنا‘‘۔ ۔۔۔۔۔۔۔۔۔۔۔۔۔۔۔۔۔۔۔۔۔۔۔۔۔۔۔۔۔۔۔۔۔۔۔۔۔۔۔۔۔۔۔۔۔۔ 1 ، ابوداؤد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اِیثار وہمدردی اوراللہ کی راہ میں خرچ کرنا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۱۰۲</w:t>
      </w:r>
    </w:p>
    <w:p>
      <w:pPr>
        <w:spacing w:before="60" w:after="80" w:line="312" w:lineRule="auto"/>
        <w:ind w:right="288" w:left="288"/>
        <w:jc w:val="right"/>
      </w:pPr>
      <w:r>
        <w:rPr>
          <w:rFonts w:ascii="Jameel Noori Nastaleeq" w:hAnsi="Jameel Noori Nastaleeq"/>
          <w:color w:val="222222"/>
          <w:sz w:val="27"/>
        </w:rPr>
        <w:t>اِیثار وہمدردی اوراللہ کی راہ میں خرچ کرنا دَرکِنار: ایک طرف۔ سَعادت: خوش قسمتی۔ مُمتاز: علاحدہ۔ کَسَر: کمی۔ اِیثارکہتے ہیں: اپنی ضرورت کے وقت دوسرے کوترجیح دینا۔ اوَّل تو صحابۂ کرام ث کی ہر اَدا، ہرعادت ایسی ہی ہے کہ جس کی برابری تودَرکِنار،اُس کاکچھ بھی حصہ کسی خوش قسمت کو نصیب ہو جائے توعَین سَعادت ہے؛ لیکن بعض عادتیں اُن میں سے ایسی مُمتاز ہیں کہ اُنھیں کا حصہ تھیں، اُن کے مِن جُملہ اِیثار ہے، کہ حق تَعَالیٰ شَانُہٗ نے کلامُ اللہ شریف میں اِس کی تعریف فرمائی، اور ﴿یُؤْثِرُوْنَ عَلیٰ أَنْفُسِہِمْ وَلَوْکَانَ بِہِمْ خَصَاصَۃٌ﴾ [حشر،۱] میں اِس صفت کو ذکر فرمایا، کہ وہ لوگ اپنے اوپر دوسرے کوترجیح دیتے ہیں گو اُن پرفاقہ ہی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(۱)صحابی کامہمان کے خاطرچراغ بُجھادینا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۱۰۲</w:t>
      </w:r>
    </w:p>
    <w:p>
      <w:pPr>
        <w:spacing w:before="60" w:after="80" w:line="312" w:lineRule="auto"/>
        <w:ind w:right="288" w:left="288"/>
        <w:jc w:val="right"/>
      </w:pPr>
      <w:r>
        <w:rPr>
          <w:rFonts w:ascii="Jameel Noori Nastaleeq" w:hAnsi="Jameel Noori Nastaleeq"/>
          <w:color w:val="222222"/>
          <w:sz w:val="27"/>
        </w:rPr>
        <w:t>(۱)صحابی کامہمان کے خاطرچراغ بُجھادینا ایک صحابی حضورِاقدس ﷺ کی خدمت میں حاضر ہوئے، اوربھوک اورپریشانی کی حالت کی اِطِّلاع دی، حضورﷺنے اپنے گھروں میں آدمی بھیجا، کہیں کچھ نہ مِلا، توحضورﷺ نے صحابہ ث سے فرمایا کہ: ’’کوئی شخص ہے جو اِن کی ایک رات کی مہمانی قبول کرے‘‘؟ ایک انصاری صحابی نے عرض کیا کہ: یارسولَ اللہ! مَیں مہمانی کروںگا۔ اُن کوگھرلے گئے، اوربیوی سے فرمایا کہ: یہ حضورﷺکے مہمان ہیں، جواِکرام کرسکے اُس میں کَسَر نہ کرنا، اور کوئی چیز چھپا کرنہ رکھنا، بیوی نے کہا: خدا کی قَسم! بچوں کے قابل کچھ تھوڑا سا رکھا ہے، اَور کچھ بھی گھر میں نہیں، صحابی ص نے فرمایا: بچوں کو بہلا کر سُلا دیجیو، اور جب وہ سوجائیں توکھانالے کرمہمان کے ساتھ بیٹھ جاویںگے، اور تُوچراغ کے درست کرنے کے بہانے سے اُٹھ کراُس کوبجھا دینا، چناںچہ بیوی نے ایسا ہی کیا، اور دونوں میاں بیوی اور بچوں نے فاقے سے رات گزاری، جس پریہ آیت ﴿یُؤْثِرُوْنَ عَلیٰ أَنْفُسِہِمْ﴾نازل ہوئی، ترجَمہ: ترجیح دیتے ہیں اپنی جانوں پر اگرچہ اُن پرفاقہ ہی ہو۔ (دُرِّمنثور، ۶؍ ۲۸۸) فائدہ:اِس قِسم کے متعدِّد واقعات ہیں جوصحابہ ث کے یہاں پیش آئے، چناںچہ ایک دوسرا واقعہ اِسی قِسم کالکھا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(۲)روزے دار کے لیے چراغ بجھادینا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۱۰۳</w:t>
      </w:r>
    </w:p>
    <w:p>
      <w:pPr>
        <w:spacing w:before="60" w:after="80" w:line="312" w:lineRule="auto"/>
        <w:ind w:right="288" w:left="288"/>
        <w:jc w:val="right"/>
      </w:pPr>
      <w:r>
        <w:rPr>
          <w:rFonts w:ascii="Jameel Noori Nastaleeq" w:hAnsi="Jameel Noori Nastaleeq"/>
          <w:color w:val="222222"/>
          <w:sz w:val="27"/>
        </w:rPr>
        <w:t>(۲)روزے دار کے لیے چراغ بجھادینا مُیَسَّر: حاصل۔ تاڑ: بھانپ۔ حِیلے: بہانے۔ ایک صحابی روزے پرروزہ رکھتے تھے، افطار کے لیے کوئی چیز کھانے کی مُیَسَّر نہ آتی تھی، ایک انصاری صحابی حضرت ثابت صنے تاڑ لیا، بیوی سے کہا کہ: مَیں رات کو ایک مہمان کو لاؤںگا، جب کھاناشروع کریں توتم چراغ کودرست کرنے کے حِیلے سے بجھا دینا، اور اِتنے مہمان کا پیٹ نہ بھر جائے خود نہ کھانا،چناںچہ اُنھوں نے ایسا ہی کیا، ساتھ میں سب شریک رہے جیسے کھا رہے ہو۔ صبح کو حضرت ثابتص جب حضور ﷺ کی مجلس میں حاضر ہوئے تو حضور ﷺ نے فرمایا کہ: ’’رات کا تمھارا اپنے مہمان کے ساتھ برتاؤ حقتَعَالیٰ شَانُہٗ کوبہت ہی پسند آیا‘‘۔ (دُرِّمنثور،۶؍ ۲۸۹)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(۳)ایک صحابی کازکوۃ میں اونٹ دینا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۱۰۳</w:t>
      </w:r>
    </w:p>
    <w:p>
      <w:pPr>
        <w:spacing w:before="60" w:after="80" w:line="312" w:lineRule="auto"/>
        <w:ind w:right="288" w:left="288"/>
        <w:jc w:val="right"/>
      </w:pPr>
      <w:r>
        <w:rPr>
          <w:rFonts w:ascii="Jameel Noori Nastaleeq" w:hAnsi="Jameel Noori Nastaleeq"/>
          <w:color w:val="222222"/>
          <w:sz w:val="27"/>
        </w:rPr>
        <w:t>(۳)ایک صحابی کازکوۃ میں اونٹ دینا نفیس: اچھی۔ قاصِد: بھیجاہوا۔ سَعادت: خوش قسمتی۔ تصرُّف: خرچ، استعمال۔ مَرحَمت: عنایت۔ حضرت اُبَی بن کَعب ص فرماتے ہیں کہ: مجھے ایک مرتبہ حضورِاقدس ﷺنے زکوۃ کامال وُصول کرنے کے لیے بھیجا، مَیں ایک صاحب کے پاس گیا، اور اُن سے اُن کے مال کی تفصیل معلوم کی، تواُن پر ایک اونٹ کا بچہ ایک سالہ واجب تھا، مَیں نے اُن سے اُس کامُطالَبہ کیا، وہ فرمانے لگے: ایک سال کابچہ نہ دودھ کے کام کا،نہ سواری کے کام کا، اُنھوں نے ایک نفیس، عمدہ، جوان اونٹنی سامنے کی،کہ یہ لے جاؤ، مَیں نے کہا کہ: مَیں تو اِس کونہیں لے سکتا، کہ مجھے عمدہ مال لینے کاحکم نہیں؛ البتہ اگرتم یہی دیناچاہتے ہو تو حضورِاقدس ﷺسفر میں ہیں، اورآج کا پَڑاؤ فلاں جگہ تمھارے قریب ہی ہے، حضورﷺکی خدمت میں جاکر پیش کردو، اگر منظور فرمالیا تو مجھے انکار نہیں؛ ورنہ مَیں معذور ہوں، وہ اُس اونٹنی کولے کرمیرے ساتھ ہولیے، اور حضورِاقدس ﷺکی خدمت میں حاضر ہوکر عرض کیا کہ: یارسولَ اللہ! میرے پاس آپ کے قاصِد زکوۃ کامال لینے آئے تھے، اور خداکی قَسم! مجھے آج تک یہ سَعادت نصیب نہیں ہوئی کہ رسولُ اللہ یا اُن کے قاصد نے میرے مال میں کبھی تصرُّف فرمایا ہو؛اِس لیے مَیں نے اپنا سارا مال سامنے کردیا، اِنھوں نے فرمایا کہ: اِس میں ایک سالہ اونٹ کابچہ زکوۃ کاواجب ہے، حضور! ایک سال کے بچے سے نہ تودودھ کاہی نفع ہے نہ ۔۔۔۔۔۔۔۔۔۔۔۔۔۔۔۔۔۔۔۔۔۔۔۔۔۔۔۔۔۔۔۔۔۔۔۔۔۔۔۔۔۔۔۔۔۔ 1 ، درمنثور سواری کا؛ اِس لیے مَیں نے ایک عمدہ جوان اونٹنی پیش کی تھی، جس کواِنھوں نے قبول نہیں فرمایا؛ اِس لیے مَیں خود لے کر حاضر ہوا ہوں، حضورﷺنے فرمایا کہ: ’’تم پرواجب تووہی ہے جو اِنھوں نے بتلائی؛ مگر تم اپنی طرف سے اِس سے زیادہ اور عمدہ مال دو توقَبول ہے، اللہ تمھیں اِس کا اَجر مَرحَمت فرمائے، اُنھوں نے عرض کیا: یہ حاضر ہے، حضورﷺ نے قبول فرمالیا، اور برکت کی دعا فرمائی۔ (ابوداود، کتاب الزکوٰۃ، باب فی زکوٰۃ السائمہ، ۱؍ ۲۲۳) اکثر وبیشتر: زیادہ تر۔ مُتوسِّط: درمیانی۔ فائدہ: یہ زکوۃ کے مال کا مَنظرہے، آج بھی اسلام کے بہت سے دعوے دار ہیں، اور حضور ﷺ کی محبت کادَم بھی بھرتے ہیں؛ لیکن زکوۃ کے اداکرنے میں زیادتی کا تو کیا ذِکر ہے، پوری مقدار بھی اداکرناموت ہے۔ جو اُونچے طبقے والے، زیادہ مال والے کہلاتے ہیں، اُن کے یہاں تو اکثر وبیشتر اِس کاذکر ہی نہیں؛ لیکن جو مُتوسِّط حیثیت کے لوگ ہیں، اوراپنے کو دِین دار بھی سمجھتے ہیں، وہ بھی اِس کی کوشش کرتے ہیں کہ جو خرچ اپنے عزیز، رشتے داروں میں یاکسی دوسری جگہ مجبوری سے پیش آجائے، اُس میں زکوۃ ہی کی نیت کرلیں۔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(۴)حضراتِ شیخین کاصدقے میں مقابلہ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۱۰۴</w:t>
      </w:r>
    </w:p>
    <w:p>
      <w:pPr>
        <w:spacing w:before="60" w:after="80" w:line="312" w:lineRule="auto"/>
        <w:ind w:right="288" w:left="288"/>
        <w:jc w:val="right"/>
      </w:pPr>
      <w:r>
        <w:rPr>
          <w:rFonts w:ascii="Jameel Noori Nastaleeq" w:hAnsi="Jameel Noori Nastaleeq"/>
          <w:color w:val="222222"/>
          <w:sz w:val="27"/>
        </w:rPr>
        <w:t>(۴)حضراتِ شیخین کاصدقے میں مقابلہ حضرت عمرص فرماتے ہیں: ایک مرتبہ حضورِاقدس ﷺنے صدقہ کرنے کاحکم فرمایا، اتفاقاً اُس زمانے میں میرے پاس کچھ مال موجود تھا، مَیں نے کہا: آج میرے پاس اتِّفاق سے مال موجود ہے، اگر مَیں ابوبکرصسے کبھی بھی بڑھ سکتاہوں توآج بڑھ جاؤںگا، یہ سوچ کر خوشی خوشی مَیں گھر گیا، اور جو کچھ بھی گھر میں رکھا تھا اُس میںسے آدھالے آیا، حضورﷺنے فرمایا کہ: ’’گھر والوں کے لیے کیاچھوڑا‘‘؟ مَیں نے عرض کیا کہ: چھوڑآیا، حضورﷺنے فرمایا: ’’آخر کیا چھوڑا‘‘؟ مَیں نے عرض کیا: آدھا چھوڑ آیا۔ اور حضرت ابوبکر صدیقص جو کچھ رکھا تھا سب لے آئے، حضورﷺنے فرمایا: ’’ابوبکر! گھروالوں کے لیے کیاچھوڑا‘‘؟ اُنھوںنے فرمایا: اُن کے لیے اللہ اور اُس کے رسول ﷺ کو چھوڑ آیا، یعنی: اللہ اور اُس کے رسولِ پاک ﷺ کے نام کی برکت اور اُن کی رَضااور خوشنودی کو چھوڑ آیا۔ حضرت عمرص کہتے ہیں: مَیں نے کہا: حضرت ابوبکرص سے کبھی نہیں بڑھ سکتا۔ (ابوداود، کتاب الزکوٰۃ، باب الرخصۃ --------- ۱؍ ۲۳۶) (اسد الغابہ، ۳؍ ۲۱۸) مُستَحسَن: پسندیدہ۔ مَندوب: اچھا۔وُسعت: گنجائش۔ اِعانتیں: مدد۔ فائدہ: خوبیوں اورنیکیوں میں اِس کی کوشش کرنا کہ دوسرے سے بڑھ جاؤں، یہ مُستَحسَن اور مَندوب ہے، قرآنِ پاک میں بھی اِس کی ترغیب آئی ہے۔ یہ قصہ غزوۂ تبوک کا ہے، اُس وقت میں حضورِاکرم ﷺنے چندے کی خاص طور سے ترغیب فرمائی تھی، اورصحابۂ کرام ث نے اپنے اپنے حوصلے کے موافق، بلکہ ہِمَّت ووُسعت سے زیادہ اِعانتیں فرمائیں، جن کا ذِکر باب ۲؍ قصہ ۹؍میں بھی مختصر طور سے گزرا ہے۔ جَزَاہُمُ اللہُ عَنَّا وَعَنْ سَائِرِالْمُسْلِمِیْنَ أَحْسَنَ الْجَزَاءِ.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(۵)صحابۂ کرام ث کادوسروں کی وجہ سے پیاسے مرنا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۱۰۵</w:t>
      </w:r>
    </w:p>
    <w:p>
      <w:pPr>
        <w:spacing w:before="60" w:after="80" w:line="312" w:lineRule="auto"/>
        <w:ind w:right="288" w:left="288"/>
        <w:jc w:val="right"/>
      </w:pPr>
      <w:r>
        <w:rPr>
          <w:rFonts w:ascii="Jameel Noori Nastaleeq" w:hAnsi="Jameel Noori Nastaleeq"/>
          <w:color w:val="222222"/>
          <w:sz w:val="27"/>
        </w:rPr>
        <w:t>(۵)صحابۂ کرام ث کادوسروں کی وجہ سے پیاسے مرنا جاںکَنی: نَزع کی حالت۔ جاںبہ حق: فوت۔ حضرت ابوجَہم بن حُذیفہ ص کہتے ہیںکہ: ’’یرمُوک‘‘ کی لڑائی میں مَیں اپنے چچازاد بھائی کی تلاش میںنکلا، کہ وہ لڑائی میںشریک تھے، اور ایک مَشکیزہ پانی کا مَیں نے اپنے ساتھ لیا، کہ ممکن ہے وہ پیاسے ہوں توپانی پِلائوں، اتِّفاق سے وہ ایک جگہ اِس حالت میں پڑے ہوئے مِلے کہ دَم توڑ رہے تھے اور جاںکَنی شروع تھی، مَیںنے پوچھا: پانی کاگھونٹ دُوں؟ اُنھوںنے اشارہ سے ہاںکی، اِتنے میںدوسرے صاحب نے -جوقریب ہی پڑے تھے، اور وہ بھی مرنے کے قریب تھے- آہ کی، میرے چچازادبھائی نے آواز سنی تومجھے اُن کے پاس جانے کااشارہ کیا، مَیںاُن کے پاس پانی لے کرگیا، وہ ہِشام بن اَبی العاص تھے، اُن کے پاس پہنچاہی تھاکہ اُن کے قریب ایک تیسرے صاحب اِسی حال میںپڑے دَم توڑ رہے تھے، اُنھوںنے آہ کی، ہشامص نے مجھے اُن کے پاس جانے کواشارہ کردیا، مَیں اُن کے پاس پانی لے کرپہنچا تو اُن کادَم نکل چکاتھا، ہشامص کے پاس واپس آیا تو وہ بھی جاںبہ حق ہوچکے تھے، اُن کے پاس سے اپنے بھائی کے پاس لوٹا تو اِتنے میںوہ بھی ختم ہوچکے تھے۔ إِنَّا لِلّٰہِ وَإِنَّا إِلَیْہِ رَاجِعُوْنَ. (دِرایہ) فائدہ: اِس نوع کے متعدِّد واقعات کُتُبِ حدیث میںذکرکیے گئے۔ کیااِنتِہا ہے اِس ایثار کی! کہ اپنابھائی آخری دَم توڑ رہاہو، اورپیاسا ہو، ایسی حالت میں کسی دوسرے کی طرف توجُّہ کرنا بھی مشکل ہوجاتاہے، چہ جائیکہ اُس کوپیاسا چھوڑ کر دوسرے کوپانی پلانے چَلا جائے۔ اور اِن مرنے ۔۔۔۔۔۔۔۔۔۔۔۔۔۔۔۔۔۔۔۔۔۔۔۔۔۔۔۔۔۔۔۔۔۔۔۔۔۔۔۔۔۔۔۔۔۔ 1 ، دِرایہ والوں کی رُوحوں کواللہ جَلَّ شَانُہٗ اپنے لُطف وفضل سے نوازیں، کہ مرنے کے وقت بھی -جب ہوش وحَواس سب ہی جواب دے دیتے ہیں- یہ لوگ ہمدردی میں جان 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(۶)حضرت حمزہ ص کاکفن</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۱۰۶</w:t>
      </w:r>
    </w:p>
    <w:p>
      <w:pPr>
        <w:spacing w:before="60" w:after="80" w:line="312" w:lineRule="auto"/>
        <w:ind w:right="288" w:left="288"/>
        <w:jc w:val="right"/>
      </w:pPr>
      <w:r>
        <w:rPr>
          <w:rFonts w:ascii="Jameel Noori Nastaleeq" w:hAnsi="Jameel Noori Nastaleeq"/>
          <w:color w:val="222222"/>
          <w:sz w:val="27"/>
        </w:rPr>
        <w:t>(۶)حضرت حمزہ ص کاکفن تَحمُّل: برداشت۔ قَوِی: طاقت وَر۔ پَرے: پیچھے۔ تجویز: مُتعَین۔قُرعہ:بہت سے لوگوں میں سے ایک کانام نکالنے کاطریقہ۔ قَد: جسم کی لمبائی۔ حضورِاقدس ﷺ کے چچاحضرت حمزہ صغزوئہ اُحُد میں شہید ہوگئے، اوربے دَرد کافروں نے آپ صکے کان، ناک وغیرہ اعضاکاٹ دیے، اورسینہ چیر کر دِل نکالا، اورطرح طرح کے ظلم کیے، لڑائی کے ختم پرحضورِاکرم ﷺاور دوسرے صحابہ شہیدوں کی نعشیں تلاش فرماکر اُن کی تَجہِیزو تکفِین کا انتظام فرما رہے تھے، کہ حضرت حمزہ صکو اِس حالت میںدیکھا، نہایت صدمہ ہوا، اورایک چادر سے اُن کوڈھانک دیا، اِتنے میںحضرت حمزہ ص کی حقیقی بہن:حضرت صفیہ رَضِيَ اللہُ عَنْہَا تشریف لائیں، کہ اپنے بھائی کی حالت کو دیکھیں، حضورﷺنے اِس خَیال سے کہ آخرعورت ہیں، ایسے ظلموں کے دیکھنے کا تَحمُّل مشکل ہوگا، اُن کے صاحبزادے: حضرت زبیر صسے ارشاد فرمایاکہ: اپنی والدہ کودیکھنے سے منع کرو، اُنھوں نے والدہ سے عرض کیاکہ: حضورﷺنے دیکھنے کومنع فرما دیا، اُنھوں نے کہاکہ: مَیں نے یہ سنا ہے کہ میرے بھائی کے ناک، کان، وغیرہ کاٹ دیے گئے، اللہ کے راستے میںیہ کونسی بڑی بات ہے؟ ہم اِس پر راضی ہیں، مَیں اللہ سے ثواب کی امید رکھتی ہوں، اور إِنْ شَاءَاللہ صبر کروںگی، حضرت زبیر صنے حضورﷺ سے جاکر اِس کلام کو ذکر کیا، تو حضور ﷺنے اِس جواب کوسن کردیکھنے کی اجازت عطا فرمادی، آکر دیکھا، إِنَّالِلّٰہِ پڑھی، اور اُن کے لیے اِستِغفار اور دعاکی۔ ایک روایت میں ہے کہ غزوۂ اُحُد میں-جہاںنعشیں رکھی ہوئی تھیں- ایک عورت تیزی سے آرہی تھی، حضورﷺنے فرمایا: ’’دیکھو! عورت کوروکو‘‘، حضرت زبیرص کہتے ہیں: مَیں نے پہچان لیا کہ میری والدہ ہیں، مَیں جلدی سے روکنے کے لیے بڑھا؛ مگر وہ قَوِی تھیں، ایک گھونسا میرے مارا اور کہا: پَرے ہٹ، مَیں نے کہا کہ: حضورﷺ نے منع فرمایا ہے، تو فوراً کھڑی ہوگئیں، اِس کے بعد دو کپڑے نکالے، اورفرمایا کہ: مَیں اپنے بھائی کے کفن کے لیے لائی تھی کہ مَیں اُن کے انتقال کی خبر سن چکی تھی، اِن کپڑوں میں اُن کو کفنا دینا، ہم لوگ وہ کپڑے لے کر حضرت حمزہ صکوکفنانے لگے کہ برابر میں ایک انصاری ص شہید پڑے ہوئے تھے، جن کانام حضرت سُہیلص تھا، اُن کابھی کُفَّار نے ایسا ہی حال کر رکھا تھا جیسا کہ حضرت حمزہ ص کا تھا، ہمیں اِس بات سے شرم آئی کہ حضرت حمزہ ص کو دو کپڑوں میں کفن دیا جائے اور انصاری کے پاس ایک بھی نہ ہو؛ اِس لیے ہم نے دونوں کے لیے ایک ایک کپڑاتجویز کر دیا؛ مگر ایک کپڑا اُن میں بڑاتھا دوسراچھوٹا، توہم نے قُرعہ ڈالا،کہ قُرعے میں جو کپڑا جن کے حِصَّے میں آجائے گا وہ اُن کے کفن میں لگایاجائے، قُرعے میں بڑاکپڑا حضرت سُہیلص کے حصے میں آیا اورچھوٹاحضرت حمزہ ص کے حصے میں آیا،جو اُن کے قَدسے بھی کم تھا، کہ اگر سَر کو ڈھانکا جاتا تو پاؤں کھل جاتے اور پاؤں کی طرف کیا جاتا تو سر کھل جاتا، حضور ﷺنے ارشاد فرمایا کہ: ’’سر کو کپڑے سے ڈھانک دو، اور پاؤں پرپَتے وغیرہ ڈال دو‘‘۔ (خَمیس) ’’ابنِ سعد‘‘ کی روایت ہے کہ: حضرت صفیہ رَضِيَ اللہُ عَنْہَا جب دوکپڑے لے کر حضرت حمزہ صکی نعش پر پہنچیں، تواُن کے قریب ہی ایک انصاری صحابی اِسی حال میں پڑے ہوئے تھے، توایک ایک کپڑے میں دونوں کوکفن دیاگیا، حضرت حمزہ ص کاکپڑابڑاتھا۔ یہ روایت مختصر ہے اور ’’خَمیس‘‘ کی روایت مُفصَّل ہے۔ گَوارا: پسند۔ اِستحقاق: لائق ہونا۔ غریب پَروری: غریبوں کوپالنا۔مُساوات: برابری۔ پیرو: پیچھے چلنے والا۔ فائدہ: یہ دوجہاں کے بادشاہ کے چچا کاکفن ہے، وہ بھی اِس طرح کہ ایک عورت اپنے بھائی کے لیے دوکپڑے دیتی ہیں، اُس میں یہ گَوارا نہیں کہ دوسرا انصاری بے کفن رہے، ایک ایک کپڑا بانٹ دیاجاتا ہے، اور پھر چھوٹا کپڑا اُس شخص کے حصے میں آتا ہے جو کئی وجہ سے ترجیح کا اِستحقاق بھی رکھتا ہے، غریب پَروری اورمُساوات کے دعوے دار اگر اپنے دعوؤں میں سچے ہیں تواِن پاک ہَستِیوں کااِتِّباع کریں، جوکہہ کرنہیں؛ بلکہ کرکے دِکھلا گئے، ہم لوگوں کو اپنے لیے اُن کاپیرو کہنا بھی شرم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(۷)بکرے کی سِری کا چَکَّر کاٹ کرواپس آنا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۱۰۷</w:t>
      </w:r>
    </w:p>
    <w:p>
      <w:pPr>
        <w:spacing w:before="60" w:after="80" w:line="312" w:lineRule="auto"/>
        <w:ind w:right="288" w:left="288"/>
        <w:jc w:val="right"/>
      </w:pPr>
      <w:r>
        <w:rPr>
          <w:rFonts w:ascii="Jameel Noori Nastaleeq" w:hAnsi="Jameel Noori Nastaleeq"/>
          <w:color w:val="222222"/>
          <w:sz w:val="27"/>
        </w:rPr>
        <w:t>(۷)بکرے کی سِری کا چَکَّر کاٹ کرواپس آنا کُنبہ: خاندان۔ حضرت ابنِ عمرص فرماتے ہیں کہ: ایک صحابی کوکسی شخص نے بکری کی سِری ہدیے کے طور پر دی، اُنھوں نے خَیال فرمایا کہ میرے فلاں ساتھی زیادہ ضرورت مند ہیں، کُنبہ والے ہیں، وہ اور اُن کے گھروالے زیادہ محتاج ہیں؛ اِس لیے اُن کے پاس بھیج دی، اُن کوایک ۔۔۔۔۔۔۔۔۔۔۔۔۔۔۔۔۔۔۔۔۔۔۔۔۔۔۔۔۔۔۔۔۔۔۔۔۔۔۔۔۔۔۔۔۔۔ 1 ، خَمیس تیسرے صاحب کے مُتعلِّق یہی خَیال پیدا ہوا، اور اُن کے پاس بھیج دی؛ غرض اِس طرح سات گھروں میںپھِر کر وہ سِری سب سے پہلے صحابی کے گھر لوٹ آئی۔ (دُرِّمنثور، ۶؍ ۲۸۹) فائدہ:اِس قصے سے اُن حضرات کاعام طورسے محتاج اورضرورت مند ہونابھی معلوم ہوتا ہے، اوریہ بھی کہ ہرشخص کودوسرے کی ضرورت اپنے سے مُقدَّم معلوم ہوتی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(۸)حضرت عمر کااپنی بیوی کو زَچگی میں لے جانا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۱۰۸</w:t>
      </w:r>
    </w:p>
    <w:p>
      <w:pPr>
        <w:spacing w:before="60" w:after="80" w:line="312" w:lineRule="auto"/>
        <w:ind w:right="288" w:left="288"/>
        <w:jc w:val="right"/>
      </w:pPr>
      <w:r>
        <w:rPr>
          <w:rFonts w:ascii="Jameel Noori Nastaleeq" w:hAnsi="Jameel Noori Nastaleeq"/>
          <w:color w:val="222222"/>
          <w:sz w:val="27"/>
        </w:rPr>
        <w:t>(۸)حضرت عمر کااپنی بیوی کو زَچگی میں لے جانا چوکیدارا: نگہبانی۔ کَراہنے: درد سے آہ آہ کرنا۔ دَردِ زِہ: بچہ پیدا ہونے کادَرد۔ صَلاح: مشورہ،ارادہ۔ بَشارت: خوش خبری۔ بَدُّو: دیہاتی۔ اَمیرُالمؤمنین حضرت عمرصاپنے خِلافت کے زمانے میں بَسا اوقات رات کوچوکیدارا کے طور پرشہر کی حفاظت بھی فرمایا کرتے تھے۔ ایک مرتبہ اِسی حالت میں ایک میدان میں گزر ہوا، دیکھا کہ ایک خَیمہ بالوں کابنا ہوا لگا ہوا ہے، جو پہلے وہاں نہیں دیکھا تھا، اُس کے قریب پہنچے تو دیکھا کہ ایک صاحب وہاں بیٹھے ہوئے ہیں، اور خیمے سے کچھ کَراہنے کی آواز آرہی ہے، سلام کرکے اُن صاحب کے پاس بیٹھ گئے، اوردریافت فرمایاکہ: تم کون ہو؟ اُنھوں نے کہا: ایک مسافرہوں، جنگل کا رہنے والاہوں، امیرالمؤمنین کے سامنے کچھ اپنی ضرورت پیش کرکے مدد چاہنے کے واسطے آیا ہوں، دریافت فرمایا کہ: یہ خیمے میں سے آواز کیسی آرہی ہے؟ اُن صاحب نے کہا: میاں! جاؤ، اپناکام کرو، آپ نے اِصرار فرمایا کہ: نہیں! بتادو، کچھ تکلیف کی آواز ہے، اُن صاحب نے کہا کہ: عورت کی وِلادت کاوقت قریب ہے، دَردِ زِہ ہورہا ہے، آپ نے دریافت فرمایا کہ: کوئی دوسری عورت بھی پاس ہے؟ اُنھوں نے کہا: کوئی نہیں، آپ وہاں سے اُٹھے، اور مکان تشریف لے گئے، اوراپنی بیوی :حضرت اُمِّ کلثوم رَضِيَ اللہُ عَنْہَا سے فرمایا کہ: ایک بڑے ثواب کی چیز مُقدَّرسے تمھارے لیے آئی ہے، اُنھوں نے پوچھا:کیا ہے؟ آپ نے فرمایا: ایک گاؤں کی رہنے والی بیچاری تنہا ہے، اُس کودَردِ زِہ ہورہا ہے، اُنھوں نے ارشاد فرمایا کہ: ہاں ہاں! تمھاری صَلاح ہو تو مَیں تیارہوں، اور کیوں نہ تیار ہوتِیں کہ یہ بھی آخر حضرت سیدہ فاطمہ رَضِيَ اللہُ عَنْہَا کی ہی صاحبزادی تھیں، حضرت عمرصنے فرمایا کہ: وِلادت کے واسطے جن چیزوں کی ضرورت پڑتی ہو:تیل، گودڑ، وغیرہ لے لو، اورایک ہانڈی اور کچھ گھی اور دانے وغیرہ بھی ساتھ لے لو، وہ لے کرچلِیں، حضرت عمرص خودپیچھے پیچھے ہولیے، وہاں پہنچ کرحضرت ام کلثوم رَضِيَ اللہُ عَنْہَا توخیمہ میں چلی گئیں، اورآپ نے آگ جلاکر اُس ہانڈی میں دانے اُبالے، گھی ڈالا، اِتنے میں وِلادت سے فراغت ہوگئی، اندر سے حضرت اُمِّ کلثوم رَضِيَ اللہُ عَنْہَا نے آواز دے کرعرض کیا: امیرُالمؤمنین! اپنے دوست کو لڑکا پیداہونے کی بَشارت دیجیے۔ امیرالمؤمنین کالفظ جب اُن صاحب کے کان میں پڑا تووہ بڑے گھبرائے، آپ نے فرمایا: گھبرانے کی بات نہیں، وہ ہانڈی خیمے کے پاس رکھ دی، کہ اِس عورت کوبھی کچھ کھلا دیں، حضرت اُمِّ کلثوم رَضِيَ اللہُ عَنْہَا نے اُس کو کھلایا، اِس کے بعد ہانڈی باہر دے دی، حضرت عمرص نے اُس بَدُّوسے کہا کہ: لو!تم بھی کھاؤ، رات بھر تمھاری جاگنے میں گزرگئی، اِس کے بعد اَہلیہ کوساتھ لے کر گھرتشریف لے آئے، اور اُن صاحب سے فرمادیا کہ: کل آنا، تمھارے لیے انتظام کر دیا جائے گا۔ (اَشہَر) دھونک: دھونکنی سے پھونکنا۔ فائدہ: ہمارے زمانے کاکوئی بادشاہ یارئیس نہیں، کوئی معمولی حیثیت کامالدار بھی ایسا ہے جوغریب کی ضرورت میں، مسا فر کی مدد کے واسطے اِس طرح بیوی کو رات کو جنگل میں لے جائے، اور خود اپنے آپ چولھا دھونک کرپکائے؟ مالدار کوچھوڑیے، کوئی دِین دار بھی ایسا کرتا ہے؟ سوچناچاہیے کہ جن کے نام لیواہیں، اور اُن جیسی برکات کی ہر بات میں اُمید رکھتے ہیں، کوئی کام بھی ہم اُن جیساکرلیتے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(۹)ابوطلحہ کاباغ وقف کرنا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۱۰۹</w:t>
      </w:r>
    </w:p>
    <w:p>
      <w:pPr>
        <w:spacing w:before="60" w:after="80" w:line="312" w:lineRule="auto"/>
        <w:ind w:right="288" w:left="288"/>
        <w:jc w:val="right"/>
      </w:pPr>
      <w:r>
        <w:rPr>
          <w:rFonts w:ascii="Jameel Noori Nastaleeq" w:hAnsi="Jameel Noori Nastaleeq"/>
          <w:color w:val="222222"/>
          <w:sz w:val="27"/>
        </w:rPr>
        <w:t>(۹)ابوطلحہ کاباغ وقف کرنا شیریں: میٹھا۔اِ فراط:زیادتی۔ نوش: پینا۔مُسرَّت: خوشی۔اہلِ قَرابت: رشتے دار۔ حضرت انس ص فرماتے ہیں کہ:ابوطلحہ انصاری ص مدینۂ مُنوَّرہ میں سب سے زیادہ اور سب سے بڑے باغ والے تھے، اُن کاایک باغ تھا جس کانام ’’بَیرَحائ‘‘ تھا،وہ اُن کوبہت ہی زیادہ محبوب تھا، مسجدِ نبوی کے قریب تھا، پانی بھی اُس میں نہایت شیریں اوراِ فراط سے تھا، حضورﷺ بھی اکثر اِس باغ میں تشریف لے جاتے، اور اُس کاپانی نوش فرماتے، جب قرآن شریف کی آیت﴿لَنْ تَنَالُوْا الْبِرَّ حَتّٰی تُنْفِقُوْا مِمَّا تُحِبُّوْنَ﴾ ترجَمہ: تم نیکی کے کامل درجے کو نہیں پہنچ سکتے جب تک ایسی چیزوں سے خرچ نہ کروگے جوتم کوپسندہیں، نازل ہوئی، توابوطلحہ ص حضور ﷺ کی خدمت میں حاضر ہوئے، اور عرض کیا کہ: مجھے اپناباغ ’’بَیرحائ‘‘ سب سے زیادہ محبوب ہے، اور اللہ تعالیٰ کاارشاد ہے کہ: محبوب مال اللہ کے ۔۔۔۔۔۔۔۔۔۔۔۔۔۔۔۔۔۔۔۔۔۔۔۔۔۔۔۔۔۔۔۔۔۔۔۔۔۔۔۔۔۔۔۔۔۔ 1 ، اشہر راستے میں خرچ کرو؛ اِس لیے وہ اللہ کے راستے میں دیتا ہوں، آپ جیسا مناسب سمجھیں اُس کے موافق اُس کوخرچ فرمادیں، حضورﷺنے بہت زیادہ مُسرَّت کااظہار فرمایا، اور فرمایاکہ: ’’بہت ہی عمدہ مال ہے، مَیں یہ مناسب سمجھتاہوں کہ اُس کو اپنے اہلِ قَرابت میں تقسیم کردو‘‘، ابوطلحہص نے اُس کو اپنے رشتے داروں میں تقسیم فرما دیا۔ (دُرِّمنثور،ج۲؍ ۸۹) (بخاری، ۱؍ ۳۸۸) خَفا: ناراض۔نام ونُمود: شُہرت۔ فائدہ:ہم بھی اپنا کوئی محبوب ترین مال،جائداد کوئی ایک آدھ وعظ سن کر،قرآنِ پاک کی کوئی آیت پڑھ کر یاسن کراِس طرح بے دھڑک خیرات کردیتے ہیں؟ اگروَقف وغیرہ کرنے کا خیال بھی آتا ہے توزندگی سے مایوس ہوجانے کے بعد، یاوارثوں سے خَفاہوکر اُن کو محروم کرنے کی نیت سے، اور برس کے برس اِس سوچ میںلگادیتے ہیں کہ کوئی صورت ایسی پیداہوجائے کہ میری زندگی میں تومیرے ہی کام آئے، بعد میں جو ہو وہ ہوتارہے، ہاں! نام ونُمود کی کوئی چیزہو، بیاہ شادی کی تَقرِیب ہو،توسُودی قرض سے بھی اِنکار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(۱۰)حضرت ابوذر صکااپنے خادم کوتنبیہ فرمانا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۱۱۰</w:t>
      </w:r>
    </w:p>
    <w:p>
      <w:pPr>
        <w:spacing w:before="60" w:after="80" w:line="312" w:lineRule="auto"/>
        <w:ind w:right="288" w:left="288"/>
        <w:jc w:val="right"/>
      </w:pPr>
      <w:r>
        <w:rPr>
          <w:rFonts w:ascii="Jameel Noori Nastaleeq" w:hAnsi="Jameel Noori Nastaleeq"/>
          <w:color w:val="222222"/>
          <w:sz w:val="27"/>
        </w:rPr>
        <w:t>(۱۰)حضرت ابوذر صکااپنے خادم کوتنبیہ فرمانا زاہِد: دنیا سے بے رغبت۔ ناپُواں: کمزورو۔ خبرگیری: دیکھ ریکھ۔ اِستفادہ: فائدہ حاصل ۔ کارآمد:کام میں آنے والا۔ مُطِیع:اطاعت کرنے والا۔حسبِ وعدہ:وعدہ کے مطابق۔ تعمیلِ ارشاد کی: حکم کو پورا کرنا۔ حضرت ابوذر غِفَاری ص مشہورصحابی ہیں، جن کے اسلام لانے کاقصہ باب؍۱کے ۵؍ پر گزر چکا، یہ بڑے زاہِد لوگوں میں تھے، مال نہ اپنے پاس جمع رکھتے تھے نہ یہ چاہتے تھے کہ کوئی دوسرا جمع رکھے، مالدارلوگوں سے ہمیشہ لڑائی رہتی تھی؛ اِس لیے حضرت عثمان ص کے حکم سے ’’رَبذہ‘‘ میں رہنے لگے تھے، جو جنگل میں ایک معمولی سی آبادی تھی۔ حضرت ابوذَرص کے پاس چند اونٹ تھے، اور ایک ناپُواں ضعیف سا چَرواہا تھا جو اُن کی خبرگیری کرتاتھا، اِسی پر گزر تھا۔ ایک شخص قبیلۂ بنو سُلَیم کے خدمت میں حاضرہوئے، اور یہ تمناظاہر کی کہ مَیں آپ کی خدمت میں رہناچاہتا ہوں؛ تاکہ آپ کے فُیوض سے اِستفادہ کروں، مَیں آپ کے چَرواہے کی مدد کرتا رہوںگا، اور آپ کی برکات سے فائدہ بھی حاصل کرتا رہوںگا، حضرت ابوذرص نے فرمایا کہ: ’’میرا دوست وہ ہے جو میری اِطاعت کرے، اگرتم بھی میری اِطاعت کے لیے تیار ہو شوق سے رہو، کہنانہ مانو تو تمھاری ضرورت نہیں‘‘، سُلیمی صاحب نے عرض کیا: کس چیز میں آپ اپنی اِطاعت چاہتے ہیں؟ فرمایا کہ: ۔۔۔۔۔۔۔۔۔۔۔۔۔۔۔۔۔۔۔۔۔۔۔۔۔۔۔۔۔۔۔۔۔۔۔۔۔۔۔۔۔۔۔۔۔۔ 1 ، درمنثور جب مَیں اپنے مال میں سے کسی چیزکے خرچ کاحکم کروں، توعمدہ سے عمدہ مال خرچ کیا جائے‘‘، وہ کہتے ہیں کہ: مَیں نے قبول کیا، اور رہنے لگا، اتِّفاق سے ایک دن اُن سے کسی نے ذکرکیا کہ: پانی پر کچھ لوگ رہتے ہیں جو ضرورت مند ہیں، کھانے کے محتاج ہیں، مجھ سے فرمایا کہ: ’’ایک اونٹ لے آؤ‘‘، مَیں گیا، مَیں نے دیکھا کہ ایک بہت ہی عمدہ اونٹ ہے، جو نہایت قیمتی، نہایت کارآمد اورسواری میں مُطِیع، مَیں نے حسبِ وعدہ اُس کولے جانے کاارادہ کیا؛ مگرمجھے خیال ہوا کہ غُرباکو کھلانا ہی تو ہے، اوریہ اونٹ بہت زیادہ کارآمد ہے، حضرت کی اور مُتعلِّقین کی ضرورت کا ہے، اِس کوچھوڑ کر اِس سے ذرا کم درجے کی عمدہ اونٹنی- جواِس اونٹ کے علاوہ اورباقی سب سے بہترتھی- لے کر حاضرِ خدمت ہوا، فرمایا کہ: ’’تم نے خَیانت کی‘‘، مَیں سمجھ گیا، اورواپس آکر وہی اونٹ لے گیا، پا س بیٹھنے والوں سے ارشاد فرمایا کہ: ’’دو آدمی ایسے ہیں جواللہ کے واسطے ایک کام کریں‘‘؟ دوآدمی اُٹھے، اُنھوں نے اپنے کو پیش کیا، فرمایا کہ: ’’اِس کوذبح کرو، اورذبح کے بعدگوشت کاٹ کر جتنے گھر پانی پر آباد ہیں اُن کو شمار کرکے ابوذَر کا یعنی اپناگھر بھی ایک عدد اُن میں شمار کرلو، اورسب کوبرابر تقسیم کردو، میرے گھر بھی اُتنا ہی جائے جتنا اُن میں سے ہر گھر میں جائے‘‘، اُنھوں نے تعمیلِ ارشاد کی اور تقسیم کر دیا۔ اِس کے بعد مجھے بلایا اور فرمایاکہ: تم نے میری وَصِیَّت -عمدہ مال خرچ کرنے کی -جان بوجھ کر چھوڑی یابھول گیا تھا؟ اگر بھول گیا تھا تو معذور ہے، مَیں نے عرض کیا: بھولا تو نہیں تھا، مَیں نے اوَّل اُسی اونٹ کو لیا تھا؛ مگرمجھے یہ خیال ہوا کہ یہ بہت کارآمد ہے، آپ کو اکثراِس کی ضرورت رہتی ہے، محض اِس وجہ سے چھوڑ دیا تھا، فرمایا کہ: محض میری ضرورت سے چھوڑا تھا؟ عرض کیا: محض آپ کی ضرورت سے چھوڑا تھا، فرمایا: اپنی ضرورت کادن بتاؤں؟ میری ضرورت کادن وہ ہے جس دن مَیں قبرکے گڑھے میں اکیلا ڈال دیا جاؤںگا، وہ دن میری ضرورت اور اِحتیاج کا ہے، مال کے اندرتین حصے دار ہیں:ایک تقدیر، جومال کے لے جانے میں کسی چیز کاانتظار نہیں کرتی، اچھا بُرا ہرقِسم کا لے جاتی ہے۔ دوسرا وارث، جو اِس کے انتظار میں ہے، تُومرے تووہ لے لے۔ اور تیسرا حصے دار تُوخود ہے، اگر ہوسکتا ہو اور تیری طاقت میں ہو تو تینوں حصے داروں میں سب سے زیادہ عاجز نہ بن، اللہ تعالیٰ کا ارشاد ہے: ﴿لَنْ تَنَالُوْا الْبِرَّ حَتّٰی تُنْفِقُوْا مِمَّا تُحِبُّوْنَ﴾؛اِس لیے جومال مجھے سب سے زیادہ پسند ہے، اُس کو مَیں اپنے لیے آگے چلتا کروں؛ تاکہ وہ میرے لیے جمع رہے۔ (دُرِّمنثور، ۲؍ ۹۰) فائدہ:’’تین حصے داروں میں سب سے زیادہ عاجز نہ بن‘‘ کامطلب یہ ہے کہ: جو ہوسکے اپنے لیے آخرت کاذخیرہ جمع کرلے، ایسانہ ہو کہ مُقدَّرغالب آجائے اوروہ مال تجھ سے ضائع ہوجائے، یا تُو مرجائے اور وہ دوسروں کے قبضے میں آجائے، کہ بعد میں کوئی کسی کو نہیں پوچھتا، آل اولاد، بیوی بچے؛ سب تھوڑے بہت دنوں روکر چپ ہوجائیںگے، ایسابہت کم ہوتا ہے کہ مرنے والے کے لیے بھی کچھ صدقہ خیرات کردیں اور اُس کویاد رکھیں۔ ایک حدیث میں حضورﷺ کاارشاد وارِد ہے: ’’آدمی کہتا ہے کہ: میرامال،میرامال؛ حالاںکہ اُس کامال صرف وہ ہے جوکھالیا اور ختم کر دیا، یا پہن لیااور پُرانا کردیا، یا اللہ کے راستے میںخرچ کردیا اور اپنے لیے خزانے میں جمع کردیا، اِس کے سِوا جوکچھ ہے وہ دوسروں کامال ہے، لوگوں کے لیے جمع کررہا ہے۔ ایک حدیث میں آیا ہے: حضور ﷺ نے دریافت فرمایا: ’’تم میں سے ایساکون شخص ہے جس کواپنے وارث کامال اپنے سے اچھا لگے‘‘؟ صحابہ نے عرض کیا: یارسولَ اللہ! ایساکون ہوگا جس کو دوسرے کا مال اپنے سے زیادہ محبوب ہو؟ حضور ﷺنے فرمایاکہ: ’’اپنامال صرف وہی ہے جو آگے بھیج دیاجائے، اور جو چھوڑ دیا وہ وارث کامال ہے‘‘۔ (مشکوۃ، ۲؍۹۰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(۱۱)حضرت جعفررضی اللہ عنہ کا قصہ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۱۱۲</w:t>
      </w:r>
    </w:p>
    <w:p>
      <w:pPr>
        <w:spacing w:before="60" w:after="80" w:line="312" w:lineRule="auto"/>
        <w:ind w:right="288" w:left="288"/>
        <w:jc w:val="right"/>
      </w:pPr>
      <w:r>
        <w:rPr>
          <w:rFonts w:ascii="Jameel Noori Nastaleeq" w:hAnsi="Jameel Noori Nastaleeq"/>
          <w:color w:val="222222"/>
          <w:sz w:val="27"/>
        </w:rPr>
        <w:t>(۱۱)حضرت جعفررضی اللہ عنہ کا قصہ تعزِیت: ماتم پُرسی۔ نذرانے: ہدیہ۔ فروخت: بیچنا۔ کارِندوں: کام کرنے والوں۔ حضرت جعفر طَیَّارص حضورِ اقدس ﷺکے چچازادبھائی اورحضرت علیص کے حقیقی بھائی ہیں، اوَّل تویہ سارا ہی گھرانا اور خاندان؛ بلکہ آل اولاد سَخاوت، کَرم، شُجاعت، بہادری میں مُمتاز رہے، اور ہیں؛ لیکن حضرت جعفرص مساکین کے ساتھ خاص تعلُّق رکھتے تھے، اور زیادہ اُٹھنا، بیٹھنا غُرَبا ہی کے ساتھ ہوتاتھا۔ کُفَّار کی تکالیف سے تنگ ہوکر اوَّل حَبشہ کی ہجرت کی، اور کُفَّار نے وہاں بھی پیچھا کیا تو نَجَّاشی کے یہاں اپنی صفائی پیش کرناپڑی، جس کاقصہ پہلے باب کے ۱۰؍ پرگزرا، وہاں سے واپسی پر مدینۂ طَیِّبہ کی ہجرت کی، اور ’’غزوۂ مُوتہ‘‘ میں ۔۔۔۔۔۔۔۔۔۔۔۔۔۔۔۔۔۔۔۔۔۔۔۔۔۔۔۔۔۔۔۔۔۔۔۔۔۔۔۔۔۔۔۔۔۔ 1 ، درمنثور ، 2، مشکٰوۃ شہید ہوئے جس کا قِصَّہ اَگلے باب کے ختم پرآرہا ہے، اِن کے انتقال کی خبر پر حضورﷺ اِن کے گھرتعزِیت کے طور پرتشریف لے گئے، اور اِن کے صاحبزادوں: عبداللہ اورعون اورمحمدکوبلایا، وہ سب کم عمرتھے، اُن کے سرپرہاتھ پھیرا اور برکت کی دعافرمائی۔ ساری ہی اولاد میں باپ کارنگ تھا؛ مگرعبداللہ ص میں سخاوت کامضمون بہت زیادہ تھا، اِسی وجہ سے اُن کالقب ’’قُطُبُ السَّخَاءِ‘‘ (سخاوت کاقُطُب) تھا، سات برس کی عمر میں حضورِ اقدس ﷺ سے بیعت ہوئی۔ اِن ہی عبداللہ بن جعفرصسے کسی شخص نے حضرت علی کَرَّمَ اللہُ وَجْہَہٗ کے یہاں سفارش کرائی، اُن کی سفارش پر اُس کاکام ہوگیا تو اُس نے نذرانے کے طور پر چالیس ہزار درہم بھیجے، اُنھوں نے واپس کردیے کہ ہم لوگ اپنی نیکی کو فروخت نہیں کیا کرتے۔ ایک مرتبہ کہیں سے دوہزار درہم نذرانے میں آئے، اُسی مجلس میں تقسیم فرمادیے۔ ایک تاجر بہت سی شکر لے کر آیا؛ مگربازار میں فروخت نہ ہوئی، اُس کو فکر اور رنج ہوا، عبداللہ بن جعفرص نے اپنے کارِندوں سے کہا کہ: ساری شَکر اِس سے خرید لو، اورلوگوں میں مُفت لُٹا دو۔ رات کو قبیلے میں جو مہمان آجاتا تھا وہ اُن کے یہاں سے کھانا، پینا، ہرقِسم کی ضروریات پوری کرتا۔ (اِصابہ، ۴؍ ۳۸) دِقَّت: پریشانی۔ حضرت زبیرص ایک لڑائی میں شریک تھے، ایک دن اپنے بیٹے عبداللہ ص کووَصیت فرمائی کہ: میرا خیال یہ ہے کہ آج مَیں شہید ہوجاؤں گا، تم میراقرضہ اداکردینا اورفلاں فلاں کام کرنا، یہ وصیتیں کرکے اُسی دن شہیدہوگئے، صاحبزادے نے جب قرضے کوجوڑا تو بائیس لاکھ درہم تھے، اوریہ قرضہ بھی اِس طرح ہوا تھا کہ اَمانت دار بہت مشہورتھے، لوگ اپنی اپنی اَمانتیں بہت کثرت سے رکھتے، یہ فرمادیتے کہ: رکھنے کی جگہ تومیرے پاس نہیں، یہ رقم قرض ہے، جب تمھیں ضرورت ہولے لینا، یہ کہہ کر اُس کوصدقہ کردیتے۔ اوریہ بھی وصیت کی کہ: جب کوئی مشکل پیش آئے تومیرے مولیٰ سے کہہ دینا۔ عبداللہص کہتے ہیں کہ: مَیں مولیٰ کونہ سمجھا، مَیں نے پوچھا کہ: آپ کے مولیٰ کون؟ فرمایا کہ:اللہ تعالیٰ، چناںچہ حضرت عبداللہص نے تمام قرضہ اداکیا۔ کہتے ہیں کہ: جب کوئی دِقَّت پیش آتی، مَیں کہتا کہ: ’’اے زبیرکے مولیٰ! فلاں کام نہیں ہوتا‘‘، وہ فوراً ہوجاتا۔ ۔۔۔۔۔۔۔۔۔۔۔۔۔۔۔۔۔۔۔۔۔۔۔۔۔۔۔۔۔۔۔۔۔۔۔۔۔۔۔۔۔۔۔۔۔۔ 1 ، اسد الغابہ یہ عبداللہ بن زبیرص کہتے ہیں کہ: مَیں نے ایک مرتبہ اِن عبداللہ بن جعفرص سے کہا کہ: میرے والد کے قرضے کی فہرست میں تمھارے ذمَّے دس لاکھ درہم لکھے ہیں، کہنے لگے کہ: جب چاہو لے لو، اِس کے بعد معلوم ہوا کہ مجھ سے غلطی ہوئی، مَیں دوبارہ گیا، مَیں نے کہا کہ: وہ تو تمھارے اُن کے ذمَّے ہیں، کہنے لگے کہ: مَیں نے مُعاف کردیے، مَیں نے کہاکہ: مَیں مُعاف نہیں کراتا، کہنے لگے کہ: جب تمھیں سہولت ہو دے دینا، مَیں نے کہا: اِس کے بدلے میں زمین لے لو، غنیمت کے مال میں زمین بہت سی آئی ہوئی تھی، عبداللہ بن جعفر ص نے کہا: اچھا، مَیں نے ایک زمین اُن کو دے دی جومعمولی حیثیت کی تھی، پانی وغیرہ بھی اُس میں نہیںتھا، اُنھوں نے فوراً قبول کرلی، اورغلام سے کہا کہ: اِس زمین میں مُصلّٰی بچھادے، اُس نے مُصلیٰ بچھادیا، دورکعت نمازوہاں پڑھی اور بہت دیر تک سجدے میں پڑے رہے، نمازسے فارغ ہوکر غلام سے کہا کہ: اِس جگہ کوکھودو، اُس نے کھودناشروع کیا، ایک پانی کاچشمہ وہاں سے اُبلنے لگا۔ (اُسدُ الغابۃ، ۳؍ ۱۳۴) فائدہ: اِن حضراتِ صحابۂ کرام ث کے یہاں یہ اوراِس قِسم کی چیزیں -جواِس باب میں لکھی گئیں- کوئی بڑی بات نہ تھی، اِن حضرات کی عام عادتیں ایسی ہی تھیں۔ ۔۔۔۔۔۔۔۔۔۔۔۔۔۔۔۔۔۔۔۔۔۔۔۔۔۔۔۔۔۔۔۔۔۔۔۔۔۔۔۔۔۔۔۔۔۔ 1 ، اسد الغابہ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بہادری، دِلیری اورموت کاشوق</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۱۱۵</w:t>
      </w:r>
    </w:p>
    <w:p>
      <w:pPr>
        <w:spacing w:before="60" w:after="80" w:line="312" w:lineRule="auto"/>
        <w:ind w:right="288" w:left="288"/>
        <w:jc w:val="right"/>
      </w:pPr>
      <w:r>
        <w:rPr>
          <w:rFonts w:ascii="Jameel Noori Nastaleeq" w:hAnsi="Jameel Noori Nastaleeq"/>
          <w:color w:val="222222"/>
          <w:sz w:val="27"/>
        </w:rPr>
        <w:t>بہادری، دِلیری اورموت کاشوق سَرہوجائے:پیچھے پڑجائے۔ بُزدِلی: کم ہمتی۔ اِشتیاق: شوق۔ جس کالازمی نتیجہ بہادُری ہے، کہ جب آدمی مرنے ہی کے سَرہوجائے تو پھر سب کچھ کر سکتا ہے، ساری بُزدِلی، سوچ، فکر زندگی ہی کے واسطے ہے، اورجب مرنے کا اِشتیاق پیدا ہوجائے تو نہ مال کی محبت رہے نہ دشمن کاخوف۔ کاش!مجھے بھی اُن سچوں کے طفیل یہ دولت نصیب ہوجاتی۔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(۱)ابنِ جَحش اورابنِ سعدکی دعا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۱۱۵</w:t>
      </w:r>
    </w:p>
    <w:p>
      <w:pPr>
        <w:spacing w:before="60" w:after="80" w:line="312" w:lineRule="auto"/>
        <w:ind w:right="288" w:left="288"/>
        <w:jc w:val="right"/>
      </w:pPr>
      <w:r>
        <w:rPr>
          <w:rFonts w:ascii="Jameel Noori Nastaleeq" w:hAnsi="Jameel Noori Nastaleeq"/>
          <w:color w:val="222222"/>
          <w:sz w:val="27"/>
        </w:rPr>
        <w:t>(۱)ابنِ جَحش اورابنِ سعدکی دعا پیشی: حاضری۔ عرصے: زمانے۔ تیغِ ستم: ظلم کی تلوار۔ حضرت عبداللہ بن جَحْش ص نے غزوۂ اُحُد میں حضرت سعدبن اَبی وَقَّاص ص سے کہا: اے سعد! آؤ مِل کردعاکریں، ہرشخص اپنی ضرورت کے موافق دعاکرے، دوسرا آمین کہے، یہ قَبول ہونے کے زیادہ قریب ہے، دونوں حضرات نے ایک کونے میں جاکر دعا فرمائی، اوَّل حضرت سعد ص نے دعا کی: ’’یااللہ! جب کل کولڑائی ہو تو میرے مقابلے میں ایک بڑے بہادر کو مقرَّر فرما، جو سخت حملے والاہو، وہ مجھ پرسخت حملہ کرے اور مَیں اُس پر زوردار حملہ کروں، پھرمجھے اُس پرفتح نصیب فرما کہ مَیں اُس کوتیرے راستے میں قتل کروں اوراُس کی غنیمت حاصل کروں‘‘، حضرت عبداللہ صنے آمین کہی۔ اِس کے بعدحضرت عبداللہص نے دعاکی: ’’اے اللہ! کل کومیدان میں ایک بہادرسے مقابلہ کرا جوسخت حملے والاہو، مَیں اُس پر شدَّت سے حملہ کروں، وہ بھی مجھ پر زور سے حملہ کرے، اور پھر وہ مجھے قتل کردے، پھرمیرے ناک، کان کاٹ لے، پھر قِیامت میں جب تیرے حضور میں پیشی ہو، تو تُوکہے: عبداللہ! تیرے ناک، کان کیوں کاٹے گئے؟ مَیں عرض کروں:یااللہ! تیرے اورتیرے رسول ﷺ کے راستے میں کاٹے گئے، پھر تُوکہے کہ: سچ ہے، میرے ہی راستے میں کاٹے گئے‘‘، حضرت سعدص نے آمین کہی۔ دوسرے دن لڑائی ہوئی، اور دونوں حضرات کی دعائیں اُسی طرح قَبول ہوئی جس طرح مانگی تھیں۔ (تاریخ خمیس، ۱؍ ۴۴۲) سعدص کہتے ہیں کہ: عبداللہ بن جحش ص کی دعا میری دعاسے بہتر تھی، مَیںنے شام کو دیکھا کہ اُن کے ناک، کان ایک تاگے میں پُروئے ہوئے ۔۔۔۔۔۔۔۔۔۔۔۔۔۔۔۔۔۔۔۔۔۔۔۔۔۔۔۔۔۔۔۔۔۔۔۔۔۔۔۔۔۔۔۔۔۔ 1 ، خمیس ہیں۔ اُحُد کی لڑائی میں اُن کی تلوار بھی ٹوٹ گئی تھی، حضورﷺ نے اُن کوایک ٹہنی عطافرمائی جو اُن کے ہاتھ میں جاکرتلواربن گئی، اور عرصے تک بعد میں رہی، اور دوسو دینارکوفروخت ہوئی۔( دینار سونے کے ایک سکے کانام ہے)۔(اِصابہ) فائدہ: اِس قصے میں جہاں ایک جانب کمالِ بہادری ہے کہ بہادر دشمن سے مقابلے کی تمنا ہے، وہاں دوسری جانب کمالِ عشق بھی، کہ محبوب کے راستے میں بدن کے ٹکڑے ٹکڑے ہونے کی تمنا کرے، اورآخر میں جب وہ پوچھے کہ: یہ سب کیوں ہوا؟ تو مَیں عرض کروں: تمھارے لیے۔ رہے گاکوئی تو تیغِ سِتم کے یادگاروں میں مِرے لاشے کے ٹکڑے دفن کرنا سو مزاروں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(۲)اُحُدکی لڑائی میں حضرت علی ص کی بہادری</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۱۱۶</w:t>
      </w:r>
    </w:p>
    <w:p>
      <w:pPr>
        <w:spacing w:before="60" w:after="80" w:line="312" w:lineRule="auto"/>
        <w:ind w:right="288" w:left="288"/>
        <w:jc w:val="right"/>
      </w:pPr>
      <w:r>
        <w:rPr>
          <w:rFonts w:ascii="Jameel Noori Nastaleeq" w:hAnsi="Jameel Noori Nastaleeq"/>
          <w:color w:val="222222"/>
          <w:sz w:val="27"/>
        </w:rPr>
        <w:t>(۲)اُحُدکی لڑائی میں حضرت علی ص کی بہادری جَتّھے: جماعت۔ اَوجھل: پوشیدہ۔ مُسرَّت: خوشی۔ جواںمَردی: بہادری۔ کمالِ اِتحاد: کامل محبت۔ بھِڑ جانا: لڑپڑنا۔ جَمگَھٹے:بھیڑ۔ غزوۂ اُحُد میں مسلمانوں کوکچھ شکست ہوئی تھی، جس کی بڑی وجہ نبیٔ اکرم ﷺ کے ایک ارشاد پر عمل نہ کرناتھی، جس کاذکر باب؍۱ قصہ؍۲ میں گزرچکا، اُس وقت مسلمان چاروں طرف سے کُفَّار کے بیچ میں آگئے، جس کی وجہ سے بہت سے لوگ شہید بھی ہوئے، اورکچھ بھاگے بھی، نبیٔ اکرم ﷺ بھی کُفَّار کے ایک جَتّھے کے بیچ میں آگئے، اور کُفَّار نے یہ مشہورکردیاتھا کہ حضورﷺ شہید ہوگئے، صحابہ اِس خبرسے بہت پریشان حال تھے، اوراِسی وجہ سے بہت سے بھاگے بھی، اور اِدھر اُدھر مُتفرِّق ہوگئے، حضرت علی کَرَّمَ اللہُ وَجْہَہٗ فرماتے ہیں کہ: جب کُفَّار نے مسلمانوں کو گھیر لیا، اور حضورِ اقدس ﷺ میری نظرسے اَوجھل ہوگئے، تو مَیں نے حضورﷺ کو اوَّل زندوں میںتلاش کیا، نہ پایا، پھر شُہَدا میں جاکرتلاش کیا، وہاںبھی نہ پایا، تومَیں نے اپنے دل میں کہا کہ: ایساتوہو نہیں ہوسکتا کہ حضورﷺ لڑائی سے بھاگ جائیں، بظاہر حق تَعَالیٰ شَانُہٗ ہمارے اعمال کی وجہ سے ہم پر ناراض ہوئے؛ اِس لیے اپنے پاک رسول ﷺ کوآسمان پر اُٹھا لیا؛ اِس لیے اب اِس سے بہتر کوئی صورت نہیں کہ مَیں بھی تلوارلے کرکا فروں کے جَتّھے میں گھس جاؤںیہاں تک کہ مارا جاؤں، مَیں نے تلوار لے ۔۔۔۔۔۔۔۔۔۔۔۔۔۔۔۔۔۔۔۔۔۔۔۔۔۔۔۔۔۔۔۔۔۔۔۔۔۔۔۔۔۔۔۔۔۔ 1 ، اصابہ کرحملہ کیا، یہاںتک کہ کُفَّار بیچ میں سے ہٹتے گئے اور میری نگاہ نبیٔ اکرم ﷺ پرپڑگئی، تو بے حد مُسرَّت ہوئی، اور مَیں نے سمجھا کہ: اللہ جَلَّ شَانُہٗ نے ملائکہ کے ذریعے سے اپنے محبوب کی حفاظت کی،مَیں حضورﷺ کے پاس جاکرکھڑا ہوا، کہ ایک جماعت کی جماعت کُفَّار کی حضور ﷺ پر حملے کے لیے آئی، حضورﷺ نے فرمایا کہ:’’ علی! اِن کوروکو‘‘، مَیں نے تنہا اُس جماعت کا مقابلہ کیا، اور اُن کے منھ پھیردیے اوربعضوں کوقتل کردیا، اِس کے بعد پھر ایک اورجماعت حضورﷺ پر حملے کی نیت سے بڑھی، آپ ﷺ نے پھرحضرت علی ص کی طرف اشارہ فرمایا، اُنھوں نے پھر تنہا اُس جماعت کامُقابلہ کیا، اِس کے بعد حضرت جبریل ں نے آکر حضرت علی ص کی اِس جواںمَردی اورمدد کی تعریف کی، تو حضورﷺ نے فرمایا: إِنَّہٗ مِنِّيْ وَأَنَا مِنْہُ: بے شک علی مجھ سے ہے اور مَیں علی سے ہوں، یعنی کمالِ اِتحاد کی طرف اشارہ فرمایا، توحضرت جبرئیل ں نے عرض کیا: أَنَا مِنْکُمَا: مَیںتم دونوں سے ہوں۔ (الاصابہ ، ۴؍ ۳۲۔ قُرَّۃ ُالعیون) فائدہ: ایک تنہاآدمی کاجماعت سے بھِڑ جانا، اورنبیٔ اکرم ﷺ کی مقدَّس ذات کو نہ پاکر مرجانے کی نیت سے کُفَّار کے جَمگَھٹے میں گھُس جانا، جہاں ایک طرف حضورﷺ کے ساتھ سچی محبت وعشق کاپتہ دیتا ہے، وہاں دوسری جانب کمالِ بہادری اور دِلیری،جُرأت کابھی نقشہ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(۳)حضرت حَنظَلہ کی شہادت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۱۱۷</w:t>
      </w:r>
    </w:p>
    <w:p>
      <w:pPr>
        <w:spacing w:before="60" w:after="80" w:line="312" w:lineRule="auto"/>
        <w:ind w:right="288" w:left="288"/>
        <w:jc w:val="right"/>
      </w:pPr>
      <w:r>
        <w:rPr>
          <w:rFonts w:ascii="Jameel Noori Nastaleeq" w:hAnsi="Jameel Noori Nastaleeq"/>
          <w:color w:val="222222"/>
          <w:sz w:val="27"/>
        </w:rPr>
        <w:t>(۳)حضرت حَنظَلہ کی شہادت تاب: برداشت۔ جُنُبی: جنابت کی حالت میں ہونا۔ تاخیر: دیری۔ غزوۂ اُحُد میں حضرت حَنظَلہ ص اوَّل سے شریک نہیں تھے، کہتے ہیں کہ: اِن کی نئی شادی ہوئی تھی، بیوی سے ہم بستر ہوئے تھے، اِس کے بعدغسل کی تیاری کررہے تھے، اورغسل کرنے کے لیے بیٹھ بھی گئے تھے، سرکودھو رہے تھے کہ ایک دَم مسلمانوں کی شکست کی آواز کان میں پڑی، جس کی تاب نہ لاسکے، اِسی حالت میں تلوارہاتھ میں لی اورلڑائی کے میدان کی طرف بڑھے چلے گئے، اور کُفَّار پرحملہ کیا، اور برابربڑھتے چلے گئے کہ اِسی حالت میں شہید ہوگئے۔ چوں کہ شہید کواگر جُنُبی نہ ہو توبغیر غسل دیے دفن کیاجاتا ہے؛ اِس لیے اِن کوبھی اِسی طرح کردیا؛ مگر حضورِاکرم ﷺ نے دیکھا کہ ملائکہ اُن کوغسل دے رہے ہیں، حضورﷺ نے صحابہ رضی اللہ عنھم ۔۔۔۔۔۔۔۔۔۔۔۔۔۔۔۔۔۔۔۔۔۔۔۔۔۔۔۔۔۔۔۔۔۔۔۔۔۔۔۔۔۔۔۔۔۔ 1 ، قرۃ العیون سے ملائکہ کے غسل دینے کاتذکرہ فرمایا، حضرت ابوسعید ساعِدی صکہتے ہیں کہ: مَیں نے حضورِاکرم ﷺ کا یہ اِرشاد سن کر حنظلہص کو جاکر دیکھا، تو اُن کے سر سے غسل کاپانی ٹَپک رہا تھا، حضورﷺ نے واپسی پر تحقیق فرمائی تواُن کے بغیر نہائے جانے کاقصہ معلوم ہوا۔ (قُرۃُ العیون) فائدہ: یہ بھی کمالِ بہادری ہے، بہادر آدمی کواپنے ارادے میں تاخیر کرنا دشوار ہوتا ہے؛ اِس لیے اِتناانتظار بھی نہیں کیا کہ غسل پورا کرلیتے۔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(۴)عَمروبن جَموح کی تمنائے شہادت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۱۱۸</w:t>
      </w:r>
    </w:p>
    <w:p>
      <w:pPr>
        <w:spacing w:before="60" w:after="80" w:line="312" w:lineRule="auto"/>
        <w:ind w:right="288" w:left="288"/>
        <w:jc w:val="right"/>
      </w:pPr>
      <w:r>
        <w:rPr>
          <w:rFonts w:ascii="Jameel Noori Nastaleeq" w:hAnsi="Jameel Noori Nastaleeq"/>
          <w:color w:val="222222"/>
          <w:sz w:val="27"/>
        </w:rPr>
        <w:t>(۴)عَمروبن جَموح کی تمنائے شہادت مُشتاق: خواہش مند۔ لاد: رکھ۔ دِقَّت: پریشانی۔ بُہتیری: بہت۔ حضرت عَمروبن جَموح ص پاؤں سے لنگڑے تھے، اِن کے چاربیٹے تھے، جو اکثر حضورﷺ کی خدمت میں بھی حاضر ہوتے، اور لڑائیوں میں شرکت بھی کرتے تھے۔ غزوۂ اُحُد میں حضرت عَمرو بن جَموح ص کوبھی شوق پیدا ہوا کہ مَیںبھی جاؤں، لوگوں نے کہا کہ:تم معذورہو، لنگڑے پن کی وجہ سے چلنا دشوار ہے، اُنھوںنے فرمایا: کیسی بُری بات ہے کہ میرے بیٹے تو جنت میں جائیں اور مَیں رہ جاؤں! بیوی نے بھی اُبھارنے کے لیے طعنے کے طور پر کہا کہ: مَیں تو دیکھ رہی ہوں کہ وہ لڑائی سے بھاگ کر لوٹ آیا۔ عَمرو صنے یہ سن کرہتھیار لیے، اور قِبلے کی طرف منھ کرکے دعا کی: ’’اَللّٰہُمَّ لَاتَرُدَّنِيْ إِلیٰ أَہْلِيْ‘‘ (اے اللہ!مجھے اپنے اَہل کی طرف نہ لوٹائیو)، اِس کے بعد حضورﷺ کی خدمت میں حاضر ہوئے، اور اپنی قوم کے منع کرنے کا اور اپنی خواہش کا اظہار کیا، اور کہا کہ: مَیں اُمید کرتا ہوںکہ اپنے لنگڑے پیر سے جنت میں چلوں پھروں، حضورﷺ نے فرمایا کہ: ’’اللہ نے تم کو معذورکیا ہے تونہ جانے میں کیاحرج ہے؟‘‘ اُنھوںنے پھر خواہش کی، توآپ ﷺ نے اجازت دے دی۔ ابوطلحہ صکہتے ہیں کہ: مَیں نے عَمرو ص کو لڑائی میں دیکھا کہ اَکڑتے ہوئے جاتے تھے، اور کہتے تھے کہ: خداکی قسم! مَیں جنت کا مُشتاق ہوں، اُن کاایک بیٹابھی اُن کے پیچھے دوڑا ہوا جاتا تھا، دونوں لڑتے رہے حتی کہ دونوں شہید ہوئے، اُن کی بیوی اپنے خاوند اوربیٹے کی نعش کو اونٹ پر لاد کر دفن کے لیے مدینہ لانے لگی، تووہ اونٹ بیٹھ گیا، بڑی دِقَّت سے اُس کو مار کر اُٹھایا اور مدینہ لانے کی کوشش کی؛ مگر وہ اُحُد ہی کی طرف کا منھ کرتا تھا، اُن کی بیوی نے ۔۔۔۔۔۔۔۔۔۔۔۔۔۔۔۔۔۔۔۔۔۔۔۔۔۔۔۔۔۔۔۔۔۔۔۔۔۔۔۔۔۔۔۔۔۔ 1 ، قرۃ العیون حضورﷺ سے ذِکر کیا، آپ ﷺ نے فرمایا کہ: ’’اونٹ کو یہی حکم ہے، کیا عَمرو چلتے ہوئے کچھ کہہ کرگئے تھے‘‘؟ اُنھوں نے عرض کیا کہ: قبلے کی طرف منھ کرکے یہ دعا کی تھی: ’’اَللّٰہُمَّ لَاتَرُدَّنِيْ إِلیٰ أَہْلِيْ‘‘، آپ ﷺ نے فرمایا: ’’اِسی وجہ سے یہ اونٹ اِس طرف نہیں جاتا‘‘۔ (الاصابہ، ۴؍ ۵۰۸۔ قُرَّۃُ العیون) فائدہ: اِسی کانام ہے جنت کاشوق، اوریہی ہے وہ سچاعشق اللہ کااور اُس کے رسول ﷺ کا جس کی وجہ سے صحابہ ث کہاں سے کہاں سے پہنچ گئے! کہ اُن کے جذبے مرنے کے بعد بھی ویسے ہی رہتے، بُہتیری کوشش کی کہ اونٹ چلے؛ مگر وہ یاتوبیٹھ جاتا یا اُحُدکی طرف چلتاتھا۔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(۵)حضرت مُصعَب بن عُمیر کی شہادت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۱۱۹</w:t>
      </w:r>
    </w:p>
    <w:p>
      <w:pPr>
        <w:spacing w:before="60" w:after="80" w:line="312" w:lineRule="auto"/>
        <w:ind w:right="288" w:left="288"/>
        <w:jc w:val="right"/>
      </w:pPr>
      <w:r>
        <w:rPr>
          <w:rFonts w:ascii="Jameel Noori Nastaleeq" w:hAnsi="Jameel Noori Nastaleeq"/>
          <w:color w:val="222222"/>
          <w:sz w:val="27"/>
        </w:rPr>
        <w:t>(۵)حضرت مُصعَب بن عُمیر کی شہادت مُنتَشِر: اِدھر اُدھر بکھرنا۔ نوبت: موقع۔ اِذخِر: ایک قِسم کی گھاس۔ حضرت مُصعَب بن عُمیر ص اسلام لانے سے پہلے بڑے ناز کے پَلے ہوئے اورمالدار لڑکوں میں تھے، اِن کے باپ اِن کے لیے دودو سودرہم کاجوڑاخرید کرپہناتے تھے، نوعمرتھے، بہت زیادہ نازونعمت میں پرورش پاتے تھے۔ اسلام کے شروع ہی زمانے میں گھر والوں سے چھپ کر مسلمان ہوگئے، اور اِسی حالت میں رہتے، کسی نے اُن کے گھر والوں کو بھی خبر کردی، اُنھوں نے اُن کو باندھ کر قید کردیا، کچھ روز اِسی حالت میں گزرے، اور جب موقع ملا تو چھپ کر بھاگ گئے، اور جو لوگ حبشہ کی ہجرت کر رہے تھے اُن کے ساتھ ہجرت کرکے چلے گئے، وہاں سے واپس آکرمدینۂ مُنوَّرہ کی ہجرت فرمائی، اور زُہدوفقر کی زندگی بسرکرنے لگے، اور ایسی تنگی کی حالت تھی کہ ایک مرتبہ حضورِ اقدس ﷺ تشریف فرماتھے، حضرت مُصعَب ص سامنے سے گزرے، اِن کے پاس صرف ایک چادر تھی جو کئی جگہ سے پھٹی ہوئی تھی، اور ایک جگہ بجائے کپڑے کے چمڑے کا پیوند لگا ہوا تھا، حضورﷺ اِن کی اِس حالت اور اُس پہلی حالت کاتذکرہ فرماتے ہوئے آنکھوں میں آنسو بھر لائے۔ غزوۂ اُحُد میں مہاجرین کاجھنڈا اِن کے ہاتھ میں تھا، جب مسلمان نہایت پریشانی کی حالت میں مُنتَشِر ہورہے تھے تویہ جَمے ہوئے کھڑے تھے، ایک کافر اِن کے قریب آیا اور تلوار سے ہاتھ کاٹ دیا، کہ جھنڈا گِرجائے اورمسلمانوں کو گویاکھلی شکست ہوجائے، اِنھوں نے فوراً دوسرے ہاتھ میں لے لیا، اُس نے دوسرے ہاتھ کو بھی کاٹ ڈالا، اِنھوں ۔۔۔۔۔۔۔۔۔۔۔۔۔۔۔۔۔۔۔۔۔۔۔۔۔۔۔۔۔۔۔۔۔۔۔۔۔۔۔۔۔۔۔۔۔۔ 1 ، قرۃ العیون نے دونوں بازؤں کوجوڑ کرسینے سے جھنڈے کو چِمٹا لیا کہ گِرے نہیں، اُس نے اِن کے تیر مارا جس سے شہیدہوگئے؛ مگرزندگی میں جھنڈے کو نہ گِرنے دیا، اِس کے بعد جھنڈا گِرا جس کو فوراً دوسرے شخص نے اُٹھا لیا۔جب اِن کو دفن کرنے کی نوبت آئی توصرف ایک چادر اُن کے پاس تھی جو پورے بدن پرنہیں آتی تھی، اگر سر کی طرف سے ڈھانکا جاتا تو پاؤں کھُل جاتے، اور پاؤں کی طرف کی جاتی تو سر کھل جاتا، حضورﷺ نے فرمایا کہ: ’’چادر کو سرکی جانب کر دیا جائے، اور پاؤں پر اِذخِر کے پَتے ڈال دیے جائیں‘‘۔ (الاصابہ، ۶؍ ۹۸۔ قُرۃُ العُیون) فائدہ: یہ آخری زندگی ہے اُس نازک اور نازوں میں پَلے ہوئے کی جو دوسو درہم کا جوڑا پہنتاتھا، کہ آج اُس کو کفن کی ایک چادربھی پوری نہیں ملتی، اور اِس پر ہمت یہ کہ زندگی میں جھنڈا نہ گِرنے دیا، دونوں ہاتھ کٹ گئے؛ مگر پھر بھی اُس کو نہ چھوڑا۔ بڑے نازوں کے پَلے ہوئے تھے؛ مگر ایمان اُن لوگوں کے دِلوںمیں کچھ ایسی طرح سے جمتاتھا کہ پھر وہ اپنے سِوا کسی چیز کابھی نہ چھوڑتا تھا۔ روپیہ، پیسہ، راحت آرام؛ ہرقِسم کی چیزسے ہٹاکر اپنے میںلگا لیتا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(۶)قادسیہ کی لڑائی میں حضرت سعد کاخط</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۱۲۰</w:t>
      </w:r>
    </w:p>
    <w:p>
      <w:pPr>
        <w:spacing w:before="60" w:after="80" w:line="312" w:lineRule="auto"/>
        <w:ind w:right="288" w:left="288"/>
        <w:jc w:val="right"/>
      </w:pPr>
      <w:r>
        <w:rPr>
          <w:rFonts w:ascii="Jameel Noori Nastaleeq" w:hAnsi="Jameel Noori Nastaleeq"/>
          <w:color w:val="222222"/>
          <w:sz w:val="27"/>
        </w:rPr>
        <w:t>(۶)قادسیہ کی لڑائی میں حضرت سعد کاخط تجویز: فیصلہ۔ تجویز: مُتعیَّن۔ صَلاح: تدبیر۔ رَذیل: کمینہ۔ بُغض: نفرت۔ بَشاشت: خوشی۔ دِلدادوں: عاشقوں۔ عراق کی لڑائی کے وقت حضرت عمرصکاارادہ خود لڑائی میں شرکت فرمانے کا تھا، عوام وخواص دونوں قِسموں کے مجمعوں سے کئی روز تک اِس میں مشورہ ہوتا رہا، کہ حضرت عمرص کا خود شریک ہونازیادہ مناسب ہے یامدینہ رہ کر لشکروں کے روانہ کرتے رہنے کاانتظام زیادہ مناسب ہے؟ عوام کی رائے تھی کہ: خودشرکت مناسب ہے، اورخواص کی رائے تھی کہ:دوسری صورت زیادہ بہتر ہے، مشوروں کی گفتگو میں حضرت سعدبن اَبی وقاص ص کابھی تذکرہ آگیا، اِن کو سب نے پسند کرلیا کہ اِن کو اگر بھیجا جاوے توبہت مناسب ہے، پھر حضرت عمرص کے جانے کی ضرورت نہیں، حضرت سعدص بڑے بہادراور عرب کے شَیروں میںشمارہوتے تھے، غرض یہ تجویز ہوگئی اوراُن کوبھیج دیا گیا، جب ’’قادِسِیَّہ‘‘ پر حملے کے لیے پہنچے توشاہِ کِسریٰ نے اُن کے مقابلے کے لیے رُستم کو -جو مشہور پہلوان تھا- تجویز کیا، رُستم نے ہرچندکوشش کی اور بادشاہ سے بار بار اِس کی درخواست کی کہ: ۔۔۔۔۔۔۔۔۔۔۔۔۔۔۔۔۔۔۔۔۔۔۔۔۔۔۔۔۔۔۔۔۔۔۔۔۔۔۔۔۔۔۔۔۔۔ 1 ، قرۃ العیون ، 2 ، اصابہ مجھے اپنے پاس رہنے دیں، خوف کاغلبہ تھا؛ مگر اِظہار اِس کاکرتاتھا کہ مَیں یہاں سے لشکروں کے بھیجنے میں اور صَلاح مشورے میں مدد دوںگا؛مگر بادشاہ نے -جس کانام ’’یَزدَجِرد‘‘ تھا- قبول نہ کیا، اور اُس کو مجبوراً جنگ میں شریک ہوناپڑا۔ (اَشہر) حضرت سعدص جب روانہ ہونے لگے تو حضرت عمرصنے اُن کووصیت فرمائی، جس کے الفاظ کامختصر ترجَمہ یہ ہے: ’’سعد! تمھیں یہ بات دھوکے میں نہ ڈالے کہ تم حضورﷺکے ماموں کہلاتے ہو، اور حضور ﷺ کے صحابی ہو، اللہ تعالیٰ بُرائی کوبُرائی سے نہیں دھوتے؛ بلکہ بُرائی کوبھلائی سے دھوتے ہیں، اللہ تعالیٰ کے اور بندوں کے درمیان کوئی رشتہ نہیں ہے، اُس کے یہاںصرف اُس کی بندگی مقبول ہے۔ اللہ کے یہاں شریف رَذیل سب برابر ہیں، سب ہی اُس کے بندے ہیں، اوروہ سب کارب ہے، اُس کے انعامات بندگی سے حاصل ہوتے ہیں۔ ہر اَمر میں اُس چیز کودیکھنا جو حضور ﷺ کا طریقہ تھا، وہی عمل کی چیز ہے۔ میری اِس نصیحت کویادرکھنا،تم ایک بڑے کام کے لیے بھیجے جارہے ہو،اِس سے چھُٹکارا صرف حق کے اِتِّباع سے ہوسکتا ہے، اپنے آپ کو اور اپنے ساتھیوں کو خُوبی کا عادی بنانا، اللہ کے خوف کو اختیار کرنا، اور اللہ کاخوف دوباتوں میں جمع ہوتا ہے: اُس کی اطاعت میں، اورگناہ سے پرہیز کرنے میں، اور اللہ کی اطاعت جس کو بھی نصیب ہوئی دنیاسے بُغض اور آخرت کی محبت سے نصیب ہوئی‘‘۔ (اَشہر) اِس کے بعدحضرت سعدص نہایت بَشاشت سے لشکرلے کرروانہ ہوئے، جس کا اندازہ اُس خط سے ہوتاہے جو اُنھوں نے رُستم کولکھا ہے، جس میں وہ لکھتے ہیں: ’’فَإِنَّ مَعِيَ قَوْماً یُحِبُّوْنَ الْمَوْتَ کَمَا یُحِبُّوْنَ الْأَعَاجِمُ الْخَمْرَ‘‘:بے شک میرے ساتھ ایسی جماعت ہے جو موت کوایساہی محبوب رکھتی ہے جیسا کہ تم لوگ شراب پینے کومحبوب رکھتے ہو۔ (تفسیرِعزیزی اوَّل) فائدہ:شراب کے دِلدادوں سے پوچھوکہ اِس میں کیامزہ ہے؟ جولوگ موت کو ایسا محبوب رکھتے ہوں، کامیابی کیوں نہ اُن کے قدم چومے!۔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(۷)حضرت وَہْب بن قابوس کی اُحُد میں شہادت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۱۲۱</w:t>
      </w:r>
    </w:p>
    <w:p>
      <w:pPr>
        <w:spacing w:before="60" w:after="80" w:line="312" w:lineRule="auto"/>
        <w:ind w:right="288" w:left="288"/>
        <w:jc w:val="right"/>
      </w:pPr>
      <w:r>
        <w:rPr>
          <w:rFonts w:ascii="Jameel Noori Nastaleeq" w:hAnsi="Jameel Noori Nastaleeq"/>
          <w:color w:val="222222"/>
          <w:sz w:val="27"/>
        </w:rPr>
        <w:t>(۷)حضرت وَہْب بن قابوس کی اُحُد میں شہادت مُنتشِر: بَکھیر۔ جَمگھٹے: بھیڑ۔ دَست: ہاتھ۔ حضرت وَہْب بن قابوس ص- ایک صحابی ہے، جوکسی وقت میں مسلمان ہوئے تھے، اور اپنے گھرکسی گاؤں میں رہتے تھے، بکریاں چراتے تھے- اپنے بھتیجے کے ساتھ ایک رسی ۔۔۔۔۔۔۔۔۔۔۔۔۔۔۔۔۔۔۔۔۔۔۔۔۔۔۔۔۔۔۔۔۔۔۔۔۔۔۔۔۔۔۔۔۔۔ 1 ، 2 ، اشہر ، 3 ، تفسیر عزیزی اول میں بکریاں باندھے ہوئے مدینۂ مُنوَّرہ پہنچے، پوچھا کہ: حضورﷺ کہاںتشریف لے گئے؟ معلوم ہوا کہ:اُحُد کی لڑائی پرگئے ہوئے ہیں، بکریوں کو وہیں چھوڑ کر حضورﷺ کے پاس پہنچ گئے، اِتنے میں ایک جماعت کُفَّار کی حملہ کرتی ہوئی آئی، حضورﷺنے فرمایا: ’’جو اِن کومُنتشِر کردے وہ جنت میں میرا ساتھی ہے‘‘، حضرت وَہب ص نے زورسے تلوار چَلانی شروع کی اور سب کوہٹا دیا، دوسری مرتبہ پھر یہی صورت پیش آئی، تیسری مرتبہ پھر ایسا ہی ہوا، حضورﷺنے اُن کوجنت کی خوشخبری دی، اِس کا سننا تھا کہ تلوار لے کر کُفَّارکے جَمگھٹے میںگھس گئے اورشہید ہوئے۔ حضرت سعدبن اَبی وَقاص ص کہتے ہیں کہ: مَیں نے وَہب ص جیسی دِلیری اوربہادری کسی کی بھی کسی لڑائی میں نہیں دیکھی، اور شہید ہونے کے بعدحضورﷺ کو مَیں نے دیکھا کہ وَہب ص کے سِرہانے کھڑے تھے، اور اِرشاد فرماتے تھے کہ: ’’اللہ تم سے راضی ہو، مَیں تم سے راضی ہوں‘‘، اِس کے بعد حضورﷺ نے خود اپنے دَستِمبارک سے دفن فرمایا، باوجودیکہ اِس لڑائی میں حضورﷺ خود بھی زخمی تھے۔ حضرت عمر ص فرماتے تھے کہ: مجھے کسی کے عمل پر بھی اِتنا رَشک نہیں آیا جتنا وَہب صکے عمل پر آیا، میرا دل چاہتا ہے کہ اللہ کے یہاں اِن جیسا اعمال نامہ لے کرپہنچوں۔(الاِصابہ، ۶؍ ۴۹۲۔ قُرَّۃ العیون) فائدہ: اُن پر رَشک اِس خاص کارنامے کی وجہ سے ہے، کہ جان کوجان نہیں سمجھا؛ ورنہ خود حضرت عمر صاور دوسرے حضرات کے دوسرے کارنامے اِس سے کہیں بڑھے ہوئے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(۸)’’بِیرمَعُونہ‘‘ کی لڑائی</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۱۲۲</w:t>
      </w:r>
    </w:p>
    <w:p>
      <w:pPr>
        <w:spacing w:before="60" w:after="80" w:line="312" w:lineRule="auto"/>
        <w:ind w:right="288" w:left="288"/>
        <w:jc w:val="right"/>
      </w:pPr>
      <w:r>
        <w:rPr>
          <w:rFonts w:ascii="Jameel Noori Nastaleeq" w:hAnsi="Jameel Noori Nastaleeq"/>
          <w:color w:val="222222"/>
          <w:sz w:val="27"/>
        </w:rPr>
        <w:t>(۸)’’بِیرمَعُونہ‘‘ کی لڑائی مَضَرَّت: تکلیف۔ ہمراہ: ساتھ۔ والانامہ: خط۔ رَئیس: امیر۔ دَغا: دھوکہ۔ عَداوَت: دشمنی۔ جاں بحق: مَرجانا۔ آمادہ: اُبھارنا۔ تردُّد: آگے پیچھے۔ بجُز: سِوا۔ رَمَق: تھوڑی سی جان۔ مُردار خور: مُردہ کھانے والے۔ حادِثہ: واقعہ۔ ٹھِٹکے: حیران ہوکر ٹھہر گئے۔ باہم: آپس میں۔ مُتحیَّر: حیران۔سُرخ رُوئی: کامیابی۔ ’’بیرِمَعونہ‘‘ کی ایک مشہور لڑائی ہے جس میں سَتَّر(۷۰) صحابہ ث کی ایک بڑی جماعت پوری کی پوری شہید ہوئی، جن کو ’’قُرَّاء‘‘ کہتے ہیں؛ اِس لیے کہ سب حضرات قرآن مجید کے حافظ تھے، اور سِوائے چند مُہاجِرین کے اکثر انصار تھے، حضورﷺ کواُن کے ساتھ بڑی محبت تھی؛ کیوں کہ یہ حضرات رات کا اکثر حصہ ذکروتلاوت میں گزارتے تھے، اور دن کوحضورﷺ کی بیویوں کے گھروں کی ضروریات: لکڑی،پانی، وغیرہ پہنچایاکرتے تھے، اِس مقبول جماعت کو ’’نَجد‘‘ کا رہنے والا قومِ بنی عامر کا ایک شخص -جس کانام عامربن مالک اورکنیت ابوبَراء تھی- اپنے ۔۔۔۔۔۔۔۔۔۔۔۔۔۔۔۔۔۔۔۔۔۔۔۔۔۔۔۔۔۔۔۔۔۔۔۔۔۔۔۔۔۔۔۔۔۔ 1 ، اصابہ ، قرۃ ساتھ اپنی پناہ میں تبلیغ اوروعظ کے نام سے لے گیا تھا، حضورِاقدس ﷺنے ارشادبھی فرمایا کہ: ’’مجھے اندیشہ ہے کہ میرے اَصحاب کو مَضَرَّت نہ پہنچے‘‘؛ مگر اُس شخص نے بہت زیادہ اطمینان دلایا، آپ ﷺ نے اِن ستَّرصحابہ کو ہمراہ کر دیا، اور ایک والانامہ عامربن طُفیل کے نام -جو بنی عامرکارَئیس تھا- تحریر فرمایا، جس میں اسلام کی دعوت تھی، یہ حضرات مدینہ سے رخصت ہوکر ’’بِیرِمَعونہ‘‘ پہنچے تو ٹھہر گئے، اور دو ساتھی: ایک حضرت عمر بن اُمَیہص، دوسرے حضرت مُنذِر بن عَمروص سب کے اونٹوں کو لے کر چَرانے کے لیے تشریف لے گئے، اورحضرت حَرام صاپنے ساتھ دو حضرات کوساتھیوں میں سے لے کرعامر بن طفیل کے پاس حضورﷺ کاوالانامہ دینے کے لیے تشریف لے گئے، قریب پہنچ کر حضرت حرام ص نے اپنے دونوں ساتھیوں سے فرمایا کہ: تم یہیں ٹھہرجاؤ، مَیں آگے جاتا ہوں، اگر میرے ساتھ کوئی دَغا نہ کی گئی تو تم بھی چلے آنا؛ ورنہ یہیں سے واپس ہوجانا، کہ تین کے مارے جانے سے ایک کامارا جانا بہتر ہے، عامر بن طفیل اِس عامر بن مالک کابھتیجہ تھا جواِن صحابہ ث کو اپنے ساتھ لایا تھا، اُس کواسلام سے اور مسلمانوں سے خاص عَداوَت تھی، حضرت حرام صنے والا نامہ دیا تو اُس نے غصے میں پڑھابھی نہیں؛ بلکہ حضرت حرام صکے ایک ایسا نیزہ مارا جو پار نکل گیا، حضرت حرامص ’’فُزْتُ وَرَبِّ الْکَعْبَۃِ‘‘ (ربِّ کعبہ کی قَسم! مَیں توکامیاب ہوگیا)کہہ کرجاں بحق ہوئے، اُس نے نہ اِس کی پرواہ کی کہ قاصِد کومارنا کسی قوم کے نزدیک بھی جائز نہیں، اور نہ اِس کالحاظ کیا کہ میرا چچا اِن حضرات کواپنی پناہ میں لایا ہے۔ اُن کوشہید کرنے کے بعداُس نے اپنی قوم کوجمع کیا، اور اِس پرآمادہ کیا کہ اِن مسلمانوں میں سے ایک کو بھی زندہ نہ چھوڑو؛ لیکن اُن لوگوں نے ابوبراء کی پناہ کی وجہ سے تردُّد کیا، تو اُس نے آس پاس کے اَور لوگوں کوجمع کیا، اور بہت بڑی جماعت کے ساتھ اِن ستَّرصحابہ کامقابلہ کیا، یہ حضرات آخر کہاں تک مقابلہ کرتے؟ چاروں طرف سے کُفَّار میں گھِرے ہوئے تھے، بجُز ایک کعب بن زیدص کے- جن میں کچھ زندگی کی رَمَق باقی تھی اور کُفَّار اُن کو مُردہ سمجھ کرچھوڑگئے تھے- باقی سب شہید ہوگئے، حضرت مُنذِرص اور عمرص جو اونٹ چَرانے گئے ہوئے تھے، اُنھوں نے آسمان کی طرف دیکھا تو مُردار خور جانور اُڑ رہے تھے، دونوں حضرات یہ کہہ کرلوٹے کہ: ضرور کوئی حادِثہ پیش آیا، یہاں آکر دیکھا تو اپنے ساتھیوں کوشہید پایا اور سواروں کو خون کی بھری ہوئی تلواریں لیے ہوئے اُن کے گِرد چَکَّر لگاتے دیکھا، یہ حالت دیکھ کر دونوں حضرات ٹھِٹکے اورباہم مشورہ کیاکہ: کیا کرناچاہیے؟ عُمر بن اُمَیہص نے کہا کہ: چلو،واپس چل کر حضورﷺ کو اطلاع دیں؛ مگر حضرت مُنذِر ص نے جواب دیا کہ: خبر تو ہو ہی جائے گی، میراتودل نہیں مانتاکہ شہادت کو چھوڑوں، اور اُس جگہ سے چلاجاؤں جہاں ہمارے دوست پڑے سورہے ہیں، آگے بڑھو اور ساتھیوں سے جاملو، چناںچہ دونوں آگے بڑھے اورمیدان میں کُودگئے، حضرت منذرص شہید ہوئے اور حضرت عمربن اُمیہ صگرفتار ہوئے؛ مگرچوںکہ عامر کی ماں کے ذِمے کسی مَنَّت کے سلسلے میں ایک غلام کاآزاد کرنا تھا؛ اِس لیے عامر نے اِن کواُس مَنَّت میں آزادکیا۔ (اَشہرِ مشاہیرِاسلام) اِن حضرات میں حضرت ابوبکرصدیق ص کے غلام حضرت عامر بن فُہیرہ ص بھی تھے، اُن کے قاتل: جَبَّار بن سُلْمیٰ کہتے ہیں کہ: مَیں نے جب اُن کے بَرچھا مارا اور وہ شہید ہوئے، تو اُنھوں نے کہا: ’’فُزْتُ وَاللہِ‘‘: خداکی قَسم! مَیں کامیاب ہوا، اِس کے بعد مَیں نے دیکھا کہ اُن کی نعش آسمان کو اُڑی چلی گئی، مَیں بہت مُتحیَّرہوا ،اور مَیں نے بعد میں لوگوں سے پوچھا کہ: مَیں نے خود بَرچھا مارا، وہ مَرے؛ لیکن پھر بھی وہ کہتے ہیں کہ: مَیں کامیاب ہوگیا، تووہ کامیابی کیاتھی؟ لوگوں نے بتایا کہ: وہ کامیابی جنت کی تھی، اِس پرمَیں مسلمان ہوگیا۔ (تاریخ خَمیس، ۱؍ ۴۵۳) فائدہ: یہ ہی ہیں وہ لوگ جن پر اِسلام کوبجا طور پرفخر ہے، بے شک موت اُن کے لیے شراب سے زیادہ محبوب تھی، اور کیوں نہ ہوتی! جب دنیامیں کام ہی ایسے کیے تھے جن پراللہ کے یہاں کی سُرخ رُوئی یقینی تھی؛ اِسی لیے جومرتاتھا وہ کامیاب ہوتاتھا۔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(۹)حضرت عُمیر کاقول کہ: ’’کھجوریں کھاناطویل زندگی ہے‘‘</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۱۲۴</w:t>
      </w:r>
    </w:p>
    <w:p>
      <w:pPr>
        <w:spacing w:before="60" w:after="80" w:line="312" w:lineRule="auto"/>
        <w:ind w:right="288" w:left="288"/>
        <w:jc w:val="right"/>
      </w:pPr>
      <w:r>
        <w:rPr>
          <w:rFonts w:ascii="Jameel Noori Nastaleeq" w:hAnsi="Jameel Noori Nastaleeq"/>
          <w:color w:val="222222"/>
          <w:sz w:val="27"/>
        </w:rPr>
        <w:t>(۹)حضرت عُمیر کاقول کہ: ’’کھجوریں کھاناطویل زندگی ہے‘‘ قدرداں: قدر جاننے والے۔ غزوۂ بدْر میں حضورِاقدس ﷺ ایک خیمے میں تشریف فرماتھے، آپ ﷺ نے ۔۔۔۔۔۔۔۔۔۔۔۔۔۔۔۔۔۔۔۔۔۔۔۔۔۔۔۔۔۔۔۔۔۔۔۔۔۔۔۔۔۔۔۔۔۔ 1 ، اسلام ، 2 ، خمیس صحابہ سے ارشاد فرمایا کہ: ’’اُٹھو اور بڑھو ایسی جنت کی طرف جس کی چوڑائی آسمان وزمین سے کہیں زیادہ ہے، اور مُتَّقیوں کے واسطے بنائی گئی ہے‘‘، حضرت عُمیر بن الحُمام ص ایک صحابی ہیں، وہ بھی سن رہے تھے، کہنے لگے: واہ واہ!، حضورﷺنے فرمایا: ’’واہ واہ کس بات پرکہا‘‘؟ عرض کیا: یارسولَ اللہ! مجھے یہ تمنا ہے کہ مَیں بھی اُن میں سے ہوتا، آپ ﷺ نے فرمایا: ’’تم بھی اُن میں سے ہو‘‘، اِس کے بعد جھولی میں سے چندکھجوریں نکال کرکھانے لگے، اِس کے بعدکہنے لگے کہ: ’’اِن کھجوروں کے ختم ہونے کا انتظار -جو ہاتھ میں ہیں- بڑی لمبی زندگی ہے، کہاں تک انتظارکروں گا‘‘؟ یہ کہہ کر اُن کوپھینک دیا اور تلوار لے کر مجمع میں گھس گئے، اورشہید ہونے تک لڑتے رہے۔ (طبقات ابنِ سعد، ۲؍ ۱۶) فائدہ: حقیقت میں یہی لوگ جنت کے قدرداں ہیںاور اُس پریقین رکھنے والے، ہم لوگوں کوبھی اگریقین نصیب ہوجائے توساری باتیں سَہَل ہوجائیں۔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(۱۰)حضرت عمرکی ہجرت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۱۲۵</w:t>
      </w:r>
    </w:p>
    <w:p>
      <w:pPr>
        <w:spacing w:before="60" w:after="80" w:line="312" w:lineRule="auto"/>
        <w:ind w:right="288" w:left="288"/>
        <w:jc w:val="right"/>
      </w:pPr>
      <w:r>
        <w:rPr>
          <w:rFonts w:ascii="Jameel Noori Nastaleeq" w:hAnsi="Jameel Noori Nastaleeq"/>
          <w:color w:val="222222"/>
          <w:sz w:val="27"/>
        </w:rPr>
        <w:t>(۱۰)حضرت عمرکی ہجرت مُعتَرف: اقرار کرنے والا۔ رانڈ: بیوہ۔ حضرت عمرصکاتوذکر ہی کیا ہے؟ بچہ بچہ اُن کی بہادری سے واقف اور شُجاعت کامُعتَرف ہے، اسلام کے شروع میں -جب مسلمان سب ہی ضُعف کی حالت میں تھے- حضور ﷺ نے خود اِسلام کی قوت کے واسطے عمرص کے مسلمان ہونے کی دعا کی اور قبول ہوئی۔ حضرت عبداللہ بن مسعود ص فرماتے ہیں: ہم لوگ کعبہ کے قریب اُس وقت تک نماز نہیں پڑھ سکتے تھے جب تک کہ عمرص مسلمان نہیں ہوئے۔ حضرت علی صفرماتے ہیں کہ: اوَّل اوَّل ہرشخص نے ہجرت چھپ کر کی؛ مگرجب عمر ص نے ہجرت کاارادہ کیا توتلوار گلے میں ڈالی، کمان ہاتھ میں لی، اوربہت سے تیر ساتھ لیے، اوَّل مسجد میں گئے، طواف اطمینان سے کیا، پھرنہایت اطمینان سے نمازپڑھی، اِس کے بعد کُفَّار کے مجمعوں میں گئے، اور فرمایا کہ: ’’جس کادل یہ چاہے کہ اُس کی ماں اُس کوروئے، اُس کی بیوی رانڈ ہو، اُس کے بچے یتیم ہوں، وہ مکہ سے باہر آکر میرا مقابلہ کرے‘‘، یہ الگ الگ جماعتوں کوسناکر تشریف لے گئے، کسی ایک شخص کی بھی ہمت نہ پڑی کہ پیچھاکرتا۔ (اُسدُالغابۃ، ۴؍ ۵۸) ۔۔۔۔۔۔۔۔۔۔۔۔۔۔۔۔۔۔۔۔۔۔۔۔۔۔۔۔۔۔۔۔۔۔۔۔۔۔۔۔۔۔۔۔۔۔ 1 ، طبقات ابنِ سعد،2 ، اُسدُالغابۃ،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(۱۱)غزوۂ مُوتہ کاقصہ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۱۲۶</w:t>
      </w:r>
    </w:p>
    <w:p>
      <w:pPr>
        <w:spacing w:before="60" w:after="80" w:line="312" w:lineRule="auto"/>
        <w:ind w:right="288" w:left="288"/>
        <w:jc w:val="right"/>
      </w:pPr>
      <w:r>
        <w:rPr>
          <w:rFonts w:ascii="Jameel Noori Nastaleeq" w:hAnsi="Jameel Noori Nastaleeq"/>
          <w:color w:val="222222"/>
          <w:sz w:val="27"/>
        </w:rPr>
        <w:t>(۱۱)غزوۂ مُوتہ کاقصہ گِراں: سخت ناگوار۔ تجویز: مُتعَیَّن۔ تردُّد:فکر۔ لَلکار: پکار۔ گھُمسان کی لڑائی: بھاری لڑائی۔ قِتال: لڑنا۔ اِشتیاق: چاہت۔ ہَلّے: حملے۔ حضورِاقدس ﷺ نے مختلف بادشاہوں کے پاس تبلیغی دعوت نامے اِرسال فرمائے تھے، اُن میں ایک خط حضرت حارث بن عُمیراَزدی صکے ہاتھ بُصریٰ کے بادشاہ کے پاس بھی بھیجاتھا، جب یہ ’’مُوتہ‘‘ پہنچے تو شُرحبِیل غَسَّانی نے- جو قَیصَر کے حُکَّام میں سے ایک شخص تھا- اُن کو قتل کردیا، قاصدوں کا قتل کسی کے نزدیک بھی پسندیدہ نہیں، حضورﷺ کویہ بات بہت گِراں ہوئی اور آپ ﷺ نے تین ہزار کا ایک لشکر تجویز فرماکر حضرت زیدبن حارثہ صکو اُن پر امیر مقرر فرمایا، اور ارشاد فرمایا کہ: ’’اگریہ شہید ہوجائیں توجعفربن اَبی طالب ص امیربنائے جائیں، وہ بھی شہید ہوجائیں توعبداللہ بن رَواحہ ص امیرہوں، وہ بھی شہیدہوجائیں توپھرمسلمان جس کودل چاہے امیر بنالیں‘‘، ایک یہودی اِس گفتگو کو سن رہاتھا، اُس نے کہا: یہ تینوں توضرور شہید ہوںگے، پہلے انبیاء کی اِس قسم کے کلام کایہی مطلب ہوتا ہے، حضورِاقدس ﷺ نے ایک سفیدجھنڈا بناکر حضرت زید ص کے حوالے فرمایا، اور خود مع ایک جماعت کے اِن حضرات کو رُخصت فرمانے تشریف لے گئے۔ شہر کے باہر جب پہنچانے والے واپس آنے لگے تواِن مجاہدین کے لیے دعا کی کہ: حق تَعَالیٰ شَانُہٗ تم کو سلامتی کے ساتھ کامیابی کے ساتھ واپس لائے، اور ہرقِسم کی بُرائی سے محفوظ رکھے، حضرت عبداللہ بن رواحہ صنے اِس کے جواب میں تین شعر پڑھے جن کامطلب یہ تھاکہ: ’’مَیں تواپنے رب سے گناہوں کی مغفرت چاہتاہوں، اور یہ چاہتا ہوں کہ ایک ایسی تلوار ہو جس سے میرے خون کے فُوارے چھوٹنے لگیں، یا ایسا بَرچھا ہو جو آنتوں اور کلیجے کوچیرتا ہُوا نکل جائے، اور جب لوگ میری قبر پر گزرے تویہ کہیں کہ: اللہ تجھ غازی کو رشید اور کامیاب کرے، واقعی تُو تو رشید اور کامیاب تھا‘‘۔ اِس کے بعدیہ حضرات روانہ ہوگئے، شُرحبِیل کو بھی اِن کی روانگی کاعلم ہوا، وہ ایک لاکھ فوج کے ساتھ مقابلے کے لیے تیار ہوا، یہ حضرات کچھ آگے چلے تو معلوم ہوا کہ خود ’’ہِرقل‘‘ -روم کابادشاہ- ایک لاکھ فوج ساتھ لیے ہوئے مقابلے کے لیے آرہا ہے، اِن حضرات کو اِس خبرسے تردُّد ہوا کہ اِتنی بڑی جَمعِیَّت کامقابلہ کیاجاوے یاحضورِاقدس ﷺ کو اِطِّلاع دی جاوے؟ حضرت عبداللہ بن رَواحہ ص نے لَلکار کرفرمایا: ’’اے لوگو! تم کس بات سے گھبرارہے ہو؟ تم کس چیزکے ارادے سے نکلے ہو؟ تمھارا مقصود شہید ہوجانا ہے، ہم لوگ کبھی بھی قوت اور آدمیوں کی کثرت کے زور پر نہیں لڑے، ہم صرف اُس دین کی وجہ سے لڑے ہیں جس کی وجہ سے اللہ نے ہمیں اِکرام نصیب فرمایا ہے، آگے بڑھو، دو کامیابیوں میں سے ایک توضروری ہے: یاشہادت یاغلبہ‘‘۔ یہ سن کرمسلمانوں نے ہمت کی اورآگے بڑھ گئے، حتی کہ ’’مُوتہ‘‘ پرپہنچ کرلڑائی شروع ہوگئی، حضرت زیدص نے جھنڈاہاتھ میں لیا اور میدان میں پہنچے، گھُمسان کی لڑائی شروع ہوئی،شُرحبِیل کا بھائی بھی مارا گیا اور اُس کے ساتھی بھاگ گئے، خود شُرحبِیل بھی بھاگ کر ایک قلعے میں چھپ گیا اور ہِرقل کے پاس مددکے لیے ایک آدمی بھیجا، اُس نے تقریباً دو لاکھ فوج بھیجی، اور لڑائی زورسے ہوتی رہی، حضرت زیدص شہید ہوئے توحضرت جعفرصنے جھنڈا لیا، اور اپنے گھوڑے کے خود ہی پاؤں کاٹ دیے؛ تاکہ واپسی کاخَیال بھی دل میںنہ آئے، اور چند اَشعار پڑھے جن کا ترجَمہ یہ ہے: ’’اے لوگو!کیاہی اچھی ہے جنت، اور کیا ہی اچھا ہے اُس کاقریب ہونا! کتنی بہترین چیزہے اور کتنا ٹھنڈا ہے اُس کاپانی! اور مُلکِ رُوم کے لوگوں پرعذاب کاوقت آگیا، مجھ پربھی لازم ہے کہ اُن کو ماروں‘‘،یہ اَشعارپڑھے اوراپنے گھوڑے کے پاؤں خود ہی کاٹ چکے تھے کہ واپسی کاخَیال بھی دل میں نہ آوے، اور تلوار لے کرکافروں کے مجمع میں گھس گئے، امیرہونے کی وجہ سے جھنڈا بھی اُن ہی کے پاس تھا، اوَّل جھنڈا دائیں ہاتھ میں لیا، کافروں نے دایاں ہاتھ کاٹ دیا کہ جھنڈا گرجائے، اُنھوں نے فوراً بائیں ہاتھ میں لیا، اُنھوں نے وہ بھی کاٹا تو اُنھوں نے دونوں بازوؤں سے اُس کو تھاما اور منھ سے مضبوط پکڑ لیا، ایک شخص نے پیچھے سے اُن کے دو ٹکڑے کردیے جس سے یہ گرپڑے، اُس وقت اِن کی عمرتینتیس (۳۳)سال کی تھی۔ حضرت عبداللہ بن عمرص کہتے ہیں کہ:ہم نے بعدمیں نعشوں میں سے حضرت جعفرصکوجب اُٹھایا تو اُن کے بدن کے اگلے حصے میں نوّے (۹۰)زخم تھے، جب یہ شہید ہوگئے تولوگوں نے عبداللہ بن رَواحہ ص کوآواز دی، وہ لشکر کے ایک کونے میں گوشت کا ٹکڑا کھا رہے تھے کہ تین دن سے کچھ چکھنے کوبھی نہ ملاتھا، وہ آواز سنتے ہی گوشت کے ٹکڑے کو پھینک کر اپنے آپ کوملامت کرتے ہوئے -کہ جعفر صتوشہید ہوجائیں اور تُو دنیا میں مشغول رہے- آگے بڑھے، اور جھنڈا لے کر قِتال شروع کر دیا، انگلی میں زخم آیاوہ لٹک گئی، تو اُنھوں نے پاؤں سے اُس کٹی ہوئی اُنگلی کو دباکر ہاتھ کھینچا، وہ الگ ہوگئی، اُس کو پھینک دیا اور آگے بڑھے، اِس گھُمسان اور پریشانی کی حالت میں تھوڑا سا تردُّد بھی پیش آیا کہ: نہ ہمت نہ مقابلے کی طاقت؛ لیکن اِس تردُّد کو تھوڑی ہی دیر گزری تھی کہ اپنے دل کومخاطب بناکر کہا: ’’او دل! کس چیز کا اب اِشتیاق باقی ہے جس کی وجہ سے تردُّد ہے؟ کیا بیوی کا ہے؟ تو اُس کو تین طلاق، یا غلاموں کاہے؟ تووہ سب آزاد، یاباغ کا ہے؟ تووہ اللہ کے راستے میں صدقہ‘‘؛ اِس کے بعد چندشعر پڑھے جن کاترجَمہ یہ ہے: ’’قَسم ہے اودل! تجھے اُترنا ہوگا، خوشی سے اُتر یا ناگواری سے اُتر، تجھے اطمینان کی زندگی گزارتے ہوئے ایک زمانہ گزر چکا، سوچ تو آخر! تُوایک قطرۂ مَنی ہے، دیکھ! کافر لوگ مسلمانوں پرکھینچے ہوئے آرہے ہیں، تجھے کیا ہوا کہ جنت کو پسند نہیںکرتا؟ اگر تُو قتل نہ ہوا تو ویسے بھی آخر مرے گاہی‘‘، اِس کے بعد گھوڑے سے اُترے، اُن کے چچا زاد بھائی ایک گوشت کا ٹکڑا لائے کہ ذرا سا کھالو، کمر سیدھی کرلو، کئی دن سے کچھ نہیں کھایا، اُنھوں نے لے لیا، اِتنے میںایک جانب سے ہَلّے کی آواز آئی، اُس کوپھینک دیا اور تلوار لے کرجماعت میں گھس گئے، اورشہید ہونے تک تلوار چَلاتے رہے۔(تاریخ خَمیس، ۲؍ ۷۰، ۷۱) فائدہ: صحابہ ث کی پوری زندگی کایہی نمونہ ہے، اُن کاہرہرقصہ دنیا کی بے ثُباتی اور آخرت کے شوق کاسبق دیتا ہے، صحابۂ کرام ث کاپوچھناہی کیا! تابعین پربھی یہی رنگ چڑھاہوا تھا۔ ایک قصے پر اِس باب کوختم کرتا ہوں جو دوسرے رنگ کا ہے، دشمن سے مقابلے کے نمونے تو آپ دیکھ ہی چکے ہیں، اب حکومت کے سامنے کا منظربھی دیکھ لیجیے۔ نبیٔ کریم ﷺ کا ارشاد ہے: ’’أَفْضَلُ الْجِہَادِ کَلِمَۃُ حَقٍ عِنْدَ سُلْطَانٍ جَائِرٍ‘‘: بہترین جہاد ظالم بادشاہ کے سامنے حق بات کہنا ہے۔ ۔۔۔۔۔۔۔۔۔۔۔۔۔۔۔۔۔۔۔۔۔۔۔۔۔۔۔۔۔۔۔۔۔۔۔۔۔۔۔۔۔۔۔۔۔۔ 1 ، خمیس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(۱۲) حضرت سعید بن جبیر اور حَجَّاج کی گفتگو</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۱۲۹</w:t>
      </w:r>
    </w:p>
    <w:p>
      <w:pPr>
        <w:spacing w:before="60" w:after="80" w:line="312" w:lineRule="auto"/>
        <w:ind w:right="288" w:left="288"/>
        <w:jc w:val="right"/>
      </w:pPr>
      <w:r>
        <w:rPr>
          <w:rFonts w:ascii="Jameel Noori Nastaleeq" w:hAnsi="Jameel Noori Nastaleeq"/>
          <w:color w:val="222222"/>
          <w:sz w:val="27"/>
        </w:rPr>
        <w:t>(۱۲) حضرت سعید بن جبیر اور حَجَّاج کی گفتگو بیزار: ناراض،پریشان۔ بُغض: نفرت۔ عَلَّامُ الغُیوب: غیب کوجاننے والا۔ مُحافِظ: نگران۔ دِق: تنگ۔ حِلم: نرمی، برداشت۔ تفریق: جُدائی۔ حق گوئی: حق بات کہنے۔ حَجَّاج کا ظلم وسِتم دنیا میںمشہور ہے، گو اُس زمانے کے بادشاہ باوجود ظلم وستم کے دین کی اِشاعت کاکام بھی کرتے رہتے تھے؛ لیکن پھربھی دِین دار اور عادل بادشاہوں کے لحاظ سے وہ بدترین شمار ہوتے تھے، اور اِس وجہ سے لوگ اُن سے بیزارتھے۔ سعیدبن جُبیرؒ نے بھی ابن الاشْعَث کے ساتھ مل کر حَجاج کا مقابلہ کیا، حَجاج عبدالملک بن مروان کی طرف سے حاکم تھا، سعید بن جبیر ؒ مشہورتابعی ہے، اور بڑے عُلَما میں سے ہیں، حکومت اور بالخُصوص حَجاج کو اُن سے بُغض وعَداوت تھی، اور چوںکہ مقابلہ کیاتھا؛ اِس لیے عَداوت کاہونابھی ضروری تھا، مقابلے میں حَجاج اُن کو گرفتار نہ کرسکا، یہ شکست کے بعد چھپ کر مکۂ مکرمہ چلے گئے، حکومت نے اپنے ایک خاص آدمی کو مکہ کاحاکم بنایا، اور پہلے حاکم کو اپنے پاس بلالیا، اِس نئے حاکم نے جاکر خطبہ پڑھا، جس کے اخیر میں عبدالملک بن مروان بادشاہ کا یہ حکم بھی سنایا کہ: جو شخص سعید بن جبیرؒ کوٹھکانہ دے اُس کی خیر نہیں، اِس کے بعد اُس حاکم نے خود اپنی طرف سے بھی قَسم کھائی کہ: جس کے گھر میں وہ ملے گا اُس کوقتل کیا جائے گا، اور اُس کے گھر کو نیز اُس کے پڑوسیوں کے گھرکو ڈھاؤںگا۔ غرض بڑی دِقَّت سے مکہ کے حاکم نے اُن کو گرفتار کرکے حَجاج کے پاس بھیج دیا، اُس کوغصہ نکالنے اور اُن کوقتل کرنے کاموقع مل گیا، سامنے بلایا اور پوچھا: حَجَّاج: تیرا کیا نام ہے؟ سعیدؒ: میرا نام سعید ہے۔ حَجَّاج:کس کابیٹاہے؟ سعیدؒ: جُبیر کا بیٹاہوں۔ (سعید کا ترجَمہ نیک بخت ہے اور جُبیر کے معنیٰ اِصلاح کی ہوئی چیز)، اگرچہ ناموں میں اکثرمعنیٰ مقصود نہیں ہوتے؛ لیکن حَجاج کو اُن کے نام کااچھے معنیٰ والا ہوناپسند نہیں آیا؛ اِس لیے کہا: نہیں! تُوشقی بن کَسیر ہے۔’’شقی‘‘ کہتے ہیں بدبخت کو، اور’’کَسیر‘‘ ٹوٹی ہوئی چیز۔ سعیدؒ: میری والدہ میرا نام تجھ سے بہتر جانتی تھی۔ حَجَّاج: تُو بھی بدبخت تیری ماںبھی بدبخت۔ سعیدؒ: غیب کاجاننے والاتیرے عِلاوہ اَورکوئی ہے۔(یعنی عَلَّامُ الغُیوب) حَجَّاج: دیکھ! مَیں اَب تجھے موت کے گھاٹ اُتارتا ہوں۔ سعیدؒ: تو میری ماں نے میرا نام دُرست رکھا۔ حَجَّاج: اب مَیں تجھ کو زندگی کے بدلے کیساجہنم رَسید کرتاہوں۔ سعیدؒ: اگرمَیں جانتاکہ یہ تیرے اختیار میں ہے توتجھ کومعبود بنالیتا۔ حَجَّاج: حضورِاقدس ﷺ کی نسبت تیراکیاعقیدہ ہے؟ سعیدؒ: وہ رحمت کے نبی تھے اوراللہ کے رسول تھے، جوبہترین نصیحت کے ساتھ تمام دنیا کی طرف بھیجے گئے۔ حَجَّاج: خُلَفا کی نسبت تیرا کیا خیال ہے؟ سعیدؒ: مَیں اُن کامُحافِظ نہیں ہوں، ہرشخص اپنے کیے کاذمہ دار ہے۔ حَجَّاج: مَیں اُن کوبُراکہتا ہوں یا اچھا؟ سعیدؒ: جس چیزکامجھے علم نہیںہے مَیں اُس میں کیاکہہ سکتاہوں؟مجھے اپناہی حال معلوم ہے۔ حَجَّاج: اُن میں سب سے زیادہ پسندیدہ تیرے نزدیک کون ہے؟ سعیدؒ: جو سب سے زیادہ میرے مالک کوراضی کرنے والاتھا۔ بعض کُتُب میں بجائے اِس کے یہ جواب ہے کہ: ’’اُن کے حالات بعض کوبعض پرترجیح دیتے ہیں‘‘۔ حَجَّاج: سب سے زیادہ راضی رکھنے والاکون تھا؟ سعیدؒ: اُس کووہی جانتاہے جو دِل کے بھیدوں اور چھپے ہوئے رازوں سے واقف ہے۔ حَجَّاج: حضرت علیص جنت میں ہیں یادوزخ میں؟ سعیدؒ: اگر مَیں جنت اورجہنم میں جاؤں اور وہاں والوں کودیکھ لوں تو بتلا سکتا ہوں۔ حَجَّاج: مَیں قِیامت میں کیسا آدمی ہوںگا؟ سعیدؒ: مَیں اِس سے کم ہوں کہ غیب پر مُطَّلع کیا جاؤں۔ حَجَّاج: تُومجھ سے سچ بولنے کاارادہ نہیں کرتا؟۔ سعیدؒ: مَیں نے جھوٹ بھی نہیں کہا۔ حَجَّاج: تُوکبھی ہنستا کیوں نہیں؟ سعیدؒ: کوئی بات ہنسنے کی دیکھتانہیں، اور وہ شخص کیاہنسے جو مٹی سے بنا ہو اور قِیامت میں اُس کو جانا ہو، اور دنیا کے فتنوں میں دن رات رہتاہو؟۔ حَجَّاج: مَیں توہنستاہوں؟ سعیدؒ: اللہ نے ایسے ہی مختلف طریقوں میں ہم کوبنایاہے۔ حَجَّاج: مَیں تجھے قتل کرنے والاہوں۔ سعیدؒ: میری موت کاسبب پیداکرنے والااپنے کام سے فارغ ہوچکا ۔ حَجَّاج: مَیں اللہ کے نزدیک تجھ سے زیادہ محبوب ہوں۔ سعیدؒ: اللہ پرکوئی بھی جُرأت نہیں کرسکتا جب تک کہ اپنامرتبہ معلوم نہ کرلے، اورغیب کی اللہ ہی کوخبر ہے۔ حَجَّاج: مَیں کیوں نہیں جرأت کرسکتا؛ حالاںکہ مَیں جماعت کے بادشاہ کے ساتھ ہوں اور تُو باغیوں کی جماعت کے ساتھ ہے؟۔ سعیدؒ: مَیں جماعت سے علاحدہ نہیں ہوں اورفتنے کوخود ہی پسند نہیں کرتا، اور جو تقدیر میں ہے اُس کو کوئی ٹال نہیں سکتا۔ حَجَّاج: ہم جوکچھ امیر المؤمنین کے لیے جمع کرتے ہیں اُس کو تُو کیسا سمجھتا ہے؟ سعیدؒ: مَیں نہیں جانتاکہ کیاجمع کیا؟ حَجَّاج نے سونا، چاندی کپڑے وغیرہ منگاکر اُن کے سامنے رکھ دیے۔ سعیدؒ: یہ اچھی چیزیں ہیں اگراپنی شرط کے موافق ہوں۔ حَجَّاج: شرط کیاہے؟ سعیدؒ: یہ کہ تُواِن سے ایسی چیزیں خریدے جو بڑے گھبراہٹ کے دن یعنی قِیامت کے دن اَمن پیدا کرنے والی ہوں؛ ورنہ ہر دودھ پلانے والی دودھ پیتے کو بھول جائے گی، اور حَمل گِرجائیںگے اور آدمی کواچھی چیز کے سِواکچھ بھی کام نہ دے گی۔ حَجَّاج: ہم نے جوجمع کیا یہ اچھی چیز نہیں؟ سعیدؒ: تُونے جمع کیا،تُوہی اِس کی اچھائی کو سمجھ سکتا ہے۔ حَجَّاج: کیا تُو اِس میں سے کوئی چیز اپنے لیے پسندکرتا ہے؟ سعیدؒ: مَیں صرف اُس چیزکوپسند کرتاہوں جس کواللہ پسندکرے۔ حَجَّاج: تیرے لیے ہلاکت ہو۔ سعیدؒ: ہلاکت اُس شخص کے لیے ہے جوجنت سے ہٹاکر جہنم میں داخل کردیاجائے۔ حَجَّاج: (دِق ہوکر)بتلاکہ:مَیں تجھے کس طریقے سے قتل کروں؟ سعیدؒ: جس طرح سے قتل ہونااپنے لیے پسندہو۔ حَجَّاج: کیامَیں تجھے مُعاف کردوں؟ سعیدؒ: مُعافی اللہ کے یہاں کی مُعافی ہے، تیرامُعاف کرناکوئی چیز بھی نہیں۔ حَجَّاج نے جَلَّاد کو حکم دیا کہ اِس کوقتل کردو، سعیدؒ باہر لائے گئے اور ہنسے، حَجَّاج کو اِس کی اطلاع دی گئی، پھر بلایا اور پوچھا: حَجَّاج: تُوکیوںہنسا؟ سعیدؒ: تیری اللہ پر جُرأت اور اللہ تعالیٰ کے تجھ پر حِلم سے۔ حَجَّاج: مَیں اُس کو قتل کرتا ہوں جس نے مسلمانوں کی جماعت میں تفریق کی۔ پھر جَلاَّدسے خطاب کرکے کہا: میرے سامنے اِس کی گردن اُڑاؤ۔ سعیدؒ: مَیں دو رکعت نمازپڑھ لوں، نماز پڑھی، پھر قبلہ رُخ ہوکر ﴿إِنِّيْ وَجَّہْتُ وَجْہِيَ لِلَّذِيْ فَطَرَ السَّمٰوَاتِ وَالْأَرْضَ حَنِیْفاً وَّمَا أَنَا مِنَ الْمُشْرِکِیْنَ﴾ پڑھا، یعنی: مَیں نے اپنا منھ اُس پاک ذات کی طرف کیاجس نے آسمان زمین بنائے، اور مَیں سب طرف سے ہٹ کر اُدھر متوجَّہ ہوا، اور نہیں ہوں مشرکین سے۔ حَجَّاج: اِس کامنھ قبلے سے پھیر دو اور نصاریٰ کے قبلے کی طرف کردو، کہ اُنھوں نے بھی اپنے دِین میں تفریق کی اوراختلاف پیدا کیا، چناںچہ فوراً پھیر دیا گیا۔ سعیدؒ: ﴿فَأَیْنَمَا تُوَلُّوْا فَثَمَّ وَجْہُ للّٰہِ﴾ اَلْکَافِيْ بِالسَّرَائِرِ: جدھرتم منھ پھیرو اُدھر بھی خدا ہے، جو بھیدوں کاجاننے والا ہے۔ حَجَّاج: اوندھاڈال دو(یعنی: زمین کی طرف منھ کردو)،ہم توظاہر پرعمل کرنے کے ذمہ دار ہیں۔ سعیدؒ: ﴿مِنْہَا خَلَقْنَاکُمْ وَفِیْہَا نُعِیْدُکُمْ وَمِنْہَا نُخْرِجُکُمْ تَارَۃً أُخْریٰ﴾: ہم 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علمی وَلولہ اور اُس کااِنہماک</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۱۳۳</w:t>
      </w:r>
    </w:p>
    <w:p>
      <w:pPr>
        <w:spacing w:before="60" w:after="80" w:line="312" w:lineRule="auto"/>
        <w:ind w:right="288" w:left="288"/>
        <w:jc w:val="right"/>
      </w:pPr>
      <w:r>
        <w:rPr>
          <w:rFonts w:ascii="Jameel Noori Nastaleeq" w:hAnsi="Jameel Noori Nastaleeq"/>
          <w:color w:val="222222"/>
          <w:sz w:val="27"/>
        </w:rPr>
        <w:t>علمی وَلولہ اور اُس کااِنہماک کارِ خیر:اچھے کام۔ اِنہماک: مشغولیت۔ شَغَف:بے انتہا رغبت۔ ثَمرہ:نتیجہ۔ بَقا: باقی رہنا۔ مُیسَّر: حاصل۔ اِضافہ: زیادتی۔ باقی ماندہ: باقی رہنے والے۔ ضَبط: حفاظت۔ دُشوار: مشکل۔ چوں کہ اصل دین کلمۂ توحید ہے اور وہی سب کمالات کی بنیاد ہے، جب تک وہ نہ ہو کوئی کارِ خیر بھی مَقبول نہیں؛ اِس لیے صحابۂ کرام ث کی ہمَّت -بِالخُصوص اِبتدائی زمانے میں- زیادہ تر کلمۂ توحید کے پھیلانے اور کُفَّارسے جہاد کرنے میں مشغول تھی، اور وہ علمی اِنہماک کے لیے فارغ اور یَکسُو نہ تھے؛ لیکن اِس کے باوجود اِن مَشاغِل کے ساتھ اُن کااِنہماک اور شوق وشَغَف -جس کاثَمرہ آج چودہ سوبرس تک علومِ قرآن وحدیث کابَقا ہے- ایک کھلی ہوئی چیز ہے۔ ابتدائے اسلام کے بعد جب کچھ فراغت اِن حضرات کو مُیسَّرہوسکی اور جماعت ۔۔۔۔۔۔۔۔۔۔۔۔۔۔۔۔۔۔۔۔۔۔۔۔۔۔۔۔۔۔۔۔۔۔۔۔۔۔۔۔۔۔۔۔۔۔ 1 ، علمائے سلف، کتاب الامارمۃ والسیاسیہ میں بھی کچھ اِضافہہوا، توآیتِ کلام اللہ ﴿وَمَا کَانَ الْمؤْمِنُوْنَ لِیَنْفِرُوْا کَآفَّۃً، فَلَوْلَا نَفَرَ مِنْ کُلِّ فِرْقَۃٍ مِّنْہُمْ طَائِفَۃٌ لِّیَتَفَقَّہُوْا فِي الدِّیْنِ، وَلِیُنْذِرُوْا قَوْمَہُمْ إِذَا رَجَعُوْا إِلَیْہِمْ لَعَلَّہُمْ یَحْذَرُوْنَ﴾ نازل ہوئی، جس کاترجَمہ یہ ہے: مسلمانوں کویہ نہ چاہیے کہ سب کے سب نکل کھڑے ہوں، سو ایسا کیوں نہ کیا جاوے کہ اُن کی ہر ہر بڑی جماعت میں سے ایک چھوٹی جماعت جایاکرے؛ تاکہ باقی ماندہ لوگ دِین کی سمجھ بوجھ حاصل کرتے رہیں، اور تاکہ وہ قوم کوجب وہ اُن کے پاس واپس آویں ڈراویں؛ تاکہ وہ اِحتِیاط رکھیں۔ (بیان القرآن) حضرت عبداللہ بن مسعود[ایک نسخے میں :عبداللہ بن عباس]صفرماتے ہیں:﴿إِنْفِرُوْا خِفَافاً وَّثِقَالًا﴾ اور ﴿إِلَّاتَنْفِرُوْا یُعَذِّبْکُمْ عَذَاباً أَلِیْماً﴾ سے جوعموم معلوم ہوتا ہے، اُس کو ﴿مَا کَانَ الْمؤْمِنِیْنَ لِیَنْفِرُوْا کَآفَّۃً﴾ نے منسُوخ کردیا۔ صحابۂ کرام ث کوحق تَعَالیٰ شَانُہٗ نے جامِعِیَّت عطا فرمائی تھی، اور اُس وقت کے لیے یہ چیز نہایت ہی ضروری تھی کہ وہی ایک مختصر سی جماعت دِین کے سارے کام سنبھالنے والی تھی؛ مگر تابعین کے زمانے میں جب اسلام پھیل گیا اور مسلمانوں کی بڑی جماعت اور جَمعِیَّت ہوگئی، نیز صحابۂ کرام جیسی جامِعِیَّت بھی باقی نہ رہی، توہر ہر شعبۂ دین کے لیے پوری توجُّہ سے کام کرنے والے اللہ تعالیٰ نے پیدا فرمائے، مُحدِّثین کی مستقل جماعت بننی شروع ہوگئی، جن کاکام احادیث کاضَبط اور اُن کاپھیلانا تھا، فُقَہاکی علاحدہ جماعت ہوئی، صوفیا، قُرَّا، مُجاہِدین؛ غرض دِین کے ہر ہر شعبے کومستقل سنبھالنے والے پیدا ہوئے، اُس وقت کے لیے یہ ہی چیز مناسب اورضروری تھی، اگر یہ صورت نہ ہوتی توہر شعبے میں کمال اورترقی دُشوار تھی؛ اِس لیے کہ ہر شخص تمام چیزوں میں اِنتہائی کمال پیدا کرلے، یہ بہت دشوار ہے، یہ صفت حق تَعَالیٰ شَانُہٗ نے انبیاء عَلَیْہِمُ الصَّلَاۃُ وَالسَّلَامُ بالخصوص سیدُ الانبیاء عَلَیْہِ أَفْضَلُ الصَّلَاۃِ وَالسَّلَامُ ہی کو عطا فرمائی تھی؛ اِس لیے اِس باب میں صحابۂ کرام ث کے عِلاوہ اَور دیگر حضرات کے واقعات بھی ذکر کیے جائیںگے۔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(۱)فتوے کاکام کرنے والی جماعت کی فہرست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۱۳۴</w:t>
      </w:r>
    </w:p>
    <w:p>
      <w:pPr>
        <w:spacing w:before="60" w:after="80" w:line="312" w:lineRule="auto"/>
        <w:ind w:right="288" w:left="288"/>
        <w:jc w:val="right"/>
      </w:pPr>
      <w:r>
        <w:rPr>
          <w:rFonts w:ascii="Jameel Noori Nastaleeq" w:hAnsi="Jameel Noori Nastaleeq"/>
          <w:color w:val="222222"/>
          <w:sz w:val="27"/>
        </w:rPr>
        <w:t>(۱)فتوے کاکام کرنے والی جماعت کی فہرست مُنہمِک: مشغول۔ حسبِ ذَیل: نیچے دی ہوئی تفصیل کے مطابق۔ اگرچہ صحابۂ کرام ث جہاد اوراعلائے کلمۃُ اللہ کی مشغولی کے باوجود سب ہی علمی مشغلہ ۔۔۔۔۔۔۔۔۔۔۔۔۔۔۔۔۔۔۔۔۔۔۔۔۔۔۔۔۔۔۔۔۔۔۔۔۔۔۔۔۔۔۔۔۔۔ 1 بیان القرآن میں ہر وقت مُنہمِک تھے، اور ہر شخص ہر وقت جوکچھ حاصل کر لیتا تھا اُس کوپھیلانا، پہنچانا، یہی اُس کا مَشغَلہ تھا؛ لیکن ایک جماعت فتوے کے ساتھ مخصوص تھی جو حضورِ اقدس ﷺ کے زمانے میں بھی فتویٰ کاکام کرتی تھی، وہ حضرات حسبِ ذَیل ہیں: حضرت ابوبکر، حضرت عمر، حضرت عثمان، حضرت علی، حضرت عبدالرحمن بن عوف، اُبی بن کَعب، حضرت عبداللہ بن مسعود، مُعاذ بن جَبل، عَمَّار بن یاسِر، حُذیفہ، سَلمان فارسی، زیدبن ثابت، ابوموسیٰ، ابوالدَّرداء؛ رَضِيَ اللہُ عَنْہُمْ أَجْمَعِیْنَ۔(تلقیح فہوم اہل الاثر) فائدہ: یہ اُن حضرات کے کمالِ علم کی بات ہے کہ حضور ﷺ کی موجودگی میں یہ لوگ اہلِ فتویٰ شمار کیے جاتے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(۲)حضرت ابوبکرصدیق کامجموعۂ احادیث کوجَلا دینا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۱۳۵</w:t>
      </w:r>
    </w:p>
    <w:p>
      <w:pPr>
        <w:spacing w:before="60" w:after="80" w:line="312" w:lineRule="auto"/>
        <w:ind w:right="288" w:left="288"/>
        <w:jc w:val="right"/>
      </w:pPr>
      <w:r>
        <w:rPr>
          <w:rFonts w:ascii="Jameel Noori Nastaleeq" w:hAnsi="Jameel Noori Nastaleeq"/>
          <w:color w:val="222222"/>
          <w:sz w:val="27"/>
        </w:rPr>
        <w:t>(۲)حضرت ابوبکرصدیق کامجموعۂ احادیث کوجَلا دینا شَغَف: بے انتہا رغبت۔ بے دَھڑک: بے خوف۔ حاضر باش: حاضر رہنے والے۔ وِصال: انتقال۔ عُبور: خوب مَہارت۔ حضرت عائشہ رَضِيَ اللہُ عَنْہَا فرماتی ہیں کہ: میرے باپ حضرت ابوبکر صدیق ص نے پانچ سو اَحادیث کا ایک ذخیرہ جمع کیاتھا، ایک رات مَیں نے دیکھا کہ وہ نہایت بے چین ہیں، کَروَٹیں بدل رہے ہیں، مجھے یہ حالت دیکھ کر بے چینی ہوئی، دریافت کیا کہ: کوئی تکلیف ہے یاکوئی فکر کی بات سننے میں آئی ہے؟ غرض تمام رات اِسی بے چینی میں گزری، اور صبح کوفرمایا کہ: وہ احادیث جو مَیں نے تیرے پاس رکھوا رکھی ہے، اُٹھا لا، مَیں لے کرآئی، آپص نے اُن کو جَلا دیا، مَیں نے پوچھا کہ: کیوں جَلادیا؟ ارشاد فرمایا کہ: مجھے اندیشہ ہوا کہیں ایسا نہ ہو کہ مَیں مرجاؤں اوریہ میرے پاس ہوں، اِن میں دوسروں کی سنی ہوئی روایتیں بھی ہیں کہ مَیں نے معتبر سمجھاہو اور وہ واقع میں معتبر نہ ہوں، اور اُس کی روایت میں کوئی گڑ بڑ ہو جس کا وَبال مجھ پر ہو۔(تذکرۃ ُالحُفَّاظ) فائدہ: حضرت ابوبکرصدیق ص کایہ توعِلمی کمال اورشَغَفتھا کہ اُنھوں نے پانچ سو احادیث کا ایک رِسالہ جمع کیا، اور اِس کے بعد اُس کو جَلا دینا یہ کمالِ احتیاط تھا۔ اکابرِ صحابہ ث کاحدیث کے بارے میں اِحتیاط کایہی حال تھا، اِسی وجہ سے اکثر صحابہ ث سے روایتیں بہت کم نقل کی جاتی ہیں۔ ہم لوگوں کو اِس واقعے سے سبق لینے کی ضرورت ہے جو منبروں پر بیٹھ کر بے دَھڑک احادیث نقل کردیتے ہیں؛ حالاںکہ حضرت ابوبکرصدیق صہروقت ۔۔۔۔۔۔۔۔۔۔۔۔۔۔۔۔۔۔۔۔۔۔۔۔۔۔۔۔۔۔۔۔۔۔۔۔۔۔۔۔۔۔۔۔۔۔ 1 ، تلقیح ، 2 ، تذکرۃ ُالحُفَّاظ کے حاضر باش، سفر حَضَر کے ساتھی، ہجرت کے رَفیق۔ صحابہ ث کہتے ہیں کہ: ’’ہم میں بڑے عالم حضرت ابوبکرص تھے‘‘۔ حضرت عمرص فرماتے ہیں کہ: ’’حضور ﷺکے وِصال کے بعد جب بَیعت کا قصہ پیش آیا اور حضرت ابوبکرصدیق ص نے تقریر فرمائی، توکوئی آیت اور کوئی حدیث ایسی نہیں چھوڑی جس میں انصار کی فضیلت آئی ہو اور حضرت ابوبکرصنے اپنی تقریر میں نہ فرمادی ہو‘‘۔ اِس سے اندازہ ہوتا ہے کہ قرآن پاک پرکتناعُبور تھا، اور اَحادیث کس قدر یاد تھیں!؛ مگر پھر بھی بہت کم روایتیں حدیث کی آپ سے منقول ہیں۔ یہی راز ہے کہ حضرت امام اعظمؒ سے بھی حدیث کی روایتیں بہت کم نقل کی گئی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(۳) حضرت مُصعَب بن عُمیر کی تعلیم وتدریس</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۱۳۶</w:t>
      </w:r>
    </w:p>
    <w:p>
      <w:pPr>
        <w:spacing w:before="60" w:after="80" w:line="312" w:lineRule="auto"/>
        <w:ind w:right="288" w:left="288"/>
        <w:jc w:val="right"/>
      </w:pPr>
      <w:r>
        <w:rPr>
          <w:rFonts w:ascii="Jameel Noori Nastaleeq" w:hAnsi="Jameel Noori Nastaleeq"/>
          <w:color w:val="222222"/>
          <w:sz w:val="27"/>
        </w:rPr>
        <w:t>(۳) حضرت مُصعَب بن عُمیر کی تعلیم وتدریس ناگوار: ناپسند۔ ہمراہ: ساتھ۔ مانع: رُکاوٹ۔ پَیشہ: کاروبار۔ مُصعَب بن عُمیرص جن کاایک قصہ ساتویں باب کے نمبر۵؍ پر بھی گزر چکا ہے، اِن کو حضورِ اقدس ﷺنے مدینۂ منوَّرہ کی اُس جماعت کے ساتھ جو سب سے پہلے مِنیٰ کی گھاٹی میں مسلمان ہوئی تھی، تعلیم اور دِین کے سکھانے کے لیے بھیج دیاتھا، یہ مدینۂ طیبہ میں ہروقت تعلیم اور تبلیغ میں مشغول رہتے، لوگوں کوقرآن شریف پڑھاتے اور دِین کی باتیں سکھلاتے تھے، اَسعد بن زُرَارہ ص کے پاس اِن کاقِیام تھا، اور ’’مُقْرِي‘‘ (پڑھانے والا۔ مُدرِّس) کے نام سے مشہور ہوگئے تھے۔ سعد بن مُعاذ ص اور اُسَید بن حُضَیرص یہ دونوں سرداروں میں تھے، اِن کو یہ بات ناگوار ہوئی، سعد ص نے اُسیدص سے کہا کہ: تم اَسعدص کے پاس جاؤ اور اُن سے کہو کہ: ہم نے یہ سنا ہے کہ تم کسی پردیسی کو اپنے ساتھ لے آئے ہو، جو ہمارے ضعیف لوگوں کوبے وَقوف بناتا ہے، بہکاتا ہے، وہ اسعدص کے پاس گئے اور اُن سے سختی سے یہ گفتگو کی، اَسعدص نے کہا کہ: تم اُن کی بات سن لو، اگر تمھیں پسند آئے قَبول کرلو، اگر سننے کے بعدناپسند ہو توروکنے کامُضایَقہ نہیں، اُسیدص نے کہا کہ: یہ انصاف کی بات ہے، سننے لگے، حضرت مُصعَبص نے اسلام کی خوبیاں سنائی اور کلامُ اللہ شریف کی آیتیں تلاوت کیں، حضرت اُسَیدص نے کہا: کیا ہی اچھی باتیں ہیں اورکیا ہی بہتر کلام ہے!! جب تم اپنے دین میں کسی کو داخل کرتے ہو تو کس طرح داخل کرتے ہو؟ اُن لوگوں نے کہا کہ: تم نہاؤ، پاک کپڑے پہنو اورکلمۂ شہادت پڑھو، حضرت اُسَیدص نے اُسی وقت سب کام کیے اور مسلمان ہوگئے۔ اِس کے بعدیہ سعدص کے پاس گئے اور اُن کوبھی اپنے ہمراہ لائے، اُن سے بھی یہی گفتگو ہوئی، سعد بن مُعاذص بھی مسلمان ہوگئے، اورمسلمان ہوتے ہی اپنی قوم ’’بَنوالاَشہَل‘‘ کے پاس گئے، اُن سے جاکر کہا کہ:مَیں تم لوگوں کی نگاہ میں کیسا آدمی ہوں؟ اُنھوں نے کہا کہ: ہم میں سب سے افضل اور بہتر ہو، اِس پر سعدص نے کہا کہ: ’’مجھے تمھارے مَردوں اورعورتوں سے کلام حرام ہے جب تک تم مسلمان نہ ہوجاؤ، اورمحمد ﷺپر ایمان نہ لاؤ‘‘، اُن کے اِس کہنے سے قبیلۂ اَشہل کے سب مرد عورت مسلمان ہوگئے، اورحضرت مُصعبص اُن کوتعلیم دینے میں مشغول ہوگئے۔ فائدہ: صحابۂ کرام ث کایہ عام دستور تھا کہ، جوشخص بھی مسلمان ہوجاتا وہ مستقل ایک مُبلِّغ ہوتا، اور جو بات اسلام کی اُس کو آتی تھی اُس کاپھیلانا اوردوسروں تک پہنچانا اُس کی زندگی کا ایک مُستَقل کام تھا، جس میں نہ کھیتی مانع تھی نہ تجارت، نہ پَیشہ نہ مُلازَمت۔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(۴)حضرت اُبی بن کَعب کی تعلیم</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۱۳۷</w:t>
      </w:r>
    </w:p>
    <w:p>
      <w:pPr>
        <w:spacing w:before="60" w:after="80" w:line="312" w:lineRule="auto"/>
        <w:ind w:right="288" w:left="288"/>
        <w:jc w:val="right"/>
      </w:pPr>
      <w:r>
        <w:rPr>
          <w:rFonts w:ascii="Jameel Noori Nastaleeq" w:hAnsi="Jameel Noori Nastaleeq"/>
          <w:color w:val="222222"/>
          <w:sz w:val="27"/>
        </w:rPr>
        <w:t>(۴)حضرت اُبی بن کَعب کی تعلیم فَرطِ خوشی: خوشی کی زیادتی۔ ہیئت: حالت۔ خَستہ: خراب۔ شَغَف: بے انتہا رغبت۔ حضرت اُبی بن کَعب صمشہور صحابہ اور مشہور قاریوں میں ہیں، اسلام لانے سے پہلے لکھنا پڑھنا جانتے تھے، عرب میں لکھنے کاعام دستور نہیں تھا، اِسلام کے بعدسے اِس کاچرچا ہوا؛ لیکن یہ پہلے سے واقف تھے، حضورِ اقدس ﷺ کی خدمت میں حاضر رہ کر وحی بھی لکھاکرتے تھے، قرآن شریف کے بڑے ماہر تھے، اور اُن لوگوں میں تھے جنھوں نے حضورﷺکی زندگی ہی میں تمام قرآن شریف حِفظ کرلیاتھا۔ حضورﷺ کا ارشاد ہے کہ: ’’میری اُمَّت کے بڑے قاری اُبی بن کعب ہیں‘‘، تہجُّد میں آٹھ راتوںمیں قرآن پاک کے ختم کرنے کااہتمام تھا۔ ایک مرتبہ حضورِاقدس ﷺنے ارشاد فرمایا کہ: اللہ جَلَّ شَانُہٗ نے مجھے ارشاد فرمایا ہے کہ: تمھیں قرآن شریف سناؤں، عرض کیا: یارسولَ اللہ! اللہ تعالیٰ نے میرانام لے کرکہا؟ حضورﷺ نے فرمایا: ’’ہاں! تمھارا نام لے کر کہا‘‘، یہ سُن کرفَرطِ خوشی سے رونے لگے۔ع ذِکر میرا مجھ سے بہتر ہے کہ اِس مَحفِل میں ہے جُندُب بن عبداللہص کہتے ہیں کہ: مَیں مدینۂ طیبہ میں علم حاصل کرنے کے لیے حاضر ہوا، تو مسجدِ نبوی ۔۔۔۔۔۔۔۔۔۔۔۔۔۔۔۔۔۔۔۔۔۔۔۔۔۔۔۔۔۔۔۔۔۔۔۔۔۔۔۔۔۔۔۔۔۔ 1، تلقیح میں حدیث پڑھانے والے مُتعدِّد حضرات تھے، اور شاگِردوں کے حلقے مُتفَرِّق طور پر علاحدہ علاحدہ ہر اُستاد کے پاس موجود تھے، مَیں اُن حلقوں پر گزرتا ہوا ایک حلقے پر پہنچا، جس میں ایک صاحب مسافِرانہ ہیئت کے ساتھ صرف دوکپڑے بدن پر ڈالے ہوئے بیٹھے حدیث پڑھا رہے تھے، مَیں نے لوگوں سے دریافت کیا کہ: یہ کون بزرگ ہیں؟ بتایا کہ: مسلمانوں کے سردار اُبی بن کَعب صہیں، مَیں اُن کے حلقۂ درس میں بیٹھ گیا،جب حدیث سے فارغ ہوئے تو گھر جانے لگے، مَیں بھی پیچھے ہولیا، وہاں جاکر دیکھا: ایک پرانا سا گھر،خَستہحالت، نہایت معمولی سامان، زَاہِدانہ زندگی۔ (طبقات ابنِ سعد، ۲؍ ۱۰۳) حضرت اُبیص کہتے ہیں کہ: ایک مرتبہ حضورِاقدس ﷺنے (میرا امتحان لیا) ارشاد فرمایا کہ: ’’قرآن شریف میں سب سے بڑی آیت (برکت اور فَضل کے اعتبار سے) کونسی ہے‘‘؟ مَیں نے عرض کیا کہ: اللہ اور اُس کے رسول ﷺہی بہتر جانتے ہیں، حضورﷺنے دوبارہ سوال فرمایا، مجھے ادب مانع ہوا، مَیں نے پھر وہی جواب دیا، تیسری مرتبہ پھر ارشاد فرمایا، مَیں نے عرض کیا: آیۃُ الکرسی، حضورﷺ خوش ہوئے اورفرمایا: ’’اللہ تجھے تیراعلم مبارک کرے‘‘۔ ایک مرتبہ حضورِاقدس ﷺنماز پڑھا رہے تھے، ایک آیت چھوٹ گئی، حضرت اُبی ص نے نماز میں لقمہ دیا، حضورﷺنے نماز کے بعد ارشاد فرمایاکہ: ’’کس نے بتایا‘‘؟ حضرت اُبیص نے عرض کیا: مَیں نے بتایاتھا، حضورﷺنے ارشاد فرمایا: ’’میرا بھی یہی گمان تھا کہ تم نے ہی بتایا ہوگا‘‘۔ (مُسنَدِاحمد) (اُسد الغابہ، ۱؍ ۴۹) فائدہ: یہ حضرت اُبی ص باوجود اِس علمی شَغَفاور قرآن پاک کی مخصوص خدمات کے حضورﷺ کے ساتھ ہرغزوے میں شریک ہوئے ہیں، حضورﷺ کا کوئی جہاد ایسا نہیں جس میں اِن کی شرکت نہ ہوئی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(۵)حضرت حذیفہ کااِہتمامِ فِتَن</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۱۳۸</w:t>
      </w:r>
    </w:p>
    <w:p>
      <w:pPr>
        <w:spacing w:before="60" w:after="80" w:line="312" w:lineRule="auto"/>
        <w:ind w:right="288" w:left="288"/>
        <w:jc w:val="right"/>
      </w:pPr>
      <w:r>
        <w:rPr>
          <w:rFonts w:ascii="Jameel Noori Nastaleeq" w:hAnsi="Jameel Noori Nastaleeq"/>
          <w:color w:val="222222"/>
          <w:sz w:val="27"/>
        </w:rPr>
        <w:t>(۵)حضرت حذیفہ کااِہتمامِ فِتَن مُقتَدا: سردار۔ معزول: الگ۔ فِراست: سمجھ داری۔ حضرت حذیفہص مشہور صحابہ میں ہیں، صَاحِبُ السِّرِّ(بھیدی) اِن کالقب ہے، حضورِ اقدس ﷺ نے مُنافِقین اور فتنوں کاعلم اِن کو بتایا تھا۔ کہتے ہیں کہ: ایک مرتبہ حضورﷺنے قِیامت تک جتنے فتنے آنے والے ہیں سب کو نمبروار بتایا تھا، کوئی ۔۔۔۔۔۔۔۔۔۔۔۔۔۔۔۔۔۔۔۔۔۔۔۔۔۔۔۔۔۔۔۔۔۔۔۔۔۔۔۔۔۔۔۔۔۔ 1 ، طبقات ، 2 ، مسند احمد ایسا فتنہ جس میں تین سو آدمیوں کے بقدر لوگ شریک ہوں حضورﷺنے نہیں چھوڑا؛ بلکہ اُس فتنے کاحال اور اُس کے مُقتَدا کاحال مع اُس کے نام کے نیز اُس کی ماں کانام، اُس کے باپ کانام، اُس کے قبیلے کانام صاف صاف بتا دیا تھا۔ حضرت حذیفہص فرماتے ہیں کہ: لوگ حضورﷺسے خیر کی باتیں دریافت کیا کرتے تھے اور مَیں بُرائی کی باتیں دریافت کیاکرتاتھا؛ تاکہ اُس سے بچاجائے۔ ایک مرتبہ مَیں نے دریافت کیا: یارسولَ اللہ! یہ خیر وخوبی جس پر آج کل آپ کی برکت سے ہم لوگ ہیں، اِس کے بعد بھی کوئی بُرائی آنے والی ہے؟ حضورﷺنے فرمایا: ’’ہاں! بُرائی آنے والی ہے‘‘، مَیں نے عرض کیاکہ: اُس بُرائی کے بعد پھر بھلائی لوٹ کر آئے گی یانہیں؟ حضورﷺنے فرمایاکہ: ’’حذیفہ! اللہ کاکلام پڑھ، اور اُس کے مَعانی پر غور کر، اُس کے اَحکام کی اِتِّباع کر‘‘، (مجھے فکر سوار تھا)مَیںنے عرض کیا: یارسولَ اللہ! اُس بُرائی کے بعد بھلائی ہوگی؟ حضورﷺ نے فرمایا: ’’ہاں! پھر بھلائی ہوگی؛ لیکن دل ایسے نہیں ہوںگے جیسے پہلے تھے‘‘، مَیں نے عرض کیا: یارسولَ اللہ! اُس بھلائی کے بعد پھر بُرائی ہوگی، حضورﷺ نے فرمایا: ’’ہاں! ایسے لوگ پیدا ہوجائیںگے جو آدمیوں کوگمراہ کریںگے اور جہنَّم کی طرف لے جائیںگے‘‘، مَیں نے عرض کیا کہ: اگر مَیں اُس زمانے کوپاؤں تو کیا کروں؟ حضورﷺنے فرمایا: ’’اگر مسلمانوں کی کوئی مُتَّحِدہ جماعت ہو اور اُن کاکوئی بادشاہ ہو تو اُس کے ساتھ ہوجانا؛ ورنہ اُن سب فِرقوں کو چھوڑ کر ایک کونے میں علاحدہ بیٹھ جانا،یاکسی درخت کی جڑ میں جاکر بیٹھ جانا اورمرنے تک وہیں بیٹھے رہنا‘‘۔ چوںکہ اِن کومنافقوں کاحال حضورﷺنے سب کابتلادیاتھا؛ اِس لیے حضرت عمر صاُن سے دریافت فرمایاکرتے تھے کہ: میرے حُکّام میں کوئی منافق تونہیں؟ ایک مرتبہ اُنھوں نے عرض کیا کہ: ایک منافق ہے؛ مگر مَیں نام نہیں بتاؤںگا، حضرت عمرصنے اُن کومعزول کردیا۔ غالباً اپنی فِراست سے پہچان لیاہوگا۔ جب کوئی شخص مرجاتا تو حضرت عمرصتحقیق فرماتے کہ حذیفہصاِن کے جنازے میں شریک ہیں یانہیں؟ اگرحذیفہص شریک ہوتے توحضرت عمرص بھی نمازپڑھتے؛ ورنہ وہ بھی نہ پڑھتے۔ حضرت حذیفہ ص کا جب انتقال ہونے لگا تو نہایت گھبراہٹ اور بے چینی میں رو رہے تھے، لوگوں نے دریافت کیا، فرمایا کہ: ’’دنیا کے چھوٹنے پر نہیں رو رہا ہوں؛ بلکہ موت تومجھے محبوب ہے؛ البتہ اِس پر رو رہا ہوں کہ مجھے اِس کی خبر نہیں کہ مَیں اللہ کی ناراضی پر جارہاہوں یاخوشنودی پر؟ اِس کے بعد کہا کہ: یہ میری دنیا کی آخری گھڑی ہے، یااللہ! تجھے معلوم ہے کہ مجھے تجھ سے محبت ہے؛ اِس لیے اپنی ملاقات میں برکت عطافرما۔ (ابوداؤد،ص ۵۸۲، ۵۸۳۔ اُسدُالغابۃ، ۱؍ ۳۹۱، ۳۹۲)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(۶)حضرت ابوہریرہ کااحادیث کو حِفظ کرنا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۱۴۰</w:t>
      </w:r>
    </w:p>
    <w:p>
      <w:pPr>
        <w:spacing w:before="60" w:after="80" w:line="312" w:lineRule="auto"/>
        <w:ind w:right="288" w:left="288"/>
        <w:jc w:val="right"/>
      </w:pPr>
      <w:r>
        <w:rPr>
          <w:rFonts w:ascii="Jameel Noori Nastaleeq" w:hAnsi="Jameel Noori Nastaleeq"/>
          <w:color w:val="222222"/>
          <w:sz w:val="27"/>
        </w:rPr>
        <w:t>(۶)حضرت ابوہریرہ کااحادیث کو حِفظ کرنا جَلیلُ القدر: بڑے مرتبے والا۔ دَرپیش: سامنے۔ اِخراجات: خرچے۔ جُنون: پاگل پنا۔ مَروی: روایت کی گئی۔ قِیراط: درہم کے بارہویں حصے کے برابر ایک وزن۔ تردُّد: شک۔ حاضر باش: حاضر رہنے والے۔ حضرت ابوہریرہص نہایت مشہور اور جَلیلُ القدر صحابی ہیں، اور اِتنی کثرت سے اُن سے حدیثیں نقل ہیں کہ کسی دوسرے صحابی سے اِتنی زیادہ نقل کی ہوئی موجود نہیں، اِس پر لوگوں کوتعجب ہوتا تھا کہ ۷ھ؁ میں یہ مسلمان ہوکر تشریف لائے، اور ۱۱ھ؁ میں حضورِ اقدس ﷺ کا وِصال ہوگیا، اِتنی قلیل مدت میں -جو تقریباً چار برس ہوتی ہے- اِتنی زیادہ حدیثیں کیسے یاد ہوئیں؟ خود حضرت ابوہریرہ ص اِس کی وجہ بتاتے ہیں، فرماتے ہیں کہ: لوگ کہتے ہیں کہ: ابوہریرہ بہت روایتیں نقل کرتے ہیں، میرے مُہاجِر بھائی تجارت پیشہ تھے، بازار میں آنا جانا پڑتا تھا، اور میرے انصاری بھائی کھیتی کاکام کرتے تھے اِس کی مشغولی اُن کو دَرپیش رہتی تھی، اورابوہریرہ اصحابِ صُفَّہ کے مَساکِین میں سے ایک مِسکین تھا، جو حضورِاقدس ﷺکی خدمتِ اقدس میں جو کچھ کھانے کو مل جاتا تھا اُس پر قَناعت کیے پڑا رہتا تھا، ایسے اوقات میں موجود ہوتا تھا جس میں وہ نہیں ہوتے تھے، اور ایسی چیزیں یاد کرلیتا تھا جن کو وہ یاد نہیں کرسکتے تھے۔ ایک مرتبہ مَیں نے حضور ﷺسے حافظے کی شکایت کی، حضورﷺنے فرمایا: چادر بچھا، مَیں نے چادربچھائی، حضورﷺنے دونوں ہاتھوں سے اُس میں کچھ اشارہ فرمایا، اِس کے بعد فرمایا: اِس چادر کومِلا لے، مَیں نے اپنے سینے سے ملا لیا، اِس کے بعدسے کوئی چیز نہیں بھولا۔ (بخاری، کتاب العلم، باب حفظ العلم، ۱؍ ۲۲) فائدہ: اَصحابِ صُفَّہ وہ لوگ کہلاتے ہیں جو حضورِاقدس ﷺکی گویا خانقاہ کے رہنے والے تھے، اِن حضرات کے اِخراجات کاکوئی خاص نظم نہیں تھا، گویا حضور ﷺ کے مہمان تھے، جو کہیں سے کچھ ہدیہ یاصدقے کے طور پر آتا اُس پر اُن کازیادہ تر گزرتھا۔ ۔۔۔۔۔۔۔۔۔۔۔۔۔۔۔۔۔۔۔۔۔۔۔۔۔۔۔۔۔۔۔۔۔۔۔۔۔۔۔۔۔۔۔۔۔۔ 1 ، ابوداؤد، اُسدُالغابۃ، 2 ، بخاری حضرت ابوہریرہ ص بھی اِن ہی لوگوں میں تھے، بَسااوقات کئی کئی وقت کے فاقے بھی اِن پر گزرجاتے تھے، بعض اوقات بھوک کی وجہ سے جُنون کی سی حالت ہوجاتی تھی، جیسا کہ تیسرے باب کے قصہ ۳؍ و۷؍ میں گزرا؛ لیکن اِس کے باوجود احادیث کاکثرت سے یاد کرنا اِن کامشغلہ تھا، جس کی بدولت آج سب سے زیادہ احادیث اِن ہی کی بتائی جاتی ہیں۔ ابنِ جَوزیؒ نے ’’تلقیح‘‘ میں لکھا ہے کہ: پانچ ہزار تین سو چوہتَّر (۵۳۷۴) حدیثیں اِن سے مَروی ہیں۔ ایک مرتبہ حضرت ابوہریرہ صنے جنازے کے متعلِّق ایک حدیث بیان کی کہ: حضورﷺ کا ارشاد ہے: ’’جوشخص جنازے کی نماز پڑھ کر واپس آجائے اُس کوایک قِیراط ثواب ملتا ہے، اور جو دفن تک شریک رہے اُس کو دو قِیراط ثواب ملتا ہے، اور ایک قیراط کی مقدار اُحُد کے پہاڑ سے بھی زیادہ ہے‘‘۔ حضرت عبداللہ بن عمرص کواِس حدیث میں کچھ تردُّدہوا، اُنھوں نے فرمایا: ابوہریرہ! سوچ کرکہو، اُن کوغُصَّہ آگیا، سیدھے حضرت عائشہ رَضِيَ اللہُ عَنْہَا کے پاس گئے اورجاکر عرض کیا کہ: مَیں آپ کوقَسم دے کر پوچھتا ہوں، یہ قیراط والی حدیث آپ نے حضورﷺسے سُنی؟ اُنھوں نے فرمایا: ہاں! سُنی ہے، ابوہریرہ ص فرمانے لگے کہ: مجھے حضورﷺکے زمانے میں نہ توباغ میں کوئی درخت لگانا تھا نہ بازار میں مال بیچنا تھا، مَیں تو حضورﷺ کے دربار میں پڑا رہتاتھا، اورصرف یہ کام تھا کہ کوئی بات یادکرنے کومل جائے یاکچھ کھانے کومل جائے، حضرت عبداللہ بن عمرص نے فرمایا:بے شک تم ہم لوگوں سے زیادہ حاضر باش تھے، اوراحادیث کو زیادہ جاننے والے۔ (مُسنَدِاحمد) اِس کے ساتھ ہی ابوہریرہص کہتے ہیں کہ: مَیں بارہ ہزار مرتبہ روزانہ اِستِغفار پڑھتا ہوں۔ اور ایک تاگہ اُن کے پاس تھاجس میں ایک ہزار گِرہ لگی ہوئی تھی، رات کو اُس وقت تک نہیں سوتے تھے جب تک اُس کوسُبْحَانَ اللہِ کے ساتھ پورا نہ کرلیتے تھے۔ (تذکرۃ الحفاظ)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(۷)مسیلَمۂ کذاب کا قتل اور قرآن مجید کا جمع ہونا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۱۴۱</w:t>
      </w:r>
    </w:p>
    <w:p>
      <w:pPr>
        <w:spacing w:before="60" w:after="80" w:line="312" w:lineRule="auto"/>
        <w:ind w:right="288" w:left="288"/>
        <w:jc w:val="right"/>
      </w:pPr>
      <w:r>
        <w:rPr>
          <w:rFonts w:ascii="Jameel Noori Nastaleeq" w:hAnsi="Jameel Noori Nastaleeq"/>
          <w:color w:val="222222"/>
          <w:sz w:val="27"/>
        </w:rPr>
        <w:t>(۷)مسیلَمۂ کذاب کا قتل اور قرآن مجید کا جمع ہونا اِرتداد: دین سے پھرجانا۔ تَقوِیت: طاقت۔ دانش مند: عقل مند۔ مامور: مُتعَین۔یکجا: ایک جگہ۔ اِعانت: مدد۔ حضورِاقدس ﷺ کے وِصال کے بعد مُسَیلَمۂ کَذَّاب کا- جس نے حضورﷺ کے سامنے ہی نُبوَّت کادعویٰ کر دیا تھا- اثر بڑھنے لگا، اور چوںکہ عرب میں اِرتداد بھی زور وشور سے ۔۔۔۔۔۔۔۔۔۔۔۔۔۔۔۔۔۔۔۔۔۔۔۔۔۔۔۔۔۔۔۔۔۔۔۔۔۔۔۔۔۔۔۔۔۔ 1 ، مسند احمد شروع ہوگیاتھا، اِس سے اُس کو اَور بھیتَقوِیت پہنچی، حضرت ابوبکرصدیق ص نے اُس سے لڑائی کی، حق تَعَالیٰ شَانُہٗنے اسلام کوقوَّت عطافرمائی اورمُسیلَمہ قتل ہوا؛ لیکن اِس لڑائی میں صحابۂ کرام رِضْوَانُ اللہِ تَعَالیٰ عَلَیْہِمْ أَجْمَعِیْنَ کی بھی ایک بڑی جماعت شہید ہوگئی، بِالخُصوص قرآنِ پاک کے حافظوں کی ایک بڑی جماعت شہید ہوئی، حضرت عمرص امیرالمؤمنین حضرت ابوبکرصدیق ص کی خدمت میں حاضر ہوئے، اور عرض کیا کہ: اِس لڑائی میں قاری بہت شہید ہوگئے، اگر اِسی طرح ایک دولڑائی میں اَور شہید ہوگئے تو قرآن پاک کابہت ساحصہ ضائع ہوجانے کااندیشہ ہے؛ اِس لیے اِس کو ایک جگہ لکھواکر محفوظ کر لیا جائے، حضرت ابوبکرصدیق ص نے فرمایا: ایسے کام کی کیسے جُرأت کرتے ہو جس کو حضورِاقدس ﷺنے نہیں کیا؟ حضرت عمرصاِس پر اِصرار فرماتے رہے اور ضرورت کا اِظہار کرتے رہے، بالآخر حضرت ابوبکرصدیقص کی رائے بھی موافق ہوگئی، توحضرت زیدبن ثابت صکو- جن کا قصہ باب۱۱؍قصہ ۱۸؍ پر آرہا ہے- بُلایا، زیدص کہتے ہیں کہ: مَیں حضرت ابوبکر صدیقص کی خدمت میں حاضر ہوا تو حضرت عمر صبھی تشریف رکھتے تھے، حضرت ابوبکرص نے اوَّل اپنی اور حضرت عمرص کی ساری گفتگو نقل فرمائی، اِس کے بعد ارشاد فرمایا کہ:’’تم جوان ہو اور دانش مند، تم پر کسی قِسم کی بدگمانی بھی نہیں، اوراِن سب باتوں کے علاوہ یہ کہ خود حضورِ اقدس ﷺکے زمانے میں بھی تم وحی کے لکھنے پر مامور رہ چکے ہو؛ اِس لیے اِس کام کو تم کرو، لوگوں کے پاس سے قرآن پاک جمع کرو اور اُس کوایک جگہ نقل کردو‘‘، زیدص کہتے ہیں کہ: خداکی قَسم! اگر مجھے یہ حکم فرماتے کہ فلاں پہاڑ کو توڑ کر اِدھر سے اُدھر مُنتَقِل کردو تویہ حکم بھی میرے لیے قرآنِ پاک جمع کرنے کے حکم سے سَہل تھا، مَیں نے عرض کیا: آپ حضرات ایساکام کس طرح کر رہے ہیں جس کو حضور ﷺنے نہیں کیا؟ وہ حضرات مجھے سمجھاتے رہے۔ ایک حدیث میں آیا ہے کہ: حضرت ابوبکر صدیقص نے زیدص سے کہا کہ: اگرتم عمرص کی مُوافَقت کرو تو مَیں اِس کاحکم دوں، اور نہیں تو پھر مَیں بھی ارادہ نہ کروں، زید بن ثابت ص کہتے ہیں کہ: طویل گفتگو کے بعد حق تَعَالیٰ شَانُہٗ نے میرا بھی اِسی جانب شرحِ صدر فرمادیا کہ قرآنِ پاک کویکجا جمع کیاجائے؛ چناںچہ مَیں نے تعمیلِ ارشاد میں لوگوں کے پاس جو قرآن شریف متفرق طور پر لکھا ہوا تھا، اور جو اُن حضراتِ صحابۂ کرام کے سینوں میں بھی محفوظ تھا، سب کو تلاش کرکے جمع کیا۔ (بخاری) فائدہ:اِس قصے میں اوَّل تواُن حضرات کے اِتِّباع کااِہتِمام معلوم ہوتا ہے، کہ پہاڑکا مُنتقِل کرنا اُن کے لیے اِس سے سَہل تھا کہ کوئی ایساکام کیاجائے جس کوحضورﷺنے نہیں کیا۔ اِس کے بعدکلامِ پاک کاجمع کرنا- جو دِین کی اصل ہے- اللہ نے اِن حضرات کے اعمال نامے میں رکھا تھا۔ پھرحضرت زیدص نے اِتنااِہتمام اِس کے جمع فرمانے میں کیا کہ کوئی آیت بغیر لکھی ہوئی نہیں لیتے تھے، جو حضورِ اقدس ﷺکے زمانے کی لکھی ہوئی تھیں اُن ہی سے جمع کرتے تھے، اور حُفَّاظ کے سینوں سے اُس کامقابلہ کرتے تھے، اور چوںکہ تمام قرآن شریف متفرِّق جگہوں میں لکھا ہوا تھا؛ اِس لیے اُس کی تلاش میں گو محنت ضرور کرنا پڑی؛ مگر سب مِل گیا۔ اُبی بن کَعب ص- جن کو خود حضورﷺ نے قرآن پاک کاسب سے بڑا ماہر بتایا- اِن کی اِعانت کرتے تھے، اِس محنت سے کلامُ اللہ شریف کو اِن حضرات نے سب سے پہلے جمع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(۸) حضرت عبداللہ بن مسعود کی احتیاط حدیث بیان کرنے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۱۴۳</w:t>
      </w:r>
    </w:p>
    <w:p>
      <w:pPr>
        <w:spacing w:before="60" w:after="80" w:line="312" w:lineRule="auto"/>
        <w:ind w:right="288" w:left="288"/>
        <w:jc w:val="right"/>
      </w:pPr>
      <w:r>
        <w:rPr>
          <w:rFonts w:ascii="Jameel Noori Nastaleeq" w:hAnsi="Jameel Noori Nastaleeq"/>
          <w:color w:val="222222"/>
          <w:sz w:val="27"/>
        </w:rPr>
        <w:t>(۸) حضرت عبداللہ بن مسعود کی احتیاط حدیث بیان کرنے میں آمد ورَفت: آنا جانا۔ حضرت عبداللہ بن مسعود صبڑ ے مشہور صحابہ میں ہیں، اور اُن صحابہ میں شمار ہے جو فتوے کے مالک تھے، ابتدائے اسلام ہی میں مسلمان ہوگئے تھے اورحبشہ کی ہجرت بھی کی تھی، تمام غزوات میں حضورﷺکے ساتھ شریک رہے ہیں، اور مخصوص خادم ہونے کی وجہ سے ’’صَاحِبُ النَّعْلِ، صَاحِبُ الْوِسَادَۃِ، صَاحِبُ الْمِطْہَرَۃِ‘‘: جوتے والے، تکیے والے، وُضو کے پانی والے؛ یہ اَلقاب بھی اِن کے ہی ہیں؛ اِس لیے کہ حضورِ اقدس ﷺکی یہ خدمتیں اکثر اِن کے سپرد رہتی تھیں۔ حضورﷺ کا اِن کے بارے میں یہ بھی ارشاد ہے کہ: ’’اگر مَیں کسی کو بغیر مشورے کے امیر بناؤں توعبداللہ بن مسعود صکو بناؤں‘‘۔ حضورﷺ کایہ بھی ارشادتھا کہ: ’’تمھیں ہر وقت حاضری کی اجازت ہے‘‘۔ حضور ﷺ کا یہ بھی ارشاد ہے کہ: ’’جس شخص کوقرآن شریف بالکل اُسی طرح پڑھنا ہوجس طریقے سے اُترا ہے، تو عبداللہ بن مسعودص کے طریقے کے موافق پڑھے‘‘۔ حضور ﷺ کایہ بھی ارشاد ہے کہ: ’’ابن مسعودص جو حدیث تم سے بیان کریں اُس ۔۔۔۔۔۔۔۔۔۔۔۔۔۔۔۔۔۔۔۔۔۔۔۔۔۔۔۔۔۔۔۔۔۔۔۔۔۔۔۔۔۔۔۔۔۔ 1 ، در کوسچ سمجھو‘‘۔ ابوموسیٰ اشعری ص کہتے ہیں کہ: ہم لوگ جب یمن سے آئے توایک زمانے تک ابنِ مسعودصکو اَہلِ بیت میں سے سمجھتے رہے؛ اِس لیے کہ اِتنی کثرت سے اُن کی اور اُن کی والدہ کی آمد ورَفت حضورﷺکے گھر میں تھی جیسی گھر کے آدمیوں کی ہوتی ہے۔ (بخاری، کتاب الطہارۃ، باب من حمل معہ الماء لطہورہ، ۱؍ ۲۷) لیکن اِن سب باتوں کے باوجود ابوعَمرو شَیبانیص کہتے ہیں کہ: مَیں ایک سال تک ابن مسعودص کے پاس رہا، مَیں نے کبھی اُن کو حضورﷺ کی طرف منسوب کرکے بات کرتے نہیں سنا؛ لیکن اگرکبھی حضورﷺکی طرف کوئی بات منسوب کردیتے تھے توبدن پرکپکپی آجاتی تھی۔ عَمروبن مَیمون ص کہتے ہیں کہ: مَیں ہرجمعرات کوایک سال تک ابن مسعود ص کے پاس آتا رہا، مَیں نے کبھی حضور ﷺکی طرف نسبت کرکے بات کرتے نہیں سنا، ایک مرتبہ حدیث بیان فرماتے ہوئے زبان پر یہ جاری ہوگیا کہ: حضورﷺنے یہ ارشادفرمایا، توبدن کانپ گیا، آنکھوں میں آنسو بھر آئے، پیشانی پر پسینہ آگیا، رَگیں پھول گئیں، اور فرمایا: إِنْ شَاءَ اللہ یہی فرمایا تھا، یااِس کے قریب قریب تھا، یااِس سے کچھ زیادہ، یا اِس سے کچھ کم۔ (مقدَّمۂ اَوجَز۔مُسنَدِاحمد) فائدہ: یہ تھی اُن حضراتِ صحابۂ کرام ثکی اِحتِیاط حدیث شریف کے بارے میں؛ اِس لیے کہ حضورﷺ کاارشاد ہے کہ: ’’جو میری طرف سے جھوٹ نقل کرے اپناٹھکانا جہنَّم میں بنا لے‘‘۔ اِس خوف کی وجہ سے یہ حضرات باوجودیکہ مسائل حضور ﷺکے اِرشادات اورحالات ہی سے بتاتے تھے؛ مگر یہ نہیں کہتے تھے کہ: حضورﷺ کایہ ارشاد ہے، کہ خدانہ خواستہ جھوٹ نہ نکل جائے۔ اِس کے بِالمُقابل ہم اپنی حالتیں دیکھتے ہیں کہ بے دَھڑک، بے تحقیق حدیث نقل کر دیتے ہیں، ذرا بھی نہیں جھجھکتے؛ حالاںکہ حضورﷺکی طرف منسوب کرکے بات کانقل کرنا بڑی سخت ذمہ داری ہے۔ فقہِ حنفی اِن ہی عبداللہ بن مسعودص سے زیادہ ترلیاگیا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(۹)حضرت ابودرداء رضی اللہ کےپاس حدیث کےلئے جانا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۱۴۴</w:t>
      </w:r>
    </w:p>
    <w:p>
      <w:pPr>
        <w:spacing w:before="60" w:after="80" w:line="312" w:lineRule="auto"/>
        <w:ind w:right="288" w:left="288"/>
        <w:jc w:val="right"/>
      </w:pPr>
      <w:r>
        <w:rPr>
          <w:rFonts w:ascii="Jameel Noori Nastaleeq" w:hAnsi="Jameel Noori Nastaleeq"/>
          <w:color w:val="222222"/>
          <w:sz w:val="27"/>
        </w:rPr>
        <w:t>(۹)حضرت ابودرداء رضی اللہ کےپاس حدیث کےلئے جانا گَوارہ: پسند۔ مَخزَن: خزانہ، گودام۔ دِق: تنگ۔ دَنگ: حیران۔ کَثیربن قَیس ص کہتے ہیں کہ: مَیںحضرت ابوالدرداء صکے پاس دِمشق کی مسجد میں بیٹھا ہوا تھا، ایک شخص اُن کی خدمت میں آئے اورکہا کہ: مَیں مدینۂ منوَّرہ سے صرف ایک حدیث کی وجہ سے آیاہوں، مَیں نے سنا ہے کہ وہ آپ نے حضورِاقدس ﷺسے سنی ہے، ۔۔۔۔۔۔۔۔۔۔۔۔۔۔۔۔۔۔۔۔۔۔۔۔۔۔۔۔۔۔۔۔۔۔۔۔۔۔۔۔۔۔۔۔۔۔ 1 ، بخاری ، 2 ، مقدَّمۂ اَوجَز۔مُسنَدِاحمد ابوالدرداء صنے پوچھا: کوئی اَور تجارتی کام نہیں تھا؟ اُنھوں نے کہا: نہیں، ابوالدَّرداء صنے پھرپوچھا کہ: کوئی دوسری غرض تونہ تھی؟ کہا: نہیں، صرف حدیث ہی معلوم کرنے کے لیے آیاہوں، ابوالدرداء صنے فرمایا کہ: مَیں نے حضور ﷺ سے سنا ہے کہ: جوشخص کوئی راستہ علم حاصل کرنے کے لیے چلتا ہے حق تَعَالیٰ شَانُہٗ اُس کے لیے جنت کاراستہ سَہَل فرمادیتے ہیں، اورفرشتے اپنے پَر طالبِ علم کی خوشنودی کے واسطے بِچھا دیتے ہیں، اورطالبِ علم کے لیے آسمان زمین کے رہنے والے اِستِغفار کرتے ہیں، حتیّٰ کہ مچھلیاں جو پانی میں رہتی ہیں وہ بھی اِستِغفار کرتی ہیں، اورعالِم کی فضیلت عابد پر ایسی ہے جیسا کہ چاند کی فضیلت تمام سِتاروں پر ہے، اورعُلما، انبیاء کے وارث ہیں، انبیاء عَلَیْہِمُ الصَّلَاۃُ وَالسَّلَامُ کسی کو دِینار ودِرہم کاوارث نہیں بناتے؛ بلکہ علم کاوَارِث بناتے ہیں، جوشخص علم کوحاصل کرتا ہے وہ ایک بڑی دولت کوحاصل کرتا ہے۔ (ابن ماجہ، ص ۲۰) فائدہ:حضرت ابوالدرداء فُقَہائے صحابہ میں ہیں، حکیمُ الامَّت کہلاتے ہیں۔ فرماتے ہیں کہ: حضورﷺکی نُبوَّت کے وقت مَیں تجارت کیاکرتاتھا، مَیں نے مسلمان ہونے کے بعدچاہا کہ تجارت اور عبادت دونوں کوجمع کروں؛ مگردونوں اِکٹھی نہ رہ سکیں تومجھے تجارت چھوڑناپڑی، اب میرا دل یہ بھی گَوارہ نہیں کرتا کہ بالکل دروازے ہی پر دُوکان ہوجس کی وجہ سے ایک بھی نماز فوت نہ ہو، اور روزانہ چالیس دینار کانفع ہو، اور مَیں اُن سب کوصدقہ کروں، کسی نے پوچھا: ایسی تجارت سے کیوں خَفاہوئے کہ نماز بھی نہ جائے اور اِتنا نفع روزانہ کااللہ کے راستے میں خرچ ہو، پھربھی پسند نہیں کرتے؟ فرمایا: ’’حساب تودیناہی پڑے گا‘‘۔ ابوالدرداء ص یہ بھی فرماتے ہیں کہ: مجھے موت سے مَحبت ہے اپنے مَولیٰ سے ملاقات کے شوق میں، اورفَقر سے محبت ہے تواضُع کے واسطے، اوربیماری سے محبت ہے گناہ دُھلنے کے واسطے۔(تذکرۃ الحفاظ) اوپر کے قِصَّے میں ایک حدیث کی خاطر اِتنا طوِیل سفر کیا ہے، اُن حضرات کے یہاں حدیث حاصل کرنے کے لیے سفر کرناکچھ اہم نہیں تھا، ایک ایک حدیث سننے اور معلوم کرنے کے لیے دُور دُور کا سفر طے کرلینا اُن حضرات کوبہت سَہَل تھا۔ شعبیؒ ایک مشہور مُحدِّث ہیں، کوفہ کے رہنے والے ہیں، اپنے کسی شاگرد کوایک مرتبہ ۔۔۔۔۔۔۔۔۔۔۔۔۔۔۔۔۔۔۔۔۔۔۔۔۔۔۔۔۔۔۔۔۔۔۔۔۔۔۔۔۔۔۔۔۔۔ 1 ، ابن ماجہ ، 2 ،تذکرہ حدیث سنائی اورفرمایا کہ: ’’لے، گھر بیٹھے مُفت مل گئی؛ ورنہ اِس سے کم کے لیے بھی مدینۂ منوَّرہ کاسفر کرناپڑتا تھا‘‘۔ کہ ابتدا میں حدیث کامَخزَن مدینۂ طیبہ ہی تھا۔ عِلمی شَغف رکھنے والے حضرات نے بڑے بڑے طویل سفر علم کی خاطر فرمائے ہیں: سعید بن المُسیِّبؒ-جو ایک مشہور تابعی ہیں- کہتے ہیں کہ: مَیں ایک ایک حدیث کے خاطر راتوں اوردنوں پیدل چلاہوں۔ امامُ الائمَّہ امام بخاریؒ شوال ۱۹۴ھ؁ میں پیداہوئے، ۲۰۵ھ؁ میں یعنی گیارہ سال کی عمر میں حدیث پڑھنا شروع کی تھی، عبداللہ بن مبارکؒ کی سب تصانیف بچپن ہی میں حِفظ کرلی تھی، اپنے شہر میں جتنی احادیث مل سکیں اُن کوحاصل کرلینے کے بعد ۲۱۶ھ؁ میں سفر شروع کیا، والد کاانتقال ہوچکا تھا اِس وجہ سے یتیم تھے، والدہ سفر میں ساتھ تھیں، اِس کے بعد بَلخ، بغداد، مکۂ مکرمہ، بَصرہ، کوفہ، شام، عَسقَلان، حِمص، دِمَشق؛ اِن شہروں میں گئے، اور ہر جگہ جو ذخیرہ حدیث کامل سکا حاصل فرمایا، اور ایسی نوعمری میں استاذِ حدیث بن گئے تھے کہ منھ پر داڑھی کاایک بال بھی نہیں نکلاتھا۔کہتے ہیں کہ: میری اَٹھارہ برس کی عمر تھی جب مَیں نے صحابہ ث اور تابعین کے فیصلے تصنیف کیے۔ حاشدؒ اور اُن کے ایک ساتھی کہتے ہیں کہ: امام بخاریؒ ہم لوگوں کے ساتھ استاذ کے پاس جایاکرتے تھے، ہم لوگ لکھتے تھے اوربخاریؒ ویسے ہی واپس آجاتے، ہم نے کئی روز گزر جانے پر اُن سے کہا کہ: تم وقت ضائع کرتے ہو، وہ چپ ہوگئے، جب کئی مرتبہ کہا تو کہنے لگے کہ: تم نے دِق ہی کردیا، لاؤ! تم نے کیا لکھا ہے؟ ہم نے اپنامجموعۂ احادیث نکالا،جو پندرہ ہزار حدیثوں سے زیادہ مقدار میں تھا، اُنھوں نے اُس سب کوحِفظ سنادیا، ہم دَنگ رہ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(۱۰) حضرت ابن عباس کا علمی شوق وکوشش</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۱۴۶</w:t>
      </w:r>
    </w:p>
    <w:p>
      <w:pPr>
        <w:spacing w:before="60" w:after="80" w:line="312" w:lineRule="auto"/>
        <w:ind w:right="288" w:left="288"/>
        <w:jc w:val="right"/>
      </w:pPr>
      <w:r>
        <w:rPr>
          <w:rFonts w:ascii="Jameel Noori Nastaleeq" w:hAnsi="Jameel Noori Nastaleeq"/>
          <w:color w:val="222222"/>
          <w:sz w:val="27"/>
        </w:rPr>
        <w:t>(۱۰) حضرت ابن عباس کا علمی شوق وکوشش نوبت:حالت۔ قَلق: افسوس۔ جاںفَشانی: محنت۔ ثَمرہ: نتیجہ۔ زَعم:غرور۔ تَن پَروَرِی: عیش پَرستی۔ اِستِغنا: بے نیازی۔ خاکساری: عاجزی۔ تنگ دَستی: فَقر۔ اِنکساری: عاجزی۔ دَرکِنار: ایک طرف۔ ضَربُ المَثل: کَہاوَت۔ تشنیع: مَلامت۔ تَغلِیط: غلَطی میں ڈالنا۔ عمدگیٔ ضَبط: حفاظت کی خوبی۔ حُجَّت: دلیل۔ مُفارَقت: جُدائی۔ جُز: سولہ صفحوں کا مجموعہ۔ اُمَرا: حاکم۔ تَراشہ: چھِیلن۔ پَست: کم۔ مَشَّاق: ماہر۔ لگَن: ٹب۔ قِیل وقال: بحث ومُباحَثہ۔ بجُز: سِوائے۔ دَرپیش: سامنے۔ ضَربُ المَثل: مشہور۔ جُزو: ۱۶؍صفحے۔ اَزبر: زبانی۔ بے ساختہ: بے اختیار۔ ہُجوم: بھِیڑ۔ عَداوَت: دشمنی۔ اِنتقام: بدلہ۔ اِحاطہ: گھیرنا۔ جاں فَشانیوں: جان قربان کرنا۔ آب وتاب: حُسن وخوبی۔ گَوارا: پسند۔ شُیوع: پھیلاؤ۔ اِیں خَیال است ومَحال است وجنوں: یہ خَیال ہے، اور مَحال ہے اور جنون ہے۔ حضرت عبداللہ بن عباس ص کہتے ہیں کہ: حضورِ اقدس ﷺکے وِصال کے بعد مَیں نے ایک انصاری سے کہا کہ: حضورﷺ کا تو وِصال ہوگیا، ابھی تک صحابۂ کرام ث کی بڑی جماعت موجود ہے، آؤ! اِن سے پوچھ پوچھ کرمسائل یادکریں، اُن انصاری نے کہا: کیا اِن صحابۂ کرام کی جماعت کے ہوتے ہوئے بھی لوگ تم سے مسئلہ پوچھنے آئیں گے؟ صحابہ ث کی بہت بڑی جماعت موجود ہے، غرض اُن صاحب نے توہِمَّت کی نہیں، مَیں مسائل کے پیچھے پڑگیا، اور جن صاحب کے متعلِّق بھی مجھے علم ہوتا کہ فلاں حدیث اُنھوں نے حضورﷺسے سنی ہے، اُن کے پاس جاتا اور تحقیق کرتا، مجھے مسائل کابہت بڑا ذخیرہ انصار سے ملا، بعض لوگوں کے پاس جاتا اور معلوم ہوتا کہ وہ سو رہے ہیں، تو اپنی چادر وہیں چوکھٹ پر رکھ کر انتظار میں بیٹھ جاتا، گو ہَوا سے منھ پر اور بدن پر مٹی بھی پڑتی رہتی؛ مگر مَیں وہیں بیٹھا رہتا، جب وہ اُٹھتے توجس بات کومعلوم کرناتھا وہ دریافت کرتا، وہ حضرات کہتے بھی کہ: تم نے حضورﷺکے چچا زاد بھائی ہوکر کیوں تکلیف کی؟ مجھے بُلالیتے؛ مگر مَیں کہتا کہ: مَیں علم حاصل کرنے والاہوں؛ اِس لیے مَیں ہی حاضرہونے کازیادہ مُستحِق تھا۔بعض حضرات پوچھتے کہ: تم کب سے بیٹھے ہو؟ مَیں کہتا: بہت دیر سے، وہ کہتے کہ: تم نے بُراکیا، مجھے اِطِّلاع کردیتے، مَیں کہتا: میرا دل نہ چاہا کہ تم میری وجہ سے اپنی ضروریات سے فارغ ہونے سے پہلے آؤ، حتی کہ ایک وقت میں یہ نوبت بھی آئی کہ لوگ علم حاصل کرنے کے واسطے میرے پاس جمع ہونے لگے، تب اُن انصاری صاحب کوبھی قَلق ہوا، کہنے لگے کہ: یہ لڑکا ہم سے زیادہ ہوشیارتھا۔ (دَارمی)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مختلف علمی کارنامے</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۱۴۷</w:t>
      </w:r>
    </w:p>
    <w:p>
      <w:pPr>
        <w:spacing w:before="60" w:after="80" w:line="312" w:lineRule="auto"/>
        <w:ind w:right="288" w:left="288"/>
        <w:jc w:val="right"/>
      </w:pPr>
      <w:r>
        <w:rPr>
          <w:rFonts w:ascii="Jameel Noori Nastaleeq" w:hAnsi="Jameel Noori Nastaleeq"/>
          <w:color w:val="222222"/>
          <w:sz w:val="27"/>
        </w:rPr>
        <w:t>مختلف علمی کارنامے فائدہ:یہی چیز تھی جس نے حضرت عبداللہ بن عباس صکو اپنے وقت میں ’’حِبْرُالأُمَّۃِ‘‘ اور ’’بَحْرُالْعِلْم‘‘ کالقب دلوایا، جب اِن کا وِصال ہوا تو طائف میں تھے، حضرت علیص کے صاحبزادے محمد ؒنے جنازے کی نماز پڑھائی، اورفرمایا کہ: ’’اِس اُمَّت کاامامِ رَبَّانی آج رُخصت ہوا‘‘۔ حضرت عبداللہ بن عمرص کہتے ہیں کہ: ’’ابن عباس ص آیتوں کے شانِ نزول جاننے میں سب سے مُمتاز ہیں‘‘۔ حضرت عمرص اُن کو عُلماکی مُمتاز صف میں جگہ دیتے تھے۔ یہ سب اِسی جاںفَشانی کا ثَمرہ تھا؛ ورنہ اگر یہ صاحبزادگی کے زَعممیں رہتے تو یہ مَراتِب کیسے حاصل ہوتے!۔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(۱۱)علم کی عظمت اور اُس کے آداب</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۱۴۷</w:t>
      </w:r>
    </w:p>
    <w:p>
      <w:pPr>
        <w:spacing w:before="60" w:after="80" w:line="312" w:lineRule="auto"/>
        <w:ind w:right="288" w:left="288"/>
        <w:jc w:val="right"/>
      </w:pPr>
      <w:r>
        <w:rPr>
          <w:rFonts w:ascii="Jameel Noori Nastaleeq" w:hAnsi="Jameel Noori Nastaleeq"/>
          <w:color w:val="222222"/>
          <w:sz w:val="27"/>
        </w:rPr>
        <w:t>(۱۱)علم کی عظمت اور اُس کے آداب خود آقائے نامدار نبیٔ کریم ﷺکاارشاد ہے کہ: ’’جن سے علم حاصل کرو اُن کے ساتھ تواضع سے پیش آؤ‘‘۔ ’’بخاری‘‘ میں مجاہدؒ سے نقل کیا ہے کہ: جوشخص پڑھنے میں حَیا کرے یاتکبُّرکرے، وہ علم حاصل نہیں کرسکتا۔ حضرت علی کَرَّمَ اللہُ وَجْہَہٗ کاارشاد ہے کہ: جس شخص نے مجھ کوایک حرف بھی پڑھا دیا مَیں اُس کاغلام ہوں: خواہ وہ مجھے آزاد ۔۔۔۔۔۔۔۔۔۔۔۔۔۔۔۔۔۔۔۔۔۔۔۔۔۔۔۔۔۔۔۔۔۔۔۔۔۔۔۔۔۔۔۔۔۔ 1 ، دارمی کردے یابیچ دے۔ یحییٰ بن کثیرؒ کہتے ہیں کہ: علم تَن پَروَرِی کے ساتھ حاصل نہیں ہوتا۔ امام شافعیؒ کا ارشاد ہے کہ: جوشخص علم کوبے دِلی اور اِستِغنا کے ساتھ حاصل کرے وہ کامیاب نہیں ہوسکتا، ہاں! جوشخص خاکساری اور تنگ دَستی کے ساتھ حاصل کرنا چاہے وہ کامیاب ہوسکتا ہے۔ مُغیرہؒ کہتے ہیں کہ: ہم لوگ اپنے اُستاد ابراہیمؒ سے ایسے ڈرتے تھے جیسا کہ بادشاہ سے ڈرا کرتے ہیں۔ یحییٰ بن مَعِینؒ بہت بڑے مُحدِّث ہیں، امام بخاریؒ اِن کے متعلِّق کہتے ہیں کہ: مُحدِّثین کا جتنا اِحتِرام وہ کرتے تھے اِتنا کسی دوسرے کوکرتے مَیں نے نہیں دیکھا۔ امام ابویوسفؒ کہتے ہیں کہ: مَیں نے بزرگوں سے سنا ہے کہ: جو اُستاذ کی قدر نہیں کرتا وہ کامیاب نہیں ہوتا۔ اِس قصے میں جہاں حضرت عبداللہ بن عباسص کے اساتذہ کے ساتھ تواضُع اور اِنکساری معلوم ہوتی ہے، اُس کے ساتھ ہی علم کاشَغَف اوراہتمام بھی معلوم ہوتا ہے، کہ جس شخص کے پاس کسی حدیث کا ہونا معلوم ہوتا فوراً جاتے، اُس کوحاصل فرماتے، خواہ اُس میں کتنی ہی مَشقَّت، محنت اور تکلیف اُٹھاناپڑتی۔ اور حق یہ ہے کہ بے محنت اور مَشقَّت کے علم تو دَرکِنار، معمولی سی چیز بھی حاصل نہیں ہوتی۔ اوریہ توضَربُ المَثل ہے: ’’مَنْ طَلَبَ الْعُلیٰ سَہِرَ اللَّیَالِيْ: جوشخص بُلند مرتبوں کاطالب ہوگا راتوں کو جاگے گا۔ (۱۲)مُتفَرِّق عِلمی کارنامے حارث بن یزیدؒ، ابنِ شِبرِمہؒ، قَعقاعؒ، مُغیرہؒ؛ چاروں حضرات عشاء کی نماز کے بعدعلمی بحث شروع کرتے، صبح کی اذان تک ایک بھی جُدا نہ ہوتا۔ لَیث بن سعدؒ کہتے ہیں کہ: اِمام زُہریؒ عشاء کے بعد باوُضو بیٹھ کر حدیث کا سلسلہ شروع فرماتے تو صبح کردیتے۔ (دارمی) دَراوَردِیؒ کہتے ہیں کہ: امام ابوحنیفہؒ اور امام مالکؒ کو مَیں نے دیکھا کہ: مسجدِ نبوی میں عشاء کے بعد سے ایک مسئلے میں بحث شروع فرماتے، اور وہ بھی اِس طرح کہ نہ کوئی طَعَن تشنیع ہوتی نہ تَغلِیط، اور اِسی حالت میں صبح ہوجاتی، اور اُسی جگہ صبح کی نمازپڑھتے۔(مقدمہ) ابنِ فُرات بغدادیؒ ایک مُحدِّث ہیں، جب انتقال ہوا تو اَٹھارہ صندوق کتابوں کے چھوڑے، جن میں سے اکثر خود اپنے قلم کی لکھی ہوئی تھیں، اورکمال یہ ہے کہ مُحدِّثین کے نزدیک صِحَّتِ نقل اور عمدگیٔ ضَبط کے اعتبارسے اُن کالکھاہوا حُجَّت بھی ہے۔ ابنِ جَوزیؒ مشہور مُحدِّث ہیں، تین سال کی عمر میں باپ نے ۔۔۔۔۔۔۔۔۔۔۔۔۔۔۔۔۔۔۔۔۔۔۔۔۔۔۔۔۔۔۔۔۔۔۔۔۔۔۔۔۔۔۔۔۔۔ 1 ، دارمی ، 2 ،مقدمہ مُفارَقت کی، یتیمی کی حالت میں پرورش پائی؛ لیکن محنت کی حالت یہ تھی کہ جمعہ کی نماز کے علاوہ گھر سے دُور نہیں جاتے تھے، ایک مرتبہ منبرپر کہا کہ: مَیں نے اپنی اِن انگلیوں سے دوہزار جِلدیں لکھی ہیں، ڈھائی سو سے زیادہ خود اُن کی اپنی تصنیفات ہیں۔ کہتے ہیں کہ: کوئی وقت ضائع نہیں جاتا تھا، چار جُز روزانہ لکھنے کا معمول تھا۔ دَرس کایہ عالَم تھا کہ مجلس میں بعض مرتبہ ایک لاکھ سے زیادہ شاگردوں کااندازہ کیا گیا؛ اُمَرا، وُزَرا، سَلاطِین تک مجلسِ دَرس میںحاضرہوتے تھے۔ ابنِ جَوزیؒ خود کہتے ہیں کہ: ایک لاکھ آدمی مجھ سے بیعت ہوئے، اور بیس ہزارمیرے ہاتھ پرمسلمان ہوئے ہیں۔ اِس سب کے باوجود شیعوں کازور تھا اِس وجہ سے تکلیفیں بھی اُٹھانا پڑیں۔ (تذکرۃ) احادیث لکھنے کے وقت میں قلموں کا تَراشہ جمع کرتے رہتے تھے، مرتے وقت وَصِیَّت کی تھی کہ: میرے نہانے کا پانی اِسی سے گرم کیاجائے، کہتے ہیں کہ: صرف غُسلِ مَیِّت کے پانی گرم کرنے ہی کے لیے کافی نہ تھا؛ بلکہ گرم کرنے کے بعدبچ بھی گیاتھا۔ یحییٰ بن مَعینؒ -حدیث کے مشہوراستاذ ہیں- کہتے ہیں کہ: مَیں نے اپنے اِن ہاتھوں سے دس لاکھ حدیثیں لکھی ہیں۔ ابنِ جریرؒ طَبری مشہور مؤرِّخ ہیں، صحابہ اورتابعین کے احوال کے ماہر، چالیس سال تک ہمیشہ چالیس وَرق روزانہ لکھنے کا معمول تھا، اِن کے انتقال پر شاگردوں نے روزانہ کی لکھائی کاحساب لگایا تو بُلوغ کے بعدسے مرنے تک چودہ ورق روزانہ کااَوسط نکلا۔اِن کی تاریخ مشہور ہے، عام طورسے ملتی ہے، جب اُس کی تصنیف کاارادہ ظاہر کیا تولوگوں سے پوچھا کہ: تمام عالَم کی تاریخ سے توتم لوگ بہت خوش ہوںگے؟ لوگوں نے پوچھا کہ: اندازاً کتنی بڑی ہوگی؟ کہنے لگے کہ: تقریباً تیس ہزار وَرق پر آئے گی، لوگوں نے کہا: اُس کے پورا کرنے سے پہلے عمریں فنا ہوجائیںگی، کہنے لگے کہ: إِنَّالِلّٰہِ! ہِمَّتیں پَست ہوگئیں، اِس کے بعد مختصرکیا اور تقریباً تین ہزار ورق پر لکھی۔ اِسی طرح اُن کی تفسیر کابھی قِصَّہ ہوا، وہ بھی مشہور ہے اورعام طورسے ملتی ہے۔ دارِقُطنیؒ -حدیث کے مشہور مُصنِّف ہیں- حدیث حاصل کرنے کے لیے بغداد، بصرہ، کوفہ، واسِط،مِصر اورشام کا ۔۔۔۔۔۔۔۔۔۔۔۔۔۔۔۔۔۔۔۔۔۔۔۔۔۔۔۔۔۔۔۔۔۔۔۔۔۔۔۔۔۔۔۔۔۔ 1 ، تذکرہ سفر کیا۔ ایک مرتبہ استاذ کی مجلس میں بیٹھے تھے، استاذ پڑھ رہے تھے اور یہ کوئی کتاب نقل کررہے تھے، ایک ساتھی نے اعتراض کیا کہ: تم دوسری طرف مُتوجَّہ ہو، کہنے لگے کہ: میری اور تمھاری توجُّہ میں فرق ہے، بتاؤ! اُستاذ نے اب تک کتنی حدیثیں سنائیں؟ وہ سوچنے لگے، دارِقطنیؒ نے کہا کہ: شیخ نے اَٹھارہ حدیثیں سنائی ہیں، پہلی یہ تھی، دوسری یہ تھی، اِسی طرح ترتیب وار سب کی سب مع سند کے سنادیں۔ حافظ اَثرَمؒ- ایک مُحدِّث ہیں- احادیث کے یاد کرنے میں بڑے مَشَّاق تھے، ایک مرتبہ حج کو تشریف لے گئے، وہاں’’خُراسان‘‘ کے دو بڑے استاذِ حدیث آئے ہوئے تھے، اور حرم شریف میں دونوں علاحدہ علاحدہ دَرس دے رہے تھے، ہر ایک کے پاس پڑھنے والوں کاایک بڑا مجمع موجود تھا، یہ دونو ںکے درمیان میں بیٹھ گئے اور دونوں کی حدیثیں ایک ہی وقت میں لکھ ڈالیں۔ عبداللہ بن مبارکؒ مشہور محدث ہیں، حدیث حاصل کرنے میں اُن کی محنتیں مشہور ہیں، خود کہتے ہیں کہ: مَیں نے چار ہزار اُستادوں سے حدیث حاصل کی ہے۔ علی بن الحسنؒ کہتے ہیں کہ: ایک رات سخت سردی تھی، مَیں اور ابنِ مبارک مسجد سے عشاء کے بعد نکلے، دروازے پر ایک حدیث میں گفتگو شروع ہوگئی، مَیں بھی کچھ کہتارہا وہ بھی فرماتے رہے، وہیں کھڑے کھڑے صبح کی اذان ہوگئی۔ حُمَیدیؒ- ایک مشہورمُحدِّث ہیں، جنھوں نے بخاری اورمسلم کی احادیث کوایک جگہ جمع بھی کیا ہے- رات بھر لکھتے تھے، اورگرمی کے موسم میں جب گرمی بہت سَتاتی توایک لگَن میں پانی بھر لیتے اور اُس میں بیٹھ کرلکھتے۔ سب سے الگ رہتے تھے، شاعر بھی ہیں، اُن کے شعر ہیں: لِقَاءُ النَّاسِ لَیْسَ یُفِیْدُ شَیْئاً ء سِوَی الْہِذْیَانِ مِنْ قِیْلٍ وَّقَالٖ فَاقْلِلْ مِنْ لِقَاءِ النَّاسِ إِلَّا ء لِأَخْذِ الْعِلْمِ أَوْ إِصْلَاحِ حَالٖ ترجَمہ: لوگوں کی ملاقات کچھ فائدہ نہیں دیتی بجزقِیل وقال کی بکوَاس کے؛ اِس لیے لوگوں کی ملاقات کم کر،بجُز اِس کے کہ علم حاصل کرنے کے واسطے اُستاذ سے یااِصلاحِ نفس کے واسطے کسی شیخ سے ملاقات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حضورﷺکی فرماں برداری اور اِمتِثالِ حکم</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۱۵۴</w:t>
      </w:r>
    </w:p>
    <w:p>
      <w:pPr>
        <w:spacing w:before="60" w:after="80" w:line="312" w:lineRule="auto"/>
        <w:ind w:right="288" w:left="288"/>
        <w:jc w:val="right"/>
      </w:pPr>
      <w:r>
        <w:rPr>
          <w:rFonts w:ascii="Jameel Noori Nastaleeq" w:hAnsi="Jameel Noori Nastaleeq"/>
          <w:color w:val="222222"/>
          <w:sz w:val="27"/>
        </w:rPr>
        <w:t>حضورﷺکی فرماں برداری اور اِمتِثالِ حکم مُنتَظِر: انتظار کرنے والا۔ مُتمنِّی: خواہش مند۔ اوریہ دیکھنا کہ حضورﷺ کامنشائِ مبارک کیا ہے؟۔ ویسے توصحابۂ کرامث کا ہر فعل فرماں بَرداری تھا، اور گذِشتہ قِصَّوں سے بھی یہ بات خوب روشن ہے؛ لیکن خاص طور سے چند قصے اِس باب میں اِس لیے ذکر کیے جاتے ہیں، کہ ہم لوگ اپنی حالتوں کااِس باب سے خاص طور پرمُقابلہ کرکے دیکھیں، کہ ہم اللہ کی اور اُس کے رسولِ پاک ﷺ کے احکام کی فرماںبرداری کہاں تک کرتے ہیں؟ جس پر ہم لوگ ہر وقت اِس کے بھی مُنتَظِر رہتے ہیں کہ وہ برکات، ترقِّیات اور ثَمرات جو صحابۂ کرام ث کوحاصل ہوتے تھے ہمیں بھی حاصل ہوں، اگر واقعی ہم لوگ اِس چیز کے مُتمنِّی ہیں تو ہمیں بھی وہ کرناچاہیے جو وہ حضرات کرکے دِکھلاگئے۔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(۱)حضرت عبداللہ بن عَمرو بن العاص کاچادر کو جَلا دینا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۱۵۵</w:t>
      </w:r>
    </w:p>
    <w:p>
      <w:pPr>
        <w:spacing w:before="60" w:after="80" w:line="312" w:lineRule="auto"/>
        <w:ind w:right="288" w:left="288"/>
        <w:jc w:val="right"/>
      </w:pPr>
      <w:r>
        <w:rPr>
          <w:rFonts w:ascii="Jameel Noori Nastaleeq" w:hAnsi="Jameel Noori Nastaleeq"/>
          <w:color w:val="222222"/>
          <w:sz w:val="27"/>
        </w:rPr>
        <w:t>(۱)حضرت عبداللہ بن عَمرو بن العاص کاچادر کو جَلا دینا کُسُم: گہرا گلابی۔ آثار: نشانیاں۔مُضایَقہ: حرج۔ ناگَواری: ناپسندیدگی۔مُتحمِّل: برداشت کرنے والا۔ حضرت عبداللہ بن عَمرو بن العاص صکہتے ہیں کہ: ایک مرتبہ سفر میں ہم لوگ حضورِ اکرم ﷺ کے ساتھ تھے، مَیں حضورﷺ کی خدمت میںحاضر ہوا، میرے اوپر ایک چادرتھی جو کُسُم کے رنگ میں ہلکی سی رنگی ہوئی تھی، حضورﷺنے دیکھ کر فرمایاکہ: یہ کیا اوڑھ رکھا ہے؟ مجھے اِس سوال سے حضورﷺکی ناگواری کے آثار معلوم ہوئے، گھر والوں کے پاس واپس ہوا تو اُنھوں نے چولہا جَلا رکھا تھا، مَیں نے وہ چادر اُس میں ڈال دی، دوسرے روز جب حاضری ہوئی تو حضور ﷺنے فرمایا: وہ چادر کیاہوئی؟ مَیں نے قصہ سنا دیا، آپ ﷺنے ارشاد فرمایا: عورتوں میں سے کسی کو کیوں نہ پہنادی؟ عورتوں کے پہننے میں تومُضایَقہ نہ تھا۔ (ابوداؤد، ص ۵۶۲) فائدہ: اگرچہ چادر کے جلادینے کی ضرورت نہ تھی؛ مگر جس کے دل میں کسی کی ناگَواری اور ناراضی کی چوٹ لگی ہوئی ہو وہ اِتنی سوچ کامُتحمِّل ہی نہیں ہوتا کہ اِس کی کوئی اَور صورت بھی ہوسکتی ہے؟ ہاں! مجھ جیسا نالائق ہوتا تو نہ معلوم کتنے احتمالات پیدا کرلیتا کہ: یہ ناگواری کس درجے کی ہے؟ اور دریافت توکرلوں: اَور کوئی صورت اجازت کی بھی ہوسکتی ہے یا نہیں؟ حضور ﷺنے پوچھا ہی توہے، منع تو نہیںکیا؛وغیرہ وغیرہ۔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(۲)انصاری کامکان کوڈھا دینا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۱۵۵</w:t>
      </w:r>
    </w:p>
    <w:p>
      <w:pPr>
        <w:spacing w:before="60" w:after="80" w:line="312" w:lineRule="auto"/>
        <w:ind w:right="288" w:left="288"/>
        <w:jc w:val="right"/>
      </w:pPr>
      <w:r>
        <w:rPr>
          <w:rFonts w:ascii="Jameel Noori Nastaleeq" w:hAnsi="Jameel Noori Nastaleeq"/>
          <w:color w:val="222222"/>
          <w:sz w:val="27"/>
        </w:rPr>
        <w:t>(۲)انصاری کامکان کوڈھا دینا دَولت کَدے: گھر۔ رنجیدہ:ناراض۔ گِرانی: بوجھ۔ ناگَوار:ناپسند۔ اَزواجِ مُطَہَّرات: آپ ﷺ کی پاکیزہ بیویاں۔ ٹَٹے: چھپنے کی جگہ۔ ثَروت: مالداری۔ حضورِاقدس ﷺایک مرتبہ دَولت کَدے سے باہر تشریف لے جارہے تھے، راستے میں ایک قُبَّہ (گنبد دار حُجرہ) دیکھا جو اونچا بنا ہوا تھا، ساتھیوں سے دریافت فرمایا کہ: یہ کیا ۔۔۔۔۔۔۔۔۔۔۔۔۔۔۔۔۔۔۔۔۔۔۔۔۔۔۔۔۔۔۔۔۔۔۔۔۔۔۔۔۔۔۔۔۔۔ 1 ، ابوداؤد ہے؟ اُنھوں نے عرض کیا کہ: فلاں انصاری نے قُبَّہ بنایا ہے، حضورﷺ سُن کرخاموش ہو رہے، کسی دوسرے وقت وہ انصاری حاضرِ خدمت ہوئے اورسلام کیا، حضورﷺنے اِعراض فرمایا، سلام کا جواب بھی نہ دیا، اُنھوں نے اِس خیال سے کہ شاید خَیال نہ ہُوا ہو، دوبارہ سلام کیا، حضورِ اقدس ﷺ نے پھر بھی اِعراض فرمایا اور جواب نہیں دیا، وہ اِس کے کیسے مُتحمِّل ہوسکتے تھے؟ صحابہ ث سے -جو وہاں موجود تھے- دریافت کیا، پوچھا، تحقیق کیا کہ: مَیں آج حضورﷺ کی نظروں کو پِھرا ہوا پاتا ہوں، خیر تو ہے؟ اُنھوں نے کہا کہ: حضورﷺ باہر تشریف لے گئے تھے، راستے میں تمھارا قُبَّہ دیکھا تھا اور دریافت فرمایا تھا کہ: یہ کس کاہے؟ یہ سُن کر وہ انصاری کومحسوس کرے۔ اُن صحابی نے قُبے کو گِرایا، اورپھر یہ بھی نہیں کہ گِرانے کے بعد جَتانے کے طور پرآکر کہتے کہ: آپ کی خوشی کے واسطے گرادیا؛ بلکہ جب حضورﷺ کا خود ہی اِتِّفاق سے اُدھر کو تشریف لے جانا ہوا تو مُلاحَظہ فرمایا۔ فائدہ : یہ کمال عشق کی باتیں ہیں حضور ﷺکو تعمیر میں روپئے کاضائع کرنا خاص طورسے ناگَوارتھا، بہت سی احادیث میں اِس کا ذِکر آیا ہے، خود اَزواجِ مُطَہَّرات رَضِيَ اللہُ عَنْہُنَّکے مکانات کھجور کی ٹہنیوں کے ٹَٹے تھے، جن پر ٹاٹ کے پردے پڑے رہتے تھے؛ تاکہ اَجنبی نگاہ اندر نہ جاسکے۔ ایک مرتبہ حضور ﷺ کہیں سفر میں تشریف لے گئے، حضرت اُمِّ سلمہ رَضِيَ اللہُ عَنْہَا کوکچھ ثَروت حاصل تھی، اُنھوں نے اپنے مکان پر بجائے ٹٹوں کے کچی اِینٹیں لگا لِیں، واپسی پر جب حضورﷺ نے مُلاحَظہ فرمایا تو دریافت کیا کہ: یہ کیاکیا؟ اُنھوں نے عرض کیا کہ: اُس میں بے پردگی کا ۔۔۔۔۔۔۔۔۔۔۔۔۔۔۔۔۔۔۔۔۔۔۔۔۔۔۔۔۔۔۔۔۔۔۔۔۔۔۔۔۔۔۔۔۔۔ 1 ، ابوداؤد ، 2 ، بانس یا پر کنڈوں کا بنا ہوا چھپرا جو دروازوں یا کھڑکیوں وغیرہ پر لگاتے ہیں ۔ احتمال رہتا ہے، حضورﷺنے فرمایاکہ: ’’بدترین چیز جس میں آدمی کا روپیہ خرچ ہو،تعمیر ہے‘‘۔ عبداللہ بن عَمروص کہتے ہیں کہ: ایک مرتبہ مَیں اور میری والدہ اپنے مکان کی ایک دیوار کو -جو خراب ہوگئی تھی- درست کر رہے تھے، حضورﷺنے مُلاحَظہ فرمایا اور ارشاد فرمایا کہ: ’’موت اِس دیوار کے گِرنے سے زیادہ قریب ہے‘‘۔ (ابوداؤد، ص ۷۱۰)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(۳) صحابۂ کرام کاسُرخ چادریں اُتار دینا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۱۵۷</w:t>
      </w:r>
    </w:p>
    <w:p>
      <w:pPr>
        <w:spacing w:before="60" w:after="80" w:line="312" w:lineRule="auto"/>
        <w:ind w:right="288" w:left="288"/>
        <w:jc w:val="right"/>
      </w:pPr>
      <w:r>
        <w:rPr>
          <w:rFonts w:ascii="Jameel Noori Nastaleeq" w:hAnsi="Jameel Noori Nastaleeq"/>
          <w:color w:val="222222"/>
          <w:sz w:val="27"/>
        </w:rPr>
        <w:t>(۳) صحابۂ کرام کاسُرخ چادریں اُتار دینا ہمرِکاب: ساتھ۔ تعمیل: پورا۔ جَدَل: جھگڑا۔ حضرت رَافِع صکہتے ہیں کہ: ہم لوگ ایک مرتبہ سفرمیں حضورِ اقدس ﷺ کے ہمرِکاب تھے، اورہمارے اونٹوں پر چادریں پڑی ہوئی تھیں جن میں سُرخ ڈورے تھے، حضورﷺنے ارشاد فرمایا: مَیں دیکھتاہوں کہ یہ سُرخی تم پر غالب ہوتی جاتی ہے، حضورﷺ کایہ ارشادفرمانا تھاکہ ہم لوگ ایک دَم ایسے گھبرا کے اُٹھے کہ ہمارے بھاگنے سے اونٹ بھی اِدھر اُدھر بھاگنے لگے، اور ہم نے فوراً سب چادریں اونٹوں سے اُتار لِیں۔ (ابوداؤد، ص ۵۶۳) فائدہ: صحابۂ کرام رَضِيَ اللہُ تَعَالیٰ عَنْہُمْ أَجْمَعِیْنَ کی زندگی میں اِس قِسم کے واقعات کوئی اَہمِّیَّت نہیں رکھتے، ہاں! ہماری زندگی کے اعتبارسے اُن پر تعجب ہوتا ہے، اُن حضرات کی عام زندگی ایسی ہی تھی۔ عُروہ بن مسعودص جب ’’صلحِ حدیبیہ‘‘ میں -جس کاقِصَّہ باب؍۱ کے ۳؍ پر گزرا- کُفَّار کی طرف سے قاصد کی حیثیت سے آئے تھے، تومسلمانوں کی حالت کا بڑی غور سے مُطالَعہ کیا تھا، اور مکہ واپس جاکر کُفَّارسے کہاتھا کہ: مَیں بڑے بڑے بادشاہوں کے یہاں قاصد بن کر گیاہوں، فارِس ورُوم اور حَبشہ کے بادشاہوں سے مِلاہوں، مَیں نے کسی بادشاہ کے یہاں یہ بات نہیں دیکھی کہ اُس کے درباری اُس کی اِس قدرتعظیم کرتے ہوں جتنی محمدﷺکی جماعت اُن کی تعظیم کرتی ہے، کبھی اُن کابلغم زمین پر نہیں گرنے دیتی، وہ کسی نہ کسی کے ہاتھ پرپڑتاہے، اور وہ اُس کو منھ اور بدن پر مَل لیتا ہے، جب وہ کوئی حکم کرتے ہیں توہرشخص دوڑتا ہے کہ تعمیل کرے، جب وہ وُضو کرتے ہیں تو وُضو کا پانی بدن پر مَلنے اور لینے کے واسطے ایسے دوڑتے ہیں گویا آپس میں جنگ وجَدَل ہوجائے گا، اورجب وہ بات کرتے ہیں توسب چُپ ہوجاتے ہیں، کوئی شخص اُن کی طرف عظمت کی وجہ سے نگاہ اُٹھاکر نہیں دیکھ سکتا۔(بخاری، باب الشروط فی الجہاد، ۱؍ ۳۷۹) ۔۔۔۔۔۔۔۔۔۔۔۔۔۔۔۔۔۔۔۔۔۔۔۔۔۔۔۔۔۔۔۔۔۔۔۔۔۔۔۔۔۔۔۔۔۔ 1 ، ابوداؤد، 2 ، ابوداؤد، 3 ، بخاری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(۴) حضرت وَائل کا ’’ذُباب‘‘ کے لفظ سے بال کٹوا دینا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۱۵۸</w:t>
      </w:r>
    </w:p>
    <w:p>
      <w:pPr>
        <w:spacing w:before="60" w:after="80" w:line="312" w:lineRule="auto"/>
        <w:ind w:right="288" w:left="288"/>
        <w:jc w:val="right"/>
      </w:pPr>
      <w:r>
        <w:rPr>
          <w:rFonts w:ascii="Jameel Noori Nastaleeq" w:hAnsi="Jameel Noori Nastaleeq"/>
          <w:color w:val="222222"/>
          <w:sz w:val="27"/>
        </w:rPr>
        <w:t>(۴) حضرت وَائل کا ’’ذُباب‘‘ کے لفظ سے بال کٹوا دینا تعمیل: عمل کرنا۔ مَجال: طاقت۔ حسبِ معمول: معمول کے مطابق۔ وَائل بن حَجرص کہتے ہیں کہ: مَیں ایک مرتبہ حاضرِخدمت ہوا، میرے سر کے بال بہت بڑے ہوئے تھے، مَیں سامنے آیا تو حضورﷺ نے ارشادفرمایاکہ: ’’ذُباب، ذُباب‘‘، مَیں یہ سمجھا کہ میرے بالوں کو ارشاد فرمایا، مَیں واپس گیا اور اُن کو کٹوا دیا، جب دوسرے دن خدمت میں حاضری ہوئی تو ارشادفرمایا کہ: مَیں نے تمھیں نہیں کہاتھا؛ لیکن یہ اچھا کیا۔ (ابوداؤد، باب فی تطویل الجمہ، ص ۵۷۶) فائدہ: ’’ذُباب‘‘ کے معنیٰ مَنحوس کے بھی ہے اور بُری چیز کے بھی۔ یہ اِشاروں پر مَرمِٹنے کی بات ہے کہ مَنشا سمجھنے کے بعد -خواہ وہ غلط ہی سمجھاہو- اُس کی تعمیل میں دیر نہ ہوتی تھی، یہاں حضورﷺ نے ارشاد ہی فرما دیا کہ: تم کو نہیں کہا تھا؛ مگر یہ چوںکہ اپنے متعلِّق سمجھے؛ اِس لیے کیا مَجال تھی کہ دیر ہوتی!۔ (۵) حضورﷺ کی طرف سے سلام کا جواب نہ پاکر حضرت ابن مسعودص کا بے چین ہوجانا ابتدائے اسلام میں نماز میں بولناجائز تھا پھرمَنسُوخ ہوگیا، حضرت عبداللہ بن مسعود ص حاضرِ خدمت ہوئے، حضورﷺ نماز پڑھ رہے تھے، اُنھوں نے جب حسبِ معمول سلام کیا، چوںکہ نماز میں بولنا مَنسُوخ ہوچکاتھا، حضورﷺ نے جواب نہ دیا، وہ فرماتے ہیں کہ: حضور ﷺکے جواب نہ دینے سے نئی اور پُرانی باتیں یاد آکر مختلف خَیالات نے مجھے آگھیرا،کبھی سوچتا: فلاں بات سے ناراضی ہوئی، کبھی خَیال کرتا کہ: فلاں بات پیش آئی؛ آخر حضور ﷺنے جب سلام پھیرا اور ارشاد فرمایا کہ: ’’نماز میں کلام کرنامنسوخ ہوگیاہے؛ اِس لیے مَیں نے سلام کا جواب نہیں دیاتھا‘‘، تب جان میں جان 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(۷) حضرت ابن عمر کا اپنے بیٹے سے نہ بولنا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۱۵۹</w:t>
      </w:r>
    </w:p>
    <w:p>
      <w:pPr>
        <w:spacing w:before="60" w:after="80" w:line="312" w:lineRule="auto"/>
        <w:ind w:right="288" w:left="288"/>
        <w:jc w:val="right"/>
      </w:pPr>
      <w:r>
        <w:rPr>
          <w:rFonts w:ascii="Jameel Noori Nastaleeq" w:hAnsi="Jameel Noori Nastaleeq"/>
          <w:color w:val="222222"/>
          <w:sz w:val="27"/>
        </w:rPr>
        <w:t>(۷) حضرت ابن عمر کا اپنے بیٹے سے نہ بولنا آوارگی: بدمعاشی۔ حِیلہ: بہانہ۔ تحمُّل: برداشت۔ تردُّد: شک۔ تأمُّل: سوچ بچار۔ دِقّتیں: تکلیفیں۔ گِراں: بوجھ۔ حضرت عبداللہ بن عمرصنے ایک مرتبہ ارشاد فرمایا تھا کہ: حضورِ اقدس ﷺ نے ارشاد فرمایا تھا کہ: عورتوں کو مسجد میں جانے کی اجازت دے دیا کرو، ابن عمرص کے ایک صاحبزادے نے عرض کیا کہ: ہم تواجازت نہیں دے سکتے؛ کیوں کہ وہ اِس کو آئندہ چل کربہانہ بنالیں گی آزادی اور فساد وآوارگی کا، حضرت ابنِ عمرص بہت ناراض ہوئے، بُرا بھلا کہا اور فرمایا کہ: مَیں تو حضور ﷺکا ارشاد سناؤں اور تُو کہے کہ: اجازت نہیں دے سکتے، اِس کے بعدسے ہمیشہ کے لیے اُن صاحبزادے سے بولنا چھوڑ دیا۔ (مسلم شریف۔۔۔۔۔۔۔۔۔۔۔۔ابوداؤد، باب ماجاء فی خروج النساء الی المساجد، ص ۸۴) فائدہ: صاحبزادے کایہ کہنا کہ: فساد کاحِیلہ بنالیں گی، اپنے زمانے کی حالت کو دیکھ کر تھا، اِسی وجہ سے خودحضرت عائشہ رَضِيَ اللہُ عَنْہَا ارشادفرماتی ہیں کہ: اگر حضورﷺ اِس زمانے کی عورتوں کاحال دیکھتے تو ضرور عورتوں کومسجد میں جانے سے منع فرمادیتے؛ حالاںکہ حضرت عائشہ رَضِيَ اللہُ عَنْہَا کا زمانہ حضورِ اقدس ﷺ کے کچھ زیادہ بعد کا نہیں؛ لیکن اِ س کے باوجود حضرت ابنِ عمرص کواِس کا تحمُّل نہیں ہوسکا کہ حضورِ اقدس ﷺ کے اِرشادکو سُن کر اُس میںکوئی تردُّد یا تأمُّل کیاجائے، اور ۔۔۔۔۔۔۔۔۔۔۔۔۔۔۔۔۔۔۔۔۔۔۔۔۔۔۔۔۔۔۔۔۔۔۔۔۔۔۔۔۔۔۔۔۔۔ 1 ، ابوداؤد، 2 ، مسلم ،ابوداؤد، صرف اِس بات پر کہ حضورﷺ کے ارشاد پر اُنھوں نے انکار کیا، عمر بھر نہیں بولے۔ اَورحضراتِ صحابۂ کرام ثکو بھی اِس میں دِقّتیں اُٹھانا پڑیں کہ حضور ﷺ کے پاک ارشادکی اَہمِّیَّت کی وجہ سے -جو اُن کی جان تھی- مسجد سے روکنا بھی مشکل تھا، اور زمانے کے فساد کی وجہ سے -جس کااندیشہ اُسی وقت سے شروع ہوگیا تھا- اجازت بھی مشکل تھی؛ چناںچہ حضرت عاتِکہ رَضِيَ اللہُ عَنْہَا جن کے کئی نکاح ہوئے، جن میں سے حضرت عمرص سے بھی ہوا، وہ مسجد میں تشریف لے جاتی تھیں اورحضرت عمرص کو گِراں ہوتا تھا، کسی نے اُن سے کہا کہ: عمر کو گِراں ہوتاہے، اُنھوں نے کہاکہ: اگر اُن کو گِراں ہے تومنع کردیں، حضرت عمرصکے وِصال کے بعد حضرت زبیرص سے نکاح ہوا، اُن کوبھی یہ چیز گِراں تھی؛ مگر روکنے کی ہمت نہ ہوئی، تو ایک مرتبہ عشاء کی نماز کے لیے یہ جہاں کو جاتی تھی راستے میں بیٹھ گئے، اور جب یہ پاس کو گزری تو اِن کو چھیڑا، خاوند تھے اِس لیے اُن کو تو جائز تھا ہی؛ مگر اِن کوخبر نہ ہوئی، اندھیرا تھا، کہ یہ کون ہے؟ اِس کے بعدسے اِنھوں نے جانا چھوڑ دیا، دوسرے وقت حضرت زبیرص نے پوچھا کہ: مسجد میں کیوں جانا چھوڑ دیا؟ کہنے لگیںکہ: اب زمانہ نہیں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(۸)حضرت ابن عمرسے سوال کہ: نمازِ قصر قرآن میں نہیں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۱۶۰</w:t>
      </w:r>
    </w:p>
    <w:p>
      <w:pPr>
        <w:spacing w:before="60" w:after="80" w:line="312" w:lineRule="auto"/>
        <w:ind w:right="288" w:left="288"/>
        <w:jc w:val="right"/>
      </w:pPr>
      <w:r>
        <w:rPr>
          <w:rFonts w:ascii="Jameel Noori Nastaleeq" w:hAnsi="Jameel Noori Nastaleeq"/>
          <w:color w:val="222222"/>
          <w:sz w:val="27"/>
        </w:rPr>
        <w:t>(۸)حضرت ابن عمرسے سوال کہ: نمازِ قصر قرآن میں نہیں برادر زادے: بھتیجے۔ اَنجان: ناواقف۔صَراحتاً: کھُلَّم کھلا۔ فاسد: گندے۔ حضرت عبداللہ بن عمرصسے ایک شخص نے پوچھا کہ: قرآن شریف میں مُقِیم کی نماز کابھی ذکر ہے اورخوف کی نمازکابھی، مسافر کی نمازکاذکر نہیں؟ اُنھوں نے فرمایا کہ: برادر زادے! اللہ جَلَّ شَانُہٗ نے حضورِ اقدس ﷺ کونبی بناکر بھیجا، ہم لوگ اَنجان تھے، کچھ نہیں جانتے تھے، بس جو ہم نے اُن کو کرتے دیکھا ہے وہ کریںگے۔ (شفاء) فائدہ: مقصود یہ ہے کہ ہرمسئلے کاصَراحتاً قرآن شریف میں ہونا ضروری نہیں، عمل کے واسطے حضورِاقدس ﷺ سے ثابت ہوجاناکافی ہے۔ خودحضورِ اقدس ﷺکاارشاد ہے کہ: ’’مجھے قرآن شریف عطاہوا اور اُس کی برابر اَوراحکام دیے گئے، عنقریب وہ زمانہ آنے والا ہے کہ پیٹ بھرے لوگ اپنے گَدّوں پر بیٹھ کر کہیںگے کہ: بس قرآن شریف کومضبوط پکڑ لو، جو اِس میں احکام ہیں اُن پر عمل کرو‘‘۔(ابوداؤد، باب فی لزوم السنۃ، ص ۶۳۲) فائدہ: ’’پیٹ بھرے‘‘ سے مراد یہ ہے کہ اِس قِسم کے فاسد ۔۔۔۔۔۔۔۔۔۔۔۔۔۔۔۔۔۔۔۔۔۔۔۔۔۔۔۔۔۔۔۔۔۔۔۔۔۔۔۔۔۔۔۔۔۔ 1 ، شفاء 2 ، ابوداؤد، خَیال دولت کے نَشے سے ہی پیداہوتے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(۹)حضرت ابن مُغفَّل کا خَذْف کی وجہ سے کلام چھوڑ دینا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۱۶۱</w:t>
      </w:r>
    </w:p>
    <w:p>
      <w:pPr>
        <w:spacing w:before="60" w:after="80" w:line="312" w:lineRule="auto"/>
        <w:ind w:right="288" w:left="288"/>
        <w:jc w:val="right"/>
      </w:pPr>
      <w:r>
        <w:rPr>
          <w:rFonts w:ascii="Jameel Noori Nastaleeq" w:hAnsi="Jameel Noori Nastaleeq"/>
          <w:color w:val="222222"/>
          <w:sz w:val="27"/>
        </w:rPr>
        <w:t>(۹)حضرت ابن مُغفَّل کا خَذْف کی وجہ سے کلام چھوڑ دینا خَذْف: ٹھیکری۔ تحمُّل: برداشت۔ عبداللہ بن مُغفَّل ص کا ایک نوعمر بھتیجہ خَذْف سے کھیل رہاتھا، اُنھوں نے دیکھا اور فرمایا کہ:بِرادرزادے! ایسا نہ کرو، حضورﷺ نے ارشادفرمایا کہ: ’’اِس سے فائدہ کچھ نہیں، نہ شکار ہوسکتا ہے نہ دشمن کونقصان پہنچایاجاسکتا ہے، اور اِتِّفاقاً کسی کے لگ جائے تو آنکھ پھوٹ جائے، دانت ٹوٹ جائے‘‘، بھتیجہ کم عمر تھا، اُس نے جب چچا کو غافل دیکھا تو پھر کھیلنے لگا، اُنھوں نے دیکھ لیا، فرمایا کہ: مَیں تجھے حضور ﷺ کا ارشاد سناتا ہوں، تُو پھر اُسی کام کو کرتا ہے؟ خداکی قَسم! تجھ سے کبھی بات نہیں کروںگا۔ ایک دوسرے قصے میں اِس کے بعدہے: خداکی قَسم! نہ تیرے جنازے میں شریک ہوںگا، نہ تیری عِیادت کروںگا۔ (ابنِ ماجہ، ص۳) فائدہ: ’’خَذْف‘‘ اِس کوکہتے ہیں کہ: انگوٹھے پرچھوٹی سی کنکری رکھ کر اُس کو انگلی سے پھینک دیاجائے، بچوں میں عام طور سے اِس طرح کھیلنے کامَرض ہوتا ہے، وہ ایسا تو ہوتا نہیں کہ اُس سے شکار ہوسکے، ہاں! آنکھ میں کسی کے اتفاقاً لگ جائے تو اُس کو زخمی کر ہی دے۔ حضرت عبداللہ بن مُغفَّل کو اِس کا تحمُّل نہ ہوسکا کہ حضورﷺ کا ارشاد سنانے کے بعد بھی وہ بچہ اُس کام کو کرے، ہم لوگ صبح سے شام تک حضورﷺ کے کتنے اِرشادات سنتے ہیں، اور اُن کا کتنا اہتمام کرتے ہیں؟ ہرشخص خود ہی اپنے متعلِّق فیصلہ کرسکتاہے۔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(۱۰)حضرت حکیم بن حِزام ص کاسوال سے عہد</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۱۶۱</w:t>
      </w:r>
    </w:p>
    <w:p>
      <w:pPr>
        <w:spacing w:before="60" w:after="80" w:line="312" w:lineRule="auto"/>
        <w:ind w:right="288" w:left="288"/>
        <w:jc w:val="right"/>
      </w:pPr>
      <w:r>
        <w:rPr>
          <w:rFonts w:ascii="Jameel Noori Nastaleeq" w:hAnsi="Jameel Noori Nastaleeq"/>
          <w:color w:val="222222"/>
          <w:sz w:val="27"/>
        </w:rPr>
        <w:t>(۱۰)حضرت حکیم بن حِزام ص کاسوال سے عہد مَرحَمت: عنایت۔ اِستِغنا: بے نیازی۔ حکیم بن حِزام ص -ایک صحابی ہیں- حضورﷺ کی خدمت میں حاضر ہوئے، کچھ طلب کیا، حضورﷺ نے عطا فرمایا، پھر کسی موقع پر کچھ مانگا، حضورﷺ نے پھر مَرحَمت فرما دیا، تیسری دفعہ پھر سوال کیا، حضورﷺ نے عطا فرمایا اور یہ ارشاد فرمایا کہ: ’’حکیم! یہ مال سبز باغ ہے، ظاہر میں بڑی میٹھی چیز ہے؛ مگر اِس کادستور یہ ہے کہ اگر یہ دِل کے اِستِغنا سے مِلے تواِس میں برکت ہوتی ہے، اور اگر طَمع اور لالچ سے حاصل ہو تو اِس میں برکت نہیں ہوتی، ایسا ۔۔۔۔۔۔۔۔۔۔۔۔۔۔۔۔۔۔۔۔۔۔۔۔۔۔۔۔۔۔۔۔۔۔۔۔۔۔۔۔۔۔۔۔۔۔ 1 ، ابوداؤد، 2 ، ابن ماجہ ، دارمی ہوجاتا ہے (جیسے ’’جُوْعُ الْبَقَر‘‘ کی بیماری ہو) کہ ہر وقت کھائے جائے اورپیٹ نہ بھرے‘‘، حکیمص نے عرض کیا: یارسولَ اللہ! آپ کے بعد اب کسی کونہیں سَتاؤںگا، اِس کے بعد حضرت ابوبکرصدیق ص نے اپنے زمانۂ خلافت میں حکیم صکو بیت المال سے کچھ عطا فرمانے کا ارادہ کیا، اُنھوں نے اِنکار کر دیا، اِس کے بعد حضرت عمرصنے اپنے زمانۂ خلافت میں بار بار اِصرار کیا؛ مگر اُنھوں نے انکار ہی فرمادیا۔ (بخاری، باب الاستعفاف عن مسئلۃ، ۱؍ ۱۹۹) فائدہ: یہی وجہ ہے کہ آج کل ہم لوگوں کے مالوں میں برکت نہیں ہوتی، کہ لالچ اورطمع میں گھِرے رہتے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(۱۱)حضرت حذیفہ کاجاسوسی کے لیے جانا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۱۶۲</w:t>
      </w:r>
    </w:p>
    <w:p>
      <w:pPr>
        <w:spacing w:before="60" w:after="80" w:line="312" w:lineRule="auto"/>
        <w:ind w:right="288" w:left="288"/>
        <w:jc w:val="right"/>
      </w:pPr>
      <w:r>
        <w:rPr>
          <w:rFonts w:ascii="Jameel Noori Nastaleeq" w:hAnsi="Jameel Noori Nastaleeq"/>
          <w:color w:val="222222"/>
          <w:sz w:val="27"/>
        </w:rPr>
        <w:t>(۱۱)حضرت حذیفہ کاجاسوسی کے لیے جانا گِروہ: لشکر۔ مَرحَمَت:عنایت۔ شِدَّت: تیزی۔ جَتھّے: لشکر۔ خَستہ حال: بدحال۔ تعمیلِ ارشاد: حکم کو پوراکرنا۔ کوکھ: پہلو۔ تَرکش: تیر رکھنے کاخول۔ دَندانِ مبارک: دانت مبارک۔ زیبا: مناسب۔ دِقَّتوں: تکلیفوں۔ زَہے قِسمت: خوش نصیبی،واہ رے قسمت!۔ حضرت حذیفہ ص فرماتے ہیں کہ: غزوۂ خندق میں ہماری ایک طرف تومکہ کے کُفَّار اور اُن کے ساتھ دوسرے کافروں کے بہت سے گِروہ تھے، جو ہم پر چڑھائی کرکے آئے تھے اور حملے کے لیے تیار تھے، اور دوسری طرف خود مدینۂ مُنوَّرہ میں ’’بنوقُرَیظہ‘‘ کے یہود ہماری دشمنی پر تُلے ہوئے تھے، جن سے ہر وقت اندیشہ تھا کہ کہیں مدینۂ منوَّرہ کوخالی دیکھ کر وہ ہمارے اَہل وعَیال کو بالکل ختم نہ کردیں، ہم لوگ مدینۂ منورہ سے باہر لڑائی کے سلسلے میں پڑے ہوئے تھے، مُنافِقوں کی جماعت گھر کے خالی اور تنہا ہونے کابہانہ کرکے اجازت لے کر اپنے گھروں کو واپس جا رہی تھی، اور حضورِ اقدس ﷺ ہر اجازت مانگنے والے کو اِجازت مَرحَمَت فرما دیتے تھے، اِسی دوران میں ایک رات آندھی اِس قدر شِدَّت سے آئی کہ نہ اُس سے پہلے کبھی اِتنی آئی نہ اُس کے بعد، اندھیرا اِس قدر زیادہ کہ آدمی کو پاس والا آدمی تو کیا، اپناہاتھ بھی نظر نہیں آتاتھا، اور ہَوا اِتنی سخت کہ اُس کا شور بجلی کی طرح گَرج رہا تھا، منافقین اپنے گھروں کو لَوٹ رہے تھے، ہم تین سو کا مجمع اُسی جگہ تھا، حضورِ اقدس ﷺ ایک ایک کاحال دریافت فرما رہے تھے، اور اِس اندھیری میں ہر طرف تحقیقات فرما رہے تھے، اِتنے میں میرے پاس کو حضورﷺ کا گزر ہوا، میرے پاس نہ تو دشمن کے بچاؤ کے واسطے کوئی ہتھیار، نہ سردی سے بچاؤ کے لیے کوئی کپڑا، صرف ایک چھوٹی سی چادر تھی جو اوڑھنے میں ۔۔۔۔۔۔۔۔۔۔۔۔۔۔۔۔۔۔۔۔۔۔۔۔۔۔۔۔۔۔۔۔۔۔۔۔۔۔۔۔۔۔۔۔۔۔ 1 ، بخاری گُھٹنوںتک آتی تھی، اور وہ بھی میری نہیں، بیوی کی تھی، مَیں اُس کو اوڑھے ہوئے گھٹنوں کے بَل زمین سے چِمٹا ہوا بیٹھا تھا، حضور ﷺ نے دریافت فرمایا: کون ہے؟ مَیں نے عرض کیا: حُذیفہ؛ مگر مجھ سے سردی کے مارے اُٹھا بھی نہ گیا، اور شرم کے مارے زمین سے چمٹ گیا، حضورﷺ نے ارشادفرمایا کہ: ’’اُٹھ، کھڑاہو اور دشمنوں کے جَتھّے میں جاکر اُن کی خبر لا، کہ کیا ہورہا ہے‘‘؟ مَیں اُس وقت گھبراہٹ، خوف اور سردی کی وجہ سے سب سے زیادہ خَستہ حال تھا؛ مگر تعمیلِ ارشاد میں اُٹھ کر فوراً چل دیا، جب مَیں جانے لگا تو حضورﷺنے دعا دی: اَللّٰہُمَّ احْفَظْہُ مِنْ بَیْنِ یَدَیْہِ، وَمِنْ خَلْفِہٖ، وَعَنْ یَّمِیْنِہٖ، وَعَنْ شِمَالِہٖ، وَمِنْ فَوْقِہٖ، وَمِنْ تَحْتِہٖ: یااللہ! آپ اِس کی حفاظت فرمائیں سامنے سے اورپیچھے سے، دائیں سے اور بائیں سے، اوپر سے اور نیچے سے۔ حذیفہص کہتے ہیں کہ: حضورﷺ کا یہ ارشاد فرمانا تھا گویا مجھ سے خوف اورسردی بالکل ہی جاتی رہی، اور ہرہر قدم پریہ معلوم ہوتا تھاگویا گرمی میں چل رہا ہوں۔حضورﷺ نے چلتے وقت یہ بھی ارشاد فرمایاتھا کہ: کوئی حرکت نہ کرکے آئیو،چُپ چاپ دیکھ کر آجاؤ کہ کیاہورہا ہے؟ مَیںوہاں پہنچا تو دیکھاکہ: آگ جل رہی ہے اور لوگ سَینک رہے ہیں، ایک شخص آگ پر ہاتھ سَینکتا ہے اور کوکھ پرپھیرتا ہے، اور ہر طرف سے ’’واپس چل دو،واپس چل دو‘‘ کی آوازیں آرہی ہیں، ہرشخص اپنے قبیلے والوں کو آواز دے کر کہتا ہے کہ: ’’واپس چلو‘‘، اور ہَوا کی تیزی کی وجہ سے چاروں طرف سے پتھر اُن کے خیموں پر برس رہے تھے، خیموں کی رَسِّیاں ٹوٹتی جاتی تھیں، اور گھوڑے وغیرہ جانور ہلاک ہو رہے تھے۔ ابوسفیان -جو ساری جماعتوں کا اُس وقت گویا سردار بن رہاتھا- آگ پر سَینک رہاتھا، میرے دل میں آیا کہ موقع اچھا ہے، اِس کو نِمٹاتا چلوں، تَرکش میں سے تِیر نکال کر کمان میں بھی رکھ لیا؛ مگر پھر حضورﷺ کا ارشاد یاد آیا کہ: کوئی حرکت نہ کیجیو، دیکھ کر چلے آنا؛ اِس لیے مَیں نے تیر کو تَرکش میں رکھ دیا، اُن کوشُبہ ہوگیا، کہنے لگے: تم میں سے کوئی جاسوس ہے، ہرشخص اپنے برابر والے کاہاتھ پکڑلے، مَیں نے جلدی سے ایک آدمی کا ہاتھ پکڑ کر پوچھا: تُوکون؟ وہ کہنے لگا: سُبْحَانَ اللہِ! تُومجھے نہیں جانتا؟ مَیں فلاں ہوں۔ مَیں وہاں سے واپس آیا، جب آدھے راستہ پر تھا تو تقریباً بیس سوار عِمامہ باندھے ہوئے مجھے مِلے، اُنھوں نے کہا: ’’اپنے آقا سے کہہ دینا کہ: اللہ نے دشمنوں کاانتظام کردیا،بے فکر رہیں‘‘، مَیں واپس پہنچا تو حضورِ اقدس ﷺایک چھوٹی سی چادر اوڑھے ہوئے نمازپڑھ رہے تھے -یہ ہمیشہ کی عادتِ شریفہ تھی ،کہ جب کوئی گھبراہٹ کی بات پیش آتی تو حضورﷺ نماز کی طرف مُتوجَّہ ہوجایاکرتے تھے-، نماز سے فراغت پر مَیں نے وہاں کا جو مَنظَر دیکھا تھا عرض کردیا، جاسوس کا قِصَّہ سُن کر دَندانِ مبارک چمکنے لگے، حضورا نے مجھے اپنے پاؤںمبارک کے قریب لِٹا دیا، اور اپنی چادر کا ذرا سا حصہ مجھ پر ڈال دیا، مَیں نے اپنے سینے کو حضورﷺ کے تلوؤں سے چِمٹالیا۔ (دُرِّمنثور) فائدہ: اِن ہی حضرات کایہ حصہ تھا، اوراِن ہی کو زیباتھا، کہ اِس قدرسختیوں اور دِقَّتوں کی حالت میں بھی تعمیلِ ارشاد تَن مَن، جان مال؛ سب سے زیادہ عزیزتھی۔ اللہجَلَّ شَانُہٗ بِلااِستحقاق اور بِلااَہلیت مجھ ناپاک کو بھی اُن کے اِتِّباع کاکوئی حصہ نصیب فرمادیںتوزَہے قِسمت!۔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عورتوں کادِینی جذبہ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۱۶۴</w:t>
      </w:r>
    </w:p>
    <w:p>
      <w:pPr>
        <w:spacing w:before="60" w:after="80" w:line="312" w:lineRule="auto"/>
        <w:ind w:right="288" w:left="288"/>
        <w:jc w:val="right"/>
      </w:pPr>
      <w:r>
        <w:rPr>
          <w:rFonts w:ascii="Jameel Noori Nastaleeq" w:hAnsi="Jameel Noori Nastaleeq"/>
          <w:color w:val="222222"/>
          <w:sz w:val="27"/>
        </w:rPr>
        <w:t>عورتوں کادِینی جذبہ نتائج: نتیجے۔ حقیقت یہ ہے کہ اگرعورتوں میں دِین کا شوق اور نیک اعمال کا جذبہ پیدا ہوجائے تو اولاد پر اُس کا اثر ضروری ہے، اِس کے برخلاف ہمارے زمانے میں اولاد کو شروع ہی سے ایسے ماحول میں رکھا جاتا ہے جس میں اُس پر دِین کے خلاف اثر پڑے، یاکم ازکم یہ کہ دین کی طرف سے بے تَوَجُّہی پیدا ہوجائے، جب ایسے ماحول میں ابتدائی زندگی گزرے گی تواِس سے جو نتائج پیدا ہوںگے وہ ظاہر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(۱)تسبیحاتِ حضرت فاطمہ رَضِيَ اللہُ عَنْہَا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۱۶۴</w:t>
      </w:r>
    </w:p>
    <w:p>
      <w:pPr>
        <w:spacing w:before="60" w:after="80" w:line="312" w:lineRule="auto"/>
        <w:ind w:right="288" w:left="288"/>
        <w:jc w:val="right"/>
      </w:pPr>
      <w:r>
        <w:rPr>
          <w:rFonts w:ascii="Jameel Noori Nastaleeq" w:hAnsi="Jameel Noori Nastaleeq"/>
          <w:color w:val="222222"/>
          <w:sz w:val="27"/>
        </w:rPr>
        <w:t>(۱)تسبیحاتِ حضرت فاطمہ رَضِيَ اللہُ عَنْہَا خدمت گار: خدمت کرنے والا۔ چَوغہ: جُبَّہ۔ دَرکِنار: ایک طرف۔ ماما: نوکر۔ حضرت علی صنے اپنے ایک شاگرد سے فرمایا کہ: مَیں تمھیں اپنااور فاطمہ رَضِيَ اللہُ عَنْہَا کا -جو حضور ﷺ کی سب سے زیادہ لاڈلی بیٹی تھی- قصہ سناؤں؟ شاگرد نے کہا: ضرور، فرمایا کہ: وہ اپنے ہاتھ سے چَکی پِیستی تھیں جس کی وجہ سے ہاتھ میں نشان پڑگئے تھے، اورخود پانی کی ۔۔۔۔۔۔۔۔۔۔۔۔۔۔۔۔۔۔۔۔۔۔۔۔۔۔۔۔۔۔۔۔۔۔۔۔۔۔۔۔۔۔۔۔۔۔ 1 ، درمنثور مَشک بھر کر لاتی تھیں جس کی وجہ سے سینے پر مَشک کی رَسِّی کے نشان پڑگئے تھے، اور گھر کی جھاڑو وغیرہ بھی خود ہی دیتی تھیں جس کی وجہ سے تمام کپڑے میلے کُچیلے رہتے تھے، ایک مرتبہ حضورِ اقدس ﷺ کے پاس کچھ غلام باندیاں آئِیں، مَیں نے فاطمہ رَضِيَ اللہُ عَنْہَاسے کہا کہ: تم بھی جاکر حضور سے ایک خدمت گار مانگ لو؛ تاکہ تم کوکچھ مدد مل جاوے، وہ حضورﷺ کی خدمت میں حاضر ہوئِیں، وہاں مجمع تھا اور شرم مزاج میں بہت زیادہ تھی؛ اِس لیے شرم کی وجہ سے سب کے سامنے باپ سے بھی مانگتے ہوئے شرم آئی، واپس آگئیں، دوسرے دن حضورِاقدس ﷺ خودتشریف لائے، ارشادفرمایا کہ: فاطمہ!کَل تم کس کام کے لیے گئی تھیں؟ وہ شرم کی وجہ سے چپ ہوگئیں، مَیں نے عرض کیا کہ: یارسولَ اللہ! اِن کی یہ حالت ہے کہ چکی کی وجہ سے ہاتھوں میں گَٹّے پڑگئے، اورمَشک کی وجہ سے سینے پر رسی کے نشان ہوگئے، ہر وقت کے کاروبار کی وجہ سے کپڑے مَیلے رہتے ہیں، مَیں نے اِن سے کل کہاتھا کہ: آپ کے پاس خادم آئے ہوئے ہیں، ایک یہ بھی مانگ لیں؛ اِس لیے گئی تھیں۔ بعض روایات میں آیا ہے کہ: حضرت فاطمہرَضِيَ اللہُ عَنْہَا نے عرض کیاکہ: یارسولَ اللہ! میرے اورعلی کے پاس ایک ہی بسترہ ہے، اور وہ بھی مینڈھے کی ایک کھال ہے، رات کو اُس کوبچھاکر سوجاتے ہیں، صبح کو اُسی پر گھاس دانہ ڈال کر اونٹ کو کھلاتے ہیں، حضورﷺنے ارشادفرمایا کہ: ’’بیٹی! صبر کر، حضرت موسیٰ ں اوراُن کی بیوی کے پاس دس برس تک ایک ہی بچھونا (بسترہ)تھا، وہ بھی حضرت موسیٰ ںکا چَوغہ تھا، رات کواُسی کوبچھاکر سوجاتے تھے، تُوتقویٰ حاصل کر اوراللہ سے ڈر، او ر اپنے پروردگار کا فریضہ ادا کرتی رہ، اور گھر کے کاروبار کو انجام دیتی رہ، اورجب سونے کے واسطے لیٹاکرے تو سُبْحَانَ اللہ ۳۳؍مرتبہ، اَلْحَمْدُلِلّٰہ ۳۳؍مرتبہ اوراَللہُ أَکْبَر ۳۴؍مرتبہ پڑھ لیا کر، یہ خادم سے زیادہ اچھی چیز ہے‘‘، حضرت فاطمہ رَضِيَ اللہُ عَنْہَا نے عرض کیا: مَیں اللہ سے اور اُس کے رسول سے راضی ہوں۔ (ابو داؤد، باب فی التسبیح عند النوم، ص ۶۹۰۔ مُؤطَّا) فائدہ: یعنی جو اللہ کی اور اُس کے رسول کی رَضا میرے بارے میں ہو مجھے بخوشی منظور ہے۔ یہ تھی زندگی دوجہاں کے بادشاہ کی بیٹی کی، آج ہم لوگوں میں سے کسی کے پاس دو پیسہ ہوجائیں تو اُس کے گھروالے گھر کاکام کاج دَرکِنار، اپناکام بھی نہ کرسکیں، پاخانے میں لوٹا بھی ماما ہی رکھ کر آئے۔ اِس واقعے میں -جو اوپر ذکر کیا گیا- صرف سونے کے وقت کاذکر ہے، ۔۔۔۔۔۔۔۔۔۔۔۔۔۔۔۔۔۔۔۔۔۔۔۔۔۔۔۔۔۔۔۔۔۔۔۔۔۔۔۔۔۔۔۔۔۔ 1 ، ابو داؤد، دوسری حدیثوں میں ہرنماز کے بعد ۳۳؍ مرتبہ یہ تینوں کلمے اورایک مرتبہ ’’لَا إِلٰہَ إِلَّا اللہُ وَحْدَہٗ لَاشَرِیْكَ لَہٗ، لَہُ الْمُلْكُ وَلَہُ الْحَمْدُ، وَہُوَ عَلیٰ کُلِّ شَيْئٍ قَدِیْرٌ‘‘ بھی آیاہے۔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(۲) حضرت عائشہ رَضِيَ اللہُ عَنْہَا کاصدقہ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۱۶۶</w:t>
      </w:r>
    </w:p>
    <w:p>
      <w:pPr>
        <w:spacing w:before="60" w:after="80" w:line="312" w:lineRule="auto"/>
        <w:ind w:right="288" w:left="288"/>
        <w:jc w:val="right"/>
      </w:pPr>
      <w:r>
        <w:rPr>
          <w:rFonts w:ascii="Jameel Noori Nastaleeq" w:hAnsi="Jameel Noori Nastaleeq"/>
          <w:color w:val="222222"/>
          <w:sz w:val="27"/>
        </w:rPr>
        <w:t>(۲) حضرت عائشہ رَضِيَ اللہُ عَنْہَا کاصدقہ طَباق: تھال۔ نذرانے: ہدیے۔ غَلَّے: اناج۔ اَنبار: ڈھیر۔ تردُّد:شک۔ مُضایَقہ: حرج۔ خون بَہا: خون کی قیمت۔ حضرت عائشہ رَضِيَ اللہُ عَنْہَا کی خدمت میں دو گُونیں دِرہموں کی بھرکرپیش کی گئیں، جن میں ایک لاکھ سے زیادہ درہم تھے، حضرت عائشہ رَضِيَ اللہُ عَنْہَانے طَباق منگایا اور اُن کو بھر بھر کر تقسیم فرمانا شروع کردیا، اور شام تک سب ختم کردیے، ایک درہم بھی باقی نہ چھوڑا، خود روزے دار تھیں، افطار کے وقت باندی سے کہا کہ: افطار کے لیے کچھ لے آؤ، وہ ایک روٹی اور زیتون کا تیل لائیں اور عرض کرنے لگیں: کیا اچھاہوتا کہ ایک درہم کاگوشت ہی منگالیتِیں، آج ہم روزہ گوشت سے افطار کر لیتے! فرمانے لگیں: اب طَعَن دینے سے کیاہو؟ اُس وقت یاد دِلاتی تو مَیں منگالیتی۔ (تذکرۃ الحفاظ، ۱؍ ۲۵، ۲۶) فائدہ: حضرت عائشہ رَضِيَ اللہُ عَنْہَا کی خدمت میں اِس نوع کے نذرانے امیرمُعاویہ ص ، حضرت عبداللہ بن زبیرص وغیرہ حضرات کی طرف سے پیش کیے جاتے تھے؛ کیوںکہ وہ زمانہ فُتوحات کی کثرت کا تھا، مکانوں میں غَلَّے کی طرح سے اشرفیوں کے اَنبار پڑے رہتے تھے، اور اِس کے باوجود اپنی زندگی نہایت سادہ اور نہایت معمولی گزاری جاتی تھی، حتیٰ کہ افطار کے واسطے بھی ماما کے یاد دِلانے کی ضرورت تھی۔ پچیس ہزار روپئے کے قریب تقسیم کر دیا اور یہ بھی خیال نہ آیا کہ میرا روزہ ہے، اور گوشت بھی منگانا ہے، آج کل اِس قِسم کے واقعات اِتنے دُور ہوگئے ہیں کہ خود واقعے کے سچا ہونے میں تردُّد ہونے لگا؛ لیکن اُس زمانے کی عام زندگی جن لوگوں کی نظر میں ہے اُن کے نزدیک یہ اوراِس قِسم کے سینکڑوںواقعات کچھ بھی تعجب کی چیز نہیں۔ خودحضرت عائشہ رَضِيَ اللہُ عَنْہَا کے بہت سے واقعات اِس کے قریب قریب ہیں: ایک دفعہ روزہ دار تھیں اور گھر میں ایک روٹی کے سِوا کچھ نہ تھا، ایک فقیر نے آکر سوال کیا، خادمہ سے فرمایا کہ: وہ روٹی اِس کو دے دو،اُس نے عرض کیا کہ: افطار کے لیے گھر میں کچھ بھی نہیں، فرمایا: کیا مُضایَقہ ہے؟ وہ روٹی اِس کو دے دو، اُس نے دے دی۔ (مُوطَّا۔۔۔۔۔) ایک مرتبہ ایک ۔۔۔۔۔۔۔۔۔۔۔۔۔۔۔۔۔۔۔۔۔۔۔۔۔۔۔۔۔۔۔۔۔۔۔۔۔۔۔۔۔۔۔۔۔۔ 1 ، پانی یا غلہ رکھنے کے دو بڑے مٹی کے برتن ، 2 ، تذکرہ ، 3 ، خادمہ ، 4 ، مؤطا سانپ مار دیا، خواب میں دیکھا،کوئی کہتا ہے کہ: تم نے ایک مسلمان کو قتل کر دیا، فرمایا: اگر وہ مسلمان ہوتا تو حضورﷺ کی بیویوں کے یہاں نہ آتا، اُس نے کہا: مگر پردے کی حالت میں آیاتھا، اِس پر گھبراکر آنکھ کھل گئی، اور بارہ ہزاردرہم -جوایک آدمی کاخون بَہا ہوتے ہیں- صدقہ کیے۔ عُروہ ص کہتے ہیں کہ:مَیں نے ایک دفعہ دیکھا کہ سَتَّر ہزار درہم صدقہ کیے اور اپنے کُرتے میں پیوند لگ رہاتھا۔ (طبقات ابنِ سعد)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(۴)حضرت عائشہ رَضِيَ اللہُ عَنْہَا کی حالت اللہ کے خوف سے</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۱۶۸</w:t>
      </w:r>
    </w:p>
    <w:p>
      <w:pPr>
        <w:spacing w:before="60" w:after="80" w:line="312" w:lineRule="auto"/>
        <w:ind w:right="288" w:left="288"/>
        <w:jc w:val="right"/>
      </w:pPr>
      <w:r>
        <w:rPr>
          <w:rFonts w:ascii="Jameel Noori Nastaleeq" w:hAnsi="Jameel Noori Nastaleeq"/>
          <w:color w:val="222222"/>
          <w:sz w:val="27"/>
        </w:rPr>
        <w:t>(۴)حضرت عائشہ رَضِيَ اللہُ عَنْہَا کی حالت اللہ کے خوف سے مَخفی: پوشیدہ۔ بَشارت: خوش خبری۔ ڈَلا: بڑا ٹکڑا۔ حضرت عائشہ رَضِيَ اللہُ عَنْہَا سے حضورِ اقدس ﷺ کوجتنی محبت تھی وہ کسی سے مَخفی نہیں، حتیٰ کہ جب حضورﷺ سے کسی نے پوچھا کہ: آپ کوسب سے زیادہ محبت کس سے ہے؟ توآپ نے فرمایا: عائشہ سے۔ اِس کے ساتھ ہی مسائل سے اِتنی زیادہ واقف تھیںکہ بڑے بڑے صحابہ ث مسائل کی تحقیق کے لیے آپ کی خدمت میں حاضر ہوتے تھے، حضرت جبرئیل ں اُن کوسلام کرتے تھے، جنت میں بھی حضرت عائشہ رَضِيَ اللہُ عَنْہَا کو حضورﷺ کی بیوی ہونے کی بَشارت دی گئی ہے، مُنا فِقوں نے آپ پر تُہمت لگائی توقرآن شریف میں آپ کی برأت نازل ہوئی، خود حضرت عائشہ رَضِيَ اللہُ عَنْہَا فرماتی ہیں کہ: ’’دس خصوصیات مجھ میں ایسی ہیں کہ کوئی دوسری بیوی اُن میں شریک نہیں‘‘۔ ’’ابنِ سعد‘‘نے اُن کومُفصَّل نقل کیا ہے۔ صدقے کی کیفیت پہلے قصوں سے معلوم ہوہی چکی؛ لیکن اِن سب باتوں کے باوجود اللہ کے خوف کایہ حال تھا، فرمایاکرتیںکہ: ’’کاش! مَیں درخت ہی ہو جاتی کہ تسبیح کرتی رہتی اور کوئی آخرت کا مُطالَبہ مجھ سے نہ ہوتا، کاش! مَیں پتھر ہوتی، کاش! مَیں مٹی کاڈَلاہوتی، کاش! مَیں پیداہی نہ ہوتی، کاش! مَیں درخت کاپَتّہ ہوتی، کاش! مَیں کوئی گھاس ہوتی‘‘۔ (طبقات ابنِ سعد، ۸؍ ۴۳ ،۵۵) فائدہ: اللہ کے خوف کایہ مَنظَر دوسرے باب کے پانچویں، چھٹے قصے میں بھی گزر چکا ۔۔۔۔۔۔۔۔۔۔۔۔۔۔۔۔۔۔۔۔۔۔۔۔۔۔۔۔۔۔۔۔۔۔۔۔۔۔۔۔۔۔۔۔۔۔ 1 ، 2 ، بخاری ہے۔ اُن حضرات کی یہ عام حالت تھی، اللہ سے ڈرنا اُنھِیں کاحصہ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(۱۶)حضرت سُمیَّہ اُمِّ عَمَّاررَضِيَ اللہُ عَنْہَا کی شہادت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۱۸۴</w:t>
      </w:r>
    </w:p>
    <w:p>
      <w:pPr>
        <w:spacing w:before="60" w:after="80" w:line="312" w:lineRule="auto"/>
        <w:ind w:right="288" w:left="288"/>
        <w:jc w:val="right"/>
      </w:pPr>
      <w:r>
        <w:rPr>
          <w:rFonts w:ascii="Jameel Noori Nastaleeq" w:hAnsi="Jameel Noori Nastaleeq"/>
          <w:color w:val="222222"/>
          <w:sz w:val="27"/>
        </w:rPr>
        <w:t>(۱۶)حضرت سُمیَّہ اُمِّ عَمَّاررَضِيَ اللہُ عَنْہَا کی شہادت تَلقِین: ہدایت۔ اِستِقلال: جمے رہنا،ثابت قدمی۔ سُرخ رُوئی: کامیابی۔ سُمَیہ بنت خَیَّاط رَضِيَ اللہُ عَنْہَا حضرت عَمَّار صکی والدہ تھیں، جن کاقصہ پہلے باب کے ساتویں نمبر پر ۔۔۔۔۔۔۔۔۔۔۔۔۔۔۔۔۔۔۔۔۔۔۔۔۔۔۔۔۔۔۔۔۔۔۔۔۔۔۔۔۔۔۔۔۔۔ 1 ، اسد الغابہ گزر چکا ہے، یہ بھی اپنے لڑکے حضرت عَمَّار صاوراپنے خاوند حضرت یاسِرص کی طرح اسلام کی خاطر قِسم قِسم کی تکلیفیں اور مَشقَّتیں برداشت کرتی تھیں؛ مگر اسلام کی سچی محبت جودل میں گھر کر چکی تھی اُس میں ذرابھی فرق نہ آتاتھا، اُن کوگرمی کے سخت وقت دھوپ میں کنکریوں پر ڈالا جاتا تھا، اور لوہے کی زِرہ پہناکر دھوپ میں کھڑا کیا جاتا تھا؛ تاکہ دھوپ سے لوہا تپنے لگے اوراُس کی گرمی سے تکلیف میں زیادتی ہو، حضورِاقدس ﷺ کا اُدھر کوگزرہوتا توصبر کی تَلقِین فرماتے اور جنت کا وعدہ فرماتے۔ ایک مرتبہ حضرت سُمیہ رَضِيَ اللہُ عَنْہَا کھڑی تھیںکہ ابوجہل کااُدھر کو گزر ہوا، بُرابھلا کہا اور غصے میں برچھا شرم گاہ پر مارا،جس کے زخم سے انتقال فرماگئیں۔اسلام کی خاطر سب سے پہلی شہادت اِنھیں کی ہوئی۔(اُسدُالغابۃ، ۵؍ ۴۸۱) فائدہ:عورتوں کا اِس قدر صبر،ہمَّت اور اِستِقلال قابلِ رشک ہے؛ لیکن بات یہ ہے کہ جب آدمی کے دل میں کوئی چیز گھر کرجاتی ہے تواُس کی ہربات سَہَل ہوجاتی ہے، اب بھی عشق کے بیسیوں قصے اِس قِسم کے سننے میں آتے ہیں کہ جان دے دی؛ مگر یہی جان دینا اگر اللہ کے راستے میں ہو، دِین کی خاطر ہوتودوسری زندگی میں -جومرنے کے ساتھ ہی شروع ہوجاتی ہے- سُرخ رُوئی کاسبب ہے، اوراگر دنیاوی غرض سے ہو تو دنیا تو گئی تھی ہی، آخرت بھی برباد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(۱۹)حضرت اسماء رَضِيَ اللہُ عَنْہَا کی سخاوت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۱۸۸</w:t>
      </w:r>
    </w:p>
    <w:p>
      <w:pPr>
        <w:spacing w:before="60" w:after="80" w:line="312" w:lineRule="auto"/>
        <w:ind w:right="288" w:left="288"/>
        <w:jc w:val="right"/>
      </w:pPr>
      <w:r>
        <w:rPr>
          <w:rFonts w:ascii="Jameel Noori Nastaleeq" w:hAnsi="Jameel Noori Nastaleeq"/>
          <w:color w:val="222222"/>
          <w:sz w:val="27"/>
        </w:rPr>
        <w:t>(۱۹)حضرت اسماء رَضِيَ اللہُ عَنْہَا کی سخاوت اِفلاس: ناداری۔ حضرت اسماء رَضِيَ اللہُ عَنْہَا بڑی سخی تھیں، اوَّل جوکچھ خرچ کرتی تھیں اندازے سے ناپ تول کرخرچ کرتی تھیں؛ مگرجب حضورِاقدس ﷺ نے ارشاد فرمایا کہ: ’’باندھ باندھ کر نہ رکھا کر، اور حساب نہ لگایا کر، جتنابھی قُدرت میں ہوخرچ کیاکر‘‘، توپھرخوب خرچ کرنے لگیں، اپنی بیٹیوں اور گھر کی عورتوں کونصیحت کیاکرتی تھیں کہ: اللہ کے راستے میں خرچ کرنے اور صدقہ کرنے میں ضرورت سے زیادہ ہونے اور بچنے کاانتظار نہ کیاکرو، اگرضرورت سے زیادتی کاانتظارکرتی رہوگی تو ہونے کاہی نہیں، (کہ ضرورت خودبڑھتی رہتی ہے)،اوراگرصدقہ کرتی رہوگی توصدقے میں خرچ کر دینے سے نقصان میں نہ رہوگی۔ (طبقات ابنِ سعد) فائدہ:اِن حضرات کے پاس جتنی تنگی اورناداری تھی اُتنی ہی صدقہ اورخیرات اور اللہ کے راستے میںخرچ کرنے کی گُنجائش اور وُسعت تھی، آج کل مسلمانوں میں اِفلاس وتنگی کی عام شکایت ہے؛ مگرشاید ہی کوئی ایسی جماعت نکلے جوپیٹ پر پتھر باندھ کر گُزرکرتی ہو، یااُن پر کئی کئی دن کا مسلسل فاقہ ہوجاتاہو۔ ۔۔۔۔۔۔۔۔۔۔۔۔۔۔۔۔۔۔۔۔۔۔۔۔۔۔۔۔۔۔۔۔۔۔۔۔۔۔۔۔۔۔۔۔۔۔ 1 ، طبقات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معلومات حضورﷺ کی بیبیاں اور اولاد</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۱۹۱</w:t>
      </w:r>
    </w:p>
    <w:p>
      <w:pPr>
        <w:spacing w:before="60" w:after="80" w:line="312" w:lineRule="auto"/>
        <w:ind w:right="288" w:left="288"/>
        <w:jc w:val="right"/>
      </w:pPr>
      <w:r>
        <w:rPr>
          <w:rFonts w:ascii="Jameel Noori Nastaleeq" w:hAnsi="Jameel Noori Nastaleeq"/>
          <w:color w:val="222222"/>
          <w:sz w:val="27"/>
        </w:rPr>
        <w:t>معلومات حضورﷺ کی بیبیاں اور اولاد (الف)حضورﷺ کی بیبیاں اِشتیاق: شوق۔ ضخیم: موٹی۔ اپنے آقا اور دوجہاں کے سردار حضورِ اقدس ﷺ کی بیبیوں اور اولاد کاحال معلوم کرنے کا اِشتیاق ہواکرتا ہے، اورہرمسلمان کوہوناچاہیے بھی؛ اِس لیے مختصرحال اُن کالکھاجاتا ہے، کہ تفصیلی حالات کے لیے توبڑی ضخیم کتاب چاہیے۔ حضورِ اقدس ﷺ کانکاح -جن پرمُحدِّثین اور مُؤرِّخِین کااِتِّفاق ہے- گیارہ عورتوں سے ہوا، اِس سے زیادہ میں اختلاف ہے، اوراِس پر بھی اِتِّفاق ہے کہ اِن سب میں پہلانکاح حضرت خدیجہ رَضِيَ اللہُ عَنْہَا سے ہوا جو بیوہ تھیں، حضورﷺ کی عمرشریف اُس وقت پچیس برس کی تھی اور حضرت خدیجہ رَضِيَ اللہُ عَنْہَا کی عمرچالیس برس کی تھی، حضورﷺ کی اولاد بھی بجُز حضرت ابراہیم کے سب اِنھیں سے ہوئی، جن کابیان بعد میں آئے گا۔ تجویز: فیصلہ۔ نوبت: موقع۔مَشروع: شرعیت کی جانب سے نافذ۔ (۱)حضرت خدیجہ رَضِيَ اللہُ عَنْہَا کے حالات: حضرت خدیجہ رَضِيَ اللہُ عَنْہَا کے نکاح کی سب سے اوَّل تجویز وَرَقہ بن نَوفَل سے ہوئی تھی؛ مگر نکاح کی نوبت نہیں آئی، اِس کے بعد دو شخصوں سے نکاح ہوا۔اہلِ تاریخ کا ۔۔۔۔۔۔۔۔۔۔۔۔۔۔۔۔۔۔۔۔۔۔۔۔۔۔۔۔۔۔۔۔۔۔۔۔۔۔۔۔۔۔۔۔۔۔ 1 ، اسد الغابہ ، 2 ، ابو داؤد اِس میں اختلاف ہے کہ اِن دونوں میں پہلے کس سے ہوا؟ اکثر کی رائے یہ ہے کہ پہلے عَتیق بن عائِذ سے ہوا، جن سے ایک لڑکی پیداہوئی جن کانام ’’ہند‘‘ تھا، اور وہ بڑی ہوکر مسلمان ہوئیں اور صاحبِ اولاد بھی۔ اور بعضوں نے لکھاہے کہ: عتیق سے ایک لڑکابھی پیداہوا جس کانام ’’عبداللہ‘‘ یا ’’عبدِمُناف‘‘ تھا، عتیق کے بعد پھر حضرت خدیجہ رَضِيَ اللہُ عَنْہَا کانکاح ’’اَبوہالۃ‘‘ سے ہوا، جن سے ’’ہند‘‘ اور ’’ہالہ‘‘ دو اولادیں ہوئیں، اکثروں نے کہا ہے کہ: دونوں لڑکے تھے، بعضوں نے لکھا ہے کہ: ہند لڑکا تھا اور ہالۃ لڑکی۔ ہند حضرت علی ص کے زمانۂ خلافت تک زندہ رہے، ابوہالۃ کے انتقال کے بعدحضورِ اکرم ﷺ سے نکاح ہوا، جس وقت کہ حضرت خدیجہ رَضِيَ اللہُ عَنْہَا کی عمر چالیس برس کی تھی، نکاح کے بعدپچیس برس حضورﷺکے نکاح میں رہیں، اوررمضان ۱۰ ؁نبوی میں پینسٹھ(۶۵) برس کی عمر میں انتقال فرمایا۔ حضورِ اقدس ﷺ کو اِن سے بے حدمحبت تھی، اور اِن کی زندگی میں کوئی دوسرانکاح نہیں کیا، اِن کا لقب اسلام سے پہلے ہی ’’طاہِرہ‘‘ تھا، اِسی وجہ سے اِن کی اولاد جو دوسرے خاوندوں سے ہے، وہ بھی ’’بَنُوالطَّاہِرَۃ‘‘ کہلاتی ہے۔ اِن کے فضائل حدیث کی کتابوں میں کثرت سے ہیں، اِن کے انتقال پر حضور ﷺنے خود قبرِمبارک میں اُتر کراِن کودفن فرمایاتھا، نمازِجنازہ اُس وقت تک مَشروع نہیں ہوئی تھی۔ اِن کے بعداُسی سال شوال میں حضرت عائشہ رَضِيَ اللہُ عَنْہَا اورحضرت سَودَہ رَضِيَ اللہُ عَنْہَا سے نکاح ہوا، اِس میں بھی اختلاف ہے کہ اِن دونوں میں کس کانکاح پہلے ہوا؟ بعض مُؤرِّخین نے حضرت عائشہرَضِيَ اللہُ عَنْہَا سے پہلے ہونالکھا ہے، اوربعضوں کی رائے یہ ہے کہ حضرت سَودہ رَضِيَ اللہُ عَنْہَا سے پہلے ہوابعد میں حضرت عائشہ رَضِيَ اللہُ عَنْہَا سے۔ نَکسِیر: ناک سے خون گرنا۔گِراں:بھاری۔ مُلتوی: موقوُف۔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(۲)حضرت سَودہ رَضِيَ اللہُ عَنْہَا کے حالات: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۱۹۲</w:t>
      </w:r>
    </w:p>
    <w:p>
      <w:pPr>
        <w:spacing w:before="60" w:after="80" w:line="312" w:lineRule="auto"/>
        <w:ind w:right="288" w:left="288"/>
        <w:jc w:val="right"/>
      </w:pPr>
      <w:r>
        <w:rPr>
          <w:rFonts w:ascii="Jameel Noori Nastaleeq" w:hAnsi="Jameel Noori Nastaleeq"/>
          <w:color w:val="222222"/>
          <w:sz w:val="27"/>
        </w:rPr>
        <w:t>(۲)حضرت سَودہ رَضِيَ اللہُ عَنْہَا کے حالات: حضرت سَودہ رَضِيَ اللہُ عَنْہَا بھی بیوہ تھیں،اُن کے والد کانام زَمعہ بن قَیس ہے، پہلے سے اپنے چچا زاد بھائی سَکران بن عَمرو کے نکاح میں تھیں، دونوں مسلمان ہوئے اورہجرت فرماکر حبشہ تشریف لے گئے، اورحبشہ میں سَکران کاانتقال ہوگیا۔ بعض مُؤرِّخین نے لکھا ہے کہ: مکہ واپس آکر انتقال فرمایا۔ اِن کے انتقال کے بعد سَن ۱۰؍نبوی میں حضرت خدیجہ رَضِيَ اللہُ عَنْہَا کے انتقال کے کچھ دنوں بعد اِن سے نکاح ہوا، اور رخصتی حضرت عائشہرَضِيَ اللہُ عَنْہَا کی رخصتی سے سب کے نزدیک پہلے ہی ہوئی۔ حضورﷺ کی عادتِ شریفہ توکثرت سے نماز میں مشغول رہناتھی ہی، ایک مرتبہ حضور ﷺسے اِنھوں نے عرض کیا کہ: رات آپ نے اِتنا لمبا رکوع کیا کہ مجھے اپنی ناک سے نَکسِیر نکلنے کاڈر ہوگیا،(یہ بھی حضورﷺ کے پیچھے نمازپڑھ رہی تھیں، چوں کہ بدن کی بھاری تھیں، اِس وجہ سے اَوربھی مشقت ہوئی ہوگی)۔ایک مرتبہ حضورﷺنے اِن کوطلاق دینے کا ارادہ فرمایا، اِنھوں نے عرض کیا کہ: یارسولَ اللہ! مجھے خاوندکی خواہش نہیں؛ مگر یہ تمنا ہے کہ جنت میں حضور ﷺکی بیویوں میں داخل رہوں؛ اِس لیے مجھے آپ طلاق نہ دیں، مَیںاپنی باری عائشہ رَضِيَ اللہُ عَنْہَا کو دیتی ہوں، اِس کوحضورﷺ نے قبول فرمالیا، اور اِس وجہ سے اُن کی باری کادن حضرت عائشہ رَضِيَ اللہُ عَنْہَا کے حصے میں آتا تھا۔۵۴ھ؁یا ۵۵ھ؁ میں -اوربعض نے لکھا ہے کہ: حضرت عمر ص کے اخیرزمانۂ خلافت میں- وفات پائی۔ اِن کے عِلاوہ ایک سَودہ اَوربھی ہیں جوقریش ہی کی ہیں، حضورﷺنے اُن سے نکاح کا ارادہ فرمایا، اُنھوں نے عرض کیا کہ: ’’مجھے ساری دنیا میں سب سے زیادہ محبوب آپ ہیں؛ مگر میرے پانچ چھ بچے ہیں، مجھے یہ بات گِراں ہے کہ وہ آپ کے سِرہانے روئیں، چلائیں‘‘، حضور ﷺنے اُن کی اِس بات کوپسندفرمایا، تعریف کی، اورنکاح کاارادہ مُلتوی فرمادیا۔ نصیبہ وَر: قسمت والی۔ مُہیَّا: موجود۔ نذرانہ: ہدیہ۔ دَولت کدے: مکان۔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(۳)حضرت عائشہ رَضِيَ اللہُ عَنْہَا کے حالات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۱۹۳</w:t>
      </w:r>
    </w:p>
    <w:p>
      <w:pPr>
        <w:spacing w:before="60" w:after="80" w:line="312" w:lineRule="auto"/>
        <w:ind w:right="288" w:left="288"/>
        <w:jc w:val="right"/>
      </w:pPr>
      <w:r>
        <w:rPr>
          <w:rFonts w:ascii="Jameel Noori Nastaleeq" w:hAnsi="Jameel Noori Nastaleeq"/>
          <w:color w:val="222222"/>
          <w:sz w:val="27"/>
        </w:rPr>
        <w:t>(۳)حضرت عائشہ رَضِيَ اللہُ عَنْہَا کے حالات : حضرت عائشہ رَضِيَ اللہُ عَنْہَا سے بھی نکاح مکۂ مکرمہ میں ہجرت سے پہلے شوال سَن ۱۰؍ نبوی میں ہوا، جس وقت کہ اُن کی عمر چھ سال کی تھی۔ حضورﷺکی بیویوں میں یہی صرف ایک ایسی ہیں جن سے کُنوارے پَن میں نکاح ہوا، اورباقی سب سے نکاح بیوگی کی حالت میں ہوا۔ نُبوَّت سے چار سال بعد یہ پیداہوئیں، اور ہجرت کے بعد -جب کہ اُن کی عمر کو نَواں برس تھا-رخصتی ہوئی، اور اٹھارہ سال کی عمر میں حضورﷺ کا وِصال ہوا، اور چھیاسٹھ(۶۶) سال کی عمر میں ۱۷؍رمضان ۵۷ھ؁ کو منگل کی شب میںاِن کاوِصال ہوا۔خود ہی وَصیت فرمائی تھی کہ: مجھے عام قبرستان میں -جہاں اَوربیبیاں دفن کی گئی ہیں- دفن کیاجائے، حضور ﷺکے قریب حجرۂ شریفہ میں نہ دفن کیاجائے، چناںچہ ’’بَقیع‘‘ میں دفن کی گئیں۔ عرب میں یہ مشہور تھا کہ، شوال کے مہینے میں نکاح نامبارک ہوتا ہے، حضرت عائشہ رَضِيَ اللہُ عَنْہَا فرماتی ہیں کہ: میرانکاح بھی شوال میں ہوا، رخصتی بھی شوال میں ہوئی، حضوراکی بیویوں میں کون سی مجھ سے زیادہ نصیبہ وَر اورحضورﷺکی محبوبہ تھی؟۔ حضرت خدیجہرَضِيَ اللہُ عَنْہَا کے انتقال کے بعد خَولہ -حکیم صکی بیٹی- حضورﷺکی خدمت میں حاضر ہوئیں، اورعرض کیا: یارسولَ اللہ! آپ نکاح نہیں کرتے؟ حضورﷺنے فرمایا: کس سے؟ عرض کیا:کنواری بھی ہے بیوہ بھی ہے، جومنظور ہو، حضورﷺنے دریافت فرمایاتو عرض کیا کہ: کنواری توآپ کے سب سے زیادہ دوست ابوبکرص کی لڑکی عائشہ ہے، اوربیوہ سَودہ بنتِ زَمعہ، حضورﷺنے ارشادفرمایا کہ: اچھا! تذکرہ کرکے دیکھ لو، وہ وہاں سے حضرت ابوبکرص کے گھرآئیں اور حضرت عائشہ رَضِيَ اللہُ عَنْہَا کی والدہ اُمِّ رُومان رَضِيَ اللہُ عَنْہَاسے عرض کیا کہ: مَیں ایک بڑی خیر وبرکت لے کر آئی ہوں، دریافت کرنے پرکہا کہ: حضورﷺنے مجھے عائشہ رَضِيَ اللہُ عَنْہَا سے منگنی کرنے کے لیے بھیجا ہے، اُمِّ رُومان رَضِيَ اللہُ عَنْہَا نے کہا: وہ تواُن کی بھتیجی ہے، اُس سے کیسے نکاح ہوسکتا ہے؟ اچھا! ابوبکر کوآنے دو، حضرت ابوبکرص اُس وقت گھر پر موجود نہ تھے، اُن کے تشریف لانے پر اُن سے بھی یہی ذکر کیا، اُنھوں نے بھی یہی جواب دیا کہ: وہ توحضورﷺ کی بھتیجی ہے، حضورﷺسے کیسے نکاح ہوسکتاہے؟ خولہ رَضِيَ اللہُ عَنْہَا نے جاکر حضورﷺ سے عرض کیا، حضورﷺنے ارشادفرمایا کہ: وہ میرے اسلامی بھائی ہیں، اُن کی لڑکی سے میرا نکاح جائز ہے، خولہ رَضِيَ اللہُ عَنْہَا واپس ہوئیں اورحضرت ابوبکر ص کو جواب سنایا، وہاں کیادیر تھی؟ کہا: بُلا لاؤ، حضورﷺ تشریف لے گئے اورنکاح ہوگیا۔ ہجرت کے بعد چند مہینے گزر جانے پر حضرت ابوبکر صدیق صنے دریافت کیا کہ: آپ اپنی بیوی عائشہ رَضِيَ اللہُ عَنْہَا کوکیوں نہیں بُلالیتے؟ حضورِ اقدس ﷺنے سامان مُہیَّا نہ ہونے کاعذر فرمایا، حضرت ابوبکر صدیق ص نے نذرانہ پیش کیا جس سے تیاری ہوئی، اور شوال ۱ ھ؁ یا ۲ھ؁ میں چاشت کے وقت حضرت ابوبکرصدیق صہی کے دَولت کدے پر بِنا یعنی رُخصتی ہوئی۔ یہ تین نکاح حضورﷺ کے ہجرت سے پہلے ہوئے، اِس کے بعدجتنے نکاح ہوئے وہ ہجرت کے بعدہوئے۔ ناگَواری: ناراضی۔ مُلتَوی: موقوُف۔خاطر: طرف داری، مزاج۔</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(۴)حضرت حَفصہ رَضِيَ اللہُ عَنْہَا کے حالات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۱۹۵</w:t>
      </w:r>
    </w:p>
    <w:p>
      <w:pPr>
        <w:spacing w:before="60" w:after="80" w:line="312" w:lineRule="auto"/>
        <w:ind w:right="288" w:left="288"/>
        <w:jc w:val="right"/>
      </w:pPr>
      <w:r>
        <w:rPr>
          <w:rFonts w:ascii="Jameel Noori Nastaleeq" w:hAnsi="Jameel Noori Nastaleeq"/>
          <w:color w:val="222222"/>
          <w:sz w:val="27"/>
        </w:rPr>
        <w:t>(۴)حضرت حَفصہ رَضِيَ اللہُ عَنْہَا کے حالات : حضرت عائشہ رَضِيَ اللہُ عَنْہَا کے بعدحضرت عمرص کی صاحبزادی حضرت حفصہ رَضِيَ اللہُ عَنْہَا سے نکاح ہوا، حضرت حفصہ رَضِيَ اللہُ عَنْہَا نُبوَّت سے پانچ برس قبل مکہ میں پیداہوئِیں، پہلا نکاح مکہ ہی میں خُنَیس بن حُذافہ ص سے ہوا، یہ بھی پُرانے مسلمان ہیں جنھوں نے اوَّل حَبشہ کی ہجرت کی پھر مدینۂ طَیبہ کی ہجرت کی، بدر میں بھی شریک ہوئے، اور اِسی لڑائی میں یااُحُدکی لڑائی میں اُن کے ایسا زخم آیا جس سے اچھے نہ ہوئے، اور ۲ھ؁ یا ۳ھ؁ میں انتقال فرمایا۔ حضرت حفصہ رَضِيَ اللہُ عَنْہَا بھی اپنے خاوند کے ساتھ ہجرت فرماکر مدینۂ طیبہ ہی آگئی تھیں، جب بیوہ ہوگئیںتوحضرت عمرص نے اوَّل حضرت ابوبکر صدیقص سے درخواست کی کہ: مَیں حفصہرَضِيَ اللہُ عَنْہَا کانکاح تم سے کرنا چاہتا ہوں، اُنھوں نے سُکوت فرمایا، اِس کے بعد حضرت عثمان ص کی اَہلیہ، حضورﷺکی صاحبزادی حضرت رُقَیَّہ رَضِيَ اللہُ عَنْہَا کاجب انتقال ہوا تو حضرت عثمان ص سے ذکرفرمایا، اُنھوں نے فرمادیا کہ: میرا تواِس وقت نکاح کا ارادہ نہیں، حضورﷺسے حضرت عمرص نے اِس کی شکایت کی، تو حضور ﷺ نے ارشادفرمایا کہ: مَیں حفصہ کے لیے عثمان سے بہتر خاوند اورعثمان کے لیے حفصہ سے بہتر بیوی بتاتاہوں، اِس کے بعدحضرت حفصہرَضِيَ اللہُ عَنْہَا سے ۲ھ؁ یا ۳ھ؁ میں خود نکاح کیا، اور حضرت عثمان ص کانکاح اپنی صاحبزادی حضرت اُمِّ کلثوم رَضِيَ اللہُ عَنْہَا سے کردیا۔ اِن کے پہلے خاوند کے انتقال میں مُؤرِّخِین کااِختلاف ہے، کہ بدر کے زخم سے شہید ہوئے یااُحُد کے؟ بدر ۲ھ؁ میں ہے اوراُحُد ۳ھ؁ میں، اِسی وجہ سے اِن کے نکاح میں بھی اختلاف ہے۔ اِس کے بعد حضرت ابوبکرصدیق ص نے حضرت عمر صسے فرمایاکہ: جب تم نے حفصہرَضِيَ اللہُ عَنْہَا کے نکاح کا ذکر کیا تھا اور مَیں نے سکوت کیاتھا، تمھیں اُس وقت ناگَواری ہوئی ہوگی؛ مگر چوں کہ حضورِاقدس ﷺ اُن سے نکاح کا تذکرہ فرماچکے تھے؛ اِس لیے نہ تومَیں قَبول کرسکتا تھا اور نہ حضورﷺ کے راز کو ظاہر کرسکتاتھا؛ اِس لیے سکوت کیاتھا، اگرحضورﷺ ارادہ مُلتَوی فرما دیتے تو مَیں ضرور کرلیتا۔حضرت عمرص فرماتے ہیں کہ: مجھے ابوبکرکے سُکوت کاحضرت عثمان رضی اللہ عنہ کے انکار سے بھی زیادہ رنج تھا۔ حضرت حفصہ رَضِيَ اللہُ عَنْہَا بڑی عابدہ زاہدہ تھیں، رات کواکثر جاگتی تھیںاور دن میں کثرت سے روزہ رکھا کرتی تھیں، کسی وجہ سے حضورِ اقدس ﷺ نے اُن کو ایک طلاق بھی دی تھی، جس کی وجہ سے حضرت عمرص کو بہت رنج ہوا، اور ہونا بھی چاہیے تھا،حضرت جبرئیل ں تشریف لائے اور عرض کیا: اللہ جَلَّ شَانُہٗ کاارشاد ہے کہ: حفصہرَضِيَ اللہُ عَنْہَا سے رُجوع کرلو، یہ بڑی شب بیدار اور کثرت سے روزہ رکھنے والی ہیں، اور عمرکی خاطر بھی منظور ہے؛ اِس لیے حضور ﷺ نے رُجوع فرمالیا۔ جُمادی الاولیٰ ۴۵ھ؁ میں -جب کہ اِن کی عمرتقریباًتریسٹھ(۶۳) برس کی تھی- مدینۂ طیبہ میں اِنتقال فرمایا،بعض نے اِن کاانتقال ۴۱ھ؁ میں اورعمر ساٹھ برس کی لکھی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(۵)حضرت زینب بنتِ خُزیمہ رَضِيَ اللہُ عَنْہَا کے حالات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۱۹۶</w:t>
      </w:r>
    </w:p>
    <w:p>
      <w:pPr>
        <w:spacing w:before="60" w:after="80" w:line="312" w:lineRule="auto"/>
        <w:ind w:right="288" w:left="288"/>
        <w:jc w:val="right"/>
      </w:pPr>
      <w:r>
        <w:rPr>
          <w:rFonts w:ascii="Jameel Noori Nastaleeq" w:hAnsi="Jameel Noori Nastaleeq"/>
          <w:color w:val="222222"/>
          <w:sz w:val="27"/>
        </w:rPr>
        <w:t>(۵)حضرت زینب بنتِ خُزیمہ رَضِيَ اللہُ عَنْہَا کے حالات : اِن کے بعدحضورﷺ کانکاح حضرت زینب رَضِيَ اللہُ عَنْہَا سے ہوا، حضرت زینب رَضِيَ اللہُ عَنْہَا خُزیمہ کی بیٹی،جن کے پہلے نکاح میں اختلاف ہے، بعض نے لکھا ہے کہ: پہلے عبداللہ بن جَحْش صسے نکاح ہوا تھا، جب وہ غزوۂ اُحُد میں شہید ہوئے -جن کاقصہ باب۷؍ کی پہلی حدیث میں گزرا- تو حضورﷺ نے نکاح کیا، اوربعض نے لکھا کہ: اِن کاپہلانکاح طُفیل بن حارث ص سے ہوا تھا، اُن کے طلاق دینے کے بعداُن کے بھائی عُبَیدۃُ بنُ الْحارِث ص سے ہوا جوبدر میں شہید ہوئے، اِس کے بعدحضورِ اقدس ﷺسے ہجرت کے اِکتیس مہینے بعدرمضان ۳ھ؁ میں ہوا۔آٹھ مہینے حضورﷺ کے نکاح میں رہِیں، اور ربیع الآخر ۴ھ؁ میں انتقال فرمایا۔ حضورﷺ کی بیویوں میں حضرت خدیجہ رَضِيَ اللہُ عَنْہَا اور حضرت زینب رَضِيَ اللہُ عَنْہَا ؛دوہی بیبیاں ایسی ہیں جن کاوِصال حضورﷺ کے سامنے ہوا، باقی نَو حضورﷺ کے وِصال کے وقت زندہ تھیں جن کابعد میں انتقال ہوا۔حضرت زینب رَضِيَ اللہُ عَنْہَا بڑی سخی تھیں،اِسی وجہ سے اِن کانام اسلام سے پہلے بھی ’’اُمُّ المَسَاکِیْن‘‘ (مسکینوں کی ماں)تھا۔ سَرِیے: وہ جنگ جس میں آپ ﷺ شریک نہ ہوں۔وَلی: سرپرست۔ مُحافِظ: حفاظت کرنے والا۔ نِعم ُالبدل: اچھا بدلہ۔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(۶)حضرت اُمِّ سَلمہ رَضِيَ اللہُ عَنْہَا کے حالات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۱۹۶</w:t>
      </w:r>
    </w:p>
    <w:p>
      <w:pPr>
        <w:spacing w:before="60" w:after="80" w:line="312" w:lineRule="auto"/>
        <w:ind w:right="288" w:left="288"/>
        <w:jc w:val="right"/>
      </w:pPr>
      <w:r>
        <w:rPr>
          <w:rFonts w:ascii="Jameel Noori Nastaleeq" w:hAnsi="Jameel Noori Nastaleeq"/>
          <w:color w:val="222222"/>
          <w:sz w:val="27"/>
        </w:rPr>
        <w:t>(۶)حضرت اُمِّ سَلمہ رَضِيَ اللہُ عَنْہَا کے حالات : اِن کے بعدحضورِ اقدس ﷺ کانکاح حضرت اُمِّ سلمہ رَضِيَ اللہُ عَنْہَا سے ہوا،حضرت اُمِّ سلمہ رَضِيَ اللہُ عَنْہَا ابواُمَیَّہ کی بیٹی تھیں، جن کاپہلانکاح اپنے چچا زاد بھائی ابوسلمہص سے ہواتھا، جن کا نام عبداللہ بن عبدُالاَسَدص تھا، دونوں میاں بیوی ابتدائی مسلمانوں میں ہیں، کُفَّار کے ہاتھ سے تنگ آکر اوَّل دونوں نے حبشہ کی ہجرت کی، وہاں جاکر ایک لڑکاپیدا ہوا جن کانام سلمہ ص تھا، حبشہ سے واپسی کے بعدمدینۂ طیبہ کی ہجرت کی، جس کاقصہ اِسی باب کے ۵؍ پر مُفصَّل گزر چکا ہے، مدینہ مُنوَّرہ پہنچ کر ایک لڑکا عمرص اور دولڑکیاں: دُرَّہ اور زینب پیداہوئیں، ابوسلمہص دس آدمیوں کے بعد مسلمان ہوگئے تھے، بدراوراُحُد کی لڑائی میں بھی شریک ہوئے تھے، اُحُد کی لڑائی میں ایک زخم آگیا تھا جس کی وجہ سے بہت تکلیف اُٹھائی، اِس کے بعدصفر ۴ھ؁ میں ایک سَرِیے میں تشریف لے گئے، تو واپسی پر وہ زخم پھر ہَرا ہوگیا، اور اِسی میں آٹھ جُمادی الاُخریٰ ۴ھ؁ میں انتقال کیا۔ حضرت اُمِّ سلمہ رَضِيَ اللہُ عَنْہَا اُس وقت حاملہ تھیں،اور زینب پیٹ میں تھیں، جب وہ پیدا ہوئیں توعدَّت پوری ہوئی، حضرت ابوبکر صدیق ص نے نکاح کی خواہش فرمائی تو اُنھوں نے عذر کر دیا، اِس کے بعد حضورِاقدس ﷺنے ارادہ فرمایا، اُنھوں نے عرض کیا کہ: میرے بچے بھی ہیں اور میرے مزاج میں غیرت کا مضمون بہت ہے، اور میرا کوئی وَلی یہاں ہے نہیں، حضور ﷺنے ارشاد فرمایا کہ: بچوں کااللہ مُحافِظ ہے، اور یہ غیرت بھی إِنْ شَاءَ اللہجاتی رہے گی، اورکوئی وَلی اِس کوناپسند نہیں کرے گا، تواِنھوں نے اپنے بیٹے سلمہص سے کہاکہ: حضورﷺ سے میرا نکاح کردو، اخیرشوال ۴ھ؁ میںحضورﷺسے نکاح ہوا، بعض نے ۳ھ؁ میں اور بعض نے ۲ھ؁ میں لکھا ہے۔ اُمِّ سلمہرَضِيَ اللہُ عَنْہَا کہتی ہیں کہ: مَیں نے حضورﷺسے سناتھا کہ: جس شخص کو کوئی مصیبت پہنچے اور وہ یہ دعاکرے: ’’اَللّٰہُمَّ أَجِرْنِيْ فِيْ مُصِیْبَتِيْ وَاخْلُفْنِيْ خَیْراً مِّنْہَا‘‘:اے اللہ! مجھے اِس مصیبت میں اَجر عطا فرما، اور اِس کانِعم ُالبدل نصیب فرما، تواُس کواللہ جَلَّ شَانُہٗ بہترین بدل عطافرماتے ہیں، ابوسلمہ ص کے مرنے پر مَیں یہ دعا توپڑھ لیتی؛ مگر یہ سوچتی تھی کہ ابوسلمہ سے بہتر کون ہوسکتا ہے؟ اللہ نے حضورﷺسے نکاح کرادیا۔ حضرت عائشہرَضِيَ اللہُ عَنْہَا فرماتی ہیں کہ: اُن کے حُسن کی بہت شہرت تھی، جب نکاح ہوگیا تو مَیں نے چھپ کر حِیلے سے جاکر دیکھا تو جیسا سنا تھا اُس سے زیادہ پایا، مَیں نے حفصہرَضِيَ اللہُ عَنْہَا سے اِس کاذکر کیا، اُنھوں نے کہا: نہیں، ایسی حَسِین نہیں ہیں جتنی شُہرت ہے۔ اُمَّہاتُ المؤمنین رَضِيَ اللہُ عَنْہُنَّ میں سب سے اخیر میں حضرت اُمِّ سلمہ رَضِيَ اللہُ عَنْہَا کاانتقال ۵۹ھ؁ یا۶۲ھ؁ میں ہوا، اُس وقت چورَاسی(۸۴) سال کی عمر تھی، اِس لِحاظ سے نُبوَّت سے تقریباً نوبرس پہلے پیدا ہوئیں۔ حضرت زینب بنت خُزیمہرَضِيَ اللہُ عَنْہَا کے اِنتقال کے بعد اِن سے نکاح ہوا، اورحضرت زینبرَضِيَ اللہُ عَنْہَا کے مکان میں مقیم ہوئیں، اُنھوں نے وہاں دیکھا کہ ایک مٹکے میں جَو رکھے ہیں اور ایک چکی اور ایک ہانڈی بھی، اُنھوں نے جَو خود پِیسے، اورچِکنائی ڈال کرملیدہ تیار کیا، اورپہلے ہی دن حضورﷺ کووہ مَلِیدہ کھلایاجونکاح کے دن اپنے ہی ہاتھ سے پکایاتھا۔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(۷)حضرت زَینب بنت جَحْش رَضِيَ اللہُ عَنْہَا کے حالات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۱۹۸</w:t>
      </w:r>
    </w:p>
    <w:p>
      <w:pPr>
        <w:spacing w:before="60" w:after="80" w:line="312" w:lineRule="auto"/>
        <w:ind w:right="288" w:left="288"/>
        <w:jc w:val="right"/>
      </w:pPr>
      <w:r>
        <w:rPr>
          <w:rFonts w:ascii="Jameel Noori Nastaleeq" w:hAnsi="Jameel Noori Nastaleeq"/>
          <w:color w:val="222222"/>
          <w:sz w:val="27"/>
        </w:rPr>
        <w:t>(۷)حضرت زَینب بنت جَحْش رَضِيَ اللہُ عَنْہَا کے حالات : اِن کے بعدحضورِ اقدس ﷺ کانکاح زینب بنت جَحش رَضِيَ اللہُ عَنْہَا سے ہوا، یہ حضورﷺکی پھوپھی زاد بہن ہیں، اِن کا پہلا نکاح حضورﷺنے اپنے مُتَبنیّٰ حضرت زید بن حارثہ ص سے کیاتھا، اِن کے طلاق دینے کے بعد اللہ جَلَّ شَانُہٗ نے خوداِن کانکاح حضورﷺ سے کردیا، جس کاقصہ سورۂ احزاب میں بھی ہے، اُس وقت اِن کی عمر پینتیس(۳۵) سال کی تھی، مشہور قول کے مُوافِق ذیقعدہ ۵ھ؁ میں نکاح ہوا، بعض نے ۳ھ؁ میں لکھا ہے؛ مگر صحیح ۵ھ؁ ہے، اوراِس حساب سے نبوت سے گویا سَترہ(۱۷) سال قبل اِن کی پیدائش ہوئی۔ اِن کواِس پرفخرتھا کہ سب عورتوں کانکاح اُن کے اَولِیا نے کیا اوراِن کانکاح اللہ جَلَّ شَانُہٗ نے کیا،حضرت زیدص نے جب اِن کوطلاق دی اور عدت پوری ہوگئی توحضورﷺنے اُن کے پاس پیام بھیجا، اِنھوں نے جواب میں عرض کیاکہ: مَیں اُس وقت تک کچھ نہیں کہہ سکتی جب تک اپنے اللہ سے مشورہ نہ کرلوں، اور یہ کہہ کروضو کیا اور نماز کی نیت باندھ لی، اور یہ دعا کی: یااللہ! تیرے رسول ﷺ مجھ سے نکاح کرناچاہتے ہیں، اگر مَیں اُن کے قابل ہوں تو میرا نکاح اُن سے فرمادے، اِدھر حضورﷺ پر قرآن شریف کی آیت: ﴿فَلَمَّا قَضیٰ زَیْدٌ مِّنْہَا وَطَراً زَوَّجْنٰکَہَا﴾ نازل ہوئی، توحضورﷺ نے خوش خبری بھیجی، حضرت زینب رَضِيَ اللہُ عَنْہَا خوشی کی وجہ سے سجدے میں گِرگئیں، حضورِاکرم ﷺ نے اِن کے نکاح کاولیمہ بڑی شان سے کیا، بکری ذبح کی، اور گوشت روٹی کی دعوت فرمائی، ایک ایک جماعت کوبُلایاجاتا تھا، اور جب وہ فارغ ہوجاتی تھی تودوسری جماعت اِسی طرح بلائی جاتی، حتیٰ کہ سب ہی لوگوں نے پیٹ بھرکرکھایا۔ حضرت زینبرَضِيَ اللہُ عَنْہَا بڑی سخی تھیں اوربڑی محنتی، اپنے ہاتھ سے محنت کرتِیں اور جو حاصل ہوتا وہ صدقہ کردیتیں۔ اِن ہی کے بارے میں حضورﷺنے ارشادفرمایاتھا کہ: مجھ سے سب سے پہلے مرنے کے بعد وہ مِلے گی جس کاہاتھ لاَنبا ہوگا، بیبیاں ظاہری لمبائی سمجھیں؛ اِس لیے لکڑی لے کر سب کے ہاتھ ناپنے شروع کردیے، دیکھنے میں حضرت سودہ رَضِيَ اللہُ عَنْہَا کاہاتھ سب سے لاَنبا مِلا؛ مگر جب حضرت زینبرَضِيَ اللہُ عَنْہَا کاانتقال سب سے پہلے ہواجب یہ سمجِھیں، کہ ہاتھ کی لمبائی سے مراد صدقے کی کثرت تھی۔ روزے بھی بہت زیادہ رکھتی تھِیں۔ ۲۰ھ؁ میں انتقال فرمایا، حضرت عمر صنے نمازِجنازہ پڑھائی، پچاس برس کی عمر تھی۔ اِن کاقصہ اِسی باب کے ۱۰؍ پربھی گزرا ہے۔ مَلاحَت: سانولا پن۔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(۸)حضرت جُویریہ رَضِيَ اللہُ عَنْہَا کے حالات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۱۹۹</w:t>
      </w:r>
    </w:p>
    <w:p>
      <w:pPr>
        <w:spacing w:before="60" w:after="80" w:line="312" w:lineRule="auto"/>
        <w:ind w:right="288" w:left="288"/>
        <w:jc w:val="right"/>
      </w:pPr>
      <w:r>
        <w:rPr>
          <w:rFonts w:ascii="Jameel Noori Nastaleeq" w:hAnsi="Jameel Noori Nastaleeq"/>
          <w:color w:val="222222"/>
          <w:sz w:val="27"/>
        </w:rPr>
        <w:t>(۸)حضرت جُویریہ رَضِيَ اللہُ عَنْہَا کے حالات : اِن کے بعدآپ ﷺ کانکاح حضرت جویریہ بنتُ الحارِث بن اَبی ضِرار رَضِيَ اللہُ عَنْہَا سے ہوا، یہ ’’غزوۂ مُرَیسِیع‘‘ میں قید ہوکرآئی تھیں، اورغنیمت میں حضرت ثابت بن قَیسص کے حصے میں آئیں، قید ہونے سے پہلے مُسافِع بن صَفوَان کے نکاح میں تھیں، حضرت ثابت صنے اُن کو نو اَوقیہ سونے پر مُکاتَب کردیا،- ’’مُکاتَب‘‘ اُس غلام یاباندی کوکہتے ہیں جس سے یہ مُقرَّر کرلیاجاوے کہ اِتنے دام تم اگردے دو توتم آزاد-، ایک اَوقیہ چالیس دِرہم کاہوتاہے، اورایک درہم تقریباًساڑھے تین آنے کا، اِس حساب سے نو اَوقیہ کی قیمت (۱۲؍۷۸روپیے) ہوئی، اور چارآنے کا اگر درہم ہو تو (۹۰…) ہوئی، یہ حضورﷺ کی خدمت میں آئیں اورعرض کیا کہ: یارسولَ اللہ! مَیں اپنے قوم کے سردار حارث کی بیٹی جویریہ ہوں، جو مصیبت مجھ پرنازل ہوئی آپ کومعلوم ہے، اب اِتنی مقدار پر مَیں مُکاتَب ہوئی ہوں، اور یہ مقدار میری طاقت سے باہرہے، آپ کی اُمید پرآئی ہوں، حضور ﷺ نے فرمایا: مَیں تجھے اِس سے بہتر راستہ بتاؤں، کہ تجھے مال ادا کرکے آزاد کرادوں اور تجھ سے نکاح کر لوں؟ اُن کے لیے اِس سے بہتر کیاتھا! بخوشی منظور کرلیا، اور ۵ھ؁ میں مشہور قول کے موافق -اور بعضوں نے ۶ھ؁ میں اِس ۔۔۔۔۔۔۔۔۔۔۔۔۔۔۔۔۔۔۔۔۔۔۔۔۔۔۔۔۔۔۔۔۔۔۔۔۔۔۔۔۔۔۔۔۔۔ 1 ، کتاب ہذا کی تصنیف کے وقت یہ قیمت تھی ، دراصل درہم ساڑھے تین ماشہ چاندی کے قدیم سکہ کا نام ہے ۔ قصے کوبتایا ہے- نکاح ہوگیا، صحابہث نے جب سنا کہ ’’بنوالمُصطَلِق‘‘ حضور ﷺکی سُسرال بن گئی، تو اُنھوں نے بھی اِس رشتے کے اعزاز میں اپنے اپنے غلام آزاد کر دیے۔ کہتے ہیں کہ: ایک حضرت جویریہ رَضِيَ اللہُ عَنْہَا کی وجہ سے سو(۱۰۰)گھرانے آزاد ہوئے، جن میں تقریباً سات سوآدمی تھے۔ اِس قِسم کی مَصلَحتیں حضورﷺ کے اِن سب نکاحوں میں تھیں۔ حضرت جویریہ رَضِيَ اللہُ عَنْہَا نہایت حسین تھیں، چہرے پرمَلاحَت تھی، کہتے ہیں کہ: جونگاہ پڑجاتی تھی اُٹھتی نہ تھی۔ حضرت جویریہ رَضِيَ اللہُ عَنْہَا نے اِس لڑائی سے تین دن پہلے ایک خواب دیکھاتھاکہ: یَثرِب سے ایک چاند چلا اور میری گود میں آگیا، کہتی ہیں کہ: جب مَیں قید ہوئی تومجھے اپنے خواب کی تعبیر کی اُمید بندھی۔ اُس وقت اِن کی عمر ۲۰؍ سال کی تھی، اور ربیع الاوَّل ۵۰ھ ؁میں صحیح قول کے موافق ۶۵؍ برس کی عمر میں مدینۂ طیبہ میں انتقال ہوا،اوربعضوں نے اِن کا انتقال ۵۶ھ؁ میں ستَّر برس کی عمرمیں لکھا ہے۔ نِعمُ البَدَل: اچھا بدلہ۔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(۹)حضرت اُمِّ حبیبہ رَضِيَ اللہُ عَنْہَا کے حالات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۲۰۰</w:t>
      </w:r>
    </w:p>
    <w:p>
      <w:pPr>
        <w:spacing w:before="60" w:after="80" w:line="312" w:lineRule="auto"/>
        <w:ind w:right="288" w:left="288"/>
        <w:jc w:val="right"/>
      </w:pPr>
      <w:r>
        <w:rPr>
          <w:rFonts w:ascii="Jameel Noori Nastaleeq" w:hAnsi="Jameel Noori Nastaleeq"/>
          <w:color w:val="222222"/>
          <w:sz w:val="27"/>
        </w:rPr>
        <w:t>(۹)حضرت اُمِّ حبیبہ رَضِيَ اللہُ عَنْہَا کے حالات : اُمُّ المؤمنین حضرت اُمِّ حبیبہ رَضِيَ اللہُ عَنْہَا ابوسفیان کی صاحبزادی،اِن کے نام میں اختلاف ہے، اکثروں نے ’’مَرمَلہ‘‘ اوربعضوں نے ’’ہِند‘‘بتایا ہے۔ اِن کا پہلا نکاح عبیداللہ بن جَحش ص سے مکۂ مکرمہ میں ہواتھا، دونوں میاں بیوی مسلمان ہوگئے تھے، کُفَّار کی تکالیف کی بدولت وطن چھوڑناپڑا، اور حبشہ کی ہجرت دونوں نے کی، وہاں جاکرخاوند نصرانی ہوگیا، یہ اسلام پرباقی رہِیں، اِنھوں نے اُسی رات میں اپنے خاوند کو خواب میں نہایت بُری شکل میں دیکھا، صبح کومعلوم ہوا کہ وہ نصرانی ہوگیا ہے، اِس تنہائی میں اِس حالت میں اُن پر کیا گزری ہوگی، اللہ ہی کومعلوم ہے؛ لیکن حق تَعَالیٰ شَانُہٗ نے اِس کانِعمُ البَدَل یہ عطافرمایا کہ حضورﷺکے نکاح میں آگئیں، حضور ﷺنے حبشہ کے بادشاہ نَجَّاشی کے پاس پیام بھیجا کہ: اِن کانکاح مجھ سے کردو، چناںچہ نجاشی نے ایک عورت ’’اَبرہہ‘‘ کو اُن کے پاس اِس کی خبرکے لیے بھیجا، اُنھوں نے خوشی میں اپنے دونوںکَنگن جو پہن رہی تھیں، اُس کوعطاکردیے، اورپاؤں کے چھَلّے، کَڑے وغیرہ متعدِّد چیزیں دیں، نَجَّاشی نے نکاح کیا، اوراپنے پاس ۔۔۔۔۔۔۔۔۔۔۔۔۔۔۔۔۔۔۔۔۔۔۔۔۔۔۔۔۔۔۔۔۔۔۔۔۔۔۔۔۔۔۔۔۔۔ 1 ، مدینہ منورہ کا قدیم نام ہے ، 2 ، سیرالصحابہ ، جلد دوم سے چارسو دینار مہر کے ادا کیے، اوربہت کچھ سامان دیا، جولوگ مجلسِ نکاح میں موجودتھے اُن کوبھی دینار دیے اورکھاناکھلایا۔ اِس میں اختلاف ہے کہ یہ نکاح ۷ھ؁ میں ہوا -جیسا کہ اکثر کاقول ہے- یا ۶ھ؁ میں؟ جیسا کہ بعض نے کہاہے، صاحبِ ’’تاریخِ خَمِیس‘‘ نے لکھا ہے کہ: اِن کانکاح ۶ھ؁ میں ہوا اور رُخصتی ۷ھ؁ میں۔جب یہ مدینۂ طیبہ پہنچیں نَجَّاشی نے بہت سی خوشبو، سامانِ جَہیز وغیرہ دے کر اِن کونکاح کے بعد حضورﷺکی خدمت میں بھیج دیا۔ بعض کُتُبِ تَوَارِیخ اوراَحادیث سے معلوم ہوتا ہے کہ، اِن کے باپ نے نکاح کیا؛ مگر یہ صحیح نہیں؛ اِس لیے کہ اِن کے باپ اُس وقت تک مسلمان نہیں ہوئے تھے، وہ اِس قِصَّے کے بعد مسلمان ہوئے ہیں۔ اِن کاایک قِصَّہ اِسی باب کے ۹؍پر گزر چکا ہے۔ اِن کے انتقال میں بہت اختلاف ہے، اکثر نے ۴۴ھ؁ بتایاہے، اوراِس کے عِلاوہ ۴۲ ھ؁ اور ۵۵ھ؁ اور ۵۰ھ؁ وغیرہ اَقوال بھی ہیں۔ مَرحَمت:عنایت۔ ناگَوار: ناپسند۔ دِل داری: تسلی، تسکین۔ خاطر خواہ: خواہش کے مطابق۔</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(۱۰)حضرت صَفِیَّہ رَضِيَ اللہُ عَنْہَا کے حالات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۲۰۱</w:t>
      </w:r>
    </w:p>
    <w:p>
      <w:pPr>
        <w:spacing w:before="60" w:after="80" w:line="312" w:lineRule="auto"/>
        <w:ind w:right="288" w:left="288"/>
        <w:jc w:val="right"/>
      </w:pPr>
      <w:r>
        <w:rPr>
          <w:rFonts w:ascii="Jameel Noori Nastaleeq" w:hAnsi="Jameel Noori Nastaleeq"/>
          <w:color w:val="222222"/>
          <w:sz w:val="27"/>
        </w:rPr>
        <w:t>(۱۰)حضرت صَفِیَّہ رَضِيَ اللہُ عَنْہَا کے حالات : اُمُّ المؤمنین حضرت صَفِیَّہ رَضِيَ اللہُ عَنْہَا حُییَّ کی بیٹی، حضرت موسیٰ ں کے بھائی حضرت ہارون ں کی اولاد میں ہیں، اوَّل سلاَّم بن مُشکِم کے نکاح میں تھیں، اِس کے بعدکِنانہ بن ابی حُقَیق کے نکاح میں آئیں، اِس سے نکاح اُس زمانے میںہواتھا کہ خیبر کی لڑائی شروع ہوگئی تھی اور اِن کا خاوندقتل ہوگیاتھا، خَیبر کی لڑائی کے بعد دِحیَہ کَلبی صایک صحابی تھے، اِنھوں نے حضورﷺ سے ایک باندی مانگی، حضورﷺنے اِن کو مَرحَمت فرمادیا، چوںکہ مدینہ میں بھی دوقبیلے: قُریظہ اور نَضِیر آباد تھے، یہ سردار کی بیٹی تھیں؛ اِس لیے لوگوں نے عرض کیا کہ: یہ بات بہت سے لوگوں کو ناگَوار ہوگی، صَفِیَّہ کو اگر حضورﷺ اپنے نکاح میں لے لیں تو بہت سے لوگوں کی دِل داری ہے؛ اِس لیے حضور ﷺنے دِحیہ ص کو خاطر خواہ عِوض دے کر اِن کولے لیا، اور اِن کو آزاد فرماکر نکاح کرلیا، اور ’’خَیبر‘‘ سے واپسی میں ایک منزل پر اِن کی رخصتی ہوئی، صبح کو حضورﷺنے ارشادفرمایا کہ: جس کے پاس جوچیز کھانے کی ہو وہ لے آئے، صحابہ ث کے پاس مُتفرِّق چیزیں: کھجور، پَنیر، گھی وغیرہ جوتھا وہ لے آئے، ایک چمڑے کا دسترخوان بچھا دیا اور اُس پر وہ سب ڈال دیاگیا، اور سب نے شریک ہوکر کھالیا، یہی ولیمہ تھا۔ بعض روایات میں آیا ہے کہ: حضور ﷺنے اِن کو اختیار دے دیاتھا کہ، اگرتم اپنی قوم اور اپنے مُلک میں رہناچاہو تو آزاد ہو،چلی جاؤ، اورمیرے پاس میرے نکاح میں رہناچاہو تو رہو، اِنھوں نے عرض کیا: یارسولَ اللہ! مَیں شرک کی حالت میں حضورﷺکی تمنا کرتی تھی، اب مسلمان ہوکر کیسے جاسکتی ہوں؟۔ اِس سے مراد غالباًاِن کاوہ خواب ہے جواِنھوں نے مسلمان ہونے سے پہلے دیکھا تھا، کہ ایک چاند کاٹکڑا میری گود میں ہے، اِس خواب کو اِنھوں نے اپنے خاوند کِنانہ سے کہا، اُس نے ایک طمانچہ اِس زورسے منھ پر مارا کہ آنکھ پر اُس کانشان پڑگیا، اور یہ کہا کہ: تُو ’’یَثرِب‘‘ کے بادشاہ کی تمنا کرتی ہے؟۔ ایک مرتبہ خواب دیکھا کہ: آفتاب اُن کے سینے پر ہے، خاوند سے اِس کو بھی ذکر کیا، اُس نے اِس پر بھی یہی کہا کہ: تُو چاہتی ہے کہ یَثرِب کے بادشاہ کے نکاح میں جائے؟۔ ایک مرتبہ اِنھوں نے چاند کوگود میں دیکھا تواپنے باپ سے ذکر کیا، اُس نے بھی ایک طمانچہ مارا، اور یہ کہاکہ: تیری نگاہ یَثرِب کے بادشاہ پرجاتی ہے؟۔ ممکن ہے کہ چاند کاوہی ایک خواب خاوند اور باپ دونوں سے کہا ہو، یاچاند دو مرتبہ دیکھاہو۔ رمضان ۵۰ھ؁ میں صحیح قول کے موافق انتقال ہوا، اورتقریباً ساٹھ برس کی عمر پائی۔ خود کہتی ہیں کہ: مَیں جب حضورﷺ کے نکاح میں آئی تومیری عمر سترہ سال کی نہیں ہوئی تھی۔ عَجوبہ: عجیب چیز۔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(۱۱)حضرت مَیمُونہ رَضِيَ اللہُ عَنْہَا کے حالات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۲۰۲</w:t>
      </w:r>
    </w:p>
    <w:p>
      <w:pPr>
        <w:spacing w:before="60" w:after="80" w:line="312" w:lineRule="auto"/>
        <w:ind w:right="288" w:left="288"/>
        <w:jc w:val="right"/>
      </w:pPr>
      <w:r>
        <w:rPr>
          <w:rFonts w:ascii="Jameel Noori Nastaleeq" w:hAnsi="Jameel Noori Nastaleeq"/>
          <w:color w:val="222222"/>
          <w:sz w:val="27"/>
        </w:rPr>
        <w:t>(۱۱)حضرت مَیمُونہ رَضِيَ اللہُ عَنْہَا کے حالات : اُمُّ المؤمنین حضرت میمونہ رَضِيَ اللہُ عَنْہَا حارث بن حَزَن کی بیٹی، اِن کااصل نام ’’بَرَّہ‘‘ تھا، حضورﷺ نے بدل کر ’’میمونہ‘‘ رکھا، پہلے سے ابورُہْم بن عبدُالعُزَّیٰ کے نکاح میں تھیں، اکثرمُؤرِّخین کا یہی قول ہے، اَور بھی بہت سے اَقوال اِن کے پہلے خاوند کے نام میں ہیں، بعض نے لکھاہے کہ: حضور ﷺ سے پہلے بھی دونکاح ہوئے تھے، بیوہ ہوجانے کے بعد ذی قعدہ ۷ھ؁ میں جب حضورِ اقدس ﷺ عمرے کے لیے مکۂ مکرمہ تشریف لے جارہے تھے، مَوضَعِ ’’سَرِف‘‘ میں نکاح ہوا، حضور ﷺ نے ارادہ فرمایا کہ عمرے سے فراغت کے بعد مکہ میں رخصتی ہوجائے؛ مگر مکہ والوں نے قِیام کی اجازت نہ دی؛ اِس لیے واپسی میں ’’سَرِف‘‘ ہی میں رُخصتی ہوئی، اورسَرِف ہی میں خاص اُسی جگہ جہاں رُخصتی کاخیمہ تھا، ۵۱ھ؁ میں صحیح قول کے موافق اِنتقال ہوا، اور بعض نے ۶۱ھ؁ میںلکھا ہے۔ اُس وقت اِن کی عمر اِکیاسِّی (۸۱)برس کی تھی، اور اُسی جگہ قبر بنی۔ یہ بھی عبرت کا مقام ہے اور تاریخ کا عَجوبہ ہے کہ: ایک سفر میں وہاں نکاح ہوا اور دوسرے سفر میں وہاں رُخصتی، اورعرصے کے بعد اُسی جگہ قبربنی۔ حضرت عائشہ رَضِيَ اللہُ عَنْہَا فرماتی ہیں کہ: میمونہ رَضِيَ اللہُ عَنْہَا ہم سب میں زیادہ مُتقی اور صِلہ رَحمی کرنے والی تھیں۔ یزید بن اَصَم ص کہتے ہیں کہ: اِن کامشغلہ ہر وقت نماز تھا یا گھر کا کام، اگر دونوں سے فَراغت ہوتی تومِسواک کرتی رہتی تھیں۔ جن عورتوں کے نکاح پر مُحدِّثین و مُؤرِّخین کااتِّفاق ہے اُن میں حضرت میمونہ رَضِيَ اللہُ عَنْہَا کا نکاح سب سے آخری نکاح ہے، اِن کی درمیانی ترتیب میں اَلبتہ اِختِلاف ہے، جس کی وجہ اُن نکاحوں کی تاریخ کااِختلاف ہے، جیسا کہ مختصر طورپر معلوم ہوا۔ اِن گیارہ بیویوںمیں سے دو کاوِصال حضورﷺ کے سامنے ہوچکاتھا: حضرت خدیجہ رَضِيَ اللہُ عَنْہَا کا اورحضرت زینب بنت خُزیمہ رَضِيَ اللہُ عَنْہَا کا، باقی نو بیبیاں حضور ﷺکے وِصال کے وقت موجودتھِیں، اِن کے علاوہ اَور بھی بعض نکاح بعض مُحدِّثین اور مُؤرِّخین نے لکھے ہیں، جن کے ہونے میں اختلاف ہے؛ اِس لیے اُنھِیں بیبیوں کا ذکر لکھا ہے جن پراِتِّفاق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معلومات حضورﷺکی اولاد</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۲۰۳</w:t>
      </w:r>
    </w:p>
    <w:p>
      <w:pPr>
        <w:spacing w:before="60" w:after="80" w:line="312" w:lineRule="auto"/>
        <w:ind w:right="288" w:left="288"/>
        <w:jc w:val="right"/>
      </w:pPr>
      <w:r>
        <w:rPr>
          <w:rFonts w:ascii="Jameel Noori Nastaleeq" w:hAnsi="Jameel Noori Nastaleeq"/>
          <w:color w:val="222222"/>
          <w:sz w:val="27"/>
        </w:rPr>
        <w:t>معلومات حضورﷺکی اولاد جاں نثار: جان قربان کرنے والے۔ مُنقَطِع: ختم۔ فِدائی: فِدا ہونے والے۔ تَجوِیز: متعیَّن۔ نَوبت: موقع۔ عَرصہ: زمانہ۔ تیِمار داری: بیمار کی خدمت۔ مُسلَّط: غالب۔ سَہَم: ڈر۔ خَلاصی: چھٹکارا۔ زَقَند: چھلانگ۔ ہمشیرہ: بہن۔ مُؤرِّخین اور مُحدِّثین کا اِس پراتِّفاق ہے کہ، آپ ﷺ کے چار لڑکیاں ہوئیں، اور اکثر کی تحقیق یہ ہے کہ اُن میں سب سے بڑی حضرت زینب رَضِيَ اللہُ عَنْہَا ہیں، پھرحضرت رُقَیَّہ رَضِيَ اللہُ عَنْہَا ، پھرحضرت اُمِّ کلثوم رَضِيَ اللہُ عَنْہَا ،پھر حضرت سیِّدہ فاطمہ رَضِيَ اللہُ عَنْہَا ؛ لڑکوں میں البتہ بہت اِختِلاف ہے، جس کی وجہ یہ ہے کہ یہ سب حضرات بچپن ہی میں انتقال فرماگئے، اور عرب میں اُس زمانے میں تاریخ کااِہتِمام کچھ ایسا نہ تھا، صحابہ ث جیسے جاں نثار بھی اُس وقت تک کثرت سے نہیں ہوئے تھے، جو ہر بات پوری پوری محفوظ رہتی، اکثر کی تحقیق یہ ہے کہ تین لڑکے: حضرت قاسمص، حضرت عبداللہص،حضرت ابراہیم صہوئے؛ بعضوں نے کہا کہ: چوتھے صاحبزادے حضرت طَیِّب ص اور پانچویں حضرت طاہرص تھے، اِس طرح پانچ ہوئے۔ اوربعض کہتے ہیں کہ:طیب او طاہر دونوں ایک ہی صاحبزادے کے نام ہیں، اِس طرح چار ہوئے۔ اوربعض نے کہا کہ: حضرت عبداللہص ہی کانام طیب اورطاہر تھا، اِس طرح تین ہی لڑکے ہوئے۔ اوربعضوں نے دو لڑکے اَوربھی بتائے ہیں: مُطیِّب اورمُطہِّر، اورلکھاہے کہ: طیب اور مُطیِّب ایک ساتھ پیدا ہوئے، اور طاہر اورمُطہِّر ایک ساتھ پیداہوئے، اِس طرح سات لڑکے ہوئے؛ لیکن اکثرکی تحقیق تین لڑکوں کی ہے۔ اورحضورﷺکی ساری اولاد حضرت ابراہیم ص کے سِوا حضرت خدیجہرَضِيَ اللہُ عَنْہَا ہی سے پیدا ہوئی، لڑکوں میں حضرت قاسم ص سب سے پہلے پیداہوئے؛ لیکن اِس میں اختلاف ہے کہ حضرت زینبرَضِيَ اللہُ عَنْہَا اُن سے بڑی تھیں یاچھوٹی؟۔ (۱)حضرت قاسم ص:حضرت قاسم ص نے بچپن ہی میں انتقال فرمایا، دو سال کی عمر اکثر نے لکھی ہے، اوربعضوں نے اِس سے کم یازیادہ بھی لکھی ہے۔ (۲)حضرت عبداللہ ص:دوسرے صاحبزادے حضرت عبداللہ ص جو نُبوَّت کے بعد پیدا ہوئے، اوراِسی وجہ سے اِن کا نام ’’طَیِّب‘‘ اور’’طاہر‘‘ بھی پڑا، اوربچپن ہی میں اِنتقال ہوا،اِن کے انتقال پر -اور بعض نے لکھا ہے کہ حضرت قاسم صکے انتقال پر-کُفَّار بہت خوش ہوئے، کہ آپ کی نسل مُنقَطِع ہوگئی، جس پر سورۂ إِنَّاأَعْطَیْنَا نازل ہوئی، اور کُفَّار کے اِس کہنے کا کہ: جب نسل ختم ہوگئی تو کچھ دنوں میں نامِ مبارک بھی مٹ جائے گا، یہ جواب ملا کہ آج ساڑھے تیرہ سو برس بعد تک بھی حضورﷺکے نام کے فِدائی کڑوڑوں موجود ہیں۔ (۳)حضرت ابراہیم ص: تیسرے صاحبزادے حضرت ابراہیم صتھے جوہجرت کے بعدمدینہ طیبہ میں بِالاِتِّفاق ذی الحجہ ۸ھ؁ میں پیدا ہوئے، یہ حضورﷺکی باندی حضرت ماریہ رَضِيَ اللہُ عَنْہَا کے پیٹ سے پیدا ہوئے، اور حضورﷺ کی سب سے آخری اولاد ہیں، حضورﷺ نے ساتویں دن اِن کاعقیقہ کیا اور دو مینڈھے ذبح کیے، اور بالوں کے برابر چاندی صدقہ فرمائی، اور بالوں کودَفن کرایا، ’’ابوہندبَیاضی ص‘‘ نے سر کے بال اُتارے، حضورﷺنے ارشاد فرمایا کہ: مَیں نے اپنے باپ حضرت ابراہیم ں کے نام پرنام رکھاہے، اورسولہ مہینے کی عمر میں اِن صاحبزادے نے بھی ۱۰؍ ربیع الاول ۱۰ھ؁ میں انتقال فرمایا، بعضوں نے اَٹھارہ مہینے کی عمربتلائی ہے۔ حضورﷺ کا ارشاد ہے کہ: ابراہیم کے لیے جنت میں دودھ پلانے والی تَجوِیزہوگئی۔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حضرت زینب رَضِيَ اللہُ عَنْہَاکے حالات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۲۰۵</w:t>
      </w:r>
    </w:p>
    <w:p>
      <w:pPr>
        <w:spacing w:before="60" w:after="80" w:line="312" w:lineRule="auto"/>
        <w:ind w:right="288" w:left="288"/>
        <w:jc w:val="right"/>
      </w:pPr>
      <w:r>
        <w:rPr>
          <w:rFonts w:ascii="Jameel Noori Nastaleeq" w:hAnsi="Jameel Noori Nastaleeq"/>
          <w:color w:val="222222"/>
          <w:sz w:val="27"/>
        </w:rPr>
        <w:t>حضرت زینب رَضِيَ اللہُ عَنْہَاکے حالات : صاحبزادیوں میں سب سے بڑی حضرت زینب رَضِيَ اللہُ عَنْہَا ہیں، اور جن مُؤرِّخین نے اِس کے خلاف لکھا ہے غَلَط ہے، حضورِ اقدس ﷺ کے نکاح سے پانچ برس بعد-جب کہ آپ کی عمر شریف تیس برس کی تھی- پیداہوئیں، اوراپنے والدین کے آغوش میں جوان ہوئیں، مسلمان ہوئیں، اور اپنے خالہ زاد بھائی ابوالعاص بن رَبیع سے نکاح ہوا، غزوۂ بدر کے بعد ہجرت کی جس میںمُشرکین کی ناپاک حرکتوں سے زخمی ہوئیں، جس کاقِصَّہ اِسی باب کے ۲۰؍ پر گزر چکاہے، اور اِسی بیماری کا سلسلہ اخیرتک چلتا رہا، یہاں تک کہ ۸ھ؁ کے شروع میں انتقال فرمایا۔اِن کے خاوند بھی ۶ھ؁ یا ۷ھ؁ میں مسلمان ہوکر مدینۂ مُنوَّرہ پہنچ گئے تھے، اوراِن ہی کے نکاح میں رہِیں، اِن سے دوبچے ہوئے: ایک لڑکا، ایک لڑکی؛ لڑکے کانام حضرت علی ص تھا، جنھوں نے اپنی والدہ کے انتقال کے بعد بلوغ کے قریب حضور ﷺکی زندگی ہی میں انتقال فرمایا، فتحِ مکہ میں حضور ﷺ کے ساتھ اونٹنی پر جوسوارتھے وہ یہی حضرت علی ص تھے۔ لڑکی کانام حضرت اُمامہ رَضِيَ اللہُ عَنْہَا تھا، جن کے مُتعلِّق حدیث کی کتابوں میں کثرت سے قصہ آتا ہے کہ: جب حضورﷺ نماز میں سجدہ کرتے تو یہ کمر پرسوار ہوجاتِیں، یہ حضورﷺ کے بعدتک زندہ رہیں، حضرت سیدہ فاطمہ رَضِيَ اللہُ عَنْہَا کے وِصال کے بعد -جو اِن کی خالہ تھِیں- حضرت علی کَرَّمَ اللہُ وَجْہَہٗنے اِن سے نکاح کیا، اوراِن کے وِصال کے بعد مُغِیرہ بن نَوفَل ص سے نکاح ہوا، حضرت علی ص کے کوئی اولاد اِن سے نہیں ہوئی؛ البتہ مُغِیرہ ص سے بعضوں نے ایک لڑکا یحییٰ لکھاہے، اوربعضوں نے انکار کیا ہے۔ کہتے ہیں کہ: حضرت فاطمہ رَضِيَ اللہُ عَنْہَا نے خود وصیت فرمائی تھی کہ: میرے بعدحضرت علی ص کانکاح بھانجی سے کردیا جائے، اِن کاانتقال ۵۰ھ؁ میں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(۵)حضرت رقیہ رَضِيَ اللہُ عَنْہَاکے حالات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۲۰۵</w:t>
      </w:r>
    </w:p>
    <w:p>
      <w:pPr>
        <w:spacing w:before="60" w:after="80" w:line="312" w:lineRule="auto"/>
        <w:ind w:right="288" w:left="288"/>
        <w:jc w:val="right"/>
      </w:pPr>
      <w:r>
        <w:rPr>
          <w:rFonts w:ascii="Jameel Noori Nastaleeq" w:hAnsi="Jameel Noori Nastaleeq"/>
          <w:color w:val="222222"/>
          <w:sz w:val="27"/>
        </w:rPr>
        <w:t>(۵)حضرت رقیہ رَضِيَ اللہُ عَنْہَاکے حالات :حضورﷺکی دوسری صاحبزادی حضرت رُقَیَّہ رَضِيَ اللہُ عَنْہَا تھیں، جو اپنی بہن حضرت زینب رَضِيَ اللہُ عَنْہَا سے تین برس بعدپیداہوئیں، جب کہ حضورﷺ کی عمر شریف تینتیس (۳۳) برس کی تھی، اوربعضوں نے حضرت رقیہرَضِيَ اللہُ عَنْہَا کو حضرت زینب رَضِيَ اللہُ عَنْہَا سے بڑابتایا ہے؛ لیکن صحیح یہی ہے کہ یہ حضرت زینب رَضِيَ اللہُ عَنْہَا سے چھوٹی تھیں، حضورﷺ کے چچا ابولہب کے بیٹے عُتبہ سے نکاح ہواتھا، جب سورۂ تبت نازل ہوئی تو ابولہب نے اِن سے اور اِن کے دوسرے بھائی عُتَیبَہ سے -جس کے نکاح میںحضورﷺ کی تیسری صاحبزادی حضرت اُمِّ کلثوم رَضِيَ اللہُ عَنْہَا تھیں- یہ کہا کہ: میری ملاقات تم دونوں سے حرام ہے اگرتم محمد (ﷺ) کی بیٹیوں کو طلاق نہ دے دو، اِس پر دونوں نے طلاق دے دی، یہ دونوں نکاح بچپن میں ہوئے تھے، رخصتی کی نَوبت بھی نہیں آئی تھی، اِس کے بعدفتحِ مکہ پر حضرت رُقیہرَضِيَ اللہُ عَنْہَا کے خاوند عُتبہ مسلمان ہوگئے تھے؛ مگر بیوی کوپہلے ہی طلاق دے چکے تھے، اورحضرت رقیہ رَضِيَ اللہُ عَنْہَا کانکاح حضرت عثمان ص سے عَرصہ ہوا ہوچکاتھا، حضرت عثمان ص اورحضرت رقیہ رَضِيَ اللہُ عَنْہَا نے دونوں مرتبہ حبشہ کی ہجرت کی تھی، جس کا بیان پہلے باب کے ۱۰؍پرگزر چکا، اِس کے بعد جب حضور ﷺنے یہ ارشادفرمایا کہ: مجھے بھی ہجرت کاحکم ہونے والا ہے اورمدینۂ منوَّرہ میری ہجرت کی جگہ ہوگی، تو صحابہ ث نے مدینۂ طیبہ کی ہجرت شروع کر دی، اِسی سلسلے میں حضورﷺ سے پہلے ہی یہ دونوں حضرات بھی مدینۂ طیبہ پہنچ گئے تھے، حضورﷺ کی ہجرت کے بعد جب حضورﷺ بدر کی لڑائی میں تشریف لے جانے لگے تو حضرت رقیہ رَضِيَ اللہُ عَنْہَا بیمار تھِیں؛ اِسی لیے حضورﷺ حضرت عثمان ص کو اِن کی تیِمار داری کے واسطے مدینہ چھوڑ گئے، بدر کی فتح کی خوش خبری مدینۂ طیبہ میں اُس وقت پہنچی جب یہ حضرات حضرت رُقیہرَضِيَ اللہُ عَنْہَا کو دفن کرکے آرہے تھے، اِسی وجہ سے حضورِ اقدس ﷺاُن کے دفن میں شرکت نہ فرماسکے۔ حضرت رقیہ رَضِيَ اللہُ عَنْہَا کے پہلے خاوند کے یہاں رُخصتی بھی نہیں ہوسکی تو اولاد کاکیاذکر! البتہ حضرت عثمان ص سے ایک صاحبزادہ -جن کا نام عبداللہ تھا-حَبشہ میں پیداہوئے تھے، جو اپنی والدہ کے انتقال کے بعد تک زندہ رہے، اور چھ سال کی عمر میں ۴ھ؁ میں انتقال فرمایا، اوربعض نے لکھا ہے کہ: اپنی والدہ سے ایک سال پہلے انتقال کیا، اِن کے علاوہ کوئی اَور اولاد حضرت رُقیہ رَضِيَ اللہُ عَنْہَا سے نہیں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(۶)حضرت اُمِّ کلثوم رَضِيَ اللہُ عَنْہَا کے حالات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۲۰۶</w:t>
      </w:r>
    </w:p>
    <w:p>
      <w:pPr>
        <w:spacing w:before="60" w:after="80" w:line="312" w:lineRule="auto"/>
        <w:ind w:right="288" w:left="288"/>
        <w:jc w:val="right"/>
      </w:pPr>
      <w:r>
        <w:rPr>
          <w:rFonts w:ascii="Jameel Noori Nastaleeq" w:hAnsi="Jameel Noori Nastaleeq"/>
          <w:color w:val="222222"/>
          <w:sz w:val="27"/>
        </w:rPr>
        <w:t>(۶)حضرت اُمِّ کلثوم رَضِيَ اللہُ عَنْہَا کے حالات :حضورِ اقدس ﷺکی تیسری صاحبزادی حضرت اُمِّ کلثوم رَضِيَ اللہُ عَنْہَا تھِیں، اِس میں اختلاف ہے کہ اِن میں اور حضرت فاطمہ رَضِيَ اللہُ عَنْہَا میں سے کونسی بڑی تھیں؟ اکثر کی رائے یہ ہے کہ اُمِّ کلثوم بڑی تھیں۔اوَّل عُتَیبہ بن ابی لہب سے نکاح ہوا؛ مگررخصتی نہیں ہوئی تھی کہ سورۂ تبَّت کے نازل ہونے پر طلاق کی نوبت آئی، جیسا کہ حضرت رقیہ رَضِيَ اللہُ عَنْہَا کے بیان میں گزرا؛ لیکن اُن کے خاوند توبعد میں مسلمان ہوگئے تھے جیسا کہ گزر چکا، اور اِن کے خاوند عُتیبہ نے طلاق دی، اور حضور ﷺ کی خدمتِ اقدس میں آکر نہایت گستاخی، بے ادبی اور نامناسب اَلفاظ بھی زبان سے نکالے، حضورﷺنے بددُعا دی کہ: ’’یااللہ! اپنے کُتوں میں سے ایک کُتا اِس پر مُسلَّط فرما‘‘، ابوطالب اُس وقت موجود تھے، باوجود مسلمان نہ ہونے کے سَہَم گئے، اور کہا کہ: اِس کی بددعاسے تجھے خَلاصی نہیں؛ چناںچہ عُتیبہ ایک مرتبہ شام کے سفر میں جارہاتھا، اُس کاباپ ابولہب باوجود ساری عَداوت اور دُشمنی کے کہنے لگا کہ: مجھے محمد (ﷺ)کی بددعا کافکر ہے، قافلے کے سب لوگ ہماری خبررکھیں، ایک منزل پر پہنچے، وہاں شیر زیادہ تھے، رات کو تمام قافلے کا سامان ایک جگہ جمع کیا، اور اُس کاٹیلہ سا بناکر اُس پر عتیبہ کو سُلایا، اورقافلے کے تمام آدمی چاروں طرف سوئے، رات کوایک شیرآیا اور سب کے منھ سونگھے، اُس کے بعدایک زَقَند لگائی اور اُس ٹیلے پر پہنچ کر عُتیبہ کا سر بدن سے جداکردیا، اُس نے ایک آواز دی؛ مگر ساتھ ہی کام تمام ہوچکا تھا۔ بعض مُؤرِّخین نے لکھاہے کہ: یہ مسلمان ہوگیا تھا، اور یہ قصہ پہلے بھائی کے ساتھ پیش آیا۔ بہرحال! حضرت رُقیہ رَضِيَ اللہُ عَنْہَا اورحضرت اُمِّ کلثوم رَضِيَ اللہُ عَنْہَا کے پہلے شوہروں میں سے ایک مسلمان ہوئے، دوسرے کے ساتھ یہ عبرت کاواقعہ پیش آیا۔اِسی واسطے اللہ والوں کی دشمنی سے ڈرایا جاتا ہے، خود اللہ جَلَّ شَانُہٗ کاارشاد ہے: ’’مَنْ عَادیٰ لِيْ وَلِیًّا فَقَدْ اٰذَنْتُہٗ بِالْحَرْبِ‘‘ (جو میرے کسی وَلی کو سَتائے اُس کومیری طرف سے لڑائی کااعلان ہے۔) حضرت رُقیہ رَضِيَ اللہُ عَنْہَا کے انتقال کے بعد ربیع الاوَّل ۳ھ؁ میں حضرت اُمِّ کلثوم رَضِيَ اللہُ عَنْہَا کانکاح بھی حضرت عثمان ص سے ہوا، حضور ﷺ کاارشاد ہے کہ: مَیں نے اُمِّ کلثوم رَضِيَ اللہُ عَنْہَا کانکاح آسمانی وحی کے حکم سے عثمان ص سے کیا۔ بعض روایات میں حضرت رقیہ رَضِيَ اللہُ عَنْہَا اور حضرت اُمِّ کلثوم رَضِيَ اللہُ عَنْہَا دونوں کے متعلِّق یہی ارشادفرمایا۔ پہلے خاوند کے یہاں تورخصتی بھی نہیں ہوئی تھی، اولاد کوئی حضرت عثمان ص سے بھی نہیںہوئی، اورشعبان ۹ھ؁ میں انتقال فرمایا، حضور ﷺ نے اِن کے انتقال کے بعد ارشادفرمایا کہ: ’’اگرمیرے سو لڑکیاں ہوتیں اورانتقال کرتیں، تواِسی طرح ایک دوسری کے بعد سب کا نکاح عثمان صسے کرتا‘‘۔ ۔۔۔۔۔۔۔۔۔۔۔۔۔۔۔۔۔۔۔۔۔۔۔۔۔۔۔۔۔۔۔۔۔۔۔۔۔۔۔۔۔۔۔۔۔۔ 1 ، یعنی حدیث قدسی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123: (۷)حضرت فاطمہ رَضِيَ اللہُ عَنْہَاکے حالات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۲۰۸</w:t>
      </w:r>
    </w:p>
    <w:p>
      <w:pPr>
        <w:spacing w:before="60" w:after="80" w:line="312" w:lineRule="auto"/>
        <w:ind w:right="288" w:left="288"/>
        <w:jc w:val="right"/>
      </w:pPr>
      <w:r>
        <w:rPr>
          <w:rFonts w:ascii="Jameel Noori Nastaleeq" w:hAnsi="Jameel Noori Nastaleeq"/>
          <w:color w:val="222222"/>
          <w:sz w:val="27"/>
        </w:rPr>
        <w:t>(۷)حضرت فاطمہ رَضِيَ اللہُ عَنْہَاکے حالات :حضورﷺکی چوتھی صاحبزادی، جَنَّتی عورتوں کی سردار، حضرت فاطمہ رَضِيَ اللہُ عَنْہَا - جو عمر میں اکثر مُؤرِّخین کے نزدیک سب سے چھوٹی ہیں-نُبوَّت کے ایک سال بعد -جب کہ حضورﷺکی عمر شریف اِکتالیس برس کی تھی- پیدا ہوئیں، اوربعض نے نبوت سے پانچ سال پہلے پینتیس سال کی عمر میں لکھا ہے۔ کہتے ہیں کہ: اِن کانام فاطمہ رَضِيَ اللہُ عَنْہَا اِلہام یا وحی سے رکھاگیا، ’’فَطَمٌ‘‘ کے معنیٰ روکنے کے ہیں، یعنی یہ جہنَّم کی آگ سے محفوظ ہیں، ۲ھ؁ محرم یاصفر یا رجب یارمضان میں حضرت علی کَرَّمَ اللہُ وَجْہَہٗ سے نکاح ہوا، اور نکاح سے سات ماہ اورپندرہ دن بعد رُخصتی ہوئی، یہ نکاح بھی اللہ جَلَّ شَانُہٗکے حکم سے ہوا۔ کہتے ہیں کہ: نکاح کے وقت آپ کی عمر پندرہ سال پانچ ماہ کی تھی، اِس سے بھی اِکتالیسویں سال میں پیدائش یعنی پہلے قول کی تائید ہوتی ہے، اور حضرت علی صکی عمر اکِّیس سال پانچ ماہ یا چوبیس سال ڈیڑھ ماہ کی تھی۔ حضورﷺ کو اپنی تمام صاحبزادیوں میں اِن سے زیادہ محبت تھی، جب حضورﷺ سفر کوتشریف لے جاتے توسب سے اخیر میں اِن سے رخصت ہوتے، اورجب سفر سے واپس آتے توسب سے پہلے اِن کے پاس تشریف لے جاتے۔ حضرت علی کَرَّمَ اللہُ وَجْہَہٗنے ابوجَہل کی لڑکی سے دوسرے نکاح کاارادہ فرمایا تو اِن کو رنج ہوا، حضورﷺسے شکایت کی، حضورﷺ نے ارشادفرمایا کہ: فاطمہ رَضِيَ اللہُ عَنْہَا میرے بدن کا ٹکڑا ہے، جس نے اِس کورنج پہنچایا اُس نے مجھے رنج پہنچایا؛ اِس لیے حضرت علی ص نے اِن کی زندگی میں کوئی نکاح نہیں کیا، آپ کے وِصال کے بعد آپ کی بھانجی اُمامہ رَضِيَ اللہُ عَنْہَا سے نکاح کیا، جس کاذکرحضرت زینب رَضِيَ اللہُ عَنْہَا کے بیان میں گزرا۔نبیٔ اکرم ﷺکے وِصال کے چھ مہینے بعد حضرت فاطمہ رَضِيَ اللہُ عَنْہَا بیمار ہوئیں، اور ایک روزخادمہ سے فرمایا کہ: مَیں غسل کروںگی پانی رکھ دو،غسل فرمایا،نئے کپڑے پہنے، پھر فرمایا کہ: میرا بِسترہ گھر کے بیچ میں کردو، اُس پر تشریف لے گئِیں، اور قبلہ رُخ لیٹ کر داہنا ہاتھ رُخسار کے نیچے رکھا اور فرمایا کہ: ’’بس اب مَیں مرتی ہوں‘‘، یہ فرماکر وِصال فرمایا۔ حضورِ اکرم ﷺکی اولاد کاسلسلہ اِنھِیں سے چلا، اور إِنْ شَاءَ اللہ قِیامت تک چلتارہے گا۔ اِن کی چھ اولاد: تین لڑکے تین لڑکیاں ہوئیں: سب سے اوَّل حضرت حسَن ص نکاح سے دوسرے سال میں پیداہوئے، پھرحضرت حُسین ص تیسرے سال میں یعنی ۴ھ؁ میں، پھر حضرت مُحسَّنص (یہ ’’سین‘‘ کی تشدید کے ساتھ ہے)پیدا ہوئے،جن کاانتقال بچپن ہی میں ہوگیا۔ صاحبزادیوں میں سے حضرت رُقیہ رَضِيَ اللہُ عَنْہَا کاانتقال بچپن ہی میں ہوگیاتھا، اِسی وجہ سے بعض مُؤرِّخین نے اِن کو لکھا بھی نہیں۔ دوسری صاحبزادی حضرت اُمِّ کلثوم رَضِيَ اللہُ عَنْہَا کاپہلانکاح حضرت عمر امیر المؤمنین صسے ہوا، جن سے ایک صاحبزادے زیدصاورایک صاحبزادی رقیہ رَضِيَ اللہُ عَنْہَا پیدا ہوئیں، حضرت عمرص کے وِصال کے بعد اُمِّ کلثوم کانکاح عَون بن جعفرصسے ہوا، اِن سے کوئی اولاد نہیں ہوئی، اِن کے انتقال کے بعد اِن کے بھائی محمدبن جعفرص سے ہوا، اِن سے ایک لڑکی پیدا ہوئی جو بچپن ہی میں انتقال کرگئی، اِن کے انتقال کے بعد اِن کے تیسرے بھائی عبداللہ بن جعفرص سے ہوا، اِن سے بھی کوئی اولاد نہیں ہوئی، اوراِنھیں کے نکاح میںحضرت اُمِّ کلثوم رَضِيَ اللہُ عَنْہَا کا انتقال ہوا، اور اُسی دن اِن کے صاحبزادے زیدص کابھی انتقال ہوا، دونوں جنازے ساتھ ہی اُٹھے، اور کوئی سلسلہ اولاد کا اِن سے نہیں چلا۔یہ تینوں بھائی وہی عبداللہ، عون اورمحمد ہیں جن کاقِصَّہ چھٹے باب کے ۱۱؍ پر گزرا ہے، یہ حضرت علی صکے بھتیجے اورجعفر طَیَّارص کے صاحبزادے ہیں۔ حضرت فاطمہ رَضِيَ اللہُ عَنْہَا کی تیسری صاحبزادی حضرت زینب رَضِيَ اللہُ عَنْہَا تھیں، جن کانکاح عبداللہ بن جعفرص سے ہوا، اوردوصاحبزادے عبداللہ اور عون پیدا ہوئے، اور اِن کے ہی نکاح میں انتقال فرمایا،اِن کے انتقال کے بعد عبداللہ بن جعفرص کا نکاح اِن کی ہمشیرہ حضرت اُمِّ کلثوم رَضِيَ اللہُ عَنْہَا سے ہواتھا۔یہ اولاد حضرت فاطمہ رَضِيَ اللہُ عَنْہَا سے ہے؛ ورنہ حضرت علیص کی دوسری بیویوں سے -جوبعد میں ہوئیِں-اَور بھی اولاد ہے، مُؤرِّخین نے حضرت علی صکی تمام اولاد بتیس (۳۲) لکھی ہے، جن میں سولہ لڑکے اورسولہ لڑکیاں، اور حضرت امام حسن صکے پندرہ لڑکے آٹھ لڑکیاں، اور حضرت امام حسین صکے چھ لڑکے تین لڑکیاں۔ رَضِيَ اللہُ عَنْہُمْ وَأَرْضَاہُمْ أَجْمَعِیْنَ، وَجَعَلَنَا بِہَدْیِہِمْ مُتَّبِعِیْنَ۔ وَاللہُ أَعْلَمُ وَعِلْمُہٗ أَتَمُّ. مُلَخَّصٌ مِّنَ ’’الْخَمِیْسِ‘‘ وَ’’الزّرْقَانِيْ عَلَی الْمَوَاہِبِ‘‘ وَ’’التَّلْقِیْحِ‘‘ وَ’’الإِصَابَۃِ‘‘ وَ’’أُسْدُالْغَابَۃِ‘‘.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124: بچوں کادینی جذبہ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۲۱۰</w:t>
      </w:r>
    </w:p>
    <w:p>
      <w:pPr>
        <w:spacing w:before="60" w:after="80" w:line="312" w:lineRule="auto"/>
        <w:ind w:right="288" w:left="288"/>
        <w:jc w:val="right"/>
      </w:pPr>
      <w:r>
        <w:rPr>
          <w:rFonts w:ascii="Jameel Noori Nastaleeq" w:hAnsi="Jameel Noori Nastaleeq"/>
          <w:color w:val="222222"/>
          <w:sz w:val="27"/>
        </w:rPr>
        <w:t>بچوں کادینی جذبہ ثمرہ: نتیجہ۔ خبرگِیری: دیکھ بھال۔ چشم پوشی: دیکھ کر ٹالنا۔ نِگَہداشت: نگرانی۔ کم سِن اور نوعُمر بچوں میں جو دِین کاجذبہ تھاوہ حقیقت میں بڑوں کی پرورش کا ثمرہ تھا، اگر ماں باپ اوردوسرے اَولِیاء اولاد کوشَفقَت میں کھودینے اورضائع کردینے کے بجائے شروع ہی سے اُن کی دِینی حالت کی خبرگِیری اوراِ س پر تنبیہ رکھیں، تودِین کے اُمور بچوں کے دلوں میں جگہ پکڑیں، اور بڑی عمر میں جاکر وہ چیزیں اُن کے لیے بہ منزلۂ عادت کے ہوجائیں؛ لیکن ہم لوگ اِس کے برخلاف بچے کی ہر بُری بات پر بچہ سمجھ کر چشم پوشی کرتے ہیں؛ بلکہ زیادہ محبت کاجوش ہوتاہے تو اِس پرخوش ہوتے ہیں، اور دِین میں جتنی کوتاہی دیکھتے ہیں اپنے دل کویہ کہہ کر تسلی دیتے ہیں کہ: بڑے ہوکرسب درست ہوجاوے گا؛ حالاںکہ بڑے ہوکر وہی عادت پکتی ہیں جن کاشروع میں بیج بویا ہے، آپ چاہتے ہیں کہ بیج چَنے کا ڈالاجائے اور اُس سے گیہوں پیداہوں، یہ مشکل ہے، اگر آپ چاہتے ہیں کہ بچے میں اَچھی عادتیں ہوں، دِین کااِہتِمام ہو، دِین پرعمل کرنے والا ہو، توبچپن ہی سے اُس کودین کے اِہتِمام کاعادی بنائیں۔ صحابۂ کرام ث بچپن سے ہی اپنی اولاد کی نِگَہداشت فرماتے تھے، اور دِینی اُمور کااِہتِمام کراتے تھے۔ حضرت عمرص کے زمانۂ خلافت میں ایک شخص پکڑ کر لایا گیا جس نے رمَضان میں شراب پی رکھی تھی، اور روزے سے نہیں تھا، حضرت عمرصنے ارشادفرمایا کہ: تیراناس ہو، ہمارے توبچے بھی روزے دارہیں۔ (بخاری) فائدہ:یعنی تُو اِتنا بڑا ہوکر بھی روزہ نہیں رکھتا!۔ اِس کے بعداُس کے اَسِّی کوڑے شراب کی سزامیں مارے، اور مدینۂ مُنوَّرہ سے نکل جانے کاحکم فرماکر ملکِ شام کوچلتاکردیا۔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125: (۱)بچوں کوروزہ رکھوانا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۲۱۰</w:t>
      </w:r>
    </w:p>
    <w:p>
      <w:pPr>
        <w:spacing w:before="60" w:after="80" w:line="312" w:lineRule="auto"/>
        <w:ind w:right="288" w:left="288"/>
        <w:jc w:val="right"/>
      </w:pPr>
      <w:r>
        <w:rPr>
          <w:rFonts w:ascii="Jameel Noori Nastaleeq" w:hAnsi="Jameel Noori Nastaleeq"/>
          <w:color w:val="222222"/>
          <w:sz w:val="27"/>
        </w:rPr>
        <w:t>(۱)بچوں کوروزہ رکھوانا گالے: چھوٹا ساگُپھا۔ قُویٰ: اعضاء۔ مُتَحمِّل: برداشت کرنے والے۔ تحمُّل: برداشت۔ رُبیِّع بنتِ مُعوِّذرَضِيَ اللہُ عَنْہَا -جن کاقِصَّہ پہلے باب کے اخیر میں گزرا ہے- کہتی ہیں کہ: حضور ﷺ نے ۔۔۔۔۔۔۔۔۔۔۔۔۔۔۔۔۔۔۔۔۔۔۔۔۔۔۔۔۔۔۔۔۔۔۔۔۔۔۔۔۔۔۔۔۔۔ 1 ، بخاری ایک مرتبہ اعلان کرایا کہ: ’’آج عاشورہ کادن ہے، سب کے سب روزہ رکھیں‘‘، ہم لوگ اُس کے بعد سے ہمیشہ روزہ رکھتے رہے اوراپنے بچوں کوبھی روزہ رکھواتے تھے، جب وہ بھوک کی وجہ سے رونے لگتے تو رُوئی کے گالے کے کھلونے بناکر اُن کوبہلایاکرتے تھے، اور اِفطار کے وقت تک اِسی طرح اُن کو کھیل میں لگائے رکھتے تھے۔(بخاری، باب صوم الصبیان ، ۱؍ ۲۶۳) فائدہ: بعض احادیث میں یہ بھی آیا ہے کہ: مائیں دودھ پیتے بچوں کودودھ نہیں پلاتی تھیں، اگرچہ اُس وقت قُویٰ نہایت قَوِی تھے اور اب بہت ضعیف، وہ لوگ اور وہ بچے اِس کے مُتَحمِّل تھے؛ لیکن دیکھنا یہ ہے کہ جتنے کااب تحمُّل ہے وہی کہاں کیا جاتا ہے؟ تحمُّل کا دیکھنا تو نہایت ضروری ہے؛ مگر اب جس کاتحمُّل ہو اُس میں کوتاہی یقینا نامناسب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126: (۳) حضرت عُمیر کاشوقِ جہاد</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۲۱۲</w:t>
      </w:r>
    </w:p>
    <w:p>
      <w:pPr>
        <w:spacing w:before="60" w:after="80" w:line="312" w:lineRule="auto"/>
        <w:ind w:right="288" w:left="288"/>
        <w:jc w:val="right"/>
      </w:pPr>
      <w:r>
        <w:rPr>
          <w:rFonts w:ascii="Jameel Noori Nastaleeq" w:hAnsi="Jameel Noori Nastaleeq"/>
          <w:color w:val="222222"/>
          <w:sz w:val="27"/>
        </w:rPr>
        <w:t>(۳) حضرت عُمیر کاشوقِ جہاد مَرحَمَت: عنایت۔ حضرت عُمیرص آبِی اللَّحْم کے غلام اورکم عمر بچے تھے، جہاد میں شرکت کاشوق اُس وقت ہر بڑے چھوٹے کی جان تھا، خیبر کی لڑائی میں شرکت کی خواہش کی، اُن کے سرداروں نے بھی حضورِ اقدس ﷺکی بارگاہ میں سفارش کی کہ اجازت فرمادی جاوے، چناںچہ حضورﷺنے اجازت فرمادی اور ایک تلوار مَرحَمَت فرمائی جو گَلے میں لٹکالی؛ مگر تلواربڑی تھی اور قَد چھوٹا تھا؛ اِس لیے وہ زمین پر گھِسٹتی جاتی تھی، اِسی حال میںخیبر کی لڑائی میں شرکت کی، چوں کہ بچے بھی تھے اور غلام بھی؛ اِس لیے غنیمت کاپورا حصہ توملا نہیں؛ البتہ بطورِ عطاکچھ سامان حصے میں آیا۔ (ابوداؤد، باب المرأۃ والعبدالخ، ص ۳۷۴) فائدہ: اِن جیسے حضرات کو یہ بھی معلوم تھا کہ غنیمت میں ہمارا پورا حصہ بھی نہیں، اِس کے باوجود پھر یہ شوق کہ دوسرے حضرات سے سفارشیںکرائی جاتی تھیں، اِس کی وجہ دِینی جذبہ اور اللہ تعالیٰ اوراُس کے سچے رسول ﷺکے وعدوں پراِطمینان کے سِوا اَور کیا ہوسکتی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127: (۴)حضرت عُمیر کابدر کی لڑائی میں چھُپنا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۲۱۲</w:t>
      </w:r>
    </w:p>
    <w:p>
      <w:pPr>
        <w:spacing w:before="60" w:after="80" w:line="312" w:lineRule="auto"/>
        <w:ind w:right="288" w:left="288"/>
        <w:jc w:val="right"/>
      </w:pPr>
      <w:r>
        <w:rPr>
          <w:rFonts w:ascii="Jameel Noori Nastaleeq" w:hAnsi="Jameel Noori Nastaleeq"/>
          <w:color w:val="222222"/>
          <w:sz w:val="27"/>
        </w:rPr>
        <w:t>(۴)حضرت عُمیر کابدر کی لڑائی میں چھُپنا مُمانَعت: انکار۔ تحمُّل: برداشت۔ تَسموں: جوتوں کی پٹی۔ حضرت عُمیربن اَبی وَقاص ص ایک نوعُمر صحابی ہیں، شروع ہی میں مسلمان ہوگئے تھے، سعد بن اَبی وَقاص صمشہور صحابی کے بھائی ہیں۔ سعدص کہتے ہیں کہ: مَیں نے اپنے بھائی عُمیرص کو بدر کی لڑائی کے وقت دیکھا، کہ لشکر کی روانگی کی تیاری ہورہی تھی اور وہ اِدھر اُدھر چھُپتے پھر رہے تھے کہ کوئی دیکھے نہیں، مجھے یہ بات دیکھ کرتعجب ہوا، مَیں نے اُن سے پوچھا کہ: کیاہوا؟ چھُپتے کیوں پھر رہے ہو؟کہنے لگے: مجھے یہ ڈر ہے کہ کہیں حضورِ اقدس ﷺمجھے نہ دیکھ لیں، اوربچہ سمجھ کر جانے کی مُمانَعت کردیں کہ پھر نہ جاسکوںگا، اورمجھے تمنا ہے کہ لڑائی میں ضرور شریک ہوں، کیا بعید ہے کہ اللہ تعالیٰ مجھے بھی کسی طرح شہادت نصیب فرمائیں!، آخرجب لشکرپیش ہوا تو جو خطرہ تھا وہ پیش آیا، اور حضورِ اقدس ﷺنے اُن کے کم عمر ہونے کی وجہ سے انکار فرما دیا، اور جو خطرہ تھا وہ سامنے آگیا؛ مگر شوق کا غلبہ تھا، تحمُّل نہ کرسکے اوررونے لگے، حضورِ اقدس ﷺکوشوق کا اور رونے کا حال معلوم ہوا تو اجازت عطافرمادی، لڑائی میں ۔۔۔۔۔۔۔۔۔۔۔۔۔۔۔۔۔۔۔۔۔۔۔۔۔۔۔۔۔۔۔۔۔۔۔۔۔۔۔۔۔۔۔۔۔۔ 1 ، ابوداؤد شریک ہوئے، اور دوسری تمنابھی پوری ہوئی کہ اِس لڑائی میں شہید ہوئے۔ اِن کے بھائی سعدص کہتے ہیں کہ: اُن کے چھوٹے ہونے اور تلوار کے بڑے ہونے کی وجہ سے مَیں اُس کے تَسموں میں گِرہیں لگاتا تھا؛ تاکہ اونچی ہوجائے۔ (اِصابہ، ۴؍ ۶۰۳)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128: (۵) دو انصاری بچوں کا ابوجہل کوقتل کرنا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۲۱۳</w:t>
      </w:r>
    </w:p>
    <w:p>
      <w:pPr>
        <w:spacing w:before="60" w:after="80" w:line="312" w:lineRule="auto"/>
        <w:ind w:right="288" w:left="288"/>
        <w:jc w:val="right"/>
      </w:pPr>
      <w:r>
        <w:rPr>
          <w:rFonts w:ascii="Jameel Noori Nastaleeq" w:hAnsi="Jameel Noori Nastaleeq"/>
          <w:color w:val="222222"/>
          <w:sz w:val="27"/>
        </w:rPr>
        <w:t>(۵) دو انصاری بچوں کا ابوجہل کوقتل کرنا براہِ راست: سیدھے۔ مَبادا: ایسا نہ ہو۔ دِقَّت: پریشانی۔ حضرت عبدالرحمن بن عوفص مشہور اور بڑے صحابہ میں ہیں، فرماتے ہیں کہ: مَیں بدرکی لڑائی میں میدان میں لڑنے والوں کی صف میں کھڑاتھا، مَیں نے دیکھا کہ میرے دائیں اور بائیں جانب انصار کے دوکم عُمر لڑکے ہیں، مجھے خیال ہوا کہ مَیںاگر قَوی اورمضبوط لوگوں کے درمیان ہوتا تو اچھاتھا، کہ ضرورت کے وقت ایک دوسرے کی مدد کرسکتے، میرے دونوںجانب بچے ہیں یہ کیامدد کرسکیں گے! اِتنے میں اِن دونوں لڑکوں میںسے ایک نے میراہاتھ پکڑ کرکہا: چچاجان! تم ابوجہل کو بھی پہچانتے ہو؟ مَیں نے کہا: ہاں! پہچانتاہوں، تمھاری کیاغرض ہے؟ اُس نے کہا: مجھے یہ معلوم ہوا کہ وہ رسولُ اللہ ﷺ کی شان میں گالیاں بکتاہے، اُس پاک ذات کی قَسم جس کے قبضے میں میری جان ہے، اگر مَیں اُس کو دیکھ لوں تو اُس وقت تک اُس سے جدا نہ ہوںگا کہ وہ مرجائے یا مَیں مر جاؤں، مجھے اُس کے اِس سوال اور جواب پر تعجب ہوا، اِتنے میں دوسرے نے یہی سوال کیا، اور جو پہلے نے کہاتھا وہی اِس نے بھی کہا، اِتِّفاقاً میدان میں ابوجہل دوڑتا ہوا مجھے نظر پڑگیا، مَیں نے اُن دونوں سے کہا کہ: تمھارا مَطلُوب جس کے بارے میں تم مجھ سے سوال کررہے تھے، وہ جارہاہے، دونوں یہ سُن کر تلواریں ہاتھ میں لیے ہوئے ایک دَم بھاگے چلے گئے، اور جاکر اُس پر تلوار چلانی شروع کردی، یہاں تک کہ اُس کو گِرا دیا۔ (بخاری، ۲؍ ۵۶۸) فائدہ: یہ دونوں صاحبزادے مُعاذ بن عَمرو بن جَموحص اور مُعاذبن عَفراء صہیں، مُعاذ بن عَمروص کہتے ہیں کہ: مَیں لوگوں سے سنتاتھا کہ ابوجہل کو کوئی نہیں مارسکتا، وہ بڑی حفاظت میں رہتا ہے، مجھے اُسی وقت سے خَیال تھا کہ مَیں اُس کو ماروںگا۔ یہ دونوں صاحبزادے پیدل تھے اور ابوجہل گھوڑے پر سوارتھا، صفوں کودرست کر رہا تھا، جس وقت ۔۔۔۔۔۔۔۔۔۔۔۔۔۔۔۔۔۔۔۔۔۔۔۔۔۔۔۔۔۔۔۔۔۔۔۔۔۔۔۔۔۔۔۔۔۔ 1 ، اِصابہ، 2 ، بخاری، عبدالرحمن بن عوفص نے دیکھا اور یہ دونوں دوڑے، توگھوڑے سوار پر براہِ راست حملہ مشکل تھا؛ اِس لیے ایک نے گھوڑے پرحملہ کیا اور دوسرے نے ابوجہل کی ٹانگ پرحملہ کیا، جس سے گھوڑابھی گِرا اور ابوجہل بھی گرا، اور اُٹھ نہ سکا، یہ دونوں حضرات اُس کو ایسا کرکے چھوڑ آئے تھے کہ اُٹھ نہ سکے، وہیں پڑا تڑپتا رہے؛ مگر مُعوِّذ بن عَفراء صاُن کے بھائی نے اَور ذرا ٹھنڈا کردیا کہ مَبادا اُٹھ کر چلا جائے؛ لیکن بالکل اِنھوں نے بھی نہ نمٹایا، اِس کے بعد عبداللہ بن مسعودص نے بالکل ہی سر جُدا کر دیا۔ مُعاذ بن عَمروص کہتے ہیں کہ: جس وقت مَیں نے اُس کی ٹانگ پرحملہ کیا تو اُس کالڑکا عِکرمہ ساتھ تھا، اُس نے میرے مونڈھے پرحملہ کیا جس سے میرا ہاتھ کٹ گیا، اورصرف کھال میںلٹکا ہوا رہ گیا۔ (اُسدُالغابۃ، ۴؍ ۳۷۹) مَیں نے اُس لٹکے ہوئے ہاتھ کو کمر کے پیچھے ڈال دیا، اور دن بھردوسرے ہاتھ سے لڑتا رہا؛ لیکن جب اُس کے لٹکے رہنے سے دِقَّت ہوئی تو مَیں نے اُس کوپاؤں کے نیچے دباکر زورسے کھینچا، وہ کھال بھی ٹوٹ گئی جس سے وہ اَٹک رہا تھا اور مَیں نے اُس کوپھینک دیا۔ (تاریخ خمیس)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129: (۶)حضرت رافع صاورحضرت ابنِ جُندُب ص کامُقابلہ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۲۱۴</w:t>
      </w:r>
    </w:p>
    <w:p>
      <w:pPr>
        <w:spacing w:before="60" w:after="80" w:line="312" w:lineRule="auto"/>
        <w:ind w:right="288" w:left="288"/>
        <w:jc w:val="right"/>
      </w:pPr>
      <w:r>
        <w:rPr>
          <w:rFonts w:ascii="Jameel Noori Nastaleeq" w:hAnsi="Jameel Noori Nastaleeq"/>
          <w:color w:val="222222"/>
          <w:sz w:val="27"/>
        </w:rPr>
        <w:t>(۶)حضرت رافع صاورحضرت ابنِ جُندُب ص کامُقابلہ مُعایَنہ: جانچ پڑتال۔ اِشتیاق: شوق۔مَرحَمَت: عنایت۔ بھال: تیر کی نوک۔ نبیٔ اکرم ﷺ کی عادتِ شریفہ یہ تھی کہ جب لڑائی کے لیے تشریف لے جاتے تومدینہ مُنوَّرہ سے باہرجانے کے بعد لشکر کامُعایَنہ فرماتے، اُن کے احوال کو،اُن کی ضرورتوں کودیکھتے اور لشکر کی اِصلاح فرماتے، کم عُمر بچوں کوواپس فرمادیتے، یہ حضرات شوق میں نکل پڑتے؛ چناںچہ اُحُد کی لڑائی کے لیے جب تشریف لے جاناہوا تو ایک موقع پر جاکر لشکر کامُعایَنہ فرمایا، اور نوعمروں کو لڑکپن کی وجہ سے واپس فرما دیا، جن میں حضراتِ ذیل بھی تھے: عبداللہ بن عمر،زید بن ثابت، اُسامہ بن زید، زید بن اَرقم، بَراء بن عازِب، عَمروبن حَزم، اُسَید بن ظُہَیر، عُرابہ بن اَوس، ابوسعید خُدری، سَمُرہ بن جُندُب، رافِع بن خَدِیجث؛ کہ اِن کی عمریں تقریباً تیرہ چودہ برس کی تھیں، جب اِن کوواپسی کا حکم ہوا تو حضرت خَدِیج نے سفارش کی، اورعرض کیا کہ: یارسولَ اللہ! میرا لڑکا رافع تیر چَلَانا بہت اچھا جانتا ہے، اور خود رافع بھی اجازت کے اِشتیاق میں اُبھر اُبھر کر کھڑے ہوتے تھے، کہ قَد لاَنبا معلوم ہو، ۔۔۔۔۔۔۔۔۔۔۔۔۔۔۔۔۔۔۔۔۔۔۔۔۔۔۔۔۔۔۔۔۔۔۔۔۔۔۔۔۔۔۔۔۔۔ 1 ، اسد الغابہ ۔ 2 ، خمیس حضورﷺنے اجازت عطافرمادی، توسَمُرہ بن جُندُب صنے اپنے سوتیلے باپ مُرَّہ بن سِنان ص سے کہا کہ: حضور ﷺ نے رافع کو تو اجازت مَرحَمَت فرمادی اورمجھے اجازت نہیں عطا فرمائی؛ حالاں کہ مَیں رافع سے قوِی ہوں، اگر میرا اور اُس کا مقابلہ ہو تو مَیں اُس کو پَچھاڑ لوںگا، حضورﷺنے دونوں کا مقابلہ کرایا توسَمُرہص نے واقعی رافعص کو پچھاڑ لیا؛ اِس لیے حضور ﷺنے سمُرہ کو بھی اجازت عطا فرمادی، اِس کے بعداَور بچوں نے بھی کوشش کی، اوربعضوں کواَوربھی اجازت مل گئی، اِسی سلسلے میں رات ہوگئی، حضورﷺنے تمام لشکر کی حفاظت کاانتظام فرمایا، اورپچاس آدمیوں کوپورے لشکر کی حفاظت کے واسطے مُتعیَّن فرمایا، اِس کے بعدارشادفرمایا کہ: ہماری حفاظت کون کرے گا؟ ایک صاحب اُٹھے، حضورﷺنے فرمایا: تمھارا کیانام ہے؟ اُنھوں نے کہا: ذَکوان، حضورﷺنے فرمایا: اچھا، بیٹھ جاؤ، پھرفرمایا: ہماری حفاظت کون کرے گا؟ ایک صاحب اُٹھے، حضور ﷺ نے نام دریافت کیا، عرض کیا: ابوسَبَع (سَبَع کاباپ)، حضورﷺ نے فرمایا: بیٹھ جاؤ، تیسری مرتبہ پھر ارشاد ہوا کہ: ہماری حفاظت کون کرے گا؟ پھرایک صاحب کھڑے ہوئے، حضورِ اقدس ﷺنے نام دریافت کیا، اُنھوں نے عرض کیا: ابنِ عبدُالقیس(عبدِقیس کابیٹا)، حضور ﷺنے ارشادفرمایا کہ: اچھا، بیٹھ جاؤ، اِس کے تھوڑی دیر بعد ارشادہوا کہ: تینوں آدمی آجاؤ، تو ایک صاحب حاضر ہوئے، حضورﷺنے فرمایا کہ: تمھارے دونوں ساتھی کہاںگئے؟ اُنھوں نے عرض کیا:یارسولَ اللہ! تینوں دفعہ مَیں ہی اُٹھا تھا، حضور ﷺنے دعا دی اور حفاظت کاحکم فرمایا، رات بھر یہ حضورﷺکے خیمے کی حفاظت فرماتے رہے۔ (خَمِیس) فائدہ: یہ شوق اور وَلولے تھے اُن حضرات کے، کہ بچہ ہویابڑا،ہرشخص کچھ ایسا مَست تھا کہ جان دینا مُستَقِل مقصودتھا، اِسی وجہ سے کامیابی اُن کے قدم چومتی تھی۔ رافع بن خَدِیج نے بدرکی لڑائی میں بھی اپنے آپ کوپیش کیاتھا؛ مگر اُس وقت اجازت نہ مل سکی تھی، پھر اُحُد میں پیش کیاجس کا قِصَّہ ابھی گزرا، اِس کے بعدسے ہر لڑائی میں شریک ہوتے رہے، اُحُد کی لڑائی میں سینے میں ایک تیر لگا، جب اُس کوکھینچاگیا توسارا نکل آیا؛ مگربھال کا حصہ اندر بدن میں رہ گیا،جس نے زخم کی صورت اختیار کرلی، اور اخیر زمانے میں بڑھاپے کے قریب یہی زخم ہرا ہوکر موت کاسبب بنا۔ (اُسدُ الغابۃ، ۲؍ ۱۵۱)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130: (۷)حضرت زیدص کا حافظِ قرآن ہونے کی وجہ سے اعزاز</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۲۱۶</w:t>
      </w:r>
    </w:p>
    <w:p>
      <w:pPr>
        <w:spacing w:before="60" w:after="80" w:line="312" w:lineRule="auto"/>
        <w:ind w:right="288" w:left="288"/>
        <w:jc w:val="right"/>
      </w:pPr>
      <w:r>
        <w:rPr>
          <w:rFonts w:ascii="Jameel Noori Nastaleeq" w:hAnsi="Jameel Noori Nastaleeq"/>
          <w:color w:val="222222"/>
          <w:sz w:val="27"/>
        </w:rPr>
        <w:t>(۷)حضرت زیدص کا حافظِ قرآن ہونے کی وجہ سے اعزاز مُقدَّم: آگے۔ نوبت: موقع۔ حضرت زید بن ثابتص کی عمرہجرت کے وقت گیارہ سال کی تھی، اور چھ سال کی عمر میں یتیم ہوگئے تھے، بدر کی لڑائی میں اپنے آپ کوپیش کیا، اِجازت نہ ملی، پھر اُحُد کی لڑائی میں نکلے؛ مگر واپس کردیے گئے جیسا کہ ابھی معلوم ہوا۔ بعضوں نے کہاہے کہ: چوںکہ سمُرہ اور رافع دونوں کو اجازت ہوچکی تھی -جیسا کہ اِس سے پہلے قصے میںگزرا-؛ اِس لیے اِن کوبھی اجازت ہوگئی تھی، اِس کے بعد ہرلڑائی میں شریک ہوتے رہے، تبوک کی لڑائی میں بنومالک کاجھنڈا حضرت عَمَّارہص کے ہاتھ میں تھا، حضورﷺ نے عَمَّارہص سے لے کرحضرت زیدص کو دے دیا، عَمَّارہ صکوفکر ہوا کہ شاید مجھ سے کوئی غلَطی صادِر ہوئی یا کوئی وجہِ ناراضی پیش آئی، دریافت کیا: یارسولَ اللہ! میری کوئی شکایت حضورتک پہنچی ہے؟ ارشادفرمایا: یہ بات نہیں؛ بلکہ زید قرآن شریف تم سے زیادہ پڑھا ہوا ہے، قرآن نے اُس کوجھنڈا اُٹھانے میں مُقدَّم کردیا۔(اُسدُالغابۃ، ۲؍ ۲۳۲) فائدہ: حضورِ اقدس ﷺ کاعام معمول تھا کہ فضائل میں دِین کے اِعتِبارسے ترجیح فرماتے تھے، یہاں اگرچہ لڑائی کاموقع تھا اورقرآن شریف زیادہ پڑھے ہوئے ہونے کواِس میں دَخَل نہیں تھا، اِس کے باوجود حضورﷺنے قرآنِ پاک کی زیادتی کی وجہ سے جھنڈے کے اُٹھانے میں اِن کو مُقدَّم فرمایا، اکثرچیزوں میں حضورِ اقدس ﷺ اِس کالِحاظ فرماتے تھے، حتیٰ کہ اگر کئی آدمیوں کو کسی ضرورت سے ایک قبر میں دفن فرمانے کی نوبت آتی، تو جس کاقرآن شریف زیادہ پڑھا ہوا ہوتا تھا اُس کو مُقدَّم فرماتے، جیسا کہ غزوۂ اُحُد میں کیا۔ ۔۔۔۔۔۔۔۔۔۔۔۔۔۔۔۔۔۔۔۔۔۔۔۔۔۔۔۔۔۔۔۔۔۔۔۔۔۔۔۔۔۔۔۔۔۔ 1 ، اسد الغابہ ، 2 ، اسد الغابہ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131: (۸)حضرت ابوسعید خُدری ص کے بچپن میں اُن کے والد کی شہادت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۲۱۷</w:t>
      </w:r>
    </w:p>
    <w:p>
      <w:pPr>
        <w:spacing w:before="60" w:after="80" w:line="312" w:lineRule="auto"/>
        <w:ind w:right="288" w:left="288"/>
        <w:jc w:val="right"/>
      </w:pPr>
      <w:r>
        <w:rPr>
          <w:rFonts w:ascii="Jameel Noori Nastaleeq" w:hAnsi="Jameel Noori Nastaleeq"/>
          <w:color w:val="222222"/>
          <w:sz w:val="27"/>
        </w:rPr>
        <w:t>(۸)حضرت ابوسعید خُدری ص کے بچپن میں اُن کے والد کی شہادت قُویٰ: اَعضا۔ غِنا: بے نیازی۔ مُصاحَبت: ساتھ رہنے۔ حضرت ابوسعید خُدری صفرماتے ہیں کہ: مَیں اُحُد کی لڑائی میں پیش کیاگیا، تیرہ سال کی میری عمر تھی، حضورﷺنے قبول نہیں فرمایا، میرے والد نے سفارش بھی کی کہ اِس کے قُویٰ اچھے ہیں، ہڈِّیاں بھی موٹی ہیں، حضورﷺ نگاہ میری طرف اوپر کو اُٹھاتے تھے پھر نیچے کرلیتے تھے، بالآخر کم عمر ہونے کی وجہ سے اجازت نہیں دی، میرے والد اِس لڑائی میںشریک ہوئے اور شہید ہوگئے، کوئی مال وغیرہ کچھ نہ تھا، مَیں حضورِاقدس ﷺ کی خدمت میں سوال کرنے کی غرض سے حاضر ہوا، حضورﷺنے مجھے دیکھ کرارشادفرمایا کہ: ’’جوصبرمانگتا ہے اللہ تعالیٰ اُس کو صبر عطا فرماتے ہیں،اور جو پاکبازی اللہ سے مانگتا ہے حق تَعَالیٰ شَانُہٗ اُس کوپاکباز بنادیتے ہیں، اور جو غِنا چاہتا ہے اُس کو غِنا عطافرماتے ہیں‘‘، مَیں نے یہ مضمون حضورﷺسے سنا پھر کچھ نہ مانگا،چُپکے ہی سے واپس آگیا۔ اِس کے بعد حق تَعَالیٰ شَانُہٗنے اِن کو وہ رُتبہ عطافرمایاکہ نوعمر صحابہ میں اِس بڑے درجے کاعالِم دوسرا مشکل سے ملے گا۔ (اِصابہ، ۳؍ ۶۶۔ اِستیعاب) فائدہ:بچپن کی عمر اور باپ کے صدمے کے عِلاوہ ضرورت کاوقت؛ لیکن نبیٔ اکرم ا کی ایک عام نصیحت کوسن کر چُپ چاپ چلے آنا، اور اپنی پریشانی کااِظہار تک نہ کرنا، کیاآج کل کوئی بڑی عمر والا بھی کرسکتا ہے!۔ سچ یہ ہے کہ حق تَعَالیٰ شَانُہٗ نے اپنے رسول کی مُصاحَبت کے لیے ایسے ہی لوگ چُنے تھے جو اِس کے اَہل تھے؛ اِسی لیے حضورﷺکا ارشاد ہے -جو ’’خاتمہ‘‘ میں آتا ہے- کہ: اللہ نے سارے آدمیوں میں سے میرے صحابہ کوچُناہے۔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132: (۹)حضرت سَلمہ بن اَکوَع کا تنِ تنہا ایک جماعت سے مُقابلہ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۲۱۷</w:t>
      </w:r>
    </w:p>
    <w:p>
      <w:pPr>
        <w:spacing w:before="60" w:after="80" w:line="312" w:lineRule="auto"/>
        <w:ind w:right="288" w:left="288"/>
        <w:jc w:val="right"/>
      </w:pPr>
      <w:r>
        <w:rPr>
          <w:rFonts w:ascii="Jameel Noori Nastaleeq" w:hAnsi="Jameel Noori Nastaleeq"/>
          <w:color w:val="222222"/>
          <w:sz w:val="27"/>
        </w:rPr>
        <w:t>(۹)حضرت سَلمہ بن اَکوَع کا تنِ تنہا ایک جماعت سے مُقابلہ ضربُ المَثَل: کہاوت کی طرح مشہور۔ ’’غابہ‘‘ مدینۂ طیبہ سے چارپانچ مِیل پر ایک آبادی تھی، وہاںحضورﷺ کے کچھ اونٹ چَرا کرتے تھے، کافروں کے ایک مجمع کے ساتھ عبدالرحمن فَزاری نے اُن کولُوٹ لیا، جو صاحب چَراتے تھے اُن کو قتل کردیا اور اُونٹوں کولے کرچل دیے، یہ لُٹیرے لوگ گھوڑوں ۔۔۔۔۔۔۔۔۔۔۔۔۔۔۔۔۔۔۔۔۔۔۔۔۔۔۔۔۔۔۔۔۔۔۔۔۔۔۔۔۔۔۔۔۔۔ 1 ، اصابہ ، استیعاب پرسوار تھے اور ہتھیار لگائے ہوئے تھے، اِتِّفاقاً حضرت سَلمہ بن اَکوع ص صبح کے وقت پیدل تیر کمان لیے ہوئے ’’غابہ‘‘ کی طرف چلے جا رہے تھے، کہ اچانک اِن لُٹیروں پر نگاہ پڑی، بچے تھے، دوڑتے بہت تھے، کہتے ہیں کہ: اِن کی دوڑ ضربُ المَثَل اورمشہور تھی، یہ اپنی دوڑ میں گھوڑے کوپکڑ لیتے تھے اور گھوڑا اِن کو نہیں پکڑ سکتا تھا، اِس کے ساتھ ہی تیر اندازی میں بھی مشہور تھے۔ حضرت سلمہ بن اَکوع ص نے مدینۂ مُنوَّرہ کی طرف منھ کرکے ایک پہاڑی پر چڑھ کر لُوٹ کااعلان کیا، اورخود -تِیرکمان ساتھ تھی ہی- اِن لُٹیروں کے پیچھے دوڑ لیے، حتیٰ کہ اُن کے پاس تک پہنچ گئے اورتیر مارنے شروع کیے، اور اِس پھُرتی سے دَمادَم تیر برسائے کہ وہ لوگ بڑامجمع سمجھے، اورچوںکہ خود تنہاتھے اورپیدل بھی تھے؛ اِس لیے جب کوئی گھوڑا لوٹا کر پیچھا کرتا توکسی درخت کی آڑ میں چھپ جاتے، اور آڑ میں سے اُس کے گھوڑے کے تیر مارتے، جس سے وہ زخمی ہوتا، اور وہ اِس خَیال سے واپس جاتا کہ گھوڑاگرگیا تو مَیں پکڑا جاؤںگا۔ حضرت سلمہ ص فرماتے ہیں: غرض وہ بھاگتے رہے اور مَیں پیچھا کرتا رہا، حتیٰ کہ جتنے اونٹ اُنھوں نے حضورﷺکے لُوٹے تھے وہ میرے پیچھے ہوگئے، اوراِس کے علاوہ تیس برچھے اور تیس چادریں وہ اپنی چھوڑگئے، اِتنے میں عُیَینَہ بن حِصن کی ایک جماعت مدد کے طورپر اُن کے پاس پہنچ گئی، اور اُن لٹیروں کوقوَّت حاصل ہوگئی، یہ بھی اُن کومعلوم ہوگیا کہ مَیں اکیلاہوں، اُنھوں نے کئی آدمیوں نے مِل کر میرا پیچھا کیا، مَیں ایک پہاڑ پرچڑھ گیا وہ بھی چڑھ گئے، جب میرے قریب ہوگئے تو مَیں نے زورسے کہا کہ: ذرا ٹھہرو! پہلے میری ایک بات سنو! تم مجھے جانتے بھی ہو کہ مَیں کون ہوں؟ اُنھوں نے کہا کہ: بتا! کون ہے؟ مَیں نے کہا کہ: مَیں اِبن الاَکوع ہوں،اُس پاک ذات کی قَسم جس نے محمدﷺ کوعزَّت دی، تم میں سے اگر کوئی مجھے پکڑناچاہے تو نہیں پکڑ سکتا، اور تم میں سے مَیں جس کو پکڑنا چاہوں وہ مجھ سے ہرگز نہیں چھوٹ سکتا،- اِن کے مُتعلِّق چوں کہ عام طور سے یہ شُہرت تھی کہ بہت زیادہ دوڑتے ہیں، حتیٰ کہ عربی گھوڑابھی اِن کامُقابلہ نہیں کرسکتا؛ اِس لیے یہ دعویٰ کچھ عجیب نہیں تھا- سلمہ ص کہتے ہیں کہ: مَیں اِسی طرح اُن سے بات چیت کرتارہا، اور میرا مقصود یہ تھا کہ اِن لوگوں کے پاس تو مدد پہنچ گئی ہے، مسلمانوں کی طرف سے میری مدد بھی آجائے کہ مَیں بھی مدینہ میں اِعلان کرکے آیاتھا، غرض اُن سے اِسی طرح مَیںبات کرتا رہا اور درختوں کے درمیان سے مدینۂ منوَّرہ کی طرف غورسے دیکھتارہا، کہ مجھے ایک جماعت گھوڑے سواروں کی دوڑ کر آتی ہوئی نظر آئی، اُن میں سے سب سے آگے اَخرم اَسَدی ص تھے، اُنھوں نے آتے ہی عبدالرحمن فَزاری پرحملہ کیا اور عبدالرحمن بھی اُن پرمُتوجَّہ ہوا، اُنھوں نے عبدالرحمن کے گھوڑے پرحملہ کیا اور پاؤں کاٹ دیے جس سے وہ گھوڑاگرا، اورعبدالرحمن نے گِرتے ہوئے اُن پر حملہ کردیاجس سے وہ شہید ہوگئے، اور عبدالرحمن فوراً اُن کے گھوڑے پر سوار ہوگیا، اُن کے پیچھے ابوقَتادہ ص تھے، فوراً اُنھوں نے حملہ شروع کردیا، عبدالرحمن نے ابوقتادہ ص کے گھوڑے کے پاؤں پر حملہ کیا جس سے وہ گرے، اور گرتے ہوئے اُنھوں نے عبدالرحمن پر حملہ کیا جس سے وہ قَتل ہوگیا، اور ابوقَتادہ ص فوراً اُس گھوڑے پر جو اَخرم اَسَدی ص کاتھا، اور اب اُس پر عبدالرحمن سوار ہو رہا تھا، سوار ہوگئے۔ (ابوداؤد، ص ۳۷۸) فائدہ: بعض تواریخ میں لکھا ہے کہ: حضرت سلمہ ص نے اخرم اَسَدی صکوحملے سے روکا بھی تھا، کہ ذراٹھہرجاؤ، اپنامجمع اَور آنے دو؛ مگراُنھوں نے فرمایا کہ: مجھے شہید ہونے دو۔کہتے ہیں کہ: مسلمانوں میں صرف یہی شہیدہوئے، اور کُفَّار کے بہت سے آدمی اِس لڑائی میں مارے گئے، اِس کے بعد بڑا مجمع مسلمانوں کاپہنچ گیا اور وہ لوگ بھاگ گئے، توحضرت سلمہ ص نے حضورِ اقدس ﷺ سے درخواست کی کہ: میرے ساتھ سوآدمی کردیں مَیں اِن کاپیچھاکروں؛ مگر حضور ﷺ نے فرمایا کہ: وہ اپنی جماعتوں میں پہنچ گئے۔ اکثرتواریخ سے معلوم ہوتا ہے کہ: حضرت سلمہص کی عمر اُس وقت بارہ یا تیرہ برس کی تھی، بارہ تیرہ برس کالڑکا گھوڑے سواروں کی ایک بڑی جماعت کو اِس طرح بھگا دے کہ ہوش وحَواس گُم ہوجائیں، جو لُوٹاتھا وہ بھی چھوڑدیں، اور اپنا بھی سامان چھوڑ جائیں، یہ اُسی اخلاص کی برکت تھی جو اللہ جَلَّ شَانُہٗ نے اِس جماعت کونصیب فرمایاتھا۔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133: (۱۰)بدرکامقابلہ اور حضرت بَراء ص کاشوق</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۲۱۹</w:t>
      </w:r>
    </w:p>
    <w:p>
      <w:pPr>
        <w:spacing w:before="60" w:after="80" w:line="312" w:lineRule="auto"/>
        <w:ind w:right="288" w:left="288"/>
        <w:jc w:val="right"/>
      </w:pPr>
      <w:r>
        <w:rPr>
          <w:rFonts w:ascii="Jameel Noori Nastaleeq" w:hAnsi="Jameel Noori Nastaleeq"/>
          <w:color w:val="222222"/>
          <w:sz w:val="27"/>
        </w:rPr>
        <w:t>(۱۰)بدرکامقابلہ اور حضرت بَراء ص کاشوق مُہتَّم بِالشَّان: نہایت اہم۔ مُتفکِّر: پریشان۔ بہ طریقِ اَولیٰ: اَور زیادہ۔ بدر کی لڑائی سب سے افضل اورسب سے زیادہ مُہتَّم بِالشَّان لڑائی ہے؛ اِس لیے کہ اِس ۔۔۔۔۔۔۔۔۔۔۔۔۔۔۔۔۔۔۔۔۔۔۔۔۔۔۔۔۔۔۔۔۔۔۔۔۔۔۔۔۔۔۔۔۔۔ 1 ، ابوداؤد میں مُقابلہ نہایت سخت تھا، مسلمانوں کی جماعت نہایت قلیل، کُل تین سوپندرہ آدمی تھے، جن کے پاس صرف تین گھوڑے، چھ یانو زِرہیں اور آٹھ تلواریں تھیں، اور ستَّر اونٹ تھے، ایک ایک اونٹ پر کئی کئی آدمی باری باری سوار ہوتے تھے، اور کُفَّار کی جماعت ایک ہزار کے قریب تھی، جن میں سو گھوڑے اور سات سو اونٹ اور لڑائی کاکافی سامان تھا، اِسی وجہ سے وہ لوگ نہایت اِطمینان کے ساتھ باجوں اور گانے والی عورتوں کے ساتھ میدان میں آئے، اِدھرنبیٔ اکرم ﷺ نہایت مُتفکِّر کہ مسلمان نہایت کمزوری کی حالت میں تھے، جب حضورﷺ نے دونوں جماعتوں کااندازہ فرمایا تو دعا مانگی: ’’یااللہ!یہ مسلمان ننگے پاؤں ہیں تُوہی اِن کو سواری دینے والا ہے، یہ ننگے بدن ہیں تُو ہی اِن کو کپڑا پہنانے والا ہے، یہ بھوکے ہیں تُو ہی اِن کاپیٹ بھرنے والا ہے، یہ فقیر ہیں تُوہی اِن کو غَنی کرنے والا ہے‘‘؛ چناںچہ یہ دعاقَبول ہوئی، اِن سب باتوں کے باوجود حضرت عبداللہ بن عمرص اور حضرت بَراء بن عازِب ص دونوں حضرات لڑائی میں شرکت کے شوق میں گھر سے چل دیے، نبیٔ اَکرم ﷺنے بچہ ہونے کی وجہ سے راستے میں سے لوٹادیا۔ (تاریخ خَمیس) فائدہ:یہ دونوں حضرات اُحُد کی لڑائی میں سے بھی واپس کیے گئے تھے، جیسا کہ پہلے قصے میں گزر چکا ہے، اُحُدکی لڑائی بدر کی لڑائی سے ایک سال بعد ہوئی، جب اُس میں بھی یہ بچوں میں شمار کیے گئے تو بدر میں بہ طریقِ اَولیٰ بچے تھے؛ مگر اُن حضرات کاشوق تھاکہ بچپن ہی سے یہ وَلولہ اور شوق دل میں جوش مارتاتھا، اور ہر لڑائی میں شریک ہونے اور اجازت ملنے کی کوشش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134: (۱۱)حضرت عبداللہ بن عبداللہ بن اُبَی ص کااپنے باپ سے معاملہ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۲۲۰</w:t>
      </w:r>
    </w:p>
    <w:p>
      <w:pPr>
        <w:spacing w:before="60" w:after="80" w:line="312" w:lineRule="auto"/>
        <w:ind w:right="288" w:left="288"/>
        <w:jc w:val="right"/>
      </w:pPr>
      <w:r>
        <w:rPr>
          <w:rFonts w:ascii="Jameel Noori Nastaleeq" w:hAnsi="Jameel Noori Nastaleeq"/>
          <w:color w:val="222222"/>
          <w:sz w:val="27"/>
        </w:rPr>
        <w:t>(۱۱)حضرت عبداللہ بن عبداللہ بن اُبَی ص کااپنے باپ سے معاملہ مَعرکہ: میدان۔ گُستاخانہ: بے ادبی کے۔ تاب: برداشت۔حِمایتی: مددگار۔ مَرحَمَت: عنایت۔ وَقعت: عظمت۔ تحمُّل: برداشت۔ ۵ ھ؁ میں ’’بنوالمُصطَلِق‘‘ کی مشہورجنگ ہوئی، اِس میں ایک مُہاجِری اور ایک انصاری کی باہم لڑائی ہوگئی، معمولی بات تھی؛مگر بڑھ گئی، ہر ایک نے اپنی اپنی قوم سے دوسرے کے خلاف مدد چاہی، اور دونوں طرف جماعتیں پیدا ہوگئیں،اور قریب تھا کہ آپس میں لڑائی کامَعرکہ گرم ہوجائے کہ درمیان میں بعض لوگوں نے پڑ کر صُلح کرا دی۔ عبداللہ بن اُبَی ۔۔۔۔۔۔۔۔۔۔۔۔۔۔۔۔۔۔۔۔۔۔۔۔۔۔۔۔۔۔۔۔۔۔۔۔۔۔۔۔۔۔۔۔۔۔ 1 ، خَمیس مُنافِقوں کاسردار اور نہایت مشہورمُنافِق اور مسلمانوں کاسخت مخالِف تھا؛ مگر چوںکہ اسلام ظاہرکرتا تھا؛ اِس لیے اُس کے ساتھ خلاف کا برتاؤ نہ کیا جاتا تھا، اور یہی اُس وقت منافقوں کے ساتھ عام برتاؤ تھا، اُس کوجب اِس قصے کی خبر ہوئی تو اُس نے حضورِ اقدس ﷺکی شان میں گُستاخانہ لفظ کہے، اور اپنے دوستوں سے خِطاب کرکے کہا کہ: یہ سب کچھ تمھارا اپنا ہی کیا ہوا ہے، تم نے اِن لوگوں کو اپنے شہروں میں ٹھکانا دیا، اپنے مالوں کو اِن کے درمیان آدھوآدھ بانٹ لیا، اگر تم اِن لوگوں کی مدد کرنا چھوڑ دو تو اب بھی سب چلے جاویں، اور یہ بھی کہا کہ: خداکی قَسم! ہم لوگ اگرمدینہ پہنچ گئے تو ہم عزت والے مل کر اِن ذلیلوں کو وہاں سے نکال دیںگے۔ حضرت زید بن ارقم ص-نوعمر بچے تھے- وہاں موجود تھے، یہ سن کر تاب نہ لاسکے، کہنے لگے کہ: ’’خدا کی قَسم! تُو ذلیل ہے، تُو اپنی قوم میں بھی تِرچھی نگاہوں سے دیکھاجاتا ہے، تیرا کوئی حِمایتی نہیں ہے، اور محمدﷺ عزت والے ہیں، رحمن کی طرف سے بھی عزت دیے گئے ہیں اور اپنی قوم میں بھی عزت والے ہیں‘‘، عبداللہ بن اُبی نے کہا کہ: اچھا! چُپکا رہ، مَیں توویسے ہی مَذاق میں کہہ رہاتھا؛ مگر حضرت زیدصنے جاکر حضورِ اقدس ﷺ سے نقل کردیا، حضرت عمر ص نے درخواست بھی کی کہ: اِس کافر کی گردن اُڑا دی جائے؛ مگر حضور ﷺ نے اِجازت مَرحَمَت نہ فرمائی، عبداللہ بن اُبی کو جب اِس کی خبر ہوئی کہ حضور ﷺ تک یہ قِصَّہ پہنچ گیا ہے تو حاضرِ خدمت ہوکر جھوٹی قَسمیں کھانے لگا، کہ مَیں نے کوئی لفظ ایسا نہیں کہا، زید صنے جھوٹ نقل کردیا، انصار کے کچھ لوگ بھی حاضرِخدمت تھے، اُنھوں نے بھی سفارش کی کہ: یارسولَ اللہ! عبداللہ قوم کاسردار ہے، بڑا آدمی شمار ہوتا ہے، ایک بچے کی بات اِس کے مقابلے میں قابلِ قبول نہیں، ممکن ہے کہ سننے میں کچھ غلطی ہوئی ہو یاسمجھنے میں، حضورﷺ نے اُس کاعُذر قَبول فرمالیا، حضرت زیدص کو جب اِس کی خبر ہوئی کہ اُس نے جھوٹی قَسموں سے اپنے کو سچا ثابت کردیا، اور زید ص کو جھُٹلا دیا توشرم کی وجہ سے باہر نکلنا چھوڑ دیا، حضورﷺ کی مجلس میں بھی ندامت کی وجہ سے حاضر نہ ہوسکے، بِالآخر سورۂ مُنافِقون نازل ہوئی، جس سے حضرت زیدص کی سچائی اور عبداللہ بن اُبی کی جھوٹی قَسموں کا حال ظاہر ہوا، حضرت زیدص کی وَقعت موافق مُخالِف سب کی نظروں میں بڑھ گئی، اور عبداللہ بن اُبَی کاقِصَّہ بھی سب پرظاہر ہوگیا۔ جب مدینۂ مُنوَّرہ قریب آیا تو عبداللہ بن اُبی کے بیٹے -جن کانام بھی عبداللہ تھا، اور بڑے پکے مسلمانوں میں تھے- مدینۂ مُنوَّرہ سے باہر تلوار کھینچ کر کھڑے ہوگئے، اور باپ سے کہنے لگے کہ: اُس وقت تک مدینۂ مُنوَّرہ میں داخل نہیں ہونے دُوںگا جب تک اِس کا اقرار نہ کرے کہ: تُوذلیل ہے اور محمد ﷺ عزیز ہیں، اُس کوبڑاتعجب ہوا کہ یہ صاحبزادہ ہمیشہ سے باپ کے ساتھ بہت اِحتِرام اور نیکی کا برتاؤ کرنے والے تھے؛ مگر حضورﷺ کے مقابلے میں تحمُّل نہ کرسکے، آخر اُس نے مجبور ہوکر اِس کا اقرار کیاکہ: واللہ! مَیں ذلیل ہوں اورمحمد عزیز ہیں، اِس کے بعد مدینہ میں داخل ہوسکا۔ (تاریخ خَمیس، ۱؍ ۴۷۱، ۴۷۲)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135: (۱۲)حضرت جابرص کی ’’حَمراء ُالاَسَد‘‘ میں شرکت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۲۲۲</w:t>
      </w:r>
    </w:p>
    <w:p>
      <w:pPr>
        <w:spacing w:before="60" w:after="80" w:line="312" w:lineRule="auto"/>
        <w:ind w:right="288" w:left="288"/>
        <w:jc w:val="right"/>
      </w:pPr>
      <w:r>
        <w:rPr>
          <w:rFonts w:ascii="Jameel Noori Nastaleeq" w:hAnsi="Jameel Noori Nastaleeq"/>
          <w:color w:val="222222"/>
          <w:sz w:val="27"/>
        </w:rPr>
        <w:t>(۱۲)حضرت جابرص کی ’’حَمراء ُالاَسَد‘‘ میں شرکت مَرحَمَت: عنایت۔ ہم رِکاب: ساتھ۔ اُحُد کی لڑائی سے فَراغت پر مسلمان مدینۂ طیبہ پہنچے، سفر اورلڑائی کی تکان خوب تھی؛ مگر مدینۂ مُنوَّرہ پہنچتے ہی یہ اطلاع ملی کہ، ابوسفیان نے لڑائی سے واپسی پر ’’حَمراء ُالاسَد‘‘ (ایک جگہ کا نام ہے) پہنچ کر ساتھیوں سے مشورہ کیا، اور یہ رائے قائم کی کہ: اُحُد کی لڑائی میں مسلمانوں کو شِکست ہوئی ہے، ایسے موقع کوغنیمت سمجھناچاہیے تھا، کہ نہ معلوم پھر ایسا وقت آسکے یانہ آسکے؛ اِس لیے حضورﷺ کو -نَعُوْذُبِاللّٰہِ -قتل کرکے لوٹنا چاہیے تھا، اِس ارادے سے اُس نے واپسی کامشورہ کیا، حضورِ اقدس ﷺ نے اعلان کردیا کہ: ’’جولوگ اُحُد میں ساتھ تھے وہی صرف ساتھ ہوں، اور دوبارہ حملے کے لیے چلنا چاہیے‘‘، اگرچہ مسلمان اُس وقت تھکے ہوئے تھے؛ مگر اِس کے باوجود سب کے سب تیار ہوگئے؛ چوںکہ حضور ﷺنے اعلان فرمادیاتھا کہ: ’’صرف وہی لوگ ساتھ چلیں جو اُحُد میں ساتھ تھے‘‘؛ اِس لیے حضرت جابرص نے درخواست کی کہ: یا رسولَ اللہ! میری تمنا اُحُد میں بھی شرکت کی تھی؛ مگر والد نے یہ کہہ کر اجازت نہ دی کہ میری سات بہنیں ہیں، کوئی مرد اَور ہے نہیں، اُنھوںنے فرمایا تھا کہ: ہم دونوں میں سے ایک کا رہنا ضروری ہے، اور وہ خود جانے کاارادہ فرماچکے تھے؛ اِس لیے مجھے اجازت نہ دی تھی، اُحُد کی لڑائی میں اُن کی شہادت ہوگئی، اب حضور ﷺمجھے اجازت مَرحَمَت ۔۔۔۔۔۔۔۔۔۔۔۔۔۔۔۔۔۔۔۔۔۔۔۔۔۔۔۔۔۔۔۔۔۔۔۔۔۔۔۔۔۔۔۔۔۔ 1 ، خَمیس فرمادیں، کہ مَیں بھی ہم رِکاب چلوں، حضور ﷺنے اجازت عطافرمادی۔ اِن کے علاوہ کوئی اَور ایسا شخص نہیں گیا جو اُحُد میں شریک نہ ہو۔ (تاریخ خَمیس، ۱؍ ۴۴۷، ۴۴۸) فائدہ:حضرت جابر صکااِس شوق وتمنا سے اجازت مانگنا کس قدر قابلِ رشک ہے! کہ والد کاابھی انتقال ہواہے، قرضہ بھی باپ کے ذمہ بہت سا ہے، وہ بھی یہود کاجو سختی کا برتاؤ کیا کرتے تھے، اوراِن کے ساتھ خاص طور سے سختی کامُعاملہ کررہے تھے، اِس سب کے علاوہ بہنوں کے گُزرَان کافکر، کہ سات بہنیں بھی باپ نے چھوڑی ہیں، جن کی وجہ سے اِن کواُحُد کی لڑائی میں شرکت کی باپ نے اجازت بھی نہ دی تھی؛ لیکن جہاد کاشوق اِن سب پرغالب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136: (۱۳)حضرت ابن زبیرص کی بہادُری رُوم کی لڑائی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۲۲۳</w:t>
      </w:r>
    </w:p>
    <w:p>
      <w:pPr>
        <w:spacing w:before="60" w:after="80" w:line="312" w:lineRule="auto"/>
        <w:ind w:right="288" w:left="288"/>
        <w:jc w:val="right"/>
      </w:pPr>
      <w:r>
        <w:rPr>
          <w:rFonts w:ascii="Jameel Noori Nastaleeq" w:hAnsi="Jameel Noori Nastaleeq"/>
          <w:color w:val="222222"/>
          <w:sz w:val="27"/>
        </w:rPr>
        <w:t>(۱۳)حضرت ابن زبیرص کی بہادُری رُوم کی لڑائی میں پھلانگ: چھلانگ۔ حضرت عثمان صکے زمانۂ خلافت میں ۲۶ھ؁ میں مصر کے پہلے حاکم حضرت عَمرو بن عاص ص کے بجائے جب عبداللہ بن اَبی سَرح ص حاکم بنائے گئے، تو وہ رُوم کی لڑائی کے واسطے بیس ہزار کے مجمع کے ساتھ نکلے، رُومیوں کا لشکر دولاکھ کے قریب تھا، بڑے گھُمسان کی لڑائی ہوئی، رومیوں کے امیر ’’جُرجِیر‘‘ نے اعلان کیا کہ: ’’جو شخص عبداللہ بن اَبی سَرح ص کو قتل کردے گااُس سے اپنی بیٹی کا نکاح کروںگا، اور ایک لاکھ دینار انعام بھی دوںگا‘‘، اِس اعلان سے بعض مسلمانوں کو فکر ہوا، حضرت عبداللہ بن زبیرص کو معلوم ہوا، اُنھوں نے کہا: یہ فکر کی بات نہیں، ہماری طرف سے بھی اعلان کیا جائے کہ: جو جُرجِیر کوقتل کرے گا اُس کی بیٹی سے اُس کانکاح کیاجائے گا، اورایک لاکھ دینار انعام، اور مزید یہ کہ اُسی کو اِن شہروں کاامیر بھی بنادیاجائے گا؛ الغرض دیر تک مقابلہ ہوتا رہا، حضرت عبداللہ بن زبیرص نے دیکھا کہ جُرجِیر سارے لشکر کے پیچھے ہے اور لشکر اُس سے آگے بڑھا ہوا ہے، دو باندیاں مور کے پَروں سے اُس پر سایہ کیے ہوئے ہیں، اُنھوں نے غفلت کی حالت میں لشکر سے ہٹ کر اُس پر تنہاجاکر حملہ کیا، وہ سمجھتا رہا کہ یہ تنہا اِس طرح بڑھے آرہے ہیں، کوئی پیغامِ صلح لے کر آئے ہیں؛ مگر اُنھوں نے سیدھے پہنچ کر اُس پرحملہ کردیا اور تلوار سے سرکاٹ کر برچھے پر اُٹھاکر ۔۔۔۔۔۔۔۔۔۔۔۔۔۔۔۔۔۔۔۔۔۔۔۔۔۔۔۔۔۔۔۔۔۔۔۔۔۔۔۔۔۔۔۔۔۔ 1 ، خَمیس لے آئے، اور سب دیکھتے کے دیکھتے رہ گئے۔(الکامل فی التاریخ، ۲؍ ۴۶۳) فائدہ:حضرت عبداللہ بن زبیر ص نوعمر ہی تھے، ہجرت کے بعد سب سے پہلی پیدائش مُہاجِرین میں اِن کی ہی ہے، مسلمانوں کو اِن کی پیدائش سے بہت خوشی ہوئی تھی؛ اِس لیے کہ ایک سال تک کسی مُہاجِری کے کوئی لڑکا نہ ہواتھا، تو یہود نے یہ کہہ دیاتھا کہ: ہم نے اِن مہاجرین پر جادو کر رکھا ہے، اِن کے لڑکا نہیں ہوسکتا۔ حضور ﷺکامعمول بچوں کوبیعت فرمانے کانہیں تھا؛ لیکن حضرت ابن زبیر ص کوسات برس کی عمر میںبیعت فرما لیا تھا، اِس لڑائی کے وقت اُن کی عمر چوبیس پچیس سال کی تھی، اِس عمر میں دولاکھ کے مجمع کو پھلانگ کر اِس طرح سے بادشاہ کا سر کاٹ لانا، معمولی چیز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137: (۱۵)حضرت ابن عباس صکا اپنے غلام کے پاؤں میں بیڑی ڈالنا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۲۲۵</w:t>
      </w:r>
    </w:p>
    <w:p>
      <w:pPr>
        <w:spacing w:before="60" w:after="80" w:line="312" w:lineRule="auto"/>
        <w:ind w:right="288" w:left="288"/>
        <w:jc w:val="right"/>
      </w:pPr>
      <w:r>
        <w:rPr>
          <w:rFonts w:ascii="Jameel Noori Nastaleeq" w:hAnsi="Jameel Noori Nastaleeq"/>
          <w:color w:val="222222"/>
          <w:sz w:val="27"/>
        </w:rPr>
        <w:t>(۱۵)حضرت ابن عباس صکا اپنے غلام کے پاؤں میں بیڑی ڈالنا حِبْرُالأُمَّۃ: اُمَّت کے بڑے عالم۔ حضرت عبداللہ بن عباس ص کے غلام حضرت عِکرمہ ص مشہور عُلما میں ہیں، کہتے ہیں کہ: میرے آقا حضرت عبداللہ بن عباس صنے قرآن اور حدیث اورشریعت کے اَحکام پڑھانے کے لیے میرے پاؤں میں بیڑی ڈال دی تھی، کہ کہیںآؤںجاؤں نہیں، وہ مجھے قرآن شریف پڑھاتے اور حدیث شریف پڑھاتے۔ (تذکرۃ الحفاظ، ۱؍ ۷۳۔ بخاری۔ ابن سعد) فائدہ: حقیقت میں پڑھنا اِسی صورت سے ہوسکتا ہے، جو لوگ پڑھنے کے زمانے میں سَیر وسفر اور بازار کی تفریح کے شوق میں رہتے ہیں وہ بیکار اپنی عمر ضائع کرتے ہیں۔ اِسی چیز کااثر تھا کہ پھرعِکرمہ غلام، حضرت عکرمہ ص بن گئے، کہ ’’بَحْرُالأُمَّۃ‘‘ اور’’حِبْرُالأُمَّۃ‘‘ کے اَلقاب سے یاد کیے جانے لگے۔ قَتادہ ص کہتے ہیں کہ: تمام تابعین میں زیادہ عالِم چار ہیں، جن میں سے ایک عِکرمہ صہیں۔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138: (۱۶)حضرت ابن عباس کا بچپن میں حِفظِ قرآن</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۲۲۵</w:t>
      </w:r>
    </w:p>
    <w:p>
      <w:pPr>
        <w:spacing w:before="60" w:after="80" w:line="312" w:lineRule="auto"/>
        <w:ind w:right="288" w:left="288"/>
        <w:jc w:val="right"/>
      </w:pPr>
      <w:r>
        <w:rPr>
          <w:rFonts w:ascii="Jameel Noori Nastaleeq" w:hAnsi="Jameel Noori Nastaleeq"/>
          <w:color w:val="222222"/>
          <w:sz w:val="27"/>
        </w:rPr>
        <w:t>(۱۶)حضرت ابن عباس کا بچپن میں حِفظِ قرآن ثمرَہ: نتیجہ۔ خودحضرت عبداللہ بن عباس ص فرماتے ہیں کہ: مجھ سے تفسیر پوچھو، مَیں نے بچپن میں قرآن شریف حِفظ کیا ہے۔ دوسری حدیث میں ہے کہ: مَیں نے دس برس کی عمر میں اخیر کی منزل پڑھ لی تھی۔(بخاری، باب تعلیم الصبیان، ۲؍ ۷۵۳۔فتح۔۔۔۔۔۔۔۔۔۔۔۔۔۔۔۔) ۔۔۔۔۔۔۔۔۔۔۔۔۔۔۔۔۔۔۔۔۔۔۔۔۔۔۔۔۔۔۔۔۔۔۔۔۔۔۔۔۔۔۔۔۔۔ 1 ، بخاری، ابوداؤد، 2 ، بخاری، ابن سعد ، 3 ، بخاری ، فتح فائدہ:اُس زمانے کاپڑھنا ایسا نہیںتھا جیسا کہ اِس زمانے میں ہم لوگ غیرزبان والوں کا؛ بلکہ جوکچھ پڑھتے تھے وہ مع تفسیر کے پڑھتے تھے، اِسی واسطے حضرت ابن عبا س ص تفسیر کے بہت بڑے امام ہیں، کہ بچپن کایاد کیاہوا بہت محفوظ ہوتا ہے؛ چناںچہ تفسیر کی حدیثیں جتنی حضرت عبداللہ بن عباس ص سے نقل ہیں بہت کم دوسرے حضرات سے اُتنی نقل ہوںگی۔ عبداللہ بن مسعود ص کہتے ہیں کہ: ’’قرآن کے بہترین مُفسِّر ابن عباس ص ہیں‘‘۔ ابوعبدالرحمن کہتے ہیں کہ: جو صحابۂ کرام ث ہم کوقرآن شریف پڑھاتے تھے، وہ کہتے تھے کہ: صحابہ ث حضورﷺسے دس آیتیں قرآن کی سیکھتے تھے، اِس کے بعد دوسری دس آیتیں اُس وقت تک نہیں سیکھتے تھے جب تک پہلی دس آیتوں کے موافق علم اور عمل نہیں ہوجاتاتھا۔(منتخب کنز) تیرہ سال کی عمر تھی جس وقت کہ حضورِ اقدس ﷺ کاوِصال ہوا،اِس عمر میں جو درجہ تفسیر وحدیث میںحاصل کیاوہ کھلی کرامت اورقابلِ رَشک ہے، کہ امامِ تفسیر ہیں، اور بڑے بڑے صحابہ تفسیر اُن سے دریافت کرتے ہیں، اگرچہ یہ حضورﷺہی کی دعا کاثمرَہ تھا، کہ ایک مرتبہ حضورِ اقدس ﷺ اِستِنجے تشریف لے گئے، باہرتشریف لائے تو لوٹا بھرا ہوا رکھا تھا، آپ ﷺنے دریافت فرمایا: یہ کس نے رکھا ہے؟ عرض کیا گیا کہ: ابن عباس صنے، حضورِاقدس ﷺ کو یہ خدمت پسند آئی اور دعافرمائی کہ: ’’اللہ تعالیٰ دِین کافہم اورکتابُ اللہ کی سمجھ عطافرمائیں‘‘۔ اِس کے بعد ایک مرتبہ حضورِ اقدس ﷺ نوافل پڑھ رہے تھے، یہ بھی نیت باندھ کرپیچھے کھڑے ہوگئے، حضورﷺ نے ہاتھ سے کھینچ کر برابر کھڑا کرلیا، کہ ایک مقتدی اگر ہو تو اُس کوبرابر کھڑا ہوناچاہیے، اِس کے بعد حضورﷺ تو نماز میں مشغول ہوگئے، یہ ذرا ساپیچھے کوہٹ گئے، حضورﷺنے نماز کے بعد دریافت فرمایا، عرض کیا کہ: آپ اللہ کے رسول ہیں، آپ کے برابر کس طرح کھڑا ہوسکتا ہوں! حضورﷺ نے علم وفَہم کے زیادہ ہونے کی دُعا دی۔ (اِصابۃ)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139: (۱۷)حضرت عبداللہ بن عَمرو بنُ العاص صکاحِفظِ حدیث</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۲۲۶</w:t>
      </w:r>
    </w:p>
    <w:p>
      <w:pPr>
        <w:spacing w:before="60" w:after="80" w:line="312" w:lineRule="auto"/>
        <w:ind w:right="288" w:left="288"/>
        <w:jc w:val="right"/>
      </w:pPr>
      <w:r>
        <w:rPr>
          <w:rFonts w:ascii="Jameel Noori Nastaleeq" w:hAnsi="Jameel Noori Nastaleeq"/>
          <w:color w:val="222222"/>
          <w:sz w:val="27"/>
        </w:rPr>
        <w:t>(۱۷)حضرت عبداللہ بن عَمرو بنُ العاص صکاحِفظِ حدیث پَتھرا: بے نور۔ مُنتَفع ہونے: فائدہ اٹھانا۔ مُتمَتَّع ہونے: فائدہ اُٹھانا۔ حضرت عبداللہ بن عَمروبنُ العاص ص اُن عابد اور زاہد صحابہ میں تھے کہ ۔۔۔۔۔۔۔۔۔۔۔۔۔۔۔۔۔۔۔۔۔۔۔۔۔۔۔۔۔۔۔۔۔۔۔۔۔۔۔۔۔۔۔۔۔۔ 1 ، منتخب کنز، 2 ، اِصابۃ روزانہ ایک کلام مجید ختم کرتے، اور رات بھر عبادت میں مشغول رہتے تھے، اور دن کوہمیشہ روزہ دار رہتے، حضورِ اقدس ﷺنے اِس کثیرمحنت پر تنبیہ بھی فرمائی اور ارشادفرمایا کہ: ’’ایسی صورت میں بدن ضعیف ہوجائے گا، آنکھیں رات بھر جاگنے سے پَتھراجائیںگی، بدن کابھی حق ہے، اہل وعَیال کا بھی حق ہے، آنے جانے والوں کابھی حق ہے‘‘۔ کہتے ہیں: میرامعمول تھا کہ روزانہ ایک قرآن مجید ختم کرتاتھا، حضور ﷺنے ارشادفرمایا کہ: ایک مہینے میں ایک قرآن پڑھاکرو، مَیں نے عرض کیا: یارسولَ اللہ! مجھے اپنی قوَّت اورجوانی سے مُنتَفع ہونے کی اجازت فرما دیجیے، حضورﷺ نے فرمایا: اچھا! بیس روز میں ایک ختم کرلیاکرو، مَیں نے عرض کیا کہ: یارسولَ اللہ! بہت کم ہے، مجھے اپنی جوانی اور قوت سے مُتمَتَّع ہونے کی اجازت دیجیے، غرض اِسی طرح عرض کرتا رہا، اخیر میں تین دن میں ایک ختم کی اجازت ہوئی۔ اِن کا معمول تھاکہ نبیٔ اکرم ﷺ کے ارشادات کو تحریر کیا کرتے تھے؛ تاکہ یاد رہیں؛ چناںچہ اُن کے پاس ایک مجموعہ حضورﷺکی احادیث کالکھا ہواتھا جس کانام اُنھوں نے ’’صَادِقَۃ‘‘ رکھاتھا، وہ کہتے ہیں کہ: مَیں حضورﷺ سے جوسنتا اُس کولکھ لیاکرتا؛ تاکہ یاد رہے، مجھے لوگوں نے منع کیا کہ حضورﷺبہرحال آدمی ہیں، کبھی غصے اورناراضی میں کسی کوکچھ فرماتے ہیں، کبھی خوشی اور مِزاح میں کچھ ارشادہوتا ہے، ہر بات نہ لکھا کرو، مَیں نے چھوڑ دیا، ایک مرتبہ حضورﷺسے مَیں نے اِس کاذکر کیا، حضورﷺنے ارشادفرمایا کہ: ’’لکھا کرو، اُس پاک ذات کی قَسم جس کے قبضے میں میری جان ہے، اِس منھ سے غصے میں یاخوشی میں حق کے سِوا کوئی بات نہیں نکلتی‘‘۔ (مُسنَدِ احمد۔ ابنِ سعد) فائدہ: حضرت عبداللہ بن عَمرو ص باوجود اِس قدر زاہد عابد ہونے کے کہ کثرتِ عبادت میںممتاز شمار کیے جاتے ہیں، پھر بھی ابوہریرہ صکہتے ہیں کہ: صحابہ ث میںمجھ سے زیادہ روایت کرنے والا کوئی نہیںبجُز عبداللہ بن عَمرو صکے، کہ وہ لکھتے تھے مَیں لکھتا نہیں تھا، جس سے معلوم ہوتا ہے کہ اِن کی روایات ابوہریرہ صسے بھی بہت زیادہ ہیں، اگرچہ ہمارے زمانے میں ابوہریرہ صکی روایات اِن سے کہیں زیادہ ملتی ہیں، جس کی بہت سی وُجوہ ہیں؛ لیکن اُس زمانے میں اِتنی عبادت پر بھی کثرت سے اُن کی احادیث موجود تھیں۔ ۔۔۔۔۔۔۔۔۔۔۔۔۔۔۔۔۔۔۔۔۔۔۔۔۔۔۔۔۔۔۔۔۔۔۔۔۔۔۔۔۔۔۔۔۔۔ 1 ، مُسنَدِ احمد۔ ابنِ سعد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140: (۱۸)حضرت زید بن ثابت صکاحِفظِ قرآن</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۲۲۸</w:t>
      </w:r>
    </w:p>
    <w:p>
      <w:pPr>
        <w:spacing w:before="60" w:after="80" w:line="312" w:lineRule="auto"/>
        <w:ind w:right="288" w:left="288"/>
        <w:jc w:val="right"/>
      </w:pPr>
      <w:r>
        <w:rPr>
          <w:rFonts w:ascii="Jameel Noori Nastaleeq" w:hAnsi="Jameel Noori Nastaleeq"/>
          <w:color w:val="222222"/>
          <w:sz w:val="27"/>
        </w:rPr>
        <w:t>(۱۸)حضرت زید بن ثابت صکاحِفظِ قرآن جَلِیلُ القَدر: بڑے مرتبے والے۔ فَرائض: میراث کاعلم۔ تشریف آوری: تشریف لانے۔ حضرت زید بن ثابت صاُن جَلِیلُ القَدر صحابہ ث میں ہیں جو اپنے زمانے میں بڑے عالم اور بڑے مفتی شمار ہوتے تھے، بِالخُصوص فَرائض کے ماہر تھے، کہا جاتاہے کہ: مدینۂ مُنوَّرہ میں فتویٰ، قضاء، فرائض، قراء ت میں اُن کاشمار چوٹی کے لوگوں میں تھا۔ جب حضورِ اقدس ﷺہجرت فرماکر مدینۂ مُنوَّرہ تشریف لائے تو اُس وقت کم عمر بچے تھے، گیارہ برس کی عمر تھی، اِسی وجہ سے باوجود خواہش کے ابتدائی لڑائیوں یعنی بدر وغیرہ میں شرکت کی اجازت نہیں ہوئی، ہجرت سے پانچ برس پہلے چھ سال کی عمر میں یتیم بھی ہوگئے تھے، حضورﷺجب ہجرت کے بعدمدینۂ مُنوَّرہ پہنچے توجیسے اَورلوگ حاضرِ خدمت ہو رہے تھے، اورحصولِ برکت کے واسطے بچوں کوبھی ساتھ لارہے تھے، زید صبھی خدمت میں حاضر کیے گئے، زیدصکہتے ہیں کہ: مَیں حضورﷺکی خدمت میںجب پیش کیا گیا تو عرض کیاگیا کہ: یہ قبیلۂ ’’نَجَّار‘‘ کا ایک لڑکا ہے، آپ کی تشریف آوری سے قبل ہی اِس نے سترہ سورتیں قرآن پاک کی حِفظ کرلیں، حضورﷺنے امتحان کے طور پر مجھے پڑھنے کو ارشاد فرمایا، مَیں نے سورۂ قٓ حضورﷺکو سنائی، حضورﷺ کو میرا پڑھنا پسند آیا۔ حضورِ اقدس ﷺکو جو خطوط یہود کے پاس بھیجنا ہوتے تھے وہ یہود ہی لکھتے تھے، ایک مرتبہ حضورﷺ نے ارشاد فرمایا کہ: ’’یہود کی جو خط وکتابت ہوتی ہے اُس پر مجھ کو اطمینان نہیں، کہ گڑ بڑ نہ کردیتے ہوں، تُویہود کی زبان سیکھ لے‘‘، زید ص کہتے ہیں کہ: مَیں پندرہ دن میں اُن کی زبان عِبرانی میں کامل ہوگیا تھا، اِس کے بعد سے جوتحریر اُن کوجاتی وہ مَیں ہی لکھتا، اور جو تحریریہود کے پاس سے آتی وہ مَیں ہی پڑھتا۔ ایک دوسری حدیث میں آیاہے کہ حضورِ اقدس ﷺنے ارشادفرمایاکہ: مجھے بعض لوگوں کو سُریانی زبان میں خطوط لکھنا پڑتے ہیں؛ اِس لیے مجھ کو سُریانی زبان سیکھنے کے لیے ارشاد فرمایا، مَیں نے سترہ دن میں سِریانی زبان سیکھ لی تھی۔ (فتح۔اِصابہ، ۲؍ ۴۹۱) ۔۔۔۔۔۔۔۔۔۔۔۔۔۔۔۔۔۔۔۔۔۔۔۔۔۔۔۔۔۔۔۔۔۔۔۔۔۔۔۔۔۔۔۔۔۔ 1 ، ملک شام کی ایک قدیم زبان ، 2 ، فتح۔اِصابہ،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141: (۱۹)حضرت امام حسن کابچپن میں عِلمی مشغلہ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۲۲۹</w:t>
      </w:r>
    </w:p>
    <w:p>
      <w:pPr>
        <w:spacing w:before="60" w:after="80" w:line="312" w:lineRule="auto"/>
        <w:ind w:right="288" w:left="288"/>
        <w:jc w:val="right"/>
      </w:pPr>
      <w:r>
        <w:rPr>
          <w:rFonts w:ascii="Jameel Noori Nastaleeq" w:hAnsi="Jameel Noori Nastaleeq"/>
          <w:color w:val="222222"/>
          <w:sz w:val="27"/>
        </w:rPr>
        <w:t>(۱۹)حضرت امام حسن کابچپن میں عِلمی مشغلہ مُتولِّی: کام بنانے والا۔حَلِیم: برداشت کرنے والا۔ سیِّدالسَّادات حضرت حسن ص کی پیدائش جَمہُور کے قول کے مُوافِق رمضان ۳ ھ ؁میں ہے، اِس اِعتبار سے حضورِاقدس ﷺ کے وِصال کے وقت اُن کی عمر سات برس اور کچھ مہینوں کی ہوئی، سات برس کی عمر ہی کیاہوتی ہے جس میں کوئی علمی کمال حاصل کیا جاسکتاہو؟؛ لیکن اِس کے باوجود حدیث کی کئی روایتیں اِن سے نقل کی جاتی ہیں۔ اَبوالحَوراءؒ ایک شخص ہیں، اُنھوں نے حضرت حسن صسے پوچھا کہ: تمھیںحضورﷺکی کوئی بات یاد ہے؟ اُنھوںنے فرمایا: ہاں! مَیں حضورِ اقدس ﷺ کے ساتھ جارہاتھا، راستے میں صدقے کی کھجوروں کاایک ڈھیر لگ رہا تھا، مَیں نے اُس میں سے ایک کھجور اُٹھاکر منھ میںرکھ لی، حضورِ اقدس ﷺنے کَخْ کَخْ (ہاہا) فرمایا،اورمیرے منھ سے نکال دی، اور یہ ارشادفرمایا کہ: ’’ہم صدقے کامال نہیں کھاتے‘‘، اور مَیں نے پانچوں نمازیں حضور ﷺ سے سمجھی ہیں۔ (بخاری، کتاب الزکوٰۃ، باب مایذکر فی الصدقۃ للنبیﷺ، ۱؍ ۲۰۲۔ مُسنَدِ احمد) حضرت حسن صفرماتے ہیں کہ: مجھے وِتر میں پڑھنے کے لیے حضورِ اقدس ﷺنے یہ دعا بتائی تھی: اَللّٰہُمَّ اہْدِنِيْ فِيْ مَنْ ہَدَیْتَ، وَعَافِنِيْ فِيْ مَنْ عَافَیْتَ، وَتَوَلَّنِيْ فِيْ مَنْ تَوَلَّیْتَ، وَبَارِكْ لِيْ فِيْ مَا أَعْطَیْتَ، وَقِنِيْ شَرَّمَاقَضَیْتَ؛ فَإِنَّكَ تَقْضِيْ وَلَایُقْضیٰ عَلَیْكَ، إِنَّہٗ لَایَذِلُّ مَنْ وَّالَیْتَ؛ تَبَارَکْتَ رَبَّنَا وَتَعَالَیْتَ. ترجَمہ: اے اللہ! تُومجھے ہدایت فرما مِن جُملہ اُن کے جن کو تُونے ہدایت فرمائی، اور مجھے عافیت عطا فرما اُن لوگوں کے ذیل میں جن کو تُونے عافیت بخشی، اور تُو میرے کاموں کا مُتولِّی بن جا جہاں اَور بہت سے لوگوں کامُتولِّی ہے، اور جو کچھ تُو نے مجھے عطافرمایا اُس میں برکت عطا فرما، اورجو کچھ تُونے مُقدَّرفرمایا ہے اُس کی بُرائی سے مجھے بچا، کہ تُو تو جو چاہے طے فرماسکتا ہے، تیرے خلاف کوئی شخص کچھ بھی فیصلہ نہیں کرسکتا، اور جس کاتُو والی ہے وہ کبھی ذَلیل نہیں ہوسکتا، تیری ذات بابرکت ہے اور سب سے بلندہے۔ ۔۔۔۔۔۔۔۔۔۔۔۔۔۔۔۔۔۔۔۔۔۔۔۔۔۔۔۔۔۔۔۔۔۔۔۔۔۔۔۔۔۔۔۔۔۔ 1 ، مُسنَدِ احمد امام حسن صفرماتے ہیں کہ: مَیں نے حضورﷺسے سنا کہ: جوشخص صبح کی نماز کے بعد سے طُلوعِ آفتاب تک اُسی جگہ بیٹھارہے وہ جہنَّم کی آگ سے نجات پائے گا۔ حضرت حسن صنے کئی حج پیدل کیے، اور ارشاد فرماتے تھے کہ: ’’مجھے اِس سے شرم آتی ہے کہ مرنے کے بعداللہ سے مِلُوں اور اُس کے گھر پاؤں چل کر نہ گیاہوں‘‘۔ نہایت حَلِیم مزاج تھے اورپرہیزگار۔ ’’مُسندِ احمد‘‘ میں متعدِّد روایات اِن سے نقل کی گئی ہیں، اور صاحبِ ’’تلقیح‘‘ نے اُن صحابہ میں اِن کو ذکر کیا ہے جن سے تیرہ حدیثیں روایت کی جاتی ہیں۔ سات برس کی عمر ہی کیاہوتی ہے! اُس وقت کی اِتنی احادیث کایاد رکھنا اور نقل کرناحافظے کاکمال ہے اور شوق کی انتہا، اَفسوس ہے! کہ ہم لوگ اپنے بچوں کوسات برس تک دِین کی معمولی سی باتیں بھی نہیں بتاتے۔(مُسندِ احمد۔ تلقیح فہوم اہل الاثر)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142: (۲۰)حضرت امام حسین ص کاعلمی مشغلہ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۲۳۰</w:t>
      </w:r>
    </w:p>
    <w:p>
      <w:pPr>
        <w:spacing w:before="60" w:after="80" w:line="312" w:lineRule="auto"/>
        <w:ind w:right="288" w:left="288"/>
        <w:jc w:val="right"/>
      </w:pPr>
      <w:r>
        <w:rPr>
          <w:rFonts w:ascii="Jameel Noori Nastaleeq" w:hAnsi="Jameel Noori Nastaleeq"/>
          <w:color w:val="222222"/>
          <w:sz w:val="27"/>
        </w:rPr>
        <w:t>(۲۰)حضرت امام حسین ص کاعلمی مشغلہ وَاہی تباہی: بیہُودہ۔ ہَیبت: خوف۔ کار آمد: فائدہ مند۔ دِقَّت: پریشانی۔ بارہا: کئی مرتبہ۔ مَخفی: چھپ کر۔ مُعتَد بہٖ: بہت سا۔ ثَمَرہ: نتیجہ۔ مَعاش: گُزران۔ مُروَّجہ: رائج۔ قُویٰ: اعضاء۔ سَیِّدُالسَّادَات حضرت حسین ص اپنے بھائی حضرت حَسَنص سے بھی ایک سال چھوٹے تھے؛ اِس لیے اُن کی عمر حضورِاقدس ﷺکے وِصال کے وقت اَور بھی کم تھی، یعنی چھ برس اورچندمہینے کی تھی، چھ برس کابچہ کیا دِین کی باتوں کومحفوظ کرسکتاہے؟؛ لیکن امام حسین صکی روایتیں حدیث کی کتابوں میں نقل کی جاتی ہیں، اور مُحدِّثین نے اُس جماعت میںاِن کاشمار کیا ہے جن سے آٹھ حدیثیں منقول ہیں۔ امام حسین ص فرماتے ہیں کہ: مَیں نے حضورِاقدس ﷺسے سنا کہ: ’’کوئی مسلمان مرد ہو یا عورت، اُس کو کوئی مصیبت پہنچی ہو، پھر وہ عرصے کے بعدیاد آئے، اور یاد آنے پر پھر وہ ﴿إِنَّا لِلّٰہِ وَإِنَّا إِلَیْہِ رَاجِعُوْنَ﴾ پڑھے، تو اُس کو اُس وقت بھی اُتنا ہی ثواب پہنچے گا جتنا کہ مصیبت کے وقت پہنچا تھا‘‘۔ یہ بھی حضور ﷺکاارشادہے کہ: ’’میری اُمَّت جب دریا پرسوار ہو، اور سوار ہوتے وقت ﴿بِسْمِ اللّٰہِ مَجْرٖىہَا وَمُرْسٰہَا إِنَّ رَبِّيْ لَغَفُوْرُ رَّحِیْمٌ﴾ پڑھے، تویہ ڈوبنے سے اَمن کا ذریعہ ہے۔ حضرت حسین صنے پچیس حج پیدل کیے ہیں، نماز اور روزے کی بھی بہت کثرت فرماتے تھے، اور صدقہ اور دِین کے ہر کام میں کثرت کا اِہتِمام تھا۔ رَبیعہ صکہتے ہیں کہ: مَیں نے حضرت حسین صسے پوچھا کہ: حضورﷺ کی کوئی بات آپ کویاد ہے؟ اُنھوں نے فرمایا: ہاں! مَیں ایک کھڑکی پرچڑھا جس میں کھجوریں رکھی تھیں، اُس میں سے ایک کھجور مَیں نے منھ میں رکھ لی، حضورﷺ نے فرمایا کہ: ’’اِس کوپھینک دو، ہم کو صدقہ جائز نہیں‘‘۔ حضرت حسین صسے حضورﷺکا یہ ارشاد بھی منقول ہے کہ: آدمی کے اسلام کی خوبی یہ ہے کہ بیکار کاموں میں مشغول نہ ہو۔ اِن کے علاوہ اَور بھی متعدِّد روایات آپ ص سے منقول ہیں۔ (ترمذی، ۲؍ ۵۸۔ اُسدُ الغابۃ۔ اِستیعاب) فائدہ:اِس قِسم کے واقعات صحابۂ کرام ث کے بکثرت ہیں، کہ بچپن کے واقعات حضور ﷺ سے نقل کیے اور یاد رکھے۔ محمود بنُ الرَّبیع صایک صحابی ہیں، جن کی عمر حضورِ اکرم ﷺ کے وِصال کے وقت پانچ برس کی تھی، وہ کہتے ہیں کہ: مَیں عمر بھر اِس بات کو نہیں بھولوںگاکہ نبیٔ اکرم ﷺ ہمارے گھر تشریف لائے، ہمارے یہاں ایک کنواں تھا اُس کے پانی سے ایک کلی میرے منھ پر کی۔ (اِصابہ) ہم لوگ بچوں کووَاہی تباہی فُضول باتوں میں لگاتے ہیں، جھوٹے جھوٹے قِصَّے اُن کو سُناکر لَغوِیات میں دماغ کوپریشان کرتے ہیں، اگر اللہ والوں کے قصے تلاش کرکے اُن کوسنائے جائیں اور بجائے جِن، بھوت سے ڈرانے کے اللہ سے اور اُس کے عذاب سے ڈرائیں، اور اللہ کی ناراضی کی اَہمِّیَّت اور ہَیبت دل میں پیدا کریں، تو دنیا میں بھی اُن کے کار آمد ہو، اور آخرت میں تومُفِید ہے ہی۔ بچپن کازمانہ حافِظے کی قوَّت کازمانہ ہوتاہے، اُس وقت کا یاد کیاہوا کبھی بھی نہیں بھولتا، ایسے وقت میں اگر قرآن پاک حِفظ کرا دیاجائے تو نہ کوئی دِقَّت ہو نہ وَقت خرچ ہو۔ مَیں نے اپنے والد صاحب نَوَّرَاللہُ مَرْقَدَہٗسے بھی بارہا سنا، اور اپنے گھر کی بوڑھیوں سے بھی سنا ہے کہ: میرے والد صاحبؒ کا جب دودھ چھُڑایاگیا ہے توپاؤ پارہ حِفظ ہوچکا تھا، اور ساتویں برس کی عمر میں قرآن شریف پورا حِفظ ہوچکا تھا، اور وہ اپنے والد یعنی میرے دادا صاحب سے مَخفی فارسی کابھی مُعتَدبہٖ حصہ :’’بوستاں، سِکندر نامہ‘‘ وغیرہ پڑھ چکے تھے۔ فرمایاکرتے تھے کہ: ’’میرے والد صاحب نے قرآن شریف ختم ہونے کے بعد یہ ارشادفرمادیاتھا کہ: ایک قرآن شریف روزانہ پڑھ لیاکرو باقی تمام دن چھٹی، مَیںگرمی کے موسم میں صبح کی نماز کے بعد مکان کی چھت پر بیٹھا کرتا تھا، اور چھ سات گھنٹے میں قرآن شریف پورا کرکے ۔۔۔۔۔۔۔۔۔۔۔۔۔۔۔۔۔۔۔۔۔۔۔۔۔۔۔۔۔۔۔۔۔۔۔۔۔۔۔۔۔۔۔۔۔۔ 1 ، اُسدُ الغابۃ۔ اِستیعاب ، 2 ، اِصابہ دوپہر کوروٹی کھاتا تھا، اور شام کو اپنی خوشی سے فارسی پڑھا کرتا تھا، چھ ماہ تک مسلسل یہی معمول رہا‘‘۔ چھ ماہ تک روزانہ ایک کلام مجید پڑھنا اور پھر اُس کے ساتھ ہی دوسرے اَسباق بھی پڑھتے رہنا، اور وہ بھی سات برس کی عمر میں، کوئی معمولی بات نہیں۔ اِسی کایہ ثَمَرہ تھا کہ قرآن شریف میں مُتشابِہ لگنا یا بھولنا جانتے ہی نہ تھے؛ چوںکہ ظاہری مَعاش کتابوں کی تجارت پر تھی، اور کتب خانے کا اکثر کام اپنے ہاتھ سے کیا کرتے تھے؛ اِس لیے ایسا کبھی بھی نہیں ہوتاتھا کہ ہاتھ سے کام کرتے وقت زبان سے تلاوت نہ فرماتے رہتے ہوں، اور کبھی کبھی اِسی کے ساتھ ہم لوگوں کو -جو مدرسے سے الگ پڑھتے تھے- اَسباق بھی پڑھا دیاکرتے، اِس طرح تین کام ایک وقت میں کرلیا کرتے تھے؛ مگر اُن کاطریقۂ تعلیم ہم لوگوں کے ساتھ وہ نہیں تھا جو مدرسے کے اَسباق کاتھا اورعام مدارس کامُروَّجہ طریقہ ہے، کہ سارا بوجھ اُستاد ہی کے ذِمے رہے؛ بلکہ مخصوص طلبا کے ساتھ یہ طریقہ تھا کہ شاگرد عبارت پڑھے، ترجَمہ کرے، مطلب بیان کرے، اگر وہ مطلب صحیح ہوتا تو ’’آگے چلو‘‘ فرما دیتے، اور غلط ہوتا تو اگر غلطی قابلِ تنبیہ ہوتی تو تنبیہ فرماتے، اور قابل بتانے کے ہوتی تو بتادیتے۔ یہ پُرانے زمانے کا قصہ نہیں ہے، اِسی صدی کاواقعہ ہے؛ لِہٰذا یہ بھی نہیں کہاجاسکتا کہ: صحابہ ثجیسے قُویٰ اور ہِمَّتیں اب کہاں سے لائی 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143: حضورِ اکرم ﷺ کے ساتھ محبت کے واقعات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۲۳۲</w:t>
      </w:r>
    </w:p>
    <w:p>
      <w:pPr>
        <w:spacing w:before="60" w:after="80" w:line="312" w:lineRule="auto"/>
        <w:ind w:right="288" w:left="288"/>
        <w:jc w:val="right"/>
      </w:pPr>
      <w:r>
        <w:rPr>
          <w:rFonts w:ascii="Jameel Noori Nastaleeq" w:hAnsi="Jameel Noori Nastaleeq"/>
          <w:color w:val="222222"/>
          <w:sz w:val="27"/>
        </w:rPr>
        <w:t>حضورِ اکرم ﷺ کے ساتھ محبت کے واقعات وَالِہانہ: عاشقانہ۔ بالاتر:اوپر۔ ننگ وناموس: لحاظ وشرم۔ اگرچہ جتنے قِصے اب تک نقل کیے گئے ہیں وہ سب ہی محبت کے کَرشمے تھے، کہ محبت ہی اُن حضرات کی وَالِہانہ زندگی کاسبب تھی، جس کی وجہ سے نہ جان کی پرواہ تھی نہ زندگی کی تمنا، نہ مال کاخَیال تھا نہ تکلیف کاخوف، نہ موت سے ڈر؛ اِس کے عِلاوہ محبت حکایت کی چیز بھی نہیں، وہ ایک کیفیت ہے جواَلفاظ وعِبارات سے بالاتر ہے، محبت ہی ایک ایسی چیز ہے جودل میں بس جانے کے بعدمحبوب کو ہر چیز پرغالب کردیتی ہے، نہ اُس کے سامنے ننگ وناموس کوئی چیز ہے نہ عزت وشرافت کوئی شیٔ۔ حق تَعَالیٰ شَانُہٗ اپنے لُطف سے اور اپنے محبوب کے وسیلے سے اپنی اور اپنے پاک رسول ﷺکی محبت عطافرمائیں، توہر عبادت میں لَذَّت ہے اور دِین کی ہر تکلیف میں راحت۔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144: (۱)حضرت ابوبکر کا اعلانِ اسلام اورتکلیف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۲۳۳</w:t>
      </w:r>
    </w:p>
    <w:p>
      <w:pPr>
        <w:spacing w:before="60" w:after="80" w:line="312" w:lineRule="auto"/>
        <w:ind w:right="288" w:left="288"/>
        <w:jc w:val="right"/>
      </w:pPr>
      <w:r>
        <w:rPr>
          <w:rFonts w:ascii="Jameel Noori Nastaleeq" w:hAnsi="Jameel Noori Nastaleeq"/>
          <w:color w:val="222222"/>
          <w:sz w:val="27"/>
        </w:rPr>
        <w:t>(۱)حضرت ابوبکر کا اعلانِ اسلام اورتکلیف حَتَّی الوَسَع: جہاں تک ہوسکے۔ مَخفی: پوشیدہ۔اَذِیَّت: تکلیف۔ اِخفا: پوشیدہ رکھنے۔ مُشرَّف بہ اِسلام: اسلام سے عزت پانا۔ شَرافت: بزرگی۔ مُسلَّم: مانی ہوئی۔ لہو لُہان: خون میں لَتھڑے ہوئے۔ تردُّد: شک۔ بدولت: وجہ سے۔ لَے: آواز۔بے تابانہ: بے چین کرنے والی۔ تحمُّل: برداشت۔ بے تَحاشا: بے حد۔ آمد و رفت: آنا جانا۔ مَبادا: ایسا نہ ہو۔اَذِیَّت: تکلیف۔ عیش وعِشرت، نِشاط وفَرحت: خوشی۔ ابتدائے اسلام میں جو شخص مسلمان ہوتا تھا وہ اپنے اسلام کوحَتَّی الوَسَع مَخفی رکھتا تھا، حضورِ اقدس ﷺکی طرف سے بھی -اِس وجہ سے کہ اِن کو کُفَّار سے اَذِیَّت نہ پہنچے- اِخفا کی تَلقِین ہوتی تھی، جب مسلمانوں کی مقدار اُنتالیس(۳۹) تک پہنچی تو حضرت ابوبکر صدیق صنے اِظہار کی درخواست کی، کہ کھلَّم کھُلَّا عَلی الاِعلان تبلیغ کی جائے، حضورِ اقدس ﷺنے اوَّل اِنکار فرمایا؛ مگر حضرت ابوبکرصدیق ص کے اِصرار پر قَبول فرمالیا، اور اُن سب حضرات کو ساتھ لے کر مسجدِ کعبہ میں تشریف لے گئے، حضرت ابوبکر صدیق ص نے تبلیغی خطبہ شروع کیا، یہ سب سے پہلا خطبہ ہے جو اِسلام میںپڑھا گیا، اور حضورِ اقدس ﷺکے چچا سَیِّدالشُّہَداء حضرت حمزہ ص اِسی دن اسلام لائے ہیں، اور اِس کے تین دن بعد حضرت عمرص مُشرَّف بہ اِسلام ہوئے ہیں؛ خطبے کاشروع ہونا تھا کہ چاروں طرف سے کُفَّار ومُشرِکین مسلمانوں پر ٹوٹ پڑے، حضرت ابوبکرصدیق ص کو بھی باوجودیکہ مکۂ مکرمہ میں اُن کی عام طور سے عظمت وشَرافت مُسلَّم تھی، اِس قدر مارا کہ تمام چہرۂ مبارک خون میں بھرگیا، ناک، کان سب لہو لُہان ہوگئے تھے، پہچانے نہ جاتے تھے، جُوتوں سے، لاتوں سے مارا، پاؤں میں روندا، اور جو نہ کرناتھا سب ہی کچھ کیا، حضرت ابوبکرصدیق ص بے ہوش ہوگئے، ’’بنوتَیم‘‘ یعنی حضرت ابوبکرصدیق ص کے قبیلے کے لوگوں کو خبر ہوئی، وہ وہاں سے اُٹھاکر لائے، کسی کو بھی اِس میں تردُّد نہ تھا کہ حضرت ابوبکر صدیق ص اِس وَحشِیانہ حملے سے زندہ بچ سکیںگے، بنو تَیم مسجد میں آئے اور اعلان کیا کہ: ’’حضرت ابوبکر صدیق ص کی اگر اِس حادِثے میں وفات ہوگئی تو ہم لوگ اُن کے بدلے میں عُتبہ بن رَبیعہ کو قتل کریںگے‘‘۔ عُتبہ نے حضرت صدیقِ اکبرص کے مارنے میں بہت زیادہ بد بختی کا اظہار کیاتھا، شام تک حضرت ابوبکر ص کو بے ہوشی رہی، باوجود آوازیں دینے کے بولنے یا بات کرنے کی نوبت نہ آتی تھی، شام کوآوازیں دینے پر وہ بولے تو سب سے پہلا لفظ یہ تھا کہ: ’’حضورِ اقدس اکاکیاحال ہے؟‘‘ لوگوں نے اِس پر بہت مَلامت کی، کہ اِن ہی کے ساتھ کی بدولت یہ مصیبت آئی، اور دن بھر موت کے منھ میںرہنے پر بات کی تو وہ بھی حضورﷺ ہی کا جذبہ اور اُن ہی کی لَے، لوگ پاس سے اُٹھ کر چلے گئے، کہ بد دِلی بھی تھی، اور یہ بھی کہ آخر کچھ جان باقی ہے کہ بولنے کی نوبت آئی، اور آپ کی والدہ اُمِّ خیررَضِيَ اللہُ عَنْہَا سے کہہ گئے کہ: اِن کے کھانے پینے کے لیے کسی چیز کا اِنتِظام کردیں، وہ کچھ تیار کرکے لائِیں اور کھانے پر اِصرار کیا؛ مگر حضرت ابوبکرص کی وہی ایک صدا تھی کہ: ’’حضورﷺ کاکیاحال ہے؟ حضورﷺ پر کیاگزری‘‘؟ اُن کی والدہ نے فرمایا: مجھے توخبر نہیں کہ کیاحال ہے؟ آپ صنے فرمایا کہ: اُمِّ جمیل (حضرت عمرص کی بہن) کے پاس جاکر دریافت کرلو کہ کیا حال ہے؟ وہ بے چاری بیٹے کی اِس مظلومانہ حالت کی بے تابانہ درخواست کو پورا کرنے کے واسطے اُمِّ جمیل رَضِيَ اللہُ عَنْہَاکے پاس گئیں، اور محمدﷺکا حال دریافت کیا، وہ بھی عام دستور کے موافق اُس وقت تک اپنے اسلام کو چھپائے ہوئے تھیں، فرمانے لگیں: مَیں کیاجانوں کون محمد(ﷺ)اور کون ابوبکر؟ تیرے بیٹے کی حالت سن کر رنج ہوا، اگر تُو کہے تو مَیں چل کر اُس کی حالت دیکھوں، اُمِّ خیررَضِيَ اللہُ عَنْہَانے قَبول کر لیا، اُن کے ساتھ گئیں، اور حضرت ابوبکرص کی حالت دیکھ کرتحمُّل نہ کرسکیں، بے تَحاشارونا شروع کردیا کہ بد کِرداروں نے کیاحال کردیا؟اللہ تعالیٰ اُن کو اپنے کیے کی سزا دے۔ حضرت ابوبکرص نے پھرپوچھا کہ: حضور ﷺ کاکیاحال ہے؟ اُمِّ جمیل رَضِيَ اللہُ عَنْہَا نے حضرت ابوبکر ص کی والدہ کی طرف اشارہ کرکے فرمایا کہ: وہ سن رہی ہیں، آپ صنے فرمایا کہ: اِن سے خوف نہ کرو، تو اُمِّ جمیل رَضِيَ اللہُ عَنْہَا نے خیریت سنائی اورعرض کیا کہ: بالکل صحیح سالم ہیں، آپ نے پوچھا کہ: اِس وقت کہاں ہیں؟ اُنھوں نے عرض کیا کہ: اَرقمص کے گھر تشریف رکھتے ہیں، آپ نے فرمایا کہ: ’’مجھ کوخدا کی قَسم ہے کہ اُس وقت تک کوئی چیز نہ کھاؤںگا نہ پیوںگا جب تک حضورﷺ کی زیارت نہ کرلوں‘‘، اِن کی والدہ کو تو بے قراری تھی کہ وہ کچھ کھالیں، اور اِنھوں نے قَسم کھالی کہ: ’’جب تک زیارت نہ کرلوں کچھ نہ کھاؤںگا‘‘؛ اِس لیے والدہ نے اِس کاانتظار کیا کہ لوگوں کی آمد و رفت بند ہوجائے، مَبادا کوئی دیکھ لے اور کچھ اَذِیَّت پہنچائے، جب رات کا بہت ساحِصَّہ گزر گیا تو حضرت ابوبکرص کو لے کر حضورﷺکی خدمت میں اَرقم ص کے گھر پہنچیں، حضرت ابوبکرص حضور ﷺ سے لِپٹ گئے، حضورِ اقدس ﷺ بھی لِپٹ کر روئے اور مسلمان بھی سب رونے لگے، کہ حضرت ابوبکرص کی حالت دیکھی نہ جاتی تھی۔ اِس کے بعد حضرت ابوبکر صدیق ص نے درخواست کی کہ: ’’یہ میری والدہ ہیں، آپ اِن کے لیے ہدایت کی دعا بھی فرمادیں اور اِن کو اسلام کی تبلیغ بھی فرمائیں‘‘، حضورﷺ نے اوَّل دعا فرمائی، اِس کے بعد اُن کواسلام کی ترغیب دی، وہ بھی اُسی وقت مسلمان ہوگئیں۔ (تاریخ خمیس) فائدہ: عیش وعِشرت، نِشاط وفَرحت کے وقت محبت کے دعوے کرنے والے سینکڑوں ہوتے ہیں، محبت وعشق وہی ہے جو مصیبت اور تکلیف کے وقت بھی باقی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145: (۲)حضرت عمر کاحضورﷺکے وِصال پر رنج</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۲۳۵</w:t>
      </w:r>
    </w:p>
    <w:p>
      <w:pPr>
        <w:spacing w:before="60" w:after="80" w:line="312" w:lineRule="auto"/>
        <w:ind w:right="288" w:left="288"/>
        <w:jc w:val="right"/>
      </w:pPr>
      <w:r>
        <w:rPr>
          <w:rFonts w:ascii="Jameel Noori Nastaleeq" w:hAnsi="Jameel Noori Nastaleeq"/>
          <w:color w:val="222222"/>
          <w:sz w:val="27"/>
        </w:rPr>
        <w:t>(۲)حضرت عمر کاحضورﷺکے وِصال پر رنج ضربُ المَثل: کہاوَت کی طرح مشہور۔ شُہرۂ آفاق: دنیا بھر میں مشہور۔ اِخفا گوارا: پوشیدہ رکھنا پسند۔ تحمُّل: برداشت۔ گُم صُم: خاموش۔ دَم: ہمت۔ پَرستِش: عبادت۔ نِرے: صرف۔ حق شناس: سچائی کوپہچاننے والے۔ اِستِقلال: جمے رہنا۔ تحمُّل: برداشت۔ حضرت عمرص باوجود اپنی اُس ضربُ المَثل قوت، شُجاعت، دِلیری اور بہادری کے جو آج ساڑھے تیرہ سو برس کے بعد بھی شُہرۂ آفاق ہے، اور باوجودیکہ اِسلام کا ظُہور حضرت عمرص کے اسلام لانے سے ہی ہوا، کہ اِسلام لانے کے بعد اپنے اسلام کا اِخفا گوارا نہ ہوا، حضورﷺکے ساتھ محبت کا ایک ادنیٰ سا کَرشمہ یہ ہے کہ، اپنی اِس بہادری کے باوجود حضورِ اقدس ﷺکے وِصال کی حالت کاتحمُّل نہ فرماسکے، سخت حیرانی اور پریشانی کی حالت میں تلوار ہاتھ میں لے کر کھڑے ہوگئے، کہ جو شخص یہ کہے گا کہ: ’’حضورﷺ کا وِصال ہوگیا ہے تو اُس کی گردن اُڑا دُوںگا، حضورِ اقدس ﷺتو اپنے رب کے پاس تشریف لے گئے ہیں جیسا کہ حضرت موسیٰ -عَلیٰ نَبِیِّنَا وَعَلَیْہِ الصَّلَاۃُ وَالسَّلَامُ- طُور پر تشریف لے گئے تھے، عنقریب حضورﷺ واپس تشریف لائیںگے اور اُن لوگوں کے ہاتھ پاؤں کاٹ دیںگے جو حضورﷺ کے اِنتقال کی جھوٹی خبر اُڑا رہے ہیں‘‘۔ حضرت عثمان صبالکل گُم صُم تھے کہ دوسرے دن تک بالکل آواز نہیں نکلی، چلتے پھرتے تھے؛ مگر بولا نہیں جاتا تھا۔ حضرت علی کَرَّمَ اللہُ وَجْہَہٗ چپ چاپ بیٹھے رہ گئے، کہ حرکت بھی بدن کو نہ ہوتی تھی۔ صرف ایک حضرت ابوبکر ص کا دَم تھاکہ اُس وقت کے پہاڑ جیسے وقت کو برداشت کیا، اور اپنی اُس محبت کے باوجود جو پہلے ۔۔۔۔۔۔۔۔۔۔۔۔۔۔۔۔۔۔۔۔۔۔۔۔۔۔۔۔۔۔۔۔۔۔۔۔۔۔۔۔۔۔۔۔۔۔ 1 ، خمیس قِصَّے میں گزری، اُس وقت نہایت سکون سے تشریف لاکر اوَّل حضورِ اقدس ﷺکی پیشانی مبارک کو بوسہ دیا، اور باہر تشریف لاکر حضرت عمرص کو ارشاد فرمایا کہ: بیٹھ جاؤ، اِس کے بعد خطبہ پڑھا جس کاحاصل یہ تھا کہ: جوشخص محمد ﷺکی پَرستِش کرتا ہو وہ جان لے کہ حضورﷺکا وِصال ہوچکا؛ لیکن جو شخص اللہ کی پرستش کرتا ہو وہ سمجھ لے کہ اللہتَعَالیٰ شَانُہٗ زندہ ہیں، اور ہمیشہ رہنے والے ہیں، اِس کے بعد کلامِ پاک کی آیت ﴿وَمَا مُحَمَّدٌ إِلَّا رَسُوْلٌ، قَدْ خَلَتْ مِنْ قَبْلِہِ الرُّسُلُ﴾ اخیر تک تلاوت فرمائی۔ ترجَمہ: محمد(ﷺ)نِرے رسول ہی تو ہیں (خدا تو نہیں جس پر موت وغیرہ نہ آسکے)، سو اگر آپ کا انتقال ہوجاوے یاآپ شہید بھی ہوجاویں تو کیا تم لوگ اُلٹے پھرجاؤگے؟ اور جوشخص اُلٹا پھر جائے گا تو خدا تعالیٰ کاتو کوئی نقصان نہیں کرے گا (اپنا ہی کچھ کھو وے گا)،اور خدا تَعَالیٰ شَانُہٗ جلد ہی جزا دے گا حق شناس لوگوں کو۔ (تاریخ خمیس۔۔۔۔۔۔ ترجمہ از بیان ُالقرآن) فائدہ: چوںکہ اللہ جَلَّ شَانُہٗ کو حضرت ابوبکرصدیق ص سے خلافت کااہم کام لینا تھا؛ اِس لیے اُن کی شایانِ شان اُس وقت یہی حالت تھی، اِسی وجہ سے اُس وقت جس قدر اِستِقلال اور تحمُّل حضرت صدیقِ اکبرص میں تھا کسی میں بھی نہ تھا، اور اِس کے ساتھ ہی جس قدر مسائل دفن ومیراث وغیرہ کے اُس وقت کے مناسب حضرت صدیقِ اکبرص کومعلوم تھے، مجموعی طور پر کسی کوبھی معلوم نہ تھے؛ چناںچہ حضورِ اقدس ﷺکے دفن میں اختلاف ہوا کہ: مکۂ مکرمہ میں دفن کیا جائے یا مدینۂ مُنوَّرہ میں یا بیتُ المُقدَّس میں؟ تو حضرت ابوبکرصدیق صنے فرمایا کہ: مَیں نے حضور ﷺسے سنا ہے کہ:’’نبی کی قبر اُسی جگہ ہوتی ہے جہاں اُس کی وفات ہو‘‘؛ لِہٰذا جس جگہ وفات ہوئی ہے، اُسی جگہ قبر کھودی جائے۔ آپ ص نے فرمایا: مَیں نے حضورﷺسیسنا کہ: ہم لوگوں (یعنی انبیاء) کا کوئی وارث نہیں، جو کچھ ہم چھوڑتے ہیں وہ صدقہ ہوتا ہے۔ آپ نے فرمایا: مَیں نے حضور ﷺ سے سنا ہے: جوشخص مسلمانوں کی حکومت کامُتولِّی بنے اور وہ لاپرواہی سے کوتاہی کرتے ہوئے کسی دوسرے کو امیر بنائے، اُس پر لعنت ہے۔ نیز حضور ﷺکا ارشاد کہ: قریش اِس امر یعنی سلطنت کے مُتولِّی ہیں، وغیرہ وغیرہ۔ ۔۔۔۔۔۔۔۔۔۔۔۔۔۔۔۔۔۔۔۔۔۔۔۔۔۔۔۔۔۔۔۔۔۔۔۔۔۔۔۔۔۔۔۔۔۔ 1 ، خمیس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146: (۳)ایک عورت کاحضورﷺکی خبر کے لیے بے قرار ہوجانا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۲۳۷</w:t>
      </w:r>
    </w:p>
    <w:p>
      <w:pPr>
        <w:spacing w:before="60" w:after="80" w:line="312" w:lineRule="auto"/>
        <w:ind w:right="288" w:left="288"/>
        <w:jc w:val="right"/>
      </w:pPr>
      <w:r>
        <w:rPr>
          <w:rFonts w:ascii="Jameel Noori Nastaleeq" w:hAnsi="Jameel Noori Nastaleeq"/>
          <w:color w:val="222222"/>
          <w:sz w:val="27"/>
        </w:rPr>
        <w:t>(۳)ایک عورت کاحضورﷺکی خبر کے لیے بے قرار ہوجانا اَذیَّت: تکلیف۔ وَحشت اَثر: جس سے وَحشت پیدا ہو۔ بے تابانہ: گھبرائی ہوئی۔ اُحُدکی لڑائی میں مسلمانوں کو اَذیَّت بھی بہت پہنچی اور شہید بھی بہت سے ہوئے، مدینۂ طیبہ میںیہ وَحشت اَثر خبر پہنچی، تو عورتیں پریشان ہوکر تحقیقِ حال کے لیے گھر سے نکل پڑِیں، ایک انصاری عورت نے مجمع کودیکھا تو بے تابانہ پوچھا کہ: حضورﷺکیسے ہیں؟ اُس مجمع میں سے کسی نے کہا کہ: تمھارے والد کا انتقال ہوگیا ہے، اُنھوں نے إِنَّا لِلّٰہِ پڑھی، اور پھر بے قراری سے حضورﷺ کی خیریت دریافت کی، اِتنے میں کسی نے خاوند کے انتقال کی خبر سنائی، اور کسی نے بیٹے کی، اور کسی نے بھائی کی، کہ یہ سب ہی شہید ہوگئے تھے؛ مگر اُنھوں نے پوچھا کہ حضور ﷺکیسے ہیں؟ لوگوں نے جواب دیا کہ: حضورﷺ بخیریت ہیں، تشریف لارہے ہیں، اِس سے اِطمینان نہ ہوا، کہنے لگیں: مجھے بتادو، کہاں ہیں؟ لوگوں نے اشارہ کرکے بتایا کہ اُس مجمع میں ہیں، یہ دوڑی ہوئی گئیں اور اپنی آنکھوں کوحضورﷺکی زِیارت سے ٹھنڈا کرکے عرض کیا کہ: یارسولَ اللہ! آپ کی زیارت ہوجانے کے بعد ہر مصیبت ہلکی اور معمولی ہے۔ ایک روایت میں ہے کہ: حضورﷺ کا کپڑا پکڑ کر عرض کیا کہ: یارسولَ اللہ! میرے ماں باپ آپ پر قربان ہوں، جب آ پ زندہ وسلامت ہیںتو مجھے کسی کی ہلاکت کی پَروا نہیں۔ (تاریخ خمیس) فائدہ: اِس قِسم کے متعدِّد قصے اِس موقع پر پیش آئے ہیں، اِسی وجہ سے مُؤرِّخین میں ناموں میں اختلاف بھی ہوا ہے؛ لیکن صحیح یہ ہے کہ اِس نوع کا واقعہ کئی عورتوں کوپیش آیاہے۔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147: (۵)حضرت ابنِ زبیر کاخون پینا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۲۴۱</w:t>
      </w:r>
    </w:p>
    <w:p>
      <w:pPr>
        <w:spacing w:before="60" w:after="80" w:line="312" w:lineRule="auto"/>
        <w:ind w:right="288" w:left="288"/>
        <w:jc w:val="right"/>
      </w:pPr>
      <w:r>
        <w:rPr>
          <w:rFonts w:ascii="Jameel Noori Nastaleeq" w:hAnsi="Jameel Noori Nastaleeq"/>
          <w:color w:val="222222"/>
          <w:sz w:val="27"/>
        </w:rPr>
        <w:t>(۵)حضرت ابنِ زبیر کاخون پینا سَینگیاں لگوائیں: انسان کے جسم پر پَچھنے لگاکر سینگی کے ذریعے خون چوسنا۔ مُزاحِم: روکنے والے۔ .2 .2حضورِ اقدس ﷺ.2نے ایک مرتبہ.2 سَینگیاں لگوائیں.2، اور جو خون نکلا وہ حضرت عبداللہ ابن زبیر .2ص.2کو دیا، کہ اِس کو کہیں دَبادیں، وہ گئے اور آکر عرض کیا: دبا دیا، حضورﷺ.2 .2نے دریافت فرمایا: کہاں؟ عرض کیا: مَیں نے پی لیا، حضورﷺ.2 .2نے فرمایا کہ: جس کے بدن میں میراخون جائے گا اُس کو جہنَّم کی آگ نہیں چھوسکتی؛ مگرتیرے لیے بھی لوگوں سے ہلاکت ہے اور لوگوں کوتجھ سے۔ (تاریخ خمیس) .2 .2فائدہ:.2 حضورﷺ.2 کے فُضلات: پاخانہ،پیشاب وغیرہ سب پاک ہیں؛ اِس لیے اِس میں.2 کوئی اشکال نہیں۔ حضورﷺ.2کے اِس ارشاد کامطلب کہ: ’’ہلاکت ہے‘‘ عُلما نے لکھاہے کہ: سَلطَنت اور اِمارت کی طرف اِشارہ ہے، کہ اِمارت ہوگی اور لوگ اُس میں .2مُزاحِم .2ہوںگے، چناںچہ عبداللہ بن زبیر.2ص.2 جب پیدا ہوئے تھے اُس وقت بھی حضورﷺ.2 .2نے اِس طرف اشارہ فرمایا .2تھا کہ: ایک مینڈھا ہے بھیڑیوں کے درمیان، ایسے بھیڑیے جو کپڑے پہنے ہوئے ہوںگے، چناںچہ.2 یزید اور عبدالملک دونوں کے ساتھ حضرت ابن زبیر.2ص.2 کی مشہور لڑائی ہوئی، اور آخر شہید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148: (۶)حضرت مالک بن سِنان ص کا خون پینا</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۲۴۱</w:t>
      </w:r>
    </w:p>
    <w:p>
      <w:pPr>
        <w:spacing w:before="60" w:after="80" w:line="312" w:lineRule="auto"/>
        <w:ind w:right="288" w:left="288"/>
        <w:jc w:val="right"/>
      </w:pPr>
      <w:r>
        <w:rPr>
          <w:rFonts w:ascii="Jameel Noori Nastaleeq" w:hAnsi="Jameel Noori Nastaleeq"/>
          <w:color w:val="222222"/>
          <w:sz w:val="27"/>
        </w:rPr>
        <w:t>(۶)حضرت مالک بن سِنان ص کا خون پینا خَود: لوہے کی ٹوپی۔ حَلقے: کڑے۔ لَبوں: ہونٹ۔ اُحُد کی لڑائی میں جب نبیٔ اَکرم ﷺ کے چہرۂ انور یاسرمبارک میں خَود کے دو حَلقے ۔۔۔۔۔۔۔۔۔۔۔۔۔۔۔۔۔۔۔۔۔۔۔۔۔۔۔۔۔۔۔۔۔۔۔۔۔۔۔۔۔۔۔۔۔۔ 1 ، خمیس گھُس گئے تھے، توحضرت ابوبکر صدیق صدوڑے ہوئے آگے بڑھے، اور دوسری جانب سے حضرت ابوعُبیدہ صدوڑے، اور آگے بڑھ کر خَود کے حلقے دانت سے کھینچنے شروع کیے، ایک حلقہ نکالا جس سے ایک دانت حضرت ابوعبیدہ صکاٹوٹ گیا، اِس کی پرواہ نہ کی، دوسرا حلقہ کھینچا جس سے دوسرا دانت بھی ٹوٹا؛ لیکن حلقہ وہ بھی کھینچ ہی لیا، اِن حلقوں کے نکلنے سے حضورﷺ کے پاک جسم سے خون نکلنے لگا، توحضرت ابوسعید خدری ص کے والد ماجد مالک بن سِنان ص نے اپنے لَبوں سے اُس خون کوچوس لیا اور نِگل لیا، حضورﷺنے ارشاد فرمایا کہ: ’’جس کے خون میں میرا خون ملا ہے اُس کوجہنَّم کی آگ نہیں چھوسکتی‘‘۔ (قُرۃُ العُیون)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149: (۷)حضرت زید بن حارِثہ صکا اپنے باپ کوانکار</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۲۴۲</w:t>
      </w:r>
    </w:p>
    <w:p>
      <w:pPr>
        <w:spacing w:before="60" w:after="80" w:line="312" w:lineRule="auto"/>
        <w:ind w:right="288" w:left="288"/>
        <w:jc w:val="right"/>
      </w:pPr>
      <w:r>
        <w:rPr>
          <w:rFonts w:ascii="Jameel Noori Nastaleeq" w:hAnsi="Jameel Noori Nastaleeq"/>
          <w:color w:val="222222"/>
          <w:sz w:val="27"/>
        </w:rPr>
        <w:t>(۷)حضرت زید بن حارِثہ صکا اپنے باپ کوانکار فِراق: جدائی۔ نذر: ہدیہ۔ جَبر: زبردستی۔ اِستحقاق: حق۔اَقارِب: رشتے دار۔ حضرت زید بن حارِثہ ص زمانۂ جاہلیت میں اپنی والدہ کے ساتھ ننھِیال جا رہے تھے، ’’بنوقَیس‘‘ نے قافلے کو لُوٹا، جس میں زید ص بھی تھے، اُن کومکہ کے بازار میں لاکر بیچا، حکیم بن حِزام ص نے اپنی پھوپھی حضرت خدیجہ رَضِيَ اللہُ عَنْہَا کے لیے اُن کو خرید لیا، جب حضورﷺ کا نکاح حضرت خدیجہ رَضِيَ اللہُ عَنْہَاسے ہوا تو اُنھوں نے زید ﷺ کو حضورِ اقدس ﷺکی خدمت میں ہدیے کے طور پر پیش کردیا، زید صکے والد کو اُن کے فِراق کا بہت صدمہ تھا، اور ہونا ہی چاہیے تھا کہ اولاد کی محبت فِطری چیز ہے، وہ زیدص کے فِراق میں روتے اور اَشعار پڑھتے پھرا کرتے تھے، اکثر جو اَشعار پڑھتے تھے اُن کامختصر ترجَمہ یہ ہے : ’’مَیں زید کی یادمیں روتاہوں، اور یہ بھی نہیں جانتا کہ وہ زندہ ہے؛ تاکہ اُس کی اُمید کی جائے، یا موت نے اُس کو نمٹا دیا۔ خدا کی قََسم! مجھے یہ بھی معلوم نہیں کہ تجھے اے زید! نرم زمین نے ہلاک کیا یا کسی پہاڑنے ہلاک کیا؟۔ کاش! مجھے یہ معلوم ہوجاتا کہ تُو عمر بھر میں کبھی بھی واپس آئے گا یا نہیں؟۔ساری دنیا میں میری اِنتِہائی غرض تیری واپسی ہے، جب آفتاب طلوع ہوتا ہے جب بھی مجھے زید ہی یاد آتا ہے، اور جب بارش ہونے کو ہوتی ہے جب بھی اُسی کی یاد مجھے ستاتی ہے، اور جب ہوائیں چلتی ہیں تو وہ بھی اُس کی یاد کوبھڑکاتی ہیں۔ ہائے! میرا غم اور میرا فکر کس قدر طویل ہوگیا؟ مَیں اُس کی تلاش اور کوشش میںساری دنیا میں اُونٹ کی تیز رفتاری کو کام ۔۔۔۔۔۔۔۔۔۔۔۔۔۔۔۔۔۔۔۔۔۔۔۔۔۔۔۔۔۔۔۔۔۔۔۔۔۔۔۔۔۔۔۔۔۔ 1 ، قرۃ العیون میں لاؤں گا، اور دنیا کا چکَّر لگانے سے نہیں اُکتاؤںگا، اونٹ چلنے سے اُکتا جائیںتو اُکتا جائیں؛ لیکن میں کبھی بھی نہیں اُکتاؤںگا۔ اپنی ساری زندگی اِسی میں گزار دوںگا، ہاں!میری موت ہی آگئی توخیر، کہ موت ہر چیز کوفناکردینے والی ہے، آدمی خواہ کتنی ہی اُمیدیں لگاویں؛مگر مَیں اپنے بعد فلاں فلاں رشتے داروں اور آل اولاد کو وَصِیَّت کرجاؤںگا کہ: وہ بھی اِسی طرح زید کو ڈھونڈتے رہیں‘‘۔ غرض یہ اَشعار وہ پڑھتے تھے اور روتے ہوئے ڈھونڈتے پھرا کرتے تھے، اِتِّفاق سے اُن کی قوم کے چند لوگوں کا حج کو جانا ہوا، اور اُنھوں نے زیدص کو پہچانا، باپ کاحال سنایا، شعر سنائے، اُن کی یادِ فِراق کی داستان سنائی، حضرت زیدصنے اُن کے ہاتھ تین شعر کہہ کر بھیجے، جن کا مطلب یہ تھاکہ: ’’مَیں یہاں مکہ میں ہوں، خیریت سے ہوں، تم غم اور صدمہ نہ کرو، مَیں بڑے کریم لوگوں کی غلامی میں ہوں‘‘۔ اُن لوگوں نے جاکر زید ص کی خیر وخبر اُن کے باپ کوسنائی، اور وہ اَشعار سنائے جو زیدص نے کہہ کربھیجے تھے اور پتہ بتایا، زیدص کے باپ اور چچا فدیہ کی رقم لے کر اُن کو غلامی سے چھُڑانے کی نیت سے مکۂ مکرمہ پہنچے، تحقیق کی، پتہ چلا، حضورﷺکی خدمت میں پہنچے اور عرض کیا: اے ہاشم کی اولاد اور اپنی قوم کے سردار! تم لوگ حَرم کے رہنے والے ہو اور اللہ کے گھر کے پڑوسی، تم خود قیدیوں کو رِہاکراتے ہو، بھوکوں کو کھانادیتے ہو، ہم اپنے بیٹے کی طلب میں تمھارے پاس پہنچے ہیں، ہم پر اِحسان کرو اور کرم فرماؤ، اور فِدیہ قبول کرلو اور اِس کو رِہا کردو؛ بلکہ جو فدیہ ہو اُس سے زیادہ لے لو، حضور ﷺنے فرمایا: کیا بات ہے؟ عرض کیا: زیدکی طلب میں ہم لوگ آئے ہیں، حضورﷺنے فرمایا: بس! اِتنی سی بات ہے؟ عرض کیا کہ: حضور! بس یہی غرض ہے، آپ ﷺ نے ارشاد فرمایا: ’’اُس کو بُلالو اور اُس سے پوچھ لو، اگر وہ تمھارے ساتھ جانا چاہے تو بغیر فِدیہ ہی کے وہ تمھاری نذر ہے، اور اگر نہ جاناچاہے تو مَیں ایسے شخص پر جَبر نہیں کرسکتا جو خود نہ جانا چاہے‘‘، اُنھوں نے عرض کیا کہ: آپ نے اِستحقاق سے بھی زیادہ اِحسان فرمایا، یہ بات خوشی سے مَنظُور ہے، حضرت زیدص بلائے گئے، آپ ﷺنے فرمایا کہ: تم اِن کوپہچانتے ہو؟ عرض کیا: جی ہاں! پہچانتا ہوں، یہ میرے باپ ہیں اور یہ میرے چچا، حضورﷺنے فرمایا: ’’میرا حال بھی تمھیں معلوم ہے، اب تمھیں اختیارہے کہ میرے پاس رہنا چاہو تو میرے پاس رہو، اِن کے ساتھ جانا چاہو تو اجازت ہے‘‘، حضرت زید صنے عرض کیاکہ: حضور! مَیں آپ کے مُقابلے میں بھلا کس کو پسند کر سکتا ہوں؟ آپ میرے لیے باپ کی جگہ بھی ہیں اور چچا کی جگہ بھی، اِن دونوں باپ چچا نے کہا کہ: زید! غلامی کو آزادی پرترجیح دیتے ہو، باپ اور چچا اور سب گھر والوں کے مقابلے میںغلام رہنے کو پسند کرتے ہو؟ زید نے کہا کہ: ہاں! مَیں نے اِن میں (حضورﷺکی طرف اشارہ کرکے) ایسی بات دیکھی ہے جس کے مُقابلے میں کسی چیز کو بھی پسند نہیں کرسکتا، حضورﷺنے جب یہ جواب سنا تو اُن کو گود میں لے لیا اور فرمایاکہ: مَیں نے اِس کو اپنا بیٹا بنالیا، زید صکے باپ اور چچا بھی یہ منظر دیکھ کر نہایت خوش ہوئے، اور خوشی سے اُن کو چھوڑ کرچلے گئے۔ (تاریخِ خَمیس) فائدہ: حضرت زید صاُس وقت بچے تھے، بچپن کی حالت میں سارے گھر کو، عزیز واَقارِب کو غلامی پر قربان کردینا جس محبت کاپتہ دیتا ہے وہ ظاہرہے۔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150: (۸)حضرت انس بن نَضَرص کاعمل اُحُد کی لڑائی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۲۴۴</w:t>
      </w:r>
    </w:p>
    <w:p>
      <w:pPr>
        <w:spacing w:before="60" w:after="80" w:line="312" w:lineRule="auto"/>
        <w:ind w:right="288" w:left="288"/>
        <w:jc w:val="right"/>
      </w:pPr>
      <w:r>
        <w:rPr>
          <w:rFonts w:ascii="Jameel Noori Nastaleeq" w:hAnsi="Jameel Noori Nastaleeq"/>
          <w:color w:val="222222"/>
          <w:sz w:val="27"/>
        </w:rPr>
        <w:t>(۸)حضرت انس بن نَضَرص کاعمل اُحُد کی لڑائی میں وَحشت ناک: خوفناک۔ جَمگَھٹے: لشکر۔ دِیدار: دیکھنا۔ نِثار: قربان۔ اُحُد کی لڑائی میں مسلمانوں کوجب شکست ہورہی تھی توکسی نے یہ خبر اُڑا دی کہ حضورﷺ بھی شہید ہوگئے، اِس وَحشت ناک خبر سے جو اثر صحابہ ث پر ہوناچاہیے تھا وہ ظاہر ہے، اِسی وجہ سے اَور بھی زیادہ گھُٹنے ٹوٹ گئے، حضرت انس بن نَضَرص چلے جارہے تھے کہ مُہاجِرین اور اَنصار کی ایک جماعت میں حضرت عمرص اورحضرت طلحہص نظر پڑے، کہ سب حضرات پریشان حال تھے، حضرت انس ص نے پوچھا: یہ کیا ہورہا ہے کہ مسلمان پریشان سے نظر آرہے ہیں؟ اِن حضرات نے کہا کہ: حضور ﷺ شہید ہوگئے، حضرت انس صنے کہا کہ: ’’پھر حضورﷺکے بعد تم ہی زندہ رہ کر کیا کروگے؟ تلوار ہاتھ میں لو اور چل کرمرجاؤ‘‘، چناںچہ حضرت انس صنے خود تلوار ہاتھ میں لی اور کُفَّار کے جَمگَھٹے میں گھس گئے، اور اُس وقت تک لڑتے رہے کہ شہید ہوئے۔ (تاریخ خَمِیس) فائدہ: اِن کامطلب یہ تھا کہ جس ذات کے دِیدار کے لیے جِینا تھا، جب وہی نہیں ۔۔۔۔۔۔۔۔۔۔۔۔۔۔۔۔۔۔۔۔۔۔۔۔۔۔۔۔۔۔۔۔۔۔۔۔۔۔۔۔۔۔۔۔۔۔ 1 ، خمیس رہی تو پھر گویا جی کر ہی کیاکرنا ہے؟چناںچہ اِسی میں اپنی جان نِثار کردی۔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151: (۹)سعد بن رَبیع کاپیام اُحُد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۲۴۵</w:t>
      </w:r>
    </w:p>
    <w:p>
      <w:pPr>
        <w:spacing w:before="60" w:after="80" w:line="312" w:lineRule="auto"/>
        <w:ind w:right="288" w:left="288"/>
        <w:jc w:val="right"/>
      </w:pPr>
      <w:r>
        <w:rPr>
          <w:rFonts w:ascii="Jameel Noori Nastaleeq" w:hAnsi="Jameel Noori Nastaleeq"/>
          <w:color w:val="222222"/>
          <w:sz w:val="27"/>
        </w:rPr>
        <w:t>(۹)سعد بن رَبیع کاپیام اُحُد میں جاں بحق: مرجانا۔ جاںنثاروں: جان قربان کرنے والے۔ جاں نِثاری: جان قربان کرنا۔ شِکوَہ: شکایت۔ اِسی اُحُد کی لڑائی میں حضورِ اقدس ﷺنے دریافت فرمایا کہ: سَعد بن رَبیع کا حال معلوم نہیں ہوا کہ کیا گزری؟ ایک صحابی کو تلاش کے لیے بھیجا، وہ شُہَدا کی جماعت میں تلاش کررہے تھے، آوازیں بھی دے رہے تھے کہ شاید وہ زندہ ہوں، پھر پُکار کرکہا کہ: مجھے حضورﷺنے بھیجا ہے کہ سعد بن رَبیع کی خبر لاؤں، تو ایک جگہ سے بہت ضعیف سی آواز آئی، یہ اُس طرف بڑھے، جاکر دیکھا کہ سات مَقتُولین کے درمیان پڑے ہیں اور ایک آدھ سانس باقی ہے، جب یہ قریب پہنچے تو حضرت سعدصنے کہا کہ: ’’حضور ﷺ کو میرا سلام عرض کردینا، اورکہہ دینا کہ: اللہ تعالیٰ میری جانب سے آپ کو اُس سے افضل اور بہتر بدلہ عطا فرمائیں جو کسی نبی کو اُس کے اُمَّتی کی طرف سے بہتر سے بہتر عطا کیا ہو، اور مسلمانوں کومیرا یہ پیام پہنچادینا کہ: اگر کافرحضورﷺ تک پہنچ گئے اور تم میں سے کوئی ایک آنکھ بھی چمکتی ہوئی رہے یعنی وہ زندہ رہا، تو اللہ تعالیٰ کے یہاں کوئی عُذر بھی تمھارا نہ چلے گا‘‘، اور یہ کہہ کر جاں بحق ہوگئے۔ (تاریخ خَمیس) فائدہ: فَجَزَاہُ اللّٰہُ عَنَّا أَفْضَلَ مَاجَزیٰ صَحَابِیًّا عَنْ أُمَّۃِ نَبِیِّہٖ. درحقیقت اِن جاںنثاروں نے (اللہ تعالیٰ اپنے لُطف سے اُن کی قَبروں کو نور سے بھردے) اپنی جاں نِثاری کا پورا ثبوت دے دیا، کہ زخموں پرزخم لگے ہوئے ہیں، دَم توڑ رہے ہیں؛ مگر کیامَجال ہے کہ کوئی شِکوَہ، کوئی گھبراہٹ، کوئی پریشانی لاحِق ہوجائے؛ وَلولہ ہے تو حضورﷺ کی حفاظت کا، حضورﷺ پر جاں نِثاری کا، حضورﷺ پر قربانی کا۔ کاش! مجھ سے نااَہل کو بھی کوئی حصہ اِس مَحبت کا نصیب ہوجاتا۔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152: (۱۰)حضورﷺکی قبر دیکھ کر ایک عورت کی موت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۲۴۵</w:t>
      </w:r>
    </w:p>
    <w:p>
      <w:pPr>
        <w:spacing w:before="60" w:after="80" w:line="312" w:lineRule="auto"/>
        <w:ind w:right="288" w:left="288"/>
        <w:jc w:val="right"/>
      </w:pPr>
      <w:r>
        <w:rPr>
          <w:rFonts w:ascii="Jameel Noori Nastaleeq" w:hAnsi="Jameel Noori Nastaleeq"/>
          <w:color w:val="222222"/>
          <w:sz w:val="27"/>
        </w:rPr>
        <w:t>(۱۰)حضورﷺکی قبر دیکھ کر ایک عورت کی موت نظیر: مثال۔ تاب: برداشت۔ حضرت عائشہ صدیقہ رَضِيَ اللہُ عَنْہَا کی خدمت میں ایک عورت حاضر ہوئی، اورآکر عرض کیا کہ: مجھے حضورِ اکرم ﷺکی قبر مبارک کی زیارت کرادو، حضرت عائشہ رَضِيَ اللہُ عَنْہَانے حجرۂ ۔۔۔۔۔۔۔۔۔۔۔۔۔۔۔۔۔۔۔۔۔۔۔۔۔۔۔۔۔۔۔۔۔۔۔۔۔۔۔۔۔۔۔۔۔۔ 1 ، خمیس شریفہ کھولا، اُنھوں نے زیارت کی، اور زیارت کرکے روتی رہِیں، اور روتے روتے اِنتِقال فرماگئیں۔ رَضِیَ اللہُ عَنْہَا وَأَرْضَاہَا۔(شِفاء) فائدہ:کیا اِس عشق کی نظیر بھی کہیں ملے گی؟ کہ قبر کی زیارت کی تاب نہ لاسکیں اور وہیں جان دے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153: (۱۱)صحابہ ث کی محبت کے مُتفرِّق قِصَّے</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۲۴۶</w:t>
      </w:r>
    </w:p>
    <w:p>
      <w:pPr>
        <w:spacing w:before="60" w:after="80" w:line="312" w:lineRule="auto"/>
        <w:ind w:right="288" w:left="288"/>
        <w:jc w:val="right"/>
      </w:pPr>
      <w:r>
        <w:rPr>
          <w:rFonts w:ascii="Jameel Noori Nastaleeq" w:hAnsi="Jameel Noori Nastaleeq"/>
          <w:color w:val="222222"/>
          <w:sz w:val="27"/>
        </w:rPr>
        <w:t>(۱۱)صحابہ ث کی محبت کے مُتفرِّق قِصَّے نِکاسی: مندا۔ حَلاوت: مِٹھاس۔ گِراں: بھاری۔ رَگ وپَے: رگ پَٹھّے۔ رَفاقت: ساتھ رہنا۔ عِشق است وہزار بدگمانی: عِشق ہو توہزار بدگمانی ہوتی ہے۔ مَحظُوظ: خوش۔ رَسائی: پہنچ۔ اِکٹھا: جمع۔ گَشت: چَکَّر۔ بَرگُزیدہ: مقبول۔ رَنجیدہ: غمگین۔ گَوارا: پسند۔ دولت کَدہ: مکان۔مُہتَم بِالشَّان: نہایت اہم۔ پَیروی: اِتِّباع۔ بجا آوری: تعمیل۔ وُسعت: کُشادگی۔ حضرت علی کَرَّمَ اللہُ وَجْہَہٗ سے کسی نے پوچھا کہ: آپ کو حضورِ اقدس ﷺ سے کتنی محبت تھی؟ آپ نے ارشاد فرمایا کہ: خدائے پاک کی قَسم! حضورﷺ ہم لوگوں کے نزدیک اپنے مالوں سے اور اپنی اولادوں سے اور اپنی ماؤں سے اور سخت پیاس کی حالت میں ٹھنڈے پانی سے زیادہ محبوب تھے۔ (شفاء) فائدہ: سچ فرمایا، درحقیقت صحابۂ کرام ث کی یہی حالت تھی، اور کیوں نہ ہوتی جب کہ وہ حضرات کامِلُ الاِیمان تھے، اور اللہ جَلَّ شَانُہٗ کا ارشاد ہے: ﴿قُلْ إِنْ کَانَ آبَائُ کُمْ وَ أَبْنَائُ کُمْ وَإِخْوَانُکُمْ وَأَزْوَاجُکُمْ وَعَشِیْرَتُکُمْ وَأَمْوَالُنِ اقْتَرَفْتُمُوْہَا وَتِجَارَۃٌ تَخْشَوْنَ کَسَادَہَا وَمَسَاکِنُ تَرْضَوْنَہَآ أَحَبَّ إِلَیْکُمْ مِّنَ اللّٰہِ وَرَسُوْلِہٖ وَجِہَادٍ فِيْ سَبِیْلِہٖ، فَتَرَبَّصُوْا حَتّٰی یَأْتِيَ اللّٰہُ بِأَمْرِہٖ، وَاللّٰہُ لَایَہْدِيْ الْقَوْمَ الْفَاسِقِیْنَ﴾ (ترجَمہ:) آپ اُن سے کہہ دیجیے کہ: اگر تمھارے باپ اور تمھارے بیٹے اور تمھارے بھائی اورتمھاری بیبیاں اور تمھارا کُنبہ اور وہ مال جو تم نے کمائے ہیں، اور وہ تجارت جس میںنِکاسی نہ ہونے کا تم کو اندیشہ ہو، اور وہ گھر جس کو تم پسند کرتے ہو، (اگر یہ سب چیزیں)تم کو اللہ سے اوراُس کے رسول سے اور اُس کی راہ میں جہاد کرنے سے زیادہ پیاری ہو، تو تم مُنتَظر رہو یہاں تک کہ اللہ تعالیٰ اپنا حکم بھیج دیں، اور اللہ تعالیٰ بے حکمی کرنے والوں کو اُن کے مَقصودتک نہیں پہنچاتا۔ (بیان القرآن) ۔۔۔۔۔۔۔۔۔۔۔۔۔۔۔۔۔۔۔۔۔۔۔۔۔۔۔۔۔۔۔۔۔۔۔۔۔۔۔۔۔۔۔۔۔۔ 1 ، 2 ، شفاء ، 3 ، بیان القرآن اِس آیتِ شریفہ میں اللہ تعالیٰ اور اُس کے رسول ﷺکی محبت کے اِن سب چیزوں سے کم ہونے پر وعید ہے۔ حضرت انس صفرماتے ہیں کہ: حضورِ اقدس ﷺکاارشاد ہے کہ: تم میں سے کوئی شخص اُس وقت تک مؤمن نہیں ہوسکتا جب تک اُس کو میری محبت اپنے باپ اور اولاد اور تمام لوگوںسے زیادہ نہ ہوجائے۔ حضرت ابوہریرہ ص سے بھی یہی مضمون نقل کیاگیا ہے۔ عُلَما کا اِرشاد ہے کہ: اِن احادیث میں محبت سے محبتِ اِختِیاری مراد ہے، غیر اِختیاری یعنی طَبعی، اِضطِراری مراد نہیں۔ اور یہ بھی ہوسکتا ہے کہ: اگر محبتِ طبعی مراد ہو تو پھرایمان سے مراد کمالِ درجہ کا ایمان ہو، جیسا کہ صحابۂ کرام ث کا تھا۔ حضرت انس ص فرماتے ہیں کہ: حضورِاقدس ﷺ کا ارشاد ہے کہ: تین چیزیں ایسی ہیں کہ جس شخص میں وہ پائی جائیں، ایمان کی حَلاوت اور ایمان کامزہ نصیب ہوجائے: ایک یہ کہ اللہ اور اُس کے رسول ﷺ کی محبت اُن کے ماسِوا سب سے زیادہ ہو، دوسرے یہ کہ جس کسی سے محبت کرے اللہ ہی کے واسطے کرے، تیسرے یہ کہ کُفر کی طرف لوٹنا اُس کو ایسا ہی گِراں اور مشکل ہو جیسا کہ آگ میں گِرنا۔ حضرت عمرص نے ایک مرتبہ عرض کیا کہ: یا رسولَ اللہ! مجھے اپنی جان کے علاوہ اَور سب چیزوں سے آپ زیادہ محبوب ہے، حضورﷺنے ارشاد فرمایا کہ: کوئی شخص مؤمن اُس وقت تک نہیں ہوسکتا جب تک اُس کومیری محبت اپنی جان سے بھی زیادہ نہ ہو، حضرت عمرص نے عرض کیا: یارسولَ اللہ! اب آپ مجھے اپنی جان سے بھی زیادہ محبوب ہیں، تو حضورﷺنے ارشاد فرمایا: اَلْاٰنَ یَاعُمَرَ! (اِس وقت اے عمر!) عُلما نے اِس ارشاد کے دومطلب بتائے ہیں: ایک یہ کہ اِس وقت تمھارا ایمان کامل ہوا ہے۔ دوسرا یہ کہ تنبیہ ہے، کہ اِس وقت یہ بات پیدا ہوئی کہ مَیں تمھیں اپنے نفس سے زیادہ محبوب ہوں؟ حالاںکہ یہ بات اوَّل ہی سے ہوناچاہیے تھی۔ سُہیل تَستَریؒ کہتے ہیں کہ: جوشخص ہرحال میں حضورﷺ کو اپنا والی نہ جانے، اور اپنے نفس کو اپنی مِلک میں سمجھے وہ سنَّت کامزہ نہیں چکھ سکتا۔ ایک صحابی نے آکر حضورِ اقدس ﷺسے عرض کیا کہ: قِیامت کب آئے گی؟ حضور ﷺنے فرمایا کہ: قِیامت کے لیے کیا تیار کر رکھا ہے؟ جس کی وجہ سے اِنتظار ہے، اُنھوں نے عرض کیا: یارسولَ اللہ! مَیں نے بہت سی نمازیں اور روزے اور صدقے تو تیار کر نہیں رکھے ہیں؛ البتہ اللہ اور اُس کے رسول ﷺکی محبت میرے دل میں ہے، حضورﷺنے ارشاد فرمایا کہ: قِیامت میں تم اُسی کے ساتھ ہوںگے جس سے محبت رکھتے ہو۔ حضورﷺ کا یہ ارشاد کہ: ’’آدمی کاحشر اُسی کے ساتھ ہوگا جس سے اُس کومحبت ہے‘‘ کئی صحابہ ث نے نقل کیا ہے، جن میں عبداللہ بن مسعود، ابوموسیٰ اَشعری، صفوان، ابوذرث؛ وغیرہ حضرات ہیں۔ حضرت انس صکہتے ہیں کہ: صحابۂ کرام ث کو جس قدر خوشی اِس ارشادِ مبارک سے ہوئی ہے کسی چیز سے بھی اِتنی خوشی نہیں ہوئی، اور ظاہر بات ہے، ہونا بھی چاہیے تھی، کہ حضور ﷺکی محبت تو اُن کے رَگ وپَے میں تھی، پھر اُن کو کیوں نہ خوشی ہوتی!!۔ حضرت فاطمہ رَضِيَ اللہُ عَنْہَا کا مکان شروع میں حضورﷺسے ذرا دُور تھا، ایک مرتبہ حضور ﷺ نے ارشاد فرمایا کہ: ’’میرا دل چاہتا تھا تمھارا مکان تو قریب ہی ہوجاتا‘‘، حضرت فاطمہ رَضِيَ اللہُ عَنْہَا نے عرض کیا کہ: حارِثہ ص کامکان آپ سے قریب ہے، اُن سے فرمادیں کہ میرے مکان سے بدل لیں، حضورﷺ نے فرمایا کہ: اُن سے پہلے بھی تَبادَلہ ہوچکا ہے، اب توشرم آتی ہے، حارثہ ص کو اِس کی اِطِّلاع ہوئی، فوراً حاضر ہوکر عرض کیا: یارسولَ اللہ! مجھے معلوم ہوا ہے کہ آپ فاطمہ رَضِيَ اللہُ عَنْہَا کا مکان اپنے قریب چاہتے ہیں، یہ میرے مکانات موجود ہیں، اِن سے زیادہ قریب کوئی مکان بھی نہیں، جو پسند ہو بدل لیں، یارسولَ اللہ! مَیں اور میرا مال تو اللہ اور اُس کے رسول ہی کا ہے، یا رسولَ اللہ! خدا کی قَسم! جو مال آپ لے لیں وہ مجھے زیادہ پسند ہے اُس مال سے جو میرے پاس رہے، حضور ﷺ نے ارشاد فرمایا: سچ کہتے ہو، اور برکت کی دعا دی، اور مکان بدل لیا۔ (طبقات ابنِ سعد) ایک صحابی حضورِ اقدس ﷺکی خدمت میں حاضر ہوئے، کہ آپ کی محبت مجھے میری جان ومال اور اَہل وعَیال سے زیادہ ہے، مَیں اپنے گھر میں ہوتا ہوں اورآپ کاخَیال آجاتا ہے تو صبر نہیں آتا، یہاں تک کہ حاضر ہوں اور آکرآپ کی زیارت نہ کرلوں، مجھے یہ فکر ہے کہ موت تو آپ کو بھی اور مجھے بھی ضرور آنی ہی ہے، اِس کے بعد آپ تو اَنبیا کے درجے پر چلے جائیں گے، تو مجھے یہ خوف رہتا ہے کہ پھر مَیں آپ کو نہیں دیکھ ۔۔۔۔۔۔۔۔۔۔۔۔۔۔۔۔۔۔۔۔۔۔۔۔۔۔۔۔۔۔۔۔۔۔۔۔۔۔۔۔۔۔۔۔۔۔ 1 ، طبقات سکوں گا؟ حضورﷺ نے اِس کے جواب میں سکوت فرمایا، کہ حضرت جبرئیل ں تشریف لائے، اور یہ آیت سنائی: ﴿مَنْ یُّطِعِ اللّٰہَ وَالرَّسُوْلَ فَأُولٰئِکَ مَعَ الَّذِیْنَ أَنْعَمَ اللّٰہُ عَلَیْہِمْ مِّنَ النَّبِیِّیْنَ وَالصِّدِّیْقِیْنَ وَالشُّہَدَآئِ وَالصَّالِحِیْنَ، وَحَسُنَ أُولٰئِکَ رَفِیْقاً. ذٰلِکَ الْفَضْلُ مِنَ اللّٰہِ، وَکَفیٰ بِاللّٰہِ عَلِیْماً﴾ (ترجَمہ:) جوشخص اللہ اور رسول کا کہنا مان لے گا تو ایسے اَشخاص بھی جنت میں اُن حضرات کے ساتھ ہوںگے جن پر اللہ نے اِنعام فرمایا، یعنی انبیاء اور صِدِّیقین اور شُہَداء اور صُلَحا، اور یہ حضرات بہت اچھے رفیق ہیں، اور اِن کے ساتھ رَفاقت محض اللہ کا فَضل ہے، اور اللہ تعالیٰ خوب جاننے والے ہیں ہر ایک کے عمل کو۔ اِس قِسم کے وَاقِعات بہت سے صحابہ ث کوپیش آئے، اورآناضروری تھے، ’’عِشق است وہزار بدگمانی‘‘۔ حضور ﷺنے جواب میں یہی آیت سنائی؛ چناںچہ ایک صحابی حاضر ہوئے اور عرض کیا: یارسولَ اللہ! مجھے آپ سے ایسی محبت ہے کہ جب خَیال آجاتا ہے اگر اُس وقت مَیں آکر زِیارت نہ کرلوں، تو مجھے غالب گمان ہے کہ میری جان نکل جائے؛ مگر مجھے یہ خَیال ہے کہ: اگر مَیں جنت میں داخل بھی ہوگیا تب بھی آپ سے تو نیچے درجے میں ہُوںگا، مجھے تو جنت میں بھی آپ کی زیارت کے بغیر بڑی مَشقَّت ہوگی، آپ ﷺ نے یہی آیت سنائی۔ ایک اَور حدیث میں آیا ہے کہ: ایک انصاری حاضرِ خدمت ہوئے اور نہایت غمگین تھے، حضورﷺ نے فرمایا: غمگین کیوں ہو؟ عرض کیا: یارسولَ اللہ! ایک سوچ میں ہوں، آپ ﷺنے دریافت فرمایا: کیاسوچ ہے؟ عرض کیا: یا رسولَ اللہ! ہم صبح وشام حاضرِ خدمت ہوتے ہیں، آپ ﷺکی زیارت سے مَحظُوظ ہوتے ہیں، آپ کی خدمت میں بیٹھتے ہیں، کل کو آپ تو اَنبیا کے درجے پر پہنچ جائیںگے، ہماری وہاں تک رَسائی نہیں ہوگی؛ حضور ﷺنے سُکوت فرمایا، اور جب یہ آیت نازل ہوئی تو حضورﷺ نے اُن انصاری کو بھی بُلایا، اور اُن کواِس کی بَشارت دی۔ ایک حدیث میں آیا ہے کہ: بہت سے صحابہ ث نے یہ اشکال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154: صحابۂ کرام ث کے ساتھ برتاؤ اور اُن کے اِجمالی فضائل</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۲۵۲</w:t>
      </w:r>
    </w:p>
    <w:p>
      <w:pPr>
        <w:spacing w:before="60" w:after="80" w:line="312" w:lineRule="auto"/>
        <w:ind w:right="288" w:left="288"/>
        <w:jc w:val="right"/>
      </w:pPr>
      <w:r>
        <w:rPr>
          <w:rFonts w:ascii="Jameel Noori Nastaleeq" w:hAnsi="Jameel Noori Nastaleeq"/>
          <w:color w:val="222222"/>
          <w:sz w:val="27"/>
        </w:rPr>
        <w:t>صحابۂ کرام ث کے ساتھ برتاؤ اور اُن کے اِجمالی فضائل ضخیم: موٹی۔ عوارِض: حادثات۔ تَعوِیق: دیری۔ قابلِ اِنتفاع: فائدہ اُٹھانے کے قابل۔ اَشد: بہت زیادہ۔ حق شناسی: حق پہچاننے۔ عہدہ برآ: ذمہ سے بری۔ لَب کُشائی: بات کرنا۔ اِعراض کرنا: بچنا۔ نُقص: کمی۔ مَحمِل: مطلب۔ تَجوِیز: مُتعیَّن۔ جُستجو: تلاش۔ عَبدِیت: بندگی۔ نُمایاں: واضح۔ ضُعف: کمزوری۔ نَشْو ونُما: ترقی۔ عَزم: پُختہ اِرادہ۔ لگتے ہاتھ: ساتھ کے ساتھ۔ نذَر: مَنَّت۔ پَیرو: پیچھے چلنے والے۔ تعدُّدِ طُرُق: نقل کرنے کے طریقوں کے زیادہ ہونے۔ اَذِیَّت: تکلیف۔ مُد: ایک پیمانہ، جو ایک سَیر کے برابر ہوتا ہے۔گِرفت: پکڑ۔ مُحافِظ: حِفاظت کرنے والا۔ عِتاب: ناراضگی۔ صحابۂ کرام ث کے یہ چند قِصَّے نمونے کے طور پر لکھے گئے ہیں؛ ورنہ اُن کے حالات بڑی ضخیم کتابوں میں بھی پورے نہیں ہوسکتے، اردو میں بھی متعدِّد کتابیں اور رِسالے اِس مضمون کے ملتے ہیں۔ کئی مہینے ہوئے یہ رسالہ شروع کیا تھا، پھر مدرسے کے مشاغِل اور وَقتی عوارِض کی وجہ سے تَعوِیق میں پڑگیا، اِس وقت اِن اَوراق پر خاتمہ کرتاہوں، کہ جتنے لکھے جاچکے ہیں وہ قابلِ اِنتفاع ہوجائیں۔ اَخیر میں ایک ضروری اَمر پر تنبیہ بھی اَشد ضروری ہے، وہ یہ کہ اِس آزادی کے زمانے میں جہاں ہم مسلمانوں میں دِین کے اَور بہت سے اُمور میں کوتاہی اور آزادی کا رنگ ہے، وہاں حضراتِ صحابۂ کرام رَضِيَ اللہُ عَنْہُمْ أَجْمَعِیْنَ کی حق شناسی اور اُن کے ادب واِحتِرام میں بھی حد سے زیادہ کوتاہی ہے؛ بلکہ اِس سے بڑھ کر بعض دِین سے بے پرواہ لوگ تو اُن کی شان میں گُستاخی تک کرنے لگتے ہیں؛ حالاںکہ صحابۂ کرام ث دِین کی بنیاد ہیں، دِین کے اوَّل پھیلانے والے ہیں، اُن کے حُقوق سے ہم لوگ مرتے دَم تک بھی عہدہ برآ نہیں ہوسکتے۔ حق تَعَالیٰ شَانُہٗ اپنے فضل سے اُن پاک نفسوں پر لاکھوں رحمتیں نازل فرمائیں، کہ اُنھوں نے حضورِ اقدس ﷺ سے دین حاصل کیا اور ہم لوگوں تک پہنچایا؛ اِس لیے اِس خاتمے میں قاضی عَیاضؒ کی ’’شِفا‘‘ کی ایک فَصل کا مُختصر ترجَمہ -جو اِس کے مناسب ہے- دَرج کرتا ہوں، اور اُسی پر اِس رِسالے کو ختم کرتا ہوں۔ وہ فرماتے ہیں کہ :حضورِ اقدس ﷺہی کے اِعزاز واِکرام میں داخل ہے حضورﷺکے صحابہ کا اِعزاز واِکرام کرنا، اوراُن کے حق کو پہچاننا، اور اُن کااِتِّباع کرنا، اور اُن کی تعریف کرنا، اور اُن کے لیے اِستِغفار اور دُعائے مغفرت کرنا، اور اُن کے آپس کے اِختِلاف میں لَب کُشائی نہ کرنا، اور مُؤرِّخین اور شیعہ اور بدعتی اورجاہل راویوں کی اُن خبروں سے اِعراض کرنا جو اُن حضرات کی شان میں نُقص پیدا کرنے والی ہوں، اور اِس نوع کی کوئی روایت اگر سننے میں آئے تو اُس کی کوئی اچھی تاویل کرلے، اور کوئی اچھا مَحمِل تَجوِیز کرلے کہ وہ اِس کے مستحق ہیں،اور اُن حضرات کو بُرائی سے یاد نہ کرے؛ بلکہ اُن کی خوبیاں اور اُن کے فضائل بیان کیا کرے، اور عیب کی باتوں سے سُکوت کرے، جیسا کہ حضورﷺ کا ارشاد ہے کہ: ’’جب میرے صحابہ ث کا ذکر (یعنی بُرا ذکر) ہوتو سکوت کیاکرو‘‘۔ صحابہ رَضِيَ اللہُ عَنْہُمْ أَجْمَعِیْنَ کے فضائل قرآن شریف اور احادیث میں بکثرت وارد ہیں، حق تَعَالیٰ شَانُہٗ کا ارشاد ہے: ﴿مُحَمَّدٌ رَّسُوْلُ اللّٰہِ، وَالَّذِیْنَ مَعَہٗ أَشِدَّآئُ عَلَی الْکُفَّارِ رُحَمَآئُ بَیْنَہُمْ، تَرٰہُمْ رُکَّعاً سُجَّداً یَّبْتَغُوْنَ فَضْلًا مِّنَ اللّٰہِ وَرِضْوَاناً، سِیْمَاہُمْ فِيْ وُجُوْہِہِمْ مِّنْ أَثَرِ السُّجُوْدِ، ذٰلِکَ مَثَلُہُمْ فِيْ التَّوْرَاۃِ، وَمَثَلُہُمْ فِيْ الإِنْجِیْلِ کَزَرْعٍ أَخْرَجَ شَطْأَہٗ فَاٰزَرَہٗ فَاسْتَغْلَظَ فَاسْتَویٰ عَلیٰ سُوْقِہٖ یُعْجِبُ الزُّرَّاعَ لِیَغِیْظَ بِہِمُ الْکُفَّارَ، وَعَدَ اللّٰہُ الَّذِیْنَ اٰمَنُوْا وَعَمِلُوْا الصّٰلِحٰتِ مِنْہُمْ مَّغْفِرَۃً وَّأَجْراً عَظِیْماً﴾[الفتح:۴] (ترجَمہ:) محمد، اللہ کے رَسول ہیں، اور جو لوگ آپ کے ساتھ ہیں وہ کافروں کے مُقابلے میںسخت ہیں اور آپس میں مہربان، اور اے مُخاطَب! تُو اُن کو دیکھے گا کہ کبھی رکوع کرنے والے ہیں، کبھی سجدہ کرنے والے ہیں، اور اللہ کے فَضل اور رَضامندی کی جُستجو میں لگے ہوئے ہیں، اُن کی عَبدِیت کے آثار بوجہِ تاثیر اُن کے سجدے کے اُن کے چہروں پر نُمایاں ہیں، یہ اُن کے اَوصاف تورات میں ہیں۔ اور اِنجیل میں اُن کی یہ مثال ذکر کی ہے کہ جیسے کھیتی، کہ اُس نے اوَّل اپنی سُوئی نکالی، پھر اُس نے اپنی سُوئی کو قَوِی کیا (یعنی وہ کھیتی موٹی ہوئی)، پھر وہ کھیتی اَور موٹی ہوئی، پھر اپنے تَنے پر سیدھی کھڑی ہوئی کہ کسانوں کو بھلی معلوم ہونے لگی، (اِسی طرح صحابہ ث میں اوَّل ضُعف تھا، پھر روزانہ قوَّت بڑھتی گئی، اور اللہ تعالیٰ نے صحابہ ث کو اِس لیے یہنَشْو ونُما دیا)تاکہ اُن سے کافروں کو حسد میں جَلاوے، اور آخرت میں اللہ تعالیٰ نے اُن صاحبوں سے جو کہ ایمان لائے اور نیک کام کر رہے ہیں مغفرت اور اَجرِ عَظِیم کا وعدہ کررکھا ہے۔ یہ ترجَمہ اِس صورت میں ہے کہ تورات پر آیت ہو، اور آیت کے فرق سے ترجَمے میں بھی فرق ہوجائے گاجو تفاسیر سے معلوم ہوسکتا ہے۔ اِسی سورۃ میں دوسری جگہ ارشاد ہے: ﴿لَقَدْ رَضِيَ اللّٰہُ عَنِ الْمُؤْمِنِیْنَ إِذْ یُبَایِعُوْنَکَ تَحْتَ الشَّجَرَۃِ، فَعَلِمَ مَافِيْ قُلُوْبِہِمْ، فَأَنْزَلَ السَّکِیْنَۃَ عَلَیْہِمْ وَأَثَابَہُمْ فَتْحاً قَرِیْباً. وَّمَغَانِمَ کَثِیْرَۃًیَّأْخُذُوْنَہَاوَکَانَ اللّٰہُ عَزِیْزاًحَکِیْماً﴾(ترجَمہ:) تحقیق اللہ تعالیٰ نے اُن مسلمانوںسے (جو کہ آپ کے ہم سفر ہیں)خوش ہوا، جب کہ یہ لوگ آپ ﷺسے درخت کے نیچے بیعت کررہے تھے، اور اُن کے دِلوں میں جو کچھ (اِخلاص اور عَزم)تھا اللہ تعالیٰ کو وہ بھی معلوم تھا، اور اللہ تعالیٰ نے اُن کے دل میں اِطمینان پیدا کردیا تھا، اور اُن کو ایک لگتے ہاتھ فتح بھی دے دی، (مراد اِس سے ’’فتحِ خیبر‘‘ ہے جو اُس کے قریب ہی ہوئی)، اور بہت سی غَنیمتیں بھی دیں، اور اللہ تعالیٰ بڑا زَبردست حِکمت والا ہے۔ یہ ہی وہ بیعت ہے جس کو ’’بَیْعَتُ الشَّجَرَۃِ‘‘ کہا جاتا ہے۔ اخیر باب کے قِصَّہ ۴؍ میں اِس کاذکر گزرچکا ہے۔ صحابہ ثکے بارے میں ایک جگہ ارشادِ خدا وندی ہے: ﴿رِجَالٌ صَدَقُوْا مَاعَاہَدُوْا اللّٰہَ عَلَیْہِ، فَمِنْہُمْ مَّنْ قَضیٰ نَحْبَہٗ وَمِنْہُمْ مَّنْ یَّنْتَظِرُ، وَمَابَدَّلُوْا تَبْدِیْلًا﴾ (ترجَمہ:) اِن مؤمنین میں ایسے لوگ ہیں کہ اُنھوں نے جس بات کا اللہ سے عہد کیا تھا اُس میں سچے اُترے، پھر اُن میں سے بعض تو ایسے ہیں جو اپنی نذَر پوری کرچکے(یعنی شہید ہوچکے)،اور بعض اُن میں اِس کے مُشتاق ومُنتَظِر ہیں، (ابھی شہید نہیں ہوئے)، اور اپنے ارادے میں کوئی تَغیُّروتبدُّل نہیں کیا۔ ایک جگہ ارشادِ خداوندی ہے: ﴿وَالسَّابِقُوْنَ الْأَوَّلُوْنَ مِنَ الْمُہَاجِرِیْنَ وَالْأَنْصَارِ وَالَّذِیْنَ اتَّبَعُوْہُمْ بِإِحْسَانٍ رَّضِيَ اللّٰہُ عَنْہُمْ وَرَضُوْاعَنْہُ، وَأَعَدَّ لَہُمْ جَنّٰتٍ تَجْرِيْ تَحْتَہَا الْأَنْہٰرُخٰلِدِیْنَ فِیْہَا أَبَداً، ذٰلِکَ الْفَوْزُ الْعَظِیْمُ﴾ (ترجَمہ:) اور جو مُہاجِرین واَنصار (ایمان لانے میں سب اُمَّت سے)مُقدّم ہیں، اور جتنے لوگ اِخلاص کے ساتھ اُن کے پَیروہیں اللہ تعالیٰ اُن سب سے راضی ہوا، اور وہ سب اللہ سے راضی ہوئے، اور اللہ تعالیٰ نے اُن کے لیے ایسے باغ تیار کر رکھے ہیں جن کے نیچے نہریں جاری ہوںگی، جن میں وہ ہمیشہ ہمیشہ رہیں گے، اور یہ بڑی کامیابی ہے۔ اِن آیات میں اللہ جَلَّ شَانُہٗ نے صحابہ ثکی تعریف اور اُن سے خوشنودی کا اِظہار فرمایا ہے۔ اِسی طرح احادیث میں بھی بہت کثرت سے فضائل وارد ہوئے ہیں: حضورِ اقدس ﷺ کا ارشاد ہے کہ: میرے بعد ابوبکر وعمر کا اِقتِدا کیا کرو۔ ایک حدیث میں ارشاد ہے کہ: میرے صحابہ ث سِتاروں کی طرح ہیں، جس کا اِتِّباع کروگے ہدایت پاؤگے۔ مُحدِّثین کو اِس حدیث میں کلام ہے، اور اِسی وجہ سے قاضی عَیاضؒ پر اِس کے ذکر کرنے میں اعتراض ہے؛ مگر مُلّا علی قاریؒ نے لکھاہے کہ: ممکن ہے کہ تعدُّدِ طُرُق کی وجہ سے اُن کے نزدیک قابلِ اعتبار ہو، یا فضائل میں ہونے کی وجہ سے ذکر کیا ہو؛ (کیوںکہ فضائل میں معمولی ضُعف کی روایتیں ذکر کردی جاتی ہیں)۔ حضرت انس ص کہتے ہیں: حضور ﷺ کا ارشاد ہے کہ: میرے صحابہ ث کی مثال کھانے میں نمک کی سی ہے، کہ کھانا بغیر نمک کے اچھا نہیں ہوسکتا۔ حضور ﷺکا یہ بھی ارشاد ہے کہ: اللہ سے میرے صحابہ ثکے بارے میں ڈرو، اُن کو مَلامَت کا نشانہ نہ بناؤ، جو شخص اُن سے مَحبت رکھتا ہے میری محبت کی وجہ سے اُن سے محبت رکھتا ہے، اور جو اُن سے بُغض رکھتا ہے وہ میرے بُغض کی وجہ سے بُغض رکھتا ہے، جو شخص اُن کو اَذِیَّت دے اُس نے مجھ کو اَذِیَّت دی، اور جس نے مجھ کو اَذِیَّت دی اُس نے اللہ کو اَذِیَّت دی، اور جوشخص اللہ کو اَذِیّت دیتا ہے قریب ہے کہ پکڑ میں آجائے۔ حضور ﷺ کا یہ بھی ارشاد ہے کہ: میرے صحابہ ث کو گالیاں نہ دیا کرو، اگر تم میں سے کوئی شخص اُحُد کے پہاڑ کی برابر سونا خرچ کرے، تو وہ ثواب کے اعتبار سے صحابہ ث کے ایک مُد یا آدھے مُد کی برابر بھی نہیں ہوسکتا۔ اورحضور ﷺکا ارشاد ہے کہ: جو شخص صحابہ ث کو گالیاںدے اُس پر اللہ کی لَعنت، اور فرشتوں کی لعنت، اور تمام آدمیوں کی لعنت؛ 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155: فضائل قرآن</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۲۵۸</w:t>
      </w:r>
    </w:p>
    <w:p>
      <w:pPr>
        <w:spacing w:before="60" w:after="80" w:line="312" w:lineRule="auto"/>
        <w:ind w:right="288" w:left="288"/>
        <w:jc w:val="right"/>
      </w:pPr>
      <w:r>
        <w:rPr>
          <w:rFonts w:ascii="Jameel Noori Nastaleeq" w:hAnsi="Jameel Noori Nastaleeq"/>
          <w:color w:val="222222"/>
          <w:sz w:val="27"/>
        </w:rPr>
        <w:t>فضائل قرآن بِسْمِ الله الرَّحْمٰنِ الرَّحِیْمِ اَلْحَمْدُ لِلّٰہِ الَّذِيْ خَلَقَ الإنسَانَ، وَعَلَّمَہُ البَیَانَ، وَأنزَلَ لَہُ القُراٰنَ، وَجَعَلَہٗ مَوعِظَۃً وَّشِفَاءً وَّهُدًی وَّرَحمَۃً لِذَوِي الإیمَانِ، لَارَیبَ فِیہِ وَلَم یَجعَل لَّہٗ عِوَجاً، وَأنزَلَہٗ قَیِّماً، حُجَّۃً نُوراً لِذَوِي الإیقَانِ؛ وَالصَّلَاۃُ وَالسَّلَامُ الأتَمَّانِ الأَکمَلَانِ عَلیٰ خَیرِ الخَلَائِقِ مِنَ الإنسِ والجَانِّ، اَلَّذي نَوَّرَ القَلبَ وَالقُبُورَ نُورُہٗ، وَرَحمۃً لِّلعَالَمِینَ ظُهُورُہٗ؛ وَعلیٰ اٰلِہٖ وَصَحبِہٖ الَّذینَ هُمْ نُجُومُ الهِدَایَۃِ وَنَاشِرِ الفُرقَانِ، وَعلیٰ مَن تَبِعَهُم بِالإیمَانِ. وَبعدُ: فَیقُولُ المُفتَقِرُ إلیٰ رَحمَۃِ رَبِّہِ الجَلِیلِ، عَبدُہُ المَدعُوُّ بِـ’’زَکَرِیَّا بنِ یَحییٰ بنِ إسمَاعِیل‘‘: هٰذِہ العُجَالَۃُ أَربَعُونَۃٌ فِي فَضَائِلِ القُراٰنِ، ألَّفتُهَا مُمتَثِلًا لأَمْرِ مَن إشَارَتُہٗ حُکمٌ، وَطَاعَتُہٗ غُنْمٌ. ترجَمہ:تمام تعریف اُس پاک ذات کے لیے ہے جس نے انسان کو پیدا کیا، اور اُس کو وضاحت سکھائی، اور اُس کے لیے وہ قرآن پاک نازل فرمایا جس کو نصیحت اور شفا اور ہدایت اور رحمت ایمان والوں کے لیے بنایا، جس میںنہ کوئی شک ہے اور نہ کسی قِسم کی کَجی؛ بلکہ وہ بالکل مستقیم ہے، اور حُجَّت ونور ہے یقین والوں کے لیے؛ اور کامل ومکمَّل دُرود وسلام اُس بہترین خلائق پر ہوجیو جس کے نور نے زندگی میں دلوں کو اور مرنے کے بعد قبروں کو مُنوَّر کردیا، اور جس کا ظُہور تمام عالَم کے لیے رحمت ہے، اور آپ ﷺکی اولاد واصحاب پر، جو ہدایت کے ستارے ہیں، اور کلامِ پاک کے پھیلانے والے؛ نیز اُن مؤمنین پر بھی جو ایمان کے ساتھ اُن کے پیچھے لگنے والے ہیں۔ حمد وصلاۃ کے بعد! اللہ کی رحمت کا محتاج بندہ: زکریا بن یحییٰ بن اسماعیل عرض کرتا ہے کہ: یہ جلدی میںلکھے ہوئے چند اوراق ’’فضائلِ قرآن‘‘ میں ایک چہل حدیث ہے، جس کو مَیں نے ایسے حضرات کے اِمتِثالِ حکم میں جمع کیا ہے جن کا اِشارہ بھی حکم ہے، اور اُن کی اِطاعت ہر طرح مُغتَنم ہے۔ کَجی: ٹیڑھاپن۔ حُجَّت: دلیل۔ اِمتِثالِ حکم: حکم کو پورا کرنا۔ مُغتَنم: فائدہ مند۔ سَعی: کوشش۔ تشریف آوری: تشریف لانا۔ شُموسِ ہدایت: ہدایت کے سورج۔ مُجتمَع: اِکٹھا۔ بُدورِ ہدایت: ہدایت کے چاند۔ حُضَّارِ: حاضرین۔ شاہدِ عدل:سچے گواہ۔ بے بصر: نہ دیکھنے والے۔ شُسْتہ: سَلِیس اور صاف۔ مَسرور: خوش۔ کامْگار: خوش نصیب۔ قدم رَنجہ: تشریف۔ مَکرَمَت: عزت۔ اِنحراف: انکار۔ مَثِیلِ والد: والد جیسے۔ مُؤکَّد: پختہ۔ اِفتخار نامہ: عزت نامہ۔ عدمِ اہلیت: صلاحیت کانہ ہونا۔ مُلتوی: موقوف۔ماحَضَر: جو کچھ حاضرہوا۔ خواستگار: طلب کرنے والا۔ حق سُبْحَانَہٗ وَتَقَدُّسکے اُن انعاماتِ خاصّہ میں سے جو مدرسہ عالیہ مظاہرِ علوم سہارن پور کے ساتھ ہمیشہ مخصوص رہے ہیں، مدرسے کا سالانہ جلسہ ہے، جو ہر سال مدرسے کے اِجمالی حالات سنانے کے لیے مُنعَقِد ہوتا ہے۔ مدرسے کے اِس جلسے میں مُقرِّرین، واعظین اور مشاہیرِ اہلِ ہند کے جمع کرنے کا اِس قدر اہتمام نہیں کیا جاتا جتنا کہ اللہ والے، قلوب والے، گُمنامی میں رہنے والے مشائخ کے اجتماع کی سَعی کی جاتی ہے، وہ زمانہ اگرچہ کچھ دور ہوگیا ہے جب کہ حُجّۃ الاسلام حضرت مولانا محمدقاسم صاحب نانوتوی قَدَّسَ اللہُ سِرَّہُ العَزِیز اور قُطبُ الارشادحضرتِ اقدس مولانا رشید احمد صاحب گنگوہینَوَّرَ اللہُ مَرقَدَہٗ کی تشریف آوری حاضرینِ جلسہ کے قلوب کو مُنوَّر فرمایا کرتی تھی؛ مگر وہ منظر ابھی آنکھوں سے زیادہ دور نہیں ہوا جب کہ اِن مُجدِّدینِ اسلام اور شُموسِ ہدایت کے جانشین: حضرت شیخ الہندؒ، حضرت شاہ عبدالرحیم صاحبؒ، حضرت مولانا خلیل احمد صاحبؒ وحضرت مولانا اشرف علی صاحبنَوَّرَ اللہُ مَرقَدَہٗمدرسے کے سالانہ جلسے میں مُجتمَع ہوکر مُردہ قلوب کے لیے زندگی ونورانیت کے لیے چشمے جاری فرمایا کرتے تھے، اور عشق کے پیاسوں کو سَیراب فرماتے تھے۔ دورِحاضر میں مدرسے کاجلسہ اِن بُدورِ ہدایت سے بھی گو محروم ہوگیا؛ مگراُن کے جانشین حُضَّارِ جلسہ کو اب بھی اپنے فیوض وبرکات سے مالا مال فرماتے ہیں، جو لوگ اِمسال جلسے میں شریک رہے ہیںوہ اِس کے لیے شاہدِ عدل ہیں، آنکھوں والے برکات دیکھتے ہیں؛ لیکن ہم سے بے بصر بھی اِتنا ضرورمحسوس کرتے ہیں کہ کوئی بات ضرورہے۔ مدرسے کے سالانہ جلسے میں اگر کوئی شخص شُسْتہ تقاریر، زور دار لیکچروں کا طالب بن کر آئے تو شاید وہ اِتنا مَسرور نہ جائے جس قدر کہ دوائے دل کا طالب کامْگار وفیضیاب جائے گا۔ فَلِلّٰہِ الْحَمْدُ وَالْمِنَّۃُ. اِسی سلسلے میں سالِ رواں ۲۷؍ ذی قعدہ ۱۳۴۸؁ھ کے جلسے میں حضرت الشاہ حافظ محمد یٰسین صاحب نگینویؒ نے قدم رَنجہ فرماکر اِس سیہ کار پر جس قدر لُطف وشفقت کا مِینھ برسایا، یہ ناکارہ اُس کے شکر سے بھی قاصِر ہے، ممدوح کے متعلِّق یہ معلوم ہوجانے کے بعد کہ آپ حضرت گنگوہیؒ کے خُلفاء میں سے ہیں، پھر آپؒ کے اوصافِ جلیلہ، یکسوئی، ۔۔۔۔۔۔۔۔۔۔۔۔۔۔۔۔۔۔۔۔۔۔۔۔۔۔۔۔۔۔۔۔۔۔۔۔۔۔۔۔۔۔۔۔۔۔ 1 ، کامکار ، خوش نصیب ، اقبال مند تقدُّس، مَظہرِ انوار وبرکات؛ وغیرہ کے ذکر کی ضرورت نہیں رہتی۔ جلسے سے فراغت پر ممدوح جب مکان واپس تشریف لے گئے تو گرامی نامہ، مَکرَمَت نامہ، عزت نامے سے مجھے اِس کا حکم فرمایا کہ: فضائلِ قرآن میں ایک چہل حدیث جمع کرکے اُس کا ترجَمہ خدمت میں پیش کروں، اور نیز یہ کہ: اگر ممدوح کے حکم سے مَیں نے اِنحراف کیا تو وہ میرے جانشینِ شیخ اور مَثِیلِ والد، چچا جان مولانا الحافظ الحاج مولوی محمد الیاس صاحبؒ سے اپنے اِس حکم کو مُؤکَّد کرائیںگے، اور بہر حال یہ خدمت ممدوح کو مجھ جیسے ناکارہ ہی سے لینا ہے۔ یہ اِفتخار نامہ اتفاقاً ایسی حالت میں پہنچا کہ مَیں سفر میں تھا، اور میرے چچا جان یہاں تشریف فرما تھے، اُنھوں نے میری واپسی پر یہ گرامی نامہ اپنے تاکیدی حکم کے ساتھ میرے حوالے فرمایا، کہ جس کے بعد نہ مجھے کسی معذِرت کی گنجائش رہی اور نہ اپنی عدمِ اہلیت کے پیش کرنے کا موقع رہا، میرے لیے شرحِ مُؤطا امام مالکؒ کی مشغولیت بھی ایک قوی عذر تھا؛ مگر ارشاداتِ عالیہ کی اہمِّیَّت کی وجہ سے اُس کو چند روز کے لیے مُلتوی کرکے ماحَضَر خدماتِ عالیہ میں پیش کرتا ہوں، اور اُن لغزشوںسے جن کا وجود میری نااہلیت کے لیے لازم ہے، مُعافی کا خواستگار ہوں۔ رَجَاءَ الْحَشْرِ فِيْ سِلْكِ مَنْ قَالَ فِیْهِمُ النَّبِيُّﷺ: ’’مَنْ حَفِظَ عَلیٰ أُمَّتِي أربَعِینَ حَدِیثاً فِي أمرِ دِینِهَا بَعَثَہُ اللہُ فَقِیهاً، وَکُنتُ لَہٗ یَومَ القِیَامَۃِ شَافِعاً وَشَهِیداً‘‘. قَالَ العَلْقَمِيُّ: اَلْحِفظُ: ضَبطُ الشَّيئِ وَمَنعُہٗ مِنَ الضِّیَاعِ، فَتَارَۃً یَکُونُ حِفظُ العِلمِ بِالقَلبِ وَإنْ لَم یَکْتُبْ، وَتَارَۃً فِيْ الکِتَابِ وَإِنْ لَمْ یَحفَظْہُ بِقَلبِہٖ، فَلَو حَفِظَ فِي کِتَابٍ ثُمَّ نَقَلَ إلَی النَّاسِ دَخَلَ فِي وَعدِ الحَدِیثِ. وَقَالَ المُنَادِيُّ: قَولُہٗ ’’مَن حَفِظَ عَلیٰ أُمَّتِي‘‘ أَيْ: نَقَلَ إلَیهِم بِطَرِیقِ التَّخرِیجِ وَالإسنَادِ، وَقِیلَ مَعنیٰ حَفِظَهَا: أَنْ یَّنقُلَهَا إلَی المُسْلِمِیْنَ وَإنْ لَّمْ یَحْفَظْهَا وَلَاعَرَفَ مَعنَاهَا؛ وَقَولُہٗ ’’أربَعِینَ حَدِیثاً‘‘ صِحَاحاً أو حِسَاناً، قِیلَ: أو ضِعَافاً یُعمَلُ بِهَا فِي الفَضَائِلِ.اھ فَلِلّٰہِ دَرُّ الإسلَامِ مَا أَیسَرَہٗ! وَلِلّٰہِ دَرُّ أَهْلِہٖ مَا أَجوَدَ مَا استَنبَطُوا! رَزَقَنِيَ اللہُ تَعَالیٰ وَإیَّاکُم کَمَالَ الإسلَامِ. وَمِمَّا لَابُدَّ مِنَ التَّنبِیہِ عَلَیہِ إنِّي اعتَمَدتُ فِي التَّخرِیجِ عَلَی المِشکاۃِ، وَتَخرِیجِہٖ، وَشَرحِہِ ’’المِرقَاۃِ‘‘ وَ’’شَرحِ الأَحیَاءِ‘‘ لِلسَّیِّد مُحمَّدِن المُرْتَضیٰ، وَالتَّرغِیبِ لِلمُنذِرِي، وَمَا عَزوتُ إلَیهَا لِکَثرَۃِ الأخذِ عَنهَا، وَمَا أخَذتُ عَن غَیرِهَا عَزَوتُہٗ إلیٰ مَاخِذِہِ. وَیَنبَغِي لِلقَارِي مُرَاعَاۃُ اٰدَابِ التِّلَاوَۃِ عِندَ القِرَاءَ ۃِ. ترجَمہ:اُس جماعت کے ساتھ حَشر ہونے کی اُمید میں جن کے بارے میں حضورﷺ کا ارشاد ہے کہ: جو شخص میری اُمَّت کے لیے اُن کے دِینی اُمور میں چالیس حدیثیں محفوظ کرے گا، حق تَعَالیٰ شَانُہٗ اُس کو قِیامت میںعالِم اُٹھائے گا، اورمَیں اُس کے لیے سِفارِشی اور گواہ بنوںگا۔ عَلقَمیؒ کہتے ہیں کہ: ’’محفوظ کرنا شیٔ کے مُنضَبِط کرنے اور ضائع ہونے سے حفاظت کا نام ہے، چاہے بغیر لکھے بَرزبان یاد کرلے، یا لکھ کر محفوظ کرلے اگرچہ یاد نہ ہو؛ پس اگر کوئی شخص کتاب میں لکھ کر دوسروں تک پہنچادے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156: آدابِ تلاوت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۲۶۴</w:t>
      </w:r>
    </w:p>
    <w:p>
      <w:pPr>
        <w:spacing w:before="60" w:after="80" w:line="312" w:lineRule="auto"/>
        <w:ind w:right="288" w:left="288"/>
        <w:jc w:val="right"/>
      </w:pPr>
      <w:r>
        <w:rPr>
          <w:rFonts w:ascii="Jameel Noori Nastaleeq" w:hAnsi="Jameel Noori Nastaleeq"/>
          <w:color w:val="222222"/>
          <w:sz w:val="27"/>
        </w:rPr>
        <w:t>آدابِ تلاوت : مسواک اور وُضو کے بعد کسییکسُوئی کی جگہ میں نہایت وَقار اور تواضع کے ساتھ رُو بہ قبلہ بیٹھے، اور نہایت ہی حضورِ قلب اور خشوع کے ساتھ اُس لُطف سے جو اُس وقت کے مناسب ہے، اِس طرح پڑھے کہ گویا خود حق سُبحَانَہٗ وَعَزَّ اسْمُہٗ کو کلامِ پاک سنارہا ہے، اگر وہ معنیٰ سمجھتا ہے تو تدبُّر وتفکُّر کے ساتھ آیاتِ وَعد ورحمت پر دُعائے مغفرت ورحمت مانگے، اور آیاتِ عذاب ووعید پر اللہ سے پناہ چاہے، کہ اُس کے سِوا کوئی بھی چارہ ساز نہیں، آیاتِ تنزِیہ وتقدِیس پر سُبْحَانَ اللہِ کہے، اور از خود تلاوت میں رونا نہ آوے تو بہ تکلُّف رونے کی سَعی کرے: وَأَلَذُّ حَالَاتِ الْغُرَامِ لِمُغْرِمٍ ء شِکْوَی الْہَویٰ بِالْمُدْمِعِ الْمُہْرَاقِ ترجَمہ: کسی عاشق کے لیے سب سے زیادہ لَذَّت کی حالت یہ ہے کہ، محبوب سے اُس کا گِلہ ہورہا ہو، اِس طرح کہ آنکھوں سے بارش ہو۔ پس اگر یاد کرنا مقصود نہ ہوتو پڑھنے میں جلدی نہ کرے، کلامِ پاک کو رَحَل یا تکیہ یا کسی اُونچی جگہ پر رکھے، تلاوت کے درمیان میں کسی سے کلام نہ کرے، اگر کوئی ضرورت پیش ہی آجاوے تو کلامِ پاک کو بندکرکے بات کرے، اور پھر اُس کے بعد أعُوْذُ پڑھ کر دوبارہ شروع کرے، اگر مجمع میں لوگ اپنے کاروبار میںمشغول ہوں تو آہستہ پڑھنا افضل ہے؛ ورنہ آواز سے پڑھنا اَولیٰ ہے۔ مشائخ نے تلاوت کے چھ آداب ظاہری اور چھ باطنی ارشادفرمائے ہیں: ظاہری آداب:اول: غایتِ احترام سے باوضو رُوبہ قبلہ بیٹھے۔ دوم: پڑھنے میں جلدی نہ کرے، ترتیل وتجوید سے پڑھے۔ سوم: رونے کی سَعی کرے، چاہے بہ تکلُّف ہی کیوں نہ ہو۔ چہارم: آیاتِ رحمت وآیاتِ عذاب کا حق ادا کرے، جیسا کہ پہلے گزر چکا ہے۔ پنجم: اگر رِیا کا احتمال ہو، یا کسی دوسرے مسلمان کی تکلیف وحرج کا اندیشہ ہوتو آہستہ پڑھے؛ ورنہ آواز سے۔ ششم: خوش اِلحانی سے کلامِ پاک پڑھنے کی بہت سی احادیث میں تاکید آئی ہے۔ باطنی آداب:اول: کلامِ پاک کی عظمت دل میں رکھے، کہ کیسا عالی مرتبہ کلام ہے!۔ دوم: حق سُبحَانَہٗ وَتَقَدُّس کی عُلُوِّ شان اور رَفعَت وکِبریائی کو دل میں رکھے، جس کا کلام ہے۔ سوم: دل کو وَساوِس وخطرات سے پاک رکھے۔ چہارم: معانی کاتدبُّر کرے اور لذت کے ساتھ پڑھے۔ حضورِ اکرم ﷺ نے ایک شب تمام رات اِس آیت کو پڑھ کر گزار دی: ﴿إنْ تُعَذِّبْهُمْ فَإنَّهُمْ عِبَادُکَ، وَإنْ تَغْفِرْلَهُمْ فَإنَّکَ أَنْتَ العَزِیزُ الحَکِیمُ﴾ ترجَمہ: اے اللہ! اگر تُو اِن کو عذاب دے تو یہ تیرے بندے ہیں، اور اگر مغفرت فرمادے تو تُو عزت وحکمت والا ہے۔ سعید بن جُبیرؒ نے ایک رات اِس آیت کو پڑھ کر صبح کردی: ﴿وَامْتَازُوْا الْیَوْمَ أَیُّهَا الْمُجْرِمُوْنَ﴾: او مجرمو! آج قیامت کے دن فرماںبرداروں سے الگ ہوجاؤ۔ پنجم: جن آیات کی تلاوت کررہا ہے دل کو اُن کے تابع بنادے، مثلاً: اگر آیاتِ رحمت زبان پر ہے دل سُرورِ محض بن جاوے، اور آیتِ عذاب اگر آگئی ہے تو دل لَرَز جائے۔ ششم: کانوںکو اِس درجہ مُتوجَّہ بنادے کہ گویا خود حق سُبحَانَہٗ وَتَقَدُّس کلام فرمارہے ہیں اور یہ سن رہا ہے۔ حق تَعَالیٰ شَانُہٗ محض اپنے لُطف وکرم سے مجھے بھی اِن آداب کے ساتھ پڑھنے کی توفیق عطا فرمائے اور تمھیں بھی۔ مسئلہ: اِتنے قرآن شریف کا حِفظ کرنا جس سے نماز ادا ہوجاوے ہر شخص پر فرض ہے، اور تمام کلامِ پاک کا حِفظ کرنا فرضِ کفایہ ہے، اگر کوئی بھی -اَلْعَیَاذُ بِاللّٰہِ- حافظ نہ رہے تو تمام مسلمان گنہ گار ہیں؛ بلکہ زَرکَشی سے مُلَّاعلی قاریؒ نے نقل کیا ہے کہ: جس شہر یا گاؤں میں کوئی قرآنِ پاک پڑھنے والا نہ ہوتو سب گنہ گار ہیں۔ اِس زمانۂ ضَلالت وجہالت میں جہاں ہم مسلمانوں میں اَور بہت سے دِینی اُمور میں گمراہی پھیل رہی ہے، وہاں ایک آوازہ یہ بھی ہے کہ: قرآن شریف کے حِفظ کو فُضول سمجھا جارہا ہے، اُس کے الفاظ رَٹنے کو حَماقَت بتلایا جاتا ہے، اُس کے الفاظ یاد کرنے کو دماغ سوزی اور تضییِعِ اوقات کہا جاتا ہے؛ اگر ہماری بد دِینی کی یہی ایک وَبا ہوتی تو اِس پر کچھ تفصیل سے لکھا جاتا؛ مگر یہاں ہر اَدا مرض ہے، اور ہرخَیال باطل ہی کی طرف کھینچتا ہے؛ اِس لیے کس کس چیز کو روکیے، اور کس کس کا شِکوہ کیجیے؟۔ فَإلَی اللہِ الْمُشْتَکیٰ، وَاللہُ الْمُسْتَعَانُ. (۱)عَن عُثْمَانَ قَالَ: قَالَ رَسُولُ اللہِﷺ: خَیْرُکُمْ مَّنْ تَعَلَّمَ الْقُرْاٰنَ وَعَلَّمَہٗ. (رواہ البخاري وأبوداود والترمذي والنسائي وابن ماجہ؛ هکذا فيالترغیب، وعزاہ إلیٰ مسلم أیضا؛ لکن حکی الحافظ في الفتح عن أبي العلاء: أن مسلما سکت عنہ) ترجَمہ:حضرت عثمان صسے حضورِاقدس ﷺ کا یہ ارشاد منقول ہے کہ: تم میں سب سے بہتر وہ شخص ہے جوقرآن شریف کو سیکھے اور سکھائے۔ تَوضِیح: وَضاحت۔ سَمِیت: ساتھ۔ مُرسَلاً: وہ حدیث جس میں درمیان میں کسی راوی کانام نہ ہو۔ ہولناک: بھیانک۔ فائدہ:اکثر کُتب میں یہ روایت ’’واؤ‘‘ کے ساتھ ہے جس کاترجمہ لکھا گیا، اِس صورت میں فضیلت اُس شخص کے لیے ہے جو کلام مجید سیکھے اور اِس کے بعد دوسروں کو سکھائے؛ لیکن بعض کُتب میں یہ روایت ’’أَوْ‘‘ کے ساتھ وَارِد ہوئی ہے، اِس صورت میں بہتری اور فضیلت عام ہوگی کہ خود سیکھے یا دوسروں کو سکھائے، دونوں کے لیے مستقل خیر وبہتری ہے۔ کلامِ پاک چوںکہ اصل دِین ہے، اُس کی بقاء واشاعت ہی پر دِین کا مدار ہے؛ اِس لیے اُس کے سیکھنے اور سکھانے کا افضل ہونا ظاہر ہے، کسی تَوضِیح کامحتاج نہیں؛ البتہ اُس کی اَنواع مختلف ہیں: کمال اُس کا یہ ہے کہ مَطالِب ومقاصد سَمِیت سیکھے، اور اَدنیٰ درجہ اُس کایہ ہے کہ فقط الفاظ سیکھے۔ ٍ نبیٔ کریم ﷺ کا دوسرا ارشاد حدیثِ مذکور کی تائید کرتا ہے، جو سعید بن سُلیم ص سے مُرسَلاً منقول ہے کہ: جو شخص قرآن شریف کو حاصل کرلے اور پھر کسی دوسرے شخص کو جو کوئی اَورچیز عطا کیا گیا ہو، اپنے سے افضل سمجھے تو اُس نے حق تَعَالیٰ شَانُہٗ کے اُس انعام کی جو اپنے کلامِ پاک کی وجہ سے اُس پر فرمایا ہے، تحقیر کی ہے۔ اورکھُلی ہوئی بات ہے کہ جب کلامِ الٰہی سب کلاموں سے افضل ہے -جیسا کہ مستقل احادیث میں آنے والا ہے- تو اُس کا پڑھنا پڑھانا یقینا سب چیزوں سے افضل ہونا ہی چاہیے۔ ایک دوسری حدیث سے مُلَّاعلی قاریؒ نے نقل کیا ہے کہ: جس شخص نے کلامِ پاک کو حاصل کرلیا اُس نے علومِ نبوت کو اپنی پیشانی میں جمع کرلیا۔ سَہَل تَستَریؒ فرماتے ہیں کہ: حق تَعَالیٰ شَانُہٗ سے محبت کی علامت یہ ہے کہ: اُس کے کلامِ پاک کی محبت قلب میں ہو۔ شرحِ اِحیاء میں اُن لوگوں کی فہرست میں جو قِیامت کے ہولناک دن میں عرش کے سایے کے نیچے رہیں گے، اُن لوگوں کو بھی شمار کیا ہے جو مسلمانوں کے بچوں کوقرآن پاک کی تعلیم دیتے ہیں، نیز اُن لوگوں کو بھی شمار کیا ہے جو بچپن میں قرآن شریف سیکھتے ہیں اور بڑے ہوکر اُس کی تلاوت کا اہتمام کرتے ہیں۔ (۲) عَنْ أَبِيْ سَعِیْدٍ قَالَ: قَالَ رَسُوْلُ اللہِﷺ: یَقُوْلُ الرَّبُّ تَبَارَكَ وَتَعَالیٰ: مَنْ شَغَلَہُ الْقُرْاٰنُ عَنْ ذِكرِيْ وَمَسْئَلَتِيْ أَعطَیتُہٗ أفضَلَ مَا أُعطِي السَّائِلِینَ، وَفَضْلُ کَلَامِ اللہِ عَلیٰ سَائِرِ الْکَلَامِ کَفَضْلِ اللہِ عَلیٰ خَلْقِہٖ. (رواہ الترمذي والدارمي والبیهقي في الشعب) ترجَمہ: ابوسعیدص سے حضورِاکرم ﷺ کا ارشاد منقول ہے کہ: حق سُبحَانَہٗ وَتَقَدُّس کا یہ فرمان ہے کہ: جس شخص کو قرآن شریف کی مشغولی کی وجہ سے ذکر کرنے اور دُعائیں مانگنے کی فرصت نہیں ملتی، مَیں اُس کو سب دُعائیں مانگنے والوں سے زیادہ عطا کرتا ہوں، اور اللہ تَعَالیٰ شَانُہٗ کے کلام کو سب کلاموں پر ایسی فضیلت ہے جیسی کہ خود حق تَعَالیٰ شَانُہٗ کو تمام مخلوق پر۔ فائدہ:یعنی جس شخص کو قرآنِ پاک کے یاد کرنے یا جاننے اور سمجھنے میں اِس درجہ مشغولی ہے کہ، کسی دوسری دعا وغیرہ کے مانگنے کا وقت نہیں ملتا، مَیں دعا مانگنے والوں کے مانگنے سے بھی افضل چیز اُس کو عطا کروںگا۔ دنیا کا مُشاہَدہ ہے کہ جب کوئی شخص شیرینی وغیرہ تقسیم کررہا ہو، اور کوئی مٹھائی لینے والا اُس کے ہی کام میں مشغول ہو اور اُس کی وجہ سے نہ آسکتا ہو، تو یقینا اُس کا حصہ پہلے ہی نکال لیا جاتا ہے۔ ایک دوسری حدیث میں اِسی موقع پر مذکور ہے کہ: مَیں اُس کو شکرگزار بندوں کے ثواب سے افضل ثواب عطا کروںگا۔ (۳)عَن عُقْبَۃَ بنِ عَامِرٍ قَالَ: خَرَجَ رَسُولُ اللّٰهِﷺ -وَنَحنُ فِي الصُّفَّۃِ- فَقَالَ: أَیُّکُمْ یُحِبُّ أن یَّغدُوَ کُلَّ یَومٍ إلیٰ بُطحَانَ أوِ الْعَقِیقِ، فَیَأْتِيَ بِنَاقَتَینِ کَومَاوَینِ فِي غَیرِ إِثْمٍ وَلَاقَطِیعَۃِ رَحمٍ؟ فَقُلنَا: یَارَسُولَ اللّٰهِ!کُلُّنَا نُحِبُّ ذٰلِكَ، قَالَ: أَفَلَا یَغْدُوَ أَحَدُکُمْ إلی المَسجِدِ، فَیُعَلِّمُ أو یَقرَأُ اٰیَتَینِ مِن کِتَابِ اللہِ خَیرٌ لَّہٗ مِن نَاقَتَینِ، وَثَلٰثٌ خَیرٌ لَّہٗ مِن ثَلَاثٍ، وَأربَعٌ خَیرٌ لَّہٗ مِن أَربَعٍ، وَمِن أَعدَادِهِنَّ مِنِ الإبِلِ. (رواہ مسلم وأبوداود) ترجَمہ: عُقبہ بن عامرصکہتے ہیں کہ: نبیٔ کریم ﷺ تشریف لائے،ہم لوگ صُفَّہ میں بیٹھے تھے، آپ ﷺنے فرمایا کہ: تم میں سے کون شخص اِس کو پسند کرتا ہے کہ علی الصُّبح بازارِ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157: تَتِمّہ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۳۲۹</w:t>
      </w:r>
    </w:p>
    <w:p>
      <w:pPr>
        <w:spacing w:before="60" w:after="80" w:line="312" w:lineRule="auto"/>
        <w:ind w:right="288" w:left="288"/>
        <w:jc w:val="right"/>
      </w:pPr>
      <w:r>
        <w:rPr>
          <w:rFonts w:ascii="Jameel Noori Nastaleeq" w:hAnsi="Jameel Noori Nastaleeq"/>
          <w:color w:val="222222"/>
          <w:sz w:val="27"/>
        </w:rPr>
        <w:t>تَتِمّہ : کلام پاک کے اِن سب فضائل اورخوبیوں کے ذکر کرنے سے مقصود اُس کے ساتھ محبت پیدا کرنا ہے؛ اِس لیے کہ کلامُ اللہ شریف کی محبت حق تَعَالیٰ شَانُہٗ کی محبت کے لیے لازم وملزوم ہے، اور ایک کی محبت دوسرے کی محبت کا سبب ہوتی ہے، دنیا میں آدمی کی خِلقت صرف اللہ جَلَّ شَانُہٗ کی مَعرفَت کے لیے ہوئی ہے، اور آدمی کے عِلاوہ سب چیز کی خِلقت آدمی کے لیے: اَبر و باد و مَہ و خُورشید و فلک دَر کارَند ء تا تو نانے بَکف آری وبہ غفلت نہ خورِی ہَمہ اَز بہرِ تُو سَرگَشتہ وفَرماں بردار ء شرطِ اِنصاف نہ باشد کہ تُو فرماں بَرِی کہتے ہیں: بادل وہوا، چاند سورج، آسمان وزمین؛ غرض ہرچیز تیری خاطر کام میں مشغول ہے؛ تاکہ تُو اپنی حَوائِج اِن کے ذریعے سے پوری کرے، اور عبرت کی نگاہ سے دیکھے، کہ آدمی کی ضروریات کے لیے یہ سب چیزیں کس قدر فرماںبردار ومُطِیع اور وقت پر کام کرنے والی ہیں! اور تنبیہ کے لیے کبھی کبھی اُن میںتَخَلُّف بھی تھوڑی دیر کے لیے کردیا جاتا ہے، بارش کے وقت بارش نہ ہونا،ہوا کے وقت ہوا نہ چلنا، اِسی طرح گَرہن کے ذریعے سے چاند، سورج؛ غرض ہر چیز میں کوئی تغیُّر بھی پیدا کیا جاتا ہے؛ تاکہ ایک غافل کے لیے تنبیہ کا تازیانہ بھی لگے، اِس سب کے بعد حیرت کی بات ہے کہ تیری وجہ سے یہ سب چیزیں تیری ضروریات کے تابع کی جاویں، اور اُن کی فرماںبرداری بھی تیری اِطاعت اور فرماںبرداری کا سبب نہ بنے! اور اِطاعت وفرماں برداری کے لیے بہترین مُعِینِ محبت ہے: إنَّ الْمَحِبَّ لِمَنْ یُّحِبُّ مُطِیْعُ: جب کسی شخص سے محبت ہوجاتی ہے، عشق وفریفتگی پیدا ہوجاتی ہے، تو اُس کی اطاعت وفرماںبرداری طبیعت اور عادت بن جاتی ہے، اور اُس کی نافرمانی ایسی گِراں اور شاق ہوتی ہے جیسا کہ بغیر محبت کے کسی کی اطاعت خلافِ عادت وطبع ہونے کی وجہ سے بار ہوتی ہے۔ کسی چیز سے محبت پیدا کرنے کی صورت اُس کے کمالات وجمال کا مُشاہَدہ ہے، حَواسِ ظاہرہ سے ہو یا حواسِ باطِنہ میں اِستحضار سے، اگر کسی کے چہرے کو دیکھ کر بے اختیار اُس سے وابَستگی ہوجاتی ہے تو کسی کی دل آویز آواز بھی بسا اوقات مِقناطیس کا اَثر رکھتی ہے: نہ تنہا عشق از دیدار خیزد ء بسا کیں دولت از گفتار خیزد عشق ہمیشہ صورت ہی سے پیدا نہیں ہوتا، بسا اوقات یہ مبارک دولت بات سے بھی پیدا ہوجاتی ہے۔ کان میں آواز پڑجانا اگر کسی کی طرف بے اختیار کھینچتا ہے تو کسی کے کلام کی خوبیاں، اُس کے جوہر اُس کے ساتھ اُلفت کا سبب بن جاتی ہیں۔ کسی کے ساتھ عشق پیدا کرنے کی تدبیر اہلِ فن نے یہ بھی لکھی ہے کہ: اُس کی خوبیوں کا اِستحضار کیا جاوے، اُس کے غیر کو دِل میں جگہ نہ دی جاوے، جیسا کہ عشقِ طبعی میں یہ سب باتیںبے اختیار ہوتی ہیں، کسی کا حسین چہرہ یا ہاتھ نظر پڑجاتا ہے تو آدمی سَعی کرتا ہے، کوشش کرتا ہے کہ بقیہ اعضاء کو دیکھے؛ تاکہ محبت میں اِضافہ ہو، قلب کو تسکین ہو؛ حالاںکہ تسکین ہوتی نہیں۔ ع مرض بڑھتا گیا جُوں جُوں دوا کی کسی کھیت میں بیج ڈالنے کے بعد اگر اُس کی آب پاشی کی خبر نہ لی گئی تو پیداوار نہیں ہوتی، اگر کسی کی محبت دل میں بے اختیار آجانے کے بعد اُس کی طرف اِلتِفات نہ کیا جاوے تو آج نہیں تو کل، دِل سے مَحو ہوجائے گی؛ لیکن اُس کے خطّ وخال، سَراپا اور رَفتار وگُفتار کے تصوُّر سے اُس قلبی بیج کو سِینچتا رہے تو اُس میں ہرلمحہ اِضافہ ہوگا: مکتبِ عشق کے انداز نِرالے دیکھے ء اُس کو چھٹی نہ ملی جس نے سبق یاد کیا اِس سبق کوبھُلادوگے فوراً چھٹی مل جاوے گی، جتنا جتنا یاد کروگے اُتنا ہی جکڑے جاؤگے۔ اِسی طرح کسی قابلِ عشق سے محبت پیدا کرنی ہوتو اُس کے کمالات، اُس کی دِل آویزیوں کا تَتبُّع کرے، جوہروں کوتلاش کرے، اور جس قدر معلوم ہوجاویں اُس پر بس نہ کرے؛ بلکہ اُس سے زائد کا مُتلاشی ہو، کہ فنا ہونے والے محبوب کے کسی ایک عضو کے دیکھنے پر قَناعت نہیں کی جاتی، اُس سے زیادہ کی ہَوَس جہاں تک کہ امکان میں ہو، باقی رہتی ہے، حق سُبحَانَہٗ وَتَقَدُّس -جو حقیقتاً ہر جمال وحسن کا مَنبَع ہے، اور حقیقتاً دنیا میں کوئی بھی جمال اُن کے عِلاوہ نہیں ہے- یقینا ایسے محبوب ہیں کہ جن کے کسی جمال وکمال پر بس نہیں، نہ اُس کی کوئی غایت، اِن ہی بے نہایت کمالات میں سے اُن کا کلام بھی ہے، جس کے مُتعلِّق مَیں پہلے اجمالاً کہہ چکا ہوں کہ: اِس اِنتساب کے بعد پھر کسی کمال کی ضرورت نہیں، عُشَّاق کے لیے اِس اِنتساب کے برابر اَور کیا چیز ہوگی؟ اے گل! بَتُو خُرسَندم تُوبُوئے کَسے داری قَطع نظر: سِوا۔ اِنتساب: منسوب کرنا۔ مُوجِد: ایجاد کرنے والا۔ فریفتگی: عاشق ہونے۔دامانِ نگہ تنگ وگلِ حُسن تو بِسیار ء گُل چِیں بہارِ تُو ز داماں گِلہ دَارد: نگاہ کا دامن تنگ ہے اور تیرے حسن کے پھول بہت زیادہ ہیں، تیری بہار کے پھول توڑنے والے کو دامن سے شِکوَہ ہے۔ مَخفِی: پوشیدہ۔ دِل دَادہ: دل دیا ہوا۔ قَطع نظر اِس سے کہ اِنتساب کو اگر چھوڑ بھی دیا جائے کہ اِس کا مُوجِد کون ہے اور وہ کس کی صفت ہے؟ تو پھر حضورِ اقدس ﷺکے ساتھ اِس کو جو نسبتیں ہیں ایک مسلمان کی فریفتگی کے لیے وہ کیا کم ہیں؟ اگر اِس سے بھی قطع نظر کی جاوے تو خود کلامِ پاک ہی میں غور کیجیے، کہ کونسی خوبی دنیا میں ایسی ہے جو کسی چیزمیں پائی جاتی ہے اور کلامِ پاک میں نہ ہو: دامانِ نگہ تنگ وگلِ حُسن تو بِسیار ء گُل چِیں بہارِ تُو ز داماں گِلہ دَارد فدا ہو آپ کی کس کس ادا پر ء ادائیں لاکھ اور بے تاب دل ایک احادیثِ سابقہ کو غور سے پڑھنے والوں پر مَخفِی نہیں کہ، کوئی بھی چیز دنیا میں ایسی نہیں جس کی طرف احادیثِ بالا میں مُتوجَّہ نہ کردیا ہو، اور انواعِ محبت واِفتخار میں سے کسی نوع کا دِل دَادہ بھی ایسا نہ ہوگا کہ اُسی رنگ میں کلامُ اللہ شریف کی افضلیت وبرتری، اُس نوع میں کمال درجے کی نہ بتلادی گئی ہو، مثلاً:کُلّی اور اجمالی بہترائی جو دنیا بھر کی چیزوں کو شامل ہے ہر جمال وکمال اُس میں داخل ہے: غیرمُتناہِیہ: ختم نہ ہونے والے۔ گِرویدہ: عاشق۔ مُنِش: طبیعت۔ سَرگَرداں: پریشان۔ مَتوالا: مَست۔ خُوگر: عادی۔ فواکہ: میوے۔ دِل دادہ: عاشق۔ کونسل: جماعت۔ جاں نثار: جان قربان کرنے والا۔ شہنشاہ: بادشاہ۔ نُکتہ رَس: تیزفہم۔ اِعراض: منھ پھیرنے۔ دَقائق: باریکیوں۔ (حدیث؍۱):سب سے پہلی حدیث نے کُلِّی طور پر ہر چیز سے اُس کی اَفضلیت اور برتری بتلادی، محبت کی کوئی سی نوع لے لیجیے، کسی شخص کو اسبابِ غیرمُتناہِیہ میں سے کسی وجہ سے کوئی پسند آئے، قرآن شریف اُسی کُلِّی افضلیت میں سب سے افضل ہے۔ اِس کے بعد بالعموم جو اسبابِ تعلُّق ومحبت ہوتے ہیں، جزئیات وتمثیل کے طورسے اُن سب پر قرآن شریف کی افضلیت بتلا دی گئی۔ اگر کسی کو ثمرات اور مَنافِع کی وجہ سے کسی سے محبت ہوتی ہے تو اللہجَلَّ شَانُہٗ کا وعدہ ہے کہ: ہر مانگنے والے سے زیادہ عطا کروںگا۔ (حدیث ؍۲): اگر کسی کو ذاتی فضیلت، ذاتی جوہر، ذاتی کمال سے کوئی بھاتا ہے، تو اللہجَلَّ شَانُہٗ نے بتلادیا کہ: دنیا کی ہر بات پر قرآن شریف کو اِتنی فضیلت ہے جتنی خالق کو مخلوق پر، آقا کو بندوں پر، مالک کو مملوک پر۔ (حدیث ؍۳):اگر کوئی مال ومتاع، حَشَم وخَدَم اور جانوروں کا گِرویدہ ہے، اور کسی نوع کے جانور پالنے پر دل کھوئے ہوئے ہے، تو جانوروں کے بے مَشقَّت حاصل کرنے سے تحصیلِ کلام پاک کی اَفضلیت پر مُتنبَّہ کردیا۔ (حدیث؍ ۴): اگر کوئی صوفی مُنِش تقدُّس وتقویٰ کابھوکاہے، اُس کے لیے سَرگَرداں ہے، تو حضورانے بتلادیا کہ: قرآن کے ماہر کا ملائکہ کے ساتھ شمار ہے، جن کی برابر تقویٰ کا ہونا مشکل ہے، کہ ایک آن بھی خلافِ اطاعت نہیں گزار سکتے۔ (حدیث؍۵): اگر کوئی شخص دوہرا حصہ ملنے پر اِفتخار کرتا ہے، یا اپنی بَڑائی اِسی میں سمجھتا ہے کہ اُس کی رائے دو رایوں کی برابر شمار کی جاوے، تو اَٹکنے والے کے لیے دوہرا اجر ہے۔ (حدیث؍ ۶):اگر کوئی حاسد بد اخلاقیوں کا مَتوالا ہے، دنیا میں حسد ہی کا خُوگر ہوگیا ہو، اُس کی زندگی حسد سے نہیں ہٹ سکتی، تو حضورﷺنے بتلادیا کہ: اِس قابل جس کے کمال پر واقعی حسد ہوسکتا ہے، وہ حافظِ قرآن ہے۔ (حدیث؍ ۷): اگر کوئی فواکہ کا مَتوالا ہے، اُس پر جان دیتا ہے، پھل بغیر اُس کو چین نہیں پڑتا، تو قرآن شریف تُرنج کی مُشابَہت رکھتا ہے۔ (حدیث؍ ۸):اگر کوئی میٹھے کا عاشق ہے، مٹھائی بغیر اُس کا گزر نہیں، تو قرآن شریف کھجور سے زیادہ میٹھا ہے۔ اگر کوئی شخص عزت ووَقار کا دِل دادہ ہے، ممبری اور کونسل بغیر اُس سے نہیں رہاجاتا، تو قرآن شریف دنیااور آخرت میں رفعِ دَرجات کاذریعہ ہے۔ (حدیث؍ ۹):اگر کوئی شخص مُعِین ومددگار چاہتاہے، ایسا جاں نثار چاہتا ہے کہ، ہر جھگڑے میں اپنے ساتھی کی طرف سے لڑنے کوتیار رہے، تو قرآن شریف سلطانُ السلاطین، مَلِکُ الملوک، شہنشاہ سے اپنے ساتھی کی ۔۔۔۔۔۔۔۔۔۔۔۔۔۔۔۔۔۔۔۔۔۔۔۔۔۔۔۔۔۔۔۔۔۔۔۔۔۔۔۔۔۔۔۔۔۔ 1، مُنِش ، خوخصلت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158: حدیثِ خاتمہ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۳۳۹</w:t>
      </w:r>
    </w:p>
    <w:p>
      <w:pPr>
        <w:spacing w:before="60" w:after="80" w:line="312" w:lineRule="auto"/>
        <w:ind w:right="288" w:left="288"/>
        <w:jc w:val="right"/>
      </w:pPr>
      <w:r>
        <w:rPr>
          <w:rFonts w:ascii="Jameel Noori Nastaleeq" w:hAnsi="Jameel Noori Nastaleeq"/>
          <w:color w:val="222222"/>
          <w:sz w:val="27"/>
        </w:rPr>
        <w:t>حدیثِ خاتمہ (حدیث؍ ۴۵): اگر آپ کسی طبیب کے ساتھ وابستگی چاہتے ہیں تو سورۂ فاتحہ میں ہر بیماری کی شفا ہے۔ دامن گِیر:دُکھ دیتا۔ مُتحمِّل: برداشت کرنے والے۔ مُنحَصَر: گھیرا ہوا۔ مَخفِی: پوشیدہ۔ ہَست ربُّ النَّاس را با جانِ ناس ء اتِّصالے بے تَکیُّف و بے قیاس: لوگوں کی جانوں کے ساتھ لوگوں کے رب کو بے کیف اور بے حد لگاؤ ہے۔ رَسائی:پہنچ۔ ہرسہ: تینوں۔ اِقتصار: اِکتِفا۔ بے تردُّد: بِلا شک۔ حجاب: پردہ۔ مستُور: چھپا ہوا۔ خاردار: کانٹے والا۔ اعراض: نفرت۔ سرگَرداں: پریشان۔ تقصیر: کوتاہی۔ آںچہ خُوباں ہَمہ دارند تُو تنہاداری: سارے محبوب مل کر جو خوبیاں رکھتے ہیں وہ خوبیاں تُو تنہا رکھتا ہے۔ اِلتِفات: توجُّہ۔ ماخوذ:لیے گئے۔ وَلولہ: شوق۔ شُفعہ: دو رکعت۔ (حدیث؍۱): اگر آپ کی بے نہایت غرضیں پوری نہیں ہوتِیں تو کیوں روزانہ سورۂ یٰسٓ کی تلاوت آپ نہیں کرتے؟۔ (حدیث؍ ۲): اگر آپ کو پیسے کی محبت ایسی ہے کہ اُس کے بغیر آپ کسی کے بھی نہیں، تو کیوں روزانہ سورۂ واقعہ کی تلاوت نہیں کرتے؟۔ (حدیث؍ ۳):اگر آپ کو عذابِ قبر کا خوف دامن گِیرہے اور آپ اُس کے مُتحمِّل نہیں، تو اِس کے لیے کلامِ پاک میں نجات ہے۔ (حدیث؍ ۴):اوراگر آپ کو کوئی دائمی مشغلہ درکار ہے کہ جس میں آپ کے مبارک اوقات ہمیشہ مصروف رہیں، تو قرآنِ پاک سے بڑھ کر نہ ملے گا۔ (حدیث؍ ۵):مگر ایسا نہ ہو کہ یہ دولت حاصل ہونے کے بعد چھین جاوے، کہ سلطنت ہاتھ آنے کے بعد پھر ہاتھ سے نکل جانا زیادہ حسرت وخُسران کا سبب ہوتا ہے، اور کوئی حرکت ایسی بھی نہ کرجائیے کہ ’’نیکی برباد گناہ لازم‘‘۔ (حدیث؍ ۶ و۷): وَمَا عَلَینَا إِلَّا البَلَاغَ. مجھ سا ناکارہ قرآنِ پاک کی خوبیوں پرکیا مُتنبَّہ ہوسکتا ہے؟ ناقص سمجھ کے موافق جو ظاہری طور پر سمجھ میں آیا ظاہر کردیا؛ مگر اہلِ فہم کے لیے غور کا راستہ ضرور کھل گیا؛ اِس لیے کہ اسبابِ محبت -جن کو اہلِ فن نے کسی کے ساتھ محبت کاذریعہ بتلایا ہے- پانچ چیزمیں مُنحَصَر ہیں: اول: اپنا وجود، کہ طبعاً آدمی اُس کومحبوب رکھتا ہے، قرآن شریف میں حوادِث سے امن ہے؛ اِس لیے وہ اپنی حیات وبَقا کا سبب ہے۔ دوسرے: طبعی مُناسَبت، جس کے متعلِّق اِس سے زیادہ وَضاحت کیا کرسکتا ہوں کہ کلام صفتِ الٰہی ہے، اور مالک اور مملوک، آقا وبندہ میں جومُناسَبت ہے وہ واقفوں سے مَخفِی نہیں: ہَست ربُّ النَّاس را با جانِ ناس ء اتِّصالے بے تَکیُّف و بے قیاس سب سے ربطِ آشنائی ہے اُسے ء دل میں ہر اک کے رَسائی ہے اُسے تیسرے: جمال، چوتھے: کمال، پانچویں: احسان؛ اِن ہرسہ اُمور کے متعلِّق احادیثِ بالا میں اگر غور فرمائیں گے، تو نہ صرف اُس جمال وکمال پر جس کی طرف ایک ناقصُ الفہم نے اشارہ کیا ہے اِقتصار کریںگے؛ بلکہ وہ خود بے تردُّد اِس اَمر تک پہنچیںگے کہ، عزت واِفتخار، چین وسکون، جمال وکمال، اِکرام واحسان، لَذَّت وراحت، مال ومَتاع؛ غرض کوئی بھی ایسی چیز نہ پاویںگے جو محبت کے اسباب میں ہوسکتی ہے اور نبیٔ کریم ﷺ نے اُس پر تنبیہ فرما کر قرآن شریف کو اُسی نوع میں اُس سے افضل نہ ارشاد فرمایا ہو؛ البتہ حجاب میں مستُور ہونا دنیا کے لَوازِمات میں سے ہے؛ لیکن عقل مند شخص اِس وجہ سے کہ لِیچی کا چھِلکا خاردار ہے؛ اِس لیے گُودے سے اعراض نہیں کرتا، اور کوئی دل کھویا ہوا اپنی محبوبہ سے اِس لیے نفرت نہیں کرتا کہ وہ اِس وقت برقعہ میں ہے، پردے کے ہٹانے کی ہرممکن سے ممکن کوشش کرے گا، اور کامیاب نہ بھی ہوسکا تو اُس پردے کے اوپر ہی سے آنکھیں ٹھنڈی کرے گا، اِس کا یقین ہوجاوے کہ جس کی خاطر برسوں سے سرگَرداں ہوں وہ اِسی چادر میں ہے، ممکن نہیں کہ پھر اُس چادر سے نگاہ ہٹ سکے؛ اِسی طرح کلامِ پاک کے اِن فضائل ومَناقِب اور کمالات کے بعد اگر وہ کسی حجاب کی وجہ سے محسوس نہیں ہوتے، تو عاقل کا کام نہیں کہ اُس سے بے توجُّہی اور لاپرواہی کرے؛ بلکہ اپنی تقصیر اور نقصان پر افسوس کرے اور کمالات میں غور۔ حضرت عثمان ص اور حضرت حذیفہ صسے مروی ہے کہ: اگر قلوب نجاست سے پاک ہوجاویں تو تلاوتِ کلامُ اللہ سے کبھی بھی سَیری نہ ہو۔ ثابت بُنانیؒ کہتے ہیں کہ: بیس برس مَیں نے کلامِ پاک کو مَشقَّت سے پڑھا، اور بیس برس سے مجھے اِس کی ٹھنڈک پہنچ رہی ہے؛ پس جو شخص بھی مَعاصِی سے توبہ کے بعد غور کرے گا کلام پاک کو ’’آںچہ خُوباں ہَمہ دارند تُو تنہاداری‘‘ کا مصداق پائے گا۔ اے کاش! کہ اِن الفاظ کے معانی مجھ پربھی صادق آتے۔ مَیں ناظِرین سے یہ بھی درخواست کروںگا کہ: کہنے والے کی طرف اِلتِفات نہ فرمائیں، کہ میری ناکارگی آپ کو اہم مقصود سے نہ روکے؛ بلکہ بات کی طرف توجُّہ فرمائیں، اور جہاں سے یہ اُمور ماخوذ ہیں اُس کی طرف التفات کیجیے، کہ مَیں درمیان میں صرف نقل کا واسطہ ہوں۔ یہاں تک پہنچنے کے بعد اللہ کی ذات سے بعید نہیں کہ وہ کسی دل میں حفظِ قرآن پاک کا وَلولہ پیدا کردے، پس اگر بچے کو حفظ کرانا ہے تو اُس کے لیے کسی عمل کی ضرورت نہیں، کہ ۔۔۔۔۔۔۔۔۔۔۔۔۔۔۔۔۔۔۔۔۔۔۔۔۔۔۔۔۔۔۔۔۔۔۔۔۔۔۔۔۔۔۔۔۔۔ 1، لیچی ، ایک کھردرے چھلکے والا سرخی مائل شیرین پھل ۔ بچپن کی عمر خود حِفظ کے لیے مُعِین ومُجرَّب ہے؛ البتہ اگر کوئی شخص بڑی عمر میں حِفظ کا ارادہ کرے تو اُس کے لیے حضورِاقدس ﷺکا ارشاد فرمایا ہوا ایک مجرَّب عمل لکھتا ہوں، جس کو ترمذی، حاکم وغیرہ نے روایت کیاہے: حضرت ابنِ عباس صکہتے ہیں کہ: مَیں حضورِ اکرم ﷺ کی خدمت میں حاضر تھا کہ حضرت علیص حاضر ہوئے، اور عرض کیا کہ: یا رسولَ اللہ! میرے ماں باپ آپ پر قربان ہوجاویں، قرآن پاک میرے سینے سے نکل جاتا ہے، جو یاد کرتا ہوں وہ محفوظ نہیں رہتا، حضورﷺ نے ارشاد فرمایا کہ: مَیں تجھے ایسی ترکیب بتلاؤں کہ جو تجھے بھی نفع دے، اور جس کو تُو بتلاوے اُس کے لیے بھی نافع ہو، اور جو کچھ تُوسیکھے وہ محفوظ رہے، حضرت علیص کے دریافت کرنے پر حضورِ اقدس ﷺنے ارشاد فرمایا کہ: ’’جب جمعہ کی شب آوے تو اگر یہ ہوسکتا ہے کہ رات کے اخیر تہائی حصے میں اُٹھے تو یہ بہت ہی اچھا ہے، کہ یہ وقت ملائکہ کے نازل ہونے کا ہے، اور دعا اِس وقت میں خاص طور سے قبول ہوتی ہے، اِسی وقت کے انتظار میں حضرت یعقو ب ں نے اپنے بیٹوں سے کہا تھا: ﴿سَوْفَ أَسْتَغْفِرُ لَکُمْ رَبِّيْ﴾: عنقریب مَیں تمھارے لیے اپنے رب سے مغفرت طلب کروںگا (یعنی جمعہ کی رات کو)؛ پس اگر اُس وقت میں جاگنا دشوار ہوتو آدھی رات کے وقت، اور یہ بھی نہ ہوسکے تو پھر شروع ہی رات میں کھڑا ہوجا، اور چار رکعت نفل اِس طرح پڑھ کہ پہلی رکعت میںسورۂ فاتحہ کے بعد یٰسٓ شریف پڑھے، اور دوسری رکعت میں فاتحہ کے بعد سورۂ دُخان، اور تیسری رکعت میںفاتحہ کے بعد سورۂ الم سجدہ (۱)،اور چوتھی رکعت میں فاتحہ کے بعدسورۂ مُلک پڑھے، اور جب التحیات سے فارغ ہوجاوے تو اوَّل حق تَعَالیٰ شَانُہٗ کی خوب حَمدوثنا کر، اِس کے بعد تمام انبیاء پر دُرود بھیج، اِس کے بعد تمام مؤمنین کے لیے اور اُن مسلمان بھائیوں کے لیے جو تجھ سے پہلے مرچکے ہیں استغفار کر، اور اُس کے بعد یہ دعا پڑھو۔ فائدہ: دعا آگے آرہی ہے، اُس کے ذکر سے قَبل مناسب ہے کہ حمدوثنا وغیرہ -جن کا ۔۔۔۔۔۔۔۔۔۔۔۔۔۔۔۔۔۔۔۔۔۔۔۔۔۔۔۔۔۔۔۔۔۔۔۔۔۔۔۔۔۔۔۔۔۔ 1 ، [حاشیہ؍۱: ترتیبِ قرآنی میں یہ سورۃ پہلی دونوں سورتوں سے مُقدَّم ہے؛ مگر اوَّل تو نوافل میں فُقَہانے اِس قسم کی گنجائش فرمائی ہے۔ دوسرے، نوافل کا ہر شُفعہ مستقل نماز کا حکم رکھتا ہے،اور اِس شفعے کی دونوں صورتیں آپس میں مُرتَّب ہیں؛ اِس لیے کوئی کَراہَت نہیں۔ (کذا في الکوکب الدري وہامشہ) حضورﷺنے حکم فرمایا ہے- دوسری روایات سے -جن کو شروع ’’حِصن‘‘ اور ’’مُناجاتِ مقبول‘‘ وغیرہ میں نقل کیا ہے- مختصر طور پر ایک ایک دعا نقل کردی جاوے؛ تاکہ جو لوگ اپنے طور سے نہیں پڑھ سکتے وہ اِس کو پڑھیں، اور جو حضرات خود پڑھ سکتے ہوں وہ اِس پر قناعت نہ کریں؛ بلکہ حمدوصلاۃ کو بہت اچھی طرح سے مُبالَغے سے پڑھیں۔ دعا یہ ہے: اَلْحَمْدُ لِلّٰہِ رَبِّ العَالَمِینَ عَدَدَ خَلقِہٖ، وَرِضَا نَفسِہٖ، وَزِنَۃَ عَرشِہٖ، وَمِدَادَ کَلِمَاتِہٖ. اَللّٰهُمَّ لَاأُحصِيْ ثَنَاءً عَلَیكَ، أَنتَ کَمَا أَثْنَیْتَ عَلیٰ نَفسِكَ. اَللّٰهُمَّ صَلِّ وَسَلِّمْ وَبَارِكْ عَلیٰ سَیِّدِنَا مُحَمَّدِنِ النَّبِيِّ الأُمِّيِّ الهَاشِمِيِّ، وَعَلیٰ اٰلِہٖ وَأَصحَابِہِ البَرَرَۃِ الکِرَامِ، وَعَلیٰ سَائِرِ الأَنبِیَاءِ وَالمُرسَلِینَ، وَالمَلٰئِکَۃِ المُقَرَّبِینَ. رَبَّنَا اغْفِرْلَنَا وَلإِخْوَانِنَا الَّذِینَ سَبَقُونَا بِالإِیمَانِ، وَلَاتَجعَلْ فِي قُلُوبِنَا غِلًّا لِّلَّذِیْنَ اٰمَنُوا، رَبَّنَا إِنَّكَ رَءُوْفٌ رَّحِیمٌ. اَللّٰهُمَّ اغفِرْلِي، وَلِوَالِدَيَّ، وَلِجَمِیعِ المُؤْمِنِیْنَ وَالمُؤْمِنَاتِ، وَالمُسْلِمِینَ وَالمُسلِمَاتِ؛ إنَّكَ سَمِیعٌ مُّجِیبُ الدَّعوَاتِ. ترجَمہ: تمام تعریف جہانوں کے پروردگار کے لیے ہے، ایسی تعریف جو اُس کی مخلوقات کے اعداد کے برابر ہو، اُس کی مرضی کے مُوافِق ہو، اُس کے عرش کے وزن کے برابر ہو، اُس کے کلمات کی سیاہیوں کے برابر ہو۔ اے اللہ! مَیں تیری تعریف کا اِحاطہ نہیں کرسکتا، تُو ایسا ہی ہے جیساکہ تُونے اپنی تعریف خود بیان کی۔ اے اللہ! ہمارے سردار: نبیٔ اُمِّی اورہاشمی پر دُرود وسلام اور برکات نازل فرما، اور تمام نبیوں اور رسولوں اور ملائکۂ مُقرَّبین پر بھی۔ اے ہمارے رب! ہماری اور ہم سے پہلے مسلمانوں کی مغفرت فرما، اور ہمارے دلوں میں مؤمنین کی طرف سے کینہ پیدا نہ کر، اے ہمارے رب! تُو مہربان اور رحیم ہے۔ اے اِلٰہَ العالَمین! میری اور میرے والدین کی اور تمام مؤمنین اور مسلمانوں کی مغفرت فرما، بے شک تُو دعاؤں کو سننے والا اور قبول کرنے والا ہے۔ اِحاطہ: شمار۔ اِس کے بعد وہ دعا پڑھے جو حضورِ اقدس ﷺ نے حدیثِ بالا میں حضرت علی ص کو تعلیم فرمائی، اور وہ 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159: خطبہ وتمہید</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۳۴۹</w:t>
      </w:r>
    </w:p>
    <w:p>
      <w:pPr>
        <w:spacing w:before="60" w:after="80" w:line="312" w:lineRule="auto"/>
        <w:ind w:right="288" w:left="288"/>
        <w:jc w:val="right"/>
      </w:pPr>
      <w:r>
        <w:rPr>
          <w:rFonts w:ascii="Jameel Noori Nastaleeq" w:hAnsi="Jameel Noori Nastaleeq"/>
          <w:color w:val="222222"/>
          <w:sz w:val="27"/>
        </w:rPr>
        <w:t>خطبہ وتمہید بِسْمِ الله الرَّحْمٰنِ الرَّحِیْمِ نَحْمَدُہٗ وَنَشْکُرُہٗ وَنُصَلِّيْ وَنُسَلِّمُ عَلیٰ رَسُوْلِہِ الْکَرِیْمِ، وَعَلیٰ اٰلِہٖ وَصَحْبِہٖ وَأَتْبَاعِہِ الْحُمَاۃِ لِلدِّیْنِ الْقَوِیْمِ. وَبَعْدُ! فَهٰذِہٖ أَرْبَعُوْنَۃٌ فِيْ فَضَائِلِ الصَّلَاۃِ، جَمَعْتُهَا اِمْتِثَالًا لأَِمْرِ عَمِّيْ وَصِنْوِ أَبِيْ، رَقَاہُ اللہُ إِلَی الْمَرَاتِبِ الْعُلْیَا، وَوَفَّقَنِيْ وَإِیَّاہُ لِمَا یُحِبُّ وَیَرْضیٰ. بے اِلتفاتی: بے توجُّہی۔ بارآوَر: مُفید۔ مُزاحَمتیں: رُکاوَٹیں۔حائِل: بیچ میں۔بے بِضاعَت: بے حوصلہ۔ خالیُ الذَّہن: جن کے دماغ میں کوئی بُری بات نہیں ہے۔ تَوَقُّع: امید۔ مَوسُوم کرتا: نام رکھتا۔ گِروہ: جماعت۔ امابعد: اِس زمانے میں دِین کی طرف سے جتنی بے توجُّہی اور بے اِلتفاتی کی جارہی ہے وہ محتاجِ بیان نہیں، حتیّٰ کہ اہم ترین عبادت نماز جو بِالاتِّفاق سب کے نزدیک ایمان کے بعد تمام فرائض پر مُقدَّم ہے، اور قِیامت میں سب سے اوَّل اِسی کامُطالَبہ ہوگا، اِس سے بھی نہایت غفلت اور لاپرواہی ہے، اِس سے بڑھ کر یہ کہ دین کی طرف مُتوجِّہ کرنے والی کوئی آواز کانوںتک نہیں پہنچتی، تبلیغ کی کوئی صورت بارآوَر نہیں ہوتی، تجرَبے سے یہ بات خَیال میں آئی ہے کہ، نبیٔ اکرم ﷺکے پاک اِرشادات لوگوں تک پہنچانے کی سَعی کی جائے؛ اگرچہ اِس میں بھی جو مُزاحَمتیں حائِل ہیں وہ بھی مجھ سے بے بِضاعَت کے لیے کافی ہیں، تاہم اُمید یہ ہے کہ جو لوگ خالیُ الذَّہن ہیں اوردِین کامُقابلہ نہیں کرتے ہیں، یہ پاک الفاظ إِنْ شَاءَ اللہُ تَعَالیٰ اُن پر ضرور اثرکریں گے، اورکلام وصاحبِ کلام کی برکت سے نفع کی تَوَقُّع ہے، نیزدوسرے دوستوں کو اِس میں کامیابی کی اُمیدیں زیادہ ہیں جن کی وجہ سے مُخلِصِین کا اِصرار بھی ہے؛ اِس لیے اِس رسالے میں صرف نماز کے مُتعلِّق چنداحادیث کا ترجَمہ پیش کرتاہوں؛ چوں کہ نفسِ تبلیغ کے مُتعلِّق بندۂ ناچیز کاایک مضمون رِسالہ ’’فضائلِ تبلیغ‘‘ کے نام سے شائع ہوچکاہے، اِس وجہ سے اِس کو سلسلۂ تبلیغ کانمبر ؍۲ قرار دے کر’’فضائلِ نماز‘‘ کے ساتھ مَوسُوم کرتا ہوں۔ وَمَا تَوْفِیْقِيْ إِلَّا بِاللّٰہِ، عَلَیْہِ تَوَکَّلْتُ، وَإِلَیْہِ أُنِیْبُ. نماز کے بارے میں تین قسم کے حضرات عام طورسے پائے جاتے ہیں: ایک جماعت وہ ہے جو سِرے سے نماز ہی کی پرواہ نہیں کرتی، دوسرا گِروہ وہ ہے جو نماز تو پڑھتا ہے؛ مگر جماعت کااِہتِمام نہیں کرتا، تیسرے وہ لوگ ہیں جو نماز بھی پڑھتے ہیں اور جماعت کابھی اِہتِمام کرتے ہیں؛ مگرلاپروائی اور بُری طرح سے پڑھتے ہیں؛ اِس لیے اِس رسالے میں تینوں مضامین کی مُناسَبت سے تین باب ذکر کیے گئے ہیں، اور ہر باب میں نبیٔ اکرم ﷺکے پاک اِرشادات اور اُن کا ترجَمہ پیش کردیاہے؛ مگرترجَمے میں وَضاحت اور سَہولت کالحاظ کیا ہے، لفظی ترجَمے کی زیادہ رعایت نہیں کی، نیز چوںکہ نماز کی تبلیغ کرنے والے اکثر اہلِ علم بھی ہوتے ہیں؛ اِس لیے حدیث کاحوالہ اور اُس کے مُتعلِّق جو مضامین اہلِ علم سے تعلُّق رکھتے تھے وہ عربی میں لکھ دیے گئے ہیں، کہ عوام کو اُن سے کچھ فائدہ نہیں ہے، اورتبلیغ کرنے والے حضرات کو بسااوقات ضرورت پڑجاتی ہے، اور ترجَمہ وفوائد وغیرہ اردو میں لکھ دیے گئے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160: نماز کی اَہمِّیَّت کے بیان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۳۵۱</w:t>
      </w:r>
    </w:p>
    <w:p>
      <w:pPr>
        <w:spacing w:before="60" w:after="80" w:line="312" w:lineRule="auto"/>
        <w:ind w:right="288" w:left="288"/>
        <w:jc w:val="right"/>
      </w:pPr>
      <w:r>
        <w:rPr>
          <w:rFonts w:ascii="Jameel Noori Nastaleeq" w:hAnsi="Jameel Noori Nastaleeq"/>
          <w:color w:val="222222"/>
          <w:sz w:val="27"/>
        </w:rPr>
        <w:t>نماز کی اَہمِّیَّت کے بیان میں عِتاب: دھمکی۔ اِس باب میں دوفَصلیں ہیں: فصلِ اوّل میں نمازکی فضیلت کابیان ہے، اور دوسری فصل میں نماز کے چھوڑنے پرجووعید اورعِتاب حدیث میں آیا ہے، اُس کابیان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161: نماز کی فضیلت کے بیان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۳۵۱</w:t>
      </w:r>
    </w:p>
    <w:p>
      <w:pPr>
        <w:spacing w:before="60" w:after="80" w:line="312" w:lineRule="auto"/>
        <w:ind w:right="288" w:left="288"/>
        <w:jc w:val="right"/>
      </w:pPr>
      <w:r>
        <w:rPr>
          <w:rFonts w:ascii="Jameel Noori Nastaleeq" w:hAnsi="Jameel Noori Nastaleeq"/>
          <w:color w:val="222222"/>
          <w:sz w:val="27"/>
        </w:rPr>
        <w:t>نماز کی فضیلت کے بیان میں (۱) عَن بنِ عُمَرَ رَضِيَ اللہُ عَنْهُمَا قَالَ: قَالَ رَسُوْلُ اللہِ ﷺ: ’’بُنِيَ الإِسْلَامُ عَلیٰ خَمْسٍ: شَهَادَۃُ أَنْ لَّاإِلٰہَ إِلَّااللہُ وَأَنَّ مُحَمَّداً عَبْدُہٗ وَرَسُوْلُہٗ، وَإِقَامُ الصَّلَاۃِ، وَإِیْتَاءُ الزَّکَاۃِ، وَالْحَجُّ، وَصَوْمُ رَمَضَانَ‘‘.(متفق علیہ، وقال المنذري في الترغیب: رواہ البخاري ومسلم وغیرهما عن غیر واحد من الصحابۃ) ترجَمہ: حضرت عبداللہ بن عمرصنبیٔ اکرم ا کاارشاد نقل کرتے ہیں: کہ اسلام کی بنیاد پانچ ستونوں پر ہے: سب سے اوَّل لَاإِلٰہَ إِلَّااللہُ مُحَمَّدٌ رَّسُوْلُ اللہِ کی گواہی دینا، یعنی :اِس بات کا اقرار کرنا کہ اللہ کے سِوا کوئی معبود نہیں، اورمحمدﷺ اُس کے بندے اوررسول ہیں، اُس کے بعد نماز کاقائم کرنا، زکوۃ ادا کرنا،حج کرنا، رمَضانُ المبارک کے روزے رکھنا۔ تَشبِیہ: مُشابَہت۔ ناقِص: اَدھوری۔ فائدہ:یہ پانچوں چیزیں ایمان کے بڑے اُصول اوراہم اَرکان ہیں، نبیٔ اکرم ﷺ نے اِس پاک حدیث میں بطورِ مثال کے اسلام کوایک خیمے کے ساتھ تَشبِیہ دی ہے جوپانچ ستونوں پرقائم ہوتا ہے، پس کلمۂ شہادت خَیمے کی درمیانی لکڑی کی طرح ہے، اور بقیہ چاروں اَرکان بہ مَنزلہ اُن چارستونوں کے ہیں جو چاروں کونوں پرہوں، اگر درمیانی لکڑی نہ ہو تو خَیمہ کھڑا ہوہی نہیں سکتا، اوراگر یہ لکڑی موجود ہو اور چاروں طرف کے کونوں میں کوئی سی لکڑی نہ ہو، توخیمہ قائم تو ہوجائے گا؛ لیکن جونسے کونے کی لکڑی نہیں ہوگی وہ جانب ناقِص اور گِری ہوئی ہوگی۔ اِس پاک ارشادکے بعد اب ہم لوگوں کواپنی حالت پر خود ہی غور کرلینا چاہیے، کہ اِسلام کے اِس خَیمے کوہم نے کس درجے تک قائم کر رکھا ہے؟ اور اِسلام کا کونسا رُکن ایسا ہے جس کوہم نے پورے طور پر سنبھال رکھا ہے؟ اِسلام کے یہ پانچوں اَرکان نہایت اہم ہیں، حتی کہ اِسلام کی بنیاد اِنھیں کو قرار دیا گیا ہے، اور ایک مسلمان کے لیے بحیثیت مسلمان ہونے کے اِن سب کا اِہتِمام نہایت ضروری ہے؛ مگر ایمان کے بعدسب سے اہم چیزنماز ہے۔ حضرت عبداللہ بن مسعودص کہتے ہیں کہ: مَیں نے حضورﷺ سے دریافت کیا کہ: اللہ تَعَالیٰ شَانُہٗ کے یہاں سب سے زیادہ محبوب عمل کونسا ہے؟ ارشاد فرمایا کہ: نماز، مَیں نے عرض کیا کہ: اِس کے بعدکیا ہے؟ ارشادفرمایا کہ: والدین کے ساتھ حُسنِ سُلوک، مَیں نے عرض کیا: اِس کے بعد کونسا ہے؟ ارشاد فرمایا: جہاد۔ (بخاری، مواقیت الصلاۃ، حدیث: ۵۲۷) مُلاَّعلی قاریؒ فرماتے ہیں کہ: اِس حدیث میں عُلما کے اِس قول کی دلیل ہے کہ: ’’ایمان کے بعد سب سے مُقدَّم نمازہے‘‘۔ اِس کی تائید اُس حدیثِ صحیح سے بھی ہوتی ہے جس میں ارشاد ہے: ’’اَلصَّلَاۃُ خَیْرُ مَوْضُوْعٍ‘‘ یعنی: بہترین عمل جو اللہ تعالیٰ نے بندوں کے لیے مُقرَّر فرمایا وہ نماز ہے، اھ۔ (مسند احمد، حدیث:۲۱۵۴۶) اور اَحادیث میں کثرت سے یہ مضمون صاف اور صحیح حدیثوں میں نقل کیاگیا کہ: تمھارے اعمال میں سب سے بہتر عمل نماز ہے۔ چناں چہ ’’جامعِ صغیر‘‘ میں حضرت ثَوبان، ابنِ عَمرو، سلمہ، اَبو اُمامہ، عُبادہ ث؛ پانچ صحابہ سے یہ حدیث نقل کی گئی ہے، اورحضرت عبداللہ بن مسعودص وانس ص سے اپنے وقت پر نماز کاپڑھنا افضل ترین عمل نقل کیا گیا ہے۔ حضرت ابن عمرص اوراُمِّ فَروَہ رَضِيَ اللہُ عَنْہَا سے اَوَّل وقت نماز پڑھنا نقل کیا گیاہے، مقصد سب کا قریب ہی قریب ہے۔ (۲)عَنْ أَبِيْ ذَرٍّص أَنَّ النَّبِيَّﷺ خَرَجَ فِيْ الشِّتَاءِ وَالْوَرَقُ یَتَهَافَتُ، فَأَخَذَ بِغُصْنٍ مِّنْ شَجَرَۃٍ، قَالَ: فَجَعَلَ ذٰلِكَ الْوَرَقُ یَتَهَافَتُ، فَقَالَ: یَاأَبَاذَرٍّ! قُلْتُ: لَبَّیْكَ یَارَسُوْلَ اللہِ! قَالَ: إِنَّ الْعَبْدَ الْمُسْلِمَ لَیُصَلِّيَ الصَّلَاۃَ یُرِیْدُ بِهَا وَجْہَ اللہِ، فَتَهَافَتَ عَنْہُ ذُنُوْبُہٗ کَمَا تَهَافَتُ هٰذَا الْوَرَقُ عَنْ هٰذِہِ الشَّجَرَۃِ.(رواہ أحمد، محتج بهم في الصحیح، إلا علي بن زید، کذا في الترغیب). ترجَمہ: حضرت ابوذرص فرماتے ہیں کہ: ایک مرتبہ نبیٔ کریم ﷺسردی کے موسم میں باہر تشریف لائے، اور پَتے درختوں پر سے گِر رہے تھے، آپ ﷺنے ایک درخت کی ٹہنی ہاتھ میں لی، اُس کے پتے اَوربھی گِرنے لگے، آپ ﷺنے فرمایا:اے ابوذر! مسلمان بندہ جب اخلاص سے اللہ کے ۔۔۔۔۔۔۔۔۔۔۔۔۔۔۔۔۔۔۔۔۔۔۔۔۔۔۔۔۔۔۔۔۔۔۔۔۔۔۔۔۔۔۔۔۔۔ 1 ، جامع الصغیر لیے نمازپڑھتا ہے تو اُس کے گناہ ایسے ہی گِرتے ہیںجیسے یہ پَتے درخت سے گِررہے ہیں۔ فائدہ: سردی کے موسم میں درختوں کے پَتے ایسی کثرت سے گِرتے ہیں کہ بعضے درختوں پرایک بھی پتہ نہیں رہتا، نبیٔ اکرم ﷺ کاپاک ارشاد ہے کہ: ’’اخلاص سے نمازپڑھنے کا اثر بھی یہی ہے کہ اُس کے سارے گناہ مُعاف ہوجاتے ہیں، ایک بھی نہیں رہتا‘‘؛ مگرایک بات قابلِ لحاظ ہے: عُلما کی تحقیق آیاتِ قرآنیہ اوراحادیثِ نبوِیہ کی وجہ سے یہ ہے کہ: نماز وغیرہ عبادات سے صرف گناہِ صغیرہ مُعاف ہوتے ہیں، کبیرہ گناہ بغیر توبہ کے مُعاف نہیںہوتا؛ اِس لیے نماز کے ساتھ توبہ اور اِستغفار کااِہتِمام بھی کرناچاہیے، اِس سے غافل نہ ہوناچاہیے؛ البتہ حق تَعَالیٰ شَانُہٗ اپنے فضل سے کسی کے کبیرہ گناہ بھی مُعاف فرمادیں تو دوسری بات ہے۔ (۳) عَنْ أَبِيْ عُثْمَانَ قَالَ: کُنْتُ مَعَ سَلْمَانَ تَحْتَ شَجَرَۃٍ، فَأَخَذَ غُصْناً مِّنْهَا یَابِساً فَهَزَّہٗ، حَتّیٰ تَحَاتَّ وَرَقُہٗ ثُمَّ قَالَ: یَا أَبَاعُثْمَانَ! أَلَاتَسْأَ لُنِيْ لِمَ أَفْعَلُ هٰذا؟ قُلْتُ: وَلِمَ تَفْعَلُہٗ؟ قَالَ: هٰکَذَا فَعَلَ بِيْ رَسُوْلُ اللہِﷺ، وَأَنَا مَعَہٗ تَحْتَ الشَّجَرَۃِ، وَأَخَذَ مِنْهَاغُصْناً یَابِساً، فَهَزَّہٗ حَتیٰ تَحَاتَّ وَرَقُہٗ، فَقَالَ: یَاسَلْمَانُ! أَلَاتَسَأَ لُنِيْ لِمَ أَفْعَلُ هٰذا؟ قُلْتُ: وَلِمَ تَفْعَلُہٗ؟ قَالَ: ’’إِنَّ الْمُسْلِمَ إِذَا تَوَضَّأَ، فَأَحْسَنَ الْوُضُوْءَ، ثُمَّ صَلَّی الصَّلَوَاتَ الْخَمْسَ، تَحَاتَّتْ خَطَایَاہُ کَمَا تَحَاتَّ هٰذَا الْوَرَقُ، وَقَالَ: ﴿أَقِمِ الصَّلوٰۃَ طَرَفَيِ النَّہَارِ وَزُلَفاً مِّنَ اللَّیْلِ، إِنَّ الْحَسَنَاتِ یُذْ ہِبْنَ السَّیِّئَاتِ، ذٰلِکَ ذِکْریٰ لِلذَّاکِرِیْنَ﴾‘‘.(رواہ أحمد والنسائي والطبراني) ترجَمہ: ابوعثمان صکہتے ہیں کہ: مَیںحضرت سلمان صکے ساتھ ایک درخت کے نیچے تھا، اُنھوں نے اُس درخت کی ایک خُشک ٹہنی پکڑ کر اُس کوحرکت دی، جس سے اُس کے پَتے گِر گئے، پھر مجھ سے کہنے لگے کہ: ابوعثمان! تم نے مجھ سے یہ نہ پوچھا کہ مَیں نے یہ کیوں کیا؟ مَیں نے کہا: بتادیجیے، کیوں کیا؟اُنھوںنے کہا کہ: مَیں ایک دفعہ نبیٔ اکرم ﷺ کے ساتھ ایک درخت کے نیچے تھا، آپ ﷺنے بھی درخت کی ایک خُشک ٹہنی پکڑ کراِسی طرح کیا تھا، جس سے اُس ٹہنی کے پَتَّے جھَڑ گئے تھے، پھر حضورﷺنے ارشاد فرمایاتھا کہ: ’’سلمان! پوچھتے نہیں کہ مَیں نے اِس طرح کیوں کیا‘‘؟ مَیں نے عرض کیاکہ: بتادیجیے، کیوں کیا؟ آپ نے ارشاد فرمایاتھا کہ: ’’جب مسلمان اچھی طرح سے وُضو کرتا ہے، پھر پانچوں نمازیں پڑھتا ہے، تو اُس کی خطائیں اُس سے ایسی ہی گِر جاتی ہیں جیسے یہ پَتَّے گِرتے ہیں‘‘، پھرآپ ﷺ نے قرآن کی آیت ﴿أَقِمِ الصَّلوٰۃَ طَرَفَيِ النَّہَارِ﴾تلاوت فرمائی، جس کا ترجَمہ یہ ہے کہ: قائم کر نماز کو دن کے دونوں سِروں میں، اور رات کے کچھ حصوں میں، بے شک نیکیاں دُور کردیتی ہیں گناہوں کو، یہ نصیحت ہے نصیحت ماننے والوں کے لیے۔ تَعَشُّق: عشق۔ بھاتی: اچھی لگتی۔ ذائِقہ: مزا۔ اَفعال: کاموں۔ اِحاطہ: جمع کرنا۔صادِر: واقع۔ مُقتَضیٰ: تقاضہ۔ اِلتفات: توجُّہ۔ قَطع: ختم۔ صَفراء: پِت۔ زَائل:ختم۔ مَضرَّتیں: نقصانات۔ فائدہ: حضرت سلمان صنے جوعمل کرکے دِکھلایا یہ صحابۂ کرام ث کے تَعَشُّق کی اَدنیٰ مثال ہے، جب کسی شخص کوکسی سے عشق ہوتا ہے اُس کی ہر اَدا بھاتی ہے، اور اُسی طرح ہر کام کرنے کو جی چاہاکرتا ہے جس طرح محبوب کو کرتے دیکھتا ہے، جو لوگ محبت کاذائِقہ چکھ چکے ہیں وہ اِس کی حقیقت سے اچھی طرح واقِف ہیں، اِسی طرح صحابۂ کرام ث نبیٔ اکرم ﷺ کے اِرشادات نقل کرنے میں اکثر اُن اَفعال کی بھی نقل کرتے تھے جو اُس اِرشاد کے وقت حضور ﷺنے کیے تھے۔ نمازکااِہتِمام اوراس کی وجہ سے گناہوں کامُعاف ہوناجس کثرت سے روایات میںذکر کیا گیا ہے، اُس کااِحاطہ دُشوار ہے، پہلے بھی متعدِّد روایات میں یہ مضمون گزر چکا ہے، عُلما نے اِس کوصغیرہ گناہوں کے ساتھ مخصوص کیا ہے جیسا پہلے معلوم ہوچکا؛ مگر احادیث میں صغیرہ، کبیرہ کی کچھ قید نہیں ہے، مُطلَق گناہوں کا ذکر ہے؛ میرے والدصاحبؒ نے تعلیم کے وقت اِس کی دو وَجہیں ارشاد فرمائی تھیں: ایک یہ کہ مسلمان کی شان سے یہ بعید ہے کہ اُس کے ذمَّے کوئی کبیرہ گناہ ہو، اوّلاً تو اُس سے گناہِ کبیرہ کا صادِر ہوناہی مشکل ہے، اور اگر ہو بھی گیا تو بغیر توبہ کے اُس کوچین آنا مشکل ہے، مسلمان کی مسلمانی شان کا مُقتَضیٰ یہ ہے کہ جب اُس سے کبیرہ صادِر ہوجائے، تو اِتنے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162: جماعت کے بیان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۳۹۶</w:t>
      </w:r>
    </w:p>
    <w:p>
      <w:pPr>
        <w:spacing w:before="60" w:after="80" w:line="312" w:lineRule="auto"/>
        <w:ind w:right="288" w:left="288"/>
        <w:jc w:val="right"/>
      </w:pPr>
      <w:r>
        <w:rPr>
          <w:rFonts w:ascii="Jameel Noori Nastaleeq" w:hAnsi="Jameel Noori Nastaleeq"/>
          <w:color w:val="222222"/>
          <w:sz w:val="27"/>
        </w:rPr>
        <w:t>جماعت کے بیان میں عِتاب: سزا۔ جیسا کہ شروع رسالے میں لکھاجاچکا ہے: بہت سے حضرات نماز پڑھتے ہیں؛ لیکن جماعت کا اِہتِمام نہیں کرتے؛ حالاںکہ نبیٔ اکرم ﷺسے جس طرح نماز کے بارے میں بہت سخت تاکید آئی ہے، اِسی طرح جماعت کے بارے میں بھی بہت سی تاکیدیں وارد ہوئی ہیں۔ اِس باب میں بھی دو فصلیں ہیں: پہلی فصل: جماعت کے فضائل میں۔ دوسری فصل: جماعت کے چھوڑنے پرعِتاب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163: جماعت کے فضائل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۳۹۶</w:t>
      </w:r>
    </w:p>
    <w:p>
      <w:pPr>
        <w:spacing w:before="60" w:after="80" w:line="312" w:lineRule="auto"/>
        <w:ind w:right="288" w:left="288"/>
        <w:jc w:val="right"/>
      </w:pPr>
      <w:r>
        <w:rPr>
          <w:rFonts w:ascii="Jameel Noori Nastaleeq" w:hAnsi="Jameel Noori Nastaleeq"/>
          <w:color w:val="222222"/>
          <w:sz w:val="27"/>
        </w:rPr>
        <w:t>جماعت کے فضائل میں (۱)عَنِ ابْنِ عُمَرَ، أَنَّ رَسُوْلَ اللہِﷺ قَالَ: صَلَاۃُ الْجَمَاعَۃِ أَفْضَلُ مِنْ صَلَاۃِ الْفَذِّ بِسَبْعِ وَّعِشْرِیْنَ دَرَجَۃً. (رواہ مالك والبخاري ومسلم والترمذي والنسائي،کذا في الترغیب) ترجَمہ: حضورِاقدس ﷺکاارشاد ہے کہ: جماعت کی نماز اکیلے کی نمازسے ستائیس درجہ زیادہ ہوتی ہے۔ دِقَّت: تکلیف۔ بِکری: تجارت۔ لَچَر: لغو۔ مُتغیَّر: بدل۔ زَرد: پِیلا۔ مِثل: برابر۔ نِشاط: چُستی۔ ہَیبت: ڈر۔ زَرد: پیلا۔ مُشتاق: عاشق۔ ہم نشیں: ہم صحبت۔ عِیادت: بیمار کی خبر پوچھنا۔ اِعانت: مدد۔ فائدہ: جب آدمی نمازپڑھتا ہے اورثواب ہی کی نیت سے پڑھتا ہے، تومعمولی سی بات ہے کہ گھر میں نہ پڑھے مسجد میں جاکر جماعت سے پڑھ لے، کہ نہ اِس میں کچھ مَشقَّت ہے نہ دِقَّت ، اور اِتنا بڑا ثواب حاصل ہوتا ہے؛ کون شخص ایسا ہوگا جس کو ایک روپئے کے ستائیس یا اٹھائیس روپئے ملتے ہوں اور وہ اُن کوچھوڑدے!؛ مگر دِین کی چیزوں میں اِتنے بڑے نفع سے بھی بے توجُّہی کی جاتی ہے، اِس کی وجہ اِس کے سِوا اَور کیا ہوسکتی ہے کہ ہم لوگوں کو دِین کی پرواہ نہیں! اِس کا نفع ہم لوگوں کی نگاہ میں نفع نہیں، دنیا کی تجارت جس میں ایک آنہ دوآنہ فی روپیہ نفع ملتا ہے، اُس کے پیچھے دن بھر خاک چھانتے ہیں، آخرت کی تجارت جس میں ستائیس گُنا نفع ہے وہ ہمارے لیے مصیبت ہے، جماعت کی نماز کے لیے جانے میں دُکان کانقصان سمجھاجاتا ہے، بِکری کا بھی نقصان بتایا جاتا ہے، دُکان کے بند کرنے کی بھی دِقَّت کہی جاتی ہے؛ لیکن جن لوگوں کے یہاں اللہ جَلَّ شَانُہٗ کی عظمت ہے، اللہ کے وعدوں پر اُن کواِطمینان ہے، اُس کے اجروثواب کی کوئی قیمت ہے؛ اُن کے یہاں یہ لَچَر عُذر کچھ بھی وَقعت نہیں رکھتے، ایسے ہی لوگوں کی اللہ جَلَّ شَانُہٗ نے کلام پاک میں تعریف فرمائی ہے: ﴿رِجَالٌ لَّاتُلْہِیْہِمْ تِجَارَۃٌ﴾ الآیۃ تیسرے باب کے شروع میں پوری آیت مع ترجَمہ موجود ہے، اورصحابۂ کرام ث کا جو معمول اذان کے بعد اپنی تجارت کے ساتھ تھا وہ ’’حکایاتِ صحابہ‘‘ کے پانچویں باب میں مُختصَر طور پرگزرچکا۔ سالم حَدَّادؒ ایک بزرگ تھے، تجارت کرتے تھے، جب اذان کی آوازسنتے تو رنگ مُتغیَّر ہوجاتا، اور زَرد پڑجاتا، بے قَرار ہوجاتے، دُکان کھُلی چھوڑ کرکھڑے ہوجاتے، اوریہ اشعار پڑھتے: إِذَا مَا دَعَا دَاعِیْکُمْ قُمْتُ مُسْرِعاً ء مُجِیْباً لِّمَوْلیٰ جَلَّ لَیْسَ لَہٗ مِثْلٌ جب تمھارا مُنادِی (مُؤذِّن) پکارنے کے واسطے کھڑاہوجاتا ہے تومَیں جلدی سے کھڑا ہوجاتا ہوں، ایسے مالک کی پکار کوقبول کرتے ہوئے جس کی بڑی شان ہے، اُس کاکوئی مِثل نہیں۔ أُجِیْبُ إِذَا نَادیٰ بِسَمْعٍ وَّطَاعَۃٍ ء وَبِيْ نَشْوَۃٌ لَّبَیْكَ یَا مَنْ لَّہُ الْفَضْلُ! جب وہ مُنادِی (مُؤذِّن)پکارتاہے تومیں بہ حالتِ نِشاط اِطاعت وفرماںبرداری کے ساتھ جواب میں کہتاہوں کہ: اے فَضل وبزرگی والے! لَبَّیْكَ، یعنی حاضر ہوتاہوں۔ وَیَصْفِرُ لَوْنِيْ خِیْفَۃً وَّمَهَابَۃً وَیُرْجِعُ لِيْ عَنْ کُلِّ شُغْلٍ بِہٖ شُغْلٌ اورمیرارنگ خوف اورہَیبت سے زَرد پڑجاتا ہے، اوراُس پاک ذات کی مشغولی مجھے ہر کام سے بے خبرکردیتی ہے۔ وَحَقِّکُمْ مَا لُذَّ لِيْ غَیْرُ ذِکْرِکُمْ ء وَذِکْرُ سِوَاکُمْ فِيْ فَمِيْ قَطُّ لَایَحْلُوْ تمھارے حق کی قَسم! تمھارے ذِکرکے سِوا مجھے کوئی چیز بھی لَذیذ نہیں معلوم ہوتی، اور تمھارے سِوا کسی کے ذکر میں بھی مجھے مزہ نہیں آتا۔ مَتیٰ یَجْمَعُ الأَیَّامُ بَیْنِيْ وَبَیْنَکُمْ ء وَیَفْرَحُ مُشْتَاقٌ إِذَا جَمَعَ الشَّمْلُ دیکھیے زمانہ مجھ کو اور تم کو کب جمع کرے گا!۔اور مُشتاق توجب ہی خوش ہوتا ہے جب اِجتماع نصیب ہوتاہے۔ فَمَنْ شَاهَدَتْ عَیْنَاہُ نُوْرَ جَمَالِکُمْ ء یَمُوْتُ اِشْتِیَاقاً نَحْوَکُمْ قَطُّ لَایَسْلُوْ جس کی آنکھوں نے تمھارے جمال کانور دیکھ لیا ہے تمھارے اِشتیاق میں مرجائے گا، کبھی بھی تَسلِّی نہیں پاسکتا۔ (نُزہَۃُ البَساتِین۔۔۔۔۔) حدیث میں آیا ہے کہ: جو لوگ کثرت سے مسجد میں جمع رہتے ہوں وہ مسجد کے کھونٹے ہیں، فرشتے اُن کے ہم نشیں ہوتے ہیں، اگروہ بیمار ہوجائیں تو فرشتے اُن کی عِیادت کرتے ہیں، اور وہ کسی کام کوجائیں توفرشتے اُن کی اِعانت کرتے ہیں۔(کنز العمال، حدیث: ۲۰۳۵۰) (۲) عَنْ أَبِيْ هُرَیْرَۃَ قَالَ:قَالَ رَسُوْلُ اللہِﷺ: صَلَاۃُ الرَّجُلِ فِيْ جَمَاعَۃٍ تَضْعَفُ عَلیٰ صَلَاتِہٖ فِيْ بَیْتِہٖ وَفِيْ سُوْقِہٖ خَمْساً وَّعِشْرِیْنَ ضِعْفاً، وَذٰلِكَ أَنَّہٗ إِذَا تَوَضَّأَ فَأَحْسَنَ الْوُضُوْءَ، ثُمَّ خَرَجَ إِلَی الْمَسْجِدِ، لَایُخْرِجُہٗ إِلَّاالصَّلَاۃُ لَمْ یَخْطُ خُطْوَۃً إِلَّا رُفِعَتْ لَہٗ بِهَا دَرَجَۃٌ وَحُطَّ عَنْہُ بِهَا خَطِیْئَۃٌ؛ فَإِذَا صَلیّٰ لَمْ تَزَلِ الْمَلٰئِکَۃُ تُصَلِّي عَلَیْہِ مَادَامَ فِيْ مُصَلَّاہُ مَا لَمْ یُحْدِثْ: ’’اَللّٰهُمَّ صَلِّ عَلَیْہِ، اَللّٰهُمَّ ارْحَمْہٗ‘‘؛ وَلَایَزَالُ فِيْ صَلَاۃٍ مَاانْتَظَرَ الصَّلَاۃَ. (رواہ البخاري واللفظ لہ ومسلم وأبوداود والترمذي وابن ماجہ، کذا في الترغیب) ترجَمہ:حضورِاقدس ﷺ کاارشاد ہے کہ:آدمی کی وہ نمازجوجماعت سے پڑھی گئی ہو، اُس نماز سے جوگھر میں پڑھ لی ہو یابازار میں پڑھ لی ہو پچیس درجہ اَلمُضَاعَفْ ہوتی ہے، اور بات یہ ہے کہ جب آدمی وُضو کرتا ہے اوروُضو کوکمال درجے تک پہنچادیتا ہے، پھرمسجد کی طرف صرف نماز کے ارادے سے چلتا ہے، کوئی اَور ارادہ اُس کے ساتھ شامل نہیں ہوتا تو جوقدم بھی رکھتا ہے اُس کی وجہ سے ایک نیکی بڑھ جاتی ہے، اورایک خطا مُعاف ہوجاتی ہے، اورپھر جب نماز پڑھ کر اُسی جگہ بیٹھارہتا ہے توجب تک وہ باوُضو بیٹھارہے گافرشتے اُس کے لیے ۔۔۔۔۔۔۔۔۔۔۔۔۔۔۔۔۔۔۔۔۔۔۔۔۔۔۔۔۔۔۔۔۔۔۔۔۔۔۔۔۔۔۔۔۔۔ نُزہَۃُ ، حاکم مغفرت اور رحمت کی دعا کرتے رہتے ہیں، اور جب تک آدمی نماز کے انتظار میں رہتا ہے وہ نماز کا ثواب پاتا رہتا ہے۔ تحریر: لکھنا۔ شُروحِ حدیث: حدیث کی شرحیں۔ محمول: گمان۔ سِرِّی: آہستہ قرأت والی۔ جَہری: زور سے قرأت والی۔ شُرَّاح: شرح لکھنے والے عُلَما۔ قرینِ قِیاس: عقل کے موافق۔ حَسنات: نیکیوں۔ اِضافہ: زیادتی۔ مَعصوم: بے گناہ۔ فائدہ: پہلی حدیث میں ستائیس درجے کی زیادتی بتلائی گئی تھی اوراِس حدیث میں پچیس درجے کی، اِن دونوں حدیثوں میں جو اِختلاف ہوا ہے عُلما نے اِس کے بہت سے جوابات تحریر فرمائے ہیں جو شُروحِ حدیث میں مذکور ہیں، مِن جُملہ اُن کے یہ ہے کہ:یہ نمازیوں کے حال کے اختلاف کی وجہ سے ہے، کہ بعضوں کوپچیس درجے کی زیادتی ہوتی ہے اور بعضوں کو اخلاص کی وجہ سے ستائیس کی ہوجاتی ہے۔ بعض عُلَما نے نماز کے اِختلاف پر محمول فرمایا ہے کہ، سِرِّی نمازوں میں پچیس ہے اور جَہری میں ستائیس ہے۔ بعض نے ستائیس عشاء اورصبح کے لیے بتایا ہے -کہ اِن دونوں نمازوں میں جانا مشکل معلوم ہوتا ہے- اورپچیس باقی نمازوں میں۔ بعض شُرَّاح نے لکھا ہے کہ: اِس اُمَّت پر اللہ تعالیٰ کی طرف سے انعامات کی بارش بڑھتی ہی چلی گئی -جیسا کہ اَوربھی بہت سی جگہ اِس کا ظہور ہے-؛ اِس لیے اوَّل پچیس درجہ تھا، بعد میں ستائیس ہوگیا۔ بعض شُرَّاح نے ایک عجیب بات لکھی ہے، وہ کہتے ہیں کہ: اِس حدیث کاثواب پہلی حدیث سے بہت زیادہ ہے؛ اِس لیے کہ اِس حدیث میں یہ ارشاد نہیں کہ: وہ پچیس درجے کی زیادتی ہے؛ بلکہ یہ ارشاد ہے کہ: پچیس درجہ اَلمُضاعَف ہوتی ہے، جس کاترجَمہ دوچند اور دوگُناہوتا ہے، یعنی یہ کہ: پچیس مرتبہ تک دو گُنا اَجر ہوتا چلا جاتا ہے، اِس صورت میں جماعت کی ایک نماز کا ثواب تین کڑوڑ پینتیس لاکھ چوَّن ہزار چار سوبتِّیس (۴۳۲,۵۴,۳۵,۳) درجہ ہوا، حق تَعَالیٰ شَانُہٗ کی رحمت سے یہ ثواب کچھ بعید نہیں، اورجب نماز چھوڑنے کاگناہ ایک حَقبہ ہے -جوپہلے باب میں گذرا- تواُس کے پڑھنے کاثواب یہ ہوناقرینِ قِیاس بھی ہے۔ اِس کے بعد حضورﷺنے اِس طرف اشارہ فرمایا کہ: یہ توخود ہی غورکر لینے کی چیز ہے، کہ جماعت کی نمازمیں کس قدر اجروثواب اورکس کس طرح حَسنات کااِضافہ ہوتا چلا جاتا ہے، کہ جوشخص گھر سے وُضو کرکے محض نماز کی نیت سے مسجد میں جائے تواُس کے ہر ہر قدم پر ایک نیکی کااِضافہ اور ایک خطاکی مُعافی ہو تی چلی جاتی ہے۔ بنوسَلِمہ مدینہ طَیبہ میں ایک قبیلہ تھا، اُن کے مکانات مسجد سے دُورتھے، اُنھوں نے اِرادہ کیا کہ مسجد کے قریب 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164: جماعت کے چھوڑنے پرعِتاب کے بیان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۴۰۸</w:t>
      </w:r>
    </w:p>
    <w:p>
      <w:pPr>
        <w:spacing w:before="60" w:after="80" w:line="312" w:lineRule="auto"/>
        <w:ind w:right="288" w:left="288"/>
        <w:jc w:val="right"/>
      </w:pPr>
      <w:r>
        <w:rPr>
          <w:rFonts w:ascii="Jameel Noori Nastaleeq" w:hAnsi="Jameel Noori Nastaleeq"/>
          <w:color w:val="222222"/>
          <w:sz w:val="27"/>
        </w:rPr>
        <w:t>جماعت کے چھوڑنے پرعِتاب کے بیان میں تعمیل: پورا۔ عِتاب: دھمکی۔ بے گَراں: بے انتہا۔ حق تَعَالیٰ شَانُہٗنے اپنے اَحکام کی پابندی پر جیسے کہ انعامات کاوعدہ فرمایا ہے، ایسے ہی تعمیل نہ کرنے پرناراضی اور عِتاب بھی فرمایا ہے، یہ بھی اللہ کافضل ہے کہ تعمیل میں بے گَراں انعامات کاوعدہ ہے، ورنہ بندگی کامُقتَضا صرف عِتاب ہی ہونا چاہیے تھا، کہ بندگی کا فرض ہے تعمیلِ ارشاد، پھر اُس پر انعام کے کیا معنیٰ! اورنافرمانی کی صورت میں جتنا بھی عِتاب وعذاب ہو وہ برمحل، کہ آقا کی نافرمانی سے بڑھ کر اَورکیاجرم ہوسکتا ہے؟ پس کسی خاص عِتاب یاتنبیہ کے فرمانے کی ضرورت نہ تھی؛ مگر پھر بھی اللہ جَلَّ شَانُہٗ اوراُس کے پاک رسول ﷺنے ہم پر شَفقَت فرمائی، کہ طرح طرح سے مُتنبَّہ فرمایا، اُس کے نقصانات بتائے، مختلف طور سے سمجھایا، پھر بھی ہم نہ سمجھیں تو اپناہی نقصان ہے۔ (۱) عَنِ ابْنِ عَبَّاسٍ قَالَ: قَالَ رَسُوْلُ اللہِﷺ: مَنْ سَمِعَ النِّدَاءَ فَلَمْ یَمْنَعْہُ مِنْ اِتِّبَاعِہٖ عُذْرٌ -قَالُوْا: وَمَاالْعُذْرُ؟ قَالَ: خَوْفٌ أَوْمَرْضٌ- لَمْ تُقْبَلْ مِنْہُ الصَّلَاۃُ الَّتِيْ صَلّٰی. (رواہ أبوداود وابن حبان في صحیحہ، وابن ماجہ بنحوہ، کذا في الترغیب؛ وفي المشکوۃ: رواہ أبو داود والدارقطني) ترجَمہ:نبیٔ اکرم ﷺ کاارشاد ہے کہ: جوشخص اذان کی آواز سُنے اور بلاکسی عُذر کے نماز کو نہ جائے (وہیں پڑھ لے)،تو وہ نماز قَبول نہیں ہوتی، صحابہ ث نے عرض کیا: عُذر سے کیامراد ہے؟ ارشاد ہوا کہ: مرض ہو یا کوئی خوف ہو۔ فائدہ: قَبول نہ ہونے کے یہ معنیٰ ہیں کہ، اُس نماز پر جو ثواب اورانعام حق تَعَالیٰ شَانُہٗ کی طرف سے ہوتا وہ نہ ہوگا، گوفرض ذِمَّے سے اُتر جائے گا، اوریہی مراد ہے اُن حدیثوں سے جن میں آیا ہے کہ: اُس کی نماز نہیں ہوتی؛ اِس لیے کہ ایسا ہونابھی کچھ ہوناہوا جس پر انعام واکرام نہ ہوا! یہ ہمارے اِمام کے نزدیک ہے؛ ورنہ صحابہ ث اورتابعین کی ایک جماعت کے نزدیک اِن احادیث کی بِنا پر بِلاعُذر جماعت کاچھوڑناحرام ہے، اورجماعت سے پڑھنافرض ہے، حتیٰ کہ بہت سے عُلَماء کے نزدیک نماز ہوتی ہی نہیں، حَنَفِیَّہ کے نزدیک اگرچہ نمازہوجاتی ہے؛ مگر جماعت کے چھوڑنے کا مُجرم تو ہوہی جائے گا۔ حضرت ابن عباس صسے ایک حدیث میں یہ بھی نقل کیاگیا کہ: اُس شخص نے اللہ کی نافرمانی کی اوررسول ﷺکی نافرمانی کی۔(۔۔۔۔۔۔) حضرت ابنِ عباس صکایہ بھی ارشاد ہے کہ: جوشخص اذان کی آواز سنے اور جماعت سے نماز نہ پڑھے، نہ اُس نے بھلائی کااِرادہ کیا، نہ اُس کے ساتھ بھلائی کا ارادہ کیاگیا۔(۔۔۔۔۔) ابوہریرہ ص فرماتے ہیں کہ:جوشخص اذان کی آواز سنے اور جماعت میں حاضر نہ ہو اُس کے کان پگھلے ہوئے سِیسے سے بھردیے جاویں یہ بہترہے۔(۔۔۔۔۔) (۲)عَنْ مُعَاذِ بْنِ أَنَسٍ عَنْ رَسُوْلِ اللہِﷺ أَنَّہٗ قَالَ: اَلْجَفَاءُ کُلُّ الْجَفَاءِ وَالْکُفْرُ وَالنِّفَاقُ مَنْ سَمِعَ مُنَادِيَ اللہِ یُنَادِيْ إِلَی الصَّلَاۃِ فَلَایُجِیْبُہٗ. (رواہ أحمد والطبراني من روایۃ زبان بن فائد، کذا في الترغیب، وفيمجمع الزوائد: رواہ الطبراني في الکبیر، وزبان ضعفہ ابن معین ووثقہ أبوحاتم اھ. وعزاہ في الجامع الصغیر إلی الطبراني ورقم لہ بالضعف) ترجَمہ:نبیٔ اکرم ﷺ کاارشاد ہے کہ: سراسر ظلم ہے اور کُفر ہے اورنِفاق ہے (اُس شخص کا فعل) جو اللہ کے مُنادِی(یعنی مؤذِّن)کی آواز سنے اور نماز کونہ جائے۔ جَلِیلُ القَدر: بڑے مرتبے والے۔ نوبت: موقع۔ نِگراں: نگرانی کرنے والا۔ فائدہ: کتنی سخت وعید اورڈانٹ ہے اِس حدیثِ پاک میں، کہ اِس حرکت کو کافروں کا فعل اور مُنافِقوں کی حرکت بتایا ہے، کہ گویامسلمان سے یہ بات ہوہی نہیں سکتی۔ ایک دوسری حدیث میں ارشاد ہے کہ: آدمی کی بدبختی اوربدنصیبی کے لیے یہ کافی ہے کہ مُؤذِّن کی آواز سُنے اور نماز کونہ جائے۔ (المعجم الکبیر، ۲۰: ۱۸۰، حدیث: ۳۹۶) سلیمان بن اَبی حَثمہ جَلِیلُ القَدر لوگوں میں تھے، حضورﷺکے زمانے میں پیدا ہوئے؛ مگر حضورﷺسے روایت سننے کی نوبت کم عُمری کی وجہ سے نہیں آئی، حضرت عمرص نے اُن کو بازار کا نِگراں بنا رکھا تھا، ایک دن اِتِّفاق سے صبح کی نماز میں موجود نہ تھے، حضرت عمر ص اُس طرف تشریف لے گئے، تواُن کی والدہ سے پوچھا کہ: سلیمان آج صبح کی نماز میں نہیں تھے؟ والدہ نے کہا کہ: رات بھر نفلوں میں مشغول رہا، نیند کے غلبے سے آنکھ لگ گئی، آپ نے فرمایا: مَیں صبح کی جماعت میں شریک ہوں یہ مجھے اِس سے پسندیدہ ہے کہ رات بھر نفلیں پڑھوں۔(موطا مالک، حدیث:۱۴۳، ۔۔۔۔۔) (۳)عَنْ أَبِيْ هُرَیْرَۃَ قَالَ: قَالَ رَسُوْلُ اللہِﷺ: لَقَدْ هَمَمْتُ أَنْ اٰمُرَ فِتْیَتِيْ فَیَجْمَعُوْا لِيْ حَزْماً مِّنْ حَطَبٍ، ثُمَّ اٰتِيْ قَوْماً یُّصَلُّوْنَ فِيْ بُیُوْتِهِمْ لَیْسَتْ بِهِمْ عِلَّۃٌ فَأُحَرِّقُهَا عَلَیْهِمْ. (رواہ مسلم وأبوداود وابن ماجہ والترمذي، کذا في الترغیب، قال السیوطي في الدر: أخرج ابن أبي شیبۃ والبخاري ومسلم وابن ماجہ عن أبي هریرۃ رفعہ:أَثقَلُ الصَّلَاۃِ عَلَی المُنَافِقِینَ صَلَاۃُ العِشَاءِ وَصَلَاۃُ الفَجْرِ، وَلَوْیَعلَمُونَ مَافِیهِمَا لَأَتَوْهُمَا وَلَوْحَبْواً، وَلَقَدْ هَمَمْتُ أَنْ آمُرَ بِالصَّلَاۃِ‘‘، فتقام الحدیث بنحوہ) ترجَمہ:حضورِاقدس ﷺ ارشادفرماتے ہیں کہ: میرادل چاہتا ہے کہ چند جوانوں سے کہوں کہ: بہت سا اِیندَھن اِکٹھاکرکے لائیں، پھر مَیں اُن لوگوں کے پاس جاؤں جو بلاعُذر کے گھروںمیں نمازپڑھ لیتے ہیں، اور جاکر اُن کے گھروں کوجَلا دوں۔ اِیندَھن: لکڑی وغیرہ جلانے کے قابل چیزیں۔ گَوارا: پسند۔ آمادہ: تیار۔ فائدہ:نبیٔ اکرم ﷺ کوباوجود اُس شَفقَت اوررحمت کے جواُمَّت کے حال پرتھی، اور کسی شخص کی اَدنیٰ سی تکلیف بھی گَوارا نہ تھی، اُن لوگوں پر جوگھروںمیںنمازپڑھ لیتے ہیں اِس قدر غُصَّہ ہے کہ اُن کے گھروں میں آگ لگادینے کوبھی آمادہ ہیں۔ (۴)عَنْ أَبِيْ الدَّرْدَاءِ قَالَ: سَمِعْتُ رَسُوْلَ اللہِﷺ: یَقُوْلُ مَا مِنْ ثَلَاثَۃٍ فِيْ قَرْیَۃٍ وَلَابَدْوٍ لَاتُقَامُ فِیْهِمُ الصَّلَاۃُ إِلَّا اسْتَحْوَذَ عَلَیْهِمُ الشَّیْطَانُ، فَعَلَیْکُمْ بِالْجَمَاعَۃِ؛ فَإِنَّمَا یَأْکُلُ الذِّئْبُ مِنَ الْغَنَمِ الْقَاصِیَۃَ. (رواہ أحمد وأبوداود والنسائي وابن ماجہ وابن حبان في صحیحهما، والحاکم، وزاد في جامعہ: وَأَنَّ ذِئْبَ الإِنْسَانِ الشَّیْطَانُ، إِذَا خَلَا بِہٖ أَکَلَہٗ. کذا في الترغیب، ورقم لہ في الجامع الصغیر بالصحۃ، وصححہ الحاکم، وأقرہ علیہ الذهبي) ترجَمہ: حضورِ اکرم ﷺکاارشاد ہے کہ: جس گاؤں یاجنگل میں تین آدمی ہوں اور وہاں باجماعت نماز نہ ہوتی ہو تو اُن پر شیطان مُسلَّط ہوجاتا ہے؛ اِس لیے جماعت کوضروری سمجھو، بھیڑیا اکیلی بکری کو کھا جاتا ہے، اور آدمیوں کابھیڑیا شیطان ہے۔ مُسلَّط: غالب۔ تَفاخُر: فخر۔ فائدہ: اِس سے معلوم ہوا کہ جولوگ کھیتی باڑی میں مشغول رہتے ہیں، اگرتین آدمی ہوتو اُن کوجماعت سے نماز پڑھنا چاہیے؛ بلکہ دو کو بھی جماعت سے پڑھنا اَولیٰ ہے، کسان عام طور سے اوَّل تونماز پڑھتے ہی نہیں، کہ اُن کے لیے کھیتی کی مشغولی اپنے نزدیک کافی عُذر ہے، اور جوبہت دین دار سمجھے جاتے ہیں وہ بھی اکیلے ہی پڑھ لیتے ہیں؛ حالاںکہ اگر چندکھیت والے بھی ایک جگہ جمع ہوکر پڑھیں توکتنی بڑی جماعت ہوجائے اور کتنا بڑاثواب حاصل کریں!چار پیسے کے واسطے گرمی، سردی، دھوپ، بارش؛ سب سے بے نیازہوکر دن بھر مشغول رہتے ہیں؛ لیکن اِتنا بڑا ثواب ضائع کرتے ہیں اور اِس کی کچھ بھی پرواہ نہیں کرتے؛ حالاںکہ یہ لوگ جنگل میں جماعت سے نمازپڑھیں تو اَور بھی زیادہ ثواب کاسبب ہوتا ہے، حتیٰ کہ ایک حدیث میں آیا ہے کہ: پچاس نمازوں کاثواب ہوجاتا ہے۔ ایک حدیث میں آیا ہے کہ: جب کوئی بکریاں چَرانے والا کسی پہاڑ کی جڑ میں، (یاجنگل میں)اذان کہتا ہے اورنماز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165: خُشوع خُضوع کے بیان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۴۱۴</w:t>
      </w:r>
    </w:p>
    <w:p>
      <w:pPr>
        <w:spacing w:before="60" w:after="80" w:line="312" w:lineRule="auto"/>
        <w:ind w:right="288" w:left="288"/>
        <w:jc w:val="right"/>
      </w:pPr>
      <w:r>
        <w:rPr>
          <w:rFonts w:ascii="Jameel Noori Nastaleeq" w:hAnsi="Jameel Noori Nastaleeq"/>
          <w:color w:val="222222"/>
          <w:sz w:val="27"/>
        </w:rPr>
        <w:t>خُشوع خُضوع کے بیان میں نَخوَت: تکبُّر۔ کاہلی: سُستی۔ ناخَلَف: نالائق۔ بہت سے لوگ ایسے ہیں جو نماز پڑھتے ہیں، اُن میں سے بہت سے ایسے بھی ہیں جو جماعت کابھی اِہتِمام فرماتے ہیں؛ لیکن اِس کے باوجود ایسی بُری طرح پڑھتے ہیں کہ وہ نماز بجائے اِس کے ثواب واَجر کاسبب ہو، ناقِص ہونے کی وجہ سے منھ پرمار دی جاتی ہے، گو نہ پڑھنے سے یہ بھی بہتر ہے؛ کیوں کہ نہ پڑھنے کی صورت میں جو عذاب ہے وہ بہت زیادہ سخت ہے، اوراِس صورت میں یہ ہوا کہ وہ قابلِ قبول نہ ہوئی اورمنھ پر پھینک کر مار دی گئی، اِس پر کوئی ثواب نہ ہوا؛ لیکن نہ پڑھنے میں جس درجے کی نافرمانی اور نَخوَت ہوئی وہ تو اِس صورت میں نہ ہوگی؛ البتہ یہ مناسب ہے کہ جب آدمی وقت خرچ کرے، کاروبار چھوڑے، مَشقَّت اُٹھائے، تواِس کی کوشش کرنا چاہیے کہ جتنی زیادہ سے زیادہ وَزنی اور قیمتی پڑھ سکے اُس میں کوتاہی نہ کرے، حق تَعَالیٰ شَانُہٗ کاارشاد ہے- گووہ قربانی کے بارے میں ہے؛ مگراَحکام تو سارے ایک ہی ہیں- فرماتے ہیں:﴿لَنْ یَّنَالَ اللہَ لُحُوْمُهَا وَلَادِمَآءُ هَا وَلٰکِنْ یَّنَالُہُ التَّقْویٰ مِنْکُمْ﴾: نہ توحق تَعَالیٰ شَانُہٗکے پاس اُن کاگوشت پہنچتا ہے نہ اُن کاخون؛ بلکہ اُس کے پاس توتمھارا تقویٰ اور اخلاص پہنچتاہے، پس جس درجے کااخلاص ہوگا اُسی درجے کی مَقبُولِیَّت ہوگی۔ حضرت مُعاذص ارشاد فرماتے ہیں کہ: حضورِ اقدس ﷺنے جب مجھے یمن بھیجا تو مَیں نے آخری وَصِیَّت کی درخواست کی، حضورﷺنے ارشادفرمایا کہ: ’’دِین کے ہرکام میں اِخلاص کااِہتِمام کرنا، کہ اخلاص سے تھوڑا عمل بھی بہت کچھ ہے‘‘۔ (مستدرک، حدیث:۷۸۴۴، ۴: ۳۴۱ ) حضرت ثوبان صکہتے ہیں کہ: مَیں نے حضورﷺ کو یہ فرماتے ہوئے سنا: ’’اِخلاص والوں کے لیے خوش حالی ہوکہ وہ ہدایت کے چَراغ ہیں، اُن کی وجہ سے سخت سے سخت فتنے دور ہو جاتے ہیں‘‘۔(حلیۃ الاولیاء، ۱: ۱۵۔ شعب الایمان، حدیث: ۶۸۶۱) ایک حدیث میں حضورﷺ کا ارشاد ہے کہ: اللہ تعالیٰ ضعیف لوگوں کی برکت سے اِس اُمَّت کی مدد فرماتے ہیں، نیز اُن کی دعا سے، اُن کی نماز سے، اُن کے اخلاص سے۔(نسائی، کتاب الجھاد، باب الاستنصار بالضعیف، حدیث: ۳۱۸۰، ۔۔۔۔) نماز کے بارے میں اللہ جَلَّ شَانُہٗ کاارشاد ہے:﴿فَوَیْلٌ لِّلْمُصَلِّیْنَ، الَّذِیْنَ هُمْ عَنْ صَلوٰتِهِمْ سَاھُوْنَ اَلَّذِیْنَ هُمْ یُرَائُ وْنَ﴾: بڑی خرابی ہے اُن لوگوں کے لیے جو اپنی نماز سے بے خبر ہیں، جو ایسے ہیں کہ دِکھلاواکرتے ہیں۔ بے خبرہونے کی بھی مختلف تفسیریں کی گئی ہیں: ایک یہ کہ، وقت کی خبر نہ ہو، قضاکردے۔ دوسرے یہ کہ، مُتوجَّہ نہ ہو، اِدھر اُدھر مشغول ہو۔ تیسرے یہ کہ، یہی خبر نہ ہو کہ کتنی رکعتیں ہوئیں۔ دوسری جگہ مُنافِقین کے بارے میں ارشادِ خداوندی ہے: ﴿وَإِذَا قَامُوْا إِلَی الصَّلوٰۃِ قَامُوْا کُسَالیٰ، یُرَائُ وْنَ النَّاسَ وَلَایَذْکُرُوْنَ اللہَ إِلَّاقَلِیْلًا﴾: اور جب نماز کوکھڑے ہوتے ہیں توبہت کاہلی سے کھڑے ہوتے ہیں، صرف لوگوں کو دِکھلاتے ہیں (کہ ہم بھی نمازی ہیں)، اوراللہ تعالیٰ کاذکر نہیں کرتے؛ مگر بہت تھوڑاسا۔ ایک جگہ چندانبیاء عَلیٰ نَبِیِّنَا وَعَلَیْهِمُ الصَّلَاۃُ وَالسَّلَامُ کا ذکر فرماکر ارشاد ہے:﴿فَخَلَفَ مِنْ بَعْدِهِمْ خَلْفٌ أَضَاعُوْا الصَّلوٰۃَ وَاتَّبَعُوْا الشَّهَوَاتِ فَسَوْفَ یَلْقَوْنَ غَیًّا﴾:پس اُن نبیوں کے بعدبعضے ایسے ناخَلَف پیداہوئے جنھوں نے نماز کوبرباد کیا اور خواہشاتِ نفسانیہ کے پیچھے پڑگئے، سوعَن قریب آخرت میں خرابی دیکھیںگے۔’’غَيْ‘‘ کاترجَمہ لُغت میں گمراہی ہے، جس سے مرادآخرت کی خرابی اور ہَلاکت ہے، اور بہت سے مُفسِّرین نے لکھا ہے کہ: ’’غَيْ‘‘ جہنَّم کاایک طبقہ ہے جس میں لَہُو،پِیپ وغیرہ جمع ہوگا، اُس میں یہ لوگ ڈال دیے جائیںگے۔ بجُز: سِوائے۔ مانع: رُکاوٹ۔ گِرانی: بوجھ۔ اِعراض: دُوری۔ عَہدوپَیمان: قول واِقرار۔ ایک جگہ ارشاد ہے: ﴿وَمَامَنَعَهُمْ أَنْ تُقْبَلَ مِنْهُمْ نَفَقٰتُهُمْ إِلَّا أَنَّهُمْ کَفَرُوْا بِاللّٰہِ وَبِرَسُوْلِہٖ، وَلَایَأْتُوْنَ الصَّلوٰۃَ إِلَّا وَهُمْ کُسَالیٰ،وَلَایُنْفِقُوْنَ إِلَّا وَهُمْ کَارِھُوْنَ﴾ ۔۔۔۔۔۔۔۔۔۔۔۔۔۔۔۔۔۔۔۔۔۔۔۔۔۔۔۔۔۔۔۔۔۔۔۔۔۔۔۔۔۔۔۔۔۔ ترغیب (ترجَمہ) اور اُن کی خیر خیرات مقبول ہونے سے اَورکوئی چیز بجُز اِس کے مانع نہیں ہے کہ اُنھوں نے اللہ کے ساتھ اور اُس کے رسول کے ساتھ کُفر کیا، اور نماز نہیں پڑھتے مگر کاہِلی سے، اورنیک کام میں خرچ نہیں کرتے مگر گِرانی سے۔ اِس کے بِالمُقابل اچھی طرح سے نماز پڑھنے والوں کے بارے میں ارشاد ہے: ﴿قَدْأَفْلَحَ الْمُؤْمِنُوْنَo الَّذِیْنَ هُمْ فِيْ صَلَاتِهِمْ خَاشِعُوْنَo وَالَّذِیْنَ هُمْ عَنِ الَّلغْوِ مُعْرِضُوْنَo وَالَّذِیْنَ هُمْ لِلزَّکوٰۃِ فَاعِلُوْنَo وَالَّذِیْنَ هُمْ لِفُرُوْجِهِمْ حٰفِظُوْنَo إِلَّاعَلیٰٓ أَزْوَاجِهِمْ أَوْ مَا مَلَکَتْ أَیْمَانُهُمْ، فَإِنَّهُمْ غَیْرُمَلُوْمِیْنَo فَمَنِ ابْتَغیٰ وَرَآئَ ذٰلِکَ فَأُولٰٓئِکَ هُمُ الْعٰدُوْنَo وَالَّذِیْنَ هُمْ لِأَمٰنٰتهِمْ وَعَهْدِهِمْ رَاعُوْنَo وَالَّذِیْنَ هُمْ عَلیٰ صَلَوٰتِهِمْ یُحَافِظُوْنَo أُولٰئِکَ هُمُ الْوَارِثُوْنَo الَّذِیْنَ یَرِثُوْنَ الْفِرْدَوْسَ هُمْ فِیْهَا خَالِدُوْنَo﴾ (ترجَمہ:)بے شک کامیابی اور فَلاح کو پہنچ گئے وہ مومن جو اپنی نماز میں خشوع کرنے والے ہیں، اوروہ لوگ جو لَغوِیات سے اِعراض کرنے والے ہیں، اور جو زکوۃ ادا کرنے والے ہیں، (حاشیہ: زکوۃ کی تفسیر میں اختلاف ہے کہ، اِس جگہ مشہور معنیٰ زکوۃ کے مراد ہے یازکوۃِ بدنی یعنی اپنی اصلاح اورنفس کاتَزکِیہ؟) (یااپنے اخلاق کودرست کرنے والے ہیں)، اور جو اپنی شرم گاہوں کی حفاظت کرنے والے ہیں بجُزاپنی بیبیوں اورباندیوں کے، کہ اِن میں کوئی حرج نہیں؛ البتہ جواِن کے عِلاوہ اَور جگہ شہوت پوری کرنا چاہیں وہ لوگ حد سے گزرنے والے ہیں، اور جو اپنی اَمانتوں اور اپنے عَہدوپَیمان کی رِعایت کرنے والے ہیں، اور جو اپنی نمازوں کا اِہتِمام کرنے والے ہیں؛ یہی لوگ جنَّت کے وَارِث ہیں جو فردوس کے وارث بنیںگے، اورہمیشہ ہمیشہ کواُس میں رہیںگے۔ حدیث میں آیا ہے کہ: فردوس، جنت کا اعلیٰ اور اَفضل ترین حصہ ہے، وہاں سے جنت کی نہریں جاری ہوتی ہیں، اِسی پرعرشِ الٰہی ہوگا، جب تم جنت کی دعا کیا کرو توجنتُ الفردوس مانگا کرو۔(ترمذی، صفۃ الجنۃ، ۲۵۳۰،۔۔۔۔۔) دوسری جگہ نماز کے بارے میں ارشادِ الٰہی ہے:﴿وَإِنَّهَا لَکَبِیْرَۃٌ إِلَّا عَلَی الْخٰشِعِیْنَo الَّذِیْنَ یَظُنُّوْنَ أَنَّهُمْ مُّلٰقُوْا رَبِّهِمْ وَأَنَّهُمْ إِلَیْہِ رَاجِعُوْنَ﴾ (ترجَمہ:)بے شک نماز ۔۔۔۔۔۔۔۔۔۔۔۔۔۔۔۔۔۔۔۔۔۔۔۔۔۔۔۔۔۔۔۔۔۔۔۔۔۔۔۔۔۔۔۔۔۔ زکوۃ کی تفسیر میں اختلاف ہے کہ، اِس جگہ مشہور معنیٰ زکوۃ کے مراد ہے یازکوۃِ بدنی یعنی اپنی اصلاح اورنفس کاتَزکِیہ دشوار ہے؛ مگر جن کے دلوں میں خشوع ہے اُن پر کچھ بھی دُشوار نہیں،یہ وہ لوگ ہیں جواِس کاخَیال رکھتے ہیں کہ بلاشبہ وہ اپنے رب سے قِیامت میں ملنے والے ہیں، اورمرنے کے بعد اُسی کی طرف لوٹ کر جانے والے ہیں۔ ایسے ہی لوگوں کی تعریف میں ایک جگہ ارشادِخداوندی ہے: ﴿فِيْ بُیُوْتٍ أَذِنَ اللہُ أَنْ تُرْفَعَ وَیُذْکَرَ فِیْهَا اسْمُہُ، یُسَبِّحُ لَہٗ فِیْهَا بِالْغُدُوِّ وَالْاٰصَالِo رِجَالٌ لَّاتُلْهِیْهِمْ تِجَارَۃٌ وَّلَابَیْعٌ عَنْ ذِکْرِ اللہِ وَإِقَامِ الصَّلوٰۃِ وَإِیْتَائِ الزَّکوٰۃِ، یَخَافُوْنَ یَوْماً تَتَقَلَّبُ فِیْہِ الْقُلُوْبُ وَالْأَبْصَارُo لِیَجْزِیَهُمُ اللہُ أَحْسَنَ مَاعَمِلُوْا وَیَزِیْدَهُمْ مِّنْ فَضْلِہٖ، وَاللہُ یَرْزُقُ مَنْ یَّشَآئُ بِغَیْرِ حِسَابٍo﴾: ایسے گھروں میںجن کے مُتعلِّق اللہ جَلَّ شَانُہٗنے حکم فرمادیا ہے کہ اُن کاادب کیاجائے، اُن کوبلند کیا جائے، اُن میں صبح شام اللہ کی تسبیح کرتے ہیں، ایسے لوگ جن کواللہ کی یاد سے اورنماز کے قائم کرنے سے اور زکوۃ کے دینے سے نہ توتجارت غافل کرتی ہے نہ خریدوفروخت غفلت میں ڈالتی ہے، وہ لوگ ایسے دن کی سختی سے ڈرتے ہیں جس دن دل اورآنکھیں اُلٹ پَلَٹ ہوجائیںگی (یعنی قِیامت کا دن)، اور وہ لوگ یہ سب کچھ اِس لیے کرتے ہیں کہ اللہجَلَّ شَانُہٗ اُن کے نیک اعمال کا بدلہ اُن کو عطا فرماویں، اوربدلے سے بھی بہت زیادہ اِنعامات اپنے فَضل سے عطا فرماویں، اور اللہ جَلَّ شَانُہٗ تو جس کوچاہتے ہیں بے شمار عطافرمادیتے ہیں۔ تُو وہ داتا ہے کہ دینے کے لیے ء دَر تِری رحمت کے ہیں ہردَم کھُلے حضرت عبداللہ بن عباس ص فرماتے ہیں کہ: نماز قائم کرنے سے یہ مراد ہے کہ اُس کے رکوع سجدے کو اچھی طرح اداکرے، ہَمہ تَن مُتوَجَّہ رہے اور خُشوع کے ساتھ پڑھے۔ قَتادہ صسے بھی یہی نقل کیاگیا کہ: نماز کاقائم کرنا اُس کے اَوقات کی حِفاظت رکھنا اور وُضو کا اور رکوع سجدے کا اچھی طرح ادا کرنا ہے، یعنی جہاں جہاں قرآن شریف میں ’’إِقَامُ الصَّلوٰۃِ‘‘ اور ’’یُقِیْمُوْنَ الصَّلوٰۃَ‘‘ آیا ہے یہی مراد ہے۔(دُرِّمنثور، ۱:۶۲) دَر: دروازہ۔ ہَمہ تَن: پورے طور سے۔ رَفعِ شَر: شر کو دور کرنے۔ یہی لوگ ہیں جن کی تعریف دوسری جگہ اِن الفاظ سے ارشاد فرمائی گئی: ﴿وَعِبَادُ الرَّحْمٰنِ الَّذِیْنَ یَمْشَوْنَ عَلیَ الْأَرْضِ ھَوْناًo وَّإِذَا خَاطَبَهُمُ الْجَاهِلُوْنَ قَالُوْاسَلَاماًo وَالَّذِیْنَ یَبِیْتُوْنَ لِرَبِّهِمْ سُجَّداً وَّقِیَاماً﴾: ۔۔۔۔۔۔۔۔۔۔۔۔۔۔۔۔۔۔۔۔۔۔۔۔۔۔۔۔۔۔۔۔۔۔۔۔۔۔۔۔۔۔۔۔۔۔ در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166: آخری گذارش</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۴۵۱</w:t>
      </w:r>
    </w:p>
    <w:p>
      <w:pPr>
        <w:spacing w:before="60" w:after="80" w:line="312" w:lineRule="auto"/>
        <w:ind w:right="288" w:left="288"/>
        <w:jc w:val="right"/>
      </w:pPr>
      <w:r>
        <w:rPr>
          <w:rFonts w:ascii="Jameel Noori Nastaleeq" w:hAnsi="Jameel Noori Nastaleeq"/>
          <w:color w:val="222222"/>
          <w:sz w:val="27"/>
        </w:rPr>
        <w:t>آخری گذارش مُناجات: گفتگو۔ شاق: بھاری۔ مُتَحقَّق: ادا۔ مُعظَّم: بڑا۔ ہَذیان: بے ہودہ باتیں۔ وُسعت: گنجائش۔ مَکر: فریب۔ توسُّع: وُسعت، گنجائش۔ تسامُح: درگُزر۔ صُوفیا نے لکھا ہے کہ: نمازحقیقت میں اللہ جَلَّ شَانُہٗ کے ساتھ مُناجات کرنا اورہم کلام ہونا ہے، جوغفلت کے ساتھ ہوہی نہیں سکتا، نماز کے عِلاوہ اَور عبادتیں غفلت سے بھی ہوسکتی ہیں، مثلاً زکوۃہے، کہ اِس کی حقیقت مال کاخرچ کرنا ہے، یہ خود ہی نفس کو اِتنا شاق ہے کہ اگر غفلت کے ساتھ ہو تب بھی نفس کو شاق گزرے گا، اِسی طرح روزہ، دن بھر کا بھوکا پیاسا رہنا، صحبت کی لَذَّت سے رُکنا، کہ یہ سب چیزیںنفس کو مغلوب کرنے والی ہیں، غفلت سے بھی اگر مُتَحقَّق ہوں تو نفس کی شِدَّت وتیزی پر اثر پڑے گا؛ لیکن نمازکا مُعظَّم حصہ ذکر ہے، قراء تِ قرآن ہے، یہ چیزیں اگر غفلت کی حالت میں ہوں تو مُناجات یاکلام نہیںہیں، ایسی ہی ہیں جیسے کہ بُخار کی حالت میں ہَذیان اوربکوَاس ہوتی ہے، کہ جو چیزدل میں ہوتی ہے وہ زبان پر ایسے اوقات میں جاری ہوتی ہے، نہ اُس میں کوئی مَشقَّت ہوتی ہے نہ کوئی نفع، اِسی طرح چوںکہ نمازکی عادت پڑگئی ہے؛ اس لیے اگرتوجُّہ نہ ہو تو عادت کے موافق بِلاسوچے سمجھے زبان سے الفاظ نکلتے رہیںگے، جیسا کہ سونے کی حالت میں اکثر باتیں زبان سے نکلتی ہیں، کہ نہ سننے والااُس کو اپنے سے کلام سمجھتا ہے نہ اُس کا کوئی فائدہ ہے، اِسی طرح حق تَعَالیٰ شَانُہٗ بھی ایسی نماز کی طرف اِلتِفات اور توجُّہ نہیں فرماتے جو بِلاارادہ کے ہو؛ اِس لیے نہایت اہم ہے کہ نماز اپنی وُسعت وہمت کے مُوافِق پوری توجُّہ سے پڑھی جائے؛ لیکن یہ اَمر نہایت ضروری ہے کہ: اگر یہ حالات اورکیفیات -جوپچھلوں کی معلوم ہوئی ہیں- حاصل نہ بھی ہوں، تب بھی نماز جس حال سے بھی ممکن ہو ضرور پڑھی جائے۔ یہ بھی شیطان کاایک سخت ترین مَکر ہوتا ہے، وہ یہ سمجھائے کہ بُری طرح پڑھنے سے تو نہ پڑھنا ہی اچھا ہے، یہ غلط ہے، نہ پڑھنے سے بُری طرح کا پڑھنا ہی بہتر ہے؛ اِس لیے کہ نہ پڑھنے کا جو عذاب ہے وہ نہایت ہی سخت ہے، حتیٰ کہ عُلَما کی ایک جماعت نے اُس شخص کے کُفر کافتویٰ دیا ہے جو جان بوجھ کر نمازچھوڑدے، جیسا کہ پہلے باب میں مُفصَّل گزرچکاہے؛ البتہ اِس کی کوشش ضرور ہونا چاہیے کہ، نماز کا جو حق ہے اور اپنے اَکابر اُس کے مطابق پڑھ کر دِکھا گئے ہیں، حق تَعَالیٰ شَانُہٗ اپنے لُطف سے اُس کی توفیق عطا فرمائیں، اور عمر بھر میں کم از کم ایک ہی نماز ایسی ہوجائے جو پیش کرنے کے قابل ہو۔ اخیر میں اِس اَمر پر تنبیہ بھی ضروری ہے کہ، حضراتِ مُحدِّثین ث کے نزدیک فضائل کی روایات میں توسُّع ہے اورمعمولی ضُعف قابلِ تسامُح، باقی صوفیائے کرام رَحِمَهُمُ اللہُ کے واقعات تو تاریخی حیثیت رکھتے ہی ہیں، اورظاہر ہے کہ تاریخ کادرجہ، حدیث کے درجے سے کہیں کم ہے۔ وَمَا تَوْفِیْقِيْ إِلَّابِاللّٰہِ، عَلَیْہِ تَوَکَّلْتُ وَإِلَیْہِ أُنِیْبُ. ﴿رَبَّنَا ظَلَمْنَا أَنْفُسَنَا وَإِنْ لَّمْ تَغْفِرْلَنَا وَتَرْحَمْنَا لَنَکُوْنَنَّ مِنَ الْخٰسِرِیْنَ، رَبَّنَا لَاتُؤَاخِذْنَا إِنْ نَّسِیْنَا أَوْأَخْطَأْنَا، رَبَّنَا وَلَاتَحْمِلْ عَلَیْنَا إِصْراً کَمَاحَمَلْتَہٗ عَلَی الَّذِیْنَ مِنْ قَبْلِنَا، رَبَّنَا وَلَاتُحَمِّلْنَا مَا لَاطَاقَۃَ لَنَا بِہٖ، وَاعْفُ عَنَّا، وَاغْفِرْ لَنَا، وَارْحَمْنَا، أَنْتَ مَوْلٰنَا، فَانْصُرْنَا عَلَی الْقَوْمِ الْکٰفِرِیْنَ﴾. وَصَلَّی اللہُ تَعَالیٰ عَلیٰ خَیْرِ خَلْقِہٖ سَیِّدِ الْأَوَّلِیْنَ وَالْاٰخِرِیْنَ، وَعَلیٰ اٰلِہٖ وَأَصْحَابِہٖ وَأَتْبَاعِهِمْ وَحَمَلَۃِ الدِّیْنِ الْمَتِیْنِ، بِرَحْمَتِكَ یَاأَرْحَمَ الرَّاحِمِیْنَ. زکریاعفی عنہ کاندھلوی شبِ دوشنبہ، ۷؍محرم ۱۳۵۸؁ھ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167: تمہید</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۴۵۵</w:t>
      </w:r>
    </w:p>
    <w:p>
      <w:pPr>
        <w:spacing w:before="60" w:after="80" w:line="312" w:lineRule="auto"/>
        <w:ind w:right="288" w:left="288"/>
        <w:jc w:val="right"/>
      </w:pPr>
      <w:r>
        <w:rPr>
          <w:rFonts w:ascii="Jameel Noori Nastaleeq" w:hAnsi="Jameel Noori Nastaleeq"/>
          <w:color w:val="222222"/>
          <w:sz w:val="27"/>
        </w:rPr>
        <w:t>تمہید بِسْمِ الله الرَّحْمٰنِ الرَّحِیْمِ نَحمَدُہٗ وَنُصَلِّيْ عَلیٰ رَسُولِہِ الْکَرِیْمِ، وَعَلیٰ اٰلِہٖ وَأَصحَابِہٖ وَأَتبَاعِہٖ حَمَلَۃِ الدِّینِ القَوِیمِ. اللہجَلَّ جَلالُہٗ عَمَّ نَوالُہٗ کے پاک نام میں جو برکت، لَذَّت، حَلاوَت، سُرور [مزا]، طَمانِینَت ہے وہ کسی ایسے شخص سے مَخفِی[پوشیدہ] نہیں جو کچھ دن اِس پاک نام کی رَٹ لگا چُکا ہو، اور ایک زمانے تک اِس کو حِرزِ جان[جان کی غذا، بہت پیارا] بناچکا ہو۔ یہ پاک نام دِلوں کا سُرور اور طمانینت کا باعِث [سبب]ہے، خود حق تَعَالیٰ شَانُہٗکا ارشاد ہے: ﴿أَلَا بِذِکرِ اللہِ تَطْمَئِنُّ الْقُلُوْبُ﴾ [الرعد،ع:۴]ترجَمہ: خوب سمجھ لو کہ اللہ تعالیٰ کے ذکر (میں یہ خاصِیت ہے کہ اِس) سے دِلوں کو اطمینان ہوجاتا ہے۔ آج کل عام طور سے عالَم میں پریشانی ہے، روزانہ ڈاک میں اَکثر وبَیش تَر مختلف نَوع[قِسم] سے پریشانیوں ہی کاتذکرہ اور تفکُّرات ہی کی داستان ہوتی ہے، اِس رسالے کا مقصد یہی ہے کہ جو لوگ پریشان حال ہیں -خواہ اِنفِرادی طور پر یا اِجتِماعی طریقے سے- اُن کو اپنے دَرد کی دوا معلوم ہوجائے، اوراللہ کے ذکر کے فضائل کی عام اِشاعت[پھیلانا] سے سَعید ومبارک ہَستیاں بَہرہ مَند[فائدہ مند] ہوجائیں۔ کیا بعید ہے کہ اِس رسالے کے دیکھنے سے کسی کو اِخلاص سے اِس پاک نام کے لینے کی توفیق ہوجائے! اور یہ مجھ ناکارہ وبے عمل کے لیے بھی ایسے وقت میں کام آجائے جس وقت صِرف عمل ہی کام آتا ہے، باقی اللہ تعالیٰ بِلاعمل بھی اپنے فَضل سے کسی کی دَستگِیری [مدد] فرمالیں یہ دوسری بات ہے۔ اِس کے عِلاوہ اِس وقت ایک خاص مُحرِّک[اُکسانے والا] یہ بھی پیش آیا کہ، حق تَعَالیٰ شَانُہٗٗ عمَّ نَوالُہٗنے اپنے لُطف واحسان سے میرے عمِّ محترم حضرت مولانا الحافظ الحاج محمد الیاس صاحب کاندھلوی -مقیم نظام الدین دہلی- کو تبلیغ میں ایک خاص مَلکہ[مَہارت] اور جذبہ عطا فرمایا ہے، جس کی وہ سَرگرمیاں جوہِند سے مُتجاوِز[آگے بڑھنا] ہوکر حِجاز تک بھی پہنچ گئی ہیں کسی تعارُف کی محتاج نہیں رہِیں، اِس کے ثمرات سے ہند وبیرون ہند عموماً اور خطۂ میوات خُصوصاً جس قدر مُتمتِّع [فائدہ اٹھانے والا] اور مُنتفع ہوا اور ہورہا ہے، وہ واقِفین سے مَخفی نہیں، اُن کے اُصولِ تبلیغ سب ہی نہایت پُختہ، مضبوط اور ٹھوس ہیں، جن کے لیے عادۃً ثمرات و وبرکات لازم ہیں، اُن کے اہم تَرِین اُصول میں سے یہ بھی ہے کہ: مُبلِّغین ذکر کا اہتمام رکھیں، اور بِالخُصوص تبلیغی اَوقات میں ذکرِ الٰہی کی کثرت کی جائے۔ اِس ضابطے کی برکات آنکھوں سے دیکِھیں، کانوں سے سُنِیں، جس کی وجہ سے اِس کی ضرورت خود بھی محسوس ہوئی اور آںمَخدُوم کا بھی ارشاد ہوا کہ: فضائلِ ذکر کو اِن لوگوں تک پہنچایا جائے؛ تاکہ جو لوگ مَحض تعمیلِ ارشاد[حکم کو پورا کرنا] میں اب تک اِس کا اِہتمام کرتے ہیں وہ اِس کے فضائل معلوم ہونے کے بعد خود اپنے شوق سے بھی اِس کا اہتمام کریں، کہ اللہ کاذکر بڑی دولت ہے۔ اِس کے فضائل کا اِحاطہ[گھیرنا] نہ تومجھ جیسے بے بِضاعت[بے حوصلہ] کے اِمکان میں ہے اور نہ واقع میں ممکن ہے؛ اِس لیے مختصر طور پر اِس رسالے میں چند روایات ذکر کرتا ہوں، اور اُس کو تین بابوں پر مُنقَسِم[تقسیم] کرتا ہوں: بابِ اوَّل: مُطلَق ذِکر کے فضائل میں۔ بابِ دوم: اَفضلُ الذِّکر کلمۂ طیبہ کے بیان میں۔ بابِ سوم: کلمۂ سویم یعنی تسبیحاتِ فاطمہؓ کے بیان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168: فضائل ذکر</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۴۵۷</w:t>
      </w:r>
    </w:p>
    <w:p>
      <w:pPr>
        <w:spacing w:before="60" w:after="80" w:line="312" w:lineRule="auto"/>
        <w:ind w:right="288" w:left="288"/>
        <w:jc w:val="right"/>
      </w:pPr>
      <w:r>
        <w:rPr>
          <w:rFonts w:ascii="Jameel Noori Nastaleeq" w:hAnsi="Jameel Noori Nastaleeq"/>
          <w:color w:val="222222"/>
          <w:sz w:val="27"/>
        </w:rPr>
        <w:t>فضائل ذکر مُنعمِ حقیقی: حقیقی انعام کرنے والا۔ آن: وقت۔ تَحرِیض: اُبھارنا۔ اللہتَعَالیٰ شَانُہٗ کے پاک ذکر میں اگر کوئی آیت یا حدیثِ نبوی ﷺ نہ بھی وَارِد ہوتی تب بھی اُس مُنعمِ حقیقی کا ذکر ایسا تھا کہ، بندے کو کسی آن بھی اِس سے غافل نہ ہونا چاہیے تھا، کہ اُس ذات پاک کے اِنعام واحسان ہر آن اِتنے کثیر ہیں جن کی نہ کوئی اِنتِہا ہے نہ مثال؛ ایسے مُنعِم کا ذکر، اُس کی یاد، اُس کا شکر، اُس کی اِحسان مَندی فِطری چیز ہے: خدا وَندِ عالَم کے قربان مَیں ء کَرم جس کے لاکھوں ہیں ہر آن میں لیکن اِس کے ساتھ جب قرآن وحدیث اور بزرگوں کے اَقوال واَحوال اِس پاک ذکر کی ترغیب وتَحرِیض سے بھرے ہوئے ہیں توپھر کیا پوچھنا ہے اِس پاک ذکر کی برکات کا! اور کیا ٹھکانہ ہے اِس کے اَنوار کا! تاہم اوَّل چند آیات پھر چند احادِیث اِس مبارک ذکر کے مُتعلِّق پیش کرتا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169: فصلِ اوّل آیاتِ ذکر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۴۵۷</w:t>
      </w:r>
    </w:p>
    <w:p>
      <w:pPr>
        <w:spacing w:before="60" w:after="80" w:line="312" w:lineRule="auto"/>
        <w:ind w:right="288" w:left="288"/>
        <w:jc w:val="right"/>
      </w:pPr>
      <w:r>
        <w:rPr>
          <w:rFonts w:ascii="Jameel Noori Nastaleeq" w:hAnsi="Jameel Noori Nastaleeq"/>
          <w:color w:val="222222"/>
          <w:sz w:val="27"/>
        </w:rPr>
        <w:t>فصلِ اوّل آیاتِ ذکر میں (۱) فَاذْکُرُوْنِيْ أَذْکُرْکُمْ وَاشْکُرُوْا لِي وَلَاتَکْفُرُوْنِ. [البقرۃ،ع:۱۸] ترجَمہ:پس تم میری یاد کرو (میرا ذکر کرو)مَیں تمھیں یاد رکھوںگا، اور میرا شکر ادا کرتے رہو اور ناشکری نہ کرو۔ (۲) فَإِذَا أَفَضْتُمْ مِنْ عَرَفَاتٍ فَاذْکُرُوْا اللہَ عِنْدَ المَشْعَرِ الحَرَامِ، وَاذْکُرُوْہُ کَمَا هَدٰکُمْ وَإِنْ کُنْتُمْ مِّنْ قَبْلِہٖ لَمِنَ الضَّالِّیْنَ. [البقرۃ،ع:۲۵] ترجَمہ:پھر جب تم (حج کے موقع پر)عرفات سے واپس آجاؤ تو مُزدَلَفہ میں (ٹھہر کر) اللہ کو یاد کرو، اور اِس طرح یاد کرو جس طرح تم کو بتلارکھاہے؛ درحقیقت تم اِس سے پہلے محض ناواقف تھے۔ (۳) فَإِذَا قَضَیْتُمْ مَنَاسِکَکُمْ فَاذْکُرُوا اللہَ کَذِکْرِکُمْ اٰبَآئَ کُمْ أَوْ أَشَدَّ ذِکْراً، فَمِنَ النَّاسِ مَنْ یَّقُوْلُ رَبَّنَا اٰتِنَا فِيْ الدُّنْیَا، وَمَا لَہٗ فِي الْاٰخِرَۃِ مِنْ خَلَاقٍ. ترجَمہ:پھر جب تم حج کے اعمال پورے کرچکو تو وَمِنہُمْ مَّنْ یَّقُوْلُ رَبَّنَا اٰتِنَا فِي الدُّنْیَا حَسَنَۃً وَّفِيْ الاٰخِرَۃِ حَسَنَۃً وَّقِنَا عَذَابَ النَّارِ، أُولٰئِکَ لَہُمْ نَصِیْبٌ مِّمَّا کَسَبُوْا، وَاللہُ سَرِیْعُ الْحِسَابِ. [البقرۃ، ع:۲۵] تواللہ کاذکر کیا کرو جس طرح تم اپنے آباء (واجداد) کا ذکر کیا کرتے ہو، (کہ اُن کی تعریفوںمیں رَطبُ اللِّسان ہوتے ہو)؛بلکہ اللہ کا ذکر اِس سے بھی بڑھ کر ہونا چاہیے، پھر (جو لوگ اللہ کو یاد بھی کرلیتے ہیں)اُن میں سے بعض تو ایسے ہیں جو اپنی دُعاؤں میں یوں کہتے ہیں: اے پروردگار! ہمیں تودنیا ہی میں دے دے (سو اُن کوتو جو ملنا ہوگا دنیا ہی میں مل جائے گا) اور اُن کے لیے آخرت میں کوئی حصہ نہیں، اور بعض آدمی یوں کہتے ہیں کہ: اے ہمارے پروردگار! ہم کو دنیا میں بھی بہتری عطا فرما اور آخرت میں بھی بہتری عطا کر، اور ہم کو دوزخ کے عذاب سے بچا، سو یہی ہیں جن کو اُن کے عمل کی وجہ سے (دونوں جہاں میں)حصہ ملے گا، اور اللہ جلدی ہی حساب لینے والے ہیں۔ رَطبُ اللِّسان: بہت تعریف کرنے والا۔ کاہِلی: سُستی۔ عَداوَت: دشمنی۔ بُغض: کِینہ۔ فائدہ:حدیث میں آیا ہے کہ: تین شخصوں کی دُعا رَد نہیں کی جاتی؛ (بلکہ ضرور قَبول ہوتی ہے): ایک وہ جو کثرت سے اللہ کاذکر کرتا ہو، دوسرے مَظلُوم، تیسرے وہ بادشاہ جو ظلم نہ کرتا ہو۔ (جامعُ الصَّغِیر۔۔۔۔۔۔) (۴) وَاذْکُرُوا اللہَ فِيْ أَیَّامٍ مَّعْدُوْدَاتٍ. [البقرۃ،ع:۲۵] ترجَمہ:اور(حج کے زمانے میں مِنیٰ میںبھی ٹھہر کر) کئی روز تک اللہ کو یاد کیا کرو (اُس کا ذکر کیا کرو)۔ (۵) وَاذْکُرْ رَبَّکَ کَثِیْراً وَّسَبِّحْ بِالْعَشِيِّ وَالإِبْکَارِ. [اٰل عمران، ع:۴] ترجَمہ:اور کثرت سے اپنے رب کو یاد کیاکیجیے، اور صبح شام تسبیح کیاکیجیے۔ (۶) اَلَّذِیْنَ یَذْکُرُونَ اللہَ قِیَاماً وَقُعُوداً وَّعَلیٰ جُنُوبِہِمْ، وَیَتَفَکَّرُونَ فِيْ خَلْقِ السَّمٰوَاتِ وَالأَرْضِ، رَبَّنَا مَا خَلَقْتَ هٰذا بَاطِلًا، سُبْحٰنَکَ فَقِنَا عَذَابَ النَّارِ.[اٰل عمران، ع:۲۰] ترجَمہ:(پہلے سے عقل مَندوں کاذِکرہے)وہ ایسے ۔۔۔۔۔۔۔۔۔۔۔۔۔۔۔۔۔۔۔۔۔۔۔۔۔۔۔۔۔۔۔۔۔۔۔۔۔۔۔۔۔۔۔۔۔۔ جامعُ الصَّغِیر لوگ ہیں جو اللہ تعالیٰ کو یاد کرتے ہیں کھڑے بھی اور بیٹھے بھی اور لیٹے ہوئے بھی، اور آسمانوں اور زمینوں کے پیدا ہونے میں غور کرتے ہیں، (اور غور کے بعد یہ کہتے ہیں)کہ: اے ہمارے رب! آپ نے یہ سب بے کار تو پیدا کیا نہیں، ہم آپ کی تسبیح کرتے ہیں، آپ ہم کو عذابِ جہنَّم سے بچا لیجیے۔ (۷) فَإِذَا قَضَیْتُمُ الصَّلوٰۃَ فَاذْکُرُوا اللہَ قِیَاماً وَّقُعُوْداً وَّعَلیٰ جُنُوْبِکُمْ. [النساء ع:۱۵] ترجَمہ:جب تم نمازِ (خوف، جس کاپہلے سے ذکر ہے)پوری کرچکو تو اللہ کی یاد میں مشغول ہوجاؤ کھڑے بھی، بیٹھے بھی اور لیٹے بھی،(کسی حال میں بھی اُس کی یاد اور اُس کے ذکر سے غافل نہ ہو)۔ (۸) وَإِذَا قَامُوْاإلَی الصَّلوٰۃِقَامُوْاکُسَالیٰ، یُرَاءُ وْنَ النَّاسَ وَلَایَذْکُرُوْنَ اللہَ إِلَّاقَلِیْلًا. [النساء،ع:۲۱] ترجَمہ: (مُنافِقوں کی حالت کابیان ہے)اور جب نماز کو کھڑے ہوتے ہیں تو بہت ہی کاہِلی سے کھڑے ہوتے ہیں، صرف لوگوں کو اپنانمازی ہونا دِکھلاتے ہیں، اور اللہ تعالیٰ کا ذِکر بھی نہیں کرتے مگر یوں ہی تھوڑا سا۔ (۹) إِنَّمَا یُرِیْدُ الشَّیْطٰنُ أَنْ یُّوْقِعَ بَیْنَکُمُ الْعَدَاوَۃَ وَالْبَغْضَآئَ فِي الْخَمْرِ وَالْمَیْسِرِ، وَیَصُدَّکُمْ عَنْ ذِکْرِ اللہِ وَعَنِ الصَّلوٰۃِ، فَہَلْ أَنْتُمْ مُنْتَہُوْنَ. [المائدۃ،ع: ۱۲] ترجَمہ:شیطان تو یہی چاہتا ہے کہ شراب اور جُوئے کے ذریعے سے تم میں آپس میں عَداوَت اور بُغض پیدا کردے، اور تم کو اللہ کے ذکر اور نماز سے روک دے، بتاؤ اب بھی (اِن بُری چیزوں سے)باز آجاؤگے؟۔ (۱۰) وَلَاتَطْرُدِ الَّذِیْنَ یَدْعُوْنَ رَبَّہُمْ بِالْغَدوٰۃِ وَالْعَشِيِّ یُرِیْدُوْنَ وَجْہَہٗ. [الأنعام،ع:۶] ترجَمہ:اور اُن لوگوں کو اپنی مجلس سے علاحدہ نہ کیجیے جو صبح شام اپنے پروردگار کو پُکارتے رہتے ہیں، جس سے خاص اُس کی رَضا کا اِرادہ کرتے ہیں۔ (۱۱) وَادْعُوْہُ مُخْلِصِیْنَ لَہُ الدِّیْنَ. [الأعراف، ع:۳] ترجَمہ:اور پُکارا کرو اُس کو (یعنی اللہ کو)خالص کرتے ہوئے اُس کے لیے دِین کو۔ (۱۲) ادْعُوْا رَبَّکُمْ تَضَرُّعاً وَخُفْیَۃً، إِنَّہُ لَا یُحِبُّ الْمُعْتَدِیْنَ. وَلَا تُفْسِدُوْا فِيْ الأَرْضِ بَعْدَ إِصْلَاحِهَا وَادْعُوہُ خَوْفاً وَّطَمَعاً، إِنَّ رَحْمَتَ اللہِ قَرِیْبٌ مِّنَ الْمُحْسِنِیْنَ. [الأعراف، ع:۷] ترجَمہ:تم لوگ پکارتے رہو اپنے رَب کو عاجزی کرتے ہوئے اور چپکے چپکے (بھی)، بے شک حق تَعَالیٰ شَانُہٗ حد سے بڑھنے والوں کو ناپسند کرتے ہیں، اور دنیا میں بعد اِس کے کہ اُس کی اِصلاح کردی گئی فَساد نہ پھیلاؤ، اور اللہ جَلَّ شَانُہٗ کو پکارا کرو خوف کے ساتھ (عذاب سے)،اور طَمع کے ساتھ (رحمت میں)؛بے شک اللہ کی رحمت اچھے کام کرنے والوں کے بہت قریب ہے۔ (۱۳) وَلِلّٰہِ الأَسْمَآئُ الْحُسْنیٰ فَادْعُوْہُ بِہَا. [الأعراف، ع:۲۳] ترجَمہ:اللہ ہی کے واسطے ہیں اچھے اچھے نام، پس اُن کے ساتھ اللہ کو پکارا کرو۔ (۱۴) وَاذْکُر رَّبَّکَ فِيْ نَفْسِکَ تَضَرُّعاً وَّخِیْفَۃً وَّدُونَ الْجَہْرِ مِنَ الْقَوْلِ بِالْغُدُوِّ وَالآصَالِ، وَلَا تَکُن مِّنَ الْغَافِلِیْنَ. [الأعراف، ع:۲۴] ترجَمہ:اور اپنے رب کی یاد کیا کر اپنے دل میں اور ذرا دھیمی آواز سے بھی، اِس حالت میں کہ عاجزی بھی ہو اور اللہ کا خوف بھی ہو، (ہمیشہ)صبح کو بھی اور شام کو بھی، اور غافِلین میں سے نہ ہو۔ (۱۵) إِنَّمَا الْمُؤْمِنُونَ الَّذِیْنَ إِذَا ذُکِرَ اللہُ وَجِلَتْ قُلُوبُہُمْ، وَإِذَا تُلِیَتْ عَلَیْہِمْ آیَاتُہُ زَادَتْہُمْ إِیْمَاناً، وَّعَلیٰ رَبِّہِمْ یَتَوَکَّلُونَ.[الأنفال ع:۱] ترجَمہ:ایمان والے تو وہی لوگ ہیں کہ جب اُن کے سامنے اللہ کاذکر کیا جاتا ہے تو (اُس کی بَڑائی کے تصوُّر سے) اُن کے دِل ڈر جاتے ہیں، اور جب اُن پر اللہ کی آیتیں پڑھی جاتی ہیں تو اُن کے ایمان کو بڑھادیتی ہیں، اور وہ اپنے اللہ پرتوکُّل کرتے ہیں۔ (آگے اُن کی نماز وغیرہ کے ذکر کے بعد ارشاد ہے:) یہی لوگ سچے ایمان والے ہیں، اِن کے لیے بڑے بڑے درجے ہیں اِن کے رب کے پاس، اور مغفرت ہے اور عزَّت کی روزی ہے۔ تصوُّر: خَیال۔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170: فصلِ ثانی اَحادِیثِ ذِکر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۴۷۰</w:t>
      </w:r>
    </w:p>
    <w:p>
      <w:pPr>
        <w:spacing w:before="60" w:after="80" w:line="312" w:lineRule="auto"/>
        <w:ind w:right="288" w:left="288"/>
        <w:jc w:val="right"/>
      </w:pPr>
      <w:r>
        <w:rPr>
          <w:rFonts w:ascii="Jameel Noori Nastaleeq" w:hAnsi="Jameel Noori Nastaleeq"/>
          <w:color w:val="222222"/>
          <w:sz w:val="27"/>
        </w:rPr>
        <w:t>فصلِ ثانی اَحادِیثِ ذِکر میں لاتعداد: بے شمار۔ اِحاطہ: شمار کرنا۔ کَمَثَلِ الْحِمَارِ یَحْمِلُ أَسْفَاراً:جیسے کہ گدھا کتابوں کو اُٹھائے ہوئے ہو۔ جب کہ اِس مضمون میں قرآنِ پاک کی آیات اِس کثرت سے موجود ہیں تو احادیث کا کیا پوچھنا!؛ کیوںکہ قرآن شریف کے کُل تیس پارے ہیں، اور حدیث شریف کی لاتعداد کتابیں ہیں، اور ہر کتاب میں بے شمار حدیثیں ہیں، ایک بخاری شریف ہی کے بڑے بڑے تیس پارے ہیں، اور ابوداؤد شریف کے بتیس پارے ہیں، اور کوئی کتاب بھی ایسی نہیں کہ اِس مبارک ذِکر سے خالی ہو؛ اِس لیے اَحادیث کا اِحاطہ تو کون کرسکتا ہے؟ نمونہ اور عمل کے واسطے ایک آیت اورایک حدیث بھی کافی ہے، اور جس کو عمل ہی نہیں کرنا اُس کے لیے دَفتر کے دَفتر بھی بے کار ہیں، کَمَثَلِ الْحِمَارِ یَحْمِلُ أَسْفَاراً۔ (۱) عَنْ أَبِيْ هُرَیْرَۃَ قَالَ: قَالَ رَسُولُ اللہِﷺ: یَقُوْلُ اللہُ تَعَالیٰ: أنَا عِندَ ظَنِّ عَبدِيْ بِي، وَأَنَا مَعَہٗ إِذَا ذَکَرَنِيْ؛ فَإِنْ ذَکَرَنِيْ فِيْ نَفسِہٖ ذَکَرتُہٗ فِي نَفسِي، وَإنْ ذَکَرَنِي فِي مَلَأٍ ذَکَرتُہٗ فِي مَلَأٍ خَیْرٌ مِنهُمْ، وَإِنْ تَقَرَّبَ إِلَيَّ شِبراً تَقَرَّبتُ إِلَیہِ ذِرَاعاً، وَإِن تَقَرَّبَ إِلَيَّ ذِرَاعاً تَقَرَّبتُ إِلَیہِ بَاعاً، وَإنْ أَتَانِي یَمشِيْ أَتَیتُہٗ هَروَلَۃً. (رواہ أحمد والبخاري ومسلم والترمذي والنسائي وابن ماجہ والبیهقي في الشعب، وأخرج أحمد والبیهقي في الأسماء والصفات عن أنس بمعناہ بلفظ: ’’ ترجَمہ: حضورِ اقدس ﷺ کا ارشاد ہے کہ: حق تَعَالیٰ شَانُہٗارشاد فرماتے ہیں کہ: مَیں بندے کے ساتھ ویسا ہی مُعاملہ کرتا ہوں جیسا کہ وہ میرے ساتھ گمان رکھتا ہے، اور جب وہ مجھے یاد کرتا ہے تو مَیں اُس کے ساتھ ہوتا ہوں؛ پس اگر وہ مجھے اپنے دل میں یاد کرتا ہے تو مَیں بھی اُس کو اپنے دِل میں یاد کرتا ہوں، اور اگر وہ میرا مجمع میں ذکر کرتا ہے تو مَیں اُس مجمع سے بہتر یعنی فرشتوں کے مجمع میں (جو معصوم اور بے گناہ ہیں)تذکِرہ کرتا ہوں، اور اگر بندہ میری طرف ایک بالِشت مُتوجَّہ ہوتا ہے تو مَیں ایک ہاتھ اُس کی طرف متوجَّہ ہوتا ہوں، اور اگر وہ ایک ہاتھ بڑھتا ہے تو مَیں دو ہاتھ اُدھر متوجَّہ ہوتا ہوں، یَا ابنَ اٰدَمَ! إِذَا ذَکرَتَنِي فِي نَفسِكَ‘‘ الحدیث. وفي الباب: عن معاذ بن أنس عند الطبراني بإسناد حسن، وعن ابن عباس عند البزار بإسناد صحیح، والبیهقي وغیرهما، وعن أبي هریرۃ عند ابن ماجہ وابن حبان وغیرهما، بلفظ: ’’أَنَا مَعَ عَبدِي إذَا ذَکَرَنِي وَتَحَرَّکَتْ بِي شَفَتَاہُ‘‘، کما في الدر المنثور والترغیب للمنذري والمشکاۃ مختصراً، وفیہ بروایۃ مسلم عن أبي ذر بمعناہ، وفي الاتحاف: علقہ البخاري عن أبي هریرۃ بصیغۃ الجزم، ورواہ ابن حِبان من حدیث أبي الدرداء، اھ) اور اگر وہ میری طرف چل کر آتا ہے تو مَیں اُس کی طرف دوڑ کر چلتا ہوں۔ نَزع: سکرات۔ فاجِر: فاسق۔ غَشی: بے ہوشی۔ وُسعت: کُشادگی۔ توَنگری: مال داری۔نوبت:حالت۔ عَرض مَعروض: درخواست پیش کرنا۔ مُطّلِع: خبردار۔ نُزول: اُترنا۔ تَفاخُر: فخر۔خِلقَت: پیدائش۔ مَعصِیَت:گناہ۔ خون ریزی:خون بہانا۔ مُشاہَدے: دیکھنا۔اَشرفُ المَخلُوقات: مخلُوقات میں سب سے بہتر۔ فائدہ: اِس حدیث شریف میں کئی مضمون وَارِد ہیں: اوَّل یہ کہ، بندے کے ساتھ اُس کے گمان کے موافق مُعاملہ کرتا ہوں، جس کا مطلب یہ ہے کہ، حقتَعَالیٰ شَانُہٗ سے اُس کے لُطف وکرم کی اُمید رکھنا چاہیے، اُس کی رحمت سے ہرگز مایوس نہ ہونا چاہیے، یقینا ہم لوگ گنہ گار ہیں اور سراپا گناہ، اور اپنی حرکتوں اور گناہوں کی سزا اور بدلے کا یقین ہے؛ لیکن اللہ کی رحمت سے مایوس بھی نہیں ہونا چاہیے، کیا بعید ہے کہ حق تَعَالیٰ شَانُہٗمحض اپنے لُطف وکرم سے بالکل ہی مُعاف فرماویں! کہ ﴿إِنَّ اللہَ لَایَغْفِرُ أَنْ یُّشْرَکَ بِہٖ وَیَغْفِرُ مَادُوْنَ ذٰلِکَ لِمَنْ یَّشَآئُ﴾ کلامُ اللہ شریف میں وَارِد ہے۔ترجَمہ: حق تَعَالیٰ شَانُہٗشرک کے گناہ کوتو مُعاف نہیں فرمائیںگے، اِس کے عِلاوہ جس کو چاہیںگے سب کچھ مُعاف فرمائیںگے؛ لیکن ضروری نہیں کہ مُعاف فرما ہی دیں، اِسی وجہ سے عُلَما فرماتے ہیںکہ: ایمان اُمید وخوف کے درمیان ہے۔ حضور اقدس ﷺایک نوجوان صحابی صکے پاس تشریف لے گئے، وہ نَزع کی حالت میں تھے، حضورﷺ نے دریافت فرمایا: کس حال میں ہو؟ عرض کیا: یا رسولَ اللہ! اللہ کی رحمت کا اُمید وار ہوں اور اپنے گناہوں سے ڈر رہا ہوں، حضورﷺ نے ارشاد فرمایا کہ: یہ دونوں یعنی: اُمید وخوف جس بندے کے دل میں ایسی حالت میں ہوں تو اللہ جَلَّ شَانُہٗ جو اُمید ہے وہ عطا فرمادیتے ہیں، اور جس کا خوف ہے اُس سے اَمن عطا فرمادیتے ہیں۔(جمعُ الفَوائد) (ترمذی،ابواب الجنائز، حدیث:۹۸۳،۱؍۱۹۲ ) ایک حدیث میں آیاہے کہ: مومن اپنے گناہ کو ایسا سمجھتا ہے کہ گویا ایک پہاڑ کے نیچے ۔۔۔۔۔۔۔۔۔۔۔۔۔۔۔۔۔۔۔۔۔۔۔۔۔۔۔۔۔۔۔۔۔۔۔۔۔۔۔۔۔۔۔۔۔۔ جمعُ الفَوائد بیٹھا ہے اور وہ پہاڑ اُس پر گرنے لگا، اور فاجِر شخص گناہ کو ایسا سمجھتا ہے گویا ایک مَکھی بیٹھی تھی اُڑا دی، یعنی ذرا پرواہ نہیں ہوتی۔(بخاری،کتاب الدعوات،باب التوبۃ،۲؍۹۳۲ حدیث:۶۳۰۸) مقصود یہ ہے کہ، گناہ کا خوف اُس کے مُناسب ہونا چاہیے اور رحمت کی اُمید اُس کے مناسب۔حضرت مُعاذص طاعون میں شہید ہوئے، انتقال کے قریب زمانے میں بار بار غَشی ہوتی تھی، جب اِفاقہ ہوتا توفرماتے: ’’یااللہ! تجھے معلوم ہے کہ مجھ کو تجھ سے محبت ہے، تیری عزت کی قَسم! تجھے یہ بات معلوم ہے‘‘، جب بالکل موت کا وقت قریب آگیا تو فرمایا کہ: ’’اے موت! تیرا آنا مبارک ہے، کیا ہی مبارک مہمان آیا!؛ مگر فاقے کی حالت میں یہ مہمان آیا ہے‘‘، اِس کے بعد فرمایا: ’’اے اللہ! تجھے معلوم ہے کہ مَیں ہمیشہ تجھ سے ڈرتا رہا، آج تیرا اُمید وار ہوں، یااللہ! مجھے زندگی کی محبت تھی؛ مگر نہر کھودنے اور باغ لگانے کے واسطے نہیں تھی؛ بلکہ گرمیوں کی شِدَّتِ پیاس برداشت کرنے، اور (دِین کی خاطر) مَشقَّتیں جھیلنے کے واسطے، اور ذِکر کے حلقوں میں عُلَما کے پاس جَم کر بیٹھنے کے واسطے تھی۔ (تہذیبُ الاسماء واللُّغات۲؍۱۰۰) بعض عُلَما نے لکھا ہے کہ: حدیثِ بالا میں گمان کے موافق مُعاملہ عام حالات کے اعتبار سے ہے، خاص مغفرت کے متعلِّق نہیں، دُعا، صِحَّت، وُسعت، اَمن؛ وغیرہ سب چیزیں اِس میں داخل ہیں، مثلاً دُعا ہی کے متعلِّق سمجھو، مطلب یہ ہے کہ، اگر بندہ یہ یقین کرتا ہے کہ میری دعا قَبول ہوتی ہے اور ضرور ہوگی، تو اُس کی دعا قبول ہوتی ہے، اور اگر یہ گمان کرے کہ، میری دعاقبول نہیں ہوتی، تو ویسا ہی مُعاملہ کیا جاتا ہے۔ چناںچہ دوسری احادیث میں آیا ہے کہ: بندے کی دعا قَبول ہوتی ہے جب تک یہ نہ کہنے لگے کہ: میری تو دعا قَبول نہیں ہوتی۔(۔۔۔۔۔۔۔۔۔) ٍ اِسی طرح صِحَّت، توَنگری وغیرہ سب اُمور کا حال ہے۔ حدیث میں آیا ہے کہ: جس شخص کو فاقے کی نوبت آئے، اگر اُس کو لوگوں سے کہتا پھرے تو تَوَنگری نصیب نہیںہوتی، اللہ کی بارگاہ میں عَرض مَعروض کرے تو جلد یہ حالت دور ہوجائے۔(مسند احمد،۔۔۔۔۔۔۔۔۔۔حدیث: ۴۲۱۹) لیکن یہ ضروری ہے کہ اللہ تَعَالیٰ شَانُہٗکے ساتھ حُسنِ ظن اَور چیز ہے اور اللہ پر گھمنڈ دوسری چیز ہے، کلامُ اللہ شریف میں مختلف عُنوانات سے اِس پر تنبیہ کی گئی، ارشاد ہے: ﴿وَلَایَغُرَّنَّکُمْ بِاللّٰہِ الْغَرُوْرُ﴾: (اور دھوکے میں ۔۔۔۔۔۔۔۔۔۔۔۔۔۔۔۔۔۔۔۔۔۔۔۔۔۔۔۔۔۔۔۔۔۔۔۔۔۔۔۔۔۔۔۔۔۔ تہذیبُ اللُّغات ڈالے تم کو دھوکے باز) یعنی شیطان تم کو یہ نہ سمجھائے کہ گناہ کیے جاؤ، اللہ غَفُورٌ رَّحِیم ہے۔ دوسری جگہ ارشاد ہے: ﴿أَطَّلَعَ الْغَیْبَ أَمِ اتَّخَذَ عِنْدَالرَّحْمٰنِ عَہْداً، کَلَّا﴾ (کیا وہ غیب پر مُطّلِع ہوگیا یا اللہ تعالیٰ سے اُس نے عہد کرلیا ہے؟ ایسا ہرگز نہیں۔) دوسرا مضمون یہ ہے کہ، جب بندہ مجھے یاد کرتا ہے تومَیں اُس کے ساتھ ہوتا ہوں۔ دوسری حدیث میں ہے کہ: جب بندہ مجھے یاد کرتا ہے تو جب تک اُس کے ہونٹ میری یاد میں حرکت کرتے رہتے ہیں مَیں اُس کے ساتھ ہوتا ہوں۔ (۔۔۔۔۔۔۔) یعنی میری خاص توجُّہ اُس پر رہتی ہے، اور خُصوصی رحمت کا نُزول ہوتا رہتا ہے۔ تیسرا مضمون یہ ہے کہ، مَیںفرشتوں کے مجمع میں ذکر کرتا ہوں، یعنی تَفاخُر کے طور پر اِس کا ذکر فرمایا جاتا ہے، ایک تو اِس وجہ سے کہ، آدمی کی خِلقَت جس ترکیب سے ہوئی ہے اُس کے موافق اُس میں اِطاعت اور مَعصِیَت دونوں کامادَّہ رکھا ہے، -جیسا کہ حدیث نمبر ۸؍ کے ذیل میں آرہا ہے- اِس حالت میں طاعت کا کرنا یقیناً تفاخُر کا سبب ہے۔ دوسرے اِس وجہ سے کہ، فرشتوں نے ابتدائے خِلقَت کے وقت عَرض کیا تھا: آپ ایسی مخلوق کو پیدا فرماتے ہیں جو دنیا میں خون ریزی اور فَساد کرے گی، اور اِس کی وجہ بھی وہی مادۂ فساد کا اُن میں ہونا ہے، بخلاف فرشتوں کے، کہ اُن میں یہ مادَّہ نہیں؛ اِسی لیے اُنھوں نے عرض کیا تھا کہ: تیری تَسبیح وتَقدِیس ہم کرتے ہی ہیں۔ تیسرے اِس وجہ سے کہ، انسان کی اطاعت، اُس کی عبادت فرشتوں کی عبادت سے اِس وجہ سے بھی اَفضل ہے کہ، انسان کی عبادت غیب کے ساتھ ہے، اور فرشتوں کی عالَمِ آخرت کے مُشاہَدے کے ساتھ ہے، اِسی کی طرف اللہ پاک کے اِس کلام میں اشارہ ہے کہ: اگر وہ جنت ودوزخ کو دیکھ لیتے تو کیا ہوتا؟۔(بخاری،کتاب الدعوات، باب فضل ذکر اللہ،۲؍۹۴۸حدیث: ۶۴۰۸) اِن وُجوہ سے حق تَعَالیٰ شَانُہٗ اپنے یاد کرنے والوں اور اپنی عبادت کرنے والوں کے کارنامے جَتاتے ہیں۔ چوتھا مضمون حدیث میں یہ ہے کہ، بندہ جس درجے میں حق تَعَالیٰ شَانُہٗ کی طرف متوجَّہ ہوتا ہے اُس سے زیادہ توجُّہ اور لُطف اللہ جَلَّ شَانُہٗ کی طرف سے اُس بندے پر ہوتا ہے، یہی مطلب ہے قریب ہونے اور دوڑ کر چلنے کا، کہ میرا لُطف اور میری رحمت تیزی کے ساتھ اُس کی طرف چلتی ہے، اب ہر شخص کواپنا اِختیار ہے کہ جس قدر رحمت ولُطفِ اِلٰہی کو اپنی طرف متوجَّہ کرنا چاہتا ہے اُتنی ہی اپنی توجُّہ اللہتَعَالیٰ شَانُہٗ کی طرف بڑھائے ۔ پانچوِیں بحث اِس حدیث شریف میں 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171: کلمۂ طیبہ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۵۲۶</w:t>
      </w:r>
    </w:p>
    <w:p>
      <w:pPr>
        <w:spacing w:before="60" w:after="80" w:line="312" w:lineRule="auto"/>
        <w:ind w:right="288" w:left="288"/>
        <w:jc w:val="right"/>
      </w:pPr>
      <w:r>
        <w:rPr>
          <w:rFonts w:ascii="Jameel Noori Nastaleeq" w:hAnsi="Jameel Noori Nastaleeq"/>
          <w:color w:val="222222"/>
          <w:sz w:val="27"/>
        </w:rPr>
        <w:t>کلمۂ طیبہ بَعثت: بھیجنا۔ قَرینِ قِیاس: عقل کے مطابق۔ مُنقَسِم: تقسیم۔ تغیُّر: تبدیلی۔ کلمۂ طیبہ -جس کو ’’کلمۂ توحید‘‘ بھی کہا جاتا ہے- جس کثرت سے قرآنِ پاک اور حدیث شریف میں ذکر کیا گیا ہے شاید ہی اِس کثرت سے کوئی دوسری چیز ذکر کی گئی ہو، اور جب کہ اصل مقصود تمام شرائع اور تمام اَنبیا کی بَعثت سے توحید ہی ہے تو پھر جتنی کثرت سے اُس کا بیان ہو وہ قَرینِ قِیاس ہے۔ کلامِ پاک میں مختلف عنوانات اور مختلف ناموں سے اِس پاک کلمہ کو ذکر کیا گیا ہے، چناںچہ ’’کلمۂ طیبہ، قولِ ثابت، کلمۂ تقویٰ، مَقَالِیدُ السَّمٰوَاتِ وَالأَرضِ، آسمانوں اور زمینوں کی کنجیاں‘‘؛ وغیرہ الفاظ سے ذکر کیاگیا ہے، جیسا کہ آئندہ آیات میں آرہا ہے۔ امام غزالیؒ نے اِحیاء میں نقل کیا ہے کہ: یہ کلمۂ توحید ہے، کلمۂ اخلاص ہے، کلمۂ تقویٰ ہے، کلمۂ طیبہ ہے، عُروَۃُ الوُثقیٰ ہے، دَعوَۃُ الحَقِّ ہے،ثَمنُ الجَنَّۃ ہے۔(اِحیاء العلوم۱؍۲۹۸) اور چوںکہ قرآنِ پاک میں مختلف عنوانات سے اِس کو ذکر فرمایا گیا؛ اِس لیے اِس باب کو تین فَصلوں پرمُنقَسِم کیا گیا: پہلی فصل میں اُن آیات کاذکر ہے جن میں کلمۂ طیبہ مراد ہے اورکلمۂ طیبہ کا لفظ نہیں ہے؛ اِس لیے اُن آیات کی مختصر تفسیر حضرات صحابۂ کرام ث اور خود سَیِّدُ البَشر -عَلَیہِ أَفضَلُ الصَّلَوَاتِ وَالسَّلَامِ- سے نقل کی گئی، دوسری فصل میں اُن آیات کا حوالہ ہے جن میں کلمۂ طیبہ پورا یعنی لَاإلٰہَ إِلَّا اللہُ تمام کا تمام ذکر کیا گیا ہے، یا کسی معمولی تغیُّر کے ساتھ، جیسے: لَا إِلٰہَ إلَّا ہُو، اور چوںکہ اُن میں یہ کلمہ خود ہی موجود ہے یا اُس کاترجَمہ دوسرے الفاظ سے کیا گیا ہے؛ اِس لیے اُن آیات کے ترجَمے کی ضرورت نہیں سمجھی، صرف حوالۂ سورت اور رکوع پر اِکتفا کیا گیا، اور تیسری فصل میں اُن احادیث کا ترجَمہ اور مطلب ذکر کیا گیا جن میں اِس پاک کلمے کی ترغیب اور حکم فرمایا گیا۔ وَمَاتَوْفِیقِيْ إِلَّا بِاللّٰہِ.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172: فصلِ اوّل</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۵۲۷</w:t>
      </w:r>
    </w:p>
    <w:p>
      <w:pPr>
        <w:spacing w:before="60" w:after="80" w:line="312" w:lineRule="auto"/>
        <w:ind w:right="288" w:left="288"/>
        <w:jc w:val="right"/>
      </w:pPr>
      <w:r>
        <w:rPr>
          <w:rFonts w:ascii="Jameel Noori Nastaleeq" w:hAnsi="Jameel Noori Nastaleeq"/>
          <w:color w:val="222222"/>
          <w:sz w:val="27"/>
        </w:rPr>
        <w:t>فصلِ اوّل اُن آیات میں جن میں لفظ کلمۂ طیبہ کا نہیں ہے اور مراد کلمۂ طیبہ ہے: (۱) أَلَمْ تَرَ کَیْفَ ضَرَبَ اللہُ مَثَلًا کَلِمَۃً طَیِّبَۃً کَشَجَرۃٍ طَیِّبَۃٍ، أَصْلُہَا ثَابِتٌ وَفَرْعُہَا فِيْ السَّمَائِ، تُؤْتِيْ أُکُلَہَا کُلَّ حِیْنٍ بِإِذْنِ رَبِّہَا، وَیَضْرِبُ اللہُ الأَمْثَالَ لِلنَّاسِ لَعَلَّہُمْ یَتَذَکَّرُونَ. وَمَثلُ کَلِمَۃٍ خَبِیْثَۃٍ کَشَجَرَۃٍ خَبِیْثَۃٍ اجْتُثَّتْ مِن فَوْقِ الأَرْضِ مَا لَہَا مِن قَرَارٍ. [إبراہیم، ع:۴] ترجَمہ: کیا آپ کو معلوم نہیں کہ اللہ تعالیٰ نے کیسی اچھی مثال بیان فرمائی ہے کلمۂ طیبہ کی؟ کہ وہ مُشابَہ ہے ایک عمدہ پاکیزہ درخت کے، جس کی جڑ زمین کے اندر گَڑی ہوئی ہو اور اُس کی شاخیں اوپر آسمان کی طرف جارہی ہوں، اور وہ درخت اللہ کے حکم سے ہر فَصل میں پھل دیتا ہو(یعنی خوب پھلتاہو)، اور اللہ تعالیٰ مثالیں اِس لیے بیان فرماتے ہیں؛ تاکہ لوگ خوب سمجھ لیں، اور خبیث کلمہ (یعنی کلمۂ کفر)کی مثال ہے جیسے ایک خراب درخت ہو، کہ وہ زمین کے اوپر ہی اوپر سے اُکھاڑ لیا جاوے، اور اُس کو زمین میں کچھ ثُبات نہ ہو۔ فَصل: موسم۔ ثُبات: جماؤ۔اِعتِدال: برابری۔ بِچْلا: بہکانا۔ فائدہ:حضرت ابنِ عباسص فرماتے ہیں کہ: کلمۂ طیبہ سے کلمۂ شہادت: أَشْہَدُ أَنْ لَاإلٰہَ إِلَّااللہُ مراد ہے، جس کی جڑ مومن کے قول میں ہے اور اُس کی شاخیں آسمان میں، کہ اِس کی وجہ سے مومن کے اعمال آسمان تک جاتے ہیں، اور کلمۂ خبیثہ شِرک ہے، کہ اِس کے ساتھ کوئی عمل قَبول نہیں ہوتا۔(تفسیر ابن جریر،۷؍۴۳۷،حدیث:۲۰۶۵۹) ایک دوسری حدیث میں ابنِ عباسص فرماتے ہیں کہ: ہر وقت پھل دینے کا مطلب یہ ہے کہ: اللہ کو دن رات ہر وقت یاد کرتا ہو۔(تفسیر طبری،۷؍۴۴۱،حدیث:۲۰۷۰۰) حضرت قَتادہ تابعیؒ نقل کرتے ہیں کہ: حضورِ اقدس ﷺ سے کسی نے عرض کیا: یا رسولَ اللہ! یہ مال دار (صدقات کی بہ دولت) سارا ثواب اُڑا لے گئے، حضور ﷺنے فرمایا: بھلا بتا تو سَہی! اگر کوئی شخص سامان کو اوپر نیچے رکھتا چلا جائے تو کیا آسمان پرچڑھ جائے گا؟ مَیں تجھے ایسی چیز بتاؤں جس کی جڑ زمین میں ہو اور شاخیں آسمان پر؟ ہر نماز کے بعد لَا إِلٰہَ إِلَّا اللہُ وَاللہُ أَکبَرُ وَسُبحَانَ اللہِ وَالحَمْدُلِلّٰہِ دس دس مرتبہ پڑھاکر، اِس کی جڑزمین میں ہے اور شاخیں آسمان پر۔(دُرِّمنثور۔۔۔۔۔) (۲) مَن کَانَ یُرِیْدُ الْعِزَّۃَ فَلِلّٰہِ الْعِزَّۃُ جَمِیْعاً، إِلَیْہِ یَصْعَدُ الْکَلِمُ الطَّیِّبُ، وَالْعَمَلُ الصَّالِحُ یَرْفَعُہٗ. [الفاطر،ع:۲] ترجَمہ:جو شخص عزت حاصل کرنا چاہے وہ اللہ ہی سے عزت حاصل کرلے؛ کیوںکہ ساری عزت اللہ ہی کے واسطے ہے، اُسی تک اچھے کلمے پہنچتے ہیں اور نیک عمل اُن کو پہنچاتاہے۔ فائدہ:اچھے کلموں سے مراد بہت سے مُفسِّرین کے نزدیک لَاإلٰہَ إِلَّا اللہُ ہے جیسا کہ عام مُفسِّرین نے نقل کیا ہے۔ اور دوسری تفسیر یہ ہے کہ: اِس سے مراد کلماتِ تسبیح ہیں جیسا کہ دوسرے باب میں آئے گا۔ (۳) وَتَمَّتْ کَلِمَۃُ رَبِّکَ صِدْقاً وَّعَدْلًا. [الأنعام، ع:۱۴] ترجَمہ:اور تیرے رب کا کلمہ سچائی اور اِنصاف(واِعتِدال) کے اعتبار سے پورا ہے۔ فائدہ: حضرت انس ص حضورِاقدس ﷺسے نقل کرتے ہیں کہ: رب کے کلمے سے مراد لَاإلٰہَ إِلَّا اللہُ ہے۔(دُرِّمنثور) اور اکثر مُفسِّرین کے نزدیک اِس سے کلامُ اللہ شریف مرادہے۔ (۴) یُثَبِّتُ اللہُ الَّذِیْنَ آمَنُوْا بِالْقَوْلِ الثَّابِتِ فِيْ الْحَیٰوۃِ الدُّنْیَا وَفِيْ الآخِرَۃِ، وَیُضِلُّ اللہُ الظّٰلِمِیْنَ وَیَفْعَلُ اللہُ مَا یَشَاءُ. [إبراہیم، ع:۴] ترجَمہ:اللہ تعالیٰ ایمان والوں کوپکی بات (یعنی کلمۂ طیبہ)سے دنیا اور آخرت دونوں میں مضبوط رکھتا ہے، اور کافروں کو دونوں جہاں میں بِچْلادیتا ہے، اور اللہ تعالیٰ (اپنی حکمت سے) جو چاہتا ہے کرتا ہے۔ فائدہ:حضرت براء ص فرماتے ہیں کہ: حضورِ اقدس ﷺنے ارشاد فرمایا کہ: جب قبر میں سوال ہوتا ہے تو مسلمان لَاإلٰہَ إِلَّا اللہُ محمدٌ رسولُ اللّٰہ کی گواہی دیتا ہے، اور آیتِ شریفہ میں ’’پکی بات‘‘ سے یہی مراد ہے۔(مسلم ،کتاب الجنۃ،باب عرض مقعد المیت من الجنۃ،۲؍۳۸۶حدیث: ۲۸۷۱) حضرت عائشہرَضِيَ اللہُ عَنْہَا سے بھی یہی نقل کیا گیا ہے کہ: اِس سے مراد قبر کا سوال جواب ہے۔(دُرِّمنثور ۔۔۔۔۔۔۔۔) حضرت ابن عباسص فرماتے ہیں کہ: مسلمان جب مرتا ہے تو فرشتے اُس وقت حاضر ہوتے ہیں، اُس کو سلام کرتے ہیں، جنت کی خوش خبری دیتے ہیں، جب وہ مرجاتا ہے تو فرشتے اُس کے ساتھ جاتے ہیں، اُس کی نمازِجنازہ میں شریک ہوتے ہیں، اور جب وہ دفن ہوجاتا ہے تو اُس کوبِٹھاتے ہیں، اور اُس سے سوال جواب ہوتے ہیں، جن میں یہ بھی پوچھاجاتا ہے کہ: تیری گواہی کیا ہے؟ وہ کہتا ہے: أَشْہَدُ أَن لَا إلٰہَ إلَّا اللہُ وَأَشہَدُ أَنَّ مُحَمَّداً رَّسُولُ اللہِ، یہی مرادہے آیتِ شریفہ میں۔(تفسیر ابن جریر، ۷؍ ۴۹۹ حدیث: ۲۰۷۶۵) حضرت ابوقَتادہ صفرماتے ہیں کہ: دنیا میںپکی بات سے مراد لَاإلٰہَ إِلَّا اللہُ ہے اور آخرت میں قبر کا سوال جواب مراد ہے۔ (درِّمنثور۔۔۔۔۔۔۔) حضرت طاؤسؒ سے بھی یہی نقل کیاگیاہے۔(تفسیر طبری۷؍۴۵۱،حدیث:۲۰۷۷۵) (۵) لَہُ دَعْوَۃُ الْحَقِّ، وَالَّذِیْنَ یَدْعُونَ مِن دُونِہٖ لَایَسْتَجِیْبُونَ لَہُم بِشَيْئٍ إِلَّا کَبَاسِطِ کَفَّیْہِ إِلَی الْمَائِ لِیَبْلُغَ فَاہُ وَمَا ہُوَ بِبَالِغِہِ، وَمَا دُعَائُ الْکٰفِرِیْنَ إِلَّا فِيْ ضَلٰلٍ. [الرعد، ع:۲] ترجَمہ:سچا پُکارنا اُسی کے لیے خاص ہے، اور خدا کے سِوا جن کو یہ لوگ پکارتے ہیں وہ اُن کی درخواست کو اِس سے زیادہ منظور نہیں کرسکتے جتنا پانی اُس شخص کی درخواست کو منظور کرتا ہے جو اپنے دونوں ہاتھ پانی کی طرف پھیلائے(اور اُس پانی کو اپنی طرف بلائے)؛ تاکہ وہ اُس کے منھ تک آجائے، اور وہ (پانی اُڑکر)اُس کے منھ تک آنے والا کسی طرح بھی نہیں، اور کافروں کی درخواست محض بے اَثر ہے۔ فائدہ:حضرت علی کَرَّمَ اللہُ وَجْہَہُ فرماتے ہیں کہ: دَعْوَۃُ الحَقِّ سے مراد توحید یعنی: لَاإلٰہَ إِلَّا اللہُہے۔(تفسیر طبری۷؍۴۶۴حدیث:۲۰۲۸۱) حضرت ابن عباس ص سے بھی یہی مَنقُول ہے کہ: دَعوَۃُ الْحَقِّ سے شہادت لَاإلٰہَ إِلَّا اللہُکی مراد ہے۔(تفسیر طبری۷؍۳۶۴حدیث:۲۰۲۸۵) اِسی طرح اِن کے عِلاوہ دوسرے حضرات سے بھی یہی نقل کیا گیا ہے۔ (۶) قُلْ یٰأَہْلَ الْکِتٰبِ تَعَالَوْا إِلیٰ کَلِمَۃٍ سَوَائٍ بَیْنَنَا وَبَیْنَکُمْ، أَلَّا نَعْبُدَ إِلَّا اللہَ، وَلَانُشْرِکَ بِہٖ شَیْئًا، وَلَایَتَّخِذَ بَعْضُنَا بَعْضاً أَرْبَاباً مِّن دُونِ اللہِ، فَإِن تَوَلَّوْا فَقُوْلُوْا اشْہَدُوْا بِأَنَّا مُسْلِمُونَ. [اٰل عمران، ع:۷] ترجَمہ: (اے محمدﷺ!)آپ فرمادیجیے کہ: اے اہلِ کتاب! آؤ ایک ایسے کلمے کی طرف جو ہمارے اور تمھارے درمیان (مُسلَّم ہونے میں) برابر ہے، وہ یہ کہ: بجُز اللہ تعالیٰ کے ہم کسی اَور کی عبادت نہ کریں، اور اللہ تعالیٰ کے ساتھ کسی کو شریک نہ کریں، اور ہم میں سے کوئی کسی دوسرے کو رب قرار نہ دے خدا تعالیٰ کو چھوڑ کر، پھر اِس کے بعد بھی وہ اِعراض کریں تو تم لوگ کہہ دو کہ: تم اِس کے گواہ رہو کہ ہم لوگ تو مسلمان ہیں۔ مُسلَّم: تسلیم کیا ہوا۔ اِعراض: منھ پھیرنا۔ صَراحَت: صاف لفظوں میں۔صادِر: عمل ہونا۔مُکافات: بدلہ۔زائل: ختم۔ فائدہ:آیتِ شریفہ کامضمون خود ہی صاف ہے، کہ کلمے سے مراد توحید اور کلمۂ طیبہ ہے۔ حضرت ابوالعالیہؒ اورمجاہدؒ سے صَراحَت کے ساتھ مَنقُول ہے کہ: کلمے سے مراد لَاإلٰہَ إِلَّا اللہُہے۔(تفسیر طبری۳؍۳۰۲حدیث:۷۱۹۵) (۷) کُنتُمْ خَیْرَ أُمَّۃٍ أُخْرِجَتْ لِلنَّاسِ تَأْمُرُونَ بِالْمَعْرُوفِ وَتَنْہَوْنَ عَنِ الْمُنکَرِ وَتُؤْمِنُونَ بِاللّٰہِ، وَلَوْ آمَنَ أَہْلُ الْکِتَابِ لَکَانَ خَیْراً لَّہُمْ، مِنْہُمُ الْمُؤْمِنُونَ وَأَکْثَرُہُمُ الْفٰسِقُونَ. [اٰل عمران، ع:۱۲] ترجَمہ: (اے امتِ محمدﷺ!) تم لوگ (سب اہلِ مذاہب سے)بہترین جماعت ہو، کہ وہ جماعت لوگوں کو نفع پہنچانے کے لیے ظاہر کی گئی ہے، تم لوگ نیک کاموں کو بتلاتے ہو اور بُری باتوں سے روکتے ہو، اور اللہ پر ایمان رکھتے ہو؛ اگر اہلِ کتاب بھی ایمان لے آئے تو اُن کے لیے بہتر تھا، اُن میںسے بعض تو مسلمان ہیں (جو ایمان لے آئے)؛لیکن اکثر حصہ اُن میں سے کافر ہیں۔ فائدہ:حضرت ابنِ عباسص فرماتے ہیں کہ: ﴿تَأْمُرُوْنَ بِالمَعْرُوْفِ﴾(اچھی بات کا حکم کرتے ہو)کا مطلب یہ ہے کہ: اِس کاحکم کرتے ہو کہ وہ لَاإلٰہَ إِلَّا اللہُ کی گواہی دیں، اور اللہ کے اَحکام کا اِقرار کریں، اورلَاإلٰہَ إِلَّا اللہُ ساری اچھی چیزوںمیں سے بہترین چیز ہے اور سب سے بڑھی ہوئی۔(تفسیر طبری۱؍۳۹۱حدیث:۷۶۲۲) (۸)وَأَقِمِ الصَّلوٰۃَطَرَفَيِ النَّہَارِ وَزُلَفاً مِّنَ الَّیْلِ، إِنَّ الْحَسَنَاتِ یُذْہِبْنَ السَّـیِّئَاتِ، ذٰلِکَ ذِکْریٰ لِلذَّاکِرِیْنَ. [ہود،ع:۱۰] ترجَمہ: (اورمحمدﷺ!) آپ نماز کی پابندی رکھیے دن کے دونوں سِروں پر، اور رات کے کچھ حصوں میں، بے شک نیک کام مِٹادیتے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173: تکمیل</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۵۳۸</w:t>
      </w:r>
    </w:p>
    <w:p>
      <w:pPr>
        <w:spacing w:before="60" w:after="80" w:line="312" w:lineRule="auto"/>
        <w:ind w:right="288" w:left="288"/>
        <w:jc w:val="right"/>
      </w:pPr>
      <w:r>
        <w:rPr>
          <w:rFonts w:ascii="Jameel Noori Nastaleeq" w:hAnsi="Jameel Noori Nastaleeq"/>
          <w:color w:val="222222"/>
          <w:sz w:val="27"/>
        </w:rPr>
        <w:t>تکمیل : قُلْتُ: وَقَدْ وَرَدَ فِي تَفسِیرِ اٰیَاتِ أُخَرَ عَدِیدَۃٍ أَیْضاً، أَنَّ الْمُرَادَ بِبَعضِ الأَلفَاظِ فِي هٰذِہِ الاٰیَاتِ کَلِمَۃُ التَّوحِیْدِ عِندَ بَعضِهِمْ؛ فَقَدْ قَالَ الرَّاغِبُ فِي قَولِہٖ فِي قِصَّۃِ زَکَرِیَّا: ﴿مُصَدِّقاً بِکَلِمَۃٍ﴾ قِیْلَ: کَلِمَۃُ التَّوحِیدِ، وَکَذَا قَالَ فِي قَولِہٖ تَعَالیٰ: ﴿إنَّاعَرَضْنَا الأَمَانَۃَ﴾ الَاٰیَۃ، قِیلَ: هِيَ کَلِمَۃُ التَّوحِیدِ. وَاقْتَصَرْتُ عَلیٰ مَرَّ لِلاِختِصَارِ.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174: فصلِ دوم</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۵۳۸</w:t>
      </w:r>
    </w:p>
    <w:p>
      <w:pPr>
        <w:spacing w:before="60" w:after="80" w:line="312" w:lineRule="auto"/>
        <w:ind w:right="288" w:left="288"/>
        <w:jc w:val="right"/>
      </w:pPr>
      <w:r>
        <w:rPr>
          <w:rFonts w:ascii="Jameel Noori Nastaleeq" w:hAnsi="Jameel Noori Nastaleeq"/>
          <w:color w:val="222222"/>
          <w:sz w:val="27"/>
        </w:rPr>
        <w:t>فصلِ دوم (اِس فصل)میں اُن آیات کا ذکر ہے جن میں کلمۂ طیبہ ذکر کیاگیا ہو، اکثر جگہ پورا کلمہ مذکور ہے اور کہیں مختصر، اور کہیں دوسرے اَلفاظ میں بِعینِہٖ کلمۂ طیبہ کے معنیٰ مذکور ہیں، کہ کلمۂ طیبہ (لَاإلٰہَ إِلَّا اللہُ)کے معنیٰ ہیں: کوئی معبود نہیں ہے اللہ پاک کے سِوا، یہی معنیٰ ﴿مَا مِنْ إلٰہٍ غَیرُہٗ﴾ کے ہے، کہ: کوئی معبودنہیں ہے اُس کے سِوا، یہی معنیٰ لَاإلٰہَ إِلَّا ھُوَ کے ہیں، اوریہی معنیٰ قریب قریب ہیں ﴿لَانَعبُدُ إِلَّا اللہَ﴾ کے، کہ: نہیں عبادت کرتے ہم اللہ کے سِوا کسی کی، اور یہی معنیٰ ہیں ﴿لَانَعبُدُ إِلَّا إِیَّاہُ﴾ کے، کہ: نہیں عبادت کرتے ہیں ہم اُس کے سِوا کسی کی، اِسی طرح ﴿إِنَّمَا ہُوَ إِلٰہٌ وَّاحِدٌ﴾ کے معنیٰ ہیں:اِس کے سِوا نہیں کہ معبود وہی ایک ہے۔ اِسی طرح اَور آیات بھی ہیں جن کا مفہوم کلمۂ طیبہ ہی کے ہم معنیٰ ہے، اِن آیات کی سورتوں اور رُکوعوں کاحوالہ اِسی لیے لکھا جاتا ہے کہ پوری آیت کا ترجَمہ کوئی دیکھنا چاہے تو مُترجَم قرآن شریف کو سامنے رکھ کر حوالوں سے دیکھتا رہے، اور حق تو یہ ہے کہ سارا ہی کلام مجید کلمۂ طیبہ کا مفہوم ہے، کہ اصل مقصد تمام قرآن شریف کا اور تمام دین کا توحید ہی ہے، توحید ہی کی تعلیم کے لیے مختلف زمانوں میں مختلف اَنبیا عَلَیْہِمُ الصَّلَوَاتُ وَالسَّلَامُ مَبعُوث ہوئے، توحید ہی سب مَذاہِب میں مُشتَرک رہی ہے، اورتوحید کے اِثبات کے لیے مختلف عُنوانات اِختِیار فرمائے گئے ہیں، اور یہی مفہوم کلمۂ طیبہ کا ہے۔ (۱)وَإِلٰہُکُمْ إِلٰہٌ وَّاحِدٌ، لَّا إِلٰہَ إِلَّا ہُوَ الرَّحْمَنُ الرَّحِیْمُ. [البقرۃ:۱۶۳] (۲)اَللہُ لَا إِلٰہَ إِلَّا ہُوَ الْحَيُّ الْقَیُّومُ. [البقرۃ:۲۵۵] (۳)اَللہُ لَا إِلٰـہَ إِلَّا ہُوَ الْحَيُّ الْقَیُّومُ. [اٰل عمران: ۲] (۴)شَہِدَ اللہُ أَنَّہٗ لَا إِلٰہَ إِلَّا ہُوَ وَالْمَلَائِکَۃُ وَأُولُوْا الْعِلْمِ. [اٰل عمران: ۱۸] (۵) لَا إِلٰہَ إِلَّا ہُوَ الْعَزِیْزُ الْحَکِیْمُ. [اٰل عمران: ۱۸] (۶) وَمَا مِنْ إِلٰہٍ إِلَّا اللہُ، وَإِنَّ اللہَ لَہُوَ الْعَزِیْزُ الْحَکِیْمُ. [اٰل عمران:۶۲] (۷) تَعَالَوْا إِلیٰ کَلِمَۃٍ سَوَائٍم بَیْنَنَا وَبَیْنَکُمْ أَلَّا نَعْبُدَ إِلَّا اللہَ. [اٰل عمران:۶۴] (۸)اَللہُ لَاإِلٰہَ إِلَّا ہُوَ، لَیَجْمَعَنَّکُمْ إِلیٰ یَوْمِ الْقِیَامَۃِ. [النساء: ۸۷] (۹)وَمَا مِنْ إِلٰہٍ إِلَّا إِلٰہٌ وَّاحِدٌ. [المائدۃ:۷۳] (۱۰)قُلْ إِنَّمَا ہُوَ إِلٰہٌ وَاحِدٌ. [الأنعام: ۱۸] (۱۱) مَنْ إِلٰہٌ غَیْرُ اللہِ یَأْتِیْکُم بِہٖ. [الأنعام:۴۶] (۱۲) ذٰلِکُمُ اللہُ رَبُّکُمْ، لَا إِلٰہَ إِلَّا ہُوَ. [الأنعام: ۱۰۲] (۱۳)لَاإِلٰہَ إِلَّا ہُوَ، وَأَعْرِضْ عَنِ الْمُشْرِکِیْنَ. [الأنعام:۴۶] (۱۴) قَالَ أَغَیْرَ اللہِ أَبْغِیْکُمْ إِلٰہاً. [الأعراف:۱۴۰] (۱۵) لَا إِلٰہَ إِلَّا ہُوَ، یُحْیِيْ وَیُمِیْتُ. [الأعراف: ۱۵۸] (۱۶)وَمَا أُمِرُوْا إِلَّا لِیَعْبُدُوْا إِلٰہاً وَاحِداً، لَّا إِلٰہَ إِلَّا ہُوَ. [التوبۃ:۳۱] (۱۷)حَسْبِيَ اللہُ لَا إِلٰہَ إِلَّا ہُوَ، عَلَیْہِ تَوَکَّلْتُ وَہُوَ رَبُّ الْعَرْشِ الْعَظِیْمِ. [التوبۃ: ۱۲۹] (۱۸) ذٰلِکُمُ اللہُ رَبُّکُمْ فَاعْبُدُوہُ. [یونس:۳] (۱۹)فَذٰلِکُمُ اللہُ رَبُّکُمُ الْحَقُّ. [یونس: ۳۲] (۲۰) قَالَ آمَنتُ أَنَّہُ لا إِلٰہَ إِلَّا الَّذِيْ آمَنَتْ بِہٖ بَنُو إِسْرَائِیْلَ، وَأَنَا مِنَ الْمُسْلِمِیْنَ. [یونس:۹۰] (۲۱) فَلَا أَعْبُدُ الَّذِیْنَ تَعْبُدُونَ مِن دُونِ اللہِ. [یونس: ۱۰۴] (۲۲) فَاعْلَمُوْا أَنَّمَا أُنزِلَ بِعِلْمِ اللہِ وَأَن لَّا إِلٰہَ إِلَّا ہُوَ. [ہود:۱۴] (۲۳)أَن لَّا تَعْبُدُوْا إِلَّا اللہَ. [ھود: ۲۶] (۲۴، ۲۵، ۲۶) قَالَ یٰقَوْمِ اعْبُدُوْا اللہَ مَا لَکُم مِّنْ إِلٰہٍ غَیْرُہٗ [ھود: ۵۰، ۶۱، ۸۴] (۲۷) أَأَرْبَابٌ مُّتَفَرِّقُونَ خَیْرٌ أَمِ اللہُ الْوَاحِدُ الْقَہَّارُ [یوسف: ۳۹] (۲۸) أَمَرَ أَلَّا تَعْبُدُوْا إِلَّا إِیَّاہُ. [یوسف:۴] (۲۹) قُلْ ہُوَ رَبِّيْ لا إِلٰہَ إِلَّا ہُوَ. [الرعد:۳۰] (۳۰) وَلِیَعْلَمُوْا أَنَّمَا ہُوَ إِلٰہٌ وَّاحِدٌ. [إبراہیم:۵۲] (۳۱)أَنَّہُ لَا إِلٰہَ إِلَّا أَنَا فَاتَّقُونِ. [النحل:۲] (۳۲) إِلٰہُکُمْ إِلٰہٌ وَّاحِدٌ. [النحل: ۲۲] (۳۳)إِنَّمَا ہُوَ إِلٰہٌ وَاحِدٌ. [النحل:۵۱] (۳۴) وَلَاتَجْعَلْ مَعَ اللہِ إِلٰہاً آخَرَ. [الإسراء: ۳۹] (۳۵)قُل لَّوْ کَانَ مَعَہُ آلِہَۃٌ کَمَا یَقُولُونَ. [الإسراء: ۴۲] (۳۶) فَقَالُوْا رَبُّنَا رَبُّ السَّمٰوٰتِ وَالْأَرْضِ، لَن نَّدْعُوَ مِن دُونِہٖ إِلٰہاً. [الکہف:۱۴] (۳۷)ہٰٓؤُلَائِ قَوْمُنَا اتَّخَذُوْا مِنْ دُوْنِہٖ اٰلِہَۃً. [الکہف: ۱۵] (۳۸) یُوْحیٰ إِلَيَّ أَنَّمَا إِلٰہُکُمْ إِلٰہٌ وَّاحِدٌ. [الکہف: ۱۱۰] (۳۹)وَإِنَّ اللہَ رَبِّيْ وَرَبُّکُمْ فَاعْبُدُوہُ. [مریم:۳۶] (۴۰)اللہُ لَا إِلٰہَ إِلَّا ہُوَ. [طٰہٰ: ۸] (۴۱)إِنَّنِيْ أَنَا اللہُ لَا إِلٰہَ إِلَّا أَنَا، فَاعْبُدْنِيْ [طٰہٰ: ۱۴] (۴۲)إِنَّمَا إِلٰہُکُمُ اللہُ الَّذِيْ لَا إِلٰہَ إِلَّا ہُوَ. [طٰہٰ: ۹۸] (۴۳)لَوْ کَانَ فِیْہِمَا اٰلِہَۃٌ إِلَّا اللہُ لَفَسَدَتَا. [الأنبیاء:۲۳] (۴۴)أَمِ اتَّخَذُوْا مِن دُونِہٖ آلِہَۃً. [الأنبیاء:۲۴](۴۵) إِلَّا نُوحِيْ إِلَیْہِ أَنَّہٗ لَاإِلٰہَ إِلَّا أَنَا. [الأنبیاء:۲۵] (۴۶)أَمْ لَہُمْ آلِہَۃٌ تَمْنَعُہُم مِّن دُونِنَا. [الأنبیاء:۴۳] (۴۷)أَفَتَعْبُدُونَ مِن دُونِ اللہِ مَا لَایَنفَعُکُمْ شَیْئاً وَّلَایَضُرُّکُمْ. [الأنبیاء: ۶۶] (۴۸)لَا إِلٰہَ إِلَّا أَنْتَ سُبْحَانَکَ. [الأنبیاء: ۸۷] (۴۹)إِنَّمَا یُوْحیٰ إِلَيَّ أَنَّمَا إِلٰہُکُمْ إِلٰہٌ وَّاحِدٌ. [الأنبیاء: ۱۰۸] (۵۰) فَإِلٰہُکُمْ إِلٰہٌ وَّاحِدٌ فَلَہٗ أَسْلِمُوْا. [الحج: ۳۴] (۵۱، ۵۲) اُعْبُدُوْااللہَ مَالَکُم مِّنْ إِلٰہٍ غَیْرُہٗ.[المؤمنون:۲۳] (۵۳)وَمَاکَانَ مَعَہٗ مِنْ إِلٰہٍ. [المؤمنون: ۹۱] (۵۴) فَتَعَالَی اللہُ الْمَلِکُ الْحَقُّ، لَا إِلٰہَ إِلَّا ہُوَ. [المؤمنون: ۱۱۶] (۵۵)وَمَن یَّدْعُ مَعَ اللہِ إِلٰہاً آخَرَ لَابُرْہَانَ لَہٗ بِہٖ، فَإِنَّمَا حِسَابُہٗ عِندَ رَبِّہٖ. [المؤمنون: ۱۱۷] (۵۶) أَإِلَہٌ مَّعَ اللہِ. [النمل: ۶۰، ۶۱، ۶۲، ۶۳، ۶۴] (۵۷) وَہُوَ اللہُ لَا إِلٰہَ إِلَّا ہُوَ، لَہُ الْحَمْدُ. [القصص:۷۰] (۵۸) مَنْ إِلٰہٌ غَیْرُ اللہِ یَأْتِیْکُم بِلَیْلٍ. [القصص:۷۲] (۵۹)وَلَاتَدْعُ مَعَ اللہِ إِلٰہاً آخَرَ، لَا إِلٰہَ إِلَّا ہُوَ. [القصص: ۸۸] (۶۰)وَإِلٰہُنَا وَإِلٰہُکُمْ وَاحِدٌ. [العنکبوت: ۴۶] (۶۱) لَاإِلٰہَ إِلَّا ہُوَ، فَأَنّٰی تُؤْفَکُوْنَ. [فاطر: ۳] (۶۲)إِنَّ إِلٰہَکُمْ لَوَاحِدٌ. [الصٰفٰت: ۴] (۶۳) إِنَّہُمْ کَانُوْا إِذَا قِیْلَ لَہُمْ لَا إِلٰہَ إِلَّا اللہُ یَسْتَکْبِرُونَ. [الصٰفٰت:۳۵] (۶۴) أَجَعَلَ الآلِہَۃَ إِلٰہاً وَّاحِداً. [ص:۵] (۶۵)وَمَا مِنْ إِلٰہٍ إِلَّا اللہُ الْوَاحِدُ الْقَہَّارُ [ص: ۶۵] (۶۶) ہُوَ اللہُ الْوَاحِدُ الْقَہَّارُ. [الزمر:۴] (۶۷)ذٰلِکُمُ اللہُ رَبُّکُمْ، لَہُ الْمُلْکُ، لَا إِلٰہَ إِلَّا ہُوَ. [الزمر: ۶] (۶۸) لَا إِلٰہَ إِلَّا ہُوَ، إِلَیْہِ الْمَصِیْرُ. [مؤمن: ۳] (۶۹) لَا إِلٰہَ إِلَّا ہُوَ، فَأَنّٰی تُؤْفَکُونَ. [مؤمن: ۶۲] (۷۰)ہُوَ الْحَيُّ لَا إِلٰہَ إِلَّا ہُوَ فَادْعُوہُ. [مؤمن:۶۵] (۷۱) یُوحیٰ إِلَيَّ أَنَّمَا إِلٰہُکُمْ إِلٰہٌ وَّاحِدٌ. [حٰم السجدۃ: ۶] (۷۲) أَلَّاتَعْبُدُوا إِلَّا اللہَ. [حم السجدۃ:۱۴] (۷۳)اللہُ رَبُّنَا وَرَبُّکُمْ. [شوریٰ:۱۵] ۔۔۔۔۔۔۔۔۔۔۔۔۔۔۔۔۔۔۔۔۔۔۔۔۔۔۔۔۔۔۔۔۔۔۔۔۔۔۔۔۔۔۔۔۔۔ مَنْ إِلٰہٌ غَیْرُ اللہِ یَأْتِیْکُم بیضاء . [القصص:۷۱] (۷۴) أَجَعَلْنَا مِن دُونِ الرَّحْمَنِ آلِہَۃً یُّعْبَدُونَ. [الزخرف: ۴۵] (۷۵)رَبِّ السَّمٰوَاتِ وَالْأَرْضِ وَمَا بَیْنَہُمَا. [الدخان:۷] (۷۶) لَاإِلٰہَ إِلَّا ہُوَ، یُحْیِيْ وَیُمِیْتُ. [الدخان:۸] (۷۷)أَلَّا تَعْبُدُوا إِلَّا اللہَ. [الأحقاف: ۲۱] (۷۸) فَاعْلَمْ أَنَّہٗ لَا إِلٰہَ إِلَّا اللہُ. [محمد:۱۹] (۷۹) وَلَاتَجْعَلُوْا مَعَ اللہِ إِلٰہاً آخَرَ. [الذاریات:۵۱] (۸۰)ہُوَ اللہُ الَّذِيْ لَا إِلٰہَ إِلَّا ہُوَ. [الحشر:۲۲] (۸۱)إِنَّا بُرَئَ اؤُا مِنْکُمْ وَمِمَّا تَعْبُدُونَ مِن دُونِ اللہِ. [الممتحنۃ:۴] (۸۲) اَللہُ لَا إِلٰہَ إِلَّا ہُوَ.[التغابن:۱۳] (۸۳) رَبُّ الْمَشْرِقِ وَالْمَغْرِبِ، لَا إِلٰہَ إِلَّا ہُوَ. [المزمل:۹] (۸۴)لَاأَعْبُدُ مَا تَعْبُدُونَ، وَلَا أَنتُمْ عَابِدُونَ مَا أَعْبُدُ. [الکافرون: ۲، ۳] (۸۵)قُلْ ہُوَ اللہُ أَحَدٌ. [الإخلاص:۱] اِنہِماک: مشغولی۔شَغَف: بے حد محبت۔ ما سِوا: عِلاوہ۔ یہ پچاسی آیات ہیں جن میں کلمۂ طیبہ یا اُس کامضمون وارد ہوا ہے، اِن کے عِلاوہ اَور بھی آیات بہ کثرت ہیں جن میں اُس کے معنیٰ اور مفہوم وارد ہوا ہے۔ اور جیسا مَیں اِس فصل کے شروع میں لکھ چُکا ہوں: توحید ہی اَصل دِین ہے؛ اِس لیے جتنا اِس میں اِنہِماک اورشَغَف ہوگا دین میں پُختگی پیدا ہوگی؛ اِسی لیے اِس مضمون کو مختلف عبارات میں مختلف طریقوں سے ذکر فرمایا ہے، کہ دل کی گہرائیوں میں اُتر جائے، اور اندرونِ دل میں پُختہ ہوجائے، اور دل میں اللہ کے ما سِوا کی کوئی جگہ باقی نہ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175: فصلِ سوم</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۵۴۱</w:t>
      </w:r>
    </w:p>
    <w:p>
      <w:pPr>
        <w:spacing w:before="60" w:after="80" w:line="312" w:lineRule="auto"/>
        <w:ind w:right="288" w:left="288"/>
        <w:jc w:val="right"/>
      </w:pPr>
      <w:r>
        <w:rPr>
          <w:rFonts w:ascii="Jameel Noori Nastaleeq" w:hAnsi="Jameel Noori Nastaleeq"/>
          <w:color w:val="222222"/>
          <w:sz w:val="27"/>
        </w:rPr>
        <w:t>فصلِ سوم اِحاطہ: گھیرنا۔ تردُّد: شک۔ ثَنا: تعریف۔ قَصیدہ خوانی: نظم پڑھنا۔ گِرد: آس پاس۔ مُتبَحِّر: ماہر۔ زِندیقی: بے دینی۔ (اِس فصل)میں اُن اَحادیث کا ذکر ہے جن میں کلمۂ طیبہ کی ترغِیب وفَضائل ذکر فرمائے گئے ہیں۔ اِس مضمون میں جب آیات اِتنی کثرت سے ذکرفرمائی ہیں تو احادیث کا کیا پوچھنا! سب کا اِحاطہناممکن ہے؛ اِس لیے چند اَحادیث بہ طورنمونہ کے ذکر کی جاتی ہے۔ (۱)عَن جَابِرٍعَنِ النَّبِيِّﷺ قَالَ:أَفْضَلُ الذِّکْرِلَاإلٰہَ إِلَّااللہُ، وَأَفْضَلُ الدُّعَاءِ اَلْحَمْدُ لِلّٰہِ. (کذا في المشکوۃ بروایۃ الترمذي وابن ماجہ، وقال المنذري: رواہ ابن ماجہ والنسائي وابن حبان في ترجَمہ: حضورِاقدس ﷺ کا ارشاد ہے کہ: تمام اَذکار میں افضل لَاإلٰہَ إِلَّااللہُ ہے، اور تمام دعاؤں میں افضل اَلْحَمْدُلِلّٰہِ ہے۔ صحیحہ والحاکم؛ کلهم من طریق طلحۃ بن خراش عنہ. وقال الحاکم: صحیح الإسناد، قلت: رواہ الحاکم بسندین وصححهما، وأقرہ علیهما الذهبي، وکذا رقم لہ بالصحۃ السیوطي في الجامع) فائدہ:لَاإلٰہَ إِلَّااللہُ کا اَفضلُ الذِّکر ہونا تو ظاہر ہے، اور بہت سی احادیث میں کثرت سے وارد ہوا ہے، نیزسارے دِین کا مدار ہی کلمۂ توحید پر ہے توپھر اُس کے افضل ہونے میں کیا تردُّد ہے۔ اور اَلْحَمْدُلِلّٰہِ کو اَفضلِ دعا اِس لِحاظ سے فرمایا کہ، کریم کی ثَنا کا مطلب سوال ہی ہوتا ہے، عام مُشاہَدہ ہے کہ کسی رَئیس، اَمیر، نواب کی تعریف میں قَصیدہ خوانی کا مطلب اُس سے سوال ہی ہوتا ہے۔ حضرت ابن عباسص فرماتے ہیں کہ: جو شخص لَاإلٰہَ إِلَّااللہُ پڑھے اُس کے بعد اُس کو اَلْحَمْدُ لِلّٰہِ بھی کہنا چاہیے؛ اِس لیے کہ قرآن پاک میں ﴿فَادْعُوْہُ مُخْلِصِیْنَ لَہُ الدِّیْنِ﴾ کے بعد ﴿اَلحَمدُ لِلّٰہِ رَبِّ العٰلَمِیْنَ﴾ وارد ہے۔(مستدرک حاکم۲؍۴۷۶حدیث: ۳۶۳۹؍۷۷۶) مُلاَّعلی قاریؒ فرماتے ہیں: اِس میں ذَرا بھی شک نہیں کہ تمام ذکروں میں افضل اور سب سے بڑھا ہوا ذکر کلمۂ طیبہ ہے، کہ یہی دِین کی وہ بنیاد ہے جس پر سارے دین کی تعمیر ہے، اور یہ وہ پاک کلمہ ہے کہ دِین کی چکی اُسی کے گِرد گھومتی ہے۔(مرقاۃ المفاتیح،کتاب الدعوات،باب ثواب التسبیح والتحمید،باب ذکر اللہ والتقرب الیہ۔ص:۔۔۔۔۔۔۔۔) اِسی وجہ سے صوفیا اور عارِفین اِسی کلمے کا اِہتِمام فرماتے ہیں، اور سارے اَذکار پر اِس کو ترجیح دیتے ہیں، اور اِسی کی جتنی ممکن ہو کثرت کراتے ہیں، کہ تجربے سے اِس میں جس قدر فوائد اور مَنافِع معلوم ہوئے ہیں کسی دوسرے میں نہیں۔ چناںچہ سید علی بن مَیمُون مَعرَبیؒ کا قِصَّہ مشہور ہے، کہ جب شیخ عُلوان حَموِیؒ -جو ایک مُتبَحِّرعالم اور مفتی اور مُدرِّس تھے- سید صاحب کی خدمت میں حاضر ہوئے، اور سید صاحب کی اُن پر خُصوصی توجُّہ ہوئی تو اُن کو سارے مَشاغِل: دَرس تدریس، فتویٰ وغیرہ سے روک دیا، اور سارا وقت ذکر میں مشغول کردیا، عوام کا تو کام ہی اِعتِراض اور گالیاں دینا ہے، لوگوں نے بڑا شور مچایا، کہ شیخ کے مَنافِع سے دنیا کو محروم کردیا، اور شیخ کو ضائع کردیا، وغیرہ وغیرہ؛ کچھ دنوں بعد سید صاحب کو معلوم ہوا کہ شیخ کسی وقت کلامُ اللہ کی تلاوت کرتے ہیں، سید صاحب نے اُس کو بھی منع کردیا، تو پھر توپوچھنا ہی کیا؟ سید صاحبؒ پر زِندیقی اور بددینی کا اِلزام لگنے لگا؛ لیکن چند ہی روز بعد شیخ پر ذکر کا اَثر ہوگیا اور دل رنگ گیا تو سید صاحبؒ نے فرمایا کہ: اب تلاوت شروع کردو، کلام پاک جو کھولا تو ہر ہر لفظ پر وہ وہ عُلوم ومَعارف کھُلے کہ پوچھنا ہی کیا ہے! سید صاحبؒ نے فرمایا کہ: مَیں نے خدانہ خواستہ تلاوت کو منع نہیں کیا تھا؛ بلکہ اِس چیز کو پیدا کرنا چاہتا تھا۔(مرقاۃ المفاتیح،کتاب الدعوات،باب ذکر اللہ عزوجل والتقرب الیہ،الفصل الثانی۴؍۶۳) چوںکہ یہ پاک کلمہ دِین کی اصل ہے، ایمان کی جڑ ہے؛ اِس لیے جتنی بھی اِس کی کثرت کی جائے گی اُتنی ہی ایمان کی جڑ مضبوط ہوگی، ایمان کا مدار اِسی کلمے پر ہے؛ بلکہ دنیا کے وُجود کا مدار اِسی کلمے پر ہے؛ چناںچہ صحیح حدیث میں وارد ہے کہ: قِیامت اُس وقت تک نہیں ہوسکتی جب تک لَاإلٰہَ إِلَّا اللہُ کہنے والا کوئی زمین پر ہو۔(مسند احمد،۔۔۔۔۔۔۔۔حدیث:۱۳۸۳۳) دوسری حدیثوں میں آیا ہے کہ: جب تک کوئی بھی اللہ اللہ کہنے والا رُوئے زمین پر ہو، قِیامت نہیں ہوگی۔(۔۔۔۔۔۔۔۔) (۲)عَن أَبِي سَعِیدٍ الخُدرِيِّ عَنِ النَّبِيِّﷺ أَنَّہٗ قَالَ: قَالَ مُوسیٰں:یَارَبِّ! عَلِّمْنِي شَیئًا أَذکُرُكَ بِہٖ وَأَدْعُوكَ بِہٖ، قَالَ: قُلْ: لَاإلٰہَ إِلَّااللہُ، قَالَ: یَارَبِّ! کُلُّ عِبَادِكَ یَقُولُ هٰذَا، قَالَ: قُلْ: لَاإلٰہَ إِلَّااللہُ، قَالَ: إِنَّمَا أُرِیدُ شَیئًا تَخُصُّنِي بِہٖ، قَالَ: یَامُوسیٰں لَو أَنَّ السَّمٰوَاتِ السَّبعِ وَالأَرضِینَ السَّبعِ فِي کَفَّۃٍ وَ لَاإلٰہَ إِلَّااللہُ فِي کَفَّۃٍ مَالَتْ بِهِمْ لَاإلٰہَ إِلَّااللہُ. (رواہ النسائي وابن حبان والحاکم؛ کلهم من طریق دراج عن أبي الهیثم عنہ، وقال الحاکم: صحیح الإسناد، کذا في الترغیب. قلت: قال الحاکم: صحیح الإسناد ولم یخرجاہ، وأقرہ علیہ الذهبي. وأخرج في المشکوۃ بروایۃ شرح السنۃ ترجَمہ:حضور ِاقدس ﷺ کا ارشاد ہے کہ: ایک مرتبہ حضرت موسیٰ عَلیٰ نَبِیِّنَا وَعَلَیْہِ الصَّلَاۃُ وَالسَّلَامُ نے اللہد کی پاک بارگاہ میں عرض کیا کہ: مجھے کوئی وِرد تعلیم فرمادیجیے جس سے آپ کو یاد کیا کروں اور آپ کو پُکارا کروں، ارشادِ خداوندی ہوا کہ: لَاإلٰہَ إِلَّااللہُ کہا کرو، اُنھوں نے عرض کیا: اے پروردگار! یہ تو ساری ہی دنیا کہتی ہے، ارشاد ہوا کہ: لَاإلٰہَ إِلَّااللہُ کہا کرو، عرض کیا: میرے رب! مَیں تو کوئی ایسی مخصوص چیز مانگتا ہوں جو مجھی کو عطا ہو، ارشاد ہوا کہ: اگر ساتوں آسمان اور ساتوں زمینیں ایک پلڑے میں رکھ دی جائیں اور دوسری طرف لَاإلٰہَ إِلَّااللہُ کو رکھ دیا جائے تو لَاإلٰہَ إِلَّااللہُوالا پلڑا جھک جائے گا۔ تجویز: متعیَّن۔ اِضافہ: زیادتی۔ نحوہ، زاد في منتخب الکنز أبا یعلیٰ والحکیم، وأبانعیم في الحلیۃ، والبیهقي في الأسماء، وسعید بن منصور في سننہ، وفي مجمع الزوائد رواہ أبویعلیٰ، ورجالہ وثقوا، وفیهم ضعف) فائدہ:اللہ جَلَّ جَلَالُہٗ عَمَّ نَوَالُہٗ کی عادتِ شریفہ یہی ہے کہ، جو چیز جس قدر ضرورت کی ہوتی ہے اُتنی ہی عام عطاکی جاتی ہے، ضروریاتِ دنیویہ ہی میں دیکھ لیا جائے کہ: سانس، پانی، ہواکیسی عام ضرورت کی چیزیں ہیں! اللہجَلَّ شَانُہٗنے اُن کو کس قدر عا م فرما رکھا ہے! البتہ یہ ضروری چیز ہے کہ، اللہ کے یہاں وزن اِخلاص کاہے، جس قدر اخلاص سے کوئی کام کیا جائے گا اُتنا ہی وزنی ہوگا، اور جس قدر اخلاص کی کمی اور بے دِلی سے کیا جائے گا اُتنا ہی ہلکا ہوگا۔ اِخلاص پیدا کرنے کے لیے بھی جس قدر مُفِید اِس کلمے کی کثرت ہے اُتنی کوئی دوسری چیز نہیں، کہ اِس کلمے کانام ہی’’جِلَاءُ الْقُلُوب‘‘ (دِلوں کی صفائی)ہے۔ اِسی وجہ سے حضراتِ صوفیا اِس کا وِرد کثرت سے بتاتے ہیں، اور سیکڑوں نہیں؛ بلکہ ہزاروں کی مقدار میں روزانہ کا معمول تجویز کرتے ہیں۔ مُلَّا علی قاریؒ نے لکھا ہے کہ: ایک مرید نے اپنے شیخ سے عرض کیا کہ: مَیں ذکر کرتا ہوں مگر دل غافل رہتا ہے، اُنھوں نے فرمایا کہ: ذکر برابر کرتے رہو اور اِس پراللہ کا شکر کرتے رہو کہ اُس نے ایک عضو یعنی زبان کو اپنی یاد کی توفیق عطا فرمائی، اور اللہ سے دل کی توجُّہ کے لیے دعا کرتے رہو۔ (مرقاۃ المفاتیح،کتاب الدعوات، باب ذکر اللہ والتقرب الیہ، الفصل الثانی۴؍۶۵) اِس قِسم کا واقعہ ’’اِحیاء العُلوم‘‘ میں بھی ابوعثمان مغربیؒ کے متعلِّق نقل کیا گیا، کہ اُن سے کسی مُرید نے شکایت کی تھی جس پر اُنھوں نے یہ جواب دیا تھا۔(احیاء العلوم۴؍۴۸) درحقیقت بہترین نسخہ ہے، حق تَعَالیٰ شَانُہٗ کا کلامِ پاک میں ارشاد ہے کہ: اگر تم شکر کرو گے تو مَیں اِضافہ کروںگا۔ (إبراہیم آیت:۷) ایک حدیث میں وارد ہے کہ: اللہ کا ذکر اُس کی بڑی نعمت ہے، اُس کا شکر ادا کیا کرو کہ اللہ نے ذکر کی توفیق عطا فرمائی۔(جامع الصغیر۔۔۔۔۔۔۔۔) (۳) عَن أَبِي هُرَیرَۃَ قَالَ: قُلتُ: یَا رَسُولَ اللہِ! مَنْ أَسعَدُ النَّاسِ بِشَفَاعَتِكَ یَومَ القِیَامَۃِ؟ قَالَ رَسُولُ اللہِﷺ: لَقَدْ ظَنَنتُ یَا أَبَاهُرَیرَۃَ! أَنْ لَایَسْئَلَنِي عَن هٰذَا الحَدِیثِ أَحَدٌ أَوَّلَ مِنكَ لِمَا رَأَیتُ مِن حِرصِكَ عَلَی الحَدِیثِ، أَسْعَدُ النَّاسِ بِشَفَاعَتِي یَومَ القِیَامَۃِ مَن قَالَ لَاإلٰہَ إِلَّااللہُ خَالِصاً مِن قَلبِہٖ أَو نَفسِہٖ. ترجَمہ: حضرت ابوہریرہص نے ایک مرتبہ حضورِاقدس ﷺ سے دریافت کیا کہ: آپ کی شَفاعت کا سب سے زیادہ نفع اُٹھانے والا قِیامت کے دن کون شخص ہوگا؟ حِرص: رغبت۔ خَلاصی: چھُٹکارا۔ جَلِیلُ القَدر: بڑے مرتبے والا۔یکے بعد دِیگرے:ایک دوسرے کے بعد۔ جُرأت: ہِمَّت۔ مُنتفِع: فائدہ اُٹھانے والا۔ تَخفِیفِ عذاب: عذاب کا ہَلکا۔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176: کلمۂ سوم کے فضائل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۶۰۰</w:t>
      </w:r>
    </w:p>
    <w:p>
      <w:pPr>
        <w:spacing w:before="60" w:after="80" w:line="312" w:lineRule="auto"/>
        <w:ind w:right="288" w:left="288"/>
        <w:jc w:val="right"/>
      </w:pPr>
      <w:r>
        <w:rPr>
          <w:rFonts w:ascii="Jameel Noori Nastaleeq" w:hAnsi="Jameel Noori Nastaleeq"/>
          <w:color w:val="222222"/>
          <w:sz w:val="27"/>
        </w:rPr>
        <w:t>کلمۂ سوم کے فضائل میں یعنی سُبْحَانَ اللہِ وَالحَمدُلِلّٰہِ وَلَاإلٰہَ إِلَّا اللہُ وَاللہُ أَکْبَرُ، اور بعض روایات میں ان کلمات کے ساتھ لَاحَولَ وَلَاقُوَّۃَ إِلَّا بِاللّٰہِ بھی وارد ہوا ہے۔ اَحادیث میں اِن کلمات کی بہت زیادہ فضیلت آئی ہے، یہ کلمات ’’تسبیحاتِ فاطمہ‘‘ کے نام سے بھی مشہور ہے؛ اِس لیے کہ یہ کلمات حضورِ اقدس ﷺ نے اپنی سب سے زیادہ لاڈلی صاحبزادی حضرت سیدہ فاطمہرَضِيَ اللہُ عَنْهَا کو بھی تعلیم فرمائے ہیں، جیسا کہ آگے آرہا ہے۔ اِس باب میں بھی چوںکہ کلامِ پاک کی آیات اور احادیث بہ کثرت وارد ہوئی ہیں؛ اِس لیے دو فصلوں پر اِس کو مُنقَسِم کردیا: پہلی فصل، آیاتِ قرآنیہ میں۔ دوسری، احادیثِ نبویہ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177: فصل اوّل</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۶۸۳</w:t>
      </w:r>
    </w:p>
    <w:p>
      <w:pPr>
        <w:spacing w:before="60" w:after="80" w:line="312" w:lineRule="auto"/>
        <w:ind w:right="288" w:left="288"/>
        <w:jc w:val="right"/>
      </w:pPr>
      <w:r>
        <w:rPr>
          <w:rFonts w:ascii="Jameel Noori Nastaleeq" w:hAnsi="Jameel Noori Nastaleeq"/>
          <w:color w:val="222222"/>
          <w:sz w:val="27"/>
        </w:rPr>
        <w:t>فصل اوّل اِس میں تَبرُّکاً: برکت حاصل کرتے ہوئے۔ کوتاہ: ناقِص۔دَقِیقُ النَّظر: باریک نظر والا۔ دعوت اِلی الخیر: بھلائی کی طرف بلانا۔ تَفاخُر: فخر۔ نفع رَساں: نفع پہنچانے والی۔ شُستگِیٔ تقریر: الفاظ کی رَوانی کے ساتھ بیان۔ مَعاش: کَموانا۔ اَنفَع: زیادہ نفع دینے والی۔ سَہل: آسان۔ خَدشَہ: خوف۔ دَفع:دُور۔ اَمرِ بدیہی: واضح بات۔ مُہتَم بِالشَّان: نہایت اہم۔ پَسِ پُشت: پیٹھ پیچھے۔ مَتروک: چھُوٹی ہوئی۔ غُرَبا: غریب۔ اُمَرا: مال دار۔عار: شرم۔ فَإِلَی اللہِ الْمُشْتَکیٰ: اللہ ہی سے شکایت ہے۔ آںچہ عار ِتُست اُو فخرِ مَن است: جو تیرے لیے باعثِ شرم ہے وہ میرے لیے فخر ہے۔ بِالکُلِّیہ: پورے طور پر۔ کارکُن: کام کرنے والے۔ اِعانت: مدد۔ مُقتَضا: تقاضہ۔ رَسانی: پہنچانے۔ اَشرفُ النَّاس: لوگوں میں افضل۔ اشرفُ الاُمَم: اُمَّتوں میں افضل۔ صَراحۃً: صاف صاف۔ اُمَمِ سابِقہ: اگلی اُمَّتیں۔ تَفوُّق: برتَری۔ تَمغۂ امتیاز: الگ انعام۔ مقصود بِالذِّکر: ذکر سے مقصود۔ سَرگوشیوں: چُپکے سے بات کرنا۔ بار: بوجھ۔ مُصالَحت: صُلح۔ اِس میں تَبرُّکاً اللہ پاک کے بابرکت کلام میں سے چند آیات کا ترجَمہ -جن میں تبلیغ واَمر بالمعروف کی تاکید وترغیب فرمائی ہے- پیش کرتا ہوں، جس سے اِس کا اندازہ ہوسکتا ہے کہ خود حق سُبْحَانَهٗ وَتَقَدُّسْ کو اِس کا کتنا اہتمام ہے؟ کہ جس کے لیے بار بار مختلف عُنوانوں سے اپنے پاک کلام میں اِس کااِعادہ کیا ہے، تقریباً ساٹھ آیات تو میری کوتاہ نظر سے اِس کی ترغیب وتَوصِیف میں گزر چکی ہیں، اگر کوئی دَقِیقُ النَّظر غورسے دیکھے تو نہ معلوم کس قدر آیات معلوم ہوں؟؛ چوںکہ اُن سب آیات کا اِس جگہ جمع کرنا طُول کا سبب ہوگا؛ اِس لیے چند آیات ہی پر اِکتِفا کرتا ہوں: (۱) قَالَ اللہُ عَزَّاسْمُہٗ: وَمَنْ أَحْسَنُ قَوْلًا مِّمَّنْ دَعَا إلَی اللہِ وَعَمِلَ صَالِحاً وَّقَالَ إِنَّنِيْ مِنَ الْمُسْلَمِیْنَ. ترجَمہ:اور اُس سے بہتر کس کی بات ہوسکتی ہے جو خدا کی طرف بلائے اور نیک عمل کرے!، اور کہے کہ: مَیں فرماں برداروں میں سے ہوں۔(بیانُ القرآن) فائدہ:مُفسِّرین نے لکھا ہے کہ: جو شخص بھی اللہ تعالیٰ کی طرف کسی کو بلائے وہ اِس بشارت اور تعریف کا مستحق ہے، خواہ کسی طریق سے بلائے، مثلاً: انبیاء عَلَیْہِمُ الصَّلَاۃُ وَالسَّلَامُ معجزہ وغیرہ سے بلاتے ہیں، اور عُلَما دلائل سے، مُجاہِدین تلوار سے، اور مُؤذِّنین اذان سے؛ غرض جو بھی کسی شخص کو دعوت اِلی الخیر کرے وہ اِس میں داخل ہے، خواہ اعمالِ ظاہِرہ کی طرف بلائے یا اعمالِ باطِنہ کی طرف، جیسا کہ مشائخِ صوفیہ مَعرفتُ اللہ کی طرف بُلاتے ہیں۔ (خازِن) مُفسِّرین نے یہ بھی لکھا ہے کہ: ﴿قَالَ إِنَّنِيْ مِنَ الْمُسْلِمِیْنَ﴾ میں اِس طرف اشارہ ہے کہ: مسلمان ہونے کے ساتھ تَفاخُر بھی ہو، اُس کو اپنے لیے باعثِ عزت بھی سمجھتا ہو، اِس اسلامی اِمتیاز کو تَفاخُر کے ساتھ ذِکر بھی کرے۔ بعض مُفسِّرین نے یہ بھی ارشاد فرمایا ہے کہ: مقصد یہ ہے کہ اِس وعظ، نصیحت، تبلیغ سے اپنے کو بہت بڑی ہَستی نہ کہنے لگے؛ بلکہ یہ کہے کہ: عام مسلمین میں سے ایک مسلمان مَیں بھی ہوں۔ (۲) وَذَکِّرْ فَإِنَّ الذِّکْریٰ تَنْفَعُ الْمُؤْمِنِیْنَ. ترجَمہ: (اے محمد!) لوگوں کوسمجھاتے رہیے؛ کیوںکہ سمجھانا ایمان والوں کونفع دے گا۔ فائدہ:مُفسِّرین نے لکھا ہے کہ: اِس سے قرآنِ پاک کی آیات سناکر نصیحت فرمانا مقصود ہے، کہ وہ نفع رَساں ہے، مؤمنین کے لیے تو ظاہر ہے، کُفَّار کے لیے بھی اِس لحاظ سے کہ وہ إنْ شَاءَ اللہُ اِس کے ذریعے سے مؤمنین میں داخل ہوجائیںگے، اور آیت کے مِصداق میں شامل ہوںگے۔ ہمارے اِس زمانے میں وَعظ ونصیحت کا راستہ تقریباً بند ہوگیا ہے، وَعظ کا مقصد بِالعُمُوم شُستگِیٔ تقریر بن گیا ہے؛ تاکہ سننے والے تعریف کردیں؛ حالاںکہ نبیٔ اکرم ﷺ کا ارشاد ہے: جو شخص تقریر وبلاغت اِس لیے سیکھے تاکہ لوگوں کو اپنی طرف مائل کرے تو قِیامت کے دن اُس کی کوئی عبادت مقبول نہیں، نہ فرض نہ نفل۔ (۳) وَأْمُرْ أَهْلَكَ بِالصَّلوٰۃِ وَاصْطَبِرْ عَلَیْهَا، لَانَسْئَلُكَ رِزْقاً، نَّحْنُ نَرْزُقُكَ، وَالْعَاقِبَۃُ لِلتَّقْویٰ. ترجَمہ: اے محمد(ﷺ)!اپنے مُتعلِّقین کو بھی نماز کا حکم کرتے رہیے اور خود بھی اُس کے پابند رہیے، ہم آپ سے مَعاش نہیں چاہتے، مَعاش تو آپ کو ہم دیںگے، اور بہتر انجام تو پرہیزگاری ہی کا ہے۔ فائدہ:مُتعدَّد روایات میں یہ مضمون وارد ہوا ہے کہ: جب نبیٔ کریم ﷺ کو کسی کی تنگیٔ مَعاش کے رفع فرمانے کا فکر ہوتا تواُس کو نماز کی تاکید فرماتے، اور آیتِ بالا کوتلاوت فرماکر گویا اِس طرف اشارہ فرماتے کہ، وُسعتِ رزق کا وعدہ اہتمامِ نماز پر موقوف ہے۔ عُلَما نے لکھا ہے کہ: اِس آیتِ شریفہ میں نماز کے حکم کرنے کے ساتھ خود اُس پر اہتمام کرنے کا حکم اِس لیے ارشاد ہوا ہے کہ، یہ اَنفَع ہے کہ تبلیغ کے ساتھ ساتھ جس چیز کا دوسروں کو حکم کیا جاوے خود بھی اُس پر اہتمام کیا جاوے، کہ اِس سے دوسروں پر اثر بھی زیادہ ہوتا ہے اور دوسروں کے اہتمام کا سبب بنتا ہے؛ اِسی لیے ہدایت کے واسطے انبیاء عَلَیْهِمُ الصَّلَاۃُ وَالسَّلَامُ کو مَبعوث فرمایا ہے، کہ وہ نمونہ بن کر سامنے ہوں تو عمل کرنے والوں کو عمل کرنا سَہل ہو، اور یہ خَدشَہ نہ گزرے کہ فلاں حکم مشکل ہے، اِس پر عمل کیسے ہوسکتا ہے؟۔ اِس کے بعد رِزق کے وَعدے کی مَصلِحت یہ ہے کہ، نماز کا اپنے اوقات کے ساتھ اہتمام بسا اوقات اسبابِ مَعِیشت میں ظاہراً نقصان کا سبب معلوم ہوتا ہے، بِالخُصُوص تجارت، مُلازَمت، وغیرہ میں؛ اِس لیے اُس کو ساتھ کے ساتھ دَفع فرمادیا، کہ یہ ہمارے ذمہ ہے۔ یہ سب دنیاوی اُمور کے اعتبار سے ہے، اِس کے بعد بہ طورِ قاعدۂ کُلِّیہ اور اَمرِ بدیہی کے فرمایا کہ: عاقبت تو ہے ہی مُتَّقیوں کے لیے، اِس میں کسی دوسرے کی شرکت ہی نہیں۔ (۴)یَابُنَيَّ أَقِمِ الصَّلوٰۃَ وَأْمُرْ بِالْمَعْرُوْفِ وَانْہَ عَنِ الْمُنْکَرِ، وَاصْبِرْ عَلیٰ مَا أَصَابَكَ، إِنَّ ذٰلِكَ مِنْ عَزْمِ الأُمُوْرِ. ترجَمہ: بیٹا!نماز پڑھا کر، اور اچھے کاموں کی نصیحت کیا کر، اور بُرے کاموں سے منع کیا کر، اور تجھ پر جو مصیبت واقع ہو اُس پر صبر کیا کر؛یہ ہمت کے کاموں میں سے ہے۔ (بیان القرآن) فائدہ:اِس آیتِ شریفہ میں مُہتَم بِالشَّان اُمور کو ذکر فرمایا ہے، اور حقیقتاً یہ اُمور اہم ہیں، تمام کامیابیوں کا ذریعہ ہے؛ مگر ہم لوگوں نے اِن ہی چیزوں کو خاص طور سے پَسِ پُشت ڈال رکھا ہے، اَمْر بالمعروف کا تو ذکر ہی کیا کہ وہ تو تقریباً سب ہی کے نزدیک مَتروک ہے، نماز جو تمام عبادات میں سب سے زیادہ اہم چیز ہے، اور ایمان کے بعد سب سے مُقدَّم اُسی کا درجہ ہے، اُس کی طرف سے بھی کس قدر غفلت بَرتی جاتی ہے؟ اُن لوگوں کو چھوڑ کر جو بے نمازی کہلاتے ہیں خود نمازی لوگ بھی اِس کا کامِل اہتمام نہیں فرماتے، بِالخُصُوص جماعت -جس کی طرف اِقامتِ نمازسے اشارہ ہے- صرف غُرَباکے لیے رہ گئی، اُمَرا اور باعزت لوگوں کے لیے مسجد میں جانا گویا عار بن گیا ہے۔ فَإِلَی اللہِ الْمُشْتَکیٰ ع آںچہ عار ِتُست اُو فخرِ مَن است (۵) وَلْتَکُنْ مِّنْکُمْ أُمَّۃٌ یَّدْعُوْنَ إِلَی الْخَیْرِ وَیَأْمُرُوْنَ بِالْمَعْرُوْفِ وَیَنْهَوْنَ عَنِ الْمُنْکَرِ، وَأُولٰئِكَ هُمُ الْمُفْلِحُوْنَ. ترجَمہ:اور تم میں سے ایک جماعت ایسی ہونی ضروری ہے کہ خیر کی طرف بلائے، اور نیک کاموں کے کرنے کو کہا کرے اور بُرے کاموں سے روکا کرے، اور ایسے لوگ پورے کامیاب ہوںگے۔ فائدہ:حق سُبْحَانَہٗ وَتَقَدُّسْ نے اِس آیتِ شریفہ میں ایک اہم مضمون کا حکم فرمایا ہے، وہ یہ کہ: اُمت میں سے ایک جماعت اِس کام کے لیے مخصوص ہو کہ وہ اسلام کی طرف لوگوں کو تبلیغ کیا کرے۔ یہ حکم مسلمانوں کے لیے تھا؛ مگر افسوس! کہ اِس اصل کو ہم لوگوں نے بِالکُلِّیہ تَرک کردیا ہے، اور دوسری قوموں نے نہایت اہتمام سے پکڑ لیا ہے، نصاریٰ کی مستقل جماعتیں دنیا میں تبلیغ کے لیے مخصوص ہیں، اور اِسی طرح دوسری اَقوام میں اِس کے لیے مخصوص کارکُن موجود ہیں؛ لیکن کیامسلمانوں میں بھی کوئی جماعت ایسی ہے؟ اِس کا جواب نفی میں نہیں تو اِثبات میں بھی مشکل ہے، اگر کوئی جماعت یا کوئی فرد اِس کے لیے اُٹھتا بھی ہے، تو اِس وجہ سے کہ بجائے اِعانت کے اُس پر اعتراضات کی اِس قدر بھرمار ہوتی ہے کہ وہ آج نہیں تو کَل تھک کر بیٹھ جاتا ہے؛ حالاںکہ خیر خواہی کا مُقتَضا یہ تھا کہ اُس کی مدد کی جاتی، اور کوتاہیوں کی اصلاح کی جاتی، نہ یہ کہ خود کوئی کام نہ کیا جاوے، اور کام کرنے والوں کو اعتراضات کا نشانہ بناکر اُن کو کام کرنے سے گویا روک دیا جاوے۔ (۶)کُنْتُمْ خَیْرَ أُمَّۃٍ أُخْرِجَتْ لِلنَّاسِ، تَأْمُرُوْنَ بِالْمَعْرُوْفِ وَتَنْهَوْنَ عَنِ الْمُنْکَرِ وَتُؤْمِنُوْنَ بِاللّٰہِ. ترجَمہ: تم بہترین امت ہو کہ لوگوں کے( نفع رَسانی)کے لیے نکالے گئے ہو،تم لوگ نیک کام کا حکم کرتے ہو اور بُرے کام سے منع کرتے ہو، اور اللہ تعالیٰ پر ایمان رکھتے ہو۔ (بیان القرآن و ترجمہ عاشقی) فائدہ:مسلمانوں کا اَشرفُ النَّاس اور اُمَّتِ محمدیہ کا اشرفُ الاُمَم ہونا مُتعدَّد احادیث میں تصریح سے وارِد ہوا ہے، قرآنِ پاک کی آیات میں بھی کئی جگہ اِس مضمون کو صَراحۃً واِشارۃً بیان فرمایا گیا ہے، اِس آیتِ شریفہ میں بھی خیرِ اُمت کا اِطلاق فرمایا گیا ہے، اور اِس کے ساتھ ہی اُس کی علَّت کی طرف بھی اشارہ فرمایا ہے کہ، تم بہترین اُمت ہو؛ اِس لیے کہ اَمْر بِالمَعروف اور نَہِی عَنِ المُنکَر کرتے ہو۔ مُفسِّرین نے لکھا ہے کہ: اِس آیتِ شریفہ میں اَمْر بِالمَعروف اور نَہِی عَنِ المُنکَر کو ایمان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178: فصل ثانی</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۶۸۸</w:t>
      </w:r>
    </w:p>
    <w:p>
      <w:pPr>
        <w:spacing w:before="60" w:after="80" w:line="312" w:lineRule="auto"/>
        <w:ind w:right="288" w:left="288"/>
        <w:jc w:val="right"/>
      </w:pPr>
      <w:r>
        <w:rPr>
          <w:rFonts w:ascii="Jameel Noori Nastaleeq" w:hAnsi="Jameel Noori Nastaleeq"/>
          <w:color w:val="222222"/>
          <w:sz w:val="27"/>
        </w:rPr>
        <w:t>فصل ثانی اِحاطہ: گھیرنا۔ مَقدِرَت: طاقت۔ بَرِیٔ الذِّمَّہ: ذمہ داری سے بَری۔ تعمیل:فرماں برداری۔ اَحمقوں: بے وَقوفوں۔ تجویز: فیصلہ۔ فَرِیق: جماعت۔ صُلَحا: نیک۔ خَباثَت: بُرائی۔ تجویز: مُتعیَّن۔ شیدائی: عاشق۔ شفیق مُربِّی: مہربان تربیت کرنے والا۔ تشخیص: مُتعیَّن۔ تَنزُّل: گِراوَٹ۔ نَشِست وبَرخاست: اُٹھنے بیٹھنے۔ مِن جُملہ: سب میں سے۔ مُنکَرات: بُری باتوں۔ عَلی الاِطلاق: مُطلق، بغیر شرط ۔ قطعاً: بالکل۔ دَست نگر: محتاج۔ مُجرِم: گنہ گار۔ محمود: پسندیدہ۔اَغلب: غالب گمان۔ مُداہِن: چاپلوسی کرنے والا۔ مَخفِی: پوشیدہ۔ مَضرَّت: نقصان۔بے اِلتفاتی: بے رُخی۔ کوتاہ نظر: تنگ نظر۔اِعانت: مدد۔ اِرتکاب: عمل۔روز افزُوں: دن بہ دن بڑھتی۔ مَعاصِی:گناہ۔ وَجاہت: دبدبہ۔ مُلوَّث: قُصور وار۔ تَبرِّی: براء ت۔ عارضی: وقتی۔ شَطرنج: ایک قِسم کا کھیل۔ تاش: پَتَّے۔مامور: حکم دیے گئے۔ ببِیں تَفاوُتِ رَہ اَز کُجاست تابکُجا: دیکھ کہ راستے کا فرق کہاں سے کہاں تک ہے؟۔ عَہدِی: …۔ سَعی:کوشش۔ تَندَہی: محنت۔ کوسوں: بہت۔ مُقدَّم: پہلے۔ پَرتَو: اثر۔ دَفع: دُور۔ اِستِخفَاف: ہلکا سمجھنا۔ تَقلِیل: کم کرنے۔ یکسُو: الگ۔ مُنکَرات: برائیوں۔ شُیُوع: پھیلاؤ۔ خَمیازہ: بدلہ۔ دَولت کَدے: مکان۔ مَبادا: ایسا نہ ہو۔ کلمات طیّبات: پاکیزہ جملے۔ تَسامُح: دَر گُزر۔ مُساہَلت: سُستی۔ مُضمَر: پوشیدہ۔ جَلِیلُ الْقَدر: بڑے درجے کے۔ مُسلَّط: مُقرَّر۔ بَرگُزِیدہ:نیک۔ تَنزُّلی: پَستی۔ ہَیبت ووَقعت: خوف اور عظمت۔ بہی خواہانِ قوم: قوم کی اَچھائی چاہنے والے۔ کوشاں: محنت کرنے والا۔ سَاعِی: کوشش کرنے والا۔ دِیگر اَقوام: دوسری قوموں۔ طالب: طلب کرنے والا۔ نَصَبُ العَین: مقصد۔ غَنِی:بے نیاز۔ تَفکُّرات: پریشانیوں۔ فَقر: محتاجی۔ زَعم: خیال۔ دَرپیش: سامنے۔ صَریح: صاف۔ تعمیل: عمل کرنا۔ حکم عُدولی: نافرمانی۔ جواب دَہی:جواب دینا۔ مُنہمِک: مشغول۔ اِستِغناء: بے پرواہی۔ مَأجُور: اجردیا گیا۔ رَہبانیت: دنیا سے بے تعلُّق ہوجانا۔ رَاسِخِین فِيْ العِلْم: علم کے ماہرین۔ حسبِ ذیل: نیچے کے مطابق۔ بقدرِ کِفایت: جتنی کافی ہوجائے۔ خِلقَت: پیدائش۔ صُحبَت: ساتھ رہنا۔ تحصیل: حاصل کرنے۔ اِنہِماک: پوری توجُّہ۔ مُغتَنم: قابلِ قدر۔ تَقابُل: مقابَلہ۔ اِحصاء: شمار کرنا۔اِختِصاراً: مختصر طور پر۔ خُسران: نقصان۔ لاَبُدّ: ضروری۔ نگاہِ عَمِیق: گہری نگاہ۔ اِنضِباط: ڈَھنگ۔ روز وشب: دن رات۔ مَعِیشت: روزی۔ تجویز: رائے۔ مُقتَضائے عَدل: انصاف کا تقاضہ۔ سَرَاسَر: مکمل۔ اِس میں اُن احادیث میں سے بعض کا ترجمہ ہے جو مضمونِ بالا کے مُتعلِّق وارِد ہوئی ہیں، تمام احادیث کا نہ اِحاطہ مقصود ہے، نہ ہوسکتا ہے؛ نیز اگر کچھ زیادہ مقدار میں آیات واحادیث جمع بھی کی جائیں تو ڈر یہ ہے کہ دیکھے گا کون؟ آج کَل ایسے اُمور کے لیے کسے فرصت اور کس کے پاس وقت ہے؟ اِس لیے صرف یہ اَمر دِکھلانے کے لیے اور آپ حضرات تک پہنچا دینے کے لیے کہ، حضورِ اقدس ﷺ نے کس قدر اہمِّیَّت کے ساتھ اِس کی تاکید فرمائی ہے، اور نہ ہونے کی صورت میں کس قدر سخت وعید اور دھمکی فرمائی ہے، چند احادیث ذکر کی جاتی ہیں: (۱) عَنْ أَبِيْ سَعِیْدِ الْخُدْرِيِّ قَالَ: سَمِعْتُ رَسُوْلَ اللہِﷺ یَقُوْلُ: مَنْ رَأیٰ مِنْکُمْ مُنْکَراً فَلْیُغَیِّرْہُ بِیَدِہٖ، فَإنْ لَّمْ یَسْتَطِعْ فَبِلِسَانِہٖ، فَإِنْ لَّمْ یَسْتَطِعْ فَبِقَلْبِہٖ؛ وَذٰلِكَ أَضْعَفُ الإِیْمَانِ. (رواہ مسلم، والترمذي، وابن ماجۃ، والنسائی؛ کذا في الترغیب) ترجَمہ: نبیٔ کریم ﷺکا ارشاد ہے کہ: جو شخص کسی ناجائز اَمر کو ہوتے ہوئے دیکھے، اگر اِس پر قدرت ہو کہ اُس کو ہاتھ سے بند کردے تو اُس کو بند کردے، اگر اِتنی مَقدِرَت نہ ہوتو زبان سے اُس پر انکار کردے، اگر اِتنی بھی قدرت نہ ہوتو دل سے اُس کوبُرا سمجھے، اور یہ ایمان کا بہت ہی کم درجہ ہے۔ فائدہ:ایک دوسری حدیث میں وارد ہے کہ: اگر اُس کو زبان سے بند کرنے کی طاقت ہو تو بند کردے؛ ورنہ دل سے اُس کوبُرا سمجھے، کہ اِس صورت میں بھی وہ بَرِیٔ الذِّمَّہ ہے۔ ایک اَور حدیث میں وارد ہے کہ: جو شخص دل سے اُس کو بُرا سمجھے تو وہ بھی مومن ہے؛ مگر اِس سے کم درجہ ایمان کا نہیں۔ اِس مضمون کے متعلق کئی ارشادات نبیٔ کریم ﷺ کے مختلف اَحادِیث میں نقل کیے گئے ہیں، اب اِس کے ساتھ اِس ارشاد کی تعمیل پر بھی ایک نظر ڈالتے جائیں، کہ کتنے آدمی ہم میں سے ایسے ہیں کہ کسی ناجائز کام کو ہوتے ہوئے دیکھ کر ہاتھ سے روک دیتے ہیں؟ یا فقط زبان سے اُس کی بُرائی اور ناجائز ہونے کااظہار کردیتے ہیں؟ یا کم از کم اِس ایمان کے ضعیف درجے کے موافق دل ہی سے اُس کو بُرا سمجھتے ہیں؟ یا اُس کام کو ہوتا ہوا دیکھنے سے دل تِلمِلاتا ہے؟ تنہائی میں بیٹھ کر ذرا توغور کیجیے، کہ کیا ہونا چاہیے تھا؟ اور کیا ہورہا ہے؟ ۔ (۲)عَنِ النُّعْمَانِ بنِ بَشِیْرٍ قَالَ: مَثَلُ الْقَائِمِ فِيْحُدُوْدِ اللہِ وَالْوَاقِعِ فِیْهَا کَمَثَلِ قَوْمٍ اِسْتَهَمُّوْا عَلیٰ سَفِیْنَۃٍ، فَصَارَ بَعْضُهُمْ أَعْلَاهَا وَبَعْضُهُمْ أَسْفَلَهَا، فَکَانَ الَّذِیْنَ فِيْ أَسْفَلِهَا إِذَا اسْتَقَوْا مِنَ الْمَائِ مَرُّوْا عَلیٰ مَنْ فَوْقَهُمْ، فَقَالُوْا: لَوْ أَنَّا خَرَقْنَا فِيْ نَصِیْبِنَا خَرْقاً وَلَمْ نُؤْذِ مَنْ فَوْقَنَا، فَإِنْ تَرَکُوْهُمْ وَمَا أَرَادُوْا هَلَکُوْا جَمِیْعاً، وَإِنْ أَخَذُوْا عَلیٰ أَیْدِیْهِمْ نَجَوْا وَنَجَوْا جَمِیْعاً. (رواہ البخاري والترمذي) ترجَمہ:نبیٔ کریم ﷺ کا ارشاد ہے کہ: اُس شخص کی مثال جو اللہ کی حُدود پر قائم ہے اور اُس شخص کی جو اللہ کی حُدود میں پڑنے والا ہے، اُس قوم کی سی ہے جو ایک جہاز میں بیٹھے ہوں، اور قُرعہ سے (مثلاً)جہاز کی منزلیں مقرر ہوگئی ہوں، کہ بعض لوگ جہاز کے اوپر کے حصے میں ہوں اور بعض لوگ نیچے (نَطَق)کے حصے میں ہوں، جب نیچے والوں کوپانی کی ضرورت ہوتی ہے تو وہ جہاز کے اوپر کے حصے پر آکر پانی لیتے ہیں، اگر وہ یہ خیال کرکے کہ ہمارے بار بار اوپر پانی کے لیے جانے سے اوپر والوں کو تکلیف ہوتی ہے؛ اِس لیے ہم اپنے ہی حصہ میں -یعنی جہاز کے نیچے حصہ میں- ایک سوراخ سمندر میں کھول لیں جس سے پانی یہاں ہی ملتا رہے، اوپر والوں کو ستانا نہ پڑے، ایسی صورت میں اگر اوپر والے اِن اَحمقوں کی اِس تجویز کو نہ روکیںگے، اور خیال کرلیںگے کہ: وہ جانیں اُن کا کام، ہمیں اُن سے کیا واسطہ؟ تو اِس صورت میں وہ جہاز غرق ہوجائے گا اور دونوں فَرِیق ہلاک ہوجائیںگے، اور اگر وہ اُن کو روک دیں گے تو دونوں فریق ڈوبنے سے بچ جائیں گے۔ صحابۂ کرامث نے حضورِاقدس ﷺ سے ایک مرتبہ دریافت کیاکہ: ہم لوگ ایسی حالت میں بھی تباہ وبرباد ہوسکتے ہیں جب کہ ہم میں صُلَحااور مُتَّقی لوگ موجود ہوں؟ حضورﷺنے ارشاد فرمایا کہ: ہاں! جب خَباثَت غالب ہوجائے۔ اِس وقت مسلمانوں کی تباہی وبربادی کے ہر طرف گیت گائے جارہے ہیں اور اِس پر شور مچایا جارہا ہے، نئے نئے طریقے اُن کی اصلاح کے واسطے تجویز کیے جارہے ہیں؛ مگر کسی ’’روشن خیال‘‘(تعلیمِ جدید کے شیدائی)کی تو کیا کسی ’’تاریک خیال‘‘ (مولوی صاحب)کی بھی نظر اِس طرف نہیں جاتی ہے کہ حقیقی طبیب اور شفیق مُربِّی نے کیا مرض تشخیص فرمایا اور کیا علاج بتلایاہے؟ اور اُس پر کس درجہ عمل کیا جارہا ہے؟ کیا اِس ظلم کی کچھ انتہا ہے کہ جو سببِ مرض ہے، جس سے مرض پیدا ہوا ہے وہی علاج تجویز کیا جارہا ہے، (کہ دین کی تَرقی کے لیے دِین واسبابِ دِین سے بے توجُّہی کی جارہی ہے، اپنی ذاتی رایوں پر عمل کیا جارہا ہے)تو یہ مریض کَل کی جگہ آج ہلاک نہ ہوگا تو کیا ہوگا؟ مِیرؔ کیا سادہ ہیں بیمار ہوئے جس کے سبب ء اُسی عَطّار کے لڑکے سے دوا لیتے ہیں (۳) عَنْ اِبْنِ مَسْعُوْدٍ قَالَ: قَالَ رَسُوْلُ اللہِﷺ:أَوَّلُ مَا دَخَلَ النَّقْصُ عَلیٰ بَنِيْ إِسْرَائِیْلَ أَنَّہٗ کَانَ الرَّجُلُ یَلْقَی الرَّجُلَ، فَیَقُوْلُ: یَا هٰذَا! اِتَّقِ اللہَ، وَدَعْ مَا تَصْنَعُ بِہٖ؛ فَإِنَّہٗ لَا یَحِلُّ لَكَ، ثُمَّ یَلْقَاہُ مِنَ الْغَدِ وَهُوَ عَلیٰ حَالِہٖ، فَلَایَمْنَعُہٗ ذٰلِكَ أَنْ یَّکُوْنَ أَکِیْلَہٗ وَشَرِیْبَہٗ وَقَعِیْدَہٗ؛ فَلَمَّا فَعَلُوْا ذٰلِكَ ضَرَبَ اللہُ قُلُوْبَ بَعْضِهِمْ بِبَعْضٍ، ثُمَّ قَالَ: ﴿لُعِنَ الَّذِیْنَ کَفَرُوْا مِنْ بَنِيْ إِسْراَئِیْلَ﴾ إِلیٰ قَوْلِہٖ ﴿فَاسِقُوْنَ﴾، ثُمَّ قَالَ: کَلَّا، وَاللہِ لَتَأْمُرُنَّ بِالْمَعْرُوْفِ، وَلَتَنْهَوُنَّ عَنِ الْمُنْکَرِ، وَلَتَأْخُذُنَّ عَلیٰ یَدِ الظَّالِمِ، وَلَتَأْطِرُنَّ عَلَی الْحَقِّ أَطَراً. (رواہ أبوداود، والترمذي؛ کذا في الترغیب) ترجَمہ:نبیٔ کریم ﷺ کا ارشاد ہے کہ: بنی اسرائیل میں سب سے پہلا تَنزُّل اِس طرح شروع ہوا کہ: ایک شخص کسی دوسرے سے ملتا اور کسی ناجائز بات کو کرتے ہوئے دیکھتا تو اُس کو منع کرتا، کہ دیکھ! اللہ سے ڈر، ایسا نہ کر؛ لیکن اُس کے نہ ماننے پر بھی وہ اپنے تعلُّقات کی وجہ سے کھانے پینے میں اور نَشِست وبَرخاست میں ویسا ہی برتاؤ کرتا جیسا کہ اِس سے پہلے تھا، جب عام طور پرایسا ہونے لگا تو اللہ تعالیٰ نے بعضوں کے قلوب کو بعضوں کے ساتھ خَلَط کردیا، (یعنی: نافرمانوں کے قلوب جیسے تھے اُن کی نحوست سے فرماں برداروں کے قلوب بھی ویسے ہی کردیے)، پھر اُن کی تائید میں کلام پاک کی آیتیں: ﴿لُعِنَ الَّذِیْنَ کَفَرُوْا﴾ سے ﴿فَاسِقُوْنَ﴾ تک پڑھیں، اِس کے بعد حضورﷺ نے بڑی تاکید سے یہ حکم فرمایا کہ: اَمر بِالمَعروف اور نَہِی عَنِ المُنکَر کرتے رہو، ظالم کو ظلم سے روکتے رہو، اور اُس کو حق بات کی طرف کھینچ کر لاتے رہو۔ فائدہ:دوسری حدیث میں وارد ہے کہ: حضورﷺ تکیہ لگائے ہوئے بیٹھے تھے، جوش میں اُٹھ کر بیٹھ گئے اور قَسم کھاکر فرمایا کہ: تم نجات نہیں پاؤگے جب تک کہ اُن کو ظلم سے نہ روک دو۔ ایک اَور حدیث میں ہے کہ: آپ ﷺ نے قَسم کھاکر فرمایا کہ: تم اَمر بِالمَعروف اور نَہِی عن المُنکَرکرتے رہو، اور ظالموں کو ظلم سے روکتے رہو، اور حق بات کی طرف کھینچ کر لاتے رہو؛ ورنہ تمھارے قلوب بھی اِسی طرح خَلَط کردیے جائیںگے جس طرح اُن لوگوں کے کردیے گئے، اور اِسی طرح تم پر بھی لعنت ہوگی جس طرح اُن پر یعنی بنی اسرائیل پر لعنت ہوئی۔ قرآنِ پاک کی آیات تائید میں اِس لیے پڑِھیں کہ اِن آیاتِ شریفہ میں اُن لوگوں پر لعنت فرمائی ہے، اور سببِ لعنت مِن جُملہ اَور اسباب کے یہ بھی ہے کہ، وہ مُنکَرات سے ایک دوسرے کو نہیں روکتے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179: فصل ثالث</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۷۰۱</w:t>
      </w:r>
    </w:p>
    <w:p>
      <w:pPr>
        <w:spacing w:before="60" w:after="80" w:line="312" w:lineRule="auto"/>
        <w:ind w:right="288" w:left="288"/>
        <w:jc w:val="right"/>
      </w:pPr>
      <w:r>
        <w:rPr>
          <w:rFonts w:ascii="Jameel Noori Nastaleeq" w:hAnsi="Jameel Noori Nastaleeq"/>
          <w:color w:val="222222"/>
          <w:sz w:val="27"/>
        </w:rPr>
        <w:t>فصل ثالث مَنصَب: عہدہ۔مامور: مقرَّر۔ اَحتیاج: ضرورت۔ سُرعَت: تیزی۔اَنجان: ناواقِف۔بے سود: بے فائدہ۔ بدترین خلائق: سب سے بری مخلوق۔ حُجتِ تام: پوری دلیل۔نافع: نفع دینے والا۔ مُتَّصِف:صفت رکھنے والا۔ مُؤاخَذہ: پکڑ۔ مَبادا: ایسا نہ ہو۔ سِیَہ کار: گنہ گار۔ بَدافعال: بُرے اعمال والا۔إلَّا أَنْ یَّتَغَمَّدَنِيَ اللہُ بِرَحْمَتِہٖ وَاسِعَۃٍ: مگر یہ کہ اللہ اپنی وسیع رحمت میں ڈھانپ لے۔ (اِس فصل)میں ایک خاص مضمون پر تنبیہ مقصود ہے، وہ یہ کہ: جس طرح اِس زمانے میں نفسِ تبلیغ میں کوتاہی ہورہی ہے اور عام طور پر لوگ اِس سے بہت زیادہ غافل ہورہے ہیں، اِسی طرح بعض لوگوں میں ایک خاص مرض یہ ہے کہ، جب وہ کسی دِینی مَنصَب: تقریر، تحریر، تعلیم، تبلیغ، وعظ؛ وغیرہ پر مامور ہوجاتے ہیں، تو دوسروں کی فکر میں ایسے مُبتلا ہوجاتے ہیں کہ اپنے سے غَفلت ہوجاتی ہے؛ حالاںکہ جس قدر دوسروں کی اِصلاح کی ضرورت ہے اُس سے بہت زیادہ اپنے نفس کی اِصلاح کی اَحتیاج ہے۔ نبیٔ اکرم ﷺنے مُتعدَّد مواقع میں بہت زیادہ اہتمام سے منع فرمایا ہے کہ: لوگوں کو نصیحت کرتا پھرے اور خود مُبتلائے مَعاصی رہے۔ آپ ﷺ نے شبِ معراج میں ایک جماعت کو دیکھا جن کے ہونٹ آگ کی قینچیوں سے کَترے جاتے تھے، آپ ﷺ نے دریافت فرمایا کہ: یہ کون لوگ ہیں؟ تو حضرت جبرئیل ںنے عرض کیا کہ: یہ لوگ آپ کی اُمَّت کے واعِظ ومُقرِّر ہیں، کہ دوسروں کو نصیحت کرتے تھے خود اُس پر عمل نہیں کرتے تھے۔(مشکوۃ شریف) ایک حدیث میں وارد ہے کہ: اہلِ جنت کے چند لوگ بعض اہلِ جہنم سے جاکر پوچھیںگے کہ: تم یہاں کیسے پہنچ گئے؟ ہم تو جنت میں تمھاری ہی بتائی ہوئی باتوں پر عمل کرنے کی بہ دولت پہنچے ہیں، وہ کہیںگے کہ: ہم تم کوتو بتلاتے تھے؛ مگر خود عمل نہیں کرتے تھے۔ ایک دوسری حدیث میں وارد ہے کہ: بدکار قُرّا(عُلَما) کی طرف عذابِ جہنم زیادہ سُرعَت سے چلے گا، وہ اِس پر تعجب کریںگے، کہ بُت پرستوں سے بھی پہلے اُن کو عذاب دیاجاتا ہے، تو جواب ملے گا کہ: جاننے کے باوجود کسی جرم کا کرنا اَنجان ہوکر کرنے کی برابر نہیں ہوسکتا۔ مَشائخ نے لکھا ہے کہ: اُس شخص کا وعظ نافع نہیں ہوتا جو خود عامل نہیں ہوتا۔ یہی وجہ ہے کہ اِس زمانے میں ہر روز جلسے، وعظ، تقریریں ہوتی رہتی ہیں؛ مگر ساری بے اثر، مختلف اَنواع کی تحریرات ورَسائِل شائع ہوتے رہتے ہیں؛ مگر سب بے سود۔ خود اللہدکا ارشاد ہے: ﴿أَتَأْمُرُوْنَ النَّاسَ بِالْبِرِّ وَتَنْسَوْنَ أَنْفُسَکُمْ وَأَنْتُمْ تَتْلُوْنَ الْکِتٰبَ، أَفَلَاتَعْقِلُوْنَ﴾ ترجَمہ: کیا تم حکم کرتے ہو لوگوں کو نیک کام کا اور بھولتے ہو اپنے آپ کو؟حالاںکہ پڑھتے ہو کتاب، کیا تم سمجھتے نہیں؟ (ترجَمہ عاشقی)نبیٔ کریم ﷺ کا ارشاد ہے: مَاتَزَالُ قَدَمَا عَبْدٍ یَوْمَ الْقِیَامَۃِ حَتّٰی یُسْأَلَ عَنْ أَرْبَعٍ: عَنْ عُمْرِہٖ فِیْمَ أَفْنَاہٗ؟ وَعَنْ شَبَابِہٖ فِیْمَ أَبْلَاہٗ؟ وَعَنْ مَالِہٖ مِنْ أَیْنَ اکْتَسَبَہٗ وَفِیْمَ أَنْفَقَہٗ؟ وَعَنْ عِلْمِہٖ مَاذَا عَمِلَ فِیْہٖ؟. (ترغیب عن البیهقي وغیرہ)ترجَمہ: قیامت میں آدمی کے قدم اُس وقت تک اپنی جگہ سے نہیں ہٹ سکتے جب تک چار سوال نہ کرلیے جاویں: (۱)عمر کس مَشغلے میں ختم کی؟ (۲)جوانی کس کام میں خرچ کی؟ (۳)مال کس طرح کمایا تھا اورکس کس مَصرَف میں خرچ کیا تھا؟ (۴)اپنے علم پر کیا عمل کیا تھا؟۔ حضرت ابوالدرداء ص -جو ایک بڑے صحابی ہیں- فرماتے ہیں کہ: مجھے سب سے زیادہ اِس اَمر کا خوف ہے کہ قیامت کے دن تمام مجمعوں کے سامنے مجھے پکار کریہ سوال نہ کیا جاوے کہ: جتنا علم حاصل کیا تھا اُس پر کیا عمل کیا؟۔ خود نبیٔ کریم ﷺ سے کسی صحابیصنے دریافت کیا کہ: بدترین خلائق کون شخص ہے؟ آپ نے فرمایا کہ: بُرائی کے سوالات نہیں کیا کرتے، بھلائی کی باتیں پوچھو، بدترین خَلائِق، بدترین عُلَما ہیں۔ ایک حدیث میں ارشاد ہے کہ: علم دو طرح کا ہوتا ہے: ایک وہ جو صرف زبان پر ہو، وہ اللہ تعالیٰ کااِلزام ہے اور گویا اُس عالِم پر حُجتِ تام ہے، دوسرے وہ علم ہے جو دل پر اثر کرے، وہ علمِ نافع ہے۔ حاصل یہ ہے کہ، علمِ ظاہری کے ساتھ علمِ باطن بھی حاصل کرے؛ تاکہ علم کے ساتھ قلب بھی مُتَّصِف ہوجائے؛ ورنہ اگر دل میں اُس کااثر نہ ہوتو وہ اللہ تعالیٰ کی حُجَّت ہوگا، اور قِیامت کے دن اُس پر مُؤاخَذہ ہوگا کہ: اُس علم پر کیا عمل کیا؟۔ اَور بھی بہت سی روایات میں اِس پر سخت سے سخت وعیدیں وارد ہوئی ہیں؛ اِس لیے میری درخواست ہے کہ: مُبلِّغین حضرات اپنی اصلاحِ ظاہر وباطن کی پہلے فکر کریں، مَبادا اِن وعیدوں میں داخل ہوجائیں۔ اللہجَلَّ جَلَالُہٗ وَعَمَّ نَوَالُہٗ اپنی رحمتِ واسِعہ کے طُفیل اِس سِیَہ کار کو بھی اصلاحِ ظاہر وباطن کی توفیق عطا فرماویں، کہ اپنے سے زیادہ بَدافعال کسی کو بھی نہیں پاتا، إلَّا أَنْ یَّتَغَمَّدَنِيَ اللہُ بِرَحْمَتِہٖ وَاسِعَۃٍ.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180: فصل رابع</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۷۰۳</w:t>
      </w:r>
    </w:p>
    <w:p>
      <w:pPr>
        <w:spacing w:before="60" w:after="80" w:line="312" w:lineRule="auto"/>
        <w:ind w:right="288" w:left="288"/>
        <w:jc w:val="right"/>
      </w:pPr>
      <w:r>
        <w:rPr>
          <w:rFonts w:ascii="Jameel Noori Nastaleeq" w:hAnsi="Jameel Noori Nastaleeq"/>
          <w:color w:val="222222"/>
          <w:sz w:val="27"/>
        </w:rPr>
        <w:t>فصل رابع مَبذُول: مصروف۔پردہ دَرِی: بے عزتی۔ عِرضِ مُسلِم: مسلمان کی عزت۔عظیمُ الشّان ووَقیع: بڑی اور اہم۔ پردہ پوشی: عیب کو چھپانا۔ آبرو:عزت۔ آبرو ریزی: بے عزتی۔اِعراض: بے توجُّہی۔ مُنکَر: بُرائی۔ مَخفِی: پوشیدہ۔ عَلانِیہ: کھلَّم کھُلاَّ۔ حَتَّی الوَسَع: جہاں تک ہوسکے۔ مَبادا: ایسا نہ ہو۔ سابِقہ: اگلی۔ وُقوع: عمل۔اِفشا: اِظہار۔ تاب: برداشت۔دستِ مبارک:مبارک ہاتھ۔رَاوِی: روایت نقل کرنے والا۔مَبغُوض: ناپسندیدہ۔ (اِس فصل)میں بھی ایک خاص ونہایت اہم اَمر کی طرف حضراتِ مُبلِّغین کی توجُّہ مَبذُول کرانا مقصود ہے جو نہایت ہی اہم ہے، وہ یہ کہ تبلیغ میں بَسااوقات تھوڑی سی بے احتیاطی سے نفع کے ساتھ نقصان بھی شامل ہوجاتا ہے؛ اِس لیے بہت ضروری ہے کہ احتیاط کے ہر پہلو کا لِحاظ رکھا جائے۔ بہت سے لوگ تبلیغ کے جوش میں اِس کی پرواہ نہیں کرتے کہ ایک مسلمان کی پردہ دَرِی ہورہی ہے؛ حالاںکہ عِرضِ مُسلِم ایک عظیمُ الشّان ووَقیع شیٔ ہے۔ نبیٔ کریم ﷺ کا ارشاد ہے: عَنْ أَبِيْ هُرَیْرَۃَ مَرْفُوْعاً:مَنْ سَتَرَ عَلیٰ مُسْلِمٍ سَتَرَہُ اللہُ فِيْ الدُّنْیَا وَالاٰخِرَۃِ، وَاللہُ فِيْ عَوْنِ الْعَبْدِ مَاکَانَ الْعَبْدُ فِيْ عَوْنِ أَخِیْہِ. (رواہ مسلم، وأبوداود وغیرهما؛ ترغیب) ترجَمہ: جو شخص کسی مسلمان کی پردہ پوشی کرتا ہے اللہ جَلَّ شَانُہٗ دنیا اور آخرت میں اُس کی پردہ پوشی فرماتے ہیں، اور اللہ تعالیٰ بندے کی مدد فرماتے ہیں جب تک وہ اپنے بھائی کی مدد کرتا ہے۔ دوسری جگہ ارشاد ہے: عَنْ اِبْنِ عَبَّاسٍ مَرْفُوْعاً: مَنْ سَتَرَ عَوْرَۃَ أَخِیْہِ سَتَرَہُ اللہُ عَوْرَتَہٗ یَوْمَ الْقِیَامَۃِ، وَمَنْ کَشَفَ عَوْرَۃَ أَخِیْہِ الْمُسْلِمِ کَشَفَ اللہُ عَوْرَتَہٗ حَتّٰی یُفْضِحَہٗ بِهَا فِيْ بَیْتِہٖ. (رواہ ابن ماجہ، ترغیب) ترجَمہ: نبیٔ کریم ﷺ کا ارشاد ہے کہ: جو شخص کسی مسلمان کی پردہ پوشی کرتا ہے اللہ جَلَّ شَانُہٗ قِیامت کے دن اُس کی پردہ پوشی فرمائے گا، جوشخص کسی مسلمان کی پردہ دَری کرتا ہے اللہجَلَّ شَانُہٗاُس کی پردہ دَری فرماتا ہے، حتیٰ کہ گھر بیٹھے اُس کو رُسوا کر دیتا ہے۔ الغرض بہت سی روایات میں اِس قِسم کا مضمون وارد ہوا ہے؛ اِس لیے مُبلِّغین حضرات کو مسلمان کی پردہ پوشی کا اہتمام بھی نہایت ضروری ہے، اور اِس سے زیادہ بڑھ کر اُس کی آبرو کی حفاظت ہے۔ نبیٔ کریم ﷺکا ارشاد ہے کہ: جو شخص ایسے وقت میں مسلمان کی مدد نہ کرے کہ اُس کی آبرو ریزی ہورہی ہو، تو اللہ جَلَّ شَانُہٗ اُس کی مدد سے ایسے وقت میں اِعراض فرماتے ہیں جب کہ وہ مدد کا محتاج ہو۔ ایک دوسری حدیث میں نبیٔ کریم ﷺکا ارشادِ مبارک ہے کہ: بدترین سود مسلمان کی آبروریزی ہے۔ اِسی طرح بہت سی روایات میں مسلمان کی آبرو ریزی پر سخت سے سخت وعیدیں وارد ہوئی ہیں؛ اِس لیے بہت ضروری ہے کہ: مُبلِّغین حضرات اِس کا پُرزور اہتمام رکھیں کہ،نَہِی عن المُنکَرمیں اپنی طرف سے پردہ دَری نہ ہو، جو مُنکَر مَخفِی طور سے معلوم ہو اُس پر مَخفِی انکار ہو، اور جو عَلانِیہ کیا جائے اُس پر عَلانِیہ انکار ہونا چاہیے، نیز انکار میں بھی اِس کی حَتَّی الوَسَع فکر رہنی چاہیے، مَبادا ’’نیکی برباد گناہ لازم‘‘ کا مِصداق ہوجاوے۔ حاصل یہ ہے کہ مُنکَر پر انکار ضرور کیا جائے، کہ سابِقہ وعیدیں بھی بہت سخت ہیں؛ مگر اِس میں اُس کی آبرو کا بھی حتی الوَسَع سخت اہتمام کیا جائے، جس کی صورت یہ ہے کہ: جس معصیت کا وُقوع علانیہ طور پر ہورہا ہو اُس پر بے تکلُّف عَلانیہ انکار کیا جائے؛ لیکن جس مُنکَر کا کرنے والے کی طرف سے اِفشا نہ ہو اُس پر انکار کرنے میں اپنی طرف سے کوئی ایسی صورت اختیار نہ فرمائی جائے جس سے اُس کا اِفشا ہو۔ نیز یہ بھی آدابِ تبلیغ میں سے ہے کہ: نرمی اختیار کی جائے، مامونُ الرَّشید خلیفہ کو کسی شخص نے سخت کلامی سے نصیحت کی، اُنھوں نے فرمایا کہ: نرمی سے کہو؛اِس لیے کہ اللہجَلَّ شَانُہٗ نے تم سے بہتر یعنی: حضرت موسیٰ وحضرت ہارون عَلَیْهِمَا الصَّلَاۃُ وَالسَّلَامُ کومیرے سے زیادہ بُرے یعنی: فرعون کی طرف بھیجا تھا تو فرمایا تھا: ﴿قُوْلَا لَہٗ قَوْلًا لَّیِّناً﴾ یعنی :تم اُس سے نرم گفتگو کرنا شاید وہ نصیحت قبول کرلے۔ نبیٔ کریم ﷺکی خدمتِ اقدس میں ایک جوان حاضر ہوا، اوردرخواست کی کہ: مجھے زنا کی اجازت دے دیجیے، صحابۂ کرام ث اِس کی تاب نہ لاسکے اور ناراض ہونا شروع فرمادیا، حضورﷺنے اُس سائل سے فرمایا: قریب ہوجاؤ، اور پھر فرمایا کہ: کیا تُو چاہتا ہے کہ کوئی تیری ماں کے ساتھ زنا کرے؟ کہا: مَیں آپ پر قربان ہوں یہ مَیں ہرگز نہیں چاہتا، فرمایا: اِسی طرح اَور لوگ بھی نہیں چاہتے کہ اُن کی ماؤں کے ساتھ زنا کیاجائے، پھر فرمایا: کیا تُو پسند کرتا ہے کہ کوئی تیری بیٹی سے زنا کرے؟ عرض کیا کہ: مَیں آپ پر قربان ہوں نہیں چاہتا، فرمایا: اِسی طرح اَور لوگ بھی نہیں چاہتے کہ اُن کی بیٹیوں کے ساتھ زنا کیاجائے؛ غرض اِسی طرح بہن، خالہ، پھوپھی کو پوچھ کر حضورﷺ نے دستِ مبارک اُس شخص کے سینے پر رکھ کر دعا فرمائی کہ: یا اللہ! اِس کے دل کو پاک کر، اور گناہ کو مُعاف فرما، اور شرمگاہ کو مَعصِیَت سے محفوظ فرما۔ رَاوِی کہتے ہیں کہ: اِس کے بعد سے زنا کی برابر کوئی چیز اُس شخص کے نزدیک مَبغُوض نہ تھی۔ بِالجُملہ دعا سے، دوا سے، نصیحت سے، نرمی سے؛ یہ تصوُّر کرکے سمجھائے کہ، مَیں اِس جگہ ہوتا تو مَیں اپنے لیے کیا صورت پسند کرتا کہ لوگ مجھ کو اُس صورت سے نصیحت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181: فصل خامِس</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۷۰۶</w:t>
      </w:r>
    </w:p>
    <w:p>
      <w:pPr>
        <w:spacing w:before="60" w:after="80" w:line="312" w:lineRule="auto"/>
        <w:ind w:right="288" w:left="288"/>
        <w:jc w:val="right"/>
      </w:pPr>
      <w:r>
        <w:rPr>
          <w:rFonts w:ascii="Jameel Noori Nastaleeq" w:hAnsi="Jameel Noori Nastaleeq"/>
          <w:color w:val="222222"/>
          <w:sz w:val="27"/>
        </w:rPr>
        <w:t>فصل خامِس مُتَّصِف: صفت والا۔ ثَمَرات: فائدے۔ خَلَّاق عَلی الاِطلاَق: بے قید پیدا کرنے والا۔بیزار: نفرت کرنے والا۔مُنادِی: پُکارنے والا۔ رِیاکاری: دِکھلاوا۔اَوَّلِ وَہلہ: پہلی دفعہ۔رَضا: خوشی۔ وُسعتِ رِزق: کُشادہ روزی۔مَرحمَت: عِنایت۔مَصرفِ خیر: خرچ کرنے کی اچھی جگہ۔ فَیَّاض: سخی۔ ناظِرین: پڑھنے والے۔ (اِس فصل)میں بھی مُبلِّغین کی خدمت میں ایک ضروری درخواست ہے، وہ یہ کہ: اپنی ہر تقریر وتحریر کو خُلوص واِخلاص کے ساتھ مُتَّصِف فرمائیں؛ کیوںکہ اخلاص کے ساتھ تھوڑا سا عمل بھی دِینی اور دُنیوی ثَمَرات کے اعتبار سے بہت بڑھا ہوا ہے، اور بغیر اخلاص کے نہ دنیا میں اُس کا کوئی اثر، نہ آخرت میں کوئی اَجر۔ نبیٔ کریم ﷺکا ارشاد مبارک ہے: إنَّ اللہَ لَایَنْظُرُ إلیٰ صُوَرِکُمْ وَأمْوَالِکُمْ، وَلٰکِنْ یَّنْظُرُ إلیٰ قُلُوْبِکُمْ وَأعْمَالِکُمْ.(مشکوۃعن مسلم) ترجَمہ: حق تَعَالیٰ شَانُہٗ تمھاری صورتوں اور تمھارے مالوں کو نہیں دیکھتے؛ بلکہ تمھارے دلوں کو اور اعمال کو دیکھتے ہیں۔ ایک اَور حدیث میں وارد ہے کہ: نبیٔ کریم ﷺ سے کسی نے پوچھا کہ: ایمان کیا چیز ہے؟ حضورﷺ نے فرمایا کہ: اخلاص۔ ’’ترغیب‘‘ نے مختلف روایات میں یہ مضمون ذکر کیاہے۔ نیز ایک حدیث میںوارد ہے کہ: حضرت مُعاذص کو جب نبیٔ کریم ﷺ نے یمن میں حاکم بناکر بھیجا تو اُنھوں نے درخواست کی کہ: مجھے کچھ وَصِیَّت فرمادیجیے، حضورﷺنے فرمایا کہ: دین میں اخلاص کا اہتمام رکھنا، کہ اخلاص کے ساتھ تھوڑا سا عمل بھی کافی ہے۔ ایک حدیث میں ارشاد ہے کہ: حق تَعَالیٰ شَانُہٗ اعمال میں سے صرف اُسی عمل کو قبول فرماتے ہیں جو خالص اُنھِیں کے لیے کیا گیا ہو۔ ایک اَور حدیث میں ارشاد ہے: قَالَ اللہُ تَعَالیٰ: أنَا أغنَی الشُّرَکَاءِ عَنِ الشِّرْكِ، مَنْ عَمِلَ عَمَلًا أَشْرَكَ فِیْہِ مَعِيَ غَیْرِيْ تَرَكْتُہٗ وَشِرْكَہٗ‘‘، وَفِيْ رِوَایَۃٍ: ’’فَأنَا مِنْہُ بَرِیٌٔ، فَهُوَ لِلَّذِيْ عَمِلَہٗ‘‘. (مشکوۃ عن مسلم) ترجَمہ: حق سُبْحَانَہٗ وَتَقَدُّسْکا ارشاد ہے کہ: مَیں سب شُرَکا میں شِرکت سے بہت زیادہ بے نیاز ہوں، یعنی دنیا کے شُرَکا شرکت کے محتاج اور شرکت پر راضی ہوتے ہیں، اور میں خَلَّاق عَلی الاِطلاَق ہوں، بے پرواہ ہوں، عبادت میں غیر کی شرکت سے بیزار ہوں، جو شخص کوئی عمل ایسا کرے جس میں میرے ساتھ کسی دوسرے کو بھی شریک کرلے، مَیں اُس کو اُس کے شرک کے حوالے کردیتا ہوں۔ دوسری روایت میں ہے کہ: مَیں اُس سے بَری ہوجاتا ہوں۔ ایک دوسری حدیث میں وارد ہے کہ: قِیامت کے دن میدانِ حشر میںایک مُنادِی بہ آوازِ بُلند کہے گا کہ: جس شخص نے کسی عمل میں دوسرے کو شریک کیا ہو وہ اُس کا ثواب اور بدلہ اُسی سے مانگے، اللہ تعالیٰ سب شُرَکا میں شرکت سے بہت زیادہ بے نیاز ہے۔ ایک اَور حدیث میں وارد ہے: مَنْ صَلّٰی یُرَائِي فَقَدْ أشْرَكَ، وَمَنْ صَامَ یُرَائِي فَقَدْ أشْرَكَ، وَمَنْ تَصَدَّقَ یُرَائِي فَقَدْ أشْرَكَ. (مشکوۃ عن أحمد) ترجَمہ: جوشخص رِیاکاری سے نماز پڑھتا ہے وہ مُشرک ہوجاتا ہے، اور جو شخص رِیاکاری سے روزہ رکھتا ہے وہ مُشرک ہوجاتا ہے، جو شخص رِیاکاری سے صدقہ دیتاہے وہ مُشرک ہوجاتا ہے۔ مُشرک ہوجانے کا مطلب یہ ہے کہ، وہ دوسرے لوگوں کو جن کے دِکھلانے کے لیے یہ اعمال کیے ہیں، اللہ تعالیٰ کا شریک بنالیتا ہے، اِس حالت میں یہ اعمال اللہ تعالیٰ کے لیے نہیں رہتے ہیں؛ بلکہ اُن لوگوں کے لیے بن جاتے ہیں جن کو دِکھلانے کے لیے کیے جاتے ہیں۔ ایک اَور حدیث میں ارشادِ نبوی ہے: إنَّ أوَّلَ النَّاسِ یُقضیٰ عَلَیْہِ یَوْمَ الْقِیَامَۃِ رَجُلٌ اُسْتُشْهِدَ، فَأُتِيَبِہٖ، فَعَرَّفَہٗ نِعْمَتَہٗ فَعَرَفَهَا، فَقَالَ: فَمَا عَمِلْتَ فِیْهَا؟ قَالَ: قَاتَلْتُ فِیكَ حَتّٰی اُسْتُشْهِدْتُ، قَالَ: کَذَبْتَ، وَلٰکِنَّكَ قَاتَلْتَ لِأَنْ یُّقَالَ: جَرِیٌٔ، فَقَدْ قِیْلَ، ثُمَّ أُمِرَ بِہٖ، فَسُحِبَ عَلیٰ وَجْهِہٖ حَتّٰی أُلْقِيَ فِيْ النَّارِ. وَرَجُلٌ تَعَلَّمَ الْعِلْمَ وَعَلَّمَہٗ وَقَرَأَ الْقُرْاٰنَ، فَأُتِيَ بِہٖ، فَعَرَّفَہٗ نِعَمَہٗ، فَعَرَفَهَا، قَالَ: فَمَا عَمِلْتَ فِیْهَا؟ قَالَ: تَعَلَّمْتُ الْعِلْمَ وَعَلَّمْتُہٗ وَقَرَأْتُ فِیْكَ الْقُرْاٰنَ، قَالَ: کَذَبْتَ، وَلٰکِنَّكَ تَعَلَّمْتَ الْعِلْمَ لِیُقَالَ: إنَّكَ عَالِمٌ، وَقَرأْتَ الْقُرْاٰنَ لِیُقَالَ: هُوَ قَارِئٌ، فَقَدْ قِیْلَ، ثُمَّ أُمِرَ بِہٖ، فَسُحِبَ عَلیٰ وَجْهِہٖ حَتّٰی أُلْقِيَ فِيْ النَّارِ. وَرَجُلٌ وَسَّعَ اللہُ عَلَیْہِ وَأَعْطَاہُ مِنْ أصْنَافِ الْمَالِ کُلِّہٖ، فَأُتِيَ بِہٖ، فَعَرَّفَہٗ نِعَمَہٗ، فَعَرَفَهَا، قَالَ: فَمَاعَمِلْتَ فِیْهَا؟ قَالَ: مَاتَرَکْتُ مِنْ سَبِیْلٍ تُحِبُّ أنْ یُّنْفَقَ فِیْهَا إلَّا أَنْفَقْتُ فِیْهَا لَكَ، قَالَ: کَذَبْتَ، وَلٰکِنَّكَ فَعَلْتَ لِیُقَالَ: هُوَ جَوَّادٌ، فَقَدْ قِیْلَ، ثُمَّ أُمِرَ بِہٖ، فَسُحِبَ بِہٖ عَلیٰ وَجْهِہٖ ثُمَّ أُلْقِيَ فِيْ النَّارِ. (مشکوۃ عن مسلم) ترجَمہ: قِیامت کے دن جن لوگوں کا اَوَّلِ وَہلہ میں فیصلہ سنایا جاوے گا اُن میں سے ایک وہ شہید بھی ہوگا جس کو بُلاکر اوّلاً اللہ تعالیٰ اپنی اُس نعمت کا اِظہار فرمائیںگے جو اُس پر کی گئی تھی، وہ اُس کو پہچانے گا اور اقرار کرے گا، اِس کے بعد سوال کیا جاوے گا کہ: اِس نعمت سے کیا کام لیا؟ وہ کہے گا کہ: تیری رَضا کے لیے جہاد کیا حتیٰ کہ شہید ہوگیا، ارشاد ہوگا کہ جھوٹ ہے، یہ اِس لیے کیا تھا کہ لوگ بہادر کہیںگے، سو کہا جاچکا، اور جس غرض کے لیے جہاد کیا گیا تھا وہ حاصل ہوچکی، اِس کے بعد اُس کو حکم سنادیاجاوے گا، اور وہ منھ کے بَل گھَسِیٹ کر جہنم میں پھینک دیا جائے گا۔ دوسرے وہ عالِم بھی ہوگا جس نے علم پڑھا اور پڑھایا، اور قرآنِ پاک حاصل کیا، اُس کو بلاکر اُس پر جو انعامات دنیا میں کیے گئے تھے اُن کا اظہار کیا جاوے گا، اور وہ اقرار کرے گا، اِس کے بعد اُس سے بھی پوچھا جائے گا کہ: اِن نعمتوں میں کیا کیا کام کیے؟ وہ عرض کرے گا کہ: تیری رَضا کے لیے علم پڑھا اور لوگوں کو پڑھایا، قرآنِ پاک تیری رَضا کے لیے حاصل کیا، جواب ملے گا:جھوٹ بولتا ہے، تُونے علم اِس لیے پڑھا تھا کہ لوگ عالم کہیں، اور قرآن اِس لیے حاصل کیا تھا کہ لوگ قاری کہیں، سو کہا جاچکا، (اور جو غرض پڑھنے پڑھانے کی تھی وہ پوری ہوچکی)، اِس کے بعد اُس کو بھی حکم سنا دِیا جاوے گا، اور وہ بھی منھ کے بَل کھینچ کر جہنَّم میں پھینک دیا جاوے گا۔ تیسرے وہ مال دار بھی ہوگا جس کو اللہ تعالیٰ نے وُسعتِ رِزق عطا فرمائی اور ہر قِسم کا مال مَرحمَت فرمایا، بلایا جائے گا اور اُس سے بھی نعمتوں کے اِظہار اور اُن کے اقرار کے بعد پوچھا جائے گا کہ: اِن انعامات میں کیا کارگُزاری کی ہے؟ وہ عرض کرے گا کہ: کوئی مَصرفِ خیر ایسا نہیں جس میں خرچ کرنا تیری رَضا کا سبب ہو اور مَیں نے اُس میں خرچ نہ کیا ہو، ارشاد ہوگا کہ: جھوٹ ہے، یہ سب اِس لیے کیا گیا کہ لوگ فَیَّاض کہیں، سو کہا جا چکا، اُس کو بھی حکم کے موافق کھینچ کر جہنَّم میں پھینک دیاجائے گا۔ لِہٰذا بہت ہی اہم اور ضروری ہے کہ، مُبلِّغین حضرات اپنی ساری کارگزاری میں اللہ کی رَضا اور اُس کے دِین کی اشاعت، نبیٔ کریم ﷺ کی سنَّت کا اِتباع مقصود رکھیں، شُہرت، عزَّت، تعریف کو ذرا بھی دل میں جگہ نہ دیں، اگر خیال بھی آجائے تو لَاحَول واِستغفار سے اُس کی اِصلاح فرمالیں۔ اللہ جَلَّ شَانُہٗ اپنے لُطف اور اپنے محبوب کے صدقے اور محبوب کے پاک کلام کی برکت سے مجھ سِیَہ کارکو بھی اخلاص کی توفیق عطا فرمائے اور ناظِرین کوبھی؛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182: فصل سادِس</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۷۰۹</w:t>
      </w:r>
    </w:p>
    <w:p>
      <w:pPr>
        <w:spacing w:before="60" w:after="80" w:line="312" w:lineRule="auto"/>
        <w:ind w:right="288" w:left="288"/>
        <w:jc w:val="right"/>
      </w:pPr>
      <w:r>
        <w:rPr>
          <w:rFonts w:ascii="Jameel Noori Nastaleeq" w:hAnsi="Jameel Noori Nastaleeq"/>
          <w:color w:val="222222"/>
          <w:sz w:val="27"/>
        </w:rPr>
        <w:t>فصل سادِس عامَّۂ مُسلِمِین: عام مسلمان۔ تَحقِیر: ذلیل سمجھنا۔ بِالعُمُوم: عام طور پر۔ سُوء: بُرا۔ رُشد: نیک۔ مَخلُوط: مِلا ہوا۔ مُحقَّق: ثابت۔ عمل درآمد: کار روائی۔ رَد: ٹھُکرانا۔تَصدِیق: سچ ماننا۔ تکذِیب: جھُٹلانا۔وَقعَت: اہمِّیَّت۔ بَشَرِیَت:انسان ہونا۔ مَعصُوم: بے گناہ۔ عائد: لوٹ کرآنے والا۔ اَغلب: غالب گمان۔ ہَمہ تَن: پوری توجُّہ سے۔ تَسامُح: مُعاف۔بہ مُقتَضائے عَدل گِرفْت: انصاف کے تقاضے کے مطابق پکڑ۔ وبالِ عظیم: بڑا وَبال۔اصحابِ ذیل: نیچے لکھے گئے حضرات۔ اِفراط تفریط: کمی زیادتی۔ مُنصِف: انصاف کرنے والا۔ حاکم: بادشاہ۔ خَفِیف: ہلکا۔ پُختہ کار: ماہر۔چُون وچِرا: اگر مگر، بحث وتکرار۔ حق تَلفی: حق ضائع۔ الفاظِ کُفرِیہ:کُفر کے الفاظ۔ سُبک دَوشی: چھُٹکارا۔عائِد: ذمہ میں۔ خَیرُ القُرون: صحابہث کا زمانہ۔ نَعلَین شریف: جُوتے مبارک۔ کلمہ گو: کلمہ پڑھنے والا۔ اِحتجاجی رِیزُولِیُوشَن: انکار کرنے کے لیے فیصلہ۔ پاس: مُتعیَّن۔ مُختلَف فیہا: اختلاف والے۔ اَئِمَّۂ اربعہؒ: چار امام:امام ابوحنیفہؒ، امام شافعیؒ، امام مالکؒ، امام احمد بن حَنبلؒ۔ جُزئی: مسئلہ۔ کوتاہ نظر: تنگ نظر۔ رَفعِ یَدین: ہاتھوں کو اُٹھانا۔ آمین بِالجہَر: زور سے آمین کہنا۔ آشنا: واقِف۔ بَدِیہی: واضح۔ مُداہِن: دین میں مِلاوَٹ کرنے والا۔ عاصِی: گنہ گار۔ لَچر: لغو۔ پوچ: بے معنیٰ۔ حِیلہ: بہانہ۔ اَطِبَّاء: ڈاکٹر۔ وُکَلاء: وکیل۔ مُتَّبِعِ سُنَّت: سنت کی اِتِّباع کرنے والا۔ طَعن وتَشنِیع: بُرا بھلا کہنا۔ باز: بچا۔ رَسائی: پہنچ۔ صَریح: واضح۔ لَب کُشائی: منھ کھولنا۔ (اِس فصل)میں عامَّۂ مُسلِمِین کو ایک خاص اَمر کی طرف مُتوجَّہ کرنا ہے، وہ یہ کہ، اِس زمانے میں عُلَما کی طرف سے بدگمانی، بے توجُّہی نہیں؛ بلکہ مقابلہ اور تَحقِیر کی صورتیں بِالعُمُوم اختیار کی جارہی ہیں، یہ اَمر دِین کے لحاظ سے نہایت ہی سخت خطرناک ہے۔ اِس میں ذرا شک نہیں کہ دنیا کی ہرجماعت میں جس طرح اَچھوں میں بُرے بھی ہوتے ہیں عُلَما کی جماعت میں بھی اِسی طرح؛ بلکہ اِس سے بھی زیادہ جھوٹے، سچّوں میں شامل ہیں، اورعُلَمائے سُوء، عُلَمائے رُشد میں مَخلُوط ہیں؛ مگر پھر بھی دو اَمر بے حد لِحاظ کے قابل ہیں: اول یہ کہ، جب تک کسی شخص کا عُلَمائے سُوء میں سے ہونا مُحقَّق نہ ہوجائے اُس پر ہرگز کوئی حکم نہ لگادینا چاہیے، ﴿وَلَاتَقْفُ مَالَیْسَ لَکَ بِہٖ عِلْمٌ، إنَّ السَّمْعَ وَالْبَصَرَ وَالْفُؤَادَ کُلُّ أُولٰئِکَ کَانَ عَنْہُ مَسْئُوْلًا﴾ ترجَمہ:اور جس بات کی تجھ کو تحقیق نہ ہو اُس پر عمل درآمد نہ کیا کر، کان اور آنکھ اور دل؛ ہر شخص سے اِن سب کی پوچھ ہوگی۔(بیانُ القرآن) اور محض اِس بدگمانی پر کہ کہنے والا شاید عُلَمائے سُوء میں ہو اُس کی بات کو بلا تحقیق رَد کردینا اَور بھی زیادہ ظلم ہے، نبیٔ کریم ﷺ نے اِس میں اِس قدر احتیاط فرمائی ہے کہ یہود تَورَات کے مضامین کو عربی میں نقل کرکے سُناتے تھے، حضورﷺ نے ارشاد فرمایا کہ: تم لوگ نہ اِن کیتَصدِیق کیا کرو نہ تکذِیب ؛ بلکہ یہ کہہ دیا کرو کہ: اللہ تعالیٰ نے جوکچھ نازل فرمایا ہے سب پر ہمارا ایمان ہے۔ یعنی یہ کہ کافروں کی نقل کے مُتعلِّق بھی بِلاتحقیق تَصدِیق وتکذِیب سے روک دیا؛ لیکن ہم لوگوں کی یہ حالت ہے کہ، جب کوئی شخص کسی قِسم کی بات ہماری رائے کے خلاف کہتا ہے تو اُس کی بات کی وَقعَت گِرانے کے لیے کہنے والے کی ذات پر حملے کیے جاتے ہیں، گو اُس کا اہلِ حق ہونا بھی مُحقَّق ہو۔ دوسرا ضروری امر یہ ہے کہ، عُلَمائے حَقَّانی، عُلَمائے رُشد، عُلَمائے خیر بھی بَشَرِیَت سے خالی نہیں ہوتے، مَعصُوم ہونا انبیاء عَلَیْہِمُ الصَّلَاۃُ وَالسَّلَامُ کی شان ہے؛ اِس لیے اُن کی لَغزشوں، اُن کی کوتاہیوں، اُن کے قُصُوروں کی ذمَّے داری اُنھِیں پر عائد ہے، اور اللہ تعالیٰ سے اُن کا مُعامَلہ ہے، سزادیں یا مُعاف فرمادیں؛ بلکہ اَغلب یہ ہے کہ اُن کی لَغزِشیں إِنْ شَاءَ اللہُ تَعَالیٰ مُعاف ہی ہوجاویںگی؛ اِس لیے کہ کریم آقا اپنے اُس غلام سے جو ذاتی کاروبار چھوڑ کر آقا کے کام میں مشغول ہوجائے، اور ہَمہ تَن اُسی میں لگا رہے، اکثر تَسامُح اور دَرگُزر کیا کرتا ہے، پھر اللہ جَلَّ وَعَلَا کی برابر تو کوئی کریم ہوہی نہیں سکتا؛ لیکن وہ بہ مُقتَضائے عَدل گِرفْت بھی فرمائیں تو وہ اُن کا اپنا مُعاملہ ہے، اِن اُمور کی وجہ سے عُلَما سے لوگوں کوبدگمان کرنا، نفرت دِلانا، دُور رکھنے کی کوشش کرنا لوگوں کے لیے بددینی کا سبب ہوگا، اور ایسا کرنے والوں کے لیے وبالِ عظیم ہے۔ نبیٔ کریم ﷺکا ارشاد ہے: إنَّ مِنْ إجْلَالِ اللہِ تَعَالیٰ إکْرَامُ ذِي الشَّیْبَۃِ المُسْلِمِ، وَحَامِلِ الْقُرْاٰنِ غَیْرِ الْغَالِي فِیْہِ وَلَا الْجَافِيْ عَنْہُ، وَإکْرَامُ ذِيْ السُّلْطَانِ الْمُقْسِطِ.(ترغیب عن أبي داود) ترجَمہ: تینوں اصحابِ ذیل کا اِعزاز اللہ تعالیٰ کا اعزاز ہے: ایک بوڑھا مسلمان، دوسرا وہ مُحافظِ قرآن جو اِفراط تفریط سے خالی ہو، تیسرا مُنصِف حاکم۔ دوسری حدیث میں ارشاد ہے: لَیْسَ مِنْ أُمَّتِي مَنْ لَمْ یُبَجِّلْ کَبِیْرَنَا، وَیَرْحَمْ صَغِیْرَنَا، وَیَعْرِفْ عَالِمَنَا. (ترغیب عن أحمد والحاکم وغیرهما) ترجَمہ: وہ شخص جو ہمارے بڑوں کی تعظیم نہ کرے، ہمارے بچوں پر رحم نہ کرے، ہمارے عُلَما کی قدر نہ کرے؛ وہ ہماری اُمَّت میں سے نہیں ہے۔ ایک اَور حدیث میں وارد ہے: عَنْ أَبِيْ أُمَامَۃَ عَنْ رَسُوْلِ اللہِﷺ قَالَ: ثَلَاثٌ لَایَسْتَخِفُّ بِهِمْ إلَّا مُنَافِقٌ: ذُوْ الشَّیْبَۃِ فِيْ الإسْلَامِ، وَذُوْ الْعِلْمِ، وَإِمَامٌ مُقْسِطٌ. (ترغیب عن الطَّبراني)ترجَمہ: نبیٔ کریم ﷺکا ارشاد ہے کہ: تین شخص ایسے ہیں کہ اُن کو خَفِیف سمجھنے والا مُنافِق ہی ہوسکتا ہے (نہ کہ مسلمان)، وہ تین شخص یہ ہیں: ایک بوڑھا مسلمان، دوسرا عالم، تیسرا مُنصِف حاکم۔ بعض روایات میں نبیٔ کریم ﷺ کا ارشاد نقل کیا گیا ہے کہ: مجھے اپنی اُمَّت پر سب چیزوں سے زیادہ تین چیزوں کا خوف ہے: ایک یہ کہ اُن پر دُنیاوی فُتوحات زیادہ ہونے لگیں، جس کی وجہ سے ایک دوسرے سے حسد پیدا ہونے لگے، دوسرے یہ کہ، قرآن شریف آپس میں اِس قدر عام ہوجائے کہ ہر شخص اُس کا مطلب سمجھنے کی کوشش کرے؛ حالاںکہ اُس کے مَعانی اور مَطالِب بہت سے ایسے بھی ہیں کہ جن کو اللہ تعالیٰ کے سِوا کوئی نہیں سمجھ سکتا، اور جو لوگ علم میں پُختہ کار ہیں وہ بھی یوں کہتے ہیں کہ: ہم اِس پر یقین رکھتے ہیں، سب ہمارے پروردگار کی طرف سے ہے۔ (بیانُ القرآن) یعنی: علم میں پختہ کار لوگ بھی تصدیق کے سِوا آگے بڑھنے کی جُرأت نہیں کرتے، تو پھر عوام کو چُون وچِرا کا کیا حق ہے؟۔ تیسرے یہ کہ عُلَما کی حق تَلفی کی جائے اور اُن کے ساتھ لاپرواہی کا مُعاملہ کیا جائے۔ ’’ترغیب‘‘ میں اِس حدیث کو بروایتِ ’’طَبرانی‘‘ ذکر کیا ہے، اور اِس قِسم کی روایات بہ کثرت حدیث کی کتابوں میں موجود ہیں۔ جس قِسم کے الفاظ اِس زمانے میں عُلَما اور علومِ دینیہ کے مُتعلِّق اکثر استعمال کیے جاتے ہیں، ’’فتاویٰ عالمگیری‘‘ میں اُن میں سے اکثر الفاظ کو الفاظِ کُفرِیہ میں شمار کیا ہے؛ مگر لوگ اپنی ناواقِفِیَّت سے اِس حکم سے غافل ہیں؛ اِس لیے نہایت ضروری ہے کہ اِس قِسم کے اَلفاظ بِالعُموم استعمال کرنے میں بہت زیادہ اِحتیاط کی جائے۔ بِالفَرض اگر مان بھی لیا جاوے کہ، عُلَمائے حَقَّانی کا اِس وقت وُجُود ہی نہیںرہا، اور یہ سب جماعتیں جن پر عُلَما کا اِطلاق کیا جاتا ہے عُلَمائے سُوء ہی ہیں، تب بھی آپ حضرات کی صِرف اِن عُلَما کو ’’عُلَمائے سُوء‘‘ کہنے سے سُبک دَوشی نہیں ہوسکتی؛ بلکہ ایسی حالت میں تمام دنیا پر یہ فرض عائِد ہوجاتا ہے کہ عُلَمائے حَقَّانی کی ایک جماعت پیدا کی جائے، اُن کو علم سِکھایا جائے؛ اِس لیے کہ عُلَماکا وُجود فرضِ کِفایہ ہے، اگر ایک جماعت اِس کے لیے موجود ہے تو یہ فرض سب سے ساقط ہے؛ ورنہ تمام دنیا گنہ گار ہے۔ ایک عام اشکال یہ کیاجاتا ہے کہ: اِن عُلَما کے اِختلاف نے عوام کو تباہ وبرباد کردیا ہے، ممکن ہے کہ کسی درجے میں صحیح ہو؛ مگر حقیقت یہ ہے کہ عُلَما کا اختلاف آج کا نہیں، سو پچاس برس کا نہیں، خَیرُ القُرون؛ بلکہ خود نبیٔ اکرم ﷺکے زمانے سے ہے۔ حضورِ اقدس ﷺ حضرت ابوہریرہ ص کو اپنے نَعلَین شریف بہ طورِ علامت کے دے کر اِس اعلان کے لیے بھیجتے ہیں کہ: جو شخص کلمہ گو ہو وہ جنت میں ضرور داخل ہوگا، راستے میں حضرت عمرصملتے ہیں اور مُعاملہ پوچھتے ہیں، حضرت ابوہریرہ صاپنے آپ کو حضورﷺ کا قاصِد بتاتے ہیں؛ لیکن پھر بھی حضرت عمرصاِس زور سے اُن کے سینے پر دونوں ہاتھ مارتے ہیں کہ وہ بیچارے سُرِینوں کے بَل زمین پر گِرپڑتے ہیں؛ مگر نہ کوئی حضرت عمرصکے خلاف پوسٹر شائع ہوتا ہے، نہ کوئی جلسہ ہوکر اِحتجاجی رِیزُولِیُوشَن پاس ہوتا ہے۔ حضراتِ صحابۂ کرام ثمیں ہزاروں مسئلے مُختلَف فیہا ہیں، اور اَئِمَّۂ اربعہؒ کے یہاں تو شاید فِقہ کی کوئی جُزئی ہو جو مُختلَف فِیہ نہ ہو، چار رکعت نماز میں نِیَّت باندھنے سے سلام پھیرنے تک تقریباً دوسو مسئلے ائمۂ اَربعہ کے یہاں ایسے مُختلَف فِیہ ہیں جو مجھ کوتاہ نظر کی نگاہ سے بھی گزر چکے ہیں، اور اِس سے زائد نہ معلوم کتنے ہوںگے؟؛ مگر کبھی رَفعِ یَدین اور آمین بِالجہَر وغیرہ دوتین مسئلوں کے سِوا کانوں میں نہ پڑے ہوںگے، نہ اُن کے لیے اِشتِہارات وپوسٹر شائع ہوئے ہوںگے، نہ جلسے اور مُناظَرے ہوتے دیکھے ہوںگے، راز یہ ہے کہ عوام کے کان اُن مسائل سے آشنا نہیں ہیں۔ عُلَما میں اختلاف رحمت ہے، اور بَدِیہی اَمر ہے، جب بھی کوئی عالم کسی شرعی دلیل سے کوئی فتویٰ دے گا دوسرے کے نزدیک اگر وہ حُجّت صحیح نہیں تو وہ شرعاً اختلاف کرنے پرمجبور ہے، اگر اختلاف نہ کرے تو مُداہِن اور عاصِی ہے۔ حقیقت یہ ہے کہ لوگ کام نہ کرنے کے لیے اِس لَچر اور پوچ عُذر کو حِیلہ بناتے ہیں؛ ورنہ ہمیشہ اَطِبَّاء میں اختلاف ہوتا ہے، وُکَلاء کی رائے میں اختلاف ہوتا ہے؛ مگر کوئی شخص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183: فصل سابع</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۷۱۳</w:t>
      </w:r>
    </w:p>
    <w:p>
      <w:pPr>
        <w:spacing w:before="60" w:after="80" w:line="312" w:lineRule="auto"/>
        <w:ind w:right="288" w:left="288"/>
        <w:jc w:val="right"/>
      </w:pPr>
      <w:r>
        <w:rPr>
          <w:rFonts w:ascii="Jameel Noori Nastaleeq" w:hAnsi="Jameel Noori Nastaleeq"/>
          <w:color w:val="222222"/>
          <w:sz w:val="27"/>
        </w:rPr>
        <w:t>فصل سابع تتِمّہ: بچا ہوا۔ اِرتِباط: تعلُّق۔ تَقوِیت: قوّت۔ فَلاح: کامیابی۔ رَطبُ اللِّسان: بہت زیادہ ذکرکرنے والا۔ مُتَّبِع: اتباع کرنے والا۔ حتیٰ کہ: یہاں تک کہ۔ فَریفتہ: دیوانہ۔تابع دار: اطاعت کرنے والا۔ بَہبُودی: کامیابی۔بے بہرہ: ناواقف۔ مُدِّعیوں: دعویٰ کرنے والوں۔ رَبط: تعلُّق۔ ہم نشیں: ساتھی۔تَصرُّف: استعمال۔ تَعمِیل: عمل کرنے۔ پیشہ: تجارت۔ سَعی: کوشش۔دِل رَبودَہ: دل کھویا ہوا شخص۔ صَوت: آواز۔ کَر:بہرا۔کَور:اندھی۔ نوع: قِسم۔ مُقیَّد: پابند۔ رَضا جوئی: خوش نودی۔ مامُور: حکم دیاگیا۔ مُقتدا: امام۔ نِثار: قربان۔ تَرْسم نہ رَسی بہ کعبہ اے اعرابی!ءکِیں رہ کہ تُو مِیرَوِی بتُرکستان است: اے دیہاتی! مجھے ڈر ہے کہ تُو کعبہ تک نہ پہنچ پائے گا؛ اِس لیے کہ تُو جس راستے سے جارہا ہے وہ تُرکستان کا ہے۔ مُرادِ ما نصیحت بُود و کَردَیم ء حَوالَت باخدا کَردیم ورَفتیم: ہمارا مقصد نصیحت تھی سو کردی، حوالے خدا کے کیا اور چل دیے۔ (یہ فصل)گویا چھٹی فصل کا تَکمِلہ اور تتِمّہ ہے، اِس میں ناظِرین کی خدماتِ عَالِیہ میں ایک اہم درخواست ہے، وہ یہ کہ اکثراللہ والوں کے ساتھ اِرتِباط، اُن کی خدمت میں کثرت سے حاضری دِینی اُمور میں تَقوِیت اور خیروبرکت کا سبب ہوتی ہے۔ نبیٔ کریم ﷺ کا ارشاد ہے: ’’أَلَا أدُلُّكَ عَلیٰ مِلَاكِ هٰذَا الأَمْرِ الَّذِي تُصِیْبُ بِہٖ خَیْرَ الدُّنیَا وَالاٰخِرَۃِ؟ عَلَیْكَ بِمَجَالِسِ أهلِ الذِّکرِ‘‘. الحدیث (مشکوۃ:۴۱۵) ترجَمہ: کیا تجھے دِین کی نہایت تَقوِیَت دینے والی چیز نہ بتاؤں جس سے تُو دِین ودنیا دونوں کی فَلاح کو پہنچے؟ وہ اللہ تعالیٰ کی یاد کرنے والوں کی مجلس ہے، اور جب تُو تنہا ہُوا کرے تو اپنے کو اللہ تعالیٰ کی یاد سے رَطبُ اللِّسان رکھاکر۔ اِس کی تحقیق بہت ضروری ہے کہ، اہلُ اللہ کون لوگ ہیں؟ اہلُ اللہ کی پہچان اِتِّباعِ سنت ہے، کہ حق سُبْحَانَہٗ وَتَقَدُّسْ نے اپنے محبوب نبیٔ کریم اکو اُمَّت کی ہدایت کے لیے نمونہ بناکر بھیجا ہے، اور اپنے کلامِ پاک میں ارشاد فرمایا ہے: ﴿قُلْ إنْ کُنْتُمْ تُحِبُّوْنَ اللہَ فَاتَّبِعُوْنِي یُحْبِبْکُمُ اللہُ وَیَغْفِرْ لَکُمْ ذُنُوْبَکُمْ، وَاللہُ غَفُوْرٌ رَّحِیْمٌ﴾ ترجَمہ: آپ فرمادیجیے کہ اگر تم خدائے تعالیٰ سے محبت رکھتے ہو تو تم لوگ میرا اتِّباع کرو، خدا تعالیٰ تم سے محبت کرنے لگیںگے اور تمھارے سب گناہوں کو مُعاف کردیںگے، اور اللہ تعالیٰ غَفُورٌ رَّحِیْم ہے۔ (بیانُ القرآن) لِہٰذا جو شخص نبیٔ کریم ﷺکا کامِل مُتَّبِع ہو وہ حقیقتاً اللہ والا ہے، اور جو شخص اتِّباعِ سنت سے جس قدر دُور ہو وہ قُربِ الٰہی سے اِسی قدر دُور ہے۔ مُفسِّرین نے لکھا ہے کہ: جو شخص اللہ تعالیٰ سے محبت کا دعویٰ کرے اور سنتِ رسول ﷺ کی مُخالَفت کرے وہ جھوٹا ہے؛ اِس لیے کہ قاعدۂ محبت اور قانونِ عشق ہے کہ، جس سے کسی کو محبت ہوتی ہے اُس کے گھر سے، دَر و دیوار سے، صَحن سے، باغ سے؛ حتیٰ کہ اُس کے کُتے سے، اُس کے گدھے سے محبت ہوتی ہے: أَمُرُّ عَلَی الدِّیَارِ دِیَارِ لَیْلیٰ ء أُقَبِّلُ ذَا الْجِدَارَ وَذَاالْجِدَارَا وَمَا حُبُّ الدِّیَارِ شَغَفَنْ قَلْبِيْ ء وَلٰکِنْ حُبَّ مَنْ سَکَنَ الدِّیَارَا ترجَمہ: کہتا ہے کہ: مَیں لَیلیٰ کے شہر پر گزرتا ہوں تو اِس دیوار کو اور اُس دیوار کوپیار کرتا ہوں، کچھ شہروں کی محبت نے میرے دل کو فَریفتہ نہیں کیا ہے؛ بلکہ اُن لوگوں کی محبت کی کارفرمائی ہے جوشہروں کے رہنے والے ہیں۔ دوسرا شاعر کہتاہے: تَعْصِيْ الإِلٰہَ وَأنْتَ تُظْهِرُ حُبَّہٗ ء وَهٰذَا لَعُمْرِي فِيْ الْفِعَالِ بَدِیْعُ لَوْکَانَ حُبُّکَ صَادِقاً لَأَطَعْتَہٗ ء إنَّ الْمُحِبَّ لِمَنْ یُّحِبُّ مُطِیْعُ ترجَمہ:تُو اللہ کی محبت کا دعویٰ کرتا ہے اور اُس کی نافرمانی کرتا ہے، اگر تُو اپنے دعویٰ میں سچا ہوتا تو کبھی نافرمانی نہ کرتا؛ اِس لیے کہ عاشق ہمیشہ معشوق کا تابع دار ہوتا ہے۔ نبیٔ کریم ﷺ کا ارشادہے کہ: میری تمام اُمَّت جنت میں داخل ہوگی؛ مگر جس نے انکار کردیا، صحابہ ثنے عرض کیا کہ: ’’جس نے انکار کردیا‘‘ سے کیا مراد ہے؟ آپ نے فرمایا کہ: جو شخص میری اطاعت کرے گا وہ جنت میں داخل ہوگا، اور جونافرمانی کرے گا وہ انکار کرنے والا ہے۔ ایک جگہ ارشاد ہے کہ: تم میں سے کوئی شخص اُس وقت تک مسلمان نہیں ہوسکتا جب تک کہ اُس کی خواہش اُس دِین کے تابع نہ ہوجائے جس کو مَیں لے کر آیا ہوں۔ (مشکوۃ) حیرت کی بات ہے، کہ اسلام اور مسلمانوں کی بَہبُودی کے دعوے دار، اللہ اور اُس کے رسول ﷺ کی اطاعت سے بے بہرہ ہوں! کسی بات کو اُن مُدِّعیوں کے سامنے یہ کہہ دینا کہ: سنت کے خلاف ہے، حضورﷺکے طریقے کے خلاف ہے، گویا بَرچھی مار دینا ہے: خلافِ پَیمبر کَسے رہ گُزید ء کہ ہرگز بہ منزل نخواہد رسید پیمبر عَلَیْہِ الصَّلَاۃُ وَالسَّلَامُ کے طریقے کے خلاف جو شخص بھی کوئی راستہ اختیار کرے گا کبھی بھی منزلِ مقصود تک نہیں پہنچ سکتا۔ بِالجُملہ اِس تحقیق کے بعد کہ یہ شخص اللہ والوں میں سے ہے اُس کے ساتھ رَبط کا بڑھانا، اُس کی خدمت میں کثرت سے حاضر ہونا، اُس کے علوم سے مُنتَفِع ہونا دین کی ترقی کا سبب ہے، اور نبیٔ کریم ﷺکا امر بھی ہے۔ ایک حدیث میں ارشاد ِعالی ہے کہ: جب تم جنَّت کے باغوں میں گذرا کرو تو کچھ حاصل بھی کرلیا کرو، صحابہث نے عرض کیا کہ: یارسولَ اللہ! جنت کے باغ کیا چیز ہیں؟ حضورﷺ نے ارشاد فرمایا کہ: عِلمی مجالس۔ دوسری حدیث میں نبیٔ کریم ﷺکا ارشاد ہے کہ: لقمان نے اپنے بیٹے کو نصیحت کی تھی کہ: عُلَما کی خدمت میں بیٹھنے کو ضروری سمجھو اور حُکَمائے امت کے ارشادات کو غور سے سنا کرو، کہ حق تَعَالیٰ شَانُہٗ حِکمَت کے نور سے مُردہ دلوں کو ایسے زندہ فرماتے ہیں کہ جیسے مُردہ زمین کو موسلا دھار بارش سے، اور ’’حُکَما‘‘ دین کے جاننے والے ہی ہیں نہ کہ دوسرے اَشخاص۔ ایک اَور حدیث میں وارد ہے کہ: نبیٔ کریم ﷺسے کسی نے دریافت کیاکہ: بہترین ہم نشیں ہم لوگوں کے واسطے کون شخص ہے؟ حضورﷺ نے فرمایا کہ: جس کے دیکھنے سے اللہ کی یاد پیدا ہو، جس کی بات سے علم میںترقی ہو، جس کے عمل سے آخرت یاد آجائے۔ ’’ترغیب‘‘ میں اِن روایات کو ذکر کیا ہے۔ ایک حدیث میں ہے کہ: اللہ کے بہترین بندے وہ لوگ ہیں جن کو دیکھ کر خدا یاد آجائے۔ خود حق سُبْحَانَہٗ وَتَقَدُّسْ کا ارشاد ہے: ﴿یٰأَیُّهَا الَّذِیْنَ اٰمَنُوْا اتَّقُوْا اللہَ وَکُوْنُوْا مَعَ الصَّادِقِیْنَ﴾ ترجَمہ: اے ایمان والو! اللہ سے ڈرو اور سچوں کے ساتھ رہو۔(بیانُ القرآن) مُفسِّرین نے لکھا ہے کہ: سچوں سے مراد اِس جگہ مشائخِ صوفیہ ہیں، جب کوئی شخص اُن کی چوکھٹ کے خُدَّام میں داخل ہوجاتا ہے تو اُن کی تربیت اور قُوَّتِ وِلایت کی بہ دولت بڑے بڑے مَراتِب تک ترقی کرجاتا ہے۔ شیخ اکبرؒ تحریر فرماتے ہیں کہ: اگر تیرے کام دوسرے کی مرضی کے تابع نہیں ہوتے تو تُو کبھی بھی اپنے نفس کی خواہشات سے انتقال نہیں کرسکتا گو عمر بھر مُجاہَدے کرتا رہے؛ لِہٰذا جب بھی تجھے کوئی ایسا شخص ملے جس کا احترام تیرے دل میں ہو، اُس کی خدمت گزاری کر، اور اُس کے سامنے مُردہ بن کر رہ، کہ وہ تجھ میں جس طرح چاہیتَصرُّف کرے، اور تیری اپنی کوئی بھی خواہش نہ رہے، اُس کے حکم کیتَعمِیل میں جلدی کر، اور جس چیز سے روکے اُس سے احتراز کر، اگر پیشہ کرنے کا حکم کرے پیشہ کر؛ مگر اُس کے حکم سے نہ کہ اپنی رائے سے، بیٹھ جانے کا حکم کرے تو بیٹھ جا؛ لِہٰذا ضروری ہے کہ شیخِ کامل کی تلاش میں سَعی کر؛ تاکہ تیری ذات کو اللہ سے مِلا دے۔ نبیٔ کریم ﷺ کا ارشاد ہے کہ: کوئی قوم کسی مجلس میں بیٹھ کر اللہ کا ذکر کرتی ہو تو ملائکہ اُس کو گھیر لیتے ہیں، رحمت اُن کو ڈھانپ لیتی ہے، اور حق سُبْحَانَہٗ وَتَقَدُّسْ اپنی پاک مجلس میں اُن لوگوں کا ذکر فرماتے ہیں۔ ایک دِل رَبودَہ کے واسطے اِس سے بڑھ کر کیا نعمت ہوسکتی ہے کہ محبوب کی مجلس میں اُس کا ذکر ہو؟۔ ایک دوسری حدیث میں ارشاد ہے کہ: اللہ کی یاد کرنے والی جماعت کے لوگوں کو -جو اخلاص سے اللہ کو یاد کر رہے ہوں- ایک پُکارنے والا آواز دیتا ہے کہ: اللہ نے تمھاری مغفرت کردی اور تمھاری بُرائیوں کو نیکیوں سے بدل دیا۔ دوسری جگہ ارشاد ہے کہ: جس مجلس میں اللہ تعالیٰ کی یاد نہیں، اُس کے رسول پر دُرود نہیں، اُس مجلس والوں کو قِیامت کے دن حَسرت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184: تیسری فصل</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۷۲۲</w:t>
      </w:r>
    </w:p>
    <w:p>
      <w:pPr>
        <w:spacing w:before="60" w:after="80" w:line="312" w:lineRule="auto"/>
        <w:ind w:right="288" w:left="288"/>
        <w:jc w:val="right"/>
      </w:pPr>
      <w:r>
        <w:rPr>
          <w:rFonts w:ascii="Jameel Noori Nastaleeq" w:hAnsi="Jameel Noori Nastaleeq"/>
          <w:color w:val="222222"/>
          <w:sz w:val="27"/>
        </w:rPr>
        <w:t>تیسری فصل : میں اعتکاف کا ذکر ہے، جس میں تین حدیثیں ہیں، اِس کے بعد خاتمے میں ایک طوِیل حدیث پر اِس رسالے کو ختم کردیا۔ حق تَعَالیٰ شَانُہٗ اپنی کریم ذات اور اپنے محبوب ﷺ کے طُفیل اِس کو قبول فرماویں، اور مجھ سِیَہ کار کو بھی اِس کی برکات سے اِنتِفاع کی توفیق عطا فرماویں۔ فَإِنَّہٗ بَرٌّ جَوَادٌ کَرِیْمٌ.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185: فضائلِ رمَضان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۷۲۳</w:t>
      </w:r>
    </w:p>
    <w:p>
      <w:pPr>
        <w:spacing w:before="60" w:after="80" w:line="312" w:lineRule="auto"/>
        <w:ind w:right="288" w:left="288"/>
        <w:jc w:val="right"/>
      </w:pPr>
      <w:r>
        <w:rPr>
          <w:rFonts w:ascii="Jameel Noori Nastaleeq" w:hAnsi="Jameel Noori Nastaleeq"/>
          <w:color w:val="222222"/>
          <w:sz w:val="27"/>
        </w:rPr>
        <w:t>فضائلِ رمَضان میں (۱) عَنْ سَلْمَانَ قَالَ: خَطَبَنَا رَسُوْلُ ﷲِﷺ فِيْ اٰخِرِ یَوْمِ مِنْ شَعْبَانَ، فَقَالَ: ’’یٰاَیُّهَا النَّاسُ! قَدْ أَظَلَّکُمْ شَهْرٌ عَظِیْمٌ مُبَارَكٌ، شَهْرٌ فِیْهِ لَیْلَۃٌ خَیْرٌ مِّنْ أَلْفِ شَهْرٍ، شَهْرٌ جَعَلَ اللہُ صِیَامَہٗ فَرِیْضَۃً، وَقِیَامَ لَیْلِہٖ تَطَوُّعاً؛ مَنْ تَقَرَّبَ فِیْہِ بِخَصْلَۃٍ کَانَ کَمَنْ أَدّیٰ فَرِیْضَۃً فِيْ مَا سِوَاہُ، وَمَنْ أَدّٰی فَرِیْضَۃً فِیْہِ کَانَ کَمَنْ أَدّیٰ سَبْعِیْنَ فَرِیْضَۃً فِیْمِا سِوَاہُ؛ وَهُوَ شَهْرُ الصَّبْرِ، وَالصَّبْرُ ثَوَابُہُ الْجَنَّۃُ، وَشَهْرُ الْمُوَاسَاۃِ، وَشَهْرٌ یُزَادُ فِيْ رِزْقِ الْمُؤْمِنِ فِیْہِ، مَنْ فَطَّرَ فِیْہِ صَائِمًا کَانَ مَغْفِرَۃً لِّذُنُوْبِہٖ وَعِتْقَ رَقْبَتِہٖ مِنَ النَّارِ، وَکَانَ لَہٗ مِثْلُ أَجْرِہٖ مِنْ غَیْرِ أَنْ یُّنْقَصَ مِنْ أَجْرِہٖ شَيْءٌ‘‘، قَالُوْا: یَارَسُولَ اللہِ! لَیْسَ کُلُّنَا یَجِدُ ماَ یُفَطِّرُ الصَّائِمَ، فَقَالَ رَسُوْلُ اللہِﷺ: ’’یُعْطِي اللہُ هٰذَا الثَّوَابَ مَنْ فَطَّرَ صَائِماً عَلیٰ تَمْرَۃٍ، أَوْ شَرْبَۃِ مَاءٍ، أَوْ مُذْقَۃِ لَبَنٍ. وَهُوَ شَهْرٌ أَوَّلُہٗ رَحْمَۃٌ، وَأَوْ سَطُہٗ مَغْفِرَۃٌ، وَاٰخِرُہٗ عِتْقٌ مِّنَ النَّارِ. مَنْ خَفَّفَ عَنْ مَمْلُوْکِہٖ فِیْہِ غَفَرَ اللہُ لَہٗ، وَاَعْتَقَہٗ مِنَ النَّارِ. وَاسْتَکْثِرُوْا فِیْہِ مِنْ أَرْبَعِ خِصَالٍ، خَصْلَتَیْنِ تُرْضُوْنَ بِهِمَا رَبَّکُمْ، وَخَصْلَتَیْنِ لَا غِنَاءَ بِکُمْ عَنْهُمَا؛ فَأَمَّا الْخَصْلَتَانِ اللَّتَانِ تُرْضُوْنَ بِهِمَا رَبَّکُمْ: فَشَهَادَۃُ أَنْ لَّاإلٰہَ إلَّا اللہُ، وَتَسْتَغْفِرُوْنَہٗ؛ وَأَمَّا الْخَصْلَتَانِ اللَّتَانِ لَا غِنَاءَ بِکُمْ عَنْهُمَا: فَتَسْئَلُوْنَ اللہَ الْجَنَّۃَ، وَتَعَوَّذُوْنَ بِہٖ مِنَ النَّارِ. وَمَنْ اَسْقیٰ صَائِمًا سَقَاہَ اللہُ مِنْ حَوْضِيْ شَرْبَۃً لَا یَظْمَأُ حَتّٰی یَدْخُلَ الْجَنَّۃَ‘‘. ترجَمہ: حضرت سَلمان صکہتے ہیں کہ: نبیٔ کریم ﷺنے شعبان کی آخری تاریخ میں ہم لوگوں کو وَعظ فرمایا، کہ: تمھارے اوپر ایک مہینہ آرہاہے جوبہت بڑا مہینہ ہے، بہت مبارک مہینہ ہے، اِس میں ایک رات ہے (شبِ قدر) جو ہزار مہینوں سے بڑھ کرہے، اللہ تعالیٰ نے اِس کے روزے کو فرض فرمایا، اور اِس کے رات کے قِیام (یعنی تراویح) کو ثواب کی چیز بنایا ہے، جو شخص اِس مہینے میں کسی نیکی کے ساتھ اللہ کا قُرب حاصل کرے ایسا ہے جیساکہ غیرِ رمَضان میں فرض اداکیا، اور جو شخص اِس مہینے میں کسی فرض کو ادا کرے وہ ایساہے جیساکہ غیرِ رمَضان میں سَتَّر فرض اداکرے۔ یہ مہینہ صبر کا ہے، اور صبر کا بدلہ جنت ہے، اور یہ مہینہ لوگوں کے ساتھ غم خواری کرنے کا ہے، اِس مہینے میں مومِن کا رِزق بڑھا دیاجاتاہے، جو شخص کسی روزے دار کا روزہ اِفطار کرائے اُس کے لیے گناہوں کے مُعاف ہونے اور آگ سے خَلاصی کا سبب ہوگا، اور روزے دار (رواہ ابن خزیمۃ في صحیحہ، وقال: إن صح الخبر. ورواہ البیهقي، ورواہ أبو الشیخ بن حبان في الثواب باختصار عنهما، وفي أسانیدهم علي بن زید بن جدعان. ورواہ ابن خزیمۃ أیضاً. والبیهقي باختصار عنہ من حدیث أبي هریرۃ، وفي إسنادہ کثیر بن زید. کذا في الترغیب. قلت: علي بن زید ضعفہ جماعۃ، وقال الترمذي: صدوق، وصح لہ حدیثاً في السلام، وحسن لہ غیر ما حدیث، وکذا کثیر ضعفہ النسائي وغیرہ، وقال ابن مَعین: ثقۃ، وقال ابن عدي: لم أر بحدیثہ بأساً، وأخرج بحدیثہ ابن خزیمۃ في صحیحہ، کذا في رجال المنذري، ص:۷۰۴؛ لکن کے ثواب کی مانند اُس کو ثواب ہوگا؛ مگر اُس روزے دار کے ثواب سے کچھ کم نہیں کیا جائے گا، صحابہ ث نے عرض کیا کہ: یارسولَ اللہ! ہم میں سے ہر شخص تو اِتنی وُسعَت نہیںرکھتا کہ روزے دارکو اِفطار کرائے، تو آپ ﷺ نے فرمایا کہ: (پیٹ بھر کھلانے پر مَوقُوف نہیں)، یہ ثواب تو اللہجَلَّ شَانُہٗ ایک کھجور سے کوئی افطار کرا دے، یاایک گھونٹ پانی پلاوے، یاایک گھونٹ لَسِّی پلاوے اُس پر بھی مَرحَمَت فرمادیتے ہیں۔ یہ ایسا مہینہ ہے کہ اِس کااوَّل حصَّہ اللہ کی رحمت ہے، اور درمیانی حصہ مَغفِرت ہے، اور آخری حصہ آگ سے آزادی ہے۔ جو شخص اِس مہینے میں ہَلکا کر دے اپنے غلام وخادم کے بوجھ کو، حق تَعَالیٰ شَانُہٗ اُس کی مغفرت فرماتے ہیں، اور آگ سے آزادی فرماتے ہیں۔ اور چار چیزوں کی اِس میںکثرت رکھا کرو، جن میںسے دوچیزیں اللہ تعالیٰ کی رَضاکے واسطے، اور دوچیزیں ایسی ہیں کہ جن سے تمھیں چارۂ کار نہیں، پہلی دوچیزیں جن سے تم اپنے رَب کو راضی کرو وہ کلمۂ طَیَّبہ اور اِستِغفارکی کثرت ہے، اور دوسری دوچیزیں یہ ہیںکہ: جنَّت کی طلب کرو اور آگ سے پناہ مانگو۔ قال العیني: الخبر منکر، فتأمل) جو شخص کسی روزے دار کو پانی پلائے حق تعالیٰ (قِیامت کے دن) میری حوض سے اُس کو ایسا پانی پلائیںگے جس کے بعد جنت میںداخل ہونے تک پیاس نہیں لگے گی۔ غم خواری: ہمدردی۔ خَلاصی: چھٹکارا۔ وُسعَت: گُنجائش۔ رَضا: خوشی۔ چارۂ کار: چھُٹکارا۔ رُوَاۃ: حدیث نقل کرنے والے۔ تَحمُّل: برداشت۔مُؤیِّد: تائید کرنے والی۔ فائدہ: مُحدِّثین کو اِس کے بعض رُوَاۃ میںکلام ہے؛ لیکن اوَّل تو فَضائل میںاِس قدر کلام قابلِ تَحمُّل ہے۔ دوسرے، اِس کے اکثر مضامین کی دوسری روایات مُؤیِّد ہیں۔ اِس حدیث سے چند اُمور معلوم ہوتے ہیں: اوَّل نبیٔ کریم ﷺ کا اہتمام، کہ شعبان کی اخیر تاریخ میںخاص طور سے اِس کا وعظ فرمایا، اور لوگوں کو تنبیہ فرمائی؛ تاکہ رمَضان المبارک کا ایک سیکنڈ بھی غَفلت سے نہ گزر جائے، پھر اِس وَعظ میںتمام مہینے کی فضیلت بیان فرمانے کے بعد چند اہم اُمور کی طرف خاص طور سے مُتوجَّہ فرمایا: سب سے اوَّل شبِ قدر، کہ وہ حقیقت میںبہت ہی اہم رات ہے؛اِن اَوراق میں اِس کا بیان دوسری فصل میں مستقل آئے گا۔ رَوافِض: شیعہ۔ مُنکِر: انکار کرنے والا۔ مُقاتَلہ: جنگ۔ ناقِص: ادُھورا۔ اِضافہ: زیادتی۔ مُہتَم بِالشان: نہایت اہم۔ اہلِ اُصول: اصولِ فقہ کے عُلما۔ نذَر: بھینٹ۔ اِس کے بعد اِرشاد ہے کہ: ’’اللہ نے اِس کے روزے کو فرض کیا اور اِس کے قِیام یعنی تراویح کو سنت کیا‘‘، اِس سے معلوم ہوا کہ تراویح کا ارشاد بھی خود حق سُبْحَانَہٗ وَتَقَدُّس کی طرف سے ہے، پھر جن روایات میںنبیٔ کریم ﷺ نے اِس کو اپنی طرف منسوب فرمایاکہ: ’’مَیںنے سنت کیا‘‘، اُن سے مراد تاکید ہے، کہ حضورﷺ اِس کی تاکید بہت فرماتے تھے؛ اِسی وجہ سے سب ائِمَّہ اِس کے سنَّت ہونے پر مُتفِق ہیں۔ ’’بُرہان‘‘ میںلکھا ہے کہ: مسلمانوں میں سے رَوافِض کے سِوا کوئی شخص اِس کا مُنکِر نہیں۔حضرت مولانا الشاہ عبدالحق صاحب مُحدِّث دہلویؒ نے ’’مَاثَبَتَ بِالسُّنَّۃ‘‘ میں بعض کُتُبِ فِقہ سے نقل کیا ہے کہ: کسی شہر کے لوگ اگر تراویح چھوڑدیں تو اِس کے چھوڑنے پر اِمام اُن سے مُقاتَلہ کرے۔ اِس جگہ خُصوصِیت سے ایک بات کا لِحاظ رکھنے کی ضرورت ہے، وہ یہ کہ بہت سے لوگوں کا خَیال ہوتاہے کہ جلدی سے کسی مسجد میںآٹھ دس دن میںکلام مجید سن لیں پھر چھٹِّی، یہ خَیال رکھنے کی بات ہے کہ، یہ دوسنتیں الگ الگ ہیں: تمام کلامُ اللہ شریف کا تراویح میں پڑھنا یا سننا یہ مستقل سنت ہے، اور پورے رَمَضان شریف کی تراویح مُستقِل سنَّت ہے، پس اِس صورت میں ایک سنت پر عمل ہوا اور دوسری رہ گئی؛ البتہ جن لوگوں کو رَمَضانُ المبارک میں سفر وغیرہ یا اَور کسی وجہ سے ایک جگہ روزانہ تراویح پڑھنی مشکل ہو، اُن کے لیے مناسب ہے کہ اوَّل قرآن شریف چند روز میں سن لیں؛ تاکہ قرآن شریف ناقِص نہ رہے، پھر جہاں وقت ملا اور موقع ہوا وہاں تراویح پڑھ لی، کہ قرآن شریف بھی اِس صورت میں ناقِص نہیںہوگا، اور اپنے کا م کا بھی حَرج نہ ہوگا۔ حضورﷺ نے روزہ اور تراویح کا ذکر فرمانے کے بعد عام فرض اور نفل عبادات کے اَہتمام کی طرف مُتوجَّہ فرمایا، کہ اِس میں ایک نفل کا ثواب دوسرے مہینوں کے فرائِض کے برابر ہے، اور اِس کے ایک فرض کا ثواب دوسرے مہینوں کے ستّر فرائض کے برابر ہے۔ اِس جگہ ہم لوگوں کو اپنی اپنی عبادات کی طرف بھی ذرا غور کرنے کی ضرورت ہے، کہ اِس مبارک مہینے میں فرائض کا ہم سے کس قدر اہتمام ہوتاہے؟ اور نوافل میں کتنا اِضافہ ہوتاہے؟ فرائض میں تو ہمارے اہتمام کی یہ حالت ہے کہ، سَحر کھانے کے بعد جو سوتے ہیں تو اکثر صبح کی نماز قضا ہوگئی، اور کم از کم جماعت تو اکثروں کی فوت ہوہی جاتی ہے، گویا سَحر کھانے کا شکریہ اداکیا کہ، اللہ کے سب سے زیادہ مُہتَم بِالشان فرض کو یا بالکل قضا کردیا، یاکم از کم ناقِص کردیا، کہ بغیر جماعت کے نماز پڑھنے کو اہلِ اُصول نے ’’اَدائے ناقص‘‘ فرمایاہے، اور حضورِ اکرم ﷺ کا تو ایک جگہ ارشادہے کہ: ’’مسجد کے قریب رہنے والوں کی تو (گویا) نماز بغیر مسجد کے ہوتی ہی نہیں‘‘۔ ’’مَظاہرِ حق‘‘ میںلکھا ہے کہ: ’’جو شخص بغیر عذر کے بدونِ جماعت نماز پڑھتاہے اُس کے ذمَّے سے فرض تو ساقط ہو جاتا ہے؛ مگر اُس کو نماز کا ثواب نہیںملتا‘‘۔ اِسی طرح دوسری نماز مغرب کی بھی جماعت اکثروں کی افطار کی نذَر ہوجاتی ہے، اور رکعتِ اولیٰ یاتکبیرِ اولیٰ کا تو ذکر ہی کیاہے! اور بہت سے لوگ تو عشا کی نماز بھی تراویح کے احسان کے بدلے میںوقت سے پہلے ہی پڑھ لیتے ہیں۔ قَیلُولہ: دوپہر کو سونا۔ سَہَم: ڈر۔ ضُعف: کمزوری۔ پِیرانہ سالی: بُڑھاپا۔ تَناوُل فرماتے:کھاتے۔ مُراقِب: مراقَبہ میں۔ مُلاحَظہ فرماکر: دیکھنا۔ کُتُب بِینی: کتابیں دیکھنا۔ زیرِ نظر: نگاہ میں۔ تغیُّر: تبدیلی۔دَائمی: ہمیشہ۔ طُول: لمبائی۔ اِضافہ: زیادتی۔ یکے بعد دِیگرے: ایک کے بعددوسرا۔ گَوارا: پسند۔ فِنجان: چھوٹی پیالی۔ نوش فرمانا: پینا۔ یہ تو رمَضان المبارک میں ہماری نماز کا حال ہے جو اہم ترین فرائض میں ہے، کہ ایک فرض کے بدلے میںتین کو ضائع کیا۔ یہ تین تو اکثر ہیں؛ ورنہ ظہر کی نماز قَیلُولہ کی نذر اور عصر کی جماعت اِفطاری کا سامان خرید نے کی نذر ہوتے ہوئے آنکھوں سے دیکھا گیاہے۔ اِسی طرح اَور فرائض پر آپ خود غور فرمالیں کہ، کتنا اہتمام رمَضانُ المبارک میں اُن کا کیاجاتاہے؟ اور جب فرائض کا یہ حال ہے تو نوافل کا کیا پوچھنا؟ اِشراق اور چاشت تو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186: شبِ قَدر کے بیان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۷۶۱</w:t>
      </w:r>
    </w:p>
    <w:p>
      <w:pPr>
        <w:spacing w:before="60" w:after="80" w:line="312" w:lineRule="auto"/>
        <w:ind w:right="288" w:left="288"/>
        <w:jc w:val="right"/>
      </w:pPr>
      <w:r>
        <w:rPr>
          <w:rFonts w:ascii="Jameel Noori Nastaleeq" w:hAnsi="Jameel Noori Nastaleeq"/>
          <w:color w:val="222222"/>
          <w:sz w:val="27"/>
        </w:rPr>
        <w:t>شبِ قَدر کے بیان میں قدر دَانوں: قدر کرنے والا۔ مَرحَمت: عطا۔ رَنج: غم۔ تَلافِی: کمی کو پورا کرنا۔ عَطِیَّہ: انعام۔ مُیسَّر: حاصل۔تَہِیدَستانِ قِسمَت رَاچہ سُود اَز رَہبرِ کامِل ء کہ خِضر اَز آبِ حَیواں تِشنہ مِی آرَد سِکندر را: قِسمت کے مَحروموں کو رہبرِ کامل سے کیا فائدہ ہوتا ہے!اِس لیے کہ خضر ں آبِ حیات کے چشمے سے سکندر کوپیاسا واپس لے آئے۔ رمَضانُ المبارک کی راتوں میں سے ایک رات ’’شبِ قدر‘‘ کہلاتی ہے جو بہت ہی برکت اور خیر کی رات ہے، کلامِ پاک میں اِس کو ہزار مہینوں سے افضل بتلایا ہے، ہزار مہینے کے تِراسِی برس چار ماہ ہوتے ہیں۔ خوش نصیب ہے وہ شخص جس کو اِس رات کی عبادت نصیب ہوجائے، کہ جو شخص اِس ایک رات کو عبادت میں گزار دے اُس نے گویا تِراسِی برس چار ماہ سے زیادہ زمانے کو عبادت میں گزار دیا، اور اِس زیادتی کا بھی حال معلوم نہیںکہ ہزار مہینے سے کتنے ماہ زیادہ افضل ہے۔ اللہ جَلَّ شَانُہٗ کا حقیقتاً بہت ہی بڑا اِنعام ہے، کہ قدر دَانوں کے لیے یہ ایک بے نہایت نعمت مَرحَمت فرمائی۔ ’’دُرِّ مَنثور‘‘ میں حضرت انس ص سے حضورﷺ کا یہ ارشاد نقل کیا ہے کہ: شبِ قدر حق تَعَالیٰ جَلَّ شَانُہٗ نے میری اُمَّت کو مَرحَمَت فرمائی ہے، پہلی اُمَّتوں کو نہیں ملی۔ اِس بارے میں مختلف روایات ہیں کہ اِس انعام کا سبب کیا ہوا؟ بعض احادیث میں وارد ہوا ہے کہ: نبیٔ کریم ﷺ نے پہلی اُمَّتوں کی عمروں کو دیکھا کہ بہت بہت ہوئی ہیں، اور آپ کی اُمَّت کی عمریں بہت تھوڑی ہیں،اگر وہ نیک اعمال میںاُن کی برابری بھی کرنا چاہیں تو ناممکن، اِس سے اللہ کے لاڈلے نبی کو رَنج ہوا، اِس کی تَلافِی میں یہ رات مَرحَمت ہوئی کہ اگر کسی خوش نصیب کو دَس راتیں بھی نصیب ہوجائیں اور اُن کو عبادت میں گزار دے، تو گویا آٹھ سو تینتیس(۸۳۳) برس چار ماہ سے بھی زیادہ زمانہ کامِل عبادت میں گزار دیا۔ بعض رِوایات سے معلوم ہوتا ہے کہ: نبیٔ کریم ﷺنے بنی اسرائیل کے ایک شخص کا ذکر فرمایا کہ: ایک ہزار مہینے تک اللہ کے راستے میں جہاد کرتارہا، صحابہث کو اِس پر رَشک آیا، تو اللہ جَلَّ جَلَالُہٗ وَعَمَّ نَوَالُہنے اِس کی تَلافِی کے لیے اِس رات کا نزول فرمایا۔ ایک روایت میں ہے کہ: نبیٔ کریم ﷺ نے بنی اسرائیل کے چار حضرات کا ذکر فرمایا: حضرت ایوب ں، حضرت زکریاں،حضرت حِزقِیل ں، حضرت یوشَع ں؛ کہ اَسّی اَسّی برس تک اللہ کی عبادت میں مشغول رہے، اور پَل جھپکنے کے برابر بھی اللہ کی نافرمانی نہیں کی، اِس پر صحابۂ کرام ث کوحیرت ہوئی، تو حضرت جبرئیلں حاضرِ خدمت ہوئے اور سورۃُ القَدر سنائی۔ اِس کے عِلاوہ اَور بھی روایات ہیں۔ اِس قِسم کے اختلافِ روایات کی اکثر وجہ یہ ہوتی ہے کہ، ایک ہی زمانے میں جب مختلف واقعات کے بعد کوئی آیت نازل ہوتی ہے تو ہر واقِعے کی طرف نسبت ہوسکتی ہے۔ بہر حال سببِ نزول جو کچھ بھی ہوا ہو؛ لیکن اُمَّتِ محمدیہ کے لیے یہ اللہ جَلَّ شَانُہٗ کا بہت ہی بڑا انعام ہے، یہ رات بھی اللہ ہی کا عَطِیَّہ ہے اور اِس میں عمل بھی اُسی کی توفیق سے مُیسَّر ہوتا ہے؛ ورنہ: تَہِیدَستانِ قِسمَت رَاچہ سُود اَز رَہبرِ کامِل ء کہ خِضر اَز آبِ حَیواں تِشنہ مِی آرَد سِکندر را کس قدر قابلِ رَشک ہیں وہ مَشائخ جو فرماتے ہیں کہ: بُلوغ کے بعد سے مجھ سے شبِ قدر کی عبادت کبھی فوت نہیںہوئی۔ البتہ اِس رات کی تعیین میں عُلَمائے اُمَّت کے درمیان میں بہت ہی کچھ اختلاف ہے، تقریباً پچاس کے قریب اَقوال ہیں، سب کا اِحاطہ دُشوار ہے؛ البتہ مشہور اَقوال کا ذِکر عَن قَریب آنے والاہے۔ کُتُبِ اَحادِیث میں اِس رات کی فضیلت مُختلِف اَنواع اور مُتعدِّد رِوایات سے وَارِد ہوئی ہے، جن میں سے بعض کا ذکر آتا ہے؛ مگر چوںکہ اِس رات کی فضیلت خود قرآنِ پاک میں بھی مذکور ہے، اور مُستَقِل ایک سورۃ اِس کے بارے میں نازل ہوئی ہے؛ اِس لیے مناسب ہے کہ، اوَّل اِس سورۃِ شرِیفہ کی تفسیر لکھ دی جائے۔ ترجَمہ حضرت اقدس حکیمُ الاُمَّت حضرت مولانا اشرف علی صاحب تھانوی نَوَّرَ اللہُ مَرْقَدَہٗ کی تفسیر ’’بیانُ القرآن‘‘ سے ماخوذ ہے، اور فوائد دوسری کُتب سے۔ بِسْمِ اللہِ الرَّحمٰنِ الرَّحِیمِ ﴿إنَّاأَنْزَلْنَاہُ فِيْ لَیْلَۃِ الْقَدْرِ﴾:بے شک ہم نے قرآن پاک کو شبِ قدر میں اتارا ہے۔ فائدہ: یعنی: قرآنِ پاک لوح محفوظ سے آسمانِ دنیا پر اِسی رات میں اُترا ہے، یہی ایک بات اِس رات کی فضیلت کے لیے کافی تھی کہ قرآن جیسی عظمت والی چیز اِس میں نازل ہوئی، چہ جائے کہ اِس میں اَور بھی بہت سے برکات وفضائل شامل ہوگئے ہوں۔ آگے زیادتیِٔ شوق کے لیے ارشاد فرماتے ہیں: ﴿وَمَا أدرَاكَ مَا لَیلَۃُ القَدْرِ﴾: آپ کو کچھ معلوم بھی ہے کہ شب قدر کیسی بڑی چیز ہے؟ یعنی: اِس رات کی بَڑائی اور فضیلت کا آپ کو علم بھی ہے، کہ کتنی خوبیاں اور کس قدر فضائل اِس میں ہیں؟۔ اِس کے بعد چند فضائل کا ذکر فرماتے ہیں: ﴿لَیْلَۃُ الْقَدْرِ خَیْرٌ مِّنْ أَلْفِ شَهْرٍ﴾: شبِ قدر ہزار مہینوں سے بہتر ہے۔ یعنی: ہزار مہینے تک عبادت کرنے کا جس قدر ثواب ہے اِس سے زیادہ شبِ قدر میں عبادت کرنے کا ثواب ہے، اور اِس زیادتی کا علم بھی نہیں کہ کتنی زیادہ ہے؟۔ ﴿تَنَزَّلُ الْمَلٰئِکَۃُ﴾:اِس رات میںفرشتے اُترتے ہیں۔ مَرحَمت: عطا۔ فِقرے: جملہ۔ مَعذِرَت: عُذر۔ گِروہ: جماعت۔ مادَّہ: جس سے کوئی چیز بنائی جائے۔ تَصرِیح: وضاحت۔ عَلَّامہ رازیؒ لکھتے ہیں کہ: ملائکہ نے جب ابتدا میں تجھے دیکھا تھا تو تجھ سے نفرت ظاہر کی تھی، اور بارگاہِ عالی میں عرض کیاتھا کہ: ایسی چیز کو آپ پیدا فرماتے ہیں جو دنیا میں فساد کرے اور خون بہاوے؟ اِس کے بعد وَالدین نے جب تجھے اوَّل دیکھاتھا جب کہ تُو مَنی کا قطرہ تھا تو تجھ سے نفرت کی تھی، حَتیٰ کہ کپڑے کو لگ جاتا تو کپڑے کو دھونے کی نوبت آتی؛ لیکن جب حق تَعَالیٰ شَانُہٗنے اِس قَطرے کو بہتر صورت مَرحَمت فرمادی تو والدین کو بھی شَفقَت اور پیار کی نوبت آئی، اور آج جب کہ توفیقِ الٰہی سے تُو شبِ قدر میں مَعرفتِ اِلٰہی اور طاعتِ رَبَّانی میں مشغول ہے تو ملائکہ بھی اپنے اُس فِقرے کی مَعذِرَت کے لیے اُترے ہیں۔ ﴿وَالرُّوْحُ فِیْهَا﴾: اور اِس رات میں رُوحُ القُدْس -یعنی حضرت جبرئیل ں- بھی نازل ہوتے ہیں۔ ’’رُوح‘‘ کے معنیٰ میں مُفسِّرین کے چند قول ہیں: جَمہُور کا یہی قول ہے جو اوپر لکھا گیا کہ: اِس سے حضرت جبرئیلں مراد ہیں، علامہ رازی ؒ نے لکھا ہے کہ: یہی قول زیادہ صحیح ہے، اور حضرت جبرئیل ں کی اَفضَلِیَّت کی وجہ سے مَلائکہ کے ذکر کے بعد خاص طور سے اُن کا ذکر فرمایا۔ بعض کا قول ہے کہ: رُوح سے مراد ایک بہت بڑا فرشتہ ہے کہ تمام آسمان وزَمین اُس کے سامنے ایک لُقمے کے بہ قدر ہیں۔ بعضوں کاقول ہے کہ: اِس سے مراد فرشتوں کی ایک مخصوص جماعت ہے جو اَور فرشتوں کوبھی صرف لَیلَۃُ القَدر ہی میں نظر آتے ہیں۔ چوتھا قول یہ ہے کہ: یہ اللہ کی کوئی مخصوص مخلوق ہے جوکھاتے پیتے ہیں؛ مگر نہ فرشتے ہیں نہ انسان۔ پانچواں یہ کہ: حضرت عیسیٰں مراد ہیں جو اُمَّتِ محمدیہ کے کارنامے دیکھنے کے لیے ملائکہ کے ساتھ اُترتے ہیں۔ چھٹا قول یہ ہے کہ: یہ اللہ تعالیٰ کی خاص رحمت ہے، یعنی اِس رات میں ملائکہ نازل ہوتے ہیں، اور اُن کے بعد میری رحمت خاص نازل ہوتی ہے۔ اِن کے عِلاوہ اَور بھی چند اقوال ہیں؛ مگر مشہور قول پہلا ہی ہے۔ ’’سُننِ بَیہَقِی‘‘ میں حضرت اَنس صکے واسطے سے نبیٔ کریم ﷺ کا ارشاد منقول ہے کہ: شبِ قدر میں حضرت جبرئیل فرشتوں کے ایک گِروہ کے ساتھ اُترتے ہیں، اور جس شخص کو ذکر وغیرہ میں مشغول دیکھتے ہیں اُس کے لیے رحمت کی دعاکرتے ہیں۔ ﴿بِإذْنِ رَبِّهِمْ مِنْ کُلِّ أَمْرٍ﴾: اپنے پروردگار کے حکم سے ہر اَمرِ خیر کولے کر زمین کی طرف اُترتے ہیں۔ ’’مَظاہرِحَق‘‘ میں لکھا ہے کہ: اِسی رات میں ملائکہ کی پیدائش ہوئی، اور اِسی رات میں آدم ں کا مادَّہ جمع ہونا شروع ہوا ،اِسی رات میں جنت میں درخت لگائے گئے۔ اور دعا وغیرہ کاقبول ہونا بہ کثرت روایات میں وَارِد ہے۔ ’’دُرِّمَنثُور‘‘ کی ایک روایت میں ہے کہ: اِسی رات میں حضرت عیسیٰ ں آسمان پر اُٹھا لیے گئے، اور اِسی رات میں بنی اسرائیل کی توبہ قبول ہوئی۔ ﴿سَلَامٌ﴾:وہ رات سراپا سَلام ہے۔ یعنی: تمام رات ملائکہ کی طرف سے مُومِنین پر سلام ہوتا رہتا ہے، کہ ایک فوج آتی ہے دوسری جاتی ہے، جیسا کہ بعض رِوایات میں اِس کی تَصرِیح ہے، یا یہ مراد ہے کہ: یہ رات سَراپا سلامتی ہے، شَروفَساد وغیرہ سے اَمَن ہے۔ ﴿هِيَ حَتّٰی مَطْلَعِ الْفَجْرِ﴾: وہ رات (اِن ہی برکات کے ساتھ)تمام رات طلوعِ فجر تک رہتی ہے۔ یہ نہیں کہ رات کے کسی خاص حصے میں یہ برکت ہو اور کسی میں نہ ہو؛ بلکہ صبح ہونے تک اِن برکات کاظہوررہتا ہے۔ اِس سورۂ شریفہ کے ذکر کے بعد -کہ خود اللہ جَلَّ شَانُہٗ کے کلام پاک میں اِس رات کی کئی نوع کی فضیلتیں ارشاد فرمائی گئی ہیں- احادیث کے ذکر کی ضرورت نہیں رہتی؛ لیکن اَحادیث میں بھی اِس کی فضیلت بہ کثرت وَارِد ہوئی ہے، اُن میں سے چند احادیث ذکر کی جاتی ہے: (۱)عَنْ أَبِيْ هُرَیْرَۃَ قَالَ: قَالَ رَسُوْلُ اللہِﷺ: مَنْ قَامَ لَیلَۃَ القَدْرِ إیْمَاناً وَّاِحتِسَاباً غُفِرَ لَہٗ مَا تَقَدَّمَ مِنْ ذَنْبِہٖ. (کذا في الترغیب عن البخاري ومسلم) ترجَمہ:نبیٔ کریم ﷺ کا ارشاد ہے کہ: جو شخص لیلۃُ القَدر میں ایمان کے ساتھ اور ثواب کی نیت سے عبادت کے لیے کھڑا ہو، اُس کے پچھلے تمام گناہ مُعاف کردیے جاتے ہیں۔ رِیا: دِکھلاوا۔ بَشاشتِ قَلب: دلی خوشی۔ سَہَل: آسان۔ صَغِیرہ: چھوٹے۔ کَبیرہ: بڑے۔ إلَّا مَنْ تَابَ: مگر جو شخص توبہ کرے۔ نَدامَت: اَفسوس۔کاتحقُّق: پایاجانا۔ عَزم: پَکّا ارادہ۔مُرتکِب: عمل کرنے والا۔ اِجابت: قَبولِیت۔ سِیاہ کار: گنہ گار۔ مُخلِصانہ: خُلوص والی۔ فائدہ:کھڑا ہونے کا مطلب یہ ہے کہ نماز پڑھے، اور اِسی حکم میں یہ بھی ہے کہ کسی اَور عبادت: تلاوت اور ذکر وغیرہ میں مشغول ہو۔ اور ثواب کی اُمید رکھنے کامطلب یہ ہے کہ، رِیا وغیرہ کسی بدنِیَّتی سے کھڑا نہ ہو؛ بلکہ اخلاص کے ساتھ مَحض اللہ کی رَضا اور ثواب کے حُصول کی نیت سے کھڑا ہو۔ خَطَّابیؒ کہتے ہیں: اِس کامطلب یہ ہے کہ، ثواب کایقین کرکے بَشاشتِ قَلب سے کھڑا ہو، بوجھ سمجھ کر بددِلی کے ساتھ نہیں۔ اورکھلی ہوئی بات ہے کہ جس قدر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187: اِعتکاف کے بیان میں</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۷۷۹</w:t>
      </w:r>
    </w:p>
    <w:p>
      <w:pPr>
        <w:spacing w:before="60" w:after="80" w:line="312" w:lineRule="auto"/>
        <w:ind w:right="288" w:left="288"/>
        <w:jc w:val="right"/>
      </w:pPr>
      <w:r>
        <w:rPr>
          <w:rFonts w:ascii="Jameel Noori Nastaleeq" w:hAnsi="Jameel Noori Nastaleeq"/>
          <w:color w:val="222222"/>
          <w:sz w:val="27"/>
        </w:rPr>
        <w:t>اِعتکاف کے بیان میں خُدّام: خدمت کرنے والے۔ مُعتکِف: اِعتکاف کرنے والا۔ دَر: دروازہ۔ پسیجتا: مہربانی کرنا۔ مَرحَمت: عنایت۔ مُنقَطِع: بے تعلُّق۔ تَا ٔمُّل: شک۔ قاصِر: عاجز۔ قَفَس:قفس: پنجرہ، مراد بدن ہے۔وَابَستہ: متعلِّق۔ مُونِس: ہمدرد۔ حَدِّ اِحصَا: شمار کی حد۔ خارِج: باہر۔مافِیہا: جوکچھ دنیا میں ہے۔ یکسو: الگ۔ سر زَیرِ بارِ مِنَّتِ دَرباں کیے ہوئے: سر دربان کے احسان کے بوجھ کے نیچے کیے ہوئے۔ یعنی دروازے پر ہی پڑا رہوں چاہے دربان کا احسان مند ہونا پڑے۔ رَسائی: پہنچ۔ سَہَل: آسان۔ اِعتکاف کہتے ہیں مسجد میں اِعتکاف کی نیت کرکے ٹھہرنے کو۔ حَنفِیَّہ کے نزدیک اِس کی تین قسمیں ہیں: ایک واجب، جو مَنَّت اور نَذَر کی وجہ سے ہو، جیسے یہ کہے کہ: ’’اگر میرا فلاں کام ہوگیا تو اِتنے دِنوں کااِعتکاف کروںگا‘‘، یا بغیرکسی کام پر مَوقُوف کرنے کے یوں ہی کہہ دے کہ: ’’مَیں نے اِتنے دِنوں کا اِعتکاف اپنے اوپر لازم کرلیا‘‘، یہ واجب ہوتا ہے، اور جتنے دِنوں کی نیت کی ہے اُس کا پورا کرنا ضروری ہے۔ دوسری قِسم سُنَّت ہے، جو رمَضانُ المبارک کے اخیر عشرے کا ہے، کہ نبیٔ کریم ﷺ کی عادتِ شریفہ اِن اَیَّام کے اِعتکاف فرمانے کی تھی۔ تیسرا اِعتکاف نفل ہے، جس کے لیے نہ کوئی وَقت، نہ اَیَّام کی مِقدار، جتنے دِن کا جی چاہے کرلے، حتیٰ کہ اگر کوئی شخص تمام عمر کے اِعتکاف کی نیت کرلے تب بھی جائز ہے؛ البتہ کمی میں اختلاف ہے، کہ امام صاحبؒ کے نزدیک ایک دن سے کم کاجائز نہیں؛ لیکن امام محمدؒ کے نزدیک تھوڑی دیر کابھی جائز ہے، اور اِسی پر فتویٰ ہے؛ اِس لیے ہر شخص کے لیے مناسب ہے کہ جب مسجد میں داخل ہو اِعتکاف کی نیت کرلیا کرے، کہ اِتنے نماز وغیرہ میں مشغول رہے اِعتکاف کا ثواب بھی رہے۔ مَیں نے اپنے والد صاحب -نَوَّرَاللہُ مَرْقَدَہٗ وَبَرَّدَ مَضْجَعَہٗ- کو ہمیشہ اِس کا اہتمام کرتے دیکھا، کہ جب مسجد میں تشریف لے جاتے تو دایاں پاؤں اندر داخل کرتے ہی اِعتکاف کی نیت فرماتے تھے، اوربَسااوقات خُدّام کی تعلیم کی غرض سے آواز سے بھی نِیت فرماتے تھے۔ اِعتکاف کا بہت زیادہ ثواب ہے، اور اِس کی فضیلت اِس سے زیادہ کیا ہوگی کہ نبیٔ کریم ﷺ ہمیشہ اِس کا اہتمام فرماتے تھے! مُعتکِف کی مثال اُس شخص کی سی ہے کہ کسی کے دَر پر جا پڑے، کہ اِتنے میری درخواست قبول نہ ہو ٹَلنے کانہیں: نکل جائے دَم تیرے قدموں کے نیچے ء یہی دِل کی حسرت یہی آرزو ہے اگر حقیقتاً یہی حال ہوتو سخت سے سخت دِل والا بھی پسیجتا ہے، اوراللہ جَلَّ شَانُہٗ کی کریم ذات تو بخشش کے لیے بہانہ ڈھونڈتی ہے؛بلکہ بے بہانہ مَرحَمت فرماتے ہیں: تُو وہ داتا ہے کہ دینے کے لیے ء دَر تیری رحمت کے ہیں ہر دَم کھُلے خدا کی دَین کا موسیٰ سے پوچھیے اَحوال ء کہ آگ لینے کو جائیں پَیمبری مِل جائے اِس لیے جب کوئی شخص اللہ کے دروازے پر دُنیاسے مُنقَطِع ہوکر جاپڑے تو اُس کے نوازے جانے میں کیا تَا ٔمُّل ہوسکتا ہے؟ اور اللہجَلَّ شَانُہٗ جس کو اِکرام فرماویں اُس کے بھرپور خزانوں کا بیان کون کرسکتا ہے؟ اِس کے آگے کہنے سے قاصِر ہوں کہ نامَرد، بُلوغ کی کیفیت کیا بیان کرسکتا ہے؟ مگر ہاں! یہ ٹھان لے کہ: جس گُل کو دِل دیا ہے جس پھول پر فِدا ہوں ء یا وہ بغل میں آئے یا جاں قَفَس سے چھوٹے ابنِ قَیِّمؒ کہتے ہیں کہ: اِعتکاف کا مقصود اور اُس کی رُوح، دِل کو اللہ کی پاک ذات کے ساتھ وَابَستہ کرلینا ہے، کہ سب طرف سے ہٹ کر اُسی کے ساتھ مُجتَمع ہوجائے، اور ساری مشغولیوں کے بدلے میںاُسی کی پاک ذات سے مشغول ہوجائے، اوراُس کے غیرکی طرف سے مُنقطِع ہو کر ایسی طرح اُس میں لگ جاوے کہ خِیالات، تَفکُّرات، سب کی جگہ اُس کا پاک ذکر، اُس کی محبت سَماجاوے، حتیٰ کہ مخلوق کے ساتھ اُنس کے بدلے اللہ کے ساتھ اُنس پیدا ہوجاوے، کہ یہ اُنس قبر کی وَحشت میں کام دے، کہ اُس دن اللہ کی پاک ذات کے سِوا نہ کوئی مُونِس نہ دل بہلانے والا، اگر دل اُس کے ساتھ مانُوس ہوچکا ہوگا تو کِس قدر لَذَّت سے وَقت گزرے گا!! دِل ڈُھونڈتا ہے پھر وہی فرصت کے رات دن ء بیٹھا رہوں تصوُّرِ جاناں کیے ہوئے صاحبِ ’’مَراقِیُ الفلَاح‘‘ کہتے ہیں کہ: اِعتکاف اگر اخلاص کے ساتھ ہو تو اَفضل ترین اعمال میں سے ہے، اِس کی خُصُوصِیَّتیں حَدِّ اِحصَا سے خارِج ہیں، کہ اُس میں قَلب کو دُنیا ومافِیہا سے یکسو کرلینا ہے، اور نفس کو مَولیٰ کے سِپُرد کردینا اور آقا کی چوکھٹ پرپڑجانا ہے: پھر جی میں ہے کہ دَر پے کسی کے پڑا رہوں ء سر زَیرِ بارِ مِنَّتِ دَرباں کیے ہوئے نیز اِس میں ہروقت عبادت میں مشغولی ہے، کہ آدمی سوتے، جاگتے ہر وقت عبادت میں شمار ہوتا ہے، اور اللہ کے ساتھ تقرُّب ہے۔ حدیث میں آیا ہے کہ: جو شخص میری طرف ایک ہاتھ قریب ہوتا ہے مَیں اُس سے دو ہاتھ قریب ہوتاہوں، اور جومیری طرف آہستہ بھی چلتا ہے مَیں اُس کی طرف دَوڑ کر آتاہوں۔ نیز اِس میں اللہ کے گھر پڑجانا ہے، اور کریم میزبان ہمیشہ گھر آنے والے کا اِکرام کرتا ہے۔ نیز اللہ کے قلعے میں محفوظ ہونا ہے، کہ دُشمن کی رَسائی وہاں تک نہیں، وغیرہ وغیرہ بہت سے فضائل اور خَواص اِس اہم عبادت کے ہیں۔ مسئلہ: مرد کے لیے سب سے افضل جگہ مسجدِ مکہ ہے، پھر مسجدِ مدینۂ مُنوَّرہ، پھر مسجدِ بیتُ المُقدَّس، اِن کے بعد مسجدِ جامع، پھر اپنی مسجد۔ امام صاحبؒ کے نزدیک یہ بھی شرط ہے کہ جس مسجد میں اِعتکاف کرے اُس میں پانچوں وقت کی جماعت ہوتی ہو، صاحبینؒ کے نزدیک شرعی مسجد ہونا کافی ہے اگر چہ جماعت نہ ہوتی ہو، عورت کے لیے اپنے گھر کی مسجد میں اِعتکاف کرنا چاہیے، اگر گھر میں کوئی جگہ مسجد کے نام سے مُتعیَّن نہ ہوتوکسی کونے کو اِس کے لیے مخصوص کر لے، عورتوں کے لیے اِعتکاف بہ نسبت مَردوں کے زیادہ سَہَل ہے، کہ گھر میں بیٹھے بیٹھے کاروبار بھی گھر کی لڑکیوں وغیرہ سے لیتی رہیں، اور مُفت کا ثواب بھی حاصل کرتی رہیں؛ مگر اِس کے باوجود عورتیں اِس سُنَّت سے گویا بالکل ہی محروم رہتی ہیں۔ (۱) عَنْ أَبِيْ سَعِیْدِ الْخُدْرِيِّ: أَنَّ رَسُوْلَ اللہِﷺ اِعْتَکَفَ الْعَشْرَ الأَوَّلَ مِنْ رَمَضَانَ، ثُمَّ اعْتَکَفَ الْعَشْرَ الأَوْسَطَ فِيْ قُبَّۃٍ تُرْکِیَّۃٍ، ثُمَّ أَطْلَعَ رَأْسَہٗ فَقَالَ: ’’إنِّي اعْتَکَفْتُ الْعَشْرَ الأَوَّلَ أَلْتَمِسُ هٰذِہِ اللَّیْلَۃَ، ثُمَّ اعْتَکَفْتُ الْعَشْرَ الأَوْسَطَ، ثُمَّ أُتِیْتُ، فَقِیْلَ لِيْ: إِنَّهَا فِيْ الْعَشْرِ الأَوَاخِرِ، فَمَنْ کَانَ اِعْتَکَفَ مَعِيْ فَلْیَعْتَکِفِ الْعَشْرَ الأَوَاخِرَ، فَقَدْ أُرِیْتُ هٰذِہِ اللَّیْلَۃَ ثُمَّ أُنْسِیْتُهَا، وَقَدْ رَأَیْتُنِي أَسْجُدُ فِي مَاءٍ وَطِیْنٍ مِنْ صَبِیْحَتِهَا، فَالْتَمِسُوْهَا فِيْ الْعَشْرِ الأَوَاخِرِ وَالْتَمِسُوْا فِيْ کُلِّ وِتْرٍ‘‘، قَالَ: فَمَطَرَتِ السَّمَاءُ تِلْكَ اللَّیْلَۃَ وَکَانَ الْمَسْجِدُ عَلیٰ عَرِیْشٍ، فَوَکَفَ الْمَسْجِدُ، فَبَصُرَتْ عَیْنَايَ رَسُوْلَ اللہِﷺ وَعَلیٰ جَبْهَتِہٖ أَثَرُ الْمَاءِ وَالطِّیْنِ مِنْ صَبِیْحَۃِ إحْدیٰ وَعِشْرِیْنَ. (مشکوۃ عن المتفق علیہ باختلاف اللفظ) ترجَمہ: ابوسعید خُدری ص کہتے ہیں کہ: نبیٔ کریم ﷺ نے رمَضانُ المبارک کے پہلے عشرے میں اِعتکاف فرمایا اورپھر دوسرے عشرے میں بھی، پھر تُرکی خَیمے سے -جس میں اِعتکاف فرما رہے تھے- باہر سَر نکال کر ارشاد فرمایا کہ: ’’مَیں نے پہلے عشرے کا اِعتکاف شبِ قدر کی تلاش اور اِہتمام کی وجہ سے کیاتھا، پھر اِسی کی وجہ سے دوسرے عشرے میں کیا، پھر مجھے کسی بتلانے والے (یعنی فرشتے)نے بتلایا کہ: وہ رات اخیر عشرے میں ہے؛ لِہٰذا جو لوگ میرے ساتھ اِعتکاف کر رہے ہیں وہ اَخیرعَشرے کا بھی اِعتکاف کریں، مجھے یہ رات دِکھلا دی گئی تھی پھر بھُلادی گئی، (اِس کی علامت یہ ہے)کہ، مَیں نے اپنے آپ کو اِس رات کے بعد کی صبح میں کیچڑ میں سجدہ کرتے دیکھا، لِہٰذا اب اِس کو اخیر عشرے کی طاق راتوں میں تلاش کرو‘‘۔ رَاوِی کہتے ہیں کہ: اِس رات میں بارش ہوئی، اورمسجد چھپَّر کی تھی وہ ٹپکی، اور مَیں نے اپنی آنکھوں سے نبیٔ کریم ﷺ کی پیشانی مُبارک پر کیچڑ کا اثر۲۱؍ کی صبح کو دیکھا۔ قدر دانوں: قدر کرنے والا۔ صحیحین: بُخاری ومُسلِم۔ اِحیا: جاگنا۔ بِالکُلِّیہ: پورے طور سے۔ فائدہ: نبیٔ کریم ﷺکی عادتِ شریفہ اِعتکاف کی ہمیشہ رہی ہے، اِس مہینے میں تمام مہینے کا اعتکاف فرمایا، اور جس سال وِصال ہوا ہے اُس سال بیس روز کا اِعتکاف فرمایا تھا؛ لیکن اکثر عادتِ شریفہ چوںکہ اخیر عشرے ہی کے اِعتکاف کی رہی ہے؛ اِس لیے عُلَما کے نزدیک سُنَّتِ مُؤکَّدہ وہی ہے۔ حدیثِ بالا سے یہ بھی معلوم ہوگیا کہ اِس اِعتکاف کی بڑی غرض شبِ قدر کی تلاش ہے، اور حقیقت میں اِعتکاف اِس کے لیے بہت ہی مناسب ہے، کہ اِعتکاف کی حالت میں اگر آدمی سوتا ہوا بھی ہو تب بھی عبادت میں شمار ہوتاہے،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188: اِظہارِ حقیقت</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۷۹۹</w:t>
      </w:r>
    </w:p>
    <w:p>
      <w:pPr>
        <w:spacing w:before="60" w:after="80" w:line="312" w:lineRule="auto"/>
        <w:ind w:right="288" w:left="288"/>
        <w:jc w:val="right"/>
      </w:pPr>
      <w:r>
        <w:rPr>
          <w:rFonts w:ascii="Jameel Noori Nastaleeq" w:hAnsi="Jameel Noori Nastaleeq"/>
          <w:color w:val="222222"/>
          <w:sz w:val="27"/>
        </w:rPr>
        <w:t>اِظہارِ حقیقت نَحْمَدُہٗ وَنُصَلِّيْ عَلیٰ رَسُوْلِہِ الْکَرِیْمِ. سَیِّدی ومَولائی، زُبدَۃُ الفُضَلَا، قُدوَۃُ العُلَما، حضرت مولانا محمد الیاس صاحب دَامَ مَجدُہٗ کے خاص شَغَف اور اِنہِماک اور دِیگر بزرگانِ مِلَّت اور عُلَمائے اُمَّت کی توجُّہ اور برکت اور عَمَلی جِدَّوجَہَد سے ایک عرصے سے مخصوص انداز میں تبلیغِ دین اور اِشاعتِ اسلام کا سلسلہ جاری ہے، جس سے باخبر طبقہ بہ خوبی واقف ہے۔ مجھ بے علم اور سیاہ کار کو اِن مُقدَّس ہَستِیوں کا حکم ہوا کہ: اِس طرزِ تبلیغ اور اِس کی ضرورت اور اَہمِّیَّت کو قلم بند کیا جائے؛ تاکہ سمجھنے اور سمجھانے میں آسانی ہو، اور نفع عام ہو۔ تعمیلِ ارشاد میں یہ چند کلمات نذرِ قِرطاس کیے جاتے ہیں، جو اِن مُقدَّس ہستیوں کے دریائے علوم ومَعارف کے چند قطرے اور اِس باغیچۂ دِینِ محمَّدی ﷺ کے چند خوشے ہیں جو اِنتہائی عُجلت میں جمع کیے گئے ہیں، اگر اِن میں کوئی غلطی یا کوتاہی نظر سے گذرے تو میری لغزشِ قلم اور بے علمی کا نتیجہ ہے، نظرِ لُطف وکرم سے اِس کی اِصلاح فرمادیں تو مُوجِبِ شکر ومِنَّت ہوگا۔ حق تَعَالیٰ شَانُہٗ اپنے فضل وکرم سے میری بد اعمالیوں اور سِیَہ کاریوں کی پردہ پوشی فرمادیں، اور مجھے اور آپ کو اِن مُقدَّس ہستیوں کے طُفیل سے اچھے اعمال اور اچھے کِردار نصیب فرمادیں، اور اپنی رَضا ومحبت اور اپنے پسندیدہ دِین کی اِشاعت اور اپنے برگُزِیدہ رسول کی اِطاعت اور فرماں بَرداری کی دولت سے سرفراز فرماویں۔ خاک پائے بزرگاں: محمد احتشام الحسن مدرسہ کاشف العلوم بستی حضرت نظام الدین اولیاء دہلی ۱۸؍ ربیع الثانی ۱۳۵۸؁ھ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189: کام کرنے کاطریقہ</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۸۲۳</w:t>
      </w:r>
    </w:p>
    <w:p>
      <w:pPr>
        <w:spacing w:before="60" w:after="80" w:line="312" w:lineRule="auto"/>
        <w:ind w:right="288" w:left="288"/>
        <w:jc w:val="right"/>
      </w:pPr>
      <w:r>
        <w:rPr>
          <w:rFonts w:ascii="Jameel Noori Nastaleeq" w:hAnsi="Jameel Noori Nastaleeq"/>
          <w:color w:val="222222"/>
          <w:sz w:val="27"/>
        </w:rPr>
        <w:t>کام کرنے کاطریقہ اِلتجا: دُعا۔ثُبات واِستِقلال: جمے رہنا۔ آمادہ: تیار۔ہم راہ: ساتھ میں۔مُخلِص: اخلاص والا۔ رَاحت رَسانی: راحت پہنچانا۔ ہِمَّت اَفزائی: ہمت بڑھانا۔ کم از کم دس آدمیوں کی جماعت تبلیغ کے لیے نکلے، اوَّل اپنے میں سے کسی شخص کو امیر بناوے، اور پھر سب مسجد میں جمع ہوں، اور وُضو کرکے دو رکعت نفل ادا کریں بہ شرطے کہ وقتِ مکروہ نہ ہو، بعد نماز مِل کر حق تعالیٰ کی بارگاہ میں اِلتجا کریں، اور نُصرت وکامیابی اور تائیدِ خدا وندی اور توفیقِ اِلٰہی کو طلب کریں، اور اپنے ثُبات واِستِقلال کی دعا مانگیں، دعا کے بعد سُکون ووَقار کے ساتھ آہستہ آہستہ حق تعالیٰ کا ذکر کرتے ہوئے روانہ ہوں، اور فُضول بات نہ کریں، جب اُس جگہ پہنچیں جہاں تبلیغ کرنی ہے تو پھر سب مِل کر حق تعالیٰ سے دعا مانگیں، اور تمام محلے یا گاؤں میںگشت کرکے لوگوں کو جمع کریں، اول اُن کو نماز پڑھوائیں، اورپھر اِن اُمور کی پابندی کا عہد لیں، اور اِس طریقے پر کام کرنے کے لیے آمادہ کریں، اور اُن لوگوں کے ہم راہ گھروں کے دروازوں پر جاکر عورتوں سے بھی نماز پڑھوائیں، اور اِن کی پابندی کی تاکید کریں۔ جو لوگ اِس کام کو کرنے کے لیے تیار ہوجائیں اُن کی ایک جماعت بنادی جائے، اور اُن میں سے ایک مُخلِص کو اُن کا اَمیر مُقرَّر کر دیا جائے، اور اپنی نگرانی میں اُن سے کام شروع کرا دیا جائے، اور پھر اُن کے کام کی نگرانی کی جائے۔ ہر تبلیغ کرنے والے کو چاہیے کہ، اپنے امیر کی اِطاعت کرے، اور امیر کو چاہیے کہ، اپنے ساتھیوں کی خدمت گُذاری اور رَاحت رَسانی، ہِمَّت اَفزائی اور ہمدردی میں کمی نہ کرے، اور قابلِ مشورہ باتوں میں سب سے مشورہ لے کر اُس کے موافق عمل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190: تبلیغ کے آداب</w:t>
      </w:r>
    </w:p>
    <w:p>
      <w:pPr>
        <w:spacing w:after="120"/>
        <w:jc w:val="right"/>
      </w:pPr>
      <w:r>
        <w:rPr>
          <w:rFonts w:ascii="Jameel Noori Nastaleeq" w:hAnsi="Jameel Noori Nastaleeq"/>
          <w:i/>
          <w:color w:val="555555"/>
          <w:sz w:val="22"/>
        </w:rPr>
        <w:t>موضوع: فضائل اعمال و واقعات | مصنف: مولانا محمد زکریا کاندھلویؒ | حوالہ: فضائل اعمال، صفحہ ۸۲۴</w:t>
      </w:r>
    </w:p>
    <w:p>
      <w:pPr>
        <w:spacing w:before="60" w:after="80" w:line="312" w:lineRule="auto"/>
        <w:ind w:right="288" w:left="288"/>
        <w:jc w:val="right"/>
      </w:pPr>
      <w:r>
        <w:rPr>
          <w:rFonts w:ascii="Jameel Noori Nastaleeq" w:hAnsi="Jameel Noori Nastaleeq"/>
          <w:color w:val="222222"/>
          <w:sz w:val="27"/>
        </w:rPr>
        <w:t>تبلیغ کے آداب بجا آوری: عمل کرنا،فرماں برداری۔ رَضاجَوئی: خوش نودی۔ اُمورِ مُندَرَجہ: نیچے لکھے گئے امور۔ حَتَّی الوَسَع: جہاں تک ہوسکے۔ بِالخُصوص: خاص طور پر۔ سرفراز فرمایا: نوازنا۔ مُرادِف: برابر۔ غَیظ وغَضَب: سخت غصہ۔ تعلیم وتعلُّم: سیکھنا سِکھانا۔ کِفایَت شِعاری: کم خرچی۔ اَقرِبا: رشتے دار۔ نِزاعی: اختلافی۔ باعثِ ثمراتِ حَسَنہ: اچھے نتیجے کا سبب۔ رِیا ونُمود: دِکھلاوا اور شُہرت۔ کَش مکَش: کھینچا تانی، دشواری۔ سُود مَند: فائدہ والی۔ فتح یابی: فتح پانا۔ ثَمرہ: نتیجہ۔ عذابِ اَلِیم: درد ناک عذاب۔ حُکم رَانی: بادشاہی۔ یہ کام حق تعالیٰ کی ایک اہم عبادت اور سَعادتِ عُظمیٰ ہے، اور انبیائے کرام عَلَیْہِمُ السَّلَامُ کی نِیابت ہے، کام جس قدر بڑا ہوتا ہے اُسی قدر آداب کو چاہتا ہے، اِس کام سے مقصد دوسروں کی ہدایت نہیں؛ بلکہ خود اپنی اِصلاح اور عَبدِیَت کا اِظہار اور حکمِ خداوندی کی بجا آوری اور حق تعالیٰ کی رَضاجَوئی ہوتی ہے، پس چاہیے کہ اُمورِ مُندَرَجہ کو اچھی طرح ذہن نشین کرے اوراُن کی پابندی کرے: (۱)اپنا تمام خرچ -کھانے، پینے، کرایہ وغیرہ کا- حَتَّی الوَسَع خود برداشت کرے، اور اگر گنجائش اور وُسعَت ہوتو اپنے نادار ساتھیوں پر بھی خرچ کرے۔ (۲) اپنے ساتھیوںاور اِس مُقدَّس کام کے کرنے والوں کی خدمت گُذاری اور ہِمَّت اَفزائی کو اپنی سَعادَت سمجھے، اور اُن کے اَدب واَحترام میں کمی نہ کرے۔ (۳)عام مسلمانوں کے ساتھ نہایت تواضُع اور اِنکساری کا برتاؤ رکھے، بات کرنے میں نرم لہجہ اور خوشامد کاپہلو اختیار کرے، کسی مسلمان کو حَقارت اور نفرت کی نظر سے نہ دیکھے، بِالخُصوص عُلَمائے دین کی عزت وعَظمت میں کوتاہی نہ کرے؛ جس طرح ہم پرقرآن وحدیث کی عزت وعظمت، اَدب واحترام واجب اور ضروری ہے اِسی طرح اُن مُقدَّس ہَستِیوں کی عزت وعظمت، ادب واحترام بھی ضروری ہے جن کو خدا تعالیٰ نے اپنی اِس نعمتِ عُظمیٰ سے سرفراز فرمایا، عُلَمائے حق کی توہین دِین کی توہِین کے مُرادِف ہے جو خدا کے غَیظ وغَضَب کا مُوجِب ہے ۔ (۴) فرصت کے خالی وَقتوں کوبجائے جھوٹ، غِیبَت، لڑائی، فساد، کھیل تماشے کے، مذہبی کتابوں کے پڑھنے اور مذہب کے پابند لوگوں کے پاس بیٹھنے میں گذارے، جس سے خدا اور رسول ﷺکی باتیں معلوم ہوں، خُصُوصاً ایَّامِ تبلیغ میں فُضُول باتوں اور فُضول کاموں سے بچے، اور اپنے فارغ اَوقات کو یادِ اِلٰہی اور ذکر وفکر، اور دُرود واِستِغفار اور تعلیم وتعلُّم میں گذارے۔ (۵) جائز طریقوں سے حلال روزی حاصل کرے، اور کِفایَت شِعاری کے ساتھ اُس کو خرچ کرے، اور اپنے اَہل وعَیال اور دِیگر اَقرِباکے شرعی حُقوق کو ادا کرے۔ (۶)کسی نِزاعی مسئلے اور فُروعی بات کو نہ چھیڑے؛ بلکہ صِرف اَصل توحید کی طرف دعوت دے، اور اَرکانِ اسلام کی تبلیغ کرے۔ (۷)اپنے تمام اَفعال واَقوال کو خُلوصِ نیت کے ساتھ مُزیَّن اور آراستہ کرے، کہ اخلاص کے ساتھ تھوڑا عمل بھی مُوجِبِ خیر وبرکت اور باعثِ ثمراتِ حَسَنہ ہوتا ہے، اور بغیراخلاص کے نہ دنیاہی میںکوئی ثَمرہ نکلتا ہے نہ آخرت میں اَجروثواب ملتا ہے۔ حضرت مُعاذصکو جب نبیٔ کریم ﷺنے ’’یمَن‘‘ کاحاکم بناکر بھیجا، تو اُنھوں نے درخواست کی کہ: مجھے نصیحت کیجیے، حضورِ اقدس ﷺنے ارشاد فرمایا کہ: ’’دِین کے کاموں میں اخلاص کا اہتمام رکھنا، کہ اِخلاص کے ساتھ تھوڑاعمل بھی کافی ہے‘‘۔ ایک اَور حدیث میں ارشاد ہے کہ: حق تَعَالیٰ شَانُہٗ اعمال میں سے صِرف اُسی عمل کو قبول فرماتے ہیں جو خالص اُنھِیں کے لیے کیا گیا ہو۔ دوسری جگہ ارشاد ہے: حق تَعَالیٰ شانُہٗ تمھاری صورتوں اور تمھارے مال کو نہیں دیکھتے؛ بلکہ تمھارے قُلوب اور تمھارے اعمال کودیکھتے ہیں۔ پس سب سے اہم اوراصل شیٔ یہ ہے کہ، اِس کام کو خلوص کے ساتھ کیا جائے، رِیا ونُمود کو اِس میں دَخَل نہ ہو، جس قدر اخلاص ہوگا اُسی قدر کام میں ترقی اور سرسبزی ہوگی۔ اِس دَستُورُ العَمَل کا مختصر خاکہ آپ کے سامنے آگیا، اور اِس کی ضرورت اور اَہمّیَّت پر بھی کافی روشنی پڑگئی؛ لیکن دیکھنا یہ ہے کہ موجودہ کَش مکَش اور اِضطِراب وبے چینی میں یہ طریقِ کار کس حد تک ہماری رہبری کرسکتا ہے؟ اور کہاں تک ہماری مُشکِلات کو دُور کرسکتا ہے؟ اِس کے لیے پھر ہمیں قرآنِ کریم کی طرف رُجوع کرنا ہوگا۔ قرآنِ کریم نے ہماری اِس جِدَّ وجَہَد کوایک سُود مَند تجارت سے تعبیر کیا ہے، اور اُس کی جانب اِس طرح رغبت دلائی ہے: ﴿یٰأَیُّهَا الَّذِیْنَ اٰمَنُوْا هَلْ أَدُلُّکُمْ عَلیٰ تِجَارَۃٍ تُنْجِیْکُمْ مِّنْ عَذَابٍ ألِیْمٍ. تُؤْمِنُوْنَ بِاللّٰہِ وَرَسُوْلِہٖ وَتُجَاهِدُوْنَ فِيْ سَبِیْلِ اللہِ بِأَمْوَالِکُمْ وَأَنْفُسِکُمْ، ذٰلِکُمْ خَیْرٌ لَّکُمْ إنْ کُنْتُمْ تَعْلَمُوْنَ. یَغْفِرْ لَکُمْ مِّنْ ذُنُوْبِکُمْ، وَیُدْخِلْکُمْ جَنّٰتٍ تَجْرِيْ مِنْ تَحْتِهَا الأَنْهٰرُ، وَمَسٰکِنَ طَیِّبَۃً فِيْ جَنّٰتِ عَدْنٍ، ذٰلِكَ الْفَوْزُ الْعَظِیْمُ. وَأُخْریٰ تُحِبُّوْنَهَا نَصْرٌ مِّنَ اللہِ وَفَتْحٌ قَرِیْبٌ، وَّبَشِّرِ الْمُؤْمِنِیْنَ﴾[الصف،ع:۲]ترجَمہ:اے ایمان والو! کیا مَیں تم کو ایسی سوداگَری بتاؤںجو تم کو ایک روز درد ناک عذاب سے بچائے؟ تم لوگ اللہ اور اُس کے رسول پر ایمان لاؤ، اور اللہ کی راہ میں تم اپنے مال وجان سے جہاد کرو، یہ تمھارے لیے بہت ہی بہتر ہے اگر تم کچھ سمجھ بوجھ رکھتے ہو۔ اللہ تعالیٰ تمھارے گناہ مُعاف کردے گا، اور تم کو ایسے باغوں میںداخل کرے گا جن کے نیچے نہریں جاری ہوںگی، اور عمدہ مکانوں میں جو ہمیشہ رہنے کے باغوں میں ہوںگے، یہ بڑی کامیابی ہے۔ اور ایک اَور بھی ہے کہ، تم اُس کو پسند کرتے ہو: اللہ کی طرف سے مدد اور جلد فتح یابی، اور آپ مومنین کو بشارت دے دیجیے۔ اِس آیت میں ایک تجارت کا تذکرہ ہے جس کا پہلا ثَمرہ یہ ہے کہ وہ عذابِ اَلِیم سے نجات دلانے والی ہے، وہ تجارت یہ ہے کہ: ہم خدا اور اُس کے رسول پر ایمان لاویں، اور خدا کی راہ میں اپنے جان ومال کے ساتھ جہاد کریں۔ یہ وہ کام ہے جو ہمارے لیے سراسر خَیر ہے اگر ہم میں کچھ بھی عَقل وفَہم ہو۔ اِس معمولی کام پر ہمیں کیا منافع ملے گا؟ ہماری تمام لَغزشوں اور کوتاہیوں کو ایک دَم مُعاف کردیاجائے گا، اور آخرت میںبڑی بڑی نعمتوں سے سرفرازکیا جائے گا، یہی بہت بڑی کامیابی اور سرفرازی ہے؛ مگر اِس پر بس نہیں؛ بلکہ ہماری چاہتی چیز بھی ہمیں دے دی جائے گی، اور وہ دنیا کی سرسبزی اور نُصرت وکامیابی اور دشمنوں پر غَلبہ وحُکم رَانی ہے۔ ضَمانت: ذمہ داری۔ اَبدی: ہمیشہ کا۔ نِفاذ اور اِجرا: نافذ اور جاری کرنا۔ صَرف: خرچ۔ آراستہ: مُزیَّن۔ مُتَّصِلاً: مسلسل۔ مُمتَد: جاری۔ وَقتاًفَوَقتاً: حسبِ موقع۔ مُلُوک: بادشاہ۔ کاربند: عمل کرنے والا۔ ہرچند: بہت،کتنا ہی۔ تجاوِیز: فیصلے۔بَرگُزِیدہ: نیک۔ بے رَبط: بے جوڑ۔ حق تعالیٰ نے ہم سے دوچیزوں کا مطالبہ کیا: اول یہ کہ ہم خدا اور اُس کے رسول ﷺ پرایمان لاویں، دوسرے یہ کہ اپنے جان مال سے خدا کی راہ میں جہاد کریں؛ اور اِس کے بدلے میں دو چیزوں کی ہم سے ضَمانت کی: آخرت میں جنت اور اَبدی چین اور راحت، اور دنیا میں نصرت وکامیابی۔ پہلی چیز جو ہم سے مطلوب ہے وہ ایمان ہے، ظاہر ہے کہ ہمارے اِس طریق کا مَنشاء بھی یہی ہے، کہ ہمیں حقیقی ایمان کی دولت نصیب ہو۔ دوسری چیز جو ہم سے مطلوب ہے وہ جہاد ہے، جہاد کی اصل اگرچہ کُفَّار کے ساتھ جنگ اور مُقابَلہ ہے؛ مگر دَرحقیقت جہاد کا مَنشاء بھی اِعلاَئے کَلِمَۃُ اللہ اور اَحکامِ خداوندی کا نِفاذ اور اِجرا ہے، اور یہی ہماری تحریک کا مقصدِ اَصلی ہے۔ پس معلوم ہوا کہ جیسا کہ مرنے کے بعد کی زندگی کا خوش گَوار ہونا اور جنت کی نعمتوں سے سرفراز ہونا خدا اور رسول ﷺ پر ایمان لانے اور اُس کی راہ میں جِدَّوجَہَد کرنے پر مَوقُوف ہے، ایسا ہی دنیا وی زندگی کی خوش گَواری اور دنیا کی نعمتوں سے مُنتَفِع ہونا بھی اِس پر مَوقُوف ہے کہ ہم خدا اوررسول ﷺ پر ایمان لاویں، اور اپنی تمام جِدَّوجَہَد کو اُس کی راہ میں صَرف کریں، اور جب ہم اِس کام کو انجام دے لیں گے یعنی خدا اور رسول ﷺ پر ایمان لے آویںگے، اور اُس کی راہ میں جِدَّوجَہَد کرکے اپنے آپ کو اعمالِ صالِحہ سے آراستہ بنالیںگے، تو پھر ہم رُوئے زمین کی بادشاہَت اور خِلافت کے مُستحق ہوجائیںگے، اور سلطنت وحکومت ہمیں دے دی جائے گی: ﴿وَعَدَ اللہُ الَّذِیْنَ اٰمَنُوْا مِنْکُمْ وَعَمِلُوْا الصّٰلِحٰتِ لَیَسْتَخْلِفَنَّھُمْ فِیْ الْأَرْضِ کَمَا اسْتَخْلَفَ الَّذِیْنَ مِنْ قَبْلِهِمْ، وَلَیُمَکِّنَنَّ لَهُمْ دِیْنَهُمُ الَّذِي ارْتَضیٰ لَهُمْ، وَلَیُبَدِّلَنَّهُمْ مِنْ بَعْدِ خَوْفِهِمْ أَمْناً، یَعْبُدُوْنَنِيْ لَایُشْرِکُوْنَ بِيْ شَیْئاً﴾. [النور،ع:۷]ترجَمہ:تم میں جو لوگ ایمان لاویں اور نیک عمل کریں اُن سے اللہ تعالیٰ وعدہ فرماتا ہے کہ، اُن کو زمین میں حکومت عطا فرمائے گا جیسا کہ اِن سے پہلے لوگوں کوحکومت دی تھی، اور جس دین کو اُن کے لیے پسند کیا ہے اُس کو اِن کے لیے قوَّت دے گا، اور اُن کے اِس خوف کے بعد اُس کو اَمَن سے</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