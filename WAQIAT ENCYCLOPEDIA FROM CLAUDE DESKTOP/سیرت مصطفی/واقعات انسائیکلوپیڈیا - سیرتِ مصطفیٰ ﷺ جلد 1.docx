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سیرتِ مصطفیٰ ﷺ — جلد ۱ (واقعات: 16)</w:t>
      </w:r>
    </w:p>
    <w:p>
      <w:pPr>
        <w:spacing w:after="240"/>
      </w:pPr>
    </w:p>
    <w:p>
      <w:pPr>
        <w:spacing w:before="280" w:after="80"/>
        <w:jc w:val="right"/>
      </w:pPr>
      <w:r>
        <w:rPr>
          <w:rFonts w:ascii="Jameel Noori Nastaleeq" w:hAnsi="Jameel Noori Nastaleeq"/>
          <w:b/>
          <w:color w:val="1B365D"/>
          <w:sz w:val="34"/>
        </w:rPr>
        <w:t>واقعہ 1: حصہ ٔسوم غزوۃ الفتح الاعظم (فتح مکہ مکرمہ زادہا اللہ تشریفا ًوتکریماً۔ رمضان الم...</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۱۲</w:t>
      </w:r>
    </w:p>
    <w:p>
      <w:pPr>
        <w:spacing w:before="60" w:after="80" w:line="312" w:lineRule="auto"/>
        <w:ind w:right="288" w:left="288"/>
        <w:jc w:val="right"/>
      </w:pPr>
      <w:r>
        <w:rPr>
          <w:rFonts w:ascii="Jameel Noori Nastaleeq" w:hAnsi="Jameel Noori Nastaleeq"/>
          <w:color w:val="222222"/>
          <w:sz w:val="27"/>
        </w:rPr>
        <w:t>حصہ ٔسوم</w:t>
        <w:br/>
        <w:t>غزوۃ الفتح الاعظم</w:t>
        <w:br/>
        <w:t>(فتح مکہ مکرمہ زادہا اللہ تشریفا ًوتکریماً۔ رمضان المبارک ۸ ہجری)</w:t>
      </w:r>
    </w:p>
    <w:p>
      <w:pPr>
        <w:spacing w:before="60" w:after="80" w:line="312" w:lineRule="auto"/>
        <w:ind w:right="288" w:left="288"/>
        <w:jc w:val="right"/>
      </w:pPr>
      <w:r>
        <w:rPr>
          <w:rFonts w:ascii="Jameel Noori Nastaleeq" w:hAnsi="Jameel Noori Nastaleeq"/>
          <w:color w:val="222222"/>
          <w:sz w:val="27"/>
        </w:rPr>
        <w:t>جس وقت قریش اور رسول اللہ ﷺ کے مابین حدیبیہ میں صلح ہوئی اور عہد نامہ لکھا گیا تو اس وقت دیگر قبائل کو اختیار دیا گیا کہ جس کے عہد اور عقد میں چاہیں شامل ہوجائیں، چنانچہ بنو بکر قریش کے عہد میں اور بنو خزاعہ رسول اللہ ﷺ کے عہد میں شامل ہوگئے۔ ان دونوں قبیلوں میں زمانہ جاہلیت سے ان بن چلی آتی تھی جس کا سبب یہ تھا کہ مالک بن عباد حضرمی ایک مرتبہ مالِ تجارت لے کر خزاعہ کی سرزمین میں داخل ہوا۔ خزاعہ کے لوگوں نے اس کوقتل کرڈالا اور اس کا تمام مال واسباب لوٹ لیا، بنو بکر نے موقع پاکر حضرمی کے معاوضہ میں بنو خزاعہ کے ایک آدمی کو قتل کرڈالا۔ قبیلہ خزاعہ نے اپنے ایک آدمی کے معاوضہ میں بنو بکر کے تین سرداروں ذویب، سلمی اور کلثوم کو میدانِ عرفات میں حدودِ حرم کے قریب قتل کرڈالا۔</w:t>
        <w:br/>
        <w:t>زمانہ ٔجاہلیت سے زمانہ بعثت تک یہی سلسلہ رہا۔ ظہورِ اسلام کے بعد اسلامی معاملات میں مشغول ہوجانے کی وجہ سے سلسلہ رک گیا۔</w:t>
        <w:br/>
        <w:t>حدیبیہ میں ایک میعادی صلح ہوجانے کی وجہ سے فریقین ایک دوسرے سے مامون اور بے خوف ہوگئے۔ بنو بکر نے اپنی دشمنی نکالنے کا موقع غنیمت سمجھا، چنانچہ بنو بکر میں سے نوفل بن معاویہ دوئلی نے مع اپنے ہمراہیوں کے خزاعہ پر شب خون مارا۔ رات کا وقت تھا۔ خزاعہ کے لوگ پانی کے ایک چشمہ پر سو رہے تھے جس کا نام وتیر تھا۔</w:t>
        <w:br/>
        <w:t>قریش میں سے صفوان بن امیہ، شیبہ بن عثمان، سہیل بن عمرو، حویطب بن عبدالعزیٰ اور مکرزبن حفص نے پوشیدہ طور پر بنو بکر کی امداد کی، خزاعہ نے بھاگ کر حرم میں پناہ لی، مگر ان کو یہاں بھی قتل سے پناہ نہ ملی۔</w:t>
      </w:r>
    </w:p>
    <w:p>
      <w:pPr>
        <w:spacing w:before="60" w:after="80" w:line="312" w:lineRule="auto"/>
        <w:ind w:right="288" w:left="288"/>
        <w:jc w:val="right"/>
      </w:pPr>
      <w:r>
        <w:rPr>
          <w:rFonts w:ascii="Jameel Noori Nastaleeq" w:hAnsi="Jameel Noori Nastaleeq"/>
          <w:color w:val="222222"/>
          <w:sz w:val="27"/>
        </w:rPr>
        <w:t>قریش نے بنو بکر کی ہر طرح سے امداد کی، ہتھیار بھی دیے اور لڑنے کے لیےآدمی بھی۔ خزاعہ کے لوگ مکہ میں بدیل بن ورقاء خزاعی کے مکان میں گھس گئے مگر بنو بکر اور رؤساء قریش نے گھروں میں گھس کر ان کو مارا اور لوٹا اور یہ سمجھتے رہے کہ رسول اللہ ﷺ کو اس کی اطلاع نہ ہوگی۔ جب صبح ہوئی تو قریش کو اپنے فعل پر ندامت ہوئی اور یہ سمجھ گئے کہ ہم نے عہد شکنی کی اور جو معاہدہ ہم نے رسول اللہ ﷺ کے ساتھ حدیبیہ میں کیا تھا اس کو ہم نے اپنی غلطی سے توڑڈالا۔</w:t>
        <w:br/>
        <w:t xml:space="preserve">عمروبن سالم خزاعی چالیس آدمیوں کا ایک وفد لے کر مدینہ منورہ بارگاہ نبوی میں حاضر ہوا۔ </w:t>
        <w:br/>
        <w:t>آنحضرت ﷺ اس وقت مسجد میں تشریف فرما تھے۔ عمروبن سالم نے کھڑے ہوکر یہ عرض کیا:</w:t>
        <w:br/>
        <w:t>یَا رَبِّ اِنّیْ نَاشِدٌ مُحَمَّدا</w:t>
        <w:br/>
        <w:t>حِلْفَ اَبِیْنَا وَاَبِیْہِ الا تلَدَا</w:t>
        <w:br/>
        <w:t>’’اے پروردگار! میں محمد(ﷺ ) کو اپنے باپ اور ان کے باپ عبدالمطلب کا قدیم عہد یاد دلانے آیا ہوں۔‘‘</w:t>
        <w:br/>
        <w:t>زمانہ جاہلیت میں خزاعہ حضرت عبد المطلب کے حلیف تھے۔ اشارہ اس طرف ہے کہ جس طرح ہم آپ کے حلیف ہیں، اسی طرح ہمارے باپ دادا آپ کے باپ دادا کے حلیف تھے۔</w:t>
        <w:br/>
        <w:t>فائدہ:…اور بعض روایات میں یارب إنی ناشد کی جگہ اللّھمّ إنی ناشد آیا ہے اوربعض روایات میں یا رب کی جگہ لاھم انی ناشد محمدا آیا ہے، لاھم معنی میں اللّھم کے ہے۔ جیسا کہ صحیح بخاری میں ہے:</w:t>
        <w:br/>
        <w:t xml:space="preserve"> لاھم لولا انت ما اھتدینا اے اللہ! اگر تیری توفیق نہ ہوتی تو ہم ہدایت نہ پاتے۔</w:t>
        <w:br/>
        <w:t>علامہ شبلی نے لا ھُمَّ کو لاھَمَّ سمجھ کر یہ ترجمہ کردیا۔( سیرت النبی مطبوعہ دارالاشاعت، ۱۹۸۴ء،ج۱:ص۲۹۴)</w:t>
        <w:br/>
        <w:t>کچھ غم نہیں، میں محمد کو وہ عہد یاد دلاؤ ں گا۔ کچھ غم نہیں، رسم خط کے اشتراک سے علامہ شبلی کو اشتباہ ہوگیا۔</w:t>
        <w:br/>
        <w:t>ان قریشا اخلفوک الموعدا ونقضوا میثاقک المؤکدا</w:t>
        <w:br/>
        <w:t>ترجمہ:…’’تحقیق قریش نے آپ سے وعدہ خلافی کی اور آپ کے پختہ عہد اور پیمان کو توڑ ڈالا۔‘‘</w:t>
        <w:br/>
        <w:t>ھم بیتونا بالوتیر ھجدا وقتلونا رکعا و سجدا</w:t>
      </w:r>
    </w:p>
    <w:p>
      <w:pPr>
        <w:spacing w:before="60" w:after="80" w:line="312" w:lineRule="auto"/>
        <w:ind w:right="288" w:left="288"/>
        <w:jc w:val="right"/>
      </w:pPr>
      <w:r>
        <w:rPr>
          <w:rFonts w:ascii="Jameel Noori Nastaleeq" w:hAnsi="Jameel Noori Nastaleeq"/>
          <w:color w:val="222222"/>
          <w:sz w:val="27"/>
        </w:rPr>
        <w:t>’’ان لوگوں نے چشمہ وتیر پر سوتے ہوئے ہم پر شب خون مارا اور رکوع اور سجود کی حالت میں ہم کو قتل کیا۔ ان میں سے بعض مسلمان بھی تھے۔ ورنہ وہ خود مسلمان نہ تھے۔‘‘</w:t>
        <w:br/>
        <w:t>و جعلوا لی فی کداء رصدا و زعموا ان لست ادعوا احدا</w:t>
        <w:br/>
        <w:t>’’اور مقام کداء میں آدمیوں کو ہماری گھات میں بٹھلادیا اور ان کا گمان یہ تھا کہ میں کسی کو اپنی مدد کے لیے نہ بلاؤں گا۔‘‘</w:t>
        <w:br/>
        <w:t>وھم أاذل و أقل عددا ’’اور وہ سب ذلیل ہیں اور شمار میں بھی بہت کم ہیں۔‘‘</w:t>
        <w:br/>
        <w:t>و والدا کنا و کنت الولدا ثمت أسلمنا و لم ننزعِ یدا</w:t>
        <w:br/>
        <w:t>’’اور ہم بمنزلہ باپ کے ہیںاور آپ بمنزلہ اولاد کے، اس لیے کہ عبد مناف کی ماں قبیلہ خزاعہ کی تھی اور اسی طرح قصی کی ماں فاطمہ بنت سعدبھی قبیلہ خزاعہ کی تھی۔ اس تعلق کی بنا پر ہماری نصرت اور اعانت آپ پر لازم ہے اور اس کے علاوہ ہم ہمیشہ آپ کے مطیع اور فرمانبردار رہے، کبھی آپ کی اطاعت سے دست کش نہیں ہوئے۔ اس لیے آپ سے امید ہے کہ آپ اپنے جانثاروں اور وفا شعاروں کی مدد فرمائیں گے۔‘‘</w:t>
        <w:br/>
        <w:t>فانصر ھداک اللّٰہ نَصرا اعتدا و ادع عباد اللّٰہ یأتوا مددا</w:t>
        <w:br/>
        <w:t xml:space="preserve">’’پس ہماری فوری مدد فرمائیے۔ اللہ تعالیٰ آپ کی تائید فرمائے اور اللہ کے خاص بندوں یعنی اپنے صحابہ کو حکم دیجیے کہ وہ ضرور ہماری مدد کو آئیں‘‘ </w:t>
        <w:br/>
        <w:t>اورایک نسخہ میں ہے: فانصر رسول اللّٰہ نصرا اعتدا ’’اے اللہ کے رسول! ہماری فوری مدد فرمائیے‘‘</w:t>
        <w:br/>
        <w:t>فیھم رسول اللّٰہ قد تجردا ان سیم خسفا وجھہ تربدا</w:t>
        <w:br/>
        <w:t>ترجمہ:…’’اور جب عباداللہ کا لشکر ہماری مدد کو آئے تو اس میں اللہ کا رسول ضرور ہوجو ظالموں سے جنگ کے لیے تیار ہو یعنی فقط سریہ بھیجنے پر اکتفا نہ فرمائیں بلکہ اس لشکر کے ساتھ خود بھی بنفس نفیس تشریف لائیں اور اگر وہ ظالم آپ کو کوئی ذلت پہنچانا چاہیں تو آپ کا چہرہ مبارک غیرت و حمیت سے تمتمانے لگے۔‘‘</w:t>
        <w:br/>
        <w:t xml:space="preserve"> بعض نسخوں میں قد تحردا حائے مہملہ کے ساتھ آیا ہے جس کے معنی غضبناک ہونے کے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قصہ حاطب بن ابی بلتعہ؄</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۱۸</w:t>
      </w:r>
    </w:p>
    <w:p>
      <w:pPr>
        <w:spacing w:before="60" w:after="80" w:line="312" w:lineRule="auto"/>
        <w:ind w:right="288" w:left="288"/>
        <w:jc w:val="right"/>
      </w:pPr>
      <w:r>
        <w:rPr>
          <w:rFonts w:ascii="Jameel Noori Nastaleeq" w:hAnsi="Jameel Noori Nastaleeq"/>
          <w:color w:val="222222"/>
          <w:sz w:val="27"/>
        </w:rPr>
        <w:t>قصہ حاطب بن ابی بلتعہ؄</w:t>
      </w:r>
    </w:p>
    <w:p>
      <w:pPr>
        <w:spacing w:before="60" w:after="80" w:line="312" w:lineRule="auto"/>
        <w:ind w:right="288" w:left="288"/>
        <w:jc w:val="right"/>
      </w:pPr>
      <w:r>
        <w:rPr>
          <w:rFonts w:ascii="Jameel Noori Nastaleeq" w:hAnsi="Jameel Noori Nastaleeq"/>
          <w:color w:val="222222"/>
          <w:sz w:val="27"/>
        </w:rPr>
        <w:t>صحیح بخاری میں ہے کہ اسی اثناء میں حاطب بن ابی بلتعہ؄ نے اہلِ مکہ کے نام ایک خط لکھا کہ آنحضرت ﷺ مکہ کی تیاریاں فرمارہے ہیں اور مخفی طور پر ایک عورت کے ہاتھ اس خط کو مکہ روانہ کیا۔ اللہ تعالیٰ نے آپ کو بذریعہ وحی کے اس کی اطلاع دی۔ آپﷺ نے حضرت علی، حضرت زبیر اور حضرت مقداد؇ کو روانہ کیا کہ تم برابر چلے جاؤ۔ یہاں تک کہ روضہ خاخ میں تم کو اونٹ پر سوار ایک عورت ملے گی۔ اس کے ساتھ مشرکینِ مکہ کے نام حاطب ابن ابی بلتعہ کا ایک خط ہے وہ اس سے لے آؤ، چنانچہ روضہ خاخ میں پہنچ کر ہم کو ایک عورت ملی۔ اونٹ بٹھلا کر اس کی تلاشی لی، کہیں خط نہ ملا۔ ہم نے کہا: خدا کی قسم اللہ کا رسول کبھی غلط نہیں کہہ سکتا۔</w:t>
        <w:br/>
        <w:t>ہم نے اس عورت سے کہا بہتر ہوگا کہ تو وہ خط ہم کو دے دے ورنہ ہم برہنہ کرکے تیری تلاشی لیں گے۔ اس وقت اس عورت نے اپنے بالوں کے جوڑے میں سے خط نکال کر ہم کو دیا۔ ہم وہ خط لے کر آپ کی خدمت میں حاضر ہوئے۔ آپﷺ نے حاطب بن ابی بلتعہ ؄کو بلا کر دریافت فرمایا کہ کیا معاملہ ہے۔ حاطب؄ نے عرض کیا: یارسول اللہ! آپ مواخذہ میں عجلت نہ فرمائیں۔ یارسول اللہ! قریش سے میری کوئی قرابت نہیں، فقط حلیفانہ تعلقات ہیں۔ میرے اہل وعیال آج کل مکہ میں ہیں۔ جن کا کوئی حامی اور مدد گار نہیں بخلاف مہاجرین کے کہ مکہ میں ان کی قرابتیں ہیں۔ قرابتوں کی وجہ سے ان کے اہل وعیال محفوظ ہیں۔ اس لیے میں نے یہ چاہا کہ جب قریش سے میری کوئی قرابت نہیں تو ان کے ساتھ کوئی احسان کروں جس کے صلہ میں وہ میرے اہل و عیال کی حفاظت کریں، خدا کی قسم میں نے دین سے مرتد ہوکر اور اسلام کے بعد کفر سے راضی ہوکر ہرگز یہ کام نہیں کیا۔ میری غرض فقط وہی تھی جو میں نے عرض کی۔یہ صحیح بخاری کی روایت ہے۔ ابن مردویہ کی روایت میں ابن عباس؄ حضرت عمر؄ سے راوی ہیں۔</w:t>
        <w:br/>
        <w:t xml:space="preserve"> فکتبت کتابا لا یضر اللّٰہ ورسولہ پس میں نے ایک خط لکھا (کہ جس میں میرا یہ نفع ہے) اور اللہ اور اس کے رسول کا کوئی نقصان نہیں۔</w:t>
        <w:br/>
        <w:t>صحیح بخاری میں ہے کہ آپ ﷺنے سن کر یہ فرمایا:</w:t>
        <w:br/>
        <w:t>اَمَا اِنَّہٗ قَدْ صَدَ قَکُمْ ’’آگاہ ہوجاؤ یقینااس نے تم سے سچ بیان کیا۔‘‘</w:t>
      </w:r>
    </w:p>
    <w:p>
      <w:pPr>
        <w:spacing w:before="60" w:after="80" w:line="312" w:lineRule="auto"/>
        <w:ind w:right="288" w:left="288"/>
        <w:jc w:val="right"/>
      </w:pPr>
      <w:r>
        <w:rPr>
          <w:rFonts w:ascii="Jameel Noori Nastaleeq" w:hAnsi="Jameel Noori Nastaleeq"/>
          <w:color w:val="222222"/>
          <w:sz w:val="27"/>
        </w:rPr>
        <w:t>حضرت عمر ؄نے عرض کیا :یارسول اللہ !اجازت دیجیے کہ اس منافق کی گردن اڑا دوں۔ آپ ﷺنے فرمایا:</w:t>
        <w:br/>
        <w:t>انہ قد شھد بدرًا و ما یدریک لعل اللّٰہ اطلع علی أھل بدر فقال اعملوا ما شئتم فقد غفرت لکم(بخاری:ج۲ص۶۱۲)</w:t>
        <w:br/>
        <w:t xml:space="preserve">ترجمہ:…’’تحقیق حاطب بدر میں حاضر ہوا اور اے عمر تجھ کو کیا معلوم ہے شاید اللہ تعالیٰ نے نظرِ رحمت سے اہلِ بدر کو یہ فرمادیا ہو کہ جو چاہے کرو۔ بلاشبہ میں نے تمہاری مغفرت کردی ہے۔‘‘ </w:t>
        <w:br/>
        <w:t>یہ سن کر حضرت عمر؄ کی آنکھوں میں آنسو بھر آئے اور عرض کیا: اللّٰہ و رسولہ اعلم، اللہ اور اس کا رسول زیادہ جاننے والے ہیں۔</w:t>
        <w:br/>
        <w:t>یعنی جو بدر میں شریک ہوا وہ کبھی منافق نہیں ہوسکتا۔ ان لوگوں نے اللہ کی راہ میں وہ جانبازی اور سرفروشی دکھلائی کہ حاملینِ عرش اور ملائکہ مقربین بھی ان پر عش عش کرنے لگے اور جو بھی اللہ اور اس کے رسول کے مقابلہ میں آیا خواہ وہ باپ ہو یا بیٹا، بھائی ہو یا دوست بے دریغ اس سے مقابلہ اورمقاتلہ کیا اور اللہ اور اس کے رسول کی محبت کے نشہ میں ایسے چور اور مخمور ہوئے کہ اپنے بھی بیگانے بن گئے اور اللہ کا بول بالا کیا اور کفر وشرک کے سر پر وہ کاری ضرب لگائی کہ پھر وہ زخم مندمل نہ ہوسکا۔</w:t>
        <w:br/>
        <w:t>اس عظیم الشان کارنامہ کے صلہ میں بارگاہ خداوندی سے رضی اللّٰہ عنھم و رضواعنہ اور اولئک کتب فی قلوبھم الایمان کا زریں تمغہ ان کو عطا ہوا اور آئندہ جن گناہوں کے صدور کا امکان تھا ان کی معافی کو صیغہ ماضی سے بیان فرمایا یعنی فقد غفرت لکم بصیغۂ ماضی فرمایااور ساغفرلکم بصیغہ مستقبل نہیں فرمایا، تاکہ اہلِ بدر کا مغفور الذنوب ہونا قطعی طور پر محقق ہوجائے کہ ان کی مغفرت مثل امر ماضی کے محقق اور یقینی ہے اوراعملوا ما شئتم کا خطاب، خطابِ تشریف اور خطابِ اکرام ہے۔ اشارہ اس طرف ہے کہ یہ لوگ خواہ کچھ ہی کریں مگر کسی حال میں بھی دائرہ عفو اور دائرہ مغفرت سے باہر نہ جائیں گے۔ اعملوا ما شئتم کا خطاب گناہوں کی اباحت اور اجازت کے لیے نہ تھا۔ ایسا خطاب انہیں محبین اور مخلصین کو ہوسکتا ہے کہ جن سے اپنے محبوب کی معصیت ناممکن ہوجائے۔</w:t>
      </w:r>
    </w:p>
    <w:p>
      <w:pPr>
        <w:spacing w:before="60" w:after="80" w:line="312" w:lineRule="auto"/>
        <w:ind w:right="288" w:left="288"/>
        <w:jc w:val="right"/>
      </w:pPr>
      <w:r>
        <w:rPr>
          <w:rFonts w:ascii="Jameel Noori Nastaleeq" w:hAnsi="Jameel Noori Nastaleeq"/>
          <w:color w:val="222222"/>
          <w:sz w:val="27"/>
        </w:rPr>
        <w:t>بدر کی شرکت بظاہر ایک حسنہ ہے لیکن حقیقت میں ہزاروں اور لاکھوں حسنات کا اجمال اور عنوان ہے اور ایمان واحسان صدق اور اخلاص کی ایک سند ہے۔ لہٰذا اگر بدر میں شرکت کرنے والے صحابی سے بمقتضائے بشریت کوئی غلطی یا فرو گزاشت ہوجائے تو وہ رضی اللّٰہ عنھم ورضوا عنہ اور اولئک کتب فی قلوبھم الایمان سے خارج نہیں ہوسکتا۔ اس لیے کہ یہ اس علیم وخبیر کی خبر ہے کہ جس میں کذب کا امکان نہیں، اس لیے کہ حق تعالیٰ کو پہلے ہی سے معلوم تھا کہ ان سے یہ فروگزاشت ہوگی مگر باوجود اس علم ازلی اور ابدی کے پھر ان کو رضی اللہ عنھم ورضوا عنہ کے تمغہ سے سرفراز فرمایا۔ معلوم ہوا کہ اس عظیم الشان حسنہ کے بعد ان سے کوئی ایسی غلطی نہ ہوگی کہ جو ان کی اس نیکی کو محو کرسکے بلکہ یہ عظیم الشان حسنہ ہی آئندہ کی غلطی کا کفارہ بن جائے گی۔ کماقال تعالیٰ:</w:t>
        <w:br/>
        <w:t xml:space="preserve"> اِنَّ الْحَسَنٰتِ یُذْہِبْنَ السَّـیِّاٰتِ [سورۂ ھود:۱۱۴]</w:t>
        <w:br/>
        <w:t xml:space="preserve">’’تحقیق نیکیاں برائیوں کو مٹادیتی ہیں۔‘‘ </w:t>
        <w:br/>
        <w:t>اور کسی شاعر نے کیا خواب کہا ہے:؎</w:t>
        <w:br/>
        <w:t>و إذَا الحبیب أتی بذنب واحِد جآئت محاسنہ بالف شفیع</w:t>
        <w:br/>
        <w:t>’’اگر دوست سے کسی وقت کوئی غلطی اور چوک ہوجائے تو اس کے محاسن اور گزشتہ کارنامے ہزار سفارشی لاکر سامنے کھڑے کردیتے ہیں۔‘‘</w:t>
        <w:br/>
        <w:t>قلب میں اگر کوئی فاسد اور زہریلا مادہ نہ ہوتو پھر معصیت چنداں نقصان نہیں پہنچاتی بلکہ قلب کی قوتِ ایمانی ان کو توبہ اور استغفار پر آمادہ کرتی ہے۔ جس سے فقط گناہ معاف ہی نہیں ہوجاتا بلکہ مبدل بہ نیکی ہوجاتا ہے۔ کماقال تعالیٰ</w:t>
        <w:br/>
        <w:t>اِلَّا مَنْ تَابَ وَاٰمَنَ وَعَمِلَ عَمَلًا صَالِحًا فَاُولٰۗىِٕکَ یُبَدِّلُ اللہُ سَـیِّاٰتِہِمْ حَسَنٰتٍ۝۰ۭ وَکَانَ اللہُ غَفُوْرًا رَّحِیْمًا۝۷۰ [سورۂ فرقان]</w:t>
        <w:br/>
        <w:t xml:space="preserve">ترجمہ:…’’جن لوگوں نے کفروشرک سے توبہ کی اور ایمان لائے اور نیک کام کیے اللہ ایسے لوگوں کی برائیوں کو نیکیوں سے بدل دیتے ہیں اور اللہ بخشنے والااور مہربان ہے۔‘‘ </w:t>
        <w:br/>
        <w:t>بندہ نے جب توبہ اور استغفار کرکے اپنے گناہ کو ندامت اور پشیمانی سے بدلا تو خداوند ذوالجلال نے اس کی سیئات کو حسنات سے اور اس کی برائیوں کو بھلائیوں سے بدل دیا۔</w:t>
      </w:r>
    </w:p>
    <w:p>
      <w:pPr>
        <w:spacing w:before="60" w:after="80" w:line="312" w:lineRule="auto"/>
        <w:ind w:right="288" w:left="288"/>
        <w:jc w:val="right"/>
      </w:pPr>
      <w:r>
        <w:rPr>
          <w:rFonts w:ascii="Jameel Noori Nastaleeq" w:hAnsi="Jameel Noori Nastaleeq"/>
          <w:color w:val="222222"/>
          <w:sz w:val="27"/>
        </w:rPr>
        <w:t>مرکب تو بہ عجائب مرکبست</w:t>
        <w:br/>
        <w:t>بر فلک تاز و بہ یک لحظہ ز پست</w:t>
        <w:br/>
        <w:t>چون برارند از پشیمانی انیں</w:t>
        <w:br/>
        <w:t>عرش لرزد ازانین المذنبیں</w:t>
        <w:br/>
        <w:t>یہ آیتِ عامۂ مؤمنین کے حق میںہے۔ اہلِ بدر سب سے زیادہ اس کے مستحق ہیں اور جس کے قلب میں کوئی زہریلا اور فاسد مادہ موجود ہوتو ہزار طاعت وعبادت بھی اس کے لیے مفید نہیں جیسے ابلیس لعین اور بلعم باعوراء، خوارج و روافض ہزار نماز اور روزہ اور لاکھ عبادت کریں مگر جب تک قلب کا تنقیہ نہ ہوجائے اور فاسد مادہ نہ نکل جائے اس وقت تک کوئی طاعت اور کوئی عبادت مفید اور کار آمد نہیں۔</w:t>
        <w:br/>
        <w:t>صفراوی مزاج والے کو کتنی ہی لطیف غذا کیوں نہ دیدی جائے کوئی فائدہ نہیں۔ سوء مزاج کی وجہ سے وہ لطیف غذا بھی مستحیل الی الصفراء ہوجائے گی۔ کما قال تعالیٰ: فِىْ قُلُوْبِہِمْ مَّرَضٌ۝۰ۙ فَزَادَھُمُ اللہُ مَرَضًا۝۰ۚ [سورۂ بقرہ:۱۰]</w:t>
        <w:br/>
        <w:t xml:space="preserve">ترجمہ:… ’’ان کے دلوں میں بیماری ہے۔ پس اللہ نے ان کی بیماری کو اور بڑھا دیا۔‘‘ </w:t>
        <w:br/>
        <w:t>صحیح المزاج اور صحیح القویٰ اگر غلطی سے کوئی بدپرہیزی کربیٹھے تو اس کے لیے کسی خاص علاج کی حاجت نہیں۔ اس کی طبیعت ہی خود اس عارضی مرض کو دفع کردے گی۔</w:t>
        <w:br/>
        <w:t>حضرت عمر؄ نے حضرت حاطب کی اس غلطی کو فسادِ مزاج پر محمول کرکے نفاق کا حکم لگایا اور قتل کی اجازت چاہی، سرخیل اطباء روحانی فداہ روحی وجثمانی ﷺ نے جواب دیا کہ اے عمر! حاطب کا قلب نفاق کے مرض سے بالکل پاک ہے۔ یہ نفاق نہیں بلکہ غفلت سے غلطی ہوگئی ہے۔ روحانی مزاج اس کا صحیح ہے۔ بدر کی شرکت نے اس کو کندن بنادیا ہے۔ اتفاق سے بدپرہیزی ہوگئی ہے۔صحیح المزاج کو بھی کبھی کبھی نزلہ اور زکام کی شکایت پیش آجاتی ہے جس کے لیے ایک معمولی سا جوشاندہ یا خیساندہ کافی ہے۔</w:t>
        <w:br/>
        <w:t>آنحضرت ﷺ کا حاطب کو بلا کر فقط یہ دریافت فرمانا(ما ھٰذا یا حاطب) اے حاطب! یہ کیا معاملہ ہے۔ ان کی عارضی شکایت کے لیے یہی کافی جوشاندہ تھا۔ پیتے ہی بدپرہیزی کا اثر ایسا کافور ہوا کہ مرتے دم تک پھر کبھی کوئی شکایت ہی نہ پیش آئی(رضی اللہ عنہ وارضاہ ) چنانچہ آنحضرت ﷺ نے شاہ اسکندریہ کے نام دعوتِ اسلام کا خط لکھوایاتو انہی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مَردوں اور عورتوں سے بیعت</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۴۲</w:t>
      </w:r>
    </w:p>
    <w:p>
      <w:pPr>
        <w:spacing w:before="60" w:after="80" w:line="312" w:lineRule="auto"/>
        <w:ind w:right="288" w:left="288"/>
        <w:jc w:val="right"/>
      </w:pPr>
      <w:r>
        <w:rPr>
          <w:rFonts w:ascii="Jameel Noori Nastaleeq" w:hAnsi="Jameel Noori Nastaleeq"/>
          <w:color w:val="222222"/>
          <w:sz w:val="27"/>
        </w:rPr>
        <w:t>مَردوں اور عورتوں سے بیعت</w:t>
      </w:r>
    </w:p>
    <w:p>
      <w:pPr>
        <w:spacing w:before="60" w:after="80" w:line="312" w:lineRule="auto"/>
        <w:ind w:right="288" w:left="288"/>
        <w:jc w:val="right"/>
      </w:pPr>
      <w:r>
        <w:rPr>
          <w:rFonts w:ascii="Jameel Noori Nastaleeq" w:hAnsi="Jameel Noori Nastaleeq"/>
          <w:color w:val="222222"/>
          <w:sz w:val="27"/>
        </w:rPr>
        <w:t>دعا سے فارغ ہونے کے بعدآنحضرت ﷺ کوہ صفا پر بیٹھ گئے۔ لوگ بیعت کے لیے جمع ہوگئے۔ آپ اسلام پر اور خدا اور رسول کی اطاعت پر بیعت لینے لگے، مردوں سے فقط اسلام پر اور حسبِ استطاعت اللہ اور اس کے رسول کی اطاعت پر بیعت لیتے اور بعض روایات میں ہے کہ مردوں سے اسلام اور جہاد پر بیعت لیتے، مردوں کی بیعت سے جب</w:t>
      </w:r>
    </w:p>
    <w:p>
      <w:pPr>
        <w:spacing w:before="60" w:after="80" w:line="312" w:lineRule="auto"/>
        <w:ind w:right="288" w:left="288"/>
        <w:jc w:val="right"/>
      </w:pPr>
      <w:r>
        <w:rPr>
          <w:rFonts w:ascii="Jameel Noori Nastaleeq" w:hAnsi="Jameel Noori Nastaleeq"/>
          <w:color w:val="222222"/>
          <w:sz w:val="27"/>
        </w:rPr>
        <w:t>فراغت پائی تو عورتوں سے بیعت لینے لگے۔ عورتوں سے ان امور پر بیعت لی کہ جو بیعت النساء کی آیت میں مذکورہیں یعنی</w:t>
        <w:br/>
        <w:t>یٰٓاَیُّہَا النَّبِیُّ اِذَا جَاۗءَکَ الْمُؤْمِنٰتُ یُبَایِعْنَکَ عَلٰٓی اَنْ لَّا یُشْرِکْنَ بِاللہِ شَـیْـــــًٔــا وَّلَا یَسْرِقْنَ وَلَا یَزْنِیْنَ وَلَایَقْتُلْنَ اَوْلَادَہُنَّ وَلَا یَاْتِیْنَ بِبُہْتَانٍ یَّفْتَرِیْنَہٗ بَیْنَ اَیْدِیْہِنَّ وَاَرْجُلِہِنَّ وَلَا یَعْصِیْنَکَ فِیْ مَعْرُوْفٍ فَبَایِعْہُنَّ وَاسْتَغْفِرْ لَہُنَّ اللہَ۝۰ۭ اِنَّ اللہَ غَفُوْرٌ رَّحِیْمٌ۝۱۲ [سورۂ ممتحنہ]</w:t>
        <w:br/>
        <w:t>آنحضرت ﷺ عورتوں سے جو بیعت فرماتے وہ محض زبان سے ہوتی تھی۔ آپ کے دستِ مبارک نے کبھی بھی کسی نامحرم عورت کے ہاتھ کو مس نہیں کیا اور نہ کسی عورت سے کبھی آپ نے مصافحہ فرمایا، بلکہ کپڑے کے ذریعہ بیعت کرتے تھے کہ کپڑے کا ایک کونہ حضور پُرنورﷺ کے ہاتھ میں ہوتا تھا اور کپڑے کا دوسرا کونہ عورت کے ہاتھ میں ہوتا تھا۔</w:t>
        <w:br/>
        <w:t>اور کبھی ایسا ہوتا کہ جب عورتوں سے بیعت لیتے تو پانی کا ایک پیالہ منگالیتے اور اس میں اپنا دستِ مبارک ڈال کر نکال لیتے اور پھر عورتوں کو حکم دیتے کہ تم بھی اس پیالہ میں اپنے ہاتھ ڈال لو تو عورتیں بھی اپنا ہاتھ اس پیالہ میںڈال کر تر کر لیتیں، اس طرح بیعت پختہ ہوجاتی۔ تفصیل اگر درکار ہوتو تفسیر قرطبی(۱۸؍۷۱) کی مراجعت کریں۔کن کن عورتوں نے بیعت کی، تاریخ ابن الاثیر(۲؍۶۶) کو دیکھیں۔</w:t>
        <w:br/>
        <w:t xml:space="preserve">ابن اثیر جزری فرماتے ہیں کہ آنحضرت ﷺ جب مردوں کی بیعت سے فارغ ہوگئے تو عورتوں کی بیعت کی طرف متوجہ ہوئے، قریش کی جو عورتیں بیعت کے لیے حاضر ہوئیں ان میں چند نام خاص طور پر قابل ذکر ہیں: </w:t>
        <w:br/>
        <w:t>۱… ام ہانی بنت ابی طالب؅ یعنی حضرت علی کی بہن</w:t>
        <w:br/>
        <w:t>۲…ام حبیبہ بنت عاص بن امیہ؅ زوجہ عمروبن عبدودعامری</w:t>
        <w:br/>
        <w:t>۳…ارویٰ بنت ابی العیص؅ یعنی عتاب بن اسید کی پھوپھی</w:t>
        <w:br/>
        <w:t>۴…عاتکہ بنت ابی العیص؅ یعنی ارویٰ کی بہن</w:t>
        <w:br/>
        <w:t>۵…ہند بنت عتبہ؅ زوجہ ابوسفیان و والدہ امیر معاویہؓ</w:t>
        <w:br/>
        <w:br/>
        <w:t>حضرت ہند ؅جب بیعت کے لیے حاضر ہوئیں تو چہرہ پر نقاب ڈال کر حاضر ہوئیں، چوںکہ ہند ؅</w:t>
      </w:r>
    </w:p>
    <w:p>
      <w:pPr>
        <w:spacing w:before="60" w:after="80" w:line="312" w:lineRule="auto"/>
        <w:ind w:right="288" w:left="288"/>
        <w:jc w:val="right"/>
      </w:pPr>
      <w:r>
        <w:rPr>
          <w:rFonts w:ascii="Jameel Noori Nastaleeq" w:hAnsi="Jameel Noori Nastaleeq"/>
          <w:color w:val="222222"/>
          <w:sz w:val="27"/>
        </w:rPr>
        <w:t>نے حضرت حمزہ کو قتل کرایا تھا اور ان کا سینہ چاک کرکے ان کا کلیجہ چبایا تھا اس لیے حیاء اور ندامت کی بنا پر منہ چھپا کر بیعت کے لیے حاضر ہوئیں تاکہ پہچان نہ ہوسکے۔ ان کی بیعت کا قصہ حسبِ ذیل ہے:</w:t>
        <w:br/>
        <w:t>ہند؅: یارسول اللہ! آپ ہم سے کن چیزوں کا عہداور میثاق لیتے ہیں۔</w:t>
        <w:br/>
        <w:t>رسول اللہ ﷺ : خدا کے ساتھ کسی کو شریک نہ کرنا۔</w:t>
        <w:br/>
        <w:t>ہند؅: یارسول اللہ! آپ ہم سے ان باتوں کا عہد لیتے ہیں کہ جن کا آپ نے مردوں سے نہیں لیا لیکن ہم کو یہ منظور ہے۔</w:t>
        <w:br/>
        <w:t>رسول اللہ ﷺ : اور یہ کہ چوری نہ کریں۔</w:t>
        <w:br/>
        <w:t>ہند؅: میں اپنے شوہر( ابوسفیان) کے مال میں سے کچھ لے لیتی ہوں معلوم نہیں کہ یہ چوری میں داخل ہے یا نہیں۔ ابوسفیان اس وقت وہیں موجود تھے۔ ابوسفیان نے کہا جو گزر گیا وہ معاف ہے۔</w:t>
        <w:br/>
        <w:t>رسول اللہ ﷺ : بقدرِ ضرورت اور بقدرِ کفایت شوہر کے مال سے لے سکتی ہے کہ عرف اور دستور میں تجھ کو اور تیرے بچوں کی ضرورت کو کفایت کرسکے۔</w:t>
        <w:br/>
        <w:t>رسول اللہ ﷺ : اور زنا نہ کرنا۔ ہند؅: کیا شریف عورت زنا کرسکتی ہے۔</w:t>
        <w:br/>
        <w:t>رسول اللہ ﷺ : اولاد کو قتل نہ کرنا۔</w:t>
        <w:br/>
        <w:t xml:space="preserve">ہند؅: ربیناھم صغارا وقتلتھم یوم بدر کبارا فانت وھم اعلم ہم نے ان کو بچپن میں پالا اور آپ نے ان کو جنگ بدر میں مارا۔ پس آپ اور وہ جانیں۔ عمر؄ یہ سن کر ہنس پڑے۔ </w:t>
        <w:br/>
        <w:t>رسول اللہ ﷺ : اور کسی پر بہتان نہ لگانا۔</w:t>
        <w:br/>
        <w:t>ہند؅: واللّٰہ أن إتیان البھتان بقبیح وما تأمرنا إلابالرشد ومکارم أخلاق خدا کی قسم کسی پر بہتان باندھنا نہایت ہی برا ہے اور آپ ہم کو سوائے رشد اور ہدایت اور سوائے مکارمِ اخلاق کےکسی چیز کا حکم نہیں دیتے۔</w:t>
        <w:br/>
        <w:t>رسول اللہ ﷺ : اور کسی کارِ نیک میں نافرمانی اور حکم عدولی نہ کرنا۔(زرقانی:۲؍۳۱۶)</w:t>
        <w:br/>
        <w:t>رسول اللہﷺ نے حضرت عمر؄ سے فرمایا کہ ان سے بیعت لے لو۔ بیعت کے بعد آپ ﷺنے ان کے لیے دعاء مغفرت کی۔(کامل لابن کثیر:۹۶)۔</w:t>
      </w:r>
    </w:p>
    <w:p>
      <w:pPr>
        <w:spacing w:before="60" w:after="80" w:line="312" w:lineRule="auto"/>
        <w:ind w:right="288" w:left="288"/>
        <w:jc w:val="right"/>
      </w:pPr>
      <w:r>
        <w:rPr>
          <w:rFonts w:ascii="Jameel Noori Nastaleeq" w:hAnsi="Jameel Noori Nastaleeq"/>
          <w:color w:val="222222"/>
          <w:sz w:val="27"/>
        </w:rPr>
        <w:t>ہندہ نے اسلام لانے کے بعد عرض کیا کہ یارسول اللہ ! اسلام سے پہلے آپ کے چہرہ سے زیادہ کوئی چہرہ مجھ کو مبغوض نہ تھا اور آپ سے زیادہ کسی کو دشمن نہ رکھتی تھی اور اب آپ سے زیادہ کوئی چہرہ مجھے محبوب نہیں۔ آپﷺ نے ارشاد فرمایا کہ ابھی محبت میں اور زیادتی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غزوۂ حنین وا وطاس وطائف: (یومِ شنبہ ۶شوال ۸ ہجری)</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۶۳</w:t>
      </w:r>
    </w:p>
    <w:p>
      <w:pPr>
        <w:spacing w:before="60" w:after="80" w:line="312" w:lineRule="auto"/>
        <w:ind w:right="288" w:left="288"/>
        <w:jc w:val="right"/>
      </w:pPr>
      <w:r>
        <w:rPr>
          <w:rFonts w:ascii="Jameel Noori Nastaleeq" w:hAnsi="Jameel Noori Nastaleeq"/>
          <w:color w:val="222222"/>
          <w:sz w:val="27"/>
        </w:rPr>
        <w:t>غزوۂ حنین وا وطاس وطائف: (یومِ شنبہ ۶شوال ۸ ہجری)</w:t>
      </w:r>
    </w:p>
    <w:p>
      <w:pPr>
        <w:spacing w:before="60" w:after="80" w:line="312" w:lineRule="auto"/>
        <w:ind w:right="288" w:left="288"/>
        <w:jc w:val="right"/>
      </w:pPr>
      <w:r>
        <w:rPr>
          <w:rFonts w:ascii="Jameel Noori Nastaleeq" w:hAnsi="Jameel Noori Nastaleeq"/>
          <w:color w:val="222222"/>
          <w:sz w:val="27"/>
        </w:rPr>
        <w:t>حنین مکہ اور طائف کے درمیان ایک مقام کا نام ہے جہاں قبائل ہوازن وثقیف آباد تھے۔ یہ قبائل نہایت جنگجو اور قادر تیر انداز تھے۔ فتح مکہ سے یہ خیال پیدا ہوا کہ کہیں آپ ہم پر حملہ نہ کردیں اس لیے مشورہ سے یہ طے پایا کہ قبل اس کے کہ آپ ہم پر حملہ آور ہوں، ہمیں کو چل کر آپ پر حملہ کردینا چاہیے، چنانچہ ان کا سردار مالک بن عوف نصری بیس ہزار آدمیوں کی جمعیت لے کر آپ پر حملہ کرنے کے لیے چلا۔دریدبن صمہ سردار بنی جشم اگرچہ پیرانہ سالی کی وجہ سے حس وحرکت بھی نہیں کرسکتا تھا لیکن بوڑھے، تجربہ کار، جہاں دیدہ اور جنگ آزمودہ ہونے کی وجہ سے اس کو بھی ساتھ لے لیا تاکہ صلاح اور مشورہ میں اس سے مدد ملے۔</w:t>
        <w:br/>
        <w:t>مالک بن عوف نے تمام سپہ گروں کو یہ تاکید کردی تھی کہ ہر شخص کے اہل وعیال اس کے ساتھ رہیں تاکہ خوب جم کر مقابلہ کریں اور کوئی شخص اپنے اہل وعیال کو چھوڑ کر بھاگ نہ سکے۔ جب وادی اوطاس میں پہنچے تو درید نے دریافت کیا یہ کونسا مقام ہے۔ لوگوں نے کہا: یہ مقامِ اوطاس ہے۔ درید نے کہا یہ مقام جنگ کے لیے نہایت موزوں اور مناسب ہے۔ یہاں کی زمین نہ بہت سخت ہے اور نہ بہت نرم کہ پاؤں دھنس جائیں پھر کہا۔</w:t>
      </w:r>
    </w:p>
    <w:p>
      <w:pPr>
        <w:spacing w:before="60" w:after="80" w:line="312" w:lineRule="auto"/>
        <w:ind w:right="288" w:left="288"/>
        <w:jc w:val="right"/>
      </w:pPr>
      <w:r>
        <w:rPr>
          <w:rFonts w:ascii="Jameel Noori Nastaleeq" w:hAnsi="Jameel Noori Nastaleeq"/>
          <w:color w:val="222222"/>
          <w:sz w:val="27"/>
        </w:rPr>
        <w:t>ما لی اسمع رغاء البعیر ونھاق الحمیر و یعار الشاۃ وبکاء الصغیر</w:t>
        <w:br/>
        <w:t xml:space="preserve">ترجمہ:…’’یہ کیا ہے اونٹوں کا بولنا اور گدھوں کا چیخنا اور بکریوں کا آواز کرنا اور بچوں کا رونا اور بلبلانا سن رہا ہوں۔‘‘ </w:t>
        <w:br/>
        <w:t>لوگوں نے کہا: یہ مالک بن عوف لوگوں کو مع اہل و عیال اور مع جان و مال لے کر آیا ہے تاکہ لوگ ان کے خیال سے سینہ سپر ہو کر لڑیں۔</w:t>
        <w:br/>
        <w:t>درید نے کہا: سخت غلطی کی۔ کیا شکست کھانے والا کچھ واپس لے کر جاتا ہے، جنگ میں سوائے نیزہ اور تلوار کے کوئی شئے کام نہیں آتی۔ اگر تجھ کو شکست اور ہزیمت ہوئی تو تمام اہل و عیال کی ذلت و رسوائی کا باعث ہوگا۔ بہتر یہ ہے کہ تمام اہل و عیال کو لشکر کے پیچھے رکھا جائے، اگر فتح ہوئی تو سب آملیں گے اور اگر شکست ہوئی تو بچے اور عورتیں دشمن کی دستبرد سے محفوظ رہیں گے، مگر مالک بن عوف نے جوشِ شباب میں اس طرف التفات نہ کیا اور کہا: خدا کی قسم میں ہرگز اپنی رائے سے نہ ٹلوں گا، بڑھاپے سے اس کی عقل خراب ہو چکی ہے، ہوازن و ثقیف اگر میری رائے پر چلیں تو فبہا ورنہ میں ابھی خودکشی کر لیتا ہوں۔ سب نے کہا ہم تیرے ساتھ ہیں۔</w:t>
        <w:br/>
        <w:t>آنحضرتﷺ کو جب ان حالات اور واقعات کی اطلاع پہنچی تو عبداللہ بن ابی حدرد اسلمی کو تحقیق و تفتیش کے لیے روانہ فرمایا، عبداللہ نے ایک دو روز ان میں رہ کر تمام حالات معلوم کیے اور آکر آنحضرت ﷺ کو ان کی جنگی تیاریوں کی اطلاع دی۔ تب آپ نے بھی مقابلے کا سامان شروع کیا اور صفوان بن امیہ سے سو زرہیں مع ساز و سامان کے مستعار لیں۔</w:t>
        <w:br/>
        <w:t>۸ شوال ۸ ھ یوم شنبہ کو بارہ ہزار آدمیوں کے ساتھ مکہ سے روانہ ہوئے اور حنین کا قصد فرمایا، دس ہزار جاں باز و جاں نثار تو وہی تھے جو مدینہ سے آپ کے ہمراہ آئے تھے اور بعض غیر مسلم۔(سیرۃ النبیؐ لابن ھشام)</w:t>
        <w:br/>
        <w:t>بارہ ہزار کا یہ لشکرِ جرار جب حنین کی طرف بڑھا تو ایک شخص کی زبان سے یہ لفظ نکلے:</w:t>
        <w:br/>
        <w:t xml:space="preserve">لن نغلب الیوم من قلۃ ’’آج ہم قلت کی وجہ سے مغلوب نہ ہوں گے۔‘‘ </w:t>
        <w:br/>
        <w:t>جس میں شائبہ فخر اور اعجاب (خودپسندی) کا تھا جو حق تعالیٰ کو ناپسند ہے، عالم اسباب میں چوںکہ قلت بھی باعثِ ہزیمت ہوتی ہے، اس لیے اس کثرت کو دیکھ کر بعض صحابہ کی زبان</w:t>
      </w:r>
    </w:p>
    <w:p>
      <w:pPr>
        <w:spacing w:before="60" w:after="80" w:line="312" w:lineRule="auto"/>
        <w:ind w:right="288" w:left="288"/>
        <w:jc w:val="right"/>
      </w:pPr>
      <w:r>
        <w:rPr>
          <w:rFonts w:ascii="Jameel Noori Nastaleeq" w:hAnsi="Jameel Noori Nastaleeq"/>
          <w:color w:val="222222"/>
          <w:sz w:val="27"/>
        </w:rPr>
        <w:t>پر یہ لفظ آگئے کہ آج ہم قلت کی وجہ سے مغلوب نہ ہوں گے یعنی اگر آج ہم مغلوب ہوئے تو یہ ہماری مغلوبی قلت کی وجہ سے نہ ہوگی بلکہ اللہ تعالیٰ کی طرف سے ہوگی، فتح و نصرت اسی کے ہاتھ میں ہے لیکن بارگاہ احدیت میں یہ کلام ناپسند ہوا۔اس لیے کہ اس میں یہ ابہام تھا کہ کامرانی، کامیابی، غلبہ اور فتح یابی کا سبب کثرت ہے، خصوصاً وہ حضرات کہ جو توحید و تفرید کی منزلیں خانقاہ نبوت و رسالت میں رہ کر طے کر چکے ہوں ان میں سے کسی ایک کی زبان سے بھی ایسا موہم لفظ نکلنا ان کے شایانِ شان نہیں۔ عجب نہیں کہ جو لوگ فتح مکہ میں مسلمان ہوئے تھے اور آپ کے ہمراہ تھے اور ہنوز اسلام ان کے دلوں میں راسخ نہ ہوا تھا یہ ان کی صحبت کا اثر ہو۔</w:t>
        <w:br/>
        <w:t>سنن نسائی میں ہے کہ ایک مرتبہ صبح کی نماز میں آنحضرت ﷺ نے سورئہ روم پڑھنا شروع کی، اثناء قراءت میں آپ کو کچھ خلجان اور التباس و اشتباہ پیش آیا۔ جب نماز سے فارغ ہوئے تو یہ ارشاد فرمایا:</w:t>
        <w:br/>
        <w:t>ما بال اقوام یصلون معنا لا یحسنون الطھور و انما یلبس علینا القرآن</w:t>
        <w:br/>
        <w:t xml:space="preserve">ترجمہ:…’’کیا حال ہے لوگوں کا کہ ہمارے ساتھ نماز پڑھنے کھڑے ہو جاتے ہیں اور وضو ٹھیک طرح نہیں کرتے، جزء ایں نیست کہ ایسے ہی لوگ ہمارے پڑھنے میں گڑبڑ کر دیتے ہیں۔‘‘ </w:t>
        <w:br/>
        <w:t>اس حدیث سے صاف ظاہر ہے کہ آنحضرت ﷺ کے خاطر عاطر کی کدورت اور التباس قرأت کی علت فقط ان لوگوں کی صحبت و معیت تھی کہ جو وضو کے پورے آداب و مستحبات بجا نہیں لائے تھے، عیاذاً باللہ ان میں کوئی بے وضو نہ تھا سب باوضو تھے مگر بعض نمازیوں کے وضو میں وضاء ت یعنی صرف حسن اور جمال کی کمی تھی جس سے آپ کا قلبِ منور متاثر ہوا، اب اس سے مشرکین اور مبتدعین ، زنادقہ اور ملحدین کی صحبت کے اثر اور ضرر کا اندازہ لگا لیجیے۔ علامہ طیبی طیب اللہ ثراہ و جعل الجنۃ مثواہ اس حدیث کی شرح میں لکھتے ہیں کہ سنن اور آداب کے انوار و برکات دوسروں تک سرایت کرتے ہیں اور ان کے ترک سے فتوحاتِ غیبیہ کا دروازہ بند ہو جاتا ہے اور بعض اوقات اس کا اثر دوسروں تک متعدی ہوتا ہے کہ اس شخص کی وجہ سے دوسرا شخص خیرات و برکات اور انوارو تجلیات سے</w:t>
      </w:r>
    </w:p>
    <w:p>
      <w:pPr>
        <w:spacing w:before="60" w:after="80" w:line="312" w:lineRule="auto"/>
        <w:ind w:right="288" w:left="288"/>
        <w:jc w:val="right"/>
      </w:pPr>
      <w:r>
        <w:rPr>
          <w:rFonts w:ascii="Jameel Noori Nastaleeq" w:hAnsi="Jameel Noori Nastaleeq"/>
          <w:color w:val="222222"/>
          <w:sz w:val="27"/>
        </w:rPr>
        <w:t>محروم ہو جاتا ہے۔</w:t>
        <w:br/>
        <w:t>حضراتِ صحابہ کرام  پر جو رنگ تھا وہ سرورِ کائنات منبع الخیرات و البرکات علیہ افضل الصلوات و التحیات کی صحبت کا اثر تھا مگر اس وقت اس اجنبی صحبت کے اثرات سے بلااختیار یہ کلمہ زبان سے نکل گیا۔</w:t>
        <w:br/>
        <w:t>اند کے پیش تو گفتم غم دل ترسیدم</w:t>
        <w:br/>
        <w:t>کہ دل آزردہ شوی ورنہ سخن بسیارست</w:t>
        <w:br/>
        <w:t>الغرض یہ کلمہ بارگاہِ خداوندی میں پسند نہ آیا اور بجائے فتح کے پہلے ہی وہلہ میں شکست کا منہ دیکھنا پڑا۔ کما قال تعالیٰ:</w:t>
        <w:br/>
        <w:t>وَّیَوْمَ حُنَیْنٍ۝۰ۙ اِذْ اَعْجَبَتْکُمْ کَثْرَتُکُمْ فَلَمْ تُغْنِ عَنْکُمْ شَیْــــًٔـا وَّضَاقَتْ عَلَیْکُمُ الْاَرْضُ بِمَا رَحُبَتْ ثُمَّ وَلَّیْتُمْ مُّدْبِرِیْنَ۝۲۵ۚ ثُمَّ اَنْزَلَ اللہُ سَکِیْنَتَہٗ عَلٰی رَسُوْلِہٖ وَعَلَی الْمُؤْمِنِیْنَ وَاَنْزَلَ جُنُوْدًا لَّمْ تَرَوْہَا وَعَذَّبَ الَّذِیْنَ کَفَرُوْا۝۰ۭ وَذٰلِکَ جَزَاۗءُ الْکٰفِرِیْنَ۝۲۶ [سورۂ توبہ]</w:t>
        <w:br/>
        <w:t xml:space="preserve">ترجمہ:…’’اور حنین کے دن جب کہ تمہاری کثرت نے تم کو خودپسندی میں ڈال دیا، پس وہ کثرت تمہارے کچھ کام نہ آئی اور زمین باوجود وسیع ہونے کے تم پر تنگ ہو گئی پھر تم پشت پھیر کر بھاگے، اس کے بعد اللہ نے اپنی خاص تسکین اتاری اپنے رسول پر اور اہلِ ایمان کے قلوب پر اور ایسے لشکر اتارے جن کو تم نے نہیں دیکھا اور کافروں کو سزا دی اور یہی سزا ہے کافروں کی۔‘‘ </w:t>
        <w:br/>
        <w:t>لشکرِ اسلام سہ شنبہ کی شام کے وقت وادی حنین میں پہنچا، قبائل ہوازن و ثقیف دونوں جانب کمین گاہوں میں چھپے بیٹھے تھے۔ مالک بن عوف نے ان کو پہلے سے ہدایت کر دی تھی کہ تلواروں کے نیام سب توڑ کر پھینک دو اور لشکرِ اسلام جب ادھر سے آئے تو بیس ہزار تلواروں سے ایک دم ان پر ہلہ بول دو، چنانچہ صبح کی تاریکی میں جب لشکر اسلام اس درہ سے گزرنے لگا تو بیس ہزار تلواروں سے دفعۃً حملہ کر دیا، جس سے مسلمانوں کا لشکر سراسیمہ اور منتشر ہو گیا اور صرف دس بارہ شیدایانِ نبوت اور جان بازانِ رسالت آپ کے پہلو میں رہ گئے، اس وقت آپ کے ہمراہ ابوبکر و عمر و علی و عباس و فضل بن عباس و اسامہ بن زید؇ اور چند آدمی تھے، حضرت عباس؄ آپ کے خچر کی لگام تھامے ہوئے تھے اور ابوسفیان بن حارث رکاب پکڑے ہوئے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غزوۂ تبوک</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۹۱</w:t>
      </w:r>
    </w:p>
    <w:p>
      <w:pPr>
        <w:spacing w:before="60" w:after="80" w:line="312" w:lineRule="auto"/>
        <w:ind w:right="288" w:left="288"/>
        <w:jc w:val="right"/>
      </w:pPr>
      <w:r>
        <w:rPr>
          <w:rFonts w:ascii="Jameel Noori Nastaleeq" w:hAnsi="Jameel Noori Nastaleeq"/>
          <w:color w:val="222222"/>
          <w:sz w:val="27"/>
        </w:rPr>
        <w:t>غزوۂ تبوک</w:t>
      </w:r>
    </w:p>
    <w:p>
      <w:pPr>
        <w:spacing w:before="60" w:after="80" w:line="312" w:lineRule="auto"/>
        <w:ind w:right="288" w:left="288"/>
        <w:jc w:val="right"/>
      </w:pPr>
      <w:r>
        <w:rPr>
          <w:rFonts w:ascii="Jameel Noori Nastaleeq" w:hAnsi="Jameel Noori Nastaleeq"/>
          <w:color w:val="222222"/>
          <w:sz w:val="27"/>
        </w:rPr>
        <w:t>&lt;urh3&gt;(یوم پنجشنبہ ماہ رجب ۹ھ)&lt;/urh3&gt;</w:t>
        <w:br/>
        <w:t>معجم طبرانی میں عمران بن حصین ؄سے مروی ہے کہ نصارائے عرب نے ہرقل شاہ روم کے پاس یہ لکھ کر بھیجا کہ محمد(ﷺ ) کا انتقال ہوگیا اور لوگ قحط اور فاقوں سے بھوکے مررہے ہیں۔ عرب پر حملہ کے لیے یہ موقع نہایت مناسب ہے۔ ہرقل نے فوراً تیاری کا حکم دے دیا۔ چالیس ہزار رومیوں کا لشکرِ جرار آپ کے مقابلہ کے لیے تیار ہوگیا۔(مجمع الزوائد ج ۶ ص ۱۹۱)۔</w:t>
      </w:r>
    </w:p>
    <w:p>
      <w:pPr>
        <w:spacing w:before="60" w:after="80" w:line="312" w:lineRule="auto"/>
        <w:ind w:right="288" w:left="288"/>
        <w:jc w:val="right"/>
      </w:pPr>
      <w:r>
        <w:rPr>
          <w:rFonts w:ascii="Jameel Noori Nastaleeq" w:hAnsi="Jameel Noori Nastaleeq"/>
          <w:color w:val="222222"/>
          <w:sz w:val="27"/>
        </w:rPr>
        <w:t>شام کے نبطی سودا گرزیتون کا تیل فروخت کرنے مدینہ آیا کرتے تھے۔ ان کے ذریعہ یہ خبر معلوم ہوئی کہ ہرقل نے ایک عظیم الشان لشکر آپ کے مقابلہ کے لیے تیار کیا ہے جس کا مقدمۃ الجیش بلقاء تک پہنچ گیا ہے اور ہرقل نے تمام فوج کو سال بھر کی تنخواہیں بھی تقسیم کردی ہیں۔(طبقات ابن سعد:ج۲،ص:۱۱۹)</w:t>
        <w:br/>
        <w:t>اس پر آنحضرت ﷺ نے حکم دیا کہ فوراً سفر کی تیاری کی جائے تاکہ دشمنوں کی سرحد(تبوک) پر پہنچ کران کا مقابلہ کریں، بعد مسافت، موسم گرما، زمانہ قحط، گرانی فقروفاقہ اور بے سروسامانی، ایسے نازک وقت میں جہاد کا حکم دینا تھا کہ منافقین جو اپنے کو مسلمان کہتے تھے، گھبرا اٹھے کہ اب ان کا پردہ فاش ہوا جاتا ہے۔ خود بھی جان چرائی اور دوسروں کو بھی یہ کہہ کر بہکانے لگے:</w:t>
        <w:br/>
        <w:t xml:space="preserve">لا تنفروا فی الحر ’’ایسی گرمی میں مت نکلو۔‘‘ </w:t>
        <w:br/>
        <w:t>ایک مسخرے نے کہا: لوگوں کو معلوم ہے کہ میں حسین وجمیل عورتوں کو دیکھ کر بے تاب ہوجاتا ہوں۔ مجھے اندیشہ ہے کہ رومیوں کی پری جمال نازنینوں کو دیکھ کر کہیں فتنہ میں مبتلا نہ ہوجاؤں۔( عیون الاثر:۲؍۲۱۵ابن ہشام، سیرۃ النبی:۴؍۱۷۰)</w:t>
        <w:br/>
        <w:t>مؤمنین مخلصین سمعاًو طاعۃً کہہ کر جان ومال سے تیاری میں مصروف ہوگئے۔ سب سے پہلے صدیق اکبر؄ نے کل مال لاکر آپ ﷺکے سامنے پیش کردیا جس کی مقدار چار ہزار درہم تھی۔(ریاض النضرہ) آپﷺ نے دریافت فرمایا: کیا اہل وعیال کے لیے کچھ چھوڑا ہے۔ ابوبکر ؄نے کہا: صرف اللہ اور اس کے رسول کو۔ فاروقِ اعظم ؄نے نصف مال پیش کیا۔ عبدالرحمن بن عوف؄ نے دو سو اوقیہ چاندی لاکر حاضر کی، عاصم بن عدی ؄نے ستر وسق کھجوریں پیش کیں۔( زرقانی:۳؍ ۶۴)</w:t>
        <w:br/>
        <w:t>حضرت عثمان غنی؄ نے تین سو اونٹ مع سازو سامان کے اور ایک ہزار دینار لاکر بارگاہ نبویؐ میں پیش کیے۔ آپﷺ نہایت مسرور ہوئے، بار بار ان کو پلٹتے تھے اور یہ فرماتے جاتے تھے کہ اس عمل صالح کے بعد عثمان کو کوئی عمل ضرر نہ پہنچا سکے گا۔ اے اللہ! میں عثمان سے راضی ہوا، تو بھی اس سے راضی ہو۔(زرقانی:۳؍۶۴، فتح الباری:۷؍ ۴۴)</w:t>
        <w:br/>
        <w:t>اکثر صحابہ نے اپنی اپنی حیثیت کے موافق اس مہم میں امداد کی مگر پھر بھی سواری اور زاد</w:t>
      </w:r>
    </w:p>
    <w:p>
      <w:pPr>
        <w:spacing w:before="60" w:after="80" w:line="312" w:lineRule="auto"/>
        <w:ind w:right="288" w:left="288"/>
        <w:jc w:val="right"/>
      </w:pPr>
      <w:r>
        <w:rPr>
          <w:rFonts w:ascii="Jameel Noori Nastaleeq" w:hAnsi="Jameel Noori Nastaleeq"/>
          <w:color w:val="222222"/>
          <w:sz w:val="27"/>
        </w:rPr>
        <w:t xml:space="preserve">راہ کا پورا سامان نہ ہوسکا، چند صحابہ آپ ؈ کی خدمت میں حاضر ہوئے اور عرض کیا: یارسول اللہ !ہم بالکل نادار ہیں، اگر سواری کا کچھ تھوڑا بہت ہم کو سہارا ہوجائے تو ہم اس سعادت سے محروم نہ رہیں، آپ ﷺنے فرمایا: میرے پاس کوئی سواری نہیں۔ اس پر وہ حضرات روتے ہوئے واپس ہوئے، انہی کی شان میں یہ آیتیں نازل ہوئیں: </w:t>
        <w:br/>
        <w:t>وَّلَا عَلَی الَّذِیْنَ اِذَا مَآ اَتَوْکَ لِتَحْمِلَہُمْ قُلْتَ لَآ اَجِدُ مَآ اَحْمِلُکُمْ عَلَیْہِ۝۰۠ تَوَلَّوْا وَّاَعْیُنُہُمْ تَفِیْضُ مِنَ الدَّمْعِ حَزَنًا اَلَّا یَجِدُوْا مَا یُنْفِقُوْنَ۝۹۲ۭ [سورۂ توبہ]</w:t>
        <w:br/>
        <w:t xml:space="preserve">ترجمہ:…’’اورنہ ان لوگوں پر کوئی گناہ ہے کہ جب وہ آپ کے پاس آئے کہ آپ ان کو جہاد میں جانے کے لیے سواری عطا فرمائیں تو آپ نے یہ فرمایا کہ اس وقت کوئی چیز نہیں پاتا کہ جس پر تم کو سوار کر دوں، تو وہ لوگ اس حال میں واپس ہوئے کہ ان کی آنکھیںآنسوؤں سے بہہ رہی تھیں۔ اس غم میں کہ ان کو کوئی چیز میسر نہیں کہ جسے خرچ کرسکیں۔‘‘ </w:t>
        <w:br/>
        <w:t>حضرت عبداللہ بن مغفل اور ابولیلیٰ عبدالرحمن بن کعب ؆جب آپ کے پاس سے روتے ہوئے واپس ہوئے تو راستہ میں یامین بن عمرونضری ؄مل گئے۔ رونے کا سبب دریافت کیا انہوں نے کہا :نہ تو رسول اللہ ﷺکے پاس سواری ہے اور نہ ہم میں استطاعت ہے کہ سفر کاسامان مہیا کرسکیں۔ اب افسوس اور حسرت اس چیز کی ہے کہ ہم اس غزوہ کی شرکت سے محروم رہے جاتے ہیں۔ یہ سن کر یامین ؄کا دل بھر آیا۔ اسی وقت ایک اونٹ خریدا اور زادراہ کا انتظام کیا۔(زرقانی:۳؍۶۶)</w:t>
        <w:br/>
        <w:t>جب صحابہ چلنے کے لیے تیار ہوگئے تو آپ نے محمد بن مسلمہ انصاری؄ کو اپنا قائم مقام اور مدینہ کا والی مقرر کیا اور حضرت علی کرم اللہ تعالیٰ وجہہ کو اہل وعیال کی حفاظت اور خبرگیری کے لیے مدینہ میں چھوڑا، حضرت علی کرم اللہ تعالیٰ وجہہ نے عرض کیا: یارسول اللہ !آپ مجھ کو بچوں اور عورتوں میں چھوڑے جاتے ہیں۔ اس پر آپ ﷺنے فرمایا: کیا تو اس پر راضی نہیں کہ تجھ کو مجھ سے وہی نسبت ہو جو ہارون کو موسیٰ(؉) کے ساتھ تھی مگر میرے بعد کوئی نبی نہیں۔ (بخاری:۱؍۵۲۶ مناقب علی کتاب المناقب)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واقعہ ٔقرطاس</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۱۵۹</w:t>
      </w:r>
    </w:p>
    <w:p>
      <w:pPr>
        <w:spacing w:before="60" w:after="80" w:line="312" w:lineRule="auto"/>
        <w:ind w:right="288" w:left="288"/>
        <w:jc w:val="right"/>
      </w:pPr>
      <w:r>
        <w:rPr>
          <w:rFonts w:ascii="Jameel Noori Nastaleeq" w:hAnsi="Jameel Noori Nastaleeq"/>
          <w:color w:val="222222"/>
          <w:sz w:val="27"/>
        </w:rPr>
        <w:t>واقعہ ٔقرطاس</w:t>
      </w:r>
    </w:p>
    <w:p>
      <w:pPr>
        <w:spacing w:before="60" w:after="80" w:line="312" w:lineRule="auto"/>
        <w:ind w:right="288" w:left="288"/>
        <w:jc w:val="right"/>
      </w:pPr>
      <w:r>
        <w:rPr>
          <w:rFonts w:ascii="Jameel Noori Nastaleeq" w:hAnsi="Jameel Noori Nastaleeq"/>
          <w:color w:val="222222"/>
          <w:sz w:val="27"/>
        </w:rPr>
        <w:t>وفات سے چاریوم پیشتر بروز پنجشنبہ جب مرض میں شدت ہوئی تو جو لوگ حجرہ نبوی میں حاضر تھے ان سے فرمایا: کاغذ، قلم، دوات لے آؤ تاکہ تمہارے لیے ایک وصیت نامہ لکھوادوں، اس کے بعد تم گمراہ نہ ہوگے، یہ سن کر اہلِ مجلس اختلاف کرنے لگے، حضرت عمر ؄ نے کہا کہ آپ بیمار ہیں، درد کی شدت ہے، ایسی حالت میں تکلیف دینا مناسب نہیں، کتاب اللہ ہمارے پاس ہے( جو ہم کو گمراہی سے بچانے کے لیے کافی ہے۔) بعض نے حضرت عمر ؄ کی تائید کی اور بعض نے کہا: دوات قلم لاکر لکھوالینا چاہیے اور یہ کہا :</w:t>
        <w:br/>
        <w:t>’’اھجر؟ استفھموہ‘‘ یعنی کیاآپؐ نے بیماری کی شدت اور غفلت اور بیہوشی کی حالت میں معاذ اللہ کوئی لغو اور ہذیان کی بات کہی ہے، خود آپ سے دریافت کرلو یعنی آپ اللہ کے نبی ورسول ہیں۔ آپ کی زبان اور دل خطا اور غلطی سے معصوم اور مامون ہے، معاذ اللہ اوروں کی طرح نہیں کہ جو بیماری کی حالت میں واہی تباہی بولنے لگتے ہیں۔ حدیث میں ہے کہ آپﷺ نے ایک مرتبہ اپنی زبان مبارک کی طرف اشارہ کرکے فرمایا: قسم ہے اس ذات پاک کی جس کے قبضہ میں میری جان ہے اس زبان سے( کسی حالت میں) سوائے حق کے کچھ نہیں نکلتا۔(المستدرک للحاکم نیشا پوری، محمد بن عبداللہ حیدر آباد، دائرہ معارف، ۱۳۴۱ھ، ج۱:ص۱۰۵،۱۰۶)</w:t>
        <w:br/>
        <w:t xml:space="preserve">یہ جملہ ( ۱ھجر استفھموہ) حضرت عمر ؄ کا مقولہ نہیں بلکہ ان لوگوں کا ہے جن کی رائے حضرت عمر؄ کے خلاف تھی۔ </w:t>
        <w:br/>
        <w:t>حضرت عمر؄ کی رائے یہ تھی کہ حضور پرنورﷺ کو لکھنے کی تکلیف نہ دی جائے اور بعض لوگ، جن کی رائے یہ تھی کہ دوات قلم لاکر لکھوالیاجائے، ان لوگوں نے حضرت عمر؄ کے جواب میں یہ کہا: اھجر استفھموہ اور مطلب یہ تھا کہ جب حضور پُرنورﷺ حکم دے رہے ہیں توکیوں نہ لکھوالیاجائے، معاذ اللہ حضور پُرنورﷺ کی زبانِ مبارک سے کسی ہذیان یا لغو بات کا نکلنا ناممکن ہے۔ اسی وجہ سے ان لوگوں نے اھجر بطور استفہام انکاری الزاماً کہاخود اس کے قائل نہ تھے اور جن روایتوں میں یہ جملہ بدون حرف استفہام آیا ہے وہ بھی استفہام پر محمول ہیں اور حرف استفہام وہاں مقدر ہے۔</w:t>
        <w:br/>
        <w:t>مجلس میں جب اختلاف زیادہ ہوا اور شور وشغب ہونے لگا توآنحضرت ﷺ نے فرمایا:</w:t>
        <w:br/>
        <w:t xml:space="preserve"> میرے پاس سے اٹھ جاؤ، مجھ کو میرے حال پر چھوڑ دو، میں جس حالت میں ہوں، وہ</w:t>
      </w:r>
    </w:p>
    <w:p>
      <w:pPr>
        <w:spacing w:before="60" w:after="80" w:line="312" w:lineRule="auto"/>
        <w:ind w:right="288" w:left="288"/>
        <w:jc w:val="right"/>
      </w:pPr>
      <w:r>
        <w:rPr>
          <w:rFonts w:ascii="Jameel Noori Nastaleeq" w:hAnsi="Jameel Noori Nastaleeq"/>
          <w:color w:val="222222"/>
          <w:sz w:val="27"/>
        </w:rPr>
        <w:t>بہتر ہے اس سے کہ جس کی طرف تم مجھ کو بلا رہے ہو۔ بعدازاں باوجود اس تکلیف کے آپ نے لوگوں کو تین چیزوں کی زبانی وصیت فرمائی:</w:t>
        <w:br/>
        <w:t>۱… مشرکین کو جزیرہ عرب سے نکال دو یعنی جزیرہ عرب میں کوئی مشرک رہنے نہ پائے۔</w:t>
        <w:br/>
        <w:t>۲…وفود کو رخصت کے وقت جائزہ یعنی ہدیہ و تحفہ دیا کرو جس طرح میں ان کو جائزہ دیا کرتا تھا۔</w:t>
        <w:br/>
        <w:t>۳…تیسری بات سے آپﷺ نے سکوت فرمایا یا راوی بھول گیا۔(بخاری ومسلم)</w:t>
        <w:br/>
        <w:t>بعض کہتے ہیں کہ تیسری بات یہ تھی کہ قرآن پر عمل کرنایا جیشِ اسامہ کو روانہ کرنا یا میرے بعد میری قبر کو بت اور سجدہ گاہ نہ بنانایایہ کہ نماز کی پابندی کرنا اور غلاموں کا خیال رکھنا۔(فتح الباری، ج۸:ص۱۰۳)</w:t>
        <w:br/>
        <w:t>ف:… معلوم نہیں کہ جن باتوں کی آپ ﷺنے زبانی وصیت فرمائی، انہی کے لکھوانے کے لیے کاغذ قلم دوات منگواتے تھے یا ان کے علاوہ تھیں واللہ اعلم۔</w:t>
        <w:br/>
        <w:t>بخاری اور مسلم میں عائشہ صدیقہ ؅سے مروی ہے کہ رسول اللہ ﷺ نے (اس بیماری کی حالت میں) یہ فرمایا کہ میرا ارادہ ہوا تھاکہ ابوبکر ؄ اور ان کے فرزند( عبدالرحمن ؄) کو بلانے کے لیے کسی کو بھیج دوں اور ان کو وصیت کردوں اور ان کو اپنا ولی عہد بنادوں تاکہ کہنے والے کچھ نہ کہہ سکیں اور تمنا کرنے والے کچھ تمنا نہ کرسکیں، لیکن پھر آپﷺ نے اپنا یہ ارادہ فسخ کردیا اور یہ کہا کہ وصیت کی ضرورت نہیں، اللہ تعالیٰ انکار کرے گا کہ سوائے ابوبکر ( ؄)کے کوئی اور خلیفہ ہو اور اہلِ ایمان بھی سوائے ابوبکر ( ؄)کے اور کسی کی خلافت کو قبول نہیں کریں گے اور ایک روایت میں یہ الفاظ آئے ہیں۔</w:t>
        <w:br/>
        <w:t xml:space="preserve">معاذ اللّٰہ ان یختلف الناس علی ابی بکر ’’اللہ کی پناہ کہ لوگ ابوبکر کی خلافت میں اختلاف کریں۔‘‘ </w:t>
        <w:br/>
        <w:t>ان احادیث سے صاف ظاہر ہے کہ آنحضرت ﷺکا دلی منشاء یہ تھا کہ آپ کے بعد ابوبکر خلیفہ ہوں، لیکن آپ نے قضاوقدر اور اجماع پر چھوڑ دیا کہ قضاء وقدر سے یہی ہوگا کہ ابوبکر ہی خلیفہ ہوں گے اور مسلمانوں کے اہلِ حل وعقد کے اجماع اور اتفاق سے ان کی خلافت منعقد ہوگی اور سب مسلمان انہی کی خلافت پر متفق ہوں گے، امام بخاریؒ کے کلام</w:t>
      </w:r>
    </w:p>
    <w:p>
      <w:pPr>
        <w:spacing w:before="60" w:after="80" w:line="312" w:lineRule="auto"/>
        <w:ind w:right="288" w:left="288"/>
        <w:jc w:val="right"/>
      </w:pPr>
      <w:r>
        <w:rPr>
          <w:rFonts w:ascii="Jameel Noori Nastaleeq" w:hAnsi="Jameel Noori Nastaleeq"/>
          <w:color w:val="222222"/>
          <w:sz w:val="27"/>
        </w:rPr>
        <w:t>سے بھی یہی مفہوم ہوتا ہے کہ اس حدیث سے صدیق اکبر ؄ کی خلافت لکھوانا مراد ہے اس لیے کہ امام بخاری نے کتاب الاحکام میں اس حدیث پر جو ترجمہ رکھا وہ یہ ہے ’’باب الاستخلاف ‘‘معلوم ہوا کہ اس حدیث سے اشارہ خلافت کی طرف ہے۔(دیکھو زرقانی ص۲۵۷، وقسطلانی:۱۰؍۲۶۰ ،فتح الباری:۱۳؍۱۷۷)</w:t>
        <w:br/>
        <w:t>جس مجلس میں قرطاس کا واقعہ پیش آیا اور لوگوںکے اختلاف اور شور کی وجہ سے آنحضرت ﷺ نے یہ فرمادیا کہ میرے پاس سے اٹھ جاؤ، پیغمبر خدا کے سامنے اختلاف اور شور مناسب نہیں،لوگ اٹھ کر چلے گئے۔</w:t>
        <w:br/>
        <w:t>لوگوں کے چلے جانے کے بعدآپﷺ نے آرام فرمایا۔ ظہر کی نماز کے وقت جب طبیعت کو کچھ سکون ہوا اور مرض کی شدت میں کچھ افاقہ ہوا تو یہ ارشاد فرمایا کہ سات مشکیں پانی کی میرے سر پر ڈالو، شاید کچھ سکون ہو اور میں لوگوں کو وصیت کرسکوں، چنانچہ حسب الحکم آپ ؈ پر پانی کی سات مشکیں ڈالی گئیں۔(بخاری:۲؍۶۳۹، باب مرض النبی ﷺ کتاب المغازی۔)</w:t>
        <w:br/>
        <w:t>اسی طرح غسل سے آپ کو ایک گونہ سکون ہوا اور آپ حضرت عباس ؄ اور حضرت علی کرم اللہ تعالیٰ وجہہ کے سہارے سے مسجد میں تشریف لائے اور نماز پڑھائی۔ یہ ظہر کی نماز تھی اور بعدازاں آپﷺ نے خطبہ دیا اور یہ آپ کا آخری خطبہ تھا۔</w:t>
        <w:br/>
        <w:t>یہ صحیح بخاری(۲؍۶۳۹ باب مرض النبی ؐ ) کی روایت ہے۔ اور صحیح مسلم (۲؍۴۲ )میں ہے کہ یہ خطبہ وفات سے پانچ شب یعنی چار روز پہلے تھا۔حافظ عسقلانی ؒ فرماتے ہیں کہ اس حساب سے یہ خطبہ جمعرات کے روز ارشاد فرمایا(فتح الباری:۸؍۱۰۸ ،زرقانی:۸؍۲۵۸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۲…واقعۂ قرطاس:</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۱۸۹</w:t>
      </w:r>
    </w:p>
    <w:p>
      <w:pPr>
        <w:spacing w:before="60" w:after="80" w:line="312" w:lineRule="auto"/>
        <w:ind w:right="288" w:left="288"/>
        <w:jc w:val="right"/>
      </w:pPr>
      <w:r>
        <w:rPr>
          <w:rFonts w:ascii="Jameel Noori Nastaleeq" w:hAnsi="Jameel Noori Nastaleeq"/>
          <w:color w:val="222222"/>
          <w:sz w:val="27"/>
        </w:rPr>
        <w:t>۲…واقعۂ قرطاس:</w:t>
      </w:r>
    </w:p>
    <w:p>
      <w:pPr>
        <w:spacing w:before="60" w:after="80" w:line="312" w:lineRule="auto"/>
        <w:ind w:right="288" w:left="288"/>
        <w:jc w:val="right"/>
      </w:pPr>
      <w:r>
        <w:rPr>
          <w:rFonts w:ascii="Jameel Noori Nastaleeq" w:hAnsi="Jameel Noori Nastaleeq"/>
          <w:color w:val="222222"/>
          <w:sz w:val="27"/>
        </w:rPr>
        <w:t>واقعہ قرطاس کے متعلق حضراتِ شیعہ فاروقِ اعظم پر یہ طعن کرتے ہیں کہ آخری وقت میں پیغمبر خدا کو وصیت کرنے سے منع کیا اور کاغذ نہ لکھنے دیا۔ اس طرح آپ کی نافرمانی اور حکم عدولی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۷…سقیفہ بنی ساعدہ اور بیعتِ خلافت</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۱۹۵</w:t>
      </w:r>
    </w:p>
    <w:p>
      <w:pPr>
        <w:spacing w:before="60" w:after="80" w:line="312" w:lineRule="auto"/>
        <w:ind w:right="288" w:left="288"/>
        <w:jc w:val="right"/>
      </w:pPr>
      <w:r>
        <w:rPr>
          <w:rFonts w:ascii="Jameel Noori Nastaleeq" w:hAnsi="Jameel Noori Nastaleeq"/>
          <w:color w:val="222222"/>
          <w:sz w:val="27"/>
        </w:rPr>
        <w:t>۷…سقیفہ بنی ساعدہ اور بیعتِ خلافت</w:t>
      </w:r>
    </w:p>
    <w:p>
      <w:pPr>
        <w:spacing w:before="60" w:after="80" w:line="312" w:lineRule="auto"/>
        <w:ind w:right="288" w:left="288"/>
        <w:jc w:val="right"/>
      </w:pPr>
      <w:r>
        <w:rPr>
          <w:rFonts w:ascii="Jameel Noori Nastaleeq" w:hAnsi="Jameel Noori Nastaleeq"/>
          <w:color w:val="222222"/>
          <w:sz w:val="27"/>
        </w:rPr>
        <w:t>دوشنبہ کے روز دوپہر کے وقت آنحضرت ﷺ نے اس عالم فانی سے عالم جاودانی</w:t>
      </w:r>
    </w:p>
    <w:p>
      <w:pPr>
        <w:spacing w:before="60" w:after="80" w:line="312" w:lineRule="auto"/>
        <w:ind w:right="288" w:left="288"/>
        <w:jc w:val="right"/>
      </w:pPr>
      <w:r>
        <w:rPr>
          <w:rFonts w:ascii="Jameel Noori Nastaleeq" w:hAnsi="Jameel Noori Nastaleeq"/>
          <w:color w:val="222222"/>
          <w:sz w:val="27"/>
        </w:rPr>
        <w:t>کی طرف رحلت فرمائی، سنتے ہی تمام صحابہ کے ہوش اڑ گئے اور تہلکہ عظیم برپا ہو گیا، بعضوں کو تو یہ خیال ہو گیا کہ حضور پُرنورﷺ نے ابھی انتقال ہی نہیں فرمایا، یہ خیال فرطِ محبت کے سبب سے تھا نہ کہ نافہمی کی وجہ سے، صدیق اکبر یہ خبر قیامت اثر سنتے ہی افتاں و خیزاں و نالاں و گریاں پہنچے اور صحابہؓ کو تسلی دی۔</w:t>
        <w:br/>
        <w:t>شام کے وقت ایک شخص نے ابوبکر ؄ کو آکر یہ خبر دی کہ انصار سقیفہ بنی ساعدہ میں مجتمع ہیں اور سعد بن عبادہ ؄کے ہاتھ پر بیعت کرنا چاہتے ہیں اور بعض انصار یہ بھی کہتے ہیں کہ ایک امیر ہم میں سے ہو اور ایک امیر قریش میں سے، انصار کا گمان یہ تھا کہ استحقاقِ خلافت انصار کو ہے اس لیے کہ انصار نے دین کی مدد کی اور رسول اللہ ﷺ کو اپنے ہاں ٹھہرایا اور آپ کے ساتھ ہو کر اعداء اللہ سے جہاد و قتال کیا، بعضوں نے اس کی مخالفت کی، باہم بحث و تکرار ہونے لگی۔</w:t>
        <w:br/>
        <w:t>رفتہ رفتہ اس امر کی اطلاع ابوبکر و عمر ؆ کو پہنچی۔ یہ دونوں بزرگ مع ابو عبیدہ بن الجراح ؄ اس اختلاف کی روک تھام کے لیے سقیفہ کی طرف چلے، مبادا کوئی فتنہ نہ کھڑا ہو جائے۔ عاصم بن عدی اور عویم بن ساعدہ سے ملاقات ہو گئی، عاصم اور عویم نے ان کو وہاں جانے سے روکنے کا قصد کیا، لیکن یہ نہ رُکے اور جس قدر جلد ممکن ہو سکا سقیفہ میں جہاں انصار مجتمع تھے، جا پہنچے اور باہم مباحثہ ہونے لگا۔</w:t>
        <w:br/>
        <w:t>جب حضرت ابوبکر ؄اورحضرت عمر ؄سقیفہ میں پہنچے تو حضرت سعد بن عبادہ ؄وہاں موجود تھے، کمبل اوڑھے ہوئے بیٹھے تھے، مریض تھے، انصار ان کو ان کے مکان سے نکال کر لائے تھے تاکہ ان کو امیر بنائیں۔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بیعت خاصہ کے بعد بیعت عامہ:</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۲۰۸</w:t>
      </w:r>
    </w:p>
    <w:p>
      <w:pPr>
        <w:spacing w:before="60" w:after="80" w:line="312" w:lineRule="auto"/>
        <w:ind w:right="288" w:left="288"/>
        <w:jc w:val="right"/>
      </w:pPr>
      <w:r>
        <w:rPr>
          <w:rFonts w:ascii="Jameel Noori Nastaleeq" w:hAnsi="Jameel Noori Nastaleeq"/>
          <w:color w:val="222222"/>
          <w:sz w:val="27"/>
        </w:rPr>
        <w:t>بیعت خاصہ کے بعد بیعت عامہ:</w:t>
      </w:r>
    </w:p>
    <w:p>
      <w:pPr>
        <w:spacing w:before="60" w:after="80" w:line="312" w:lineRule="auto"/>
        <w:ind w:right="288" w:left="288"/>
        <w:jc w:val="right"/>
      </w:pPr>
      <w:r>
        <w:rPr>
          <w:rFonts w:ascii="Jameel Noori Nastaleeq" w:hAnsi="Jameel Noori Nastaleeq"/>
          <w:color w:val="222222"/>
          <w:sz w:val="27"/>
        </w:rPr>
        <w:t>…غرض یہ کہ ابوبکر صدیق؄ باجماع مہاجرین و انصار خلیفہ منتخب ہو گئے اور بیعت کے بعد جلسہ ختم ہو گیا، یہ بیعت دو شنبہ کی شام کو ہوئی جس دن آنحضرت ﷺ کا وصال ہوا، یعنی ۱۲ ربیع الاول ۱۱؍ہجری بوقت شام دو شنبہ کے دن۔ یہ بیعت خاصہ تھی اور بیعت عامہ وفات کے دوسرے دن بروز سہ شنبہ مسجد نبوی میں منبر پر ہوئی۔</w:t>
        <w:br/>
        <w:t>بیعت سقیفہ کے دوسرے دن یعنی بروز منگل عامۃ الناس مسجد نبوی میں جمع ہوئے،</w:t>
      </w:r>
    </w:p>
    <w:p>
      <w:pPr>
        <w:spacing w:before="60" w:after="80" w:line="312" w:lineRule="auto"/>
        <w:ind w:right="288" w:left="288"/>
        <w:jc w:val="right"/>
      </w:pPr>
      <w:r>
        <w:rPr>
          <w:rFonts w:ascii="Jameel Noori Nastaleeq" w:hAnsi="Jameel Noori Nastaleeq"/>
          <w:color w:val="222222"/>
          <w:sz w:val="27"/>
        </w:rPr>
        <w:t>تمام اصحاب کبار اور مہاجرین و انصار موجود تھے، پہلے حضرت عمر؄ نے منبر پر بیٹھ کر ایک مختصر اور جامع تقریر کی اور حضرت ابوبکر؄ خاموش بیٹھے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بیعتِ عامہ سے پہلے مسجد نبوی میں حضرت عمر؄ کا خطبہ</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۲۰۹</w:t>
      </w:r>
    </w:p>
    <w:p>
      <w:pPr>
        <w:spacing w:before="60" w:after="80" w:line="312" w:lineRule="auto"/>
        <w:ind w:right="288" w:left="288"/>
        <w:jc w:val="right"/>
      </w:pPr>
      <w:r>
        <w:rPr>
          <w:rFonts w:ascii="Jameel Noori Nastaleeq" w:hAnsi="Jameel Noori Nastaleeq"/>
          <w:color w:val="222222"/>
          <w:sz w:val="27"/>
        </w:rPr>
        <w:t>بیعتِ عامہ سے پہلے مسجد نبوی میں حضرت عمر؄ کا خطبہ</w:t>
      </w:r>
    </w:p>
    <w:p>
      <w:pPr>
        <w:spacing w:before="60" w:after="80" w:line="312" w:lineRule="auto"/>
        <w:ind w:right="288" w:left="288"/>
        <w:jc w:val="right"/>
      </w:pPr>
      <w:r>
        <w:rPr>
          <w:rFonts w:ascii="Jameel Noori Nastaleeq" w:hAnsi="Jameel Noori Nastaleeq"/>
          <w:color w:val="222222"/>
          <w:sz w:val="27"/>
        </w:rPr>
        <w:t xml:space="preserve">حضرت عمر؄ نے کہا: مجھے امید تھی کہ آنحضرت ﷺ کی وفات ہم سب کے بعد ہوگی، پس اگر محمدﷺ وفات پا گئے تو ان شاء اللہ دین میں کوئی خلل نہیں آئے گا اس لیے کہ اللہ تعالیٰ نے تمہارے درمیان ایک نور ہدایت (قرآن) باقی رکھا ہے جو تمہاری ہدایت کا ذریعہ ہے اور حضور پُرنورﷺ کے بعد ابوبکر صدیق تم میں موجود ہیں، جو رسول اللہ ﷺ کے یارغار اور ثانی اثنین (دو میں کے دوسرے) ہیں اور آپ کے صاحب خاص اور رفیق بااختصاص ہیں۔ تمام مسلمانوں میں زیادہ وہی تمام امور مملکت کے ولی اور حق دار ہیں۔ پس اے مسلمانو! اٹھو اور ان کے ہاتھ پر بیعت کرو۔( البدایہ والنہایہ، ج ۵: ص ۲۴۸) </w:t>
        <w:br/>
        <w:t>ایک روایت میں ہے کہ فاروق اعظم ؄ نے فرمایا: اے مسلمانو! بتائو سوائے ابوبکر کے کون ہے کہ جس کو اللہ نے ثانی اثنین اذھما فی الغار فرمایا ہو اور کون ہے کہ جس کو اللہ تعالیٰ نے اپنے رسول کا صاحب خاص فرمایا ہو، اذ یقول لصاحبہ اور کون ہے کہ اللہ تعالیٰ خاص طور پر اس کے ساتھ ہو۔ إن اللّٰہ معنا مطلب یہ تھا کہ یہ وہ صفاتِ فاضلہ ہیں کہ آسمان کے نیچے اور زمین کے اوپر کوئی فرد بشر ایسا نہیں کہ جو ان صفات فاضلہ میں ابوبکر کا شریک اور سہیم ہو۔ پھر استحقاق خلافت میں کیسے کوئی ان کا شریک اور سہیم ہو سکتا ہے، خوب سمجھ لو</w:t>
      </w:r>
    </w:p>
    <w:p>
      <w:pPr>
        <w:spacing w:before="60" w:after="80" w:line="312" w:lineRule="auto"/>
        <w:ind w:right="288" w:left="288"/>
        <w:jc w:val="right"/>
      </w:pPr>
      <w:r>
        <w:rPr>
          <w:rFonts w:ascii="Jameel Noori Nastaleeq" w:hAnsi="Jameel Noori Nastaleeq"/>
          <w:color w:val="222222"/>
          <w:sz w:val="27"/>
        </w:rPr>
        <w:t>کہ جس کوحق جل شانہ ثانی اثنین فرمائیں وہ بلاشبہ لاثانی ہے، لہٰذا اے مسلمانو! تم اس لاثانی کی طرف بڑھو اور اس کے ہاتھ پر بیعت کرو، رسول اللہ کے ہاتھ کے بعد یہ دوسرا ہاتھ ہے۔</w:t>
        <w:br/>
        <w:t>شیخ فرید الدین عطار منطق الطیر میں فرماتے ہیں:</w:t>
        <w:br/>
        <w:t>خواجہ اول کہ اول یار اوست</w:t>
        <w:br/>
        <w:t>ثانی اثنین اذ ہما فی الغار اوست</w:t>
        <w:br/>
        <w:t>صدر دین صدیق اکبر قطب حق</w:t>
        <w:br/>
        <w:t xml:space="preserve">در ہمہ چیز از ہمہ بردہ سبق </w:t>
        <w:br/>
        <w:t>ہر چہ حق از بارگاہ کبریا</w:t>
        <w:br/>
        <w:t>ریخت در صدر شریف مصطفیٰ</w:t>
        <w:br/>
        <w:t>او ہمہ در سینہ صدیق ریخت</w:t>
        <w:br/>
        <w:t>لا جرم تا بود ازو تحقیق ریخت</w:t>
        <w:br/>
        <w:t>چوں تو کردی ثانی اثنین قبول</w:t>
        <w:br/>
        <w:t>ثانی اثنین او بود بعد از رسول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حضرت صدیقِ اکبر ؄ سے بیعت لینے کی درخواست</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۲۱۰</w:t>
      </w:r>
    </w:p>
    <w:p>
      <w:pPr>
        <w:spacing w:before="60" w:after="80" w:line="312" w:lineRule="auto"/>
        <w:ind w:right="288" w:left="288"/>
        <w:jc w:val="right"/>
      </w:pPr>
      <w:r>
        <w:rPr>
          <w:rFonts w:ascii="Jameel Noori Nastaleeq" w:hAnsi="Jameel Noori Nastaleeq"/>
          <w:color w:val="222222"/>
          <w:sz w:val="27"/>
        </w:rPr>
        <w:t>حضرت صدیقِ اکبر ؄ سے بیعت لینے کی درخواست</w:t>
      </w:r>
    </w:p>
    <w:p>
      <w:pPr>
        <w:spacing w:before="60" w:after="80" w:line="312" w:lineRule="auto"/>
        <w:ind w:right="288" w:left="288"/>
        <w:jc w:val="right"/>
      </w:pPr>
      <w:r>
        <w:rPr>
          <w:rFonts w:ascii="Jameel Noori Nastaleeq" w:hAnsi="Jameel Noori Nastaleeq"/>
          <w:color w:val="222222"/>
          <w:sz w:val="27"/>
        </w:rPr>
        <w:t>حضرت عمر ؄ جب اپنے خطبہ سے فارغ ہوئے تو حضرت ابوبکر؄ سے عرض کیا: اصعد المنبر منبر پر چڑھئے۔ صدیق اکبر ؄نے تامل کیا، مگر حضرت عمر؄ برابر اصرار کرتے رہے۔ تب صدیق اکبر ؄منبر پر جا کر بیٹھے اور عامۃ الناس نے آپ کے ہاتھ پر بیعت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بیعت عامہ کے بعد صدیق اکبر ؄ کا پہلا خطبہ</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۲۱۰</w:t>
      </w:r>
    </w:p>
    <w:p>
      <w:pPr>
        <w:spacing w:before="60" w:after="80" w:line="312" w:lineRule="auto"/>
        <w:ind w:right="288" w:left="288"/>
        <w:jc w:val="right"/>
      </w:pPr>
      <w:r>
        <w:rPr>
          <w:rFonts w:ascii="Jameel Noori Nastaleeq" w:hAnsi="Jameel Noori Nastaleeq"/>
          <w:color w:val="222222"/>
          <w:sz w:val="27"/>
        </w:rPr>
        <w:t>بیعت عامہ کے بعد صدیق اکبر ؄ کا پہلا خطبہ</w:t>
      </w:r>
    </w:p>
    <w:p>
      <w:pPr>
        <w:spacing w:before="60" w:after="80" w:line="312" w:lineRule="auto"/>
        <w:ind w:right="288" w:left="288"/>
        <w:jc w:val="right"/>
      </w:pPr>
      <w:r>
        <w:rPr>
          <w:rFonts w:ascii="Jameel Noori Nastaleeq" w:hAnsi="Jameel Noori Nastaleeq"/>
          <w:color w:val="222222"/>
          <w:sz w:val="27"/>
        </w:rPr>
        <w:t>حضرت صدیق اکبر ؄ حضرت عمر؄کے اصرار سے منبر پر بیٹھے، مگر جس درجہ پر نبی کریم ﷺ بیٹھا کرتے تھے، اس کو چھوڑ کر ایک درجہ نیچے بیٹھے اور عامۃ المسلمین سے بیعت عامہ لی، بیعت سے فراغت کے بعد حاضرین سے مخاطب ہو کر یہ فرمایا:</w:t>
        <w:br/>
        <w:t>اما بعد! ایھا الناس فانی قد ولیت علیکم و لست بخیرکم فان احسنت فاعینونی و ان اسأت فقومونی الصدق امانۃ والکذب خیانۃ</w:t>
      </w:r>
    </w:p>
    <w:p>
      <w:pPr>
        <w:spacing w:before="60" w:after="80" w:line="312" w:lineRule="auto"/>
        <w:ind w:right="288" w:left="288"/>
        <w:jc w:val="right"/>
      </w:pPr>
      <w:r>
        <w:rPr>
          <w:rFonts w:ascii="Jameel Noori Nastaleeq" w:hAnsi="Jameel Noori Nastaleeq"/>
          <w:color w:val="222222"/>
          <w:sz w:val="27"/>
        </w:rPr>
        <w:t>والضعیف فیکم قوی عندی حتی ازیح علتہ ان شاء اللّٰہ تعالٰی والقوی فیکم ضعیف حتی آخذ منہ الحق ان شاء اللّٰہ تعالٰی لا یدع قوم الجھاد فی سبیل اللّٰہ الا ضربھم اللّٰہ بالذل ولا تشیع فی قوم قط الفاحشۃ الاعمھم اللّٰہ بالبلاء اطیعونی ما اطعت اللّٰہ و رسولہ فاذا عصیت اللہ ورسولہ فلا طاعۃ لی علیکم قوموا الی صلاتکم یرحمکم اللّٰہ وھذا اسناد صحیح</w:t>
        <w:br/>
        <w:t xml:space="preserve"> (البدایۃ والنھایۃ، ج ۵: ص ۲۴۸ ، شرح الشمائل، ج ۲: ص ۲۲۱ ، کنز العمال، ج ۳: ص ۱۲۹)</w:t>
        <w:br/>
        <w:t xml:space="preserve">ترجمہ:…’’اے لوگو! میں تمہارا والی اور امیر بنا دیا گیا ہوں اور میں تم سے بہتر نہیں ہوں۔ اگر میں اچھا کام کروں تو تم میری مدد کرنا اور اگر برا کام کروں تو مجھ کو ٹھیک کر دینا، صداقت امانت ہے اور کذب خیانت ہے اور جو شخص تم میں ضعیف ہے، وہ میرے نزدیک قوی ہے تاآنکہ اس کی تکلیف کو دور نہ کر دوں یعنی اس کا حق نہ دلا دوں، انشاء اللہ تعالیٰ، اور جو تم میں قوی ہے وہ میرے نزدیک ضعیف ہے یہاں تک کہ میں اس سے حق وصول نہ کر لوں، جو قوم جہاد فی سبیل اللہ ترک کر دیتی ہے اللہ اس قوم کو ذلیل کرتا ہے اور جس قوم میں بے حیائی اور بدکاری شائع ہو جاتی ہے تو ساری قوم پر کوئی بلا اور مصیبت آتی ہے، تم میری اطاعت کرو جب تک میں اللہ اور اس کے رسول کی اطاعت کروں اور جب میں اللہ اور اس کے رسول کی نافرمانی کروں تو تم پر میری اطاعت نہیں، اب نماز کے لیے اٹھو۔ اللہ تم پر رحم فرمائے، آمین‘‘ </w:t>
        <w:br/>
        <w:t>موسیٰ بن عقبہ نے مغازی میں اور حاکم نے مستدرک میں عبدالرحمن بن عوف سے روایت کیا ہے اور حاکم نے اس کو صحیح بتایا ہے۔</w:t>
        <w:br/>
        <w:t>خطب ابوبکر فقال واللّٰہ ماکنت حریصا علی الامارۃ یوما و لیلۃ قط ولاکنت راغبا ولا سألتھا اللّٰہ فی سر و علانیۃ ولکننی اشفقت من الفتنۃ وما لی من الامارۃ من</w:t>
      </w:r>
    </w:p>
    <w:p>
      <w:pPr>
        <w:spacing w:before="60" w:after="80" w:line="312" w:lineRule="auto"/>
        <w:ind w:right="288" w:left="288"/>
        <w:jc w:val="right"/>
      </w:pPr>
      <w:r>
        <w:rPr>
          <w:rFonts w:ascii="Jameel Noori Nastaleeq" w:hAnsi="Jameel Noori Nastaleeq"/>
          <w:color w:val="222222"/>
          <w:sz w:val="27"/>
        </w:rPr>
        <w:t>راحۃ لقد قلدت امرا عظیما ما لی بہ من طاقۃ ولا ید الا بتقویۃ اللّٰہ۔ (البدایۃ والنھایۃ، ج ۵: ص ۲۴۸ ، ، کنز العمال، ج ۳: ص ۱۲۹)</w:t>
        <w:br/>
        <w:t xml:space="preserve">ترجمہ:…’’صدیق اکبر نے خطبہ دیا اور یہ کہا: خدا کی قسم میں امارت اور خلافت کا کبھی خواہش مند نہیں ہوا، نہ دن میں نہ رات میں اور نہ کبھی اس کی طرف مائل ہوا اور نہ حق تعالیٰ سے علانیہ یا پوشیدہ طور پر میں نے کبھی امارت کی دعا مانگی، البتہ مجھے یہ ڈر ہوا کہ کوئی فتنہ نہ کھڑا ہو جائے، اس لیے بادل ناخواستہ میں نے امارت کو قبول کر لیا اور مجھے امارت میں کوئی راحت نہیں، میری گردن پر ایک عظیم بوجھ ڈالا گیا جس کے اٹھانے کی میں اپنے اندر طاقت نہیں پاتا مگر یہ کہ اللہ میری مدد فرمائے۔‘‘ </w:t>
        <w:br/>
        <w:t>اور کنز العمال کی کتاب الخلافۃ پر صدیق اکبر؄ کا خطبہ بایں الفاظ منقول ہے:</w:t>
        <w:br/>
        <w:t>عن ابی بکر انہ قال یا ایھا الناس ان کنتم ظننتم انی اخذت خلافتکم رغبۃ فیھا اوارادۃ استیثار علیکم و علی المسلمین فلا والذی نفسی بیدہ ما اخذتھا رغبۃ فیھا ولا استیثارا علیکم ولا علی احد من المسلمین ولا حرصت علیھا لیلۃ ولا یوما قط ولا سألت اللّٰہ سرا ولا علانیۃ ولقد تقلدت امرا عظیما لا طاقۃ لی بہ الا ان یعین اللّٰہ تعالٰی ولوددت انھا الی ای اصحاب رسول اللہ صلی اللہ علیہ وسلم علی ان یعدل فیھا فھی الیکم رد و لا بیعۃ لکم عندی فادفعوا لمن احببتم فانما انا رجل منکم۔ رواہ ابونعیم فی فضائل الصحابۃ (البدایۃ والنھایۃ،و کنز العمال، ۳: ص ۱۳۱)</w:t>
        <w:br/>
        <w:t>ترجمہ:…’’صدیق اکبر ؄نے خطبہ دیا اور یہ کہا: اے لوگو! اگر تمہارا یہ گمان ہے کہ میں نے خلافت اس لیے قبول کی ہے کہ میںخلافت اور امارت میں راغب تھا یا میں مسلمانوں پر اپنی برتری اور فوقیت چاہتا تھا، تو قسم ہے اس خداوند ذوالجلال کی جس کے قبضہ میں میری جان ہے، میں نے اس ارادہ سے خلافت کو قبول نہیں کیا، خدا کی قسم میں نے امارت اور خلافت کی دن اور رات کی کسی ساعت میں کبھی حرص نہیں کی اور نہ ظاہر و باطن میں خدا ہی سے اس کی دعا مانگی۔ میری تمنا تو یہ تھی کہ میرے سوا کسی اور صحابی کو یہ منصب سونپ دیا جاتا جو مسلمانوں میں عدل کرتا اور اب میں تم سے یہ کہتا ہوں کہ یہ تمہاری خلافت اور امارت تم کو واپس ہے اور جو بیعت تم میرے ہاتھ پر کر چکے ہو، وہ سب ختم ہے۔ اب جس کو چاہو یہ امارت اور خلافت سپرد کرو، تم میں کا ایک فرد میں بھی ہوں۔ والسلام۔‘‘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۸…حضرت علی ؄ کی بیعت</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۲۱۳</w:t>
      </w:r>
    </w:p>
    <w:p>
      <w:pPr>
        <w:spacing w:before="60" w:after="80" w:line="312" w:lineRule="auto"/>
        <w:ind w:right="288" w:left="288"/>
        <w:jc w:val="right"/>
      </w:pPr>
      <w:r>
        <w:rPr>
          <w:rFonts w:ascii="Jameel Noori Nastaleeq" w:hAnsi="Jameel Noori Nastaleeq"/>
          <w:color w:val="222222"/>
          <w:sz w:val="27"/>
        </w:rPr>
        <w:t>۸…حضرت علی ؄ کی بیعت</w:t>
      </w:r>
    </w:p>
    <w:p>
      <w:pPr>
        <w:spacing w:before="60" w:after="80" w:line="312" w:lineRule="auto"/>
        <w:ind w:right="288" w:left="288"/>
        <w:jc w:val="right"/>
      </w:pPr>
      <w:r>
        <w:rPr>
          <w:rFonts w:ascii="Jameel Noori Nastaleeq" w:hAnsi="Jameel Noori Nastaleeq"/>
          <w:color w:val="222222"/>
          <w:sz w:val="27"/>
        </w:rPr>
        <w:t>جب سب لوگ بیعت کر چکے تو صدیق اکبر ؄ نے مجمع پر ایک نظر ڈالی تو لوگوں میں حضرت علی اور حضرت زبیر ؆ کو نہ پایا، فرمایا کہ میں اس مجمع میں علی ؓاور زبیرؓ کونہیں دیکھتا، ان کو بھی بلالو، انصار میں سے کچھ لوگ اٹھے اور حضرت علی اور حضرت زبیر ؆ کو بلا کر لائے۔صدیق اکبر ؄ نے کہا: اے رسول اللہ ﷺ کے چچا زاد بھائی اور آپ کے داماد، کیا تم مسلمانوں میں تفرقہ ڈالنا چاہتے ہو اور یہی حضرت زبیر ؄ سے کہا۔ حضرت علی اور حضرت زبیر ؆ نے کہا: اے خلیفہ رسول اللہ! آپ ہمیں ملامت نہ کریں ہم مسلمانوں میں تفرقہ ڈالنا نہیں چاہتے اور عرض کیا:</w:t>
        <w:br/>
        <w:t>قال علی و الزبیر ما غضبنا الا لانا اخرنا عن المشورۃ و انا نری ابا بکر احق الناس بھا انہ لصاحب الغار و انا لنعرف شرفہ و خیرہ و لقد امرہ رسول اللّٰہ صلی اللہ علیہ وسلم ان یصلی بالناس وھوحی۔ اسناد جید و للّٰہ الحمد والمنۃ (البدایۃ والنھایۃ،و کنز العمال، ۳: ص ۱۳۱)</w:t>
        <w:br/>
        <w:t>ترجمہ:…حضرت علی اور حضرت زبیر ؆ نے کہا کہ ہمیں کسی چیز کا رنج نہیں، خیال صرف اس بات کا ہے کہ خلافت کے مشورہ میں ہم کو شریک نہیں کیا گیا، باقی ہم یقین کے ساتھ جانتے ہیں کہ خلافت کے سب سے زیادہ حقدار ابوبکر ہیں، وہ نبی کریم ﷺ کے یارغار ہیں اور ہمیں ان کا فضل اور شرف اور ان کی بھلائی بخوبی معلوم ہے اور تحقیق نبی کریم نے ان کو اپنی زندگی میں امام مقرر کیا کہ لوگوں کو نماز پڑھائیں۔ (یہ بھی ان کے افضل ہونے کی دلیل ہے) اس روایت کی سند نہایت کھری ہے۔</w:t>
      </w:r>
    </w:p>
    <w:p>
      <w:pPr>
        <w:spacing w:before="60" w:after="80" w:line="312" w:lineRule="auto"/>
        <w:ind w:right="288" w:left="288"/>
        <w:jc w:val="right"/>
      </w:pPr>
      <w:r>
        <w:rPr>
          <w:rFonts w:ascii="Jameel Noori Nastaleeq" w:hAnsi="Jameel Noori Nastaleeq"/>
          <w:color w:val="222222"/>
          <w:sz w:val="27"/>
        </w:rPr>
        <w:t>وفی روایۃ انہ رضیہ لدیننا افلا نرضاہ لدنیانا (شرح الشمائل ج ۲ ص ۲۲۲)</w:t>
        <w:br/>
        <w:t xml:space="preserve">ترجمہ:…’’اور ایک روایت میں ہے کہ حضرت علی ؄نے یہ فرمایا کہ رسول اللہ ﷺ نے ابوبکر؄ کو ہمارے دین کے لیے پسند فرمایا۔ پس کیا ہم ابوبکر کو اپنی دنیائے دوں کے لیے پسند نہ کریں۔‘‘ </w:t>
        <w:br/>
        <w:t>اور یہ کہہ کر ان دونوں حضرات نے ابوبکر صدیق ؄کے ہاتھ پر بیعت کی۔( اخرجہ الحاکم)</w:t>
        <w:br/>
        <w:t>صدیق اکبر ؄نے حضرت علی؄ اور حضرت زبیر؄ سے معذرت کی اور یہ کہا کہ خدا کی قسم مجھے امارت کی ذرہ برابر حرص نہ تھی، نہ کبھی دل میں اس کی رغبت ہوئی اور نہ کبھی حق تعالیٰ سے ظاہر اور پوشیدہ امارت کی دعا مانگی مگر مجھ کو فتنہ کا اندیشہ ہوا۔</w:t>
        <w:br/>
        <w:t>یعنی یہ اندیشہ ہوا کہ اگر معاملہ کو تمہاری مدد تک موخر رکھوں تو مبادا کوئی فتنہ کھڑا ہو جائے۔( ازالۃ الخفا:۲؍ ۲۷۔ سیرت حلبیہ:۳؍۳۶۰)</w:t>
        <w:br/>
        <w:t>حضرات شیعہ کہتے ہیں کہ حضرت علی ؄ کو نہ کسی نے پوچھا اور نہ بلایا تو حضرات شیعہ بتلائیں کہ حضرت ابوبکر؄ و حضرت عمر؄ کو کس نے پوچھا اور کس نے بلایا تھا، خود ہی فتنہ کے خوف سے چلے گئے تھے، نیز خلافت کا کام ان کی نظر میں کوئی بڑاکام نہ تھا کہ جس کے واسطے یہ انتظار کرتے کہ فلاںکو آجانے دو اور فلاں کو تشریف لانے دو۔</w:t>
        <w:br/>
        <w:t>بہرحال حضرت علی؄ اورحضرت زبیر ؄نے ابتدا ہی میں صدیق اکبر؄ کے ہاتھ پر بیعت کی۔</w:t>
        <w:br/>
        <w:t>وقد صحح ابن حبان وغیرہ من حدیث ابی سعید الخدری</w:t>
      </w:r>
    </w:p>
    <w:p>
      <w:pPr>
        <w:spacing w:before="60" w:after="80" w:line="312" w:lineRule="auto"/>
        <w:ind w:right="288" w:left="288"/>
        <w:jc w:val="right"/>
      </w:pPr>
      <w:r>
        <w:rPr>
          <w:rFonts w:ascii="Jameel Noori Nastaleeq" w:hAnsi="Jameel Noori Nastaleeq"/>
          <w:color w:val="222222"/>
          <w:sz w:val="27"/>
        </w:rPr>
        <w:t>وغیرہ ان علیا بایع ابابکر فی اول الامر</w:t>
        <w:br/>
        <w:t>ترجمہ:… ’’ابن حبان وغیرہ نے ابوسعید خدری ؄کی اس روایت کو صحیح بتایا ہے جس میں یہ بیان کیا ہے کہ حضرت علی ؄نے شروع ہی میں ابوبکر؄ کے ہاتھ پر بیعت کر لی تھی۔‘‘ (فتح الباری:۷؍ ۳۷۹ باب غزوۃ خیبر)</w:t>
        <w:br/>
        <w:t>حافظ ابن کثیر فرماتے ہیں کہ صحیح اور حق یہی ہے کہ حضرت علی؄ نے شروع ہی میں ابوبکر ؄کے ہاتھ پر بیعت کر لی تھی، حضرت علی؄ کسی وقت بھی صدیق اکبر؄ سے جدا نہیں ہوئے، تمام نمازیں ابوبکر ہی کے پیچھے پڑھتے تھے(البدایہ والنہایہ:۵؍ ۲۴۹)</w:t>
        <w:br/>
        <w:t>نیز ابوسعید خدری؄ کے علاوہ دیگر صحابہؓ سے بھی منقول ہے کہ حضرت علی؄نے شروع ہی میں ابوبکر صدیق ؄کے ہاتھ پر بیعت کی جس کو حاکم کے علاوہ ابوداؤد طیالسی، ابن سعد، ابن ابی شیبہ، ابن جریر، بیہقی اور ابن عساکر نے روایت کیا ہے۔( کنز العمال:۳؍ ۱۳۱)</w:t>
        <w:br/>
        <w:t>اور صحیح بخاری میں حضرت عائشہ صدیقہ ؅ سے مروی ہے کہ حضرت علی ؄ نے چھ ماہ بعد جب حضرت فاطمہ ؅ کا وصال ہو گیا، تب صدیق اکبر ؄کے ہاتھ پر بیعت کی، بعض علماء نے بخاری کی روایت کو ترجیح دی ہے اور امام بیہقی نے ابن حبان کی روایت کو ترجیح دی ہے اور بعض علماء نے دونوں روایتوں میں اس طرح تطبیق دی ہے کہ حضرت علی ؄نے ایک بیعت تو شروع ہی میں کر لی تھی، لیکن جب بعد میں فدک کا واقعہ پیش آیا اور رنجش اور ملال کی نوبت آئی اور پھر حضرت سیدہ ؅ کی علالت کی وجہ سے حضرت علی ؄کا حضرت ابوبکر صدیق ؄کے پاس آنا جانا بھی کم ہوگیا، تو لوگوں کو یہ وہم ہو گیا کہ حضرت علی صدیق اکبر؄ کی خلافت سے راضی نہیں، تو اس وہم کے دور کرنے کے لیے حضرت علی؄ نے مجمع عام میں دوبارہ بیعت کی، تو یہ دوسری بیعت درحقیقت پہلی بیعت کی تجدید تھی۔( کنز العمال، ج ۳ ص ۱۳۱)</w:t>
        <w:br/>
        <w:t>صحیح بخاری میں عائشہ ؅سے مروی ہے کہ حضرت فاطمۃ الزہرا ؅ کی وفات کے بعد حضرت علی؄ نے حضرت ابوبکر صدیق ؄ کے پاس پیغام بھیجا کہ میرے گھر تشریف لائیں، لیکن کوئی دوسرا شخص آپ کے ہمراہ نہ ہو (اشارہ حضرت عمر؄ کی طرف تھا کہ وہ سخت ہیں اور ابوبکر؄ نرم ہیں) حضرت عمر؄ نے سنا تو کہا خدا کی قسم آپ تنہا نہ جائیں، ابوبکر صدیق ؄نے کہا: خدا کی قسم میں ضرور جائوں گا، مجھے یہ توقع نہیں کہ وہ میرے ساتھ کچھ کریں گے۔ چنانچہ حضرت ابوبکر؄</w:t>
      </w:r>
    </w:p>
    <w:p>
      <w:pPr>
        <w:spacing w:before="60" w:after="80" w:line="312" w:lineRule="auto"/>
        <w:ind w:right="288" w:left="288"/>
        <w:jc w:val="right"/>
      </w:pPr>
      <w:r>
        <w:rPr>
          <w:rFonts w:ascii="Jameel Noori Nastaleeq" w:hAnsi="Jameel Noori Nastaleeq"/>
          <w:color w:val="222222"/>
          <w:sz w:val="27"/>
        </w:rPr>
        <w:t>تشریف لے گئے تو حضرت علی؄ نے حمد و ثناء کے بعد کہا:</w:t>
        <w:br/>
        <w:t>انا قد عرفنا فضلک و ما اعطا اللّٰہ ولم ننفس علیک خیرا ساقہ اللّٰہ الیک و لکنک استبددت علینا بالامروکنا نری لقرابتنا من رسول اللّٰہ صلی اللّٰہ علیہ وسلم أن لنا فی ھذا الأمر نصیبا حتی فاضت عینا ابی بکر فلما تکلم ابوبکر قال والذی نفسی بیدہ لقرابۃ رسول اللّٰہ صلی اللّٰہ علیہ وسلم احب الی ان اصل قرابتی و اما الذی شجربینی و بینکم من ھٰذہ الاموال فلم آل فیھا عن الخیر ولم اترک امرا رأیت رسول اللّٰہ صلی اللہ علیہ وسلم یصنعہ فیھا الاصنعت فقال علی لابی بکرموعدک العشیۃ للبیعۃ فلما صلی ابوبکر الظھر رقی المنبر فتشھد و ذکر شأن علی و تخلفہ عن البیعۃ و عذرہ بالذی اعتذر الیہ ثم استغفر و تشھد علی فعظم حق ابی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حضرت سعد بن عبادہ ؄کی بیعت</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۲۱۹</w:t>
      </w:r>
    </w:p>
    <w:p>
      <w:pPr>
        <w:spacing w:before="60" w:after="80" w:line="312" w:lineRule="auto"/>
        <w:ind w:right="288" w:left="288"/>
        <w:jc w:val="right"/>
      </w:pPr>
      <w:r>
        <w:rPr>
          <w:rFonts w:ascii="Jameel Noori Nastaleeq" w:hAnsi="Jameel Noori Nastaleeq"/>
          <w:color w:val="222222"/>
          <w:sz w:val="27"/>
        </w:rPr>
        <w:t>حضرت سعد بن عبادہ ؄کی بیعت</w:t>
      </w:r>
    </w:p>
    <w:p>
      <w:pPr>
        <w:spacing w:before="60" w:after="80" w:line="312" w:lineRule="auto"/>
        <w:ind w:right="288" w:left="288"/>
        <w:jc w:val="right"/>
      </w:pPr>
      <w:r>
        <w:rPr>
          <w:rFonts w:ascii="Jameel Noori Nastaleeq" w:hAnsi="Jameel Noori Nastaleeq"/>
          <w:color w:val="222222"/>
          <w:sz w:val="27"/>
        </w:rPr>
        <w:t>سقیفہ بنی ساعدہ میں سب لوگوں نے ابوبکرصدیق ؄ کے ہاتھ پربیعت کی مگر سعد بن عبادہ ؄نے بیعت سے انکار کردیا اور گھر چلے گئے۔ کچھ روز تک صدیق اکبر ؄نے ان سے کوئی تعرض نہیںکیا۔ حضرت عمر؄ نے کہا کہ سعد سے ضرور بیعت لینی چاہیے۔ بشیر بن سعد ؄نے کہا:تن تنہا آدمی ہیں، ان سے درگزر کرو اور ان کی حالت پر رہنے دو، ایک دفعہ انکار کرچکے ہیں، دوبارہ چھیڑنے سے اندیشہ ہے کہ ان کا کنبہ اور قبیلہ ان کی حمایت کے لیے کھڑا ہوجائے اور کشت وخون کی نوبت آجائے۔ سب نے اس رائے کو پسند کیا، مگر سعد اس واقعہ کے بعد نہ تو ابوبکر ؄کے ساتھ نمازوں میں شریک ہوتے تھے(کسی اور مسجد میں نماز پڑھتے ہوں گے) اور نہ ان سے بات کرتے تھے یہاں تک کہ ابوبکر؄ کا انتقال ہوگیا۔ابوبکر ؄کے انتقال کے بعد سعد؄ شام چلے گئے اور وہیں ان کا انتقال ہوا۔ امام طبری فرماتے ہیں کہ سعد ؄نے بھی تھوڑی دیر کے بعد اسی دن ابوبکر؄ کے ہاتھ پر بیعت کرلی تھی۔ واللہ اعلم(طبری)</w:t>
        <w:br/>
        <w:br/>
        <w: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۱۰… فتح مکہ کی پیشین گوئی</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۵۱۶</w:t>
      </w:r>
    </w:p>
    <w:p>
      <w:pPr>
        <w:spacing w:before="60" w:after="80" w:line="312" w:lineRule="auto"/>
        <w:ind w:right="288" w:left="288"/>
        <w:jc w:val="right"/>
      </w:pPr>
      <w:r>
        <w:rPr>
          <w:rFonts w:ascii="Jameel Noori Nastaleeq" w:hAnsi="Jameel Noori Nastaleeq"/>
          <w:color w:val="222222"/>
          <w:sz w:val="27"/>
        </w:rPr>
        <w:t>۱۰… فتح مکہ کی پیشین گوئی</w:t>
      </w:r>
    </w:p>
    <w:p>
      <w:pPr>
        <w:spacing w:before="60" w:after="80" w:line="312" w:lineRule="auto"/>
        <w:ind w:right="288" w:left="288"/>
        <w:jc w:val="right"/>
      </w:pPr>
      <w:r>
        <w:rPr>
          <w:rFonts w:ascii="Jameel Noori Nastaleeq" w:hAnsi="Jameel Noori Nastaleeq"/>
          <w:color w:val="222222"/>
          <w:sz w:val="27"/>
        </w:rPr>
        <w:t>اِذَا جَاۗءَ نَصْرُ اللہِ وَالْفَتْحُ۝۱ۙ وَرَاَیْتَ النَّاسَ یَدْخُلُوْنَ فِیْ دِیْنِ اللہِ اَفْوَاجًا۝۲ۙ فَسَبِّحْ بِحَمْدِ رَبِّکَ وَاسْتَغْفِرْہُ۝۰ۭؔ اِنَّہٗ کَانَ تَوَّابًا۝۳ۧ</w:t>
      </w:r>
    </w:p>
    <w:p>
      <w:pPr>
        <w:spacing w:before="60" w:after="80" w:line="312" w:lineRule="auto"/>
        <w:ind w:right="288" w:left="288"/>
        <w:jc w:val="right"/>
      </w:pPr>
      <w:r>
        <w:rPr>
          <w:rFonts w:ascii="Jameel Noori Nastaleeq" w:hAnsi="Jameel Noori Nastaleeq"/>
          <w:color w:val="222222"/>
          <w:sz w:val="27"/>
        </w:rPr>
        <w:t>ہجرت کے آٹھویں سال مکہ فتح ہوا اور نویں اور دسویںسال ہر طرف سے قبائلِ عرب اور اہلِ شام اور اہلِ عراق آپ ﷺ کی خدمت میں حاضر ہو کر ایمان لائے اور فوج در فوج دین اسلام میں داخل ہوئے۔ (ازالۃ الشکوک:۱؍۱۰۶)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۱۱… غزوۂ احزاب میں کامیابی کی پیشین گوئی</w:t>
      </w:r>
    </w:p>
    <w:p>
      <w:pPr>
        <w:spacing w:after="120"/>
        <w:jc w:val="right"/>
      </w:pPr>
      <w:r>
        <w:rPr>
          <w:rFonts w:ascii="Jameel Noori Nastaleeq" w:hAnsi="Jameel Noori Nastaleeq"/>
          <w:i/>
          <w:color w:val="555555"/>
          <w:sz w:val="22"/>
        </w:rPr>
        <w:t>موضوع: موعظت و سیرت | مصنف: مولانا محمد ادریس کاندھلویؒ | حوالہ: سیرتِ مصطفیٰ ﷺ، جلد ۱، صفحہ ۵۱۷</w:t>
      </w:r>
    </w:p>
    <w:p>
      <w:pPr>
        <w:spacing w:before="60" w:after="80" w:line="312" w:lineRule="auto"/>
        <w:ind w:right="288" w:left="288"/>
        <w:jc w:val="right"/>
      </w:pPr>
      <w:r>
        <w:rPr>
          <w:rFonts w:ascii="Jameel Noori Nastaleeq" w:hAnsi="Jameel Noori Nastaleeq"/>
          <w:color w:val="222222"/>
          <w:sz w:val="27"/>
        </w:rPr>
        <w:t>۱۱… غزوۂ احزاب میں کامیابی کی پیشین گوئی</w:t>
      </w:r>
    </w:p>
    <w:p>
      <w:pPr>
        <w:spacing w:before="60" w:after="80" w:line="312" w:lineRule="auto"/>
        <w:ind w:right="288" w:left="288"/>
        <w:jc w:val="right"/>
      </w:pPr>
      <w:r>
        <w:rPr>
          <w:rFonts w:ascii="Jameel Noori Nastaleeq" w:hAnsi="Jameel Noori Nastaleeq"/>
          <w:color w:val="222222"/>
          <w:sz w:val="27"/>
        </w:rPr>
        <w:t xml:space="preserve">وَلَمَّا رَاَ الْمُؤْمِنُوْنَ الْاَحْزَابَ۝۰ۙ قَالُوْا ھٰذَا مَا وَعَدَنَا اللہُ وَرَسُوْلُہٗ وَصَدَقَ اللہُ وَرَسُوْلُہٗ۝۰ۡوَمَا زَادَہُمْ اِلَّآ اِیْمَانًا وَّتَسْلِــیْمًا۝۲۲ۭ </w:t>
        <w:br/>
        <w:t xml:space="preserve">اور حدیث میں ہے: </w:t>
        <w:br/>
        <w:t xml:space="preserve">سیشتد الامر اجتماع الاحزاب علیکم والعاقبۃ لکم علیھم </w:t>
        <w:br/>
        <w:t>ترجمہ:…قریب ہے کہ عرب کے مختلف قبائل اور فوجیں جمع ہو کر تم پر چڑھائی کریں، لیکن آخر تم ہی کو ان پر غلبہ ہوگا۔</w:t>
        <w:br/>
        <w:t xml:space="preserve"> چنانچہ ایسا ہی ہوا کہ غزوہ احزاب میں قبائل عرب چڑھ کر مسلمانوں پر آئے اور بحمدہ تعالیٰ خدا اور رسول کا وعدہ سچا نکلا اور مسلمانوں کو اللہ تعالیٰ نے غلبہ اور فتح عطا کی اور کافر ناکام واپس ہوگئے۔</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