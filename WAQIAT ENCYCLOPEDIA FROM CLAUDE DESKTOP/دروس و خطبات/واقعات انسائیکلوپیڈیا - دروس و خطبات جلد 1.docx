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Jameel Noori Nastaleeq" w:hAnsi="Jameel Noori Nastaleeq"/>
          <w:b/>
          <w:color w:val="1B365D"/>
          <w:sz w:val="56"/>
        </w:rPr>
        <w:t>واقعات انسائیکلوپیڈیا</w:t>
      </w:r>
    </w:p>
    <w:p>
      <w:pPr>
        <w:spacing w:after="480"/>
        <w:jc w:val="center"/>
      </w:pPr>
      <w:r>
        <w:rPr>
          <w:rFonts w:ascii="Jameel Noori Nastaleeq" w:hAnsi="Jameel Noori Nastaleeq"/>
          <w:b/>
          <w:color w:val="4A777A"/>
          <w:sz w:val="40"/>
        </w:rPr>
        <w:t>دروس و خطبات — جلد ۱ (مجموعی واقعات: 0)</w:t>
      </w:r>
    </w:p>
    <w:p>
      <w:pPr>
        <w:spacing w:after="480"/>
        <w:jc w:val="center"/>
      </w:pPr>
      <w:r>
        <w:rPr>
          <w:rFonts w:ascii="Jameel Noori Nastaleeq" w:hAnsi="Jameel Noori Nastaleeq"/>
          <w:i/>
          <w:color w:val="555555"/>
          <w:sz w:val="26"/>
        </w:rPr>
        <w:t>مجموعی مستند واقعات: 0 | ماخذ: دروس و خطبات جلد ۱ (مختلف علماء کرام)</w:t>
      </w:r>
    </w:p>
    <w:p>
      <w:pPr>
        <w:spacing w:after="24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