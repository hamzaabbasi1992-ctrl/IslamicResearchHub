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تفسیر ابن کثیر اردو (واقعات: 1)</w:t>
      </w:r>
    </w:p>
    <w:p>
      <w:pPr>
        <w:spacing w:after="240"/>
      </w:pPr>
    </w:p>
    <w:p>
      <w:pPr>
        <w:spacing w:before="280" w:after="80"/>
        <w:jc w:val="right"/>
      </w:pPr>
      <w:r>
        <w:rPr>
          <w:rFonts w:ascii="Jameel Noori Nastaleeq" w:hAnsi="Jameel Noori Nastaleeq"/>
          <w:b/>
          <w:color w:val="1B365D"/>
          <w:sz w:val="34"/>
        </w:rPr>
        <w:t>واقعہ 1: ترجمہ:</w:t>
      </w:r>
    </w:p>
    <w:p>
      <w:pPr>
        <w:spacing w:after="120"/>
        <w:jc w:val="right"/>
      </w:pPr>
      <w:r>
        <w:rPr>
          <w:rFonts w:ascii="Jameel Noori Nastaleeq" w:hAnsi="Jameel Noori Nastaleeq"/>
          <w:i/>
          <w:color w:val="555555"/>
          <w:sz w:val="22"/>
        </w:rPr>
        <w:t>موضوع: شانِ نزول و قصص القرآن | مصنف: علامہ ابن کثیرؒ | حوالہ: تفسیر ابن کثیر اردو، صفحہ ۱</w:t>
      </w:r>
    </w:p>
    <w:p>
      <w:pPr>
        <w:spacing w:before="60" w:after="80" w:line="312" w:lineRule="auto"/>
        <w:ind w:right="288" w:left="288"/>
        <w:jc w:val="right"/>
      </w:pPr>
      <w:r>
        <w:rPr>
          <w:rFonts w:ascii="Jameel Noori Nastaleeq" w:hAnsi="Jameel Noori Nastaleeq"/>
          <w:color w:val="222222"/>
          <w:sz w:val="27"/>
        </w:rPr>
        <w:t>ترجمہ: بسم اللہ سورة نمل کی ایک آیت یا ؟ صحابہ نے اللہ کی کتاب کو اسی سے شروع کیا۔ علماء کا اتفاق ہے کہ آیت (بسم اللہ الرحمن الرحیم) سورة نمل کی ایک آیت ہے۔ البتہ اس میں اختلاف ہے کہ وہ ہر سورت کے شروع میں خود مستقل آیت ہے ؟ یا ہر سورت کی ایک مستقل آیت ہے جو اس کے شروع میں لکھی گئی ہے ؟ اور ہر سورت کی آیت کا جزو ہے ؟ یا صرف سورة فاتحہ ہی کی آیت ہے اور دوسری سورتوں کی نہیں ؟ صرف ایک سورت کو دوسری سورت سے علیحدہ کرنے کے لئے لکھی گئی ہے ؟ اور خود آیت نہیں ہے ؟ علماء سلف اور متاخرین کا ان آرا میں اختلاف چلا آتا ہے ان کی تفصیل اپنی جگہ پر موجود ہے۔ سنن ابو داؤد میں صحیح سند کے ساتھ حضرت ابن عباس (رض) سے روایت ہے کہ رسول اللہ (صلی اللہ علیہ وآلہ وسلم) سورتوں کی جدائی نہیں جانتے تھے جب تک آپ پر (بسم اللہ الرحمن الرحیم) نازل نہیں ہوتی تھی۔ یہ حدیث مستدرک حاکم میں بھی ہے ایک مرسل حدیث میں یہ روایت حضرت سعید بن جبیر سے بھی مروی ہے۔ چناچہ صحیح ابن خزیمہ میں حضرت ام سلمہ سے روایت ہے کہ رسول اللہ (صلی اللہ علیہ وآلہ وسلم) نے بسم اللہ کو سورة فاتحہ کے شروع میں نماز میں پڑھا اور اسے ایک آیت شمار کیا لیکن اس کے ایک راوی عمر بن ہارون بلخی ضعیف ہیں اسی مفہوم کی ایک روایت حضرت ابوہریرہ سے بھی مروی ہے۔ حضرت علی، حضرت ابن عباس، حضرت عبداللہ بن عمر، حضرت عبداللہ بن زبیر، حضرت ابوہریرہ (رض) ، حضرت عطا، حضرت طاؤس، حضرت سعید بن جبیر، حضرت مکحول اور حضرت زہری رحمہم اللہ کا یہی مذہب ہے کہ بسم اللہ ہر سورت کے آغاز میں ایک مستقل آیت ہے سوائے سورة برات کے۔ ان صحابہ اور تابعین کے علاوہ حضرت عبداللہ بن مبارک، امام شافعی، امام احمد اور اسحاق بن راہو یہ اور ابوعبیدہ قاسم بن سلام رحمہم اللہ کا بھی یہی مذہب ہے۔ البتہ امام مالک امام ابوحنیفہ اور ان کے ساتھی کہتے ہیں۔ کہ بسم اللہ نہ تو سورة فاتحہ کی آیت ہے نہ کسی اور سورت کی۔ امام شافعی کا ایک قول یہ بھی ہے کہ بسم اللہ سورة فاتحہ کی تو ایک آیت ہے لیکن کسی اور سورة کی نہیں۔ ان کا ایک قول یہ بھی ہے کہ ہر سورت کے اول کی آیت کا حصہ ہے لیکن یہ دونوں قول غریب ہیں۔ داؤد کہتے ہیں کہ ہر سورت کے اول میں بسم اللہ ایک مستقل آیت ہے سورت میں داخل نہیں۔ امام احمد بن حنبل سے بھی یہی روایت ہے ابوبکر رازی نے ابو حسن کرخی کا بھی یہی مذہب بیان کیا ہے جو امام ابوحنیفہ کے بڑے پایہ کے ساتھی تھے۔ یہ تو تھی بحث بسم اللہ کے سورة فاتحہ کی آیت ہونے یا نہ ہونے کی۔ (صحیح مذہب یہی معلوم ہوتا ہے کہ جہاں کہیں قرآن پاک میں یہ آیت شریفہ ہے وہاں مستقل آیت ہے واللہ اعلم۔ مترجم) بسم اللہ با آواز بلند یا دبی آواز سے ؟ اب اس میں بھی اختلاف ہے کہ آیا اسے با آواز بلند پڑھنا چاہیے یا پست آواز سے ؟ جو لوگ اسے سورة فاتحہ کی آیت نہیں کہتے وہ تو اسے بلند آواز سے پڑھنے کے بھی قائل نہیں۔ اسی طرح جو لوگ اسے سورة فاتحہ سے الگ ایک آیت مانتے ہیں وہ بھی اس کے پست آواز سے پڑھنے کے قائل ہیں۔ رہے وہ لوگ جو کہتے ہیں کہ یہ ہر سورت کے اول سے ہے۔ ان میں اختلاف ہے۔ شافعی رحمۃ اللہ کا مذہب ہے کہ سورة فاتحہ اور ہر سورت سے پہلے اسے اونچی آواز سے پڑھنا چاہیے۔ صحابہ، تابعین اور مسلمانوں کے مقدم و موخر امامین کی جماعتوں کا یہی مذہب ہے صحابہ میں سے اسے اونچی آواز سے پڑھنے والے حضرت ابوہریرہ، حضرت ابن عمر، ابن عباس، حضرت معاویہ (رض) ہیں۔ بیہقی، ابن عبدالبر نے حضرت عمر اور حضرت علی سے بھی روایت کیا اور امام خطیب بغدادی نے چاروں خلیفوں سے بھی روایت کیا لیکن سند غریب بیان کیا ہے۔ تابعین میں سے حضرت سعید بن جبیر، حضرت عکرمہ حضرت ابوقلابہ، حضرت زہری، حضرت علی بن حسن ان کے لڑکے محمد، سعید بن مسیب، عطا، طاؤس، مجاہد، سالم، محمد بن کعب قرظی، عبید، ابوبکر بن محمد بن عمرو بن حزم، ابو وائل ابن سیرین کے مولیٰ زید بن اسلم، عمر بن عبدالعزیز، ارزق بن قیس، حبیب بن ابی ثابت، ابو شعثا، مکحول، عبداللہ بن معقل بن مقرن اور بروایت بیہقی، عبداللہ بن صفوان، محمد بن حنفیہ اور بروایت ابن عبدالبر عمرو بن دینار رحمہم اللہ سب کے سب ان نمازوں میں جن میں قرأت اونچی آواز سے پڑھی جاتی ہے۔ بسم اللہ الرحمن الرحیم بھی بلند آواز سے پڑھتے تھے۔ ایک دلیل تو اس کی یہ ہے کہ جب یہ آیت سورة فاتحہ میں سے ہے تو پھر پوری سورت کی طرح یہ بھی اونچی آواز سے ہی پڑھنی چاہیے۔ علاوہ ازیں سنن نسائی، صحیح ابن خزیمہ، صحیح ابن حبان، مستدرک حاکم میں مروی ہے کہ حضرت ابوہریرہ (رض) نے نماز پڑھائی اور قرأت میں اونچی آواز سے بسم اللہ الرحمن الرحیم بھی پڑھی اور فارغ ہونے کے بعد فرمایا میں تم سب سے زیادہ رسول اللہ (صلی اللہ علیہ وآلہ وسلم) کے ساتھ نماز میں مشابہ ہوں۔ اس حدیث کو دار قطنی خطیب اور بیہقی وغیرہ نے صحیح کہا ہے۔ ابو داؤد اور ترمذی میں ابن عباس سے روایت ہے کہ رسول اللہ (صلی اللہ علیہ وآلہ وسلم) نماز کو بسم اللہ الرحمن الرحیم سے شروع کیا کرتے تھے۔ امام ترمذی فرماتے ہیں یہ حدیث ایسی زیادہ صحیح نہیں۔ مستدرک حاکم میں انہی سے روایت ہے کہ حضور (صلی اللہ علیہ وآلہ وسلم) بسم اللہ الرحمن الرحیم کو اونچی آواز سے پڑھتے تھے۔ امام حاکم نے اسے صحیح کہا ہے۔ رسول اللہ (صلی اللہ علیہ وآلہ وسلم) کا انداز قرأت صحیح بخاری میں ہے کہ حضرت انس (رض) سے سوال کیا گیا کہ رسول اللہ (صلی اللہ علیہ وآلہ وسلم) کی قرأت کس طرح تھی۔ فرمایا کہ ہر کھڑے لفظ کو آپ لمبا کر کے پڑھتے تھے پھر بسم اللہ الرحمن الرحیم پڑھ کر سنائی بسم اللہ پر مد کیا الرحمن پر مد کیا الرحیم پر مد کیا۔ مسند احمد، سنن ابو داؤد، صحیح ابن خزیمہ اور مستدرک حاکم میں حضرت ام سلمہ (رض) سے روایت ہے کہ رسول اللہ (صلی اللہ علیہ وآلہ وسلم) ہر ہر آیت پر رکتے تھے اور آپ کی قرأت الگ الگ ہوتی تھی جیسے بسم اللہ الرحمن الرحیم پھر ٹھہر کر الحمد للہ رب العالمین پھر ٹھہر کر الرحمن الرحیم پھر ٹھہر کر ملک یوم الدین دار قطنی اسے صحیح بتاتے ہیں۔ امام شافعی، امام حاکم نے حضرت انس سے روایت کی ہے کہ حضرت معاویہ (رض) نے مدینہ میں نماز پڑھائی اور بسم اللہ نہ پڑھی تو جو مہاجر اصحاب وہاں موجود تھے انہوں نے ٹوکا۔ چناچہ پھر جب نماز پڑھانے کو کھڑے ہوئے تو بسم اللہ پڑھی۔ غالباً اتنی ہی احادیث و آثار اس مذہب کی حجت کے لئے کافی ہیں۔ باقی رہے اس کے خلاف آثار، روایات، ان کی سندیں، ان کی تعلیل، ان کا ضعف اور ان کی تقاریر وغیرہ ان کا دوسرے مقام پر ذکر اور ہے۔ دوسرا مذہب یہ ہے کہ نماز میں بسم اللہ کو زور سے نہ پڑھنا چاہیے۔ خلفاء اربعہ اور عبداللہ بن معقل، تابعین اور بعد والوں کی جماعتوں سے یہی ثابت ہے۔ ابو حنیفہ، ثوری، احمد بن حنبل کا بھی یہی مذہب ہے۔ امام مالک کا مذہب ہے کہ سرے سے بسم اللہ پڑھے ہی نہیں نہ تو آہستہ نہ بلند کیا۔ ان کی دلیل ایک تو صحیح مسلم والی حضرت عائشہ کی روایت ہے کہ رسول اللہ (صلی اللہ علیہ وآلہ وسلم) نماز کو تکبیر سے اور قرأت کو الحمد للہ رب العالمین سے ہی شروع کیا کرتے تھے۔ صححین میں ہے حضرت انس بن مالک فرماتے ہیں میں نے نبی (صلی اللہ علیہ وآلہ وسلم) اور حضرت ابوبکر اور حضرت عمر اور حضرت عثمان کے پیچھے نماز پڑھی یہ سب الحمد للہ رب العلمین سے شروع کرتے تھے۔ مسلم میں ہے کہ بسم اللہ نہیں پڑھتے تھے نہ تو قرأت کے شروع میں نہ اس قرأت کے آخر میں۔ سنن میں حضرت معقل (رض) سے بھی یہی مروی ہے۔ یہ ہے دلیل ان ائمہ کے بسم اللہ آہستہ پڑھنے کی۔ یہ خیال رہے کہ یہ کوئی بڑا اختلاف نہیں ہر ایک فریق دوسرے کی نماز کی صحت کا قائل ہے۔ فالحمد للہ (بسم اللہ کا مطلق نہ پڑھنا تو ٹھیک نہیں۔ بلندو پست پڑھنے کی احادیث میں اس طرح تطبیق ہوسکتی ہے کہ دونوں جائز ہیں۔ گو پست پڑھنے کی احادیث قدرے زور دار ہیں واللہ اعلم۔ مترجم) فصل بسم اللہ کی فضیلت کا بیان تفسیر ابن ابی حاتم میں ہے کہ حضرت عثمان بن عفان (رض) نے رسول اللہ (صلی اللہ علیہ وآلہ وسلم) سے بسم اللہ الرحمن الرحیم کی نسبت سوال کیا آپ نے فرمایا یہ اللہ تعالیٰ کا نام ہے۔ اللہ تعالیٰ کے بڑے ناموں اور اس میں اس قدر نزدیکی ہے جیسے آنکھ کی سیاہی اور سفیدی میں۔ ابن مردویہ میں بھی یہی کی روایت ہے۔ ابن مردویہ یہ بھی روایت کرتے ہیں کہ رسول اللہ (صلی اللہ علیہ وآلہ وسلم) نے فرمایا جب عیسیٰ (علیہ السلام) کو ان کی والدہ نے معلم کے پاس بٹھایا تو اس نے کہا لکھئے بسم اللہ حضرت عیسیٰ (علیہ السلام) نے کہا بسم اللہ کیا ہے ؟ استاد نے جواب دیا میں نہیں جانتا۔ آپ نے فرمایا " ب " سے مراد اللہ تعالیٰ کا " بہا " یعنی بلندی ہے اور " س " سے مراد اس کی سنا یعنی نور اور روشنی ہے اور " م " سے مراد اس کی مملکت یعنی بادشاہی ہے اور " اللہ " کہتے ہیں معبودوں کے معبود اور اور " رحمن " کہتے ہیں دنیا اور آخرت میں رحم کرنے والے کو " رحیم " کہتے ہیں۔ آخرت میں کرم و رحم کرنے والے کو۔ ابن جریر میں بھی یہی روایت ہے لیکن سند کی رو سے یہ بیحد غریب ہے، ممکن ہے کسی صحابی وغیرہ سے مروی ہو اور یہ بھی ممکن ہے کہ بنی اسرائیل کی روایتوں میں سے ہو۔ مرفوع حدیث نہ ہو واللہ اعلم۔ ابن مردویہ میں منقول ہے کہ رسول اللہ (صلی اللہ علیہ وآلہ وسلم) نے فرمایا مجھ پر ایک ایسی آیت اتری ہے جو کسی اور نبی پر سوائے حضرت سلیمان (علیہ السلام) کے نہیں اتری۔ وہ آیت بسم اللہ الرحمن الرحیم ہے۔ حضرت جابر (رض) فرماتے ہیں جب یہ آیت " بسم اللہ الرحمن الرحیم " اتری بادل مشرق کی طرف چھٹ گئے۔ ہوائیں ساکن ہوگئیں۔ سمندر ٹھہر گیا جانوروں نے کان لگا لئے۔ شیاطین پر آسمان سے شعلے گرے اور پروردگار عالم نے اپنی عزت و جلال کی قسم کھا کر فرمایا کہ جس چیز پر میرا یہ نام لیا جائے گا اس میں ضرور برکت ہوگی۔ حضرت ابن مسعود (رض) فرماتے ہیں کہ جہنم کے انیس داروغوں سے جو بچنا چاہے وہ بسم اللہ الرحمن الرحیم پڑھے۔ اس کے بھی انیس حروف ہیں۔ ہر حرف ہر فرشتے سے بچاؤ بن جائے گا۔ اسے ابن عطیہ نے بیان کیا ہے اس کی تائید ایک اور حدیث بھی ہے جس میں آپ نے فرمایا میں نے تیس سے اوپر فرشتوں کو دیکھا کہ وہ جلدی کر رہے تھے یہ حضور (صلی اللہ علیہ وآلہ وسلم) نے اس وقت فرمایا تھا جب ایک شخص نے ربنا ولک الحمد حمدا کثیرا طیبا مبارکا فیہ پڑھا تھا اس میں بھی تیس سے اوپر حروف ہیں اتنے ہی فرشتے اترے اسی طرح بسم اللہ میں بھی انیس حروف ہیں اور وہاں فرشتوں کی تعداد بھی انیس ہے وغیرہ وغیرہ۔ مسند احمد میں ہے آنحضرت (صلی اللہ علیہ وآلہ وسلم) کی سواری پر آپ (صلی اللہ علیہ وآلہ وسلم) نے فرمایا یہ نہ کہو اس سے شیطان پھولتا ہے اور خیال کرتا ہے کہ گویا اس نے اپنی قوت سے گرایا۔ ہاں بسم اللہ کہنے سے وہ مکھی کی طرح ذلیل و پست ہوجاتا ہے۔ نسائی نے اپنی کتاب عمل الیوم واللی لہ میں اور ابن مردویہ نے اپنی تفسیر میں بھی اسے نقل کیا ہے اور صحابی کا نام اسامہ بن عمیر بتایا ہے اس میں یہ لکھا ہے کہ بسم اللہ کہہ کر بسم اللہ کی برکت سے شیطان ذلیل ہوگا۔ اسی لئے ہر کام اور ہر بات کے شروع میں بسم اللہ کہہ لینا مستحب ہے۔ خطبہ کے شروع میں بھی بسم اللہ کہنی چاہئے۔ حدیث میں ہے کہ جس کام کو بسم اللہ الرحمن الرحیم سے شروع نہ کیا جائے وہ بےبرکتا ہوتا ہے۔ پاخانہ میں جانے کے وقت بسم اللہ پڑھ لے۔ حدیث میں یہ بھی ہے کہ وضو کے وقت بھی پڑھ لے۔ مسند احمد اور سنن میں ابوہریرہ، سعید بن زید اور ابو سعید (رض) سے مروی ہے کہ رسول اللہ (صلی اللہ علیہ وآلہ وسلم) نے فرمایا " جو شخص وضو میں اللہ کا نام نہ لے اس کا وضو نہیں ہوتا۔ " یہ حدیث حسن ہے بعض علماء تو وضو کے وقت آغاز میں بسم اللہ الرحمن الرحیم پڑھنا واجب بتاتے ہیں۔ بعض مطلق وجوب کے قائل ہیں۔ جانور کو ذبح کرتے وقت بھی اس کا پڑھنا مستحب ہے۔ امام شافعی اور ایک جماعت کا یہی خیال ہے۔ بعض نے یاد آنے کے وقت اور بعض نے مطلقاً اسے واجب کہا ہے اس کا تفصیلی بیان عنقریب آئے گا انشاء اللہ تعالیٰ ۔ امام رازی نے اپنی تفسیر میں اس آیت کی فضیلت میں بہت سی احادیث نقل کی ہیں۔ ایک میں ہے کہ " جب تو اپنی بیوی کے پاس جائے اور بسم اللہ پڑھ لے اور اللہ کوئی اولاد بخشے تو اس کے اپنے اور اس کی اولاد کے سانسوں کی گنتی کے برابر تیرے نامہ اعمال میں نیکیاں لکھی جائیں گی " لیکن یہ روایت بالکل بےاصل ہے، میں نے تو یہ کہیں کسی معتبر کتاب میں نہیں پائی۔ کھاتے وقت بھی بسم اللہ پڑھنی مستحب ہے۔ صحیح مسلم میں ہے کہ " رسول اللہ (صلی اللہ علیہ وآلہ وسلم) نے حضرت عمر بن ابو سلمہ سے فرمایا (جو آپ کی پرورش میں حضرت ام المومنین ام سلمہ کے اگلے خاوند سے تھے) کہ بسم اللہ کہو اور اپنے داہنے ہاتھ سے کھایا کرو اور اپنے سامنے سے نوالہ اٹھایا کرو۔ " بعض علماء اس وقت بھی بسم اللہ کا کہنا واجب بتلاتے ہیں۔ بیوی سے ملنے کے وقت بھی بسم اللہ پڑھنی چاہئے۔ صحیحین میں حضرت ابن عباس سے مروی ہے کہ " رسول اللہ (صلی اللہ علیہ وآلہ وسلم) نے فرمایا جب تم میں سے کوئی اپنی بیوی سے ملنے کا ارادہ کرے تو یہ پڑھے بسم اللہ اللھم جنبنا الشیطان و جنب الشیطان ما رزقتنا یعنی اے اللہ ہمیں اور جو ہمیں تو دے اسے شیطان سے بچا " فرماتے ہیں کہ اگر اس جماع سے حمل ٹھہر جائے تو اس بچہ کو شیطان کبھی نقصان نہ پہنچا سکے گا یہاں سے یہ بھی معلوم ہوا کہ بسم اللہ کی " ب " کا تعلق کس سے ہے نحویوں کے اس میں دو قول ہیں اور دونوں ہی تقریباً ہم خیال ہیں۔ بعض اسم کہتے ہیں اور بعض فعل، ہر ایک کی دلیل قرآن سے ملتی ہے جو لوگ اسم کے ساتھ متعلق بتاتے ہیں وہ تو کہتے ہیں کہ بسم اللہ ابتدائی یعنی اللہ کے نام سے میری ابتدا ہے۔ قرآن میں ہے ارکبوا فیھا ( بِسْمِ اللّٰهِ مَجْــرٖ۩ىهَا وَمُرْسٰىهَا) 11 ۔ ہود :41) اس میں اسم یعنی مصدر ظاہر کردیا گیا ہے اور جو لوگ فعل مقدر بتاتے ہیں چاہے وہ امر ہو یا خبر۔ جیسے کہ ابدا بسم اللہ اور ابتدات بسم اللہ ان کی دلیل آیت اقرا باسم دراصل دونوں ہی صحیح ہیں، اس لئے کہ فعل کے لئے بھی مصدر کا ہونا ضروری ہے تو اختیار ہے کہ فعل کو مقدر مانا جائے اور اس کے مصدر کو مطابق اس فعل کے جس کا نام پہلے لیا گیا ہے۔ کھڑا ہونا، بیٹھنا ہو، کھانا ہو، پینا ہو، قرآن کا پڑھنا ہو، وضو اور نماز وغیرہ ہو ان سب کے شروع میں برکت حاصل کرنے کے لئے امداد چاہنے کے لئے اور قبولیت کے لئے اللہ تعالیٰ کا نام لینا مشروع ہے واللہ اعلم۔ ابن جریر اور ابن ابی حاتم میں روایت ہے " حضرت ابن عباس (رض) فرماتے ہیں کہ جب سب سے پہلے جبرائیل (علیہ السلام) محمد (صلی اللہ علیہ وآلہ وسلم) پر وحی لے کر آئے تو فرمایا اے محمد کہئے استعیذ باللہ السمیع العلیم من الشیطان الرجیم پھر کہا کہئے بسم اللہ الرحمن الرحیم مقصود یہ تھا کہ اٹھنا، بیٹھنا، پڑھنا سب اللہ کے نام سے شروع ہو۔ " بے معنی بحث اسم یعنی نام ہی مسمیٰ یعنی نام والا ہے یا کچھ اور اس میں اہل علم کے تین قول ہیں ایک تو یہ کہ اسم ہی مسمی ہے۔ ابوعبیدہ کا اور سیبویہ کا بھی یہی قول ہے۔ باقلانی اور ابن نور کی رائے بھی یہی ہے۔ ابن خطیب رازی اپنی تفسیر کے مقدمات میں لکھتے ہیں۔ حشویہ اور کر امیہ اور اشعریہ تو کہتے ہیں اسم نفس مسمیٰ ہے اور نفس تسمیہ کا غیر ہے اور معزلہ کہتے ہیں کہ اسم مسمی کا غیر ہے اور نفس تسمیہ ہے۔ ہمارے نزدیک اسم مسمی کا بھی غیر ہے اور تسمیہ کا بھی۔ ہم کہتے ہیں کہ اگر اسم سے مراد لفظ ہے جو آوازوں کے ٹکڑوں اور حروف کا مجموعہ ہے تو بالبداہت ثابت ہے کہ یہ مسمی کا غیر ہے اور اگر اسم سے مراد ذات مسمی ہے تو یہ وضاحت کو ظاہر کرتا ہے جو محض بیکار ہے۔ ثابت ہوا کہ اس بیکار بحث میں پڑنا ہی فضول ہے۔ اس کے بعد جو لوگ اسم اور مسمی کے فرق پر اپنے دلائل لائے ہیں ان کا کہنا ہے محض اسم ہوتا ہے مسمی ہوتا ہی نہیں جیسے معدوم کا لفظ۔ کبھی ایک مسمی کے کئی اسم ہوتے ہیں جیسے مشترک۔ اس سے معلوم ہوتا ہے کہ اسم اور چیز ہے اور مسمیٰ اور چیز ہے یعنی نام الگ ہے۔ اور نام والا الگ ہے۔ اور دلیل سنئے کہتے ہیں اسم تو لفظ ہے دوسرا عرض ہے۔ مسمیٰ کبھی ممکن یا واجب ذات ہوتی ہے۔ اور سنئے اگر اسم ہی کو مسمیٰ مانا جائے تو چاہئے کہ آگ کا نام لیتے ہی حرارت محسوس ہو اور برف کا نام لیتے ہی ٹھنڈک۔ جبکہ کوئی عقلمند اس کی تصدیق نہیں کرتا۔ اور دلیل سنئے اللہ تعالیٰ کا فرمان ہے کہ اللہ کے بہت سے بہترین نام ہیں، تم ان ناموں سے اسے پکارو۔ حدیث شریف ہے کہ اللہ تعالیٰ کے ننانوے نام ہیں تو خیال کیجئے کہ نام کس قدر بکثرت ہیں حالانکہ مسمی ایک ہی ہے اور وہ اللہ تعالیٰ وحدہ لاشریک لہ ہے اسی طرح اسماء کو اللہ کی طرف اس آیت میں مضاف کرنا، اور جگہ فرمانا فسبح باسم ربک العظیم وغیرہ یہ اضافت بھی اسی کا تقاضا کرتی ہے کہ اسم اور ہو اور مسمی اور کیونکہ اضافت کا مقتضا مغائرت ہے۔ اسی طرح یہ وللہ الاسماء الحسنی فادعوہ بھا وظللہ الاسماء الحسنی یعنی اللہ تعالیٰ کو اس کے ناموں کے ساتھ پکارو۔ یہ بھی اس امر کی دلیل ہے کہ نام اور ہے نام والا اور۔ اب ان کے دلائل بھی سنئے جو اسم اور مسمی کو ایک ہی بتاتے ہے۔ تو نام برکتوں والا فرمایا حالانکہ خود اللہ تعالیٰ برکتوں والا ہے۔ اس کا آسان جواب یہ ہے کہ اس مقدس ذات کی وجہ سے اس کا نام بھی عظمتوں والا ہے۔ ان کی دوسری دلیل یہ ہے کہ جب کوئی شخص کہے کہ زینت پر طلاق ہے تو طلاق اس کی بیوی جس کا نام زینت ہے ہوجاتی ہے۔ اگر نام اور نام والے میں فرق ہوتا تو نام پر طلاق پڑتی، نام والے پر کیسے پڑتی ؟ اس کا جواب یہ ہے کہ اس سے مراد یہی ہوتی ہے کہ اس ذات پر طلاق ہے جس کا نام زینت ہے۔ تسمیہ کا اسم سے الگ ہونا اس دلیل کی بنا پر ہے کہ تسمیہ کہتے ہیں کسی کا نام مقرر کرنے کو اور ظاہر ہے یہ اور چیز ہے اور نام والا اور چیز ہے۔ رازی کا قول یہی ہے کہ یہ سب کچھ تو لفظ " باسم " کے متعلق تھا اب لفظ " اللہ " کے متعلق سنئے۔ اللہ خاص نام ہے رب تبارک و تعالیٰ کا۔ کہا جاتا ہے کہ اسم اعظم یہی ہے اس لئے کہ تمام عمدہ صفتوں کے ساتھ ہی موصوف ہوتا ہے۔ جیسے کہ قرآن پاک میں ہے ھو اللہ الذی یعنی وہی اللہ ہے جس کے سوا کوئی معبود نہیں جو ظاہرو باطن کا جاننے والا ہے، جو رحم کرنے والا مہربان ہے۔ وہی اللہ جس کے سوا کوئی عبادت کے لائق نہیں، جو بادشاہ ہے پاک ہے، سلامتی والا ہے، امن دینے والا ہے، محافظ ہے، غلبہ والا ہے، زبردست ہے، برائی والا ہے، وہ ہر شرک سے اور شرک کی چیز سے پاک ہے۔ وہی اللہ پیدا کرنے والا، مادہ کو بنانے والا، صورت بخشنے والا ہے۔ اس کے لئے بہترین پاکیزہ نام ہیں، آسمان و زمین کی تمام چیزیں اس کی تسبیح بیان کرتی ہیں۔ وہ عزتوں اور حکمتوں والا ہے۔ ان آیتوں میں تمام نام صفاتی ہیں، اور لفظ اللہ ہی کی صفت ہیں یعنی اصلی نام اللہ ہے۔ دوسری جگہ فرمایا کہ اللہ ہی کے لئے ہیں پاکیزہ اور عمدہ عمدہ نام۔ اللہ تعالیٰ نے اپنے تمام (صفاتی) نام خود تجویز فرمائے ہیں ٭٭ پس تم اس کو ان ہی ناموں سے پکارو۔ اور فرماتا ہے اللہ کو پکارو۔ یا رحمن کو پکارو جس نام سے پکارو۔ اسی کے پیارے پیارے اور اچھے اچھے نام ہیں۔ بخاری و مسلم میں حضرت ابوہریرہ (رض) سے روایت ہے کہ رسول اللہ (صلی اللہ علیہ وآلہ وسلم) نے فرمایا اللہ تعالیٰ کے ننانوے نام ہیں۔ ایک کم ایک سو جو انہیں یاد کرلے جنتی ہے۔ ترمذی اور ابن ماجہ کی روایت میں ان ناموں کی تفصیل بھی آئی ہے اور دونوں کی روایتوں میں الفاظ کی کچھ تبدیلی کچھ کمی زیادتی بھی ہے۔ رازی نے اپنی تفسیر میں بعض لوگوں سے روایت کی ہے کہ اللہ تعالیٰ کے پانچ ہزار نام ہیں۔ ایک ہزار تو قرآن شریف اور صحیح حدیث میں ہیں اور ایک ہزار توراۃ میں اور ایک ہزار انجیل میں اور ایک ہزار زبور میں اور ایک ہزار لوح محفوظ میں اللہ کے مترادف المعنی کوئی نام نہیں ! اللہ ہی وہ نام ہے جو سوائے اللہ تبارک و تعالیٰ کے کسی اور کا نہیں۔ یہی وجہ ہے کہ آج تک عرب کو یہ بھی معلوم نہیں کہ اس کا اشتقاق کیا ہے اس کا باب کیا ہے بلکہ ایک بہت بڑی نحویوں کی جماعت کا خیال ہے کہ یہ اسم جامد ہے اور اس کا کوئی اشتقاق ہے ہی نہیں۔ قرطبی نے علماء کرام کی ایک بڑی جماعت کا یہی مذہب نقل کیا ہے جن میں حضرت امام شافعی امام خطابی امام الحرمین امام غزالی بھی شامل ہیں۔ خلیل اور سیبویہ سے روایت ہے کہ الف لام اس میں لازم ہے۔ امام خطابی نے اس کی ایک دلیل یہ دی ہے کہ یا اللہ اصل کلمہ کا نہ ہوتا تو اس پر ندا کا لفظ یا داخل نہ ہوسکتا کیونکہ قواعد عربی کے لحاظ سے حرف ہذا کا الف لام والے اسم پر داخل نہ ہوسکتا کیونکہ قواعد عربی کے لحاظ سے حرف ندا کا لفظ لام والے اسم میں داخل ہونا جائز نہیں۔ بعض لوگوں کا یہ قول بھی ہے کہ یہ مشتق ہے اور اس پر روبہ بن لجاج کا ایک شعر دلیل لاتے ہیں جس میں مصدر تَاَلَہ، کا بیان ہے جس کا ماضی مضارع اَلَہَ یأَلَہ، اَلھتہ اور تالھا ہے جیسے کہ ابن عباس سے مروی ہے کہ وہ ویذرک الھتک پڑھتے تھے مراد اس سے عبادت ہے۔ یعنی اس کی عبادت کی جاتی ہے اور وہ کسی کی عبادت نہیں کرتا۔ ) مجاہد وغیرہ کہتے ہیں۔ بعض نے اس پر اس آیت سے دلیل پکڑی ہے کہ آیت (وَهُوَ اللّٰهُ فِي السَّمٰوٰتِ وَفِي الْاَرْضِ ) 6 ۔ الانعام :3) اور آیت میں ہے (وَهُوَ الَّذِيْ فِي السَّمَاۗءِ اِلٰهٌ وَّفِي الْاَرْضِ اِلٰهٌ) 43 ۔ الزخرف :84) یعنی وہی اللہ ہے آسمانوں میں اور زمین میں۔ وہی ہے جو آسمان میں معبود ہے اور زمین میں معبود ہے۔ سیبویہ خلیل سے نقل کرتے ہیں کہ اصل میں یہ الہ تھا جیسے فعال پھر ہمزہ کے بدلے الف و لام لایا گیا جیسے " الناس : کہ اس کی اصل " اناس " ہے۔ بعض نے کہا ہے کہ اس لفظ کی اصل الاہ ہے الف لام حرف تعظیم کے طور پر لایا گیا ہے۔ سیبویہ کا بھی پسندیدہ قول یہی ہے۔ عرب شاعروں کے شعروں میں بھی یہ لفظ ملتا ہے۔ کسائی اور فرا کہتے ہیں کہ اس کی اصل الالہ تھی ہمزہ کو حذف کیا اور پہلے لام کو دوسرے میں ادغام کیا جیسے کہ آیت (لٰكِنَّا۟ هُوَ اللّٰهُ رَبِّيْ وَلَآ اُشْرِكُ بِرَبِّيْٓ اَحَدًا) 18 ۔ الکہف :38) میں لکن انا کا لکنا ہوا ہے۔ چناچہ حسن کی قرأت میں لکن انا ہی ہے اور اس کا اشتقاق ولہ سے ہے اور اس کے معنی تحیر ہیں ولہ عقل کے چلے جانے کو کہتے ہیں۔ جب وہ جنگل میں بھیج دیا جائے۔ چونکہ ذات باری تعالیٰ میں اور اس کی صفتوں کی تحقیق میں عقل حیران و پریشان ہوجاتی ہے اس لئے اس پاک ذات کو اللہ کہا جاتا ہے۔ اس بنا پر اصل میں یہ لفظ ولاہ تھا۔ واؤ کو ہمزہ سے بدل دیا گیا جیسے کہ وشاح اور وسادۃ میں اشاح اور اسادہ کہتے ہیں۔ رازی کہتے ہیں کہ یہ لفظ الھت الی فلان سے مشتق ہے جو کہ معنی میں " سکنت " کے ہے۔ یعنی میں نے فلاں سے سکون اور راحت حاصل کی۔ چونکہ عقل کا سکون صرف ذات باری تعالیٰ کے ذکر سے ہے اور روح کی حقیقی خوشی اس کی معرفت میں ہے اس لئے کہ علی الاطلاق کامل وہی ہے، اس کے سوا اور کوئی نہیں اسی وجہ سے اللہ کہا جاتا ہے۔ قرآن مجید میں ہے آیت (اَلَا بِذِكْرِ اللّٰهِ تَـطْمَىِٕنُّ الْقُلُوْبُ ) 13 ۔ الرعد :28) یعنی ایمانداروں کے دل صرف اللہ تعالیٰ کے ذکر سے ہی اطمینان حاصل کرتے ہیں۔ ایک قول یہ بھی ہے کہ یہ لاہ یلوہ سے ماخوذ ہے جس کے معنی چھپ جانے اور حجاب کرنے کے ہیں اور یہ بھی کہا گیا ہے کہ الہ الفصیل سے ہے چونکہ بندے اسی کی طرف تضرع اور زاری سے جھکتے ہیں اسی کے دامن رحمت کا پلہ ہر حال میں تھامتے ہیں، اس لئے اسے اللہ کہا گیا ایک قول یہ بھی ہے کہ عرب الہ الرجل یالہ اس وقت کہتے ہیں جب کسی اچانک امر سے کوئی گھبرا اٹھے اور دوسرا اسے پناہ دے اور بچا لے چونکہ تمام مخلوق کو ہر مصیبت سے نجات دینے والا اللہ سبحانہ و تعالیٰ ہے، اس لئے اس کو اللہ کہتے ہیں۔ جیسے کہ قرآن کریم میں ہے آیت (وَّهُوَ يُجِيْرُ وَلَا يُجَارُ عَلَيْهِ ) 23 ۔ المومنون :88) یعنی وہی بچاتا ہے اور اس کے مقابل میں کوئی نہیں بچایا جاتا (وھو منعم) حقیقی منعم وہی فرماتا ہے تمہارے پاس جنتی نعمتیں ہیں وہ سب اللہ تعالیٰ کی دی ہوئی ہیں، وہی مطعم ہے فرمایا ہے وہ کھلاتا ہے اور اسے کوئی نہیں کھلاتا۔ وہی موجد ہے فرماتا ہے ہر چیز کا وجود اللہ کی طرف سے ہے۔ رازی کا مختار مذہب یہی ہے کہ لفظ اللہ مشتق نہیں ہے۔ خلیل، سیبویہ اکثر اصولیوں اور فقہا کا یہی قول ہے، اس کی بہت سی دلیلیں بھی ہیں اگر یہ مشتق ہوتا تو اس کے معنی میں بہت سے افراد کی شرکت ہوتی حالانکہ ایسا نہیں پھر اس لفظ کو موصوف بنایا جاتا ہے اور بہت سی اس کی صفتیں آتی ہیں جیسے رحمن، رحیم، مالک، قدوس وغیرہ تو معلوم ہوا کہ یہ مشتق نہیں۔ قرآن میں ایک جگہ آیت (عزیز الحمید اللہ) الخ جو آتا ہے وہاں یہ عطف بیان ہے۔ ایک دلیل ہے اس کے مشتق نہ ہونے کی یہ بھی ہے آیت (ھل تعلم لہ سمیا) یعنی کیا اس کا ہم نام بھی کوئی جانتے ہو ؟ لیکن یہ غور طلب ہے واللہ اعلم۔ بعض لوگوں نے یہ بھی کہا ہے کہ یہ لفظ عبرانی ہے لیکن رازی نے اس قول کو ضعیف کہا ہے اور فی الواقع ضعیف ہے بھی۔ رازی فرماتے ہیں کہ " مخلوق کی دو قسمیں ہیں ایک وہ جو معرفت الٰہی کے کنارے پر پہنچ گئے دوسرے وہ جو اس سے محروم ہیں جو حیرت کے اندھیروں میں اور جہالت کی پرخار وادیوں میں پڑے ہیں وہ تو عقل کو رو بیٹھے اور روحانی کمالات کو کھو بیٹھے ہیں لیکن جو ساحل معرفت پر پہنچ چکے ہیں جو نورانیت کے وسیع باغوں میں جا ٹھہرے جو کبریائی اور جلال کی وسعت کا اندازہ کرچکے ہیں وہ بھی یہاں تک پہنچ کر حیران و ششدر رہ گئے ہیں۔ غرض ساری مخلوق اس کی پوری معرفت سے عاجز اور سر گشتہ و یران ہے۔ " ان معانی کی بنا پر اس پاک ذات کا نام اللہ ہے۔ ساری مخلوق اس کی محتاج، اس کے سامنے جھکنے والی اور اس کی تلاش کرنے والی ہے۔ اس حقیقت کی وجہ سے اسے اللہ کہتے ہیں۔ جیسا کہ خلیل کا قول ہے عرب کے محاورے میں ہر اونچی اور بلند چیز کو " لاہ " کہتے ہیں۔ سورج جب طلوع ہوتا ہے تب بھی وہ کہتے ہیں لاھت الشمس چونکہ پروردگار عالم بھی سب سے بلند وبالا ہے اس کو بھی اللہ کہتے ہیں۔ اور الہ کے معنی عبادت کرنے اور تالہ کے معنی حکم برداری اور قربانی کے ہیں اور رب عالم کی عبادت کی جاتی ہے اور اس کے نام پر قربانیاں کی جاتی ہیں اس لئے اسے اللہ کہتے ہیں۔ ابن عباس کی قرأت میں ہے ویذرک والھتک اس کی اصل الالہ ہے پس صرف کلمہ کی جگہ جو ہمزہ ہے وہ حذف کیا گیا۔ پھر نفس کلمہ کا لام زائد لام سے جو تعریف کے لئے لایا گیا ہے ملا دیا گیا پھر ایک کو دوسرے میں مدغم کردیا تو ایک لازم مشدد رہ گیا اور تعظیماً اللہ کہا گیا۔ یہ تو تفسیر لفظ " اللہ " کی تھی۔ اَلرَّحمن اور الرحیم کے معنی ٭٭ آیت (الرحمن الرحیم) کا بیان آئے گا یہ دونوں نام رحمت سے مشتق ہیں۔ دونوں میں مبالغہ ہے الرحمن میں رحیم سے زیادہ مبالغہ ہے۔ علامہ ابن جریر کے قول سے معلوم ہوتا ہے وہ بھی ان معنوں سے متفق ہیں گویا اس پر اتفاق ہے۔ بعض سلف کی تفسیروں سے بھی یہی معلوم ہوتا ہے ان معنوں پر مبنی حضرت عیسیٰ (علیہ السلام) کا قول بھی پہلے گزر چکا ہے کہ رحمن سے مراد دنیا اور آخرت میں رحم کرنے والا اور رحیم سے مراد آخرت میں رحم کرنے والا ہے۔ بعض لوگ کہتے ہیں کہ رحمن مشتق نہیں ہے اگر یہ اس طرح ہوتا تو مرحوم کے ساتھ ملتا۔ حالانکہ قرآن میں بالمومنین رحیما آیا ہے۔ مبرد کہتے ہیں رحمن عبرانی نام ہے عربی نہیں۔ ابو اسحاق زجاج معانی القرآن میں کہتے ہیں کہ احمد بن یحییٰ کا قول ہے کہ رحیم عربی لفظ ہے اور رحمن عبرانی ہے دونوں کو جمع کردیا گیا ہے۔ لیکن ابواسحق فرماتے ہیں " اس قول کو دل نہیں مانتا۔ " قرطبی فرماتے ہیں " اس لفظ کے مشتق ہونے کی یہ دلیل ہے کہ ترمذی کی صحیح حدیث ہے۔ رسول اللہ (صلی اللہ علیہ وآلہ وسلم) فرماتے ہیں کہ اللہ تعالیٰ کا فرمان ہے کہ میں رحمن ہوں میں نے رحم کو پیدا کیا اور اپنے نام میں سے ہی اس کا نام مشتق کیا۔ اس کے ملانے والے کو میں ملاؤں گا اور اس کے توڑنے والے کو کاٹ دوں گا۔ " اس صریح حدیث کے ہوتے ہوئے مخالفت اور انکار کرنے کی گوئی گنجائش نہیں۔ رہا کفار عرب کا اس نام سے انکار کرنا یہ محض ان کی جہالت کا ایک کرشمہ تھا۔ قرطبی کہتے ہیں کہ " رحمن اور رحیم کے ایک ہی معنی ہیں اور جیسے ندمان اور ندیم۔ " ابو عبید کا بھی یہی خیال ہے۔ ایک قول یہ بھی ہے کہ فعلان فعیل کی طرح نہیں۔ فعلان میں مبالغہ ضروری ہوتا ہے جیسے غضبان اسی شخص کو کہہ سکتے ہیں۔ جو بہت ہی غصہ والا ہو اور فعیل صرف فاعل اور صرف مفعول کے لئے بھی آتا ہے۔ جو مبالغہ سے خالی ہوتا ہے۔ ابو علی فارسی کہتے ہیں کہ " رحمن عام اسم ہے جو ہر قسم کی رحمتوں کو شامل ہے اور صرف اللہ تعالیٰ کے ساتھ مخصوص ہے۔ رحیم باعتبار مومنوں کے ہے فرمایا ہے آیت (وَكَان بالْمُؤْمِنِيْنَ رَحِيْمًا) 33 ۔ الاحزاب :43) مومنون کے ساتھ رحیم ہے۔ " ابن عباس فرماتے ہیں " یہ دونوں رحمت و رحم والے ہیں، ایک میں دوسرے سے زیادہ رحمت و رحم ہے۔ " حضرت ابن عباس کی اس روایت میں لفظ ارق ہے اس کے معنی خطابی وغیرہ ارفق کرتے ہیں جیسے کہ حدیث میں ہے کہ " اللہ تعالیٰ رفیق یعنی شفیق اور مہربانی والا ہے وہ ہر کام میں نرمی اور آسانی کو پسند کرتا ہے وہ دوسروں پر نرمی اور آسانی کرنے والے پر وہ نعمتیں مرحمت فرماتا ہے جو سختی کرنے والے پر عطا نہیں فرماتا۔ " ابن المبارک فرماتے ہیں " رحمن اسے کہتے ہیں کہ جب اس سے جو مانگا جائے عطا فرمائے اور رحیم وہ ہے کہ جب اس سے نہ مانگا جائے وہ غضبناک ہو۔ " ترمذی کی حدیث میں ہے " جو شخص اللہ تعالیٰ سے نہ مانگے اللہ تعالیٰ اس پر غضبناک ہوتا ہے۔ " بعض شاعروں کا قول ہے۔ اللہ یغضب ان ترکت سوالہ وبنی ادم حین یسال یغضب یعنی اللہ تعالیٰ سے نہ مانگو تو وہ ناراض ہوتا ہے اور بنی آدم سے مانگو تو وہ بگڑتے ہیں۔ عزرمی فرماتے ہیں کہ رحمن کے معنی تمام مخلوق پر رحم کرنے والا اور رحیم کے معنی مومنوں پر رحم کرنے والا ہے۔ دیکھئے قرآن کریم کی دو آیتوں آیت (ثم استوی علی العرش اور الرحمن علی العرش استوی) میں استویٰ کے ساتھ رحمن کا لفظ ذکر کیا تاکہ تمام مخلوق کو یہ لفظ اپنے عام رحم و کرم کے معنی سے شامل ہو سکے اور مومنوں کے ذکر کے ساتھ لفظ رحیم فرمایا آیت (وَكَان بالْمُؤْمِنِيْنَ رَحِيْمًا) 33 ۔ الاحزاب :43) پس معلوم ہوا کہ رحمن میں مبالغہ بہ نسبت رحیم کے بہت زیادہ ہے۔ لیکن حدیث کی ایک دعا میں یا رحمن الدنیا والاخرۃ ورحیمھما بھی آیا ہے۔ رحمن یہ نام بھی اللہ تعالیٰ کے ساتھ مخصوص ہے۔ اس کے سوا کسی دوسرے کا نام نہیں۔ جیسے کہ فرمان ہے کہ اللہ کو پکارو یا رحمن کو جس نام سے چاہو اسے پکارو اس کے بہت اچھے اچھے نام ہیں۔ ایک اور آیت میں ہے آیت (وَسْـَٔــلْ مَنْ اَرْسَلْنَا مِنْ قَبْلِكَ مِنْ رُّسُلِنَآ اَجَعَلْنَا مِنْ دُوْنِ الرَّحْمٰنِ اٰلِهَةً يُّعْبَدُوْنَ ) 43 ۔ الزخرف :45) یعنی ان سے پوچھ لو تجھ سے پہلے ہم نے جو رسول بھیجے تھے کیا انہوں نے رحمن کے سوا کسی کو معبود کہا تھا کہ ان کی عبادت کی جائے جب مسیلمہ، کذاب نے بڑھ چڑھ کر دعوے شروع کئے اور اپنا نام رحمن العیامہ رکھا تو پروردگار نے اسے بےانتہا رسوا اور برباد کیا، وہ جھوٹ اور کذب کی علامت مشہور ہوگیا۔ آج اسے مسیلمہ کذاب کہا جاتا ہے اور ہر جھوٹے دعویدار کو اس کے ساتھ تشبیہ دی جاتی ہے۔ ہر دیہاتی اور شہری ہر کچے پکے گھر والا اسے بخوبی جانتا ہے۔ بعض کہتے ہیں کہ رحیم میں رحمن سے زیادہ مبالغہ ہے اس لئے کہ اس لفظ کے ساتھ اگلے لفظ کی تاکید کی گئی ہے اور تاکید بہ نسبت اس کے کہ جس کی تاکید جائے زیادہ قوی ہوتی ہے۔ اس کا جواب یہ ہے کہ یہاں تاکید ہے ہی نہیں بلکہ یہ تو صفت ہے اور صفت میں یہ قاعدہ نہیں۔ پس اللہ تعالیٰ کا نام لیا گیا اس نام میں بھی اس کا کوئی شریک نہیں، سب سے پہلے اس کی صفت رحمن بیان کی گئی اور یہ نام رکھنا بھی دوسروں کو ممنوع ہے جیسے فرما دیا کہ اللہ کو یا رحمن کو پکارو جس نام سے چاہو پکارو اس کے لئے اسماء حسنیٰ بہت سارے ہیں۔ مسیلمہ نے بدترین جرأت کی لیکن برباد ہوا اور اس کے گمراہ ساتھیوں کے سوا اس کی کسی کے دل میں نہ آئی۔ رحیم کے وصف کے ساتھ اللہ تعالیٰ نے دوسروں کو بھی موصوف کیا ہے۔ فرماتا ہے آیت (لقد جاء کم) الخ اس آیت میں اپنے نبی کو رحیم کہا، اسی طرح اپنے بعض ایسے ناموں سے دوسروں کو بھی اس نے وابستہ کیا ہے۔ جیسے آیت (اِنَّا خَلَقْنَا الْاِنْسَانَ مِنْ نُّطْفَةٍ اَمْشَاجٍ ) 76 ۔ الانسان :2) میں انسان کو سمیع اور بصیر کہا ہے۔ حاصل یہ ہے کہ اللہ تعالیٰ کے بعض نام تو ایسے ہیں کہ دوسروں پر بھی ہم معنی ہونے کا اطلاق ہوسکتا ہے اور بعض ایسے ہیں کہ نہیں ہوسکتا جیسے اللہ اور رحمن، خالق اور رزاق وغیرہ اسی لئے اللہ تعالیٰ نے اپنا پہلا نام اللہ پھر اس کی صفت رحمن سے کی۔ اس لئے کہ رحیم کی نسبت یہ زیادہ خاص ہے اور زیادہ مشہور ہے۔ قاعدہ ہے کہ اول سب سے زیادہ بزرگ نام لیا جاتا ہے، اس لئے سب سے پہلے سب سے زیادہ خاص نام لیا گیا پھر اس سے کم۔ پھر اس سے کم۔ اگر کہا جائے کہ جب رحمن میں رحیم سے زیادہ مبالغہ موجود ہے پھر اسی پر اکتفا کیوں نہ کیا گیا ؟ تو اس کے جواب میں حضرت عطا خراسانی کا یہ قول پیش کیا جاسکتا ہے کہ چونکہ کافروں نے رحمن کا نام بھی غیروں کا رکھ لیا تھا اس لئے رحیم کا لفظ بھی ساتھ لگایا گیا تاکہ کسی قسم کا وہم ہی نہ رہے۔ رحمن و رحیم صرف اللہ تعالیٰ ہی کا نام ہے۔ ابن جریر نے تاہم اس قول کی تصدیق کی ہے۔ بعض لوگ کہتے ہیں کہ جاہلیت کے زمانے کے عرب رحمن سے واقف ہی نہ تھے، یہاں تک کہ اللہ تعالیٰ نے قرآن پاک کی آیت (قُلِ ادْعُوا اللّٰهَ اَوِ ادْعُوا الرَّحْمٰنَ ۭ اَيًّا مَّا تَدْعُوْا فَلَهُ الْاَسْمَاۗءُ الْحُسْنٰى) 17 ۔ الاسراء :110) نازل فرما کر ان کی تردید کی۔ حدیبیہ والے سال جب رسول اللہ (صلی اللہ علیہ وآلہ وسلم) نے حضرت علی سے فرمایا تھا کہ بسم اللہ الرحمن الرحیم لکھو تو کفار نے کہا تھا کہ ہم رحمن اور رحیم کو نہیں جانتے۔ بخاری میں یہ روایت موجود ہے۔ بعض روایتوں میں ہے کہ انہوں نے کہا تھا کہ ہم رحمن یمامہ کو جانتے ہیں کسی اور رحمن کو نہیں جانتے۔ اسی طرح قرآن پاک میں ہے آیت (وَاِذَا قِيْلَ لَهُمُ اسْجُدُوْا للرَّحْمٰنِ ۚ قَالُوْا وَمَا الرَّحْمٰنُ ۤ اَنَسْجُدُ لِمَا تَاْمُرُنَا وَزَادَهُمْ نُفُوْرًا) 25 ۔ الفرقان :60) یعنی جب ان سے کہا جاتا ہے کہ رحمن کے سامنے سجدہ کرو تو وہ حیران زدہ ہو کر جواب دیتے ہیں کہ رحمن کون ہے ؟ جسے ہم تیرے قول کی وجہ سے سجدہ کریں۔ درحقیقت یہ بدکار لوگ صرف عناد، تکبر، سرکشی اور دشمنی کی بنا پر رحمن سے انکار کرتے تھے نہ کہ وہ اس نام سے ناآشنا تھے۔ اس لئے کہ جاہلیت کے زمانے کے پرانے اشعار میں بھی اللہ تعالیٰ کا نام رحمن موجود ہے جو انہی کے سلامہ اور دوسرے شعرا کے اشعار میں ملاحظہ ہو۔ تفسیر ابن جریر میں ہے حضرت عبداللہ بن عباس سے کہ رحمن فعلان کے وزن پر رحمت سے ماخوذ ہے اور کلام عرب سے ہے۔ وہ اللہ رفیق اور رقیق ہے جس پر رحم کرنا چاہے اور جس سے غصے ہو اس سے بہت دور اور اس پر بہت سخت گیر بھی ہے اسی طرح اس کے تمام نام ہیں۔ حسن فرماتے ہیں رحمن کا نام دوسروں کے لئے منع ہے۔ خود اللہ تعالیٰ کا نام ہے لوگ اس نام پر کوئی حق نہیں رکھتے۔ ام سلمہ والی حدیث جس میں کہ ہر آیت پر حضور (صلی اللہ علیہ وآلہ وسلم) ٹھہرا کرتے تھے۔ پہلے گزر چکی ہے اور ایک جماعت اسی طرح بسم اللہ کو آیت قرار دے کر آیت الحمد کو الگ پڑھتی ہے اور بعض ملا کر پڑھتے ہیں۔ میم کو دو ساکن جمع ہوجانے کی وجہ سے زیر دیتے ہیں۔ جمہور کا بھی یہی قول ہے کوفی کہتے ہیں کہ بعض عرب میم کے زیر سے پڑھتے ہیں، ہمزہ کی حرکت زبر میم کو دیتے ہیں۔ جیسے آیت (الم اللہ لا الہ الا ھو) ابن عطیہ کہتے ہیں کہ زبر کی قرأت کسی سے بھی میرے خیال میں مروی نہیں۔ آیت (بسم اللہ الرحمن الرحیم) کی تفسیر ختم ہوئی اب آگے سنئے۔ 001:002 الْحَمْدُ لِلَّهِ رَبِّ الْعَالَمِينَ ترجمہ: ساتوں قاری الحمد کو دال پر پیش سے پڑھتے ہیں اور الحمد للہ کو مبتدا خبر مانتے ہیں۔ سفیان بن عینیہ اور روبہ بن عجاج کا قول ہے کہ دال پر زبر کے ساتھ ہے اور فعل یہاں مقدر ہے۔ ابن ابی عبلہ الحمد کی دال کو اور اللہ کے پہلے لام دونوں کو پیش کے ساتھ پڑھتے ہیں اور اس لام کو پہلے کے تابع کرتے ہیں اگرچہ اس کی شہادت عربی زبان میں ملتی ہے مگر اس کی شہادت زبان عرب سے ملتی ہے شاذ ہے۔ حسن اور زید بن علی ان دونوں حرفوں کو زیر سے پڑھتے ہیں اور لام کے تابع دال کو کرتے ہیں۔ ابن جریر فرماتے ہیں " الحمد للہ کے معنی یہ ہیں کہ صرف اللہ تعالیٰ کا شکر ہے اس کے سوا کوئی اس کے لائق نہیں، خواہ وہ مخلوق میں سے کوئی بھی ہو اس وجہ سے کہ تمام نعمتیں جنہیں ہم گن بھی نہیں سکتے، اس مالک کے سوا اور کوئی ان کی تعداد کو نہیں جانتا اسی کی طرف سے ہیں۔ اسی نے اپنی اطاعت کرنے کے تمام اسباب ہمیں عطا فرمائے۔ اسی نے اپنے فرائض پورے کرنے کے لئے تمام جسمانی نعمتیں ہمیں بخشیں۔ پھر بیشمار دنیاوی نعمتیں اور زندگی کی تمام ضروریات ہمارے کسی حق بغیر ہمیں بن مانگے بخشیں۔ اس کی لازوال نعمتیں، اس کے تیار کردہ پاکیزہ مقام جنت کو ہم کس طرح حاصل کرسکتے ہیں ؟ یہ بھی اس نے ہمیں سکھا دیا پس ہم تو کہتے ہیں کہ اول آخر اسی مالک کی پاک ذات ہر طرح کی تعریف اور حمد و شکر کے شائق ہے۔ الحمد للہ یہ ثنا کا کلمہ ہے۔ اللہ تعالیٰ نے اپنی ثنا و خود آپ کی ہے اور اسی ضمن میں یہ فرما دیا ہے کہ تم کہو الحمد للہ۔ " بعض نے کہا کہ الحمد للہ کہنا اللہ تعالیٰ کے پاکیزہ ناموں اور اس کی بلند وبالا صفتوں سے اس کی ثنا کرنا ہے۔ اور الشکر للہ کہنا اللہ تعالیٰ کی نعمتوں اور اس کے احسان کا شکریہ ادا کرنا ہے۔ لیکن یہ قول ٹھیک نہیں۔ اس لئے کہ عربی زبان کو جاننے والے علماء کا اتفاق ہے۔ کہ شکر کی جگہ حمد کا لفظ اور حمد کی جگہ شکر کا لفظ بولتے ہیں۔ جعفر صادق، ابن عطا صوفی بھی فرماتے ہیں۔ حضرت ابن عباس فرماتے ہیں کہ ہر شکر کرنے والے کا کلمہ الحمد للہ ہے۔ قرطبی نے ابن جریر کے قول کو معتبر کرنے کے لئے یہ دلیل بھی بیان کی ہے کہ اگر کوئی الحمد للہ شکرا کہے تو جائز ہے۔ دراصل علامہ ابن جریر کے اس دعویٰ میں اختلاف ہے، پچھلے علماء میں مشہور ہے کہ حمد کہتے ہیں زبانی تعریف بیان کرنے کو خواہ جس کی حمد کی جاتی ہو اس کی لازم صفتوں پر ہو یا متعدی صفتوں پر اور شکر صرف متعدی صفتوں پر ہوتا ہے اور وہ دل زبان اور جملہ ارکان سے ہوتا ہے۔ عرب شاعروں کے اشعار بھی اس پر دلیل ہیں، ہاں اس میں اختلاف ہے کہ حمد کا لفظ عام ہے یا شکر کا اور صحیح بات یہ ہے کہ اس میں عموم اس حیثیت سے خصوص ہے کہ حمد کا لفظ جس پر واقع ہو وہ عام طور پر شکر کے معنوں میں آتا ہے۔ اس لئے کہ وہ لازم اور متعدی دونوں اوصاف پر آتا ہے شہ سواری اور کرم دونوں پر حمد تہ کہہ سکتے ہیں لیکن اس حیثیت سے وہ صرف زبان سے ادا ہوسکتا ہے یہ لفظ خاص اور شکر کا لفظ عام ہے کیونکہ وہ قول، فعل اور نیت تینوں پر بولا جاتا ہے اور صرف متعدی صفتوں پر بولے جانے کے اعتبار سے شکر کا لفظ خاص ہے۔ شہ سواری کے حصول پر شکرتہ نہیں کہہ سکتے البتہ شکرتہ علی کرمہ واحسانہ الی کہہ سکتے ہیں۔ یہ تھا خلاصہ متاخرین کے قول کا ماحصل واللہ اعلم۔ ابو نصر اسماعیل بن حماد جوہری کہتے ہیں " حمد " مقابل ہے " ذم " کے۔ لہذا یوں کہتے ہیں کہ حمدت الرجل احمدہ حمداو و محمدۃ فھو حمید و محمود تحمید میں حمد سے زیادہ مبالغہ ہے۔ حمد شکر سے عام ہے۔ کسی محسن کی دی ہوئی نعمتوں پر اس کی ثنا کرنے کو شکر کہتے ہیں۔ عربی زبان میں شکرتہ اور شکرت لہ دونوں طرح کہتے ہیں لیکن لام کے ساتھ کہنا زیادہ فصیح ہے۔ مدح کا لفظ حمد سے بھی زیادہ عام ہے اس لئے کہ زندہ مردہ بلکہ جمادات پر بھی مدح کا لفظ بول سکتے ہیں۔ کھانے اور مکان کی اور ایسی اور چیزوں کی بھی مدح کی جاتی ہے احسان سے پہلے، احسان کے بعد، لازم صفتوں پر، متعدی صفتوں پر بھی اس کا اطلاق ہوسکتا ہے تو اس کا عام ہونا ثابت ہوا واللہ اعلم۔ حمد کی تفسیر اقوال سلف سے ٭٭ حضرت عمر نے ایک مرتبہ فرمایا کہ سبحان اللہ اور لا الہ الا اللہ اور بعض روایتوں میں ہے کہ اللہ اکبر کو تو ہم جانتے ہیں لیکن یہ الحمد للہ کا کیا مطلب ؟ حضرت علی نے جواب دیا کہ اس کلمہ کو اللہ تعالیٰ نے اپنے لئے پسند فرما لیا ہے اور بعض روایتوں میں ہے کہ اس کا کہنا اللہ کو بھلا لگتا ہے۔ ابن عباس فرماتے ہیں یہ کلمہ شکر ہے اس کے جواب میں اللہ تعالیٰ فرماتا ہے کہ میرے بندے نے میرا شکر کیا۔ اس کلمہ میں شکر کے علاوہ اس کی نعمتوں، ہدایتوں اور احسان وغیرہ کا اقرار بھی ہے۔ کعب احبار کا قول ہے کہ یہ کلمہ اللہ تعالیٰ کی ثنا ہے۔ ضحاک کہتے ہیں یہ اللہ کی چادر ہے۔ ایک حدیث میں بھی ایسا ہی رسول اللہ (صلی اللہ علیہ وآلہ وسلم) فرماتے ہیں جب تم الحمد للہ رب العالمین کہہ لو گے تو تم اللہ تعالیٰ کا شکریہ ادا کرلو گے اب اللہ تعالیٰ تمہیں برکت دے گا اسود بن سریع ایک مرتبہ حضور (صلی اللہ علیہ وآلہ وسلم) کی خدمت میں عرض کرتے ہیں کہ میں نے ذات باری تعالیٰ کی حمد میں چند اشعار کہے ہیں اگر اجازت ہو تو سناؤں فرمایا اللہ تعالیٰ کو اپنی حمد بہت پسند ہے۔ (مسند احمد و نسائی) ترمذی، نسائی اور ابن ماجہ میں حضرت جابر بن عبداللہ (رض) سے روایت ہے رسول اللہ (صلی اللہ علیہ وآلہ وسلم) نے فرمایا کہ افضل ذکر لا الہ الا اللہ ہے اور افضل دعا الحمد للہ ہے۔ امام ترمذی نے اس حدیث کو حسن غریب کہتے ہیں۔ ابن ماجہ کی ایک حدیث ہے کہ جس بندے کو اللہ تعالیٰ نے کوئی نعمت دی اور وہ اس پر الحمد للہ کہے تو دی ہوئی نعمت لے لی ہوئی سے افضل ہوگی۔ فرماتے ہیں اگر میری امت میں سے کسی کو اللہ تعالیٰ تمام دنیا دے دے اور وہ الحمد للہ کہے تو یہ کلمہ ساری دنیا سے افضل ہوگا۔ قرطبی فرماتے ہیں مطلب یہ ہے کہ ساری دنیا دے دینا اتنی بڑی نعمت نہیں جتنی الحمد للہ کہنے کی توفیق دینا ہے اس لئے کہ دنیا تو فانی ہے اور اس کلمہ کا ثواب باقی ہی باقی ہے۔ جیسے کہ قرآن پاک میں ہے المال والبنون الخ یعنی مال اور اولاد دنیا کی زینت ہے اور نیک اعمال ہمیشہ باقی رہنے والے، ثواب والے اور نیک امید والے ہیں۔ ابن ماجہ میں ابن عمر (رض) سے روایت ہے کہ رسول اللہ (صلی اللہ علیہ وآلہ وسلم) نے فرمایا ایک شخص نے ایک مرتبہ کہا یا رب لک الحمد کما ینبغی لجلال وجھک و عظیم سلطانک تو فرشتے گھبرا گئے کہ ہم اس کا کتنا اجر لکھیں۔ آخر اللہ تعالیٰ سے انہوں نے عرض کی کہ تیرے ایک بندے نے ایک ایسا کلمہ کہا ہے کہ ہم نہیں جانتے اسے کس طرح لکھیں، پروردگار نے باوجود جاننے کے ان سے پوچھا کہ اس نے کیا کہا ہے ؟ انہوں نے بیان کیا کہ اس نے یہ کلمہ کہا ہے، فرمایا تم یونہی اسے لکھ لو میں آپ اسے اپنی ملاقات کے وقت اس کا اجر دے دوں گا۔ قرطبی ایک جماعت علماء سے نقل کرتے ہیں کہ لا الہ الا اللہ سے بھی الحمد للہ رب العالمین افضل ہے کیونکہ اس میں توحید اور حمد دونوں ہیں۔ اور علماء کا خیال ہے کہ لا الہ الا اللہ افضل ہے اس لئے کہ ایمان و کفر میں یہی فرق کرتا ہے، اس کے کہلوانے کے لئے کفار سے لڑائیاں کی جاتی ہیں۔ جیسے کہ صحیح بخاری مسلم حدیث میں ہے ایک اور مرفوع حدیث میں ہے کہ جو کچھ میں نے اور مجھ سے پہلے کے تمام انبیاء کرام نے کہا ہے ان میں سب سے افضل لا الہ الا اللہ وحدہ لا شریک لہ ہے۔ حضرت جابر کی ایک مرفوع حدیث پہلے گزر چکی ہے کہ افضل ذکر لا الہ الہ اللہ ہے اور افضل دعا الحمد للہ ہے۔ ترمذی نے اس حدیث کو حسن کہا ہے، الحمد میں الف لام استغراق کا ہے یعنی حمد کی تمام تر قسمیں سب کی سب صرف اللہ تعالیٰ ہی کے لئے ثابت ہیں۔ جیسے کہ حدیث میں ہے کہ باری تعالیٰ تیرے ہی لئے تمام تعریفیں ہیں اور تمام ملک ہے۔ تیرے ہی ہاتھ تمام بھلائیاں ہیں اور تمام کام تیری ہی طرف لوٹتے ہیں۔ رب کہتے ہیں مالک اور متصرف کو لغت میں اس کا اطلاق سردار اور اصلاح کے لئے تبدیلیاں کرنے والے پر بھی ہوتا ہے اور ان سب معانی کے اعتبار سے ذات باری تعالیٰ کے لئے یہ خوب جچتا ہے۔ رب کا لفظ بھی سوائے اللہ تعالیٰ کے دوسرے پر نہیں کہا جاسکتا ہاں اضافت کے ساتھ ہو تو اور بات ہے جیسے رب الدار یعنی گھر والا وغیرہ۔ بعض کا تو قول ہے کہ اسم اعظم یہی ہے۔ عالمین سے مراد ٭٭ عالمین جمع ہے عالم کی اللہ تعالیٰ کے سوا تمام مخلوق کو عالم کہتے ہیں۔ لفظ عالم بھی جمع ہے اور اس کا واحد لفظ ہے ہی نہیں۔ آسمان کی مخلوق خشکی اور تری کی مخلوقات کو بھی عوالم یعنی کئی عالم کہتے ہیں۔ اسی طرح ایک ایک زمانے، ایک ایک وقت کو بھی عالم کہا جاتا ہے۔ ابن عباس سے اس آیت کی تفسیر میں مروی ہے کہ اس سے مراد کل مخلوق ہے خواہ آسمانوں کی ہو یا زمینوں کی یا ان کے درمیان کی، خواہ ہمیں اس کا علم ہو یا نہ ہو۔ علی ہذا القیاس۔ اس سے جنات اور انسان بھی مراد لئے گئے ہیں۔ سعید بن جیر مجاہد اور ابن جریح سے بھی یہ مروی ہے۔ حضرت علی سے بھی غیر معتبر سند سے یہی منقول ہے اس قول کی دلیل قرآن کی آیت لیکون للعالمین نذیرا بھی جاتی ہے یعنی تاکہ وہ عالمین یعنی جن اور انس کے لئے ڈرانے والا ہوجائے۔ فرا اور ابو عبید کا قول ہے کہ سمجھدار کو عالم کہا جاتا ہے۔ لہذا انسان، جنات، فرشتے، شیاطین کو عالم کہا جائے گا۔ جانوروں کو نہیں کہا جائے گا۔ زید بن اسلم، ابو محیص فرماتے ہیں کہ ہر روح والی چیز کو عالم کہا جاتا ہے۔ قتادہ کہتے ہیں۔ ہر قسم کو ایک عالم کہتے ہیں ابن مروان بن حکم عرف جعد جن کا لقب حمار تھا جو بنوامیہ میں سے اپنے زمانے کے خلیفہ تھے کہتے ہیں کہ اللہ تعالیٰ نے سترہ ہزار عالم پیدا کئے ہیں۔ آسمانوں والے ایک عالم، زمینوں والے سب ایک عالم اور باقی کو اللہ ہی جانتا ہے مخلوق کو ان کا علم نہیں۔ ابوالعالیہ فرماتے ہیں انسان کل ایک عالم ہیں، سارے جنات کا ایک عالم ہے اور ان کے سوا اٹھارہ ہزار یا چودہ ہزار عالم اور ہیں۔ فرشتے زمین پر ہیں اور زمین کے چار کونے ہیں، ہر کونے میں ساڑھے تین ہزار عالم ہیں۔ جنہیں اللہ تعالیٰ نے صرف اپنی عبادت کے لئے پیدا کیا ہے۔ یہ قول بالکل غریب ہے اور ایسی باتیں جب تک کسی صحیح دلیل سے ثابت نہ ہوں ماننے کے قابل نہیں ہوتیں۔ جمیری کہتے ہیں ایک ہزار امتیں ہیں، چھ سو تری میں اور چار سو خشکی میں۔ سعید بن مسیب سے یہ بھی مروی ہے۔ ایک ضعیف روایت میں ہے کہ حضرت عمر فاروق کی خلافت کے زمانے میں ایک سال ٹڈیاں نہ نظر آئیں بلکہ تلاش کرنے کے باوجود پتہ نہ چلا۔ آپ غمگین ہوگئے یمن، شام اور عراق کی طرف سوار دوڑائے کہ کہیں بھی ٹڈیاں نظر آتی ہیں یا نہیں تو یمن والے سوار تھوڑی سی ٹڈیاں لے کر آئے اور امیر المومنین کے سامنے پیش کیں آپ نے انہیں دیکھ کر تکبیر کہی اور فرمایا میں نے رسول اللہ (صلی اللہ علیہ وآلہ وسلم) سے سنا ہے، آپ فرماتے تھے اللہ تعالیٰ نے ایک ہزار امتیں پیدا کی ہیں جن میں سے چھ سو تری میں ہیں اور چار سو خشکی میں ان میں سے سب سے پہلے جو امت ہلاک ہوگی وہ ٹڈیاں ہوں گی بس ان کی ہلاکت کے بعد پے درپے اور سب امتیں ہلاک ہوجائیں گی جس طرح کہ تسبیح کا دھاگا ٹوٹ جائے اور ایک کے بعد ایک سب موتی جھڑ جاتے ہیں۔ اس حدیث کے راوی محمد بن عیسیٰ ہلالی ضعیف ہیں۔ سعید بن میب (رح) سے بھی یہ قول مروی ہے۔ وہب بن منبہ فرماتے ہیں اٹھارہ ہزار عالم ہیں، دنیا کی ساری کی ساری مخلوق ان میں سے ایک عالم ہے۔ حضرت ابو سعید خدری (رض) فرماتے ہیں چالیس ہزار عالم ہیں ساری دنیا ان میں سے ایک عالم ہے۔ زجاج کہتے ہیں اللہ تعالیٰ نے دنیا آخرت میں جو کچھ پیدا کیا ہے وہ سب عالم ہے۔ قرطبی کہتے ہیں کہ یہ قول صحیح ہے اس لئے کہ یہ تمام عالمین پر مشتمل لفظ ہے۔ جیسے فرعون کے اس سوال کے جواب میں رب العالمین کون ہے ؟ موسیٰ (علیہ السلام) نے فرمایا تھا کہ آسمانوں زمینوں اور دونوں کے درمیان جو کچھ ہے ان سب کا رب۔ عالم کا لفظ علامت سے مشتق ہے اس لئے کہ عالم یعنی مخلوق اپنے پیدا کرنے والے اور بنانے والے پر نشان اور اس کی وحدانیت پر علامت ہے جیسے کہ ابن معتز شاعر کا قول ہے۔ فیا عجبا کیف یعصی الا لہ ام کیف یجحدہ الجاحد وفی کل شی لہ ایتہ تدل علی انہ واحد یعنی تعجب ہے کس طرح اللہ کی نافرمانی کی جاتی ہے اور کس طرح اس سے انکار کیا جاتا ہے حالانکہ ہر چیز میں نشانی ہے جو اس کی وحدانیت پر دلالت کرتی ہے الحمد کے بعد اب الرحمن الرحیم کی تفسیر سنئے۔ 001:003 الرَّحْمَنِ الرَّحِيمِ ترجمہ: بہت بخشش کرنے والا بڑا مہربان اس کی تفسیر پہلے پوری گزر چکی ہے اب اعادہ کی ضرورت نہیں۔ قرطبی فرماتے ہیں آیت (رب العلمین کے وصف کے بعد آیت (الرحمن الرحیم کا وصف ترہیب یعنی ڈراوے کے بعد ترغیب یعنی امید ہے۔ جیسے فرمایا آیت (نبی عبادی الخ یعنی میرے بندوں کو خبر دو کہ میں ہی بخشنے والا مہربان ہوں اور میرے عذاب بھی دردناک عذاب ہیں۔ اور فرمایا تیرا رب جلد سزا کرنے والا اور مہربان اور بخشش بھی کرنے والا ہے۔ رب کے لفظ میں ڈراوا ہے اور رحمن اور رحیم کے لفظ میں امید ہے۔ صحیح مسلم شریف میں بروایت حضرت ابوہریرہ مروی ہے کہ رسول اللہ (صلی اللہ علیہ وآلہ وسلم) نے فرمایا اگر ایماندار اللہ کے غضب و غصہ سے اور اس کے سخت عذاب سے پورا وقف ہوتا تو اس کے دل سے جنت کی طمع ہٹ جاتی اور اگر کافر اللہ تعالیٰ کی نعمتوں اور اس کی رحمتوں کو پوری طرح جان لیتا تو کبھی ناامید نہ ہوتا۔ 001:004 مَالِكِ يَوْمِ الدِّينِ ترجمہ: حقیقی وارث مالک کون ہے ؟ بعض قاریوں نے ملک پڑھا ہے اور باقی سب نے مالک اور دونوں قرأتیں صحیح اور متواتر ہیں اور سات قرأتوں میں سے ہیں اور مالک نے لام کے زیر اور اس کے سکون کے ساتھ۔ اور ملیک اور ملکی بھی پڑھا گیا ہے پہلے کی دونوں قرأتیں معانی کی رو ترجیح ہیں اور دونوں صحیح ہیں اور اچھی بھی۔ زمخشری نے ملک کو ترجیح دی ہے اس لئے کہ حرمین والوں کی یہ قرأت ہے۔ اور قرآن میں بھی آیت (لِمَنِ الْمُلْكُ الْيَوْمَ ) 40 ۔ غافر :16) اور (قَوْلُهُ الْحَقُّ ۭوَلَهُ الْمُلْكُ ) 6 ۔ الانعام :73) ہے۔ امام ابوحنیفہ سے بھی حکایت بیان کی گئی ہے کہ انہوں نے ملک پڑھا اس بنا پر کہ فعل اور فاعل اور مفعول آتا ہے لیکن یہ شاذ اور بیحد غریب ہے۔ ابوبکر بن داؤد نے اس بارے میں ایک غریب روایت نقل کی ہے کہ رسول اللہ (صلی اللہ علیہ وآلہ وسلم) اور آپ کے تینوں خلفاء اور حضرت معاویہ اور ان کے لڑکے مالک پڑھتے تھے۔ ابن شہاب کہتے ہیں کہ سب سے پہلے مروان نے ملک پڑھا۔ میں کہتا ہوں مروان کو اپنی اس قرأت کی صحت کا علم تھا۔ راوی حدیث ابن شہاب کو علم نہ تھا واللہ اعلم۔ ابن مردویہ نے کئی سندوں سے بیان کیا ہے کہ آنحضرت (صلی اللہ علیہ وآلہ وسلم) مالک پڑھتے تھے۔ مالک کا لفظ ملک سے ماخوذ ہے جیسے کہ قرآن میں ہے آیت (اِنَّا نَحْنُ نَرِثُ الْاَرْضَ وَمَنْ عَلَيْهَا وَاِلَيْنَا يُرْجَعُوْنَ ) 19 ۔ مریم :40) یعنی زمین اور اس کے اوپر کی تمام مخلوق کے مالک ہم ہی ہیں اور ہماری ہی طرف سب لوٹا کر لائے جائیں گے۔ اور فرمایا آیت (قُلْ اَعُوْذُ بِرَبِّ النَّاسِ ۝ ۙ مَلِكِ النَّاسِ ۝ ۙ ) 114 ۔ الناس :2-1) یعنی کہہ کہ میں پناہ پکڑتا ہوں لوگوں کے رب اور لوگوں کے مالک کی۔ اور ملک کا لفظ ملک سے ماخوذ ہے جیسے فرمایا آیت (لمن الملک الیوم) الخ یعنی آج ملک کس کا ہے صرف اللہ واحد غلبہ والے کا۔ اور فرمایا آیت (قَوْلُهُ الْحَقُّ ۭوَلَهُ الْمُلْكُ يَوْمَ يُنْفَخُ فِي الصُّوْرِ ۭ عٰلِمُ الْغَيْبِ وَالشَّهَادَةِ ۭوَهُوَ الْحَكِيْمُ الْخَبِيْرُ ) 6 ۔ الانعام :73) اسی کا فرمان ہے اور اسی کا سب ملک ہے۔ اور فرمایا آج ملک رحمن ہی کا ہے اور آج کا دن کافروں پر بہت سخت ہے۔ اس فرمان میں قیامت کے دن ساتھ ملکیت کی تخصیص کرنے سے یہ نہ سمجھنا چاہیے کہ اس کے سوا کچھ نہیں ہے، اس لئے کہ پہلے اپنا وصف رب العالمین ہونا بیان کرچکا ہے دنیا اور آخرت دونوں شامل ہیں۔ قیامت کے دن کے ساتھ اس کی تخصیص کی وجہ یہ ہے کہ اس دن تو کوئی ملکیت کا دعویدار بھی نہ ہوگا۔ بلکہ بغیر اس حقیقی مالک کی اجازت کے زبان تک نہ ہلا سکے گا۔ جیسے فرمایا جس دن روح القدس اور فرشتے صف بستہ کھڑے ہوں گے اور کوئی کلام نہ کرسکے گا۔ یہاں تک کہ رحمن اسے اجازت دے اور وہ ٹھیک بات کہے گا۔ دوسری جگہ ارشاد ہے سب آوازیں رحمن کے سامنے پست ہوں گی اور گنگناہٹ کے سوا کچھ نہ سنائی دے گا اور فرمایا جب قیامت آئے گی اس دن بغیر اللہ تبارک و تعالیٰ کی اجازت کے کوئی شخص نہ بول سکے گا۔ بعض ان میں سے بدبخت ہوں گے اور بعض سعادت مند۔ ابن عباس فرماتے ہیں اس دن اس کی بادشاہت میں اس کے سوا کوئی بادشاہ نہ ہوگا جیسے کہ دنیا میں مجازاً تھے۔ آیت (یوم الدین سے مراد مخلوق کے حساب کا یعنی قیامت کا دن ہے جس دن تمام بھلے برے اعمال کا بدلہ دیا جائے گا ہاں اگر رب کسی برائی سے درگزر کرلے یہ اس کا اختیاری امر ہے۔ صحابہ تابعین اور سلف صالحین سے بھی یہی مروی ہے۔ بعض سعادت مند۔ ابن عباس فرماتے ہیں اس دن اس کی بادشاہت میں اس کے سوا کوئی بادشاہ نہ ہوگا جیسے کہ دنیا میں مجازاً تھے۔ آیت (یوم الدین) سے مراد مخلوق کے حساب کا یعنی قیامت کا ہے جس دن تمام بھلے برے اعمال کا بدلہ دیا جائے گا ہاں اگر رب کسی برائی سے درگزر کرلے یہ اس کا اختیاری امر ہے۔ صحابہ، تابعین اور سلف صالحین سے بھی یہی مروی ہے۔ بعض سے یہ بھی منقول ہے کہ مراد اس سے یہ ہے کہ اللہ تعالیٰ قیامت قائم کرنے پر قادر ہے۔ ابن جریر نے اس قول کو ضعیف قرار دیا ہے لیکن بظاہر ان دونوں اقوال میں کوئی تضاد نہیں، ہر ایک قول کا قائل دوسرے کے قول کی تصدیق کرتا ہے ہاں پہلا قول مطلب پر زیادہ دلالت کرتا ہے۔ جیسے کہ فرمان ہے آیت (الملک یومئذ الخ اور دوسرا قول اس آیت کے مشابہ ہے جیسا کہ فرمایا آیت (ویوم یقول کن فیکون) یعنی جس دن کہے گا " ہوجا " بس اسی وقت " ہوجائے گا " واللہ اعلم۔ حقیقی بادشاہ اللہ تعالیٰ ہی ہے۔ جیسے فرمایا آیت (ھواللہ الذی لا الہ الا ھو الملک الخ صحیحین میں حضرت ابوہریرہ سے مروی ہے کہ " رسول اللہ (صلی اللہ علیہ وآلہ وسلم) نے فرمایا بدترین نام اللہ تعالیٰ کے نزدیک اس شخص کا ہے جو شہنشاہ کہلائے حقیقی بادشاہ اللہ کے سوا کوئی نہیں۔ " ایک اور حدیث میں ہے کہ " اللہ تعالیٰ زمین کو قبضہ میں لے لے گا اور آسمان اس کے داہنے ہاتھ میں لپٹے ہوئے ہوں گے پھر فرمائے گا میں بادشاہ ہوں کہاں گئے زمین کے بادشاہ کہاں ہیں تکبر والے۔ " قرآن عظیم میں ہے کس کی ہے آج بادشاہی ؟ فقط اللہ اکیلے غلبہ والے کی اور کسی کو ملک کہہ دینا یہ صرف مجازاً ہے جیسے کہ قرآن میں طالتون کو ملک کہا گیا اور آیت (وکان ورائھم ملک) کا لفظ آیا۔ اور بخاری مسلم میں ملوک کا لفظ آیا ہے اور قرآن کی آیت میں آیت (اذ جعل فیکم انبیاء وجعلکم ملوکا) یعنی تم میں انبیاء کئے اور تمہیں بادشاہ بنایا، آیا ہے۔ دین کے معنی بدلے جزا اور حساب کے ہیں۔ جیسے قرآن پاک میں ہے اس دن اللہ تعالیٰ انہیں پورا پورا بدلہ دے گا اور وہ جان لیں گے اور جگہ ہے آیت (ائنا لمدینون) کیا ہم کو بدلہ دیا جائے گا ؟ حدیث میں ہے " دانا وہ ہے جو اپنے نفس سے خود حساب لے اور موت کے بعد کام آنے والے اعمال کرے۔ " جیسے کہ حضرت عمر فاروق اعظم کا قول ہے کہ تم خود اپنی جانوں سے حساب لو اس سے پہلے کہ تمہارا حساب لیا جائے اور اپنے اعمال کو خود وزن کرلو اس سے پہلے کہ وہ ترازو میں رکھے جائیں اور اس بڑی پیشی کے لئے تیار ہوجاؤ جب تم اس اللہ کے سامنے پیش کئے جاؤ گے جس سے تمہارا کوئی عمل پوشیدہ نہیں جیسے خود رب عالم نے فرما دیا جس دن تم پیش کئے جاؤ گے کوئی چھپی ڈھکی بات چھپے گی نہیں۔</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