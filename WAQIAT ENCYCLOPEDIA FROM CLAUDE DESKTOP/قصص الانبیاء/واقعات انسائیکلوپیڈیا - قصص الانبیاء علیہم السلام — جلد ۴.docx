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قصص الانبیاء علیہم السلام — جلد ۴ (واقعات: 26)</w:t>
      </w:r>
    </w:p>
    <w:p>
      <w:pPr>
        <w:spacing w:after="240"/>
      </w:pPr>
    </w:p>
    <w:p>
      <w:pPr>
        <w:spacing w:before="280" w:after="80"/>
        <w:jc w:val="right"/>
      </w:pPr>
      <w:r>
        <w:rPr>
          <w:rFonts w:ascii="Jameel Noori Nastaleeq" w:hAnsi="Jameel Noori Nastaleeq"/>
          <w:b/>
          <w:color w:val="1B365D"/>
          <w:sz w:val="34"/>
        </w:rPr>
        <w:t>واقعہ 1: قصص الانبیاء حصہ چہارم 5</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۳</w:t>
      </w:r>
    </w:p>
    <w:p>
      <w:pPr>
        <w:spacing w:before="60" w:after="80" w:line="312" w:lineRule="auto"/>
        <w:ind w:right="288" w:left="288"/>
        <w:jc w:val="right"/>
      </w:pPr>
      <w:r>
        <w:rPr>
          <w:rFonts w:ascii="Jameel Noori Nastaleeq" w:hAnsi="Jameel Noori Nastaleeq"/>
          <w:color w:val="222222"/>
          <w:sz w:val="27"/>
        </w:rPr>
        <w:t>قصص الانبیاء حصہ چہارم 5 یہ سمجھتا تھا کہ بعد زمانہ کے باعث یہ کام اب اس کے لئے آسان نہیں رہا اور اس کے لئے بچوں کی سطح ، ان کے اسلوب اور اس زبان پر جسے وہ سمجھ سکیں اترنا مشکل ہے لیکن اللہ نے اس کے لئے یہ مشکل آسان کردی اور اس نے ۱۳۹۵ھ میں چوتھا حصہ پیش کردیا جو قارئین کے ہاتھ میں ہے پھر اللہ نے اسے پانچواں حصہ پیش کرنے کی توفیق عطاء فرمائی جو سیرت نبویہ علیٰ —--- والسلام پر مشتمل ہے، اس کے بعد ان شاءاللہ عنقریب وہ جزو آئے گا ، اس خدا کا شکر ہے جس کی عزت و جلال سے ہی نیکیاں پایہ تکمیل کو پہنچتی ہیں اور درود و سلام ہو حضرت محمد صلی اللہ علیہ وسلم پر جو اس کی مخلوق میں سب سے بہتر ہیں ابوالحسن علی ندوی دارلعلوم ندوۃالعلماء ۱۶،شوال ۱۳۹۶ھ نوٹ:- قارئین حضرات اس کتاب کو پڑھتے ہوئے درج ذیل اشاروں کا خیال رکھیں ۔ شد والے حروف میں زبر شد کے اوپر ہوگی جیسے قِصَّہ کے کلمہ میں آپ صاد کے اوپر اسے دیکھ رہے ہیں اور زیر شد کے نیچے ہوگی جیسے آپ سِیّہ کے کلمہ میں دیکھ رہے ہیں اور پیش شد کے اوپر ہوگی جیسے کٗلّٗ کے کلمہ میں دیکھ رہے ہیں ۔ پورے جملہ میں دیکھئے۔ "ھٗوَ کٗلّٗ مَا حَکاَ ہٗ اللہٗ فیِ الْقٗراٰنَ" (اور وہی ہے جو اللہ نے قرآن میں بیان کیا ہے) قصص الانبیا حصہ چہارم 6</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4-شعیب علیہ السلام کی دعوت</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۶</w:t>
      </w:r>
    </w:p>
    <w:p>
      <w:pPr>
        <w:spacing w:before="60" w:after="80" w:line="312" w:lineRule="auto"/>
        <w:ind w:right="288" w:left="288"/>
        <w:jc w:val="right"/>
      </w:pPr>
      <w:r>
        <w:rPr>
          <w:rFonts w:ascii="Jameel Noori Nastaleeq" w:hAnsi="Jameel Noori Nastaleeq"/>
          <w:color w:val="222222"/>
          <w:sz w:val="27"/>
        </w:rPr>
        <w:t>4-شعیب علیہ السلام کی دعوت ان سے مفصل بات کرتے، اور ان میں مال کی محبت اور زیادتی کی جو پھانس تھی اسے حل کرتے اور فرماتے "لوگوں کا مال ظلم اور خیانت سے لینے سے بہتر وہ نفع ہے جو تمہیں صحیح ترازو اور تول سے حاصل ہوگا۔ اور جب تم اپنی اور ان لوگوں کی زندگی پر غور کروگے ۔ جنہوں نے مال جمع کیا ت،تمہیں معلوم ہو جائے گا کہ جا انہوں نے کمایا ہے وہ ڈنڈٖی مارکر، اور کم تول کر اور خیانت سے کمایا ہے اور اس کا انجا م بھی نقصان ہے۔ یا بگاڑ اور مصیبت ہے، یا چرالیا جائےگا یا لوٹ لیا جائے گا یا وہاں خرچ کیا جائے گا جہاں اللہ راضی نہ ہو یا اس مال پر ایسا شخص مسلط کردیا جائے گا جو اس سے کھیلے قصص الانبیاء حصہ چہارم 9 گا اور اسے ضائع کردے گا،اور وہ تھوڑا مال جو نفع دے اس سے کہیں بہتر ہے جو نفع نہ دے"آپ فرمادیجیے کہ ناپاک اور پاک برابر نہیں اگرچہ ناپاک کی کثرت آپ کو تعجب میں ڈال دے"۔ اورمیری نصیحت تمہارے لئےخالص اور مخلصانہ ہے، اور تنہا اللہ ہی تمہارا نگران ہے، اور وہ ان سے نرمی،حکمت علم اور بصیرت سے کہتے! "اللہ کا دیا جو کچھ مال (حلال مال) بچ جائے وہ تمہارے لئے (اس حرام کی کمائی) بدرجہا بہتر ہے اگر تم کو یقین آوے (تو مان لو) اور تمہارا پہرہ دینے والا تو ہوں نہیں،" (ہود: 86)</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6- اُن کی قوم کا جواب</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۸</w:t>
      </w:r>
    </w:p>
    <w:p>
      <w:pPr>
        <w:spacing w:before="60" w:after="80" w:line="312" w:lineRule="auto"/>
        <w:ind w:right="288" w:left="288"/>
        <w:jc w:val="right"/>
      </w:pPr>
      <w:r>
        <w:rPr>
          <w:rFonts w:ascii="Jameel Noori Nastaleeq" w:hAnsi="Jameel Noori Nastaleeq"/>
          <w:color w:val="222222"/>
          <w:sz w:val="27"/>
        </w:rPr>
        <w:t>6- اُن کی قوم کا جواب اس دعوت کی نفسیر میں ان کے ذہین لوگوں نے باریک بینی کام لیا،اور انہوں نے بڑے متکبرانہ انداز میں کہا جیسے انہوں نے کوئی راز ڈھونڈ لیا ہو یا کوئی عقدہ حل کیا ہو۔ "وہ لوگ (یہ تمام نصائح سن کر) کہنے لگے کہ اے شعیب! کیا تمہارا (مصنوعی اور وہمی) تقدس تم کو (ایسی ایسی باتوں کی) تعلیم کر رہا ہے کہ ہم ان چیزوں کو چھوڑ دیں کہ ہم اپنے مال میں جو چاہیں تصرف کریں، واقعی آپ ہیں بڑے عقلمند دین پر چلنے والے"۔ (ھود:۸۷)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7- شعیب اپنی دعوت کی تشریح کرتے ہیں</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۸</w:t>
      </w:r>
    </w:p>
    <w:p>
      <w:pPr>
        <w:spacing w:before="60" w:after="80" w:line="312" w:lineRule="auto"/>
        <w:ind w:right="288" w:left="288"/>
        <w:jc w:val="right"/>
      </w:pPr>
      <w:r>
        <w:rPr>
          <w:rFonts w:ascii="Jameel Noori Nastaleeq" w:hAnsi="Jameel Noori Nastaleeq"/>
          <w:color w:val="222222"/>
          <w:sz w:val="27"/>
        </w:rPr>
        <w:t>7- شعیب اپنی دعوت کی تشریح کرتے ہیں شعیب نے ان سے مہربانی کا سلوک کیا، اُن پر سختی کی اور نہ غصہ ہوئے، اور اُنہیں سمجھایا کہ اس دعوت، اور نصیحت پر۔ وہ جو ان میں برے اخلاق تھے اور ظالمانہ روش تھی، اس پر ایک طویل خاموشی کے بعد اور ان سے کسی قسم کا تعرض نہ کرنے بعد اس لیے آئے ہیں کی اُنہیں اللہ نے اخیر میں نبوّت اور وحی سے نوازا اور اُن سینہ اس لیے کھول دیا اور اپنے ہاں اُنہیں روشنی عطاء فرمائی اور اُنہیں کسی قسم حسد نہیں آتا اس لئے کہ اللہ نے انہیں غنی بنایا ہے اور حلال رزق عطا کیا ہے، اور وہ اس قصص الانبیاء حصہ چہارم 11 وجہ سے خوش نصیب ہیں مطمئن اور فارغ البال، اور زبان اور دل سے اللہ تعالیٰ کا شکر کرتے ہیں۔ پھر یہ بات بھی نہیں ایسے کام سے روک رہے ہیں جو خود کرتے ہیں اور ایسی چیز سے منع کرتے ہوں اور خود اس سے منع نہ ہوتے ہوں اور وہ اُن لوگوں میں سے نہیں ہیں کو لوگوں کو تو نیکی کا حکم کرتے ہوں اور اپنے آپ کو بھول جاتے ہوں اور نہ اُن لوگوں میں سے ہیں جو کہتے تو ہیں مگر عمل نہ کرتے ہوں،وہ تو صرف اُن کی اصلاح اور سعادتمندی چاہتے ہیں جو اُن کے سروں پر منڈلا رہا ہے، بیشک فضل اللہ تعالیٰ کی طرف لوٹتا ہے اور اسی پر اُن (شعیب) عتماد ہے۔ "شعیب نے فرمایا کہ اے میری قوم بھلا یہ تو بتلاؤ کہ اگر میں اپنے رب کی جانب دلیل پر (قائم) ہوں اور اس نے مجھ کو اپنی طرف سے ایک عمدہ دولت (نبُوّت) دی ہو تو پھر کیسے تبلیغ نہ کروں اور میں یہ نہیں چاہتا ہوں کہ تمہارے برخلاف ان کاموں کو کروں ہیں سے تم کو منع کرتا ہوں، میں تو اصلاح چاہتا ہوں جہاں تک میرے امکان میں ہے اور مجھ کو جو کچھ (عمل و اصلاح کی) توفیق ہو جاتی ہے صرف اللہ ہی کی مدد سے ہے، اس پر میں بھروسہ کرتا ہوں، اور اسی کی طرف (تمام امور میں) میں رجوع کرتا ہوں۔ (ھود: ۸۸)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9- شعیب کا قوم سے تعجب</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۱۰</w:t>
      </w:r>
    </w:p>
    <w:p>
      <w:pPr>
        <w:spacing w:before="60" w:after="80" w:line="312" w:lineRule="auto"/>
        <w:ind w:right="288" w:left="288"/>
        <w:jc w:val="right"/>
      </w:pPr>
      <w:r>
        <w:rPr>
          <w:rFonts w:ascii="Jameel Noori Nastaleeq" w:hAnsi="Jameel Noori Nastaleeq"/>
          <w:color w:val="222222"/>
          <w:sz w:val="27"/>
        </w:rPr>
        <w:t>9- شعیب کا قوم سے تعجب اور قوم کے لوگوں نے ان کے اکیلے ہونے اور کمزور ہونے کا تجزیہ کر لیا اور اگر وہ(شعیب) ان کے رشتہ دار اور قبیلے سے نہ ہوتے تو انہیں سنگسار کر دیتے اور ان سے چھٹکارا حاصل کر لیتے، شعیب جو یہ بات ناگوار معلوم ہوئی اور انہیں تعجب ہوا کہ کہا ان کا وہ قبیلہ جو بیماریوں،ہلاکت،کمزوری اور عاجزی کا نشانہ ہے اور وہ اللہ جو غالب،قدرت والا،طاقتور اور زبردست ہے- انہوں نے کہا کہ اے شعیب: بہت سی باتیں تمہاری کہی ہوئی ہماری سمجھ میں نہیں آتشیں، اور ہم تم کو اپنے (مجمع) میں کمزور دیکھ رہے ہیں اور اگر تمہارے خاندان کا(کہ ہمارے ہم مذہب ہیں) ہم کو پاس نہ ہوتا تو ہم تم کو (کبھی کا) سنگسار کر چکے ہوتے اور ہماری نظر میں تو تمہاری تو کچھ تو قریب ہی نہیں- تو شعیب نے جواب میں فرمایا فرمایا کہ اے میری قوم کیا میرا خاندان تمہارے نزدیک (نعوذ باللہ) اللہ سے بھی زیادہ باتوقیر ہے اور اس کو (اللہ کو) تم نے پس پشت ڈال دیا، یقیناً میرا رب تمہارے سب اعمال کو اپنے علم میں احاطہ کئے ہوئے ہے- (ہود:92) قصص الانبیاء حصہ چہارم 13</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13-اس امّت کاانجام جس نے اپنے نبی کو جھٹلایا</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۱۲</w:t>
      </w:r>
    </w:p>
    <w:p>
      <w:pPr>
        <w:spacing w:before="60" w:after="80" w:line="312" w:lineRule="auto"/>
        <w:ind w:right="288" w:left="288"/>
        <w:jc w:val="right"/>
      </w:pPr>
      <w:r>
        <w:rPr>
          <w:rFonts w:ascii="Jameel Noori Nastaleeq" w:hAnsi="Jameel Noori Nastaleeq"/>
          <w:color w:val="222222"/>
          <w:sz w:val="27"/>
        </w:rPr>
        <w:t>13-اس امّت کاانجام جس نے اپنے نبی کو جھٹلایا ہر امت جس نے اپنے نبی کو جھٹلایا اور اللہ کی نعمت نا شکری کی، (اس کا) انجام ایک ہی تھا، ان کو زلزلوں نے آ پکڑا، سو اپنے گھر میں اوندھے کے اوندھے پڑے رہ گئے، جنہوں نے شعیب کی تکذیب کی تھی انکی یہ حالت ہو گئی جیسے ان کے گھروں میں کبھی بسے نہ تھے جنہوں نے شعیب کی تکذیب کی تھی وہی خسارہ میں پڑ گئے۔ (الاعراف 91-92)</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داؤدؑ اور سلیمانؑ علیہماالسلام کا قصہ</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۱۳</w:t>
      </w:r>
    </w:p>
    <w:p>
      <w:pPr>
        <w:spacing w:before="60" w:after="80" w:line="312" w:lineRule="auto"/>
        <w:ind w:right="288" w:left="288"/>
        <w:jc w:val="right"/>
      </w:pPr>
      <w:r>
        <w:rPr>
          <w:rFonts w:ascii="Jameel Noori Nastaleeq" w:hAnsi="Jameel Noori Nastaleeq"/>
          <w:color w:val="222222"/>
          <w:sz w:val="27"/>
        </w:rPr>
        <w:t>داؤدؑ اور سلیمانؑ علیہماالسلام کا قصہ قرآن نے بیتے ہوئے دنوں(ایام اللہ) کے ذکر پر ہی اکتفا نہیں کیا جو نبیوں اور رسولوں کو اپنی اپنی امتوں کی طرف سے جھٹلائے جانے ، مذاق کئے جانے، توہین کئے جانے اور ٹھکرا دئے جانے کی صورت میں تکلیفیں پیش آئیں یا ان امتوں پر رسولوں کو جھٹلانے اور ان کا مذاق اڑانے، ان کے لئے سازش کرنے اور قتل کے ارادے کرنے کے سبب عذاب، ہلاکت اور تباہی آئی جیسا کہ نبیوں کے قصور میں گزر چکے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7- ہدُہدُکاقصہ</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۱۸</w:t>
      </w:r>
    </w:p>
    <w:p>
      <w:pPr>
        <w:spacing w:before="60" w:after="80" w:line="312" w:lineRule="auto"/>
        <w:ind w:right="288" w:left="288"/>
        <w:jc w:val="right"/>
      </w:pPr>
      <w:r>
        <w:rPr>
          <w:rFonts w:ascii="Jameel Noori Nastaleeq" w:hAnsi="Jameel Noori Nastaleeq"/>
          <w:color w:val="222222"/>
          <w:sz w:val="27"/>
        </w:rPr>
        <w:t>7- ہدُہدُکاقصہ اور ہدہد ان کی رہنمااورجاسوس تھی وہ پانی کی جگہوں اورشکرکی منزلوں کی طرف رہنمائی کرتی تھی سلیمان نے اسے نہ پایاتوانہیں ناگوارہوااوراسے ڈانٹ پلائی تھوڑی دیر غائب رہنے کے بعد حاضرہوگئی اس نےسلیمان سے کیامجھےوہ چیزمعلوم ہوئی جسکا آپکوپتہ ہے نہ آپکے لشکرکو اور ملکہ سبااوراسکی سچی خبرلےکرکے آئی ہوں انکی عادل شاہی اور وسیع حکومت ہے میں نےانہیں اس عقل وفہم اوربادشاہی وسرپرستی وحکومت میں جاہل پایاہےوہ لوگ اللہ کے سوا سورج کوسجدہ کرتے تھے قصص الانبیاء حصہ چہارم 21 اور یہ نہیں سمجھتےتھے اور ایک اللہ کی طرف ہدایت نہیں پاتےتھے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8-سلیمان ملکہ سباءکواپنےدین کی دعوت دیتے ہیں .</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۱۹</w:t>
      </w:r>
    </w:p>
    <w:p>
      <w:pPr>
        <w:spacing w:before="60" w:after="80" w:line="312" w:lineRule="auto"/>
        <w:ind w:right="288" w:left="288"/>
        <w:jc w:val="right"/>
      </w:pPr>
      <w:r>
        <w:rPr>
          <w:rFonts w:ascii="Jameel Noori Nastaleeq" w:hAnsi="Jameel Noori Nastaleeq"/>
          <w:color w:val="222222"/>
          <w:sz w:val="27"/>
        </w:rPr>
        <w:t>8-سلیمان ملکہ سباءکواپنےدین کی دعوت دیتے ہیں .</w:t>
      </w:r>
    </w:p>
    <w:p>
      <w:pPr>
        <w:spacing w:before="60" w:after="80" w:line="312" w:lineRule="auto"/>
        <w:ind w:right="288" w:left="288"/>
        <w:jc w:val="right"/>
      </w:pPr>
      <w:r>
        <w:rPr>
          <w:rFonts w:ascii="Jameel Noori Nastaleeq" w:hAnsi="Jameel Noori Nastaleeq"/>
          <w:color w:val="222222"/>
          <w:sz w:val="27"/>
        </w:rPr>
        <w:t>اللہ کے نبی کویہ بات ناگوارگزری کہ انکی مملکت کے پڑوس میں ایک ملک ہواور ایک ایسی امت ہوجسےوہ جانتے نہیں اورنہ اسے انکی دعوت پہنچی اور وہ برابر سورج کی پرستش کرتی ہےان دینی اور دنیوی غیرت وحمیت نےجوش مارااور انہوں نےاسکی ملکہ اورمشرکہ حاکمہ کی طرف لکھنا مناسب و درست سمجھاتاکہ اسےاسلام اور اطاعت تسلیم کی طرف بلائیں قبل اس کہ اس کےملک پراپنےزبردست لشکروں سےچڑھائی کریں أنہوں نے اسکی طرف ایک بلیغ خط لکھاجس میں اسے اسلام واطاعت کیطرف دعوت دی خط میں رقت ونرمی بھی تھی اور مضبوطی بھی انبیاءکی تواضع بھی تھی اور بادشاہوں کی غیرت بھی.</w:t>
      </w:r>
    </w:p>
    <w:p>
      <w:pPr>
        <w:spacing w:before="60" w:after="80" w:line="312" w:lineRule="auto"/>
        <w:ind w:right="288" w:left="288"/>
        <w:jc w:val="right"/>
      </w:pPr>
      <w:r>
        <w:rPr>
          <w:rFonts w:ascii="Jameel Noori Nastaleeq" w:hAnsi="Jameel Noori Nastaleeq"/>
          <w:color w:val="222222"/>
          <w:sz w:val="27"/>
        </w:rPr>
        <w:t>9-ملکہ کاارکانِ حکومت سےمشورہ</w:t>
      </w:r>
    </w:p>
    <w:p>
      <w:pPr>
        <w:spacing w:before="60" w:after="80" w:line="312" w:lineRule="auto"/>
        <w:ind w:right="288" w:left="288"/>
        <w:jc w:val="right"/>
      </w:pPr>
      <w:r>
        <w:rPr>
          <w:rFonts w:ascii="Jameel Noori Nastaleeq" w:hAnsi="Jameel Noori Nastaleeq"/>
          <w:color w:val="222222"/>
          <w:sz w:val="27"/>
        </w:rPr>
        <w:t>سلیمان ان دونوں کےجامع تھےاور وہ عورت جواس ملک پرحکومت کرتی تھی سمجھدارتھی وہ فیصلہ میں جلدی کرنے والی نہ تھی اس کے پاس بادشاہوں کی سیرت اور فاتحین کے وسیع تجربےتھے صرف اسکی عقل نے اس کےساتھ اللہ کی پہچان اور اسکی عبادت میں خیانت کی نہ اسےبادشاہوں کی غیرت آئی اور نہ اپنی رائےپرڈٹی رہی اس نے اپنی</w:t>
      </w:r>
    </w:p>
    <w:p>
      <w:pPr>
        <w:spacing w:before="60" w:after="80" w:line="312" w:lineRule="auto"/>
        <w:ind w:right="288" w:left="288"/>
        <w:jc w:val="right"/>
      </w:pPr>
      <w:r>
        <w:rPr>
          <w:rFonts w:ascii="Jameel Noori Nastaleeq" w:hAnsi="Jameel Noori Nastaleeq"/>
          <w:color w:val="222222"/>
          <w:sz w:val="27"/>
        </w:rPr>
        <w:t>قصص الانبیاء حصہ چہارم 22</w:t>
      </w:r>
    </w:p>
    <w:p>
      <w:pPr>
        <w:spacing w:before="60" w:after="80" w:line="312" w:lineRule="auto"/>
        <w:ind w:right="288" w:left="288"/>
        <w:jc w:val="right"/>
      </w:pPr>
      <w:r>
        <w:rPr>
          <w:rFonts w:ascii="Jameel Noori Nastaleeq" w:hAnsi="Jameel Noori Nastaleeq"/>
          <w:color w:val="222222"/>
          <w:sz w:val="27"/>
        </w:rPr>
        <w:t>حکومت ارکان کو اس خط کی اطلاع دی جو عام خطوط کی طرح نہ تھا یہ اپنے وقت کے سب سے پڑے بادشاہ اور اللہ کی طرف سے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14-قرآن سلیمان کا قصہ بیان کرتا ہے</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۲۳</w:t>
      </w:r>
    </w:p>
    <w:p>
      <w:pPr>
        <w:spacing w:before="60" w:after="80" w:line="312" w:lineRule="auto"/>
        <w:ind w:right="288" w:left="288"/>
        <w:jc w:val="right"/>
      </w:pPr>
      <w:r>
        <w:rPr>
          <w:rFonts w:ascii="Jameel Noori Nastaleeq" w:hAnsi="Jameel Noori Nastaleeq"/>
          <w:color w:val="222222"/>
          <w:sz w:val="27"/>
        </w:rPr>
        <w:t>14-قرآن سلیمان کا قصہ بیان کرتا ہے یہ دلچسپ اور عمدہ قصہ قرآن میں پڑھیے. اللہ تعالٰی فرماتے ہیں. اور ایک بار یہ قصہ ہوا سلیمان نے پرندوں کی حاضری لی تو ہدہد کو نہ دیکھا، فرمانے لگے کہ یہ کیا بات ہے کہ میں ہدہد کو نہیں دیکھتا. کیا کہیں غائب ہو گیا ہے؟ میں اس کو غیر حاضری پر سخت سزا دوں گا یا اس کو ذبح کر ڈالوں گا یا وہ کوئی صاف حجت اور عذر غیر حاضری کا میرے سامنے پیش کرے، سو تھوڑی سی دیر میں آ گیا اور سلیمان کہنے لگا کہ میں ایسی بات معلوم کر کے آیا ہوں جو آپ کو معلوم نہیں ہوئی. اور اجمالی بیان اس کا یہ ہے میں آپ کے پاس قبیلہ سبا کی ایک تحقیقی خبر لایا ہوں وہ میں نے ایک عورت کو دیکھا وہ ان لوگوں پر بادشاہی کر رہی ہے اور اس کو سلطنت کے لوازم میں سے ہر قسم کا سامان میسر ہے اور اس کے پاس ایک بڑا اور قیمتی تخت ہے میں نے اس کو اور اس عورت قصص الانبیاء حصہ چہارم 26 کی قوم کو دیکہا کہ وہ خدا (کی عبادت )کو چھوڑ کر آفتاب کو سجدہ کرتے ہیں اور شیطان نے انکے ان اعمال کفریہ کو انکی نظر میں مرغوب کر رکہا ہے. اور انکو راہِ (حق) سے روک رکہا ہے سو وہ راہ حق پہ نہیں چلتے 'کہ اس خدا کو سجدہ نہیں کرتے جو ایسا ہے کہ آسمان اور زمین کی پوشیدہ چیزوں کو جن بارش اور نباتات بہی ہیں باہر لانا ہے اور ایسا عالم ہے کہ تم لوگ جو کچھ دل میں پوشیدہ رکھتے ہو اور جو کچھ زبان وغیرہ سے ظاہر کرتے ہو، سب کچھ جانتا ہے پس اللہ ہی ایسا ہے کہ اسکے سوا کوئی عبادت کے لائق نہیں اور وہ عرشِ عظیم کا مالک ہے سلیمان علیہ السلام نے یہ سن کر فرمایا کہ ہم ابہی دیکھ لیتے ہیں کہ تو سچ کہتا ہے یا جھوٹوں میں سے ہے اچھی میرا یہ خط لے جا اور اسکو اسکے پاس ڈالدینا پہر ذرا وہاں سے ہٹ جانا پہر دیکہنا کہ آپس میں کیا سوال وجواب کرتے ہیں; بلقیس نے پڑھکر اپنے سرداروں سے مشورہ کیلئے. کہا کہ اسے اہل دربار; میرے پاس ایک خط (جسکا مضمون نہایت باوقعت ہے )ڈالاگیا ہے وہ سلیمان علیہ السلام کی طرف سے ہے اور اس میں یہ مضمون ہے (اول) بسم اللہ الرحمن الرحیم (اور اسکے بعد یہ کہ) تم لوگ یعنی بلقیس اور سب اعیان سلطنت جن کے ساتھ عوام بہی وابستہ ہیں میرے مقابلے میں تکبر مت کرو اور میرے پاس مطیع ہوکر چلے آؤ بلقیس نے کہا اے اہل دربار تم مجھکو اس معاملے میں رائے دو کہ مجھکو سلیمان علیہ السلام کے ساتھ کیا معاملہ کرنا چاہئے اور میں کسی بات کا قطعی فیصلہ نہیں کرتی جب تک کہ تم لوگ میرے پاس موجود نہ ہو وہ لوگ کہنے لگے ہم بڑے طاقتور اور بڑے لڑنے والے ہیں اور آئندہ اختیار تم کو ہے، سو تم ہی مصلحت دیکھ لوجو کچھ انجویز کرکے حکم دینا ہو بلقیس کھنے لگی کہ والیان ملک کا قاعدہ ہے کہ جب کسی قصص الانبیاء حصہ چہارم 27 بستی میں (مخلصانہ طور پر) داخل ہوتے ہیں تو اس کو تہ بالا کردیتے ہیں اور اس کے رہنے والوں میں جو عزت دار ہیں ان کو (ان کا زور گھٹانے کیلئے) ذلیل کیا کرتے ہیں اور یہ لوگ بھی ایسا ہی کریں گے۔ اور میں ان لوگوں کے پاس کچھ ہدیہ بھیجتی ہوں پھر دیکھوں گی کہ فرستادے (وہاں سے) کیا (جواب) لےکر آتے ہیں۔ سو جب وہ فرستادہ سلیمان کے پاس پہونچا (اور تحفے پیش کئے تو سلیمان علیہ السلام نے) فرمایا کیا تم لوگ (یعنی بلقیس وغیرہ) مال سے میری امداد کرتے ہو سو (سمجھ رکھو کہ) اللہ نے جو مجھ کو دےرکھا ہے ہاں تم ہی اس ہدیے پر اتراتے ہو (سو یہ تحفے ہم نہ لیں گے) تم (ان کو لےکر) ان لوگوں کے پاس لوٹ جاؤ سو ہم ان پر ایسی فوجیں بھیجتے ہیں کہ ان لوگوں سے ان کا ذرا مقابلہ نہ ہوسکےگا۔ ہم ان کو وہاں سے ذلیل کرکے نکال دیں گے۔ اور وہ (ہمیشہ کےلیے) ماتحت ہوجائیں گے۔ سلیمان (کو وحی سے یا اور کسی پرندہ وغیرہ کے ذریعے سے اس چلنا معلوم ہوا تو انہوں) نے فرمایا کہ اے اہل دربار تم میں سے کوئی ایسا ہے جو اس (بلقیس) کا تخت قبل اس کے کہ وہ لوگ میرے پاس مطیع ہوکر آئیں حاضر کردیں ایک قوی ہیکل جن نے عرض کیا میں اس کو آپ کی خدمت میں حاضر کردوں گا قبل اس کے کہ آپ اپنے اجلاس سے اٹھیں اور میں طاقت رکھتا ہوں، امانت دار بھی ہوں، جس کے پاس کتاب کا علم تھا (غرض) اس (علم والے) نے (اس جن سے کہا کہ) میں اس کو تیرے سامنے تیری آنکھ جھپکنے سے پہلے لاکر کھڑا کرسکتاہوں۔ جب سلیمان نے اس کو روبرو رکھا دیکھا تو (خوش ہوکر تشکر کے طور پر) کہنے لگے کہ یہ بھی میرے پروردگار کا ایک فضل ہے تاکہ وہ قصص الانبیاء حصہ چہارم 28 میری آزمائش کرے کہ شکر کرتا ہوں یا( خدا نخواستہ) نا شکری کرتا ہوں اور( ظاہر ہے) جو شخص شکر کرتا ہے وہ اپنے نفع کے لئے شکر کرتا ہے( اللہ تعالٰی کا کوئی نفع نہیں) اور( اسی طرح ) جو ناشکری کرتا ہے میرا رب غنی ہے کریم ہے۔ اس کے بعد سلیمانؑ نے( بلقیس کی عقل آزمانے کے لئے) حکم دیا"کہ اس کے تخت کی صورت بدل دو، ہم دیکھیں گے کہ اس کر پتہ لگتا ہے یا اس کا انھیں میں شمار ہے جن کو( ایسی باتوں کا) پتہ نہیں لگتا"۔ سو جب بلقیس آئی تو اس سے کہا گیا"کہ تمھارا تخت ایسا ہی ہے؟"۔ ہاں! ہے تو ایسا ہی اور(یہ بھی کہا گیا) ہم لوگوں کو اس واقعہ سے پہلے ہی( آپ کی نبوت کی )تحقیق ہوچکی ہے، اور ہم( اسی وقت سے دل سے ) مطیع ہو چکے ہیں۔ اور اس کو( ایمان لانے سے) غیر اللہ کی عبادت نے( جس کی اس کو عادت ہوچکی تھی) روک رکھا تھا۔ (اور وہ عادت اس لئے پڑ گئی تھی) وہ کافر قوم سے تھی ۔ بلقیس سے کہا گیا "اس محل میں داخل ہو"(وہ چلیں، راہ میں حوض آیا) تو جب اس کا صحن دیکھا تو اس کو پانی( سے بھرا ہوا) سمجھا اور( اس کے اندر گھسنے کے لئے) اپنی دونوں پنڈلیاں کھول دیں( اس وقت ) سلیمانؑ نے فرمایا "یہ تو ایک محل ہے جو شیشوں سے بنایا گیا ہے"۔( اس وقت) بلقیس کہنے لگیں کہ "اے میرے پروردگار! میں نے( اب تک) اپنے نفس پر ظلم کیا تھا( کہ شرک میں مبتلا تھی) اور اب میں سلیمانؑ کے ساتھ( یعنی ان کے طریقے پر ) ہوکر رب العٰلمین پر ایمان لائی"۔( النمل‌ ۱۹ ۔۴۴ ) اور یہ اللہ کے نبی سلیمانؑ ہیں اور آپ نے اللہ کی طرف دعوت اور توحید میں ان کا موقف دیکھا ان کی حکمت اور سمجھ دیکھی اپنے دین اور عقیدے پر غیرت دیکھی۔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قصص الانبیاء حصہ چہارم 26</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۲۴</w:t>
      </w:r>
    </w:p>
    <w:p>
      <w:pPr>
        <w:spacing w:before="60" w:after="80" w:line="312" w:lineRule="auto"/>
        <w:ind w:right="288" w:left="288"/>
        <w:jc w:val="right"/>
      </w:pPr>
      <w:r>
        <w:rPr>
          <w:rFonts w:ascii="Jameel Noori Nastaleeq" w:hAnsi="Jameel Noori Nastaleeq"/>
          <w:color w:val="222222"/>
          <w:sz w:val="27"/>
        </w:rPr>
        <w:t>قصص الانبیاء حصہ چہارم 26 کی قوم کو دیکہا کہ وہ خدا (کی عبادت )کو چھوڑ کر آفتاب کو سجدہ کرتے ہیں اور شیطان نے انکے ان اعمال کفریہ کو انکی نظر میں مرغوب کر رکہا ہے. اور انکو راہِ (حق) سے روک رکہا ہے سو وہ راہ حق پہ نہیں چلتے 'کہ اس خدا کو سجدہ نہیں کرتے جو ایسا ہے کہ آسمان اور زمین کی پوشیدہ چیزوں کو جن بارش اور نباتات بہی ہیں باہر لانا ہے اور ایسا عالم ہے کہ تم لوگ جو کچھ دل میں پوشیدہ رکھتے ہو اور جو کچھ زبان وغیرہ سے ظاہر کرتے ہو، سب کچھ جانتا ہے پس اللہ ہی ایسا ہے کہ اسکے سوا کوئی عبادت کے لائق نہیں اور وہ عرشِ عظیم کا مالک ہے سلیمان علیہ السلام نے یہ سن کر فرمایا کہ ہم ابہی دیکھ لیتے ہیں کہ تو سچ کہتا ہے یا جھوٹوں میں سے ہے اچھی میرا یہ خط لے جا اور اسکو اسکے پاس ڈالدینا پہر ذرا وہاں سے ہٹ جانا پہر دیکہنا کہ آپس میں کیا سوال وجواب کرتے ہیں; بلقیس نے پڑھکر اپنے سرداروں سے مشورہ کیلئے. کہا کہ اسے اہل دربار; میرے پاس ایک خط (جسکا مضمون نہایت باوقعت ہے )ڈالاگیا ہے وہ سلیمان علیہ السلام کی طرف سے ہے اور اس میں یہ مضمون ہے (اول) بسم اللہ الرحمن الرحیم (اور اسکے بعد یہ کہ) تم لوگ یعنی بلقیس اور سب اعیان سلطنت جن کے ساتھ عوام بہی وابستہ ہیں میرے مقابلے میں تکبر مت کرو اور میرے پاس مطیع ہوکر چلے آؤ بلقیس نے کہا اے اہل دربار تم مجھکو اس معاملے میں رائے دو کہ مجھکو سلیمان علیہ السلام کے ساتھ کیا معاملہ کرنا چاہئے اور میں کسی بات کا قطعی فیصلہ نہیں کرتی جب تک کہ تم لوگ میرے پاس موجود نہ ہو وہ لوگ کہنے لگے ہم بڑے طاقتور اور بڑے لڑنے والے ہیں اور آئندہ اختیار تم کو ہے، سو تم ہی مصلحت دیکھ لوجو کچھ انجویز کرکے حکم دینا ہو بلقیس کھنے لگی کہ والیان ملک کا قاعدہ ہے کہ جب کسی قصص الانبیاء حصہ چہارم 27 بستی میں (مخلصانہ طور پر) داخل ہوتے ہیں تو اس کو تہ بالا کردیتے ہیں اور اس کے رہنے والوں میں جو عزت دار ہیں ان کو (ان کا زور گھٹانے کیلئے) ذلیل کیا کرتے ہیں اور یہ لوگ بھی ایسا ہی کریں گے۔ اور میں ان لوگوں کے پاس کچھ ہدیہ بھیجتی ہوں پھر دیکھوں گی کہ فرستادے (وہاں سے) کیا (جواب) لےکر آتے ہیں۔ سو جب وہ فرستادہ سلیمان کے پاس پہونچا (اور تحفے پیش کئے تو سلیمان علیہ السلام نے) فرمایا کیا تم لوگ (یعنی بلقیس وغیرہ) مال سے میری امداد کرتے ہو سو (سمجھ رکھو کہ) اللہ نے جو مجھ کو دےرکھا ہے ہاں تم ہی اس ہدیے پر اتراتے ہو (سو یہ تحفے ہم نہ لیں گے) تم (ان کو لےکر) ان لوگوں کے پاس لوٹ جاؤ سو ہم ان پر ایسی فوجیں بھیجتے ہیں کہ ان لوگوں سے ان کا ذرا مقابلہ نہ ہوسکےگا۔ ہم ان کو وہاں سے ذلیل کرکے نکال دیں گے۔ اور وہ (ہمیشہ کےلیے) ماتحت ہوجائیں گے۔ سلیمان (کو وحی سے یا اور کسی پرندہ وغیرہ کے ذریعے سے اس چلنا معلوم ہوا تو انہوں) نے فرمایا کہ اے اہل دربار تم میں سے کوئی ایسا ہے جو اس (بلقیس) کا تخت قبل اس کے کہ وہ لوگ میرے پاس مطیع ہوکر آئیں حاضر کردیں ایک قوی ہیکل جن نے عرض کیا میں اس کو آپ کی خدمت میں حاضر کردوں گا قبل اس کے کہ آپ اپنے اجلاس سے اٹھیں اور میں طاقت رکھتا ہوں، امانت دار بھی ہوں، جس کے پاس کتاب کا علم تھا (غرض) اس (علم والے) نے (اس جن سے کہا کہ) میں اس کو تیرے سامنے تیری آنکھ جھپکنے سے پہلے لاکر کھڑا کرسکتاہوں۔ جب سلیمان نے اس کو روبرو رکھا دیکھا تو (خوش ہوکر تشکر کے طور پر) کہنے لگے کہ یہ بھی میرے پروردگار کا ایک فضل ہے تاکہ وہ قصص الانبیاء حصہ چہارم 28 میری آزمائش کرے کہ شکر کرتا ہوں یا( خدا نخواستہ) نا شکری کرتا ہوں اور( ظاہر ہے) جو شخص شکر کرتا ہے وہ اپنے نفع کے لئے شکر کرتا ہے( اللہ تعالٰی کا کوئی نفع نہیں) اور( اسی طرح ) جو ناشکری کرتا ہے میرا رب غنی ہے کریم ہے۔ اس کے بعد سلیمانؑ نے( بلقیس کی عقل آزمانے کے لئے) حکم دیا"کہ اس کے تخت کی صورت بدل دو، ہم دیکھیں گے کہ اس کر پتہ لگتا ہے یا اس کا انھیں میں شمار ہے جن کو( ایسی باتوں کا) پتہ نہیں لگتا"۔ سو جب بلقیس آئی تو اس سے کہا گیا"کہ تمھارا تخت ایسا ہی ہے؟"۔ ہاں! ہے تو ایسا ہی اور(یہ بھی کہا گیا) ہم لوگوں کو اس واقعہ سے پہلے ہی( آپ کی نبوت کی )تحقیق ہوچکی ہے، اور ہم( اسی وقت سے دل سے ) مطیع ہو چکے ہیں۔ اور اس کو( ایمان لانے سے) غیر اللہ کی عبادت نے( جس کی اس کو عادت ہوچکی تھی) روک رکھا تھا۔ (اور وہ عادت اس لئے پڑ گئی تھی) وہ کافر قوم سے تھی ۔ بلقیس سے کہا گیا "اس محل میں داخل ہو"(وہ چلیں، راہ میں حوض آیا) تو جب اس کا صحن دیکھا تو اس کو پانی( سے بھرا ہوا) سمجھا اور( اس کے اندر گھسنے کے لئے) اپنی دونوں پنڈلیاں کھول دیں( اس وقت ) سلیمانؑ نے فرمایا "یہ تو ایک محل ہے جو شیشوں سے بنایا گیا ہے"۔( اس وقت) بلقیس کہنے لگیں کہ "اے میرے پروردگار! میں نے( اب تک) اپنے نفس پر ظلم کیا تھا( کہ شرک میں مبتلا تھی) اور اب میں سلیمانؑ کے ساتھ( یعنی ان کے طریقے پر ) ہوکر رب العٰلمین پر ایمان لائی"۔( النمل‌ ۱۹ ۔۴۴ ) اور یہ اللہ کے نبی سلیمانؑ ہیں اور آپ نے اللہ کی طرف دعوت اور توحید میں ان کا موقف دیکھا ان کی حکمت اور سمجھ دیکھی اپنے دین اور عقیدے پر غیرت دیکھی۔ قصص الانبیاء حصہ چہارم 29</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قصص الانبیاء حصہ چہارم 27</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۲۵</w:t>
      </w:r>
    </w:p>
    <w:p>
      <w:pPr>
        <w:spacing w:before="60" w:after="80" w:line="312" w:lineRule="auto"/>
        <w:ind w:right="288" w:left="288"/>
        <w:jc w:val="right"/>
      </w:pPr>
      <w:r>
        <w:rPr>
          <w:rFonts w:ascii="Jameel Noori Nastaleeq" w:hAnsi="Jameel Noori Nastaleeq"/>
          <w:color w:val="222222"/>
          <w:sz w:val="27"/>
        </w:rPr>
        <w:t>قصص الانبیاء حصہ چہارم 27 بستی میں (مخلصانہ طور پر) داخل ہوتے ہیں تو اس کو تہ بالا کردیتے ہیں اور اس کے رہنے والوں میں جو عزت دار ہیں ان کو (ان کا زور گھٹانے کیلئے) ذلیل کیا کرتے ہیں اور یہ لوگ بھی ایسا ہی کریں گے۔ اور میں ان لوگوں کے پاس کچھ ہدیہ بھیجتی ہوں پھر دیکھوں گی کہ فرستادے (وہاں سے) کیا (جواب) لےکر آتے ہیں۔ سو جب وہ فرستادہ سلیمان کے پاس پہونچا (اور تحفے پیش کئے تو سلیمان علیہ السلام نے) فرمایا کیا تم لوگ (یعنی بلقیس وغیرہ) مال سے میری امداد کرتے ہو سو (سمجھ رکھو کہ) اللہ نے جو مجھ کو دےرکھا ہے ہاں تم ہی اس ہدیے پر اتراتے ہو (سو یہ تحفے ہم نہ لیں گے) تم (ان کو لےکر) ان لوگوں کے پاس لوٹ جاؤ سو ہم ان پر ایسی فوجیں بھیجتے ہیں کہ ان لوگوں سے ان کا ذرا مقابلہ نہ ہوسکےگا۔ ہم ان کو وہاں سے ذلیل کرکے نکال دیں گے۔ اور وہ (ہمیشہ کےلیے) ماتحت ہوجائیں گے۔ سلیمان (کو وحی سے یا اور کسی پرندہ وغیرہ کے ذریعے سے اس چلنا معلوم ہوا تو انہوں) نے فرمایا کہ اے اہل دربار تم میں سے کوئی ایسا ہے جو اس (بلقیس) کا تخت قبل اس کے کہ وہ لوگ میرے پاس مطیع ہوکر آئیں حاضر کردیں ایک قوی ہیکل جن نے عرض کیا میں اس کو آپ کی خدمت میں حاضر کردوں گا قبل اس کے کہ آپ اپنے اجلاس سے اٹھیں اور میں طاقت رکھتا ہوں، امانت دار بھی ہوں، جس کے پاس کتاب کا علم تھا (غرض) اس (علم والے) نے (اس جن سے کہا کہ) میں اس کو تیرے سامنے تیری آنکھ جھپکنے سے پہلے لاکر کھڑا کرسکتاہوں۔ جب سلیمان نے اس کو روبرو رکھا دیکھا تو (خوش ہوکر تشکر کے طور پر) کہنے لگے کہ یہ بھی میرے پروردگار کا ایک فضل ہے تاکہ وہ قصص الانبیاء حصہ چہارم 28 میری آزمائش کرے کہ شکر کرتا ہوں یا( خدا نخواستہ) نا شکری کرتا ہوں اور( ظاہر ہے) جو شخص شکر کرتا ہے وہ اپنے نفع کے لئے شکر کرتا ہے( اللہ تعالٰی کا کوئی نفع نہیں) اور( اسی طرح ) جو ناشکری کرتا ہے میرا رب غنی ہے کریم ہے۔ اس کے بعد سلیمانؑ نے( بلقیس کی عقل آزمانے کے لئے) حکم دیا"کہ اس کے تخت کی صورت بدل دو، ہم دیکھیں گے کہ اس کر پتہ لگتا ہے یا اس کا انھیں میں شمار ہے جن کو( ایسی باتوں کا) پتہ نہیں لگتا"۔ سو جب بلقیس آئی تو اس سے کہا گیا"کہ تمھارا تخت ایسا ہی ہے؟"۔ ہاں! ہے تو ایسا ہی اور(یہ بھی کہا گیا) ہم لوگوں کو اس واقعہ سے پہلے ہی( آپ کی نبوت کی )تحقیق ہوچکی ہے، اور ہم( اسی وقت سے دل سے ) مطیع ہو چکے ہیں۔ اور اس کو( ایمان لانے سے) غیر اللہ کی عبادت نے( جس کی اس کو عادت ہوچکی تھی) روک رکھا تھا۔ (اور وہ عادت اس لئے پڑ گئی تھی) وہ کافر قوم سے تھی ۔ بلقیس سے کہا گیا "اس محل میں داخل ہو"(وہ چلیں، راہ میں حوض آیا) تو جب اس کا صحن دیکھا تو اس کو پانی( سے بھرا ہوا) سمجھا اور( اس کے اندر گھسنے کے لئے) اپنی دونوں پنڈلیاں کھول دیں( اس وقت ) سلیمانؑ نے فرمایا "یہ تو ایک محل ہے جو شیشوں سے بنایا گیا ہے"۔( اس وقت) بلقیس کہنے لگیں کہ "اے میرے پروردگار! میں نے( اب تک) اپنے نفس پر ظلم کیا تھا( کہ شرک میں مبتلا تھی) اور اب میں سلیمانؑ کے ساتھ( یعنی ان کے طریقے پر ) ہوکر رب العٰلمین پر ایمان لائی"۔( النمل‌ ۱۹ ۔۴۴ ) اور یہ اللہ کے نبی سلیمانؑ ہیں اور آپ نے اللہ کی طرف دعوت اور توحید میں ان کا موقف دیکھا ان کی حکمت اور سمجھ دیکھی اپنے دین اور عقیدے پر غیرت دیکھی۔ قصص الانبیاء حصہ چہارم 29</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قصص الانبیاء حصہ چہارم 28</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۲۶</w:t>
      </w:r>
    </w:p>
    <w:p>
      <w:pPr>
        <w:spacing w:before="60" w:after="80" w:line="312" w:lineRule="auto"/>
        <w:ind w:right="288" w:left="288"/>
        <w:jc w:val="right"/>
      </w:pPr>
      <w:r>
        <w:rPr>
          <w:rFonts w:ascii="Jameel Noori Nastaleeq" w:hAnsi="Jameel Noori Nastaleeq"/>
          <w:color w:val="222222"/>
          <w:sz w:val="27"/>
        </w:rPr>
        <w:t>قصص الانبیاء حصہ چہارم 28 میری آزمائش کرے کہ شکر کرتا ہوں یا( خدا نخواستہ) نا شکری کرتا ہوں اور( ظاہر ہے) جو شخص شکر کرتا ہے وہ اپنے نفع کے لئے شکر کرتا ہے( اللہ تعالٰی کا کوئی نفع نہیں) اور( اسی طرح ) جو ناشکری کرتا ہے میرا رب غنی ہے کریم ہے۔ اس کے بعد سلیمانؑ نے( بلقیس کی عقل آزمانے کے لئے) حکم دیا"کہ اس کے تخت کی صورت بدل دو، ہم دیکھیں گے کہ اس کر پتہ لگتا ہے یا اس کا انھیں میں شمار ہے جن کو( ایسی باتوں کا) پتہ نہیں لگتا"۔ سو جب بلقیس آئی تو اس سے کہا گیا"کہ تمھارا تخت ایسا ہی ہے؟"۔ ہاں! ہے تو ایسا ہی اور(یہ بھی کہا گیا) ہم لوگوں کو اس واقعہ سے پہلے ہی( آپ کی نبوت کی )تحقیق ہوچکی ہے، اور ہم( اسی وقت سے دل سے ) مطیع ہو چکے ہیں۔ اور اس کو( ایمان لانے سے) غیر اللہ کی عبادت نے( جس کی اس کو عادت ہوچکی تھی) روک رکھا تھا۔ (اور وہ عادت اس لئے پڑ گئی تھی) وہ کافر قوم سے تھی ۔ بلقیس سے کہا گیا "اس محل میں داخل ہو"(وہ چلیں، راہ میں حوض آیا) تو جب اس کا صحن دیکھا تو اس کو پانی( سے بھرا ہوا) سمجھا اور( اس کے اندر گھسنے کے لئے) اپنی دونوں پنڈلیاں کھول دیں( اس وقت ) سلیمانؑ نے فرمایا "یہ تو ایک محل ہے جو شیشوں سے بنایا گیا ہے"۔( اس وقت) بلقیس کہنے لگیں کہ "اے میرے پروردگار! میں نے( اب تک) اپنے نفس پر ظلم کیا تھا( کہ شرک میں مبتلا تھی) اور اب میں سلیمانؑ کے ساتھ( یعنی ان کے طریقے پر ) ہوکر رب العٰلمین پر ایمان لائی"۔( النمل‌ ۱۹ ۔۴۴ ) اور یہ اللہ کے نبی سلیمانؑ ہیں اور آپ نے اللہ کی طرف دعوت اور توحید میں ان کا موقف دیکھا ان کی حکمت اور سمجھ دیکھی اپنے دین اور عقیدے پر غیرت دیکھی۔ قصص الانبیاء حصہ چہارم 29</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4-یونسؑ کا قصہ اور اس کی حکمت</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۳۰</w:t>
      </w:r>
    </w:p>
    <w:p>
      <w:pPr>
        <w:spacing w:before="60" w:after="80" w:line="312" w:lineRule="auto"/>
        <w:ind w:right="288" w:left="288"/>
        <w:jc w:val="right"/>
      </w:pPr>
      <w:r>
        <w:rPr>
          <w:rFonts w:ascii="Jameel Noori Nastaleeq" w:hAnsi="Jameel Noori Nastaleeq"/>
          <w:color w:val="222222"/>
          <w:sz w:val="27"/>
        </w:rPr>
        <w:t>4-یونسؑ کا قصہ اور اس کی حکمت یونسؑ کا قصہ ایوب کے قٍصہ کے معًا بعد آتا ہے- جو اللہ تعالیٰ کی قدرت کے اثبات، بندوں پر اس کی عنایت اور ان کی مدد کرنے میں. اس کی تائید کرتا ہے جبکہ امید منقطع ھو جاتی ہے اور تباہ کن مایوسی چھا جاتی ہے اور گہرے اندھیرے چھا جاتے ہیں، اور بچ جانے کی ساری صورتیں مسدود ہو جاتی ہیں، روشنی ہے نہ ہوا، خواہش و آرزو ہے نہ امید، موت کی چکی طاقت اور تیزی سے پھرتی ہے، زندگی کے نرم ونازک اور باریک دانے کو پیس کر رکھ دیتی ہے اس وقت اللہ کی قدرت کا ہاتھ ظاہر ہوتا ہے، نہایت قوی اور زبردست ہاتھ نہایت پُر حکمت اور رحم والا-جو اس کمزور انسان کو نقصان پہنچانے شیر کے منہ اور تباہ کن موت سے نکال دیتا ہے، سو وہ بغیر خراش کے صحیح و سالم اور کامل بغیر کسی نقصان اور کمی کے باہر آ جاتا ہے گویا کہ وہ اپنے گھر میں اپنے بستر پر تھا اور اپنے ایل و عیال میں محفوظ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5-یونسؑ اپنی قوم میں</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۳۰</w:t>
      </w:r>
    </w:p>
    <w:p>
      <w:pPr>
        <w:spacing w:before="60" w:after="80" w:line="312" w:lineRule="auto"/>
        <w:ind w:right="288" w:left="288"/>
        <w:jc w:val="right"/>
      </w:pPr>
      <w:r>
        <w:rPr>
          <w:rFonts w:ascii="Jameel Noori Nastaleeq" w:hAnsi="Jameel Noori Nastaleeq"/>
          <w:color w:val="222222"/>
          <w:sz w:val="27"/>
        </w:rPr>
        <w:t>5-یونسؑ اپنی قوم میں یہ حضرت یونس کا قصہ ہے، اللہ تعالیٰ نے انہیں ‌‌"نینوا ‌‌" بستی کی طرف بھیجا،. انہوں نے انہیں اللہ کی طرف بلایا مگر انہوں نے انکار کیا، اور اپنے کفر میں بڑھ گئے،. وہ ناراض ہو کر ان میں سے نکل کھڑے ہوئے انہوں نے قصص الانبیاء حصہ چہارم 33 بتایا کہ تین دن کے بعد انہیں عذاب خداوندی آئے گا۔ جب انہیں یہ بات اچھی طرح معلوم ہوگئی اور انہیں یقین ہوگیا کہ نبی کبھی جھوٹ نہیں بولتے، انہوں نے اپنے بچوں اور مال مویشی کے ساتھ جنگل کی راہ لی، انہوں نے ماؤں سے ان کے بچوں کو دور کردیا، پھر اللہ کے سامنے زاری کی اور اس کی پناہ لی، اونٹ اور اس کے بچوں، بھیڑ بکریوں اور ان کے بچوں سب نے تضرع وزاری کی تو اللہ نے ان سے عذاب اٹھالیا۔ اللہ کا ارشاد ہے "چنانچہ کوئی بستی ایمان نہ لائی کہ ایمان لانا اس کو نافع ہوتا، ہاں مگر یونس کی قوم، جب وہ ایمان لے آئے تو ہم نے رسوائی کے عذاب کو دنیوی زندگی میں ان پر سے ٹال دیا اور ان کو ایک خاص وقت (موت) تک (خیر وخوبی کے ساتھ) عیش دیا۔" (یونس: ۹۸)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10-ان کی دینی دعوت اور یہود کی تکذیب</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۴۵</w:t>
      </w:r>
    </w:p>
    <w:p>
      <w:pPr>
        <w:spacing w:before="60" w:after="80" w:line="312" w:lineRule="auto"/>
        <w:ind w:right="288" w:left="288"/>
        <w:jc w:val="right"/>
      </w:pPr>
      <w:r>
        <w:rPr>
          <w:rFonts w:ascii="Jameel Noori Nastaleeq" w:hAnsi="Jameel Noori Nastaleeq"/>
          <w:color w:val="222222"/>
          <w:sz w:val="27"/>
        </w:rPr>
        <w:t>10-ان کی دینی دعوت اور یہود کی تکذیب انہوں (مسیح) نے یہود کو ان بہت سی باتوں میں جو ان کے خیال میں بیٹھی ہوئی تھیں اور ان میں مبالغہ کیا تھا جھٹلایا اور یہودیوں نے اللہ کی حلال کردہ چیزوں کو حرام اور حرام کو حلال سمجھ رکھا تھا وہ انہیں دین کے مغز اور روح اصل اور حقیقت کی طرف بلاتے تھے، وہ انہیں اللہ سے ایسی محبت کرنے کی طرف بلاتے تھے جو ہر محبت پر غالب ہو۔ اور انسانوں سے ساتھ رحمت و مہربانی اور ان کے احترام،فقیروں کی ہمدردی کی طرف بلاتے تھے وہ انہیں خالص توحید کی طرف بلاتے تھے، اور جاہلی عادات اور غلط عقیدے جو نبیوں کے دین میں داخل ہو قصص الانبیاء حصہ چہارم 48 گئے تھے سے روکتے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قصص الانبیاء حصہ چہارم 49</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۴۷</w:t>
      </w:r>
    </w:p>
    <w:p>
      <w:pPr>
        <w:spacing w:before="60" w:after="80" w:line="312" w:lineRule="auto"/>
        <w:ind w:right="288" w:left="288"/>
        <w:jc w:val="right"/>
      </w:pPr>
      <w:r>
        <w:rPr>
          <w:rFonts w:ascii="Jameel Noori Nastaleeq" w:hAnsi="Jameel Noori Nastaleeq"/>
          <w:color w:val="222222"/>
          <w:sz w:val="27"/>
        </w:rPr>
        <w:t>قصص الانبیاء حصہ چہارم 49 بچہ حالانکہ مجھ کوکسی بشرنے ہاتھ نہیں لگایا،اللہ تعالی نے فرمایا کہ ویسے ہی (بلا مردکے)ہوگا (کیونکہ)اللہ تعالیٰ جوچاہیں پیداکردیتے ہیں، جب کسی چیزکوپوراکرناچاہتے ہیں تو اس کو کہہ دیتے ہیں کہ ہو جا پس وہ چیزہو جاتی ہے اور اللہ تعالیٰ ان کوتعلیم فرما دیں گے آسمانی کتابیں اور سمجھ کی باتیں اور (بالخصوص) توراۃاور انجیل اور ان کو (تمام) بنی اسرائیل کی طرف بھیجیں گے (پیغمبر بنا کر) میں تم لوگوں کے پاس (اپنی نبوت کی) کافی دلیل لے کر آیا ہوں تمھارے رب کر طرف سے، وہ یہ ہے کہ تم لوگوں کے لیے گارے سے ایسے شکل بناتاہوں جیسے پرندہ کی شکل ہوتی ہے پھر اس کے اندر پھونک مارتا ہوں جس سے وہ (جاندار) پرندہ بن جاتاہے خدا کے حکم سے اورمیں اچھا کر دیتا ہوں مادر زاد اندھے کو اور برص (جذام) کے بیمار کو اور زندہ کر دیتا ہوں مردوں کو خدا کے حکم سے اور میں تم کو بتلاتا ہوں جو کچھ اپنے گھروں میں کھا کر آتے ہو اور جو رکھ آتے ہو، بلاشبہ ان میں (میری نبوت کی) کافی دلیل ہے تم لوگوں کے لیے اگر ایمان لانا چاہو، اورمیں اس طور پر آیا ہوں کہ تصدیق کرتا ہوں اس کتاب کی جو مجھ سے پہلے تھی یعنی تورات کی اور اس لیے آیا ہوں کہ تم لوگوں کے واسطےبعض ایسی چیزیں حلال کر دوں جوتم پرحرام کردی گئیں تھیں اور میں تمھارے پاس دلیل (نبوت) لے کر آیا ہوں، حاصل یہ کہ تم لوگ اللہ سے ڈرو اور میرا کہنا مانو، بیشک اللہ تعالیٰ میرے بھی رب ہیں اور تمھارے بھی رب ہیں سو تم لوگ اس کی عبادت کرو۔بس یہ ہے راہ راست۔ سو جب حضرت عیسیٰ ؑ نے انکاردیکھا توآپ نے فرمایا کوئی ایسے آدمی بھی ہیں جومیرے مددگار ہو جاویں اللہ کے واسطے، حواریین بولے کہ ہم ہیں مددگا ر اللہ کے دین کے، ہم اللہ تعالیٰ پر ایمان لائے قصص الانبیاء حصہ چہارم 50 اور آپ اس کے گواہ رہیے ہم اس کے فرمانبردارہیں۔اے ہمارے رب! ہم ایمان لے آئے ان چیزوں (یعنی احکام) پر جو آپ نے نازل فرمائیں اور پیروی اختیارکی ہم نے (ان) رسول کی سو ہم کو ان لوگوں کے ساتھ لکھ دیجیے جو تصدیق کرتے ہیں اور ان لوگوں نے خفیہ تدبیر کی اور اللہ تعالیٰ نے خفیہ تدبیرفرمائی اور اللہ سب تدبیریں کرنے والوں سے اچھے ہیں۔ جبکہ اللہ تعالیٰ نے فرمایا اے عیسیٰ (کچھ غم نہ کرو) بیشک میں تم کو وفات دینے والا ہوں،اور فی الحال میں تم کو اپنی طرف اٹھائے لیتا ہوں اور تم کو ان لوگوں سے پاک کرنے والاہوں جو منکر ہیں اور جو تمہاراکہنا ماننے والے ہیں ان کو غالب رکھنے والا ہوں ان لوگوں پر جو کہ (تمھارے) منکرہیں روزِ قیامت تک، پھر میری طرف ہو گی سب کی واپسی سو میں تمھارے درمیان (عملی) فیصلہ کر دوں گا ان امورمیں جن کے میں تم باہم اختلاف کرتے تھے۔ تفصیل (فیصلہ کی) یہ ہے جو لوگ (ان اختلاف کرنے والوں میں) کافر تھے سوان کو سخت سزادوں گا دنیا میں بھی اور آخرت میں بھی۔ اور ان لوگوں کاکوئی حامی( طرفدار) نہ ہو گا۔ اور جولوگ مومن تھے اورانہوں نے نیک کام کیے تھے سو ان کو اللہ تعالیٰ (ان کے ایمان اورنیک کام کا) ثواب دیں گے۔ اور اللہ تعالیٰ محبت نہیں کرتے ظلم کرنے والوں سے۔ یہ ہم تم کو پڑھ پڑھ کر سناتے ہیں کوکہ (آپ کے) منجملہ دلائل (نبوت)کے ہے اور منجملہ حکمت آمیزمضامین کے ہے،بیشک حالتِ عجبیہ (حضرت) عیسیٰؑ کی اللہ تعالیٰ کے نزدیک مشابہ حالتِ عجبیہ (حضرت) آدم علیہ السلام کے ہے کہ ان (کے قالب) کو مٹی بنایا پھر ان کو حکم دیا(جاندار) ہو جا پس وہ (جاندار)ہوگئے۔ یہ امر واقعی آپ کے پروردگار کی طرف سے (بتلایا گیا) قصص الانبیاء حصہ چہارم 51 سو آپ شبہ کرنے والوں میں سے نہ ہوجائیے۔ (اٰل عمران 44 تا 60)</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قصص الانبیاء حصہ چہارم 50</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۴۸</w:t>
      </w:r>
    </w:p>
    <w:p>
      <w:pPr>
        <w:spacing w:before="60" w:after="80" w:line="312" w:lineRule="auto"/>
        <w:ind w:right="288" w:left="288"/>
        <w:jc w:val="right"/>
      </w:pPr>
      <w:r>
        <w:rPr>
          <w:rFonts w:ascii="Jameel Noori Nastaleeq" w:hAnsi="Jameel Noori Nastaleeq"/>
          <w:color w:val="222222"/>
          <w:sz w:val="27"/>
        </w:rPr>
        <w:t>قصص الانبیاء حصہ چہارم 50 اور آپ اس کے گواہ رہیے ہم اس کے فرمانبردارہیں۔اے ہمارے رب! ہم ایمان لے آئے ان چیزوں (یعنی احکام) پر جو آپ نے نازل فرمائیں اور پیروی اختیارکی ہم نے (ان) رسول کی سو ہم کو ان لوگوں کے ساتھ لکھ دیجیے جو تصدیق کرتے ہیں اور ان لوگوں نے خفیہ تدبیر کی اور اللہ تعالیٰ نے خفیہ تدبیرفرمائی اور اللہ سب تدبیریں کرنے والوں سے اچھے ہیں۔ جبکہ اللہ تعالیٰ نے فرمایا اے عیسیٰ (کچھ غم نہ کرو) بیشک میں تم کو وفات دینے والا ہوں،اور فی الحال میں تم کو اپنی طرف اٹھائے لیتا ہوں اور تم کو ان لوگوں سے پاک کرنے والاہوں جو منکر ہیں اور جو تمہاراکہنا ماننے والے ہیں ان کو غالب رکھنے والا ہوں ان لوگوں پر جو کہ (تمھارے) منکرہیں روزِ قیامت تک، پھر میری طرف ہو گی سب کی واپسی سو میں تمھارے درمیان (عملی) فیصلہ کر دوں گا ان امورمیں جن کے میں تم باہم اختلاف کرتے تھے۔ تفصیل (فیصلہ کی) یہ ہے جو لوگ (ان اختلاف کرنے والوں میں) کافر تھے سوان کو سخت سزادوں گا دنیا میں بھی اور آخرت میں بھی۔ اور ان لوگوں کاکوئی حامی( طرفدار) نہ ہو گا۔ اور جولوگ مومن تھے اورانہوں نے نیک کام کیے تھے سو ان کو اللہ تعالیٰ (ان کے ایمان اورنیک کام کا) ثواب دیں گے۔ اور اللہ تعالیٰ محبت نہیں کرتے ظلم کرنے والوں سے۔ یہ ہم تم کو پڑھ پڑھ کر سناتے ہیں کوکہ (آپ کے) منجملہ دلائل (نبوت)کے ہے اور منجملہ حکمت آمیزمضامین کے ہے،بیشک حالتِ عجبیہ (حضرت) عیسیٰؑ کی اللہ تعالیٰ کے نزدیک مشابہ حالتِ عجبیہ (حضرت) آدم علیہ السلام کے ہے کہ ان (کے قالب) کو مٹی بنایا پھر ان کو حکم دیا(جاندار) ہو جا پس وہ (جاندار)ہوگئے۔ یہ امر واقعی آپ کے پروردگار کی طرف سے (بتلایا گیا) قصص الانبیاء حصہ چہارم 51 سو آپ شبہ کرنے والوں میں سے نہ ہوجائیے۔ (اٰل عمران 44 تا 60)</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13-قرآن میں ان کی سیرت اور دعوت</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۴۹</w:t>
      </w:r>
    </w:p>
    <w:p>
      <w:pPr>
        <w:spacing w:before="60" w:after="80" w:line="312" w:lineRule="auto"/>
        <w:ind w:right="288" w:left="288"/>
        <w:jc w:val="right"/>
      </w:pPr>
      <w:r>
        <w:rPr>
          <w:rFonts w:ascii="Jameel Noori Nastaleeq" w:hAnsi="Jameel Noori Nastaleeq"/>
          <w:color w:val="222222"/>
          <w:sz w:val="27"/>
        </w:rPr>
        <w:t>13-قرآن میں ان کی سیرت اور دعوت ان کی سیرت اور دعوت کا وصف جو اللہ نے قرآن مجیدمیں بیان کیا ہے پڑھیے۔ "وہ بچہ (خود ہی) بول اُٹھا کہ میں اللہ کا (خاص) بندہ ہوں، اس نے مجھ کو کتاب (یعنی انجیل) دی اور اس نے مجھ کو نبی بنایا (یعنی نبی بنا دے گا)اورمجھ برکت والابنایا میں جہاں کہیں بھی ہوں اوراس نے مجھے نمازاور زکوۃ کاحکم دیا جب تک میں (دنیا میں) زندہ ہوں اور مجھ کو میری والدہ کا خدمت گزار بنایا اور اس نے مجھ کوسرکش بدبخت نہیں بنایااورمجھ پر (اللہ کی جانب سے) سلام ہے جس روز میں پیدا ہوا اور جس روز مروں گا اور جس روز (قیامت)میں زندہ کرکے اُٹھایا جاؤں گا۔" (مریم: 30تا 33)</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17-ان کی سیاحت اور دعوت</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۵۱</w:t>
      </w:r>
    </w:p>
    <w:p>
      <w:pPr>
        <w:spacing w:before="60" w:after="80" w:line="312" w:lineRule="auto"/>
        <w:ind w:right="288" w:left="288"/>
        <w:jc w:val="right"/>
      </w:pPr>
      <w:r>
        <w:rPr>
          <w:rFonts w:ascii="Jameel Noori Nastaleeq" w:hAnsi="Jameel Noori Nastaleeq"/>
          <w:color w:val="222222"/>
          <w:sz w:val="27"/>
        </w:rPr>
        <w:t>17-ان کی سیاحت اور دعوت سیدنا عیسیٰ اپنے اکثر اوقات سیاحت اور ایک جگہ سے دوسری جگہ منتقل ہونے میں گزارتے،وہ بنی اسرائیل کو اللہ کی طرف بلاتے اور ان کی گمشدہ بھیڑوں کو ان کے رب اور مالک کی طرف بلاتے، ان دعوتی چلنے پھرنے کے پروگراموں میں آسانی اور تکلیف تنگی اور کشائش ان کا ساتھ دیتی، وہ صبر سے اے برداشت کرتے اور شکرسے قبول کرتے، بھوک پر صبر کرتے اور قوت لا یموت پر گزارہ کرتے۔ (یعنی جو مل جاتا اس پر گزارہ کرتے) قصص الانبیاء حصہ چہارم 54</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20-اپنی قوم کو بُرے انجام سے ڈراوا</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۵۳</w:t>
      </w:r>
    </w:p>
    <w:p>
      <w:pPr>
        <w:spacing w:before="60" w:after="80" w:line="312" w:lineRule="auto"/>
        <w:ind w:right="288" w:left="288"/>
        <w:jc w:val="right"/>
      </w:pPr>
      <w:r>
        <w:rPr>
          <w:rFonts w:ascii="Jameel Noori Nastaleeq" w:hAnsi="Jameel Noori Nastaleeq"/>
          <w:color w:val="222222"/>
          <w:sz w:val="27"/>
        </w:rPr>
        <w:t>20-اپنی قوم کو بُرے انجام سے ڈراوا اس وجہ سے سیدنا عیسیٰ کو ان پرخوف ہوا، انہیں بُرےانجام سے ڈرایا اور انہیں اللہ تعالیٰ کے امتحان سے روکا کہ وہ اس سے کہیں بلندوبالا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35-قرآن قصہ بیان کرتا ہے</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۵۹</w:t>
      </w:r>
    </w:p>
    <w:p>
      <w:pPr>
        <w:spacing w:before="60" w:after="80" w:line="312" w:lineRule="auto"/>
        <w:ind w:right="288" w:left="288"/>
        <w:jc w:val="right"/>
      </w:pPr>
      <w:r>
        <w:rPr>
          <w:rFonts w:ascii="Jameel Noori Nastaleeq" w:hAnsi="Jameel Noori Nastaleeq"/>
          <w:color w:val="222222"/>
          <w:sz w:val="27"/>
        </w:rPr>
        <w:t>35-قرآن قصہ بیان کرتا ہے اور یہ اللہ کا قول ہے اور وہ یہود کے بارےمیں ہے- ”اور ان کے کفر کی وجہ سے اور حضرت مریم علیہاالسلام پر ان کے بڑا بھاری بہتان دھرنے کی وجہ سے اور ان کے اس کہنے کی وجہ سے ہم نے مسیح عیسیٰ ابن مریم کو جو کہ رسول ہیں اللہ تعالی کے، قتل کر دیا حالانکہ کہ انہوں نے نہ ان کو قتل کو کیا اور نہ ان کو سولی پر چڑھایا لیکن ان کو اشتباہ ہو گیا اور جو لوگ ان کے بارے میں اختلاف کرتے ہیں وہ غلط خیال میں ہیں ان کے پاس اس پر کوئی دلیل نہیں بجز تخمینی باتوں پر عمل کرنے کے اور انہوں نے ان کو یقینی بات ہے کہ قتل نہیں کیا بلکہ ان کو خدا تعالیٰ نے اپنی طرف اٹھا لیا ہے اور اللہ تعالٰی بڑے زبردست حکمت والے ہیں-“ (النساء 156-157) اور وہ آسمان میں ہیں جیسے اللہ نے چاہا ہے اور وہ ہر چیز قادر ہے ان کی ولادت عجیب، زندگی عجیب، شروع سے لے کر آخر تک تمام کام عجیب اور معجزہ اللہ کی قدرتِ مطلقہ ثابت کرنے والا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38- عیسیٰ ایک اللہ کی عبادت کیطرف دعوت دیتے ہیں</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۶۲</w:t>
      </w:r>
    </w:p>
    <w:p>
      <w:pPr>
        <w:spacing w:before="60" w:after="80" w:line="312" w:lineRule="auto"/>
        <w:ind w:right="288" w:left="288"/>
        <w:jc w:val="right"/>
      </w:pPr>
      <w:r>
        <w:rPr>
          <w:rFonts w:ascii="Jameel Noori Nastaleeq" w:hAnsi="Jameel Noori Nastaleeq"/>
          <w:color w:val="222222"/>
          <w:sz w:val="27"/>
        </w:rPr>
        <w:t>38- عیسیٰ ایک اللہ کی عبادت کیطرف دعوت دیتے ہیں انہوں نے دیگر انبیاء کی طرح ایک اللہ کی عبادت کی طرف دعوت دی، انجیل میں ان کا قول موجود ہے۔ "اللہ کے لیے لکھا ہوا۔۔۔۔۔ اپنے معبود کو سجدہ کرو اور تنہا اسی کی عبادت کرو "۔ (متی: 4-10) اور ان کا ایک قول بھی ہے۔ " صرف اپنے معبود کو سجدہ کر اوراسی ایک کی عبادت کر" (لوقا 4-8) اللہ تعالیٰ نے فرمایا:۔ "کسی بشر سے یہ با ت نہیں ہو سکتی کہ اللہ تعالی اس کو کتاب اور فہم اور نبوت عطا فرمائیں پھر وہ لوگوں سے کہنے لگے میرے بندے بن جاؤ خدا تعالیٰ کو چھوڑ کر، لیکن کہے گا تم لوگ اللہ والے بن جاؤ بوجہ اس کے کہ تم کتاب سکھاتے ہو اور بوجہ اس کے کہ پڑھتے ہو اور نہ یہ بات بتلاوے گا کہ فرشتوں کو اور نبیوں کو رب قرار دے لو، کیا وہ تم کو کفر کی بات بتلاوے قصص الانبیاء حصہ چہارم 65 گا بعد اس کے تم مسلمان ہو"۔ (العمران: 79-80)</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39-قرآن عیسیٰؑ کی دعوت کی تصریح کرتا ہے</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۶۳</w:t>
      </w:r>
    </w:p>
    <w:p>
      <w:pPr>
        <w:spacing w:before="60" w:after="80" w:line="312" w:lineRule="auto"/>
        <w:ind w:right="288" w:left="288"/>
        <w:jc w:val="right"/>
      </w:pPr>
      <w:r>
        <w:rPr>
          <w:rFonts w:ascii="Jameel Noori Nastaleeq" w:hAnsi="Jameel Noori Nastaleeq"/>
          <w:color w:val="222222"/>
          <w:sz w:val="27"/>
        </w:rPr>
        <w:t>39-قرآن عیسیٰؑ کی دعوت کی تصریح کرتا ہے قرآن نے نقل کیا ہے اور وہ اپنے سے پہلے کی کتابوں کی تصدیق اور حفاظت کرتا ہے، جناب عیسیٰ ؑ کے صاف اور واضح انداز میں خالص توحید اور اس کی طرف دعوت دینے کا اعلان کرتا ہےجس پر کوئی اضافہ نہیں ہو سکتا۔ "بے شک وہ لوگ کافر ہو چکے جنہوں نے یہ کہا کہ اللہ تعالیٰ عیسیٰ ؑ ابن مریم ہے حالانکہ مسیح نے خود فرمایا تھا کہ اے بنی اسرائیل تم اللہ تعالیٰ کی عبادت کرو جو میرابھی رب ہے اور تمہارا بھی رب ہے بیشک جو شخص اللہ تعالیٰ کے ساتھ شریک قراردے گا سو اس پر اللہ تعالیٰ جنت حرام کر دے گا اور اس کا ٹھکانادوزخ ہے، ایسے ظالموں کا کوئی مددگار نہ ہو گا"۔ (المائدہ: 173)</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40- ان کی دعوت میں توحید کا مقام</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۶۳</w:t>
      </w:r>
    </w:p>
    <w:p>
      <w:pPr>
        <w:spacing w:before="60" w:after="80" w:line="312" w:lineRule="auto"/>
        <w:ind w:right="288" w:left="288"/>
        <w:jc w:val="right"/>
      </w:pPr>
      <w:r>
        <w:rPr>
          <w:rFonts w:ascii="Jameel Noori Nastaleeq" w:hAnsi="Jameel Noori Nastaleeq"/>
          <w:color w:val="222222"/>
          <w:sz w:val="27"/>
        </w:rPr>
        <w:t>40- ان کی دعوت میں توحید کا مقام اور پیارےاور بلیغ انداز میں اور ہروہ شخص جو توحید کے مقام اور نبیوں کی سیرت سے واقف ہے اس سے لطف اندوز ہوتا ہے اور جو اللہ کی معرفت اور اس کے سامنے جھکنے اورع اس سے ڈرنے کے لیےانہیں ڈھالا گیا۔ قصص الانبیاء حصہ چہارم 66 "مسیح ہرگز خداکے بندے بننے سے عار نہیں کریں گے اور نہ مقرب فرشتے اور جو شخص خدا تعالیٰ کی بندگی سے عار کرے گا اور تکبر کرے گا تو خدا تعالیٰ ضرور سب لوگوں کو اپنے پاس جمع کریں گے پھر جو ایمان لائے ہوں گے اورانہوں نےاچھے کام کیے ہوں گےتوان کو ان کا پورا ثواب دیں گے اور ان کو اپنے فضل سے اور زیادہ دیں گے اور جن لوگوں نے عار کیاہو گا اور تکبرکیاہو گا تو ان کو سخت درد ناک سزا دیں گے اور وہ لوگ کسی غیراللہ کو اپنا یار اور مددگار نہ پائیں گے"۔ (النساء: 172-173)</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قصص الانبیاء حصہ چہارم 68</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۴، صفحہ ۶۶</w:t>
      </w:r>
    </w:p>
    <w:p>
      <w:pPr>
        <w:spacing w:before="60" w:after="80" w:line="312" w:lineRule="auto"/>
        <w:ind w:right="288" w:left="288"/>
        <w:jc w:val="right"/>
      </w:pPr>
      <w:r>
        <w:rPr>
          <w:rFonts w:ascii="Jameel Noori Nastaleeq" w:hAnsi="Jameel Noori Nastaleeq"/>
          <w:color w:val="222222"/>
          <w:sz w:val="27"/>
        </w:rPr>
        <w:t>قصص الانبیاء حصہ چہارم 68 ان کے لیے عبادت گاہیں بنالیں، رزق کا الگ خدا ہے، رحمت کا الگ اور قہر کاالگ،رومی بت پرستی اور خرافات میں غرق تھے، بت پرستی ان کے گوشت اور ان خون میں مل گئی تھی اور بت پرستی کا ان سے تعلق جسم اور خون کاتھا، روم والے بہت سے معبودوں کی عبادت کرتے تھے، جب ان تک عیسائیت پہنچی اور بڑا قسططین 306م عیسائی ہو گیا وہ نئے دین سے چمٹ گیا اور اس سے بہت قریب ہوگیا اسے حکومت کا سرکاری مذہب قرار دیا۔ مذہب عیسائیت نے رومی تقالید، یونانی فلسفہ اور بت پرستی سے بہت کچھ لے لیا، اور آہستہ آہستہ اس کے قریب ہوتا گیا اور نبوی تعلیمات کی اصل مشرقی کشائش اور توحیدی غیرت مفقودہوتی چلی گئی، اس میں بعض منافق داخل ہوگئے انہوں نے اس میں اپنے پرانےعقائد اوربت پرستی دونوں کا یکساں امتزاج صاف ظاہر ہوتا ہے، اس طرح حملہ آور عیسائیت اس راستہ سے ہٹ کرچل پڑی۔ جس پر مسیح چلے تھے اور اس کی دعوت دی تھی اور عیسائیت اس راہی کی طرح ہوگئی جو جان بوجھ کر یا بن جانے راستہ سے بھٹک گیا ہو اور وہ بھی رات میں، ایسا شخص آخرتک پہلے راستہ پر نہیں آ سکتا اور یہ باریک حکمت اور نکتہ صرف وہی جانتا ہے جس نے اس دین کا تاریخی مطالعہ کیا ہو اللہ نے ان کی گمراہی کا وصف بیان کیاہے جیسے یہود کا وصف مغضود بیت بیان کیاہے، مسلمانوں کی زبان سے کہا " اھدنا الصراط المستقیم" اس میں یورپ کاسانحہ ہے، انسانیت کاسانحہ ہے جس نے ایک عرصہ دراز تک اسے چلایاہے اور برابر اسی پر اس تسلط کا عمل ہے۔ "اور اللہ کے لیے امر ہے پہلے بھی اور بعد بھی"۔</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