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علیہم السلام — جلد ۱ (واقعات: 7)</w:t>
      </w:r>
    </w:p>
    <w:p>
      <w:pPr>
        <w:spacing w:after="240"/>
      </w:pPr>
    </w:p>
    <w:p>
      <w:pPr>
        <w:spacing w:before="280" w:after="80"/>
        <w:jc w:val="right"/>
      </w:pPr>
      <w:r>
        <w:rPr>
          <w:rFonts w:ascii="Jameel Noori Nastaleeq" w:hAnsi="Jameel Noori Nastaleeq"/>
          <w:b/>
          <w:color w:val="1B365D"/>
          <w:sz w:val="34"/>
        </w:rPr>
        <w:t>واقعہ 1: قصص الانبیاءعلیہم السلام</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۱</w:t>
      </w:r>
    </w:p>
    <w:p>
      <w:pPr>
        <w:spacing w:before="60" w:after="80" w:line="312" w:lineRule="auto"/>
        <w:ind w:right="288" w:left="288"/>
        <w:jc w:val="right"/>
      </w:pPr>
      <w:r>
        <w:rPr>
          <w:rFonts w:ascii="Jameel Noori Nastaleeq" w:hAnsi="Jameel Noori Nastaleeq"/>
          <w:color w:val="222222"/>
          <w:sz w:val="27"/>
        </w:rPr>
        <w:t>قصص الانبیاءعلیہم السلام حصہ اول حضرت مولانا سید ابوالحسن على ندوی مترجم:ڈاکٹر قاریفيض الرحمن صدیقی ٹرسٹ قصص الانبیاءعلیہم السلام حصہ اول 5 بسم الله الرحمن الرحيم 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قصص الانبیاءعلیہم السلام حصہ اول 6</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۴</w:t>
      </w:r>
    </w:p>
    <w:p>
      <w:pPr>
        <w:spacing w:before="60" w:after="80" w:line="312" w:lineRule="auto"/>
        <w:ind w:right="288" w:left="288"/>
        <w:jc w:val="right"/>
      </w:pPr>
      <w:r>
        <w:rPr>
          <w:rFonts w:ascii="Jameel Noori Nastaleeq" w:hAnsi="Jameel Noori Nastaleeq"/>
          <w:color w:val="222222"/>
          <w:sz w:val="27"/>
        </w:rPr>
        <w:t>قصص الانبیاءعلیہم السلام حصہ اول 6 طالبات عربی سیکھنے کی خاطر اور ویسے بھی اگر اس کتاب کو پڑھیں گے تو اس سے ان کا ایمان تازہ ہوگا. مؤلف جگہ جگہ موقع و محل کی مناسبت سے قرآنی آیات لاتے ہیں. اور یہ آیات بین القوسین ہیں. قرآنی آیات کا ترجمہ زیادہ تر حکیم الامت مولانا اشرف علی تھانوی رحمہ اللہ کے ترجمہ قرآن سے لیا گیا ہے. ترجمہ کرنا کوئی آسان کام نہیں ہے۔کتاب کتنی بھی آسان ہو ترجمہ اتنا ہی مشکل ہوتا ہے. عمدہ ترجمہ کی خوبی یہ ہے کہ عبارت میں سے کوئی لفظ چھوٹے بھی نہیں اور کلام کا زور اسی طرح قائم بھی رہے. میں نے اس مقصد کو پانے کے لیے اپنی طرف سے پوری کوشش کی ہے. اور مجھے امید ہے کہ قارئین مطالعہ کے دوران اس حقیقت کو پالیں گے. یہ کام مجھ سے میرے اللہ نے کرا دیا. اگر اس کی توفیق شامل حال نہ ہوتی تو کبھی یہ مکمل نہ ہو سکتا. اسی پر میں نے توکل کیا اور اسی کی طرف رجوع کرتا ہوں. وَمَاتَوْفِیْقِی إِلاّ بِاللّهِ عَلَيْهِ تَوَكَّلْتُ وَإِلَيْهِ أُنِيْبُ. فيض الرحمن قصص الانبیاءعلیہم السلام حصہ اول 7 بسم اللہ الرحمٰں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قصص الانبیاءعلیہم السلام حصہ اول 8</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۶</w:t>
      </w:r>
    </w:p>
    <w:p>
      <w:pPr>
        <w:spacing w:before="60" w:after="80" w:line="312" w:lineRule="auto"/>
        <w:ind w:right="288" w:left="288"/>
        <w:jc w:val="right"/>
      </w:pPr>
      <w:r>
        <w:rPr>
          <w:rFonts w:ascii="Jameel Noori Nastaleeq" w:hAnsi="Jameel Noori Nastaleeq"/>
          <w:color w:val="222222"/>
          <w:sz w:val="27"/>
        </w:rPr>
        <w:t>قصص الانبیاءعلیہم السلام حصہ اول 8 میں نے اس میں بچوں کی نفسیات اور اسلاب کا خیال رکھا ہے ، پس میں نے جملوں اور کلموں کے تکرار اور آسان الفاظ اور قصہ کے پھیلاؤ کو پیش نظر رکھا ہے میں امید کرتا ہوں کہ یہ چھوٹی سی کتاب عربی پڑھنے والے بچوں کے لئے پہلی کتاب ہوگی جسے وہ اپنے اسکولوں میں پڑھیں گے ، میں جلد ہی تمہیں نبیوں کے قصوں کا اور تحفہ بھی دوں گا جو عمدہ، دلچسپ ، واضح ، آسان ، پلکا پھلکا اور خوبصورت ہوگا ۔ اور اس میں کوئی بات جھوٹی نہیں ہوگی ۔ اے محمد ! اللہ تعالیٰ تنہاری وجہ سے تمہارے ماں باپ ، چچا اور اسلام کی آنکھ ٹھنڈی کرے اور تمہاری وجہ سے اس گھر اور مسلمانوں پر تمہارے ابا و اجداد کی برکتیں واپس لائے (علی حسنی) قصص الانبیاءعلیہم السلام حصہ اول 9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۹۔ ابراہیمؑ کی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۱۲</w:t>
      </w:r>
    </w:p>
    <w:p>
      <w:pPr>
        <w:spacing w:before="60" w:after="80" w:line="312" w:lineRule="auto"/>
        <w:ind w:right="288" w:left="288"/>
        <w:jc w:val="right"/>
      </w:pPr>
      <w:r>
        <w:rPr>
          <w:rFonts w:ascii="Jameel Noori Nastaleeq" w:hAnsi="Jameel Noori Nastaleeq"/>
          <w:color w:val="222222"/>
          <w:sz w:val="27"/>
        </w:rPr>
        <w:t>۹۔ ابراہیمؑ کی دعوت ابراہیمؑ نے اپنی قوم کو اللہ کی طرف بلایا اور انھیں بتوں کی پرستش سے روکا، ابراہیمؑ نے اپنی قوم سے کہا "تم کیا عبادت کرتے ہو؟" انھوں نے کہا "ہم بتوں کی عبادت کرتے ہیں"۔ ابراہیمؑ نے کہا "کیا جب تم انھیں پکارتے ہو وہ تمھاری سنتے ہیں؟ یا وہ تمھیں کوئی فائدہ یا نقصان دیتے ہیں؟"۔ انھوں نے کہا "ہم نے اپنے آباء اجداد کو اسی طرح کرتے دیکھا ہے"۔ ابراہیمؑ نے کہا "میں ان بتوں کی عبادت نہیں کرتا بلکہ میں تو ان بتوں کا دشمن ہوں"، میں جہانوں کے رب کی عبادت کرتا ہوں اور کروں گا، جس نے مجھے پیدا کیا پس وہی مجھے ہدایت دیتا ہے اور وہی مجھے کھلاتا پلاتا ہے، اور جب میں بیمار ہوتا ہوں تو وہی مجھے شفا دیتا ہے وہی مجھے مارتا اور زندہ کرتا ہے اور کرے گا"۔ بت نہ پیدا کرتے ہیں اور نہ ہدایت دیتے ہیں، یہ کسی کو کھلاتے قصص الانبیاءعلیہم السلام حصہ اول 15 ہیں نہ پلاتے اور جب کوئی بیمار ہو جائے تو یہ شفا نہیں دیتے اور کسی کو مارتے ہیں نہ جلاتے۔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١١-والد کو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۱۴</w:t>
      </w:r>
    </w:p>
    <w:p>
      <w:pPr>
        <w:spacing w:before="60" w:after="80" w:line="312" w:lineRule="auto"/>
        <w:ind w:right="288" w:left="288"/>
        <w:jc w:val="right"/>
      </w:pPr>
      <w:r>
        <w:rPr>
          <w:rFonts w:ascii="Jameel Noori Nastaleeq" w:hAnsi="Jameel Noori Nastaleeq"/>
          <w:color w:val="222222"/>
          <w:sz w:val="27"/>
        </w:rPr>
        <w:t>١١-والد کو دعوت اور ابراہیم علیہ السلام نے اپنے والد کو دعوت دینے کا بھی ارادہ کیا اور ان سے کہا ہے اے ابا جی جو سنتے دیکھتے نہیں، آپ اُن کی عبادت کیوں کرتے ہیں؟اور جو فائدہ اور نقصان نہیں دیتے ان کی عبادت کیوں کرتے ہیں؟ اے اب جی آپ شیطان کی عبادت نہ کریں۔ اے ابا جی آپ رحمان کی عبادت کریں۔ ابراہیم علیہ السلام کے والد برہم ہوئے اور کہا ‍" میں تجھے ماروں گا، مجھے چھوڑ دے اور کچھ نہ کہے، ابراہیم علیہ السلام بہت ہی حلیم اور بردبار تھے، اپنے والد سے کہا ‌‌"آپ پر سلامتی ہو ‌‌" اور کہا کہ میں یہاں سے جاتا ہوں اور اپنے رب کو پکاروں گا۔ ابراہیم علیہ السلام کو بہت افسوس ہوا اور انہوں نے کسی دوسرے شہر جانے کا ارادہ کر لیا، کہ وہاں اپنے رب کی عبادت کریں اور لوگوں کو الله کی طرف بلائیں۔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قصص الانبیاءعلیہم السلام حصہ اول 18</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۱۶</w:t>
      </w:r>
    </w:p>
    <w:p>
      <w:pPr>
        <w:spacing w:before="60" w:after="80" w:line="312" w:lineRule="auto"/>
        <w:ind w:right="288" w:left="288"/>
        <w:jc w:val="right"/>
      </w:pPr>
      <w:r>
        <w:rPr>
          <w:rFonts w:ascii="Jameel Noori Nastaleeq" w:hAnsi="Jameel Noori Nastaleeq"/>
          <w:color w:val="222222"/>
          <w:sz w:val="27"/>
        </w:rPr>
        <w:t>قصص الانبیاءعلیہم السلام حصہ اول 18 ابراهیم علیه السلام اپنے بیٹے اسماعیل علیه السلام سے خوش هوئے-اسماعیل علیه السلام چهوٹے لڑکے تهے ،دوڑتے کهیلتے اور والد کے ساته نکلتے تهے ،ابراهیم علیه السلام اسماعیل علیه السلام بهت پیار کرتے تهے -ایک ابراهیم علیه السلام نے خواب میں دیکها که وه اسماعیل علیه السلام کو ﺫبح کرتے هیں ،اور ابراهیم علیه السلام سچے نبی تهے ،انکا خواب سچا خواب تها اور ابراهیم علیه السلام الله کے دوست تهے - انهوں نے اراده کیا که جس چیز کا انهیں خواب میں الله نے حکم دیا هے کر گزریں -ابراهیم علیه السلام نے اسماعیل علیه السلام کها "بیشک میں خواب میں دیکهتا هوں که میں تمهیں ﺫبح کرتا هوں ،تو دیکه تیری کیا رائے هے ؟ اسماعیل علیه السلام نے کها ،، اے ابا جی ! آپ وه کر گزریں جسکا آپکو حکم دیا گیا هے اگر الله نے چاها تو آپ مجهح صبر کرنے والوں میں سے پائیں گے ،،ابراهیم علیه السلام نے اسماعیل علیه السلام کو ساتھ لیا اور ایک چهری بهی لی اور جب ابراهیم علیه السلام. ،،منی ٰ،،پهنچے اسماعیل علیه السلام کو ﺫبح کرنے کا اراده کیا اور اسماعیل علیه السلام زمین پر پهلو کے بل لیٹ گئے ،ابراهیم علیه السلام نے ﺫبح کرنے کا اراده کیا اور اسماعیل علیه السلام کے گلے پر چهری رکهدی -لیکن الله یه دیکهنا چاهتا تها که کیا اسکا دوست وه کرتا هے جس کا اسے حکم دیا جاتا هے ،اور کیا وه بیٹے سے زیاده پیار کرتا هے یا الله سے؟ابراهیم علیه السلام امتحان میں کامیاب هوئے،الله نے جبرئیل علیه السلام کو جنت سے ایک مینڈها دیکر بهیجا اور کها که اسے ﺫبح کریں اور اسماعیل علیه السلام کو ﺫبح نه کریں اور الله کو ابراهیم علیه السلام کا عمل پسند آگیا ،پس مسلمانوں کو ،،عید الاضحےٰ،،میں ﺫبح کا حکم دیا - الله کا درود وسلام هو ابراهیم علیه السلام پر الله کا درود وسلام هو اسماعیل علیه السلام پر- قصص الانبیاءعلیہم السلام حصہ اول 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قصص الانبیاءعلیہم السلام حصہ اول 36</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۱، صفحہ ۳۴</w:t>
      </w:r>
    </w:p>
    <w:p>
      <w:pPr>
        <w:spacing w:before="60" w:after="80" w:line="312" w:lineRule="auto"/>
        <w:ind w:right="288" w:left="288"/>
        <w:jc w:val="right"/>
      </w:pPr>
      <w:r>
        <w:rPr>
          <w:rFonts w:ascii="Jameel Noori Nastaleeq" w:hAnsi="Jameel Noori Nastaleeq"/>
          <w:color w:val="222222"/>
          <w:sz w:val="27"/>
        </w:rPr>
        <w:t>قصص الانبیاءعلیہم السلام حصہ اول 36 لائیں گے!اوریوسف كے لئے بنیامین كوبغیر كسی وجہ اپنے ہاں روكنے كاامكان كیسے ہوتا؟ اورلوگ كہتے كہ عزیزنے اپنے ہاں ایك كنعانی كوبغیركسی وجہ كے روك ركھاہے،یہ توبہت بڑاظلم ہے،لیكن یوسف ذہین اورعقلمند تھے،یوسف كے پاس ایك قیمتی برتن تھاجس میں وہ پیتے تھے انہوں نے یہ برتن بنیامین كے سامان میں ركھ دیااورپكارنے والے نے پكارابیشك تم چورہو بھائی مڑے اورانہوں نے كہاتمہارا كیاگم ہوگیاہے؟انہوں نے كہاكہ ہم بادشاہ كابرتن گم كربیٹھے ہیں۔ انہوں نے كہا:بخداتمہیں معلوم ہے كہ ہم فسادكے لئے نہیں آئے اورنہ ہم چورہیں، انہوں نے كہاكہ اگر تم جھوٹے ہوتوتمہاری كیاسزاہے؟انہوں نے كہاجس كے اسباب میں وہ پایا جائے بس وہی اس كابدلہ ہے،ہم اسی طرح ظالموں كوبدلہ دیاكرتے ہیں،اوربنیامین كے سامان سے برتن نكل آیا،بھائی شرمندہ ہوگئے ،لیكن انہوں نے بغیر كسی شر مندگی كے كہا:اگر اس نے چوری كی ہے تواس سے قبل اس كے بھائی یوسف نے بھی چوری كی تھی،یوسف نے یہ بہتان سناتو چپ رہے اورغصہ میں نہ آئے اوریوسف بہت ہی كریم اورحوصلہ والے تھے،یوسف كے بھائیوں نے كہا:اے عزیز!بیشك اس كابوڑھاباپ ہے،پس ہم میں سے كسی كواس كی جگہ پكڑ لیں ہم آپ كومحسنوں میں سے دیكھتے ہیں۔ یوسف نے كہا:اللہ كی پناہ ہم توصرف اسی كوپكڑیں گے جس كے پاس ہم نے اپناسامان پایا ہے،بیشك ہم اس وقت ظالم ہوں گے۔ اس طرح یوسف بنیامین كے پاس ٹھہر گئےاوردونوں بھائی بہت خوش ہوئے۔یوسف ایك زمانہ سے تنہا تھے،انہوں نے اپنے خاندان میں سے قصص الانبیاءعلیہم السلام حصہ اول 37 كسی كونہیں دیكھاتھااوراللہ ان كے پاس بنیامین كولے آیا،پس كیوں نہ اسے روك ركھتے اپنے ہاں،اسے دیكھتے اورگفتگوكرتے، اوركیایہ ظلم ہے كہ بھائی بھائی كے ہاں ٹھہرے،كبھی نہیں!كبھی نہیں!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