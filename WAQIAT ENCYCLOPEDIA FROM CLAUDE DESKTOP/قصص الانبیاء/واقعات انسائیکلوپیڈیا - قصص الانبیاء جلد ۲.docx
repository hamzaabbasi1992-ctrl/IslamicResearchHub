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قصص الانبیاء جلد ۲ (واقعات: 46)</w:t>
      </w:r>
    </w:p>
    <w:p>
      <w:pPr>
        <w:spacing w:after="240"/>
      </w:pPr>
    </w:p>
    <w:p>
      <w:pPr>
        <w:spacing w:before="280" w:after="80"/>
        <w:jc w:val="right"/>
      </w:pPr>
      <w:r>
        <w:rPr>
          <w:rFonts w:ascii="Jameel Noori Nastaleeq" w:hAnsi="Jameel Noori Nastaleeq"/>
          <w:b/>
          <w:color w:val="1B365D"/>
          <w:sz w:val="34"/>
        </w:rPr>
        <w:t>واقعہ 1: نوح کی کشتی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۷</w:t>
      </w:r>
    </w:p>
    <w:p>
      <w:pPr>
        <w:spacing w:before="60" w:after="80" w:line="312" w:lineRule="auto"/>
        <w:ind w:right="288" w:left="288"/>
        <w:jc w:val="right"/>
      </w:pPr>
      <w:r>
        <w:rPr>
          <w:rFonts w:ascii="Jameel Noori Nastaleeq" w:hAnsi="Jameel Noori Nastaleeq"/>
          <w:color w:val="222222"/>
          <w:sz w:val="27"/>
        </w:rPr>
        <w:t>نوح کی کشتی ۱۔ آدم کے بعد اللہ نے آدم کی اولاد کو برکتدی۔ پس اس میں بہت سے مرد اور عورتیں ہوگئیں۔ آدم کی اولاد خوب پھیلی اور پھولی اور اگر آدم واپس آکر دیکھتے تو اپنی اولاد کو پہچان نہ سکتے اور اگر ان سے کہا جاتا کہ اے آدم ! یہ آپ کی اولاد ہے تو وہ بہت تعجب کرتے اور کہتے سبحان اللہ ! یہ سب میری اولاد ہے؟ یہ سب میری ذریت (اولاد) ہے۔ آدم کی اولاد سے بہت سی بستیاں بھر گئیں اور انہوں نے بہت سے مکان بنائے۔ وہ کھیتی باڑی کرتے اور زندگی گزارتے تھے۔ اور لوگ اپنے ماں باپ کے دین پر تھے، وہ اللہ کی عبادت کرتے تھے اور اس کے ساتھ بالکک شرک نہیں کرتے تھے اور لوگ ایک امت تھے ان کے والد آدم تھے اور رب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شیطان کا حسد</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۷</w:t>
      </w:r>
    </w:p>
    <w:p>
      <w:pPr>
        <w:spacing w:before="60" w:after="80" w:line="312" w:lineRule="auto"/>
        <w:ind w:right="288" w:left="288"/>
        <w:jc w:val="right"/>
      </w:pPr>
      <w:r>
        <w:rPr>
          <w:rFonts w:ascii="Jameel Noori Nastaleeq" w:hAnsi="Jameel Noori Nastaleeq"/>
          <w:color w:val="222222"/>
          <w:sz w:val="27"/>
        </w:rPr>
        <w:t>2- شیطان کا حسد لیکن ابلیس اور اس کی اولاد بھلا اس سے کیسےراضی ہوتی؟ کیا لوگ ہمیشہ اللہ کی عبادت کرتے رہیں گے ؟ کیا لوگ ہمیشہ ایک قصص الانبیاءعلیہم السلام حصہ دوم10 امت رہیں گے اور اختلاف نہین کریں گے؟ کیا آدم کی اولاد جنت میں جائے اور ابلیس اور اس کی اولاد دوزخ میں؟ یہ کبھی نہیں ہوگا، یہ کبھی نہیں ہوگا۔ اس ابلیس نے آدم کو سجدہ نہ کیا پس اللہ نے اسے دور کیا اور اس پر لعنت بھیجی۔ کیا آدم کی اولاد سے اس کا بدلہ نہ لے تاکہ وہ بھی اس کے ساتھ دوزخ میں جائیں؟ وہ ضرور بدلہ لے گا۔ وہ ضرور بدلہ 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شیطان کی سوچ</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۸</w:t>
      </w:r>
    </w:p>
    <w:p>
      <w:pPr>
        <w:spacing w:before="60" w:after="80" w:line="312" w:lineRule="auto"/>
        <w:ind w:right="288" w:left="288"/>
        <w:jc w:val="right"/>
      </w:pPr>
      <w:r>
        <w:rPr>
          <w:rFonts w:ascii="Jameel Noori Nastaleeq" w:hAnsi="Jameel Noori Nastaleeq"/>
          <w:color w:val="222222"/>
          <w:sz w:val="27"/>
        </w:rPr>
        <w:t>۳ -شیطان کی سوچ شیطان نے سوچا کہ لوگوں کو بتوں کی عبادت کی طرف بلائے تاکہ وہ دوزخ میں جائیں اور کبھی جنت میں نہ جاسکیں اور شیطان جانتا تھا کہ اللہ تعالی شرک نہیں بخشتا اور ہر چیز جب چاہے بخش دیتا ہے۔ شیطان نے ان کو شرک کی طرف بلانے کا ارادہ کیا تاکہ وہ کبھی جنت میں نہ جائیں۔ لیکن اس کا طریق (راستہ) کیا ہو۔ اور لوگ تو اللہ کی عبادت کرتے تھے اگر وہ لوگوں کے پاس جاکر کہتا "بتوں کی عبادت کرو، اور اللہ کی عبادت نہ کرو تو لوگ ضرور اس کو برا بھلا کہتے اور مارتے۔ لوگ کہتے کہ اللہ کی پناہ! کیا ہم اپنے رب کے ساتھ شرک کریں؟ کیا ہم بتوں کی عبادت کریں؟ بیشک تو مردود ہے بیشک تو پلید شیطان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شیطان کی چال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۸</w:t>
      </w:r>
    </w:p>
    <w:p>
      <w:pPr>
        <w:spacing w:before="60" w:after="80" w:line="312" w:lineRule="auto"/>
        <w:ind w:right="288" w:left="288"/>
        <w:jc w:val="right"/>
      </w:pPr>
      <w:r>
        <w:rPr>
          <w:rFonts w:ascii="Jameel Noori Nastaleeq" w:hAnsi="Jameel Noori Nastaleeq"/>
          <w:color w:val="222222"/>
          <w:sz w:val="27"/>
        </w:rPr>
        <w:t>4-شیطان کی چال لیکن شیطان نے ایک دروازہ پایا جس سے وہ داخل ہوکر لوگوں کے قصص الانبیاءعلیہم السلام حصہ دوم11 پہنچے،لوگ اس سے ڈرنے والے تھے،اور رات دن اس کی عبادت اور اس کا بہت ذکر کرتے تھے۔وہ اللہ سے پیار کرتے تھے اور اللہ ان سے پیار کرتا تھا،اور ان کی دعائیں سنتا تھا،اور لوگ ان سے محبّت کرتے تھے اور تعظیم کرتے تھے اور شیطان اس بات کو خوب جانتا تھا،یہ سب لوگ چلے گئے اور اللہ کی رحمت کی طرف منتقل ہو گئے۔شیطان لوگوں کے پاس گیا اور ان لوگوں سے ذکر کیا،اور کہا”تم میں سے فلاں فلاں شخص کیسے تھے؟“انہوں نے کہا”سبحان اللہ“!وہ اللہ کے بندے اور اس کے دوست تھے۔وہ ایسے لوگ تھے جب وہ دعا کرتے تو اللہ ان کی دعا قبول کرتا اور جب مانگتے تو عطا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نیکیوں کی صورتیں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۹</w:t>
      </w:r>
    </w:p>
    <w:p>
      <w:pPr>
        <w:spacing w:before="60" w:after="80" w:line="312" w:lineRule="auto"/>
        <w:ind w:right="288" w:left="288"/>
        <w:jc w:val="right"/>
      </w:pPr>
      <w:r>
        <w:rPr>
          <w:rFonts w:ascii="Jameel Noori Nastaleeq" w:hAnsi="Jameel Noori Nastaleeq"/>
          <w:color w:val="222222"/>
          <w:sz w:val="27"/>
        </w:rPr>
        <w:t>5-نیکیوں کی صورتیں شیطان نے کہا”تمہارا ان پر غم و حزن کیسا ہے؟انہوں نے کہا”بہت بڑا “تم ہر روز انہیں کیوں نہیں دیکھتے؟انہوں نے کہا ”اس کی سبیل کیا ہو سکتی ہے جبکہ وہ فوت ہو گئے؟“ ان کی صورتیں بنالو اور صبح انھیں دیکھ لیا کرو۔لوگوں کو ابلیس کی راۓ بھلی معلوم ہوئی۔اور انہوں نے نیکوں کی صورت بنا لیں ، وہ ہر روز ان صورتوں کو دیکھتے ، اور جب انھیں دیکھتے تو نیک لوگوں کو یاد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صورتوں سے مورتوں تک</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۹</w:t>
      </w:r>
    </w:p>
    <w:p>
      <w:pPr>
        <w:spacing w:before="60" w:after="80" w:line="312" w:lineRule="auto"/>
        <w:ind w:right="288" w:left="288"/>
        <w:jc w:val="right"/>
      </w:pPr>
      <w:r>
        <w:rPr>
          <w:rFonts w:ascii="Jameel Noori Nastaleeq" w:hAnsi="Jameel Noori Nastaleeq"/>
          <w:color w:val="222222"/>
          <w:sz w:val="27"/>
        </w:rPr>
        <w:t>٦-صورتوں سے مورتوں تک قصص الانبیاءعلیہم السلام حصہ دوم12 وہ صورتوں سے عورتوں تک آ پہنچے،انہوں نے نیک لوگوں کی بہت سی مورتیں بنا ڈالیں اور انھیں اپنے گھروں اور مسجدوں میں رکھ دیا۔وہ لوگ اللہ ہی کی عبادت کرتے تھے اور اس کے ساتھ بالکل شرک نہ کرتے تھے۔وہ جانتے تھے کہ یہ نیکوں کی مورتیں ہیں اور یقیناً پتھر ہیں نہ انھیں فائدہ دیتے ہیں نہ نقصان اور نہ انھیں روزی دیتے ہیں لیکن وہ ان سے برکت حاصل کرتے تھے اور تعظیم کرتے تھے،اس لئے کہ وہ نیک لوگوں کی مورتیں تھیں۔اور یہ مورتیں ان میں بہت زیادہ ہو گیئں ، اور ان کی تعظیم بھی بڑھ گیئ، جب ان میں کا کوئی نیک آدمی فوت ہو جاتا تو وہ اسی کی مورت بنا لیتے،اور اس مورت کا وہی نام رکھ لیتے۔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مورتوں سے بتوں تک</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۱۰</w:t>
      </w:r>
    </w:p>
    <w:p>
      <w:pPr>
        <w:spacing w:before="60" w:after="80" w:line="312" w:lineRule="auto"/>
        <w:ind w:right="288" w:left="288"/>
        <w:jc w:val="right"/>
      </w:pPr>
      <w:r>
        <w:rPr>
          <w:rFonts w:ascii="Jameel Noori Nastaleeq" w:hAnsi="Jameel Noori Nastaleeq"/>
          <w:color w:val="222222"/>
          <w:sz w:val="27"/>
        </w:rPr>
        <w:t>٧-مورتوں سے بتوں تک یہ لوگ چلے گئے، اولاد نے آباء کو دیکھا کہ ان سے برکت حاصل کرتے تھے۔ کہ وہ ان کے سامنے سر جھکاتے اور رکوع کرتے تھے۔بیٹوں نے آباء کے عمل پر اضافہ کیا؛ اور انھیں سجدہ کرنے لگے،ان سے مانگنے لگے اور ان کے لئے ذبح کرنے لگے،اس طرح یہ بت معبود بن گئے اور لوگ ان کی ایسی ہی عبادت کرنے لگے جیسے وہ اس سے پہلے اللہ کی عبادت کرتے تھے اور ان میں بتوں کی کثرت ہو گیئ، یہ دُر ، یہ سُواع ، یہ ی یغوث ، وہ یعوق ، اورینج وہ فلاں وغیرہ وغیرہ۔ قصص الانبیاءعلیہم السلام حصہ دوم13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اللہ کا غضب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۱۱</w:t>
      </w:r>
    </w:p>
    <w:p>
      <w:pPr>
        <w:spacing w:before="60" w:after="80" w:line="312" w:lineRule="auto"/>
        <w:ind w:right="288" w:left="288"/>
        <w:jc w:val="right"/>
      </w:pPr>
      <w:r>
        <w:rPr>
          <w:rFonts w:ascii="Jameel Noori Nastaleeq" w:hAnsi="Jameel Noori Nastaleeq"/>
          <w:color w:val="222222"/>
          <w:sz w:val="27"/>
        </w:rPr>
        <w:t>۸-اللہ کا غضب اور اللہ کو لوگوں پر نہت غصہ آیا، اور ان پر لعنت کی، اور اللہ کو ان لوگوں پر کیوں نہ غصہ آتا اور ان پر کیوں نہ لعنت کرتا ؟ کیا خدا نے اس لئے پیدا کیا تھا ؟ کیا اس لئے ان کو رزق دیتا تھا ؟ وہ اللہ کی زمین پر چلتے تھے اور اللہ کے ساتھ کفر کرتے تھے۔ اور اللہ کا رزق کھاتے اور اللہ کے ساتھ شرک کرتے تھے؛ یہ بہت بڑا ظلم ہے یہ بہت ہی بڑا ظلم ہے۔ اللہ لوگوں سے ناراض ہوا اور بارش روک لی اور ان پر تنگی کی، اور کھیتی اور نسل کم ہوگئی۔ لیکن لوگوں کو پھر بھی عقل نہ آئی، اور لوگوں نے توبہ نہ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رسول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۱۱</w:t>
      </w:r>
    </w:p>
    <w:p>
      <w:pPr>
        <w:spacing w:before="60" w:after="80" w:line="312" w:lineRule="auto"/>
        <w:ind w:right="288" w:left="288"/>
        <w:jc w:val="right"/>
      </w:pPr>
      <w:r>
        <w:rPr>
          <w:rFonts w:ascii="Jameel Noori Nastaleeq" w:hAnsi="Jameel Noori Nastaleeq"/>
          <w:color w:val="222222"/>
          <w:sz w:val="27"/>
        </w:rPr>
        <w:t>۹-رسول اللہ نے ان میں سے ایک آدمی کو رسول بنا کر بھیجنے کا ارادہ کی اجو ان سے کلام کرے اور انہیں نصیحت کرے، اللہ ایک ایک سے کلام نہیں کرسکتا، اللہ ہر کسی کو خطاب نہیں کرتا، اس سے کہے کہ یوں کرو، یوں کرو، بادشاہ ایک ایک (فرد) سے بات نہیں کرتے، بادشاہ ایک ایک آدمی کے پاس جاکر نہیں کہتے کہ یوں کرو، بادشاہ انسانوں جیسے انسان ہیں، ہر ایک انہیں دیکھنے اور ان کا کلام سننے کی طاقت رکھتا ہے، اللہ کو دیکھنے کی کسی میں طاقت ہے نہ اس کا کلام سننے اور اس سے کلام کرنے کی، اور اس کی کوئی طاقت نہیں رکھتا سوائے قصص الانبیاءعلیہم السلام حصہ دوم14 اس شخص کے جسے اللہ چاہے اور جب چاہے۔ اللہ نے لوگوں میں ایک رسول بھیجنے کا ارادہ کیا جو ان سے کلام کرے اور انہیں نصیحت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انسان یا فرشتہ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۱۲</w:t>
      </w:r>
    </w:p>
    <w:p>
      <w:pPr>
        <w:spacing w:before="60" w:after="80" w:line="312" w:lineRule="auto"/>
        <w:ind w:right="288" w:left="288"/>
        <w:jc w:val="right"/>
      </w:pPr>
      <w:r>
        <w:rPr>
          <w:rFonts w:ascii="Jameel Noori Nastaleeq" w:hAnsi="Jameel Noori Nastaleeq"/>
          <w:color w:val="222222"/>
          <w:sz w:val="27"/>
        </w:rPr>
        <w:t>۱۰-انسان یا فرشتہ اور اللہ نے چاہا کہ یہ رسول انسان ہو، لوگ اسے پہچانتے ہوں اور اس کی بات سمجھتے ہوں اور اگر رسول فرشتہ ہوتا تو لوگ کہتے ہمارا اس سے کیا تعلق، وہ فرشتہ ہے اور ہم انسان ہیں ! ہم کھاتے ہیں ہم پیتے ہیں اور ہمارے اہل و عیال اور اولاد ہے ہم کیسے اللہ کی عبادت کریں! اور جب رسول انسان ہو وہ کہتا ہے کہ میں کھاتا پیتا ہوں میرے اہل بھی ہیں اور اولاد بھی ، اور میں اللہ کی عبادت کرتا ہوں، تم کیوں اللہ کی عبادت نہیں کرتے! اور جب رسول فرشتہ ہوتا تو لوگ کہتے تجھے نہ پیاس لگتی ہے نہ بھوک ! نہ تو بیمار ہوتا ہے اور نہ مرتا ہے تو تو اللہ کی عبادت ہی کرےگا اور اسے ہمیشہ یاد کرےگا! اور ہم انسان ہیں ، ہمیں پیاس لگتی ہے اور بھوک لگتی ہے۔ بیمار ہوتے ہیں اور مرتے ہیں ، ہمکیسے اللہ کی عبادت کریں ، اور ہمیشہ اسے یاد رکھیں ؟ اور جب رسول خود انسان ہو تو کہے گا میں تمہارے جیسا ہوں ، مجھے پیاس لگتی ہے اور بھوک بھی، بیمار ہوتا ہوں اور مرتا ہوں، اللہ کی عبادت کرتا ہوں اور اسے یاد کرتا ہوں ، تم کیوں اللہ کی عبادت نہیں کرتے اور کیوں اسے یاد نہیں کرتے ؟ لوگوں کی بات کٹ جاتی ہے اور انہیں کوئی عذر نہیں ملتا۔ قصص الانبیاءعلیہم السلام حصہ دوم15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نوح رسول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۱۳</w:t>
      </w:r>
    </w:p>
    <w:p>
      <w:pPr>
        <w:spacing w:before="60" w:after="80" w:line="312" w:lineRule="auto"/>
        <w:ind w:right="288" w:left="288"/>
        <w:jc w:val="right"/>
      </w:pPr>
      <w:r>
        <w:rPr>
          <w:rFonts w:ascii="Jameel Noori Nastaleeq" w:hAnsi="Jameel Noori Nastaleeq"/>
          <w:color w:val="222222"/>
          <w:sz w:val="27"/>
        </w:rPr>
        <w:t>11-نوح رسول اللہ نے نوح کو انکی قوم کی طرف بھیجنے کا ارادہ کیا،قوم میں امیر اور رئیس لوگ تھے، لیکن اللہ نے اپنے پیغام کے لیے نوح کو چنا، اور ان میں سے کسی کو نہ چنا، اللہ خوب جانتا ہے کہ کون اس کے پیغام کا بوجھ اٹھاتا ہے اور اللہ خوب جانتا ہے کہ کون اس کی امانت کا بوجھ اٹھاتا ہے، اور نوح نیک اور کریم آدمی تھے اور نوح عقلمند اور بردبار تھے، نوح مشفق، ناصح، صادق اور امین تھے، اللہ نے اپنے پیغام کے لیے انہیں چنا اور ان کی طرف وحی بھیجی کہ "ڈرا اپنی قوم کو اس سے قبل کہ ان پر دردناک عذاب آئے" نوح اپنی قوم میں کھڑے ہوئے، لوگوں سے کہنے لگے بے شک میں تمہارے لیے امانت دار رسول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قوم نے انہیں کیا جواب دیا؟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۱۳</w:t>
      </w:r>
    </w:p>
    <w:p>
      <w:pPr>
        <w:spacing w:before="60" w:after="80" w:line="312" w:lineRule="auto"/>
        <w:ind w:right="288" w:left="288"/>
        <w:jc w:val="right"/>
      </w:pPr>
      <w:r>
        <w:rPr>
          <w:rFonts w:ascii="Jameel Noori Nastaleeq" w:hAnsi="Jameel Noori Nastaleeq"/>
          <w:color w:val="222222"/>
          <w:sz w:val="27"/>
        </w:rPr>
        <w:t>12-قوم نے انہیں کیا جواب دیا؟ اور جب نوح قوم میں کھڑا ہوئے اور کہا" بے شک میں تمہارے لئے امانت دار رسول ہوں "کچھ لوگ کھڑے ہوئے اور کہنے لگے" یہ کب سے نبی ہو گئے؛ کل تو ہم میں سے ایک آدمی تھےاور آج کہتے ہیں کہ میں تمہاری طرف رسول بنا کر بھیجا گیا ہوں، نوح کے دوستوں نے کہا، یہ بچپن میں ہمارے ساتھ کھیلتے تھے، اور قصص الانبیاءعلیہم السلام حصہ دوم16 ہر روز ہمارے ساتھ بیٹھتے تھے، پس کب آگئی ہے ان کے پاس نبوت رات کو یا دن کے وقت؟ اور امیروں اور مغروروں نے کہا کیا اللہ کو ان کے بغیر کوئ اور نہیں ملا؟ کیا سب لوگ مر گئے ہیں، کیا اس فقیر کے بغیر کوئی نہیں ملا؟ اور جاہلوں نے کہا "یہ تو تمہارے جیسے ہی ایک انسان ہیں" اور انہوں نے کہا اگر اللہ چاہتا تو کوئی فرشتہ اتار دیتا، یہ تو ہم نے اپنے پہلے آباء سے بھی نہ سنا، "اور کسی نے کہا بے شک نوح اس طریقے سے سرداری اور عزت حاصل کرنا چاہتا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نوح اور ان کی قوم کے درمیان</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۱۴</w:t>
      </w:r>
    </w:p>
    <w:p>
      <w:pPr>
        <w:spacing w:before="60" w:after="80" w:line="312" w:lineRule="auto"/>
        <w:ind w:right="288" w:left="288"/>
        <w:jc w:val="right"/>
      </w:pPr>
      <w:r>
        <w:rPr>
          <w:rFonts w:ascii="Jameel Noori Nastaleeq" w:hAnsi="Jameel Noori Nastaleeq"/>
          <w:color w:val="222222"/>
          <w:sz w:val="27"/>
        </w:rPr>
        <w:t>١٣ -نوح اور ان کی قوم کے درمیان لوگ بتوں کی عبادت کو حق سمجھتے تھے اور بتوں کی عبادت کو عقل سمجھتے تھے اور وہ یہ سمجھتے تھے کہ جو آدمی بتوں کی عبادت نہیں کرتا وہ گمراہی اور پاگل پن میں ہے اور وہ کہتے تھے کہ ہمارے آباء ان بتوں کی عبادت کرتے تھے یہ ان کی عبادت کیوں نہیں کرتا؟ اور نوح بتوں کی عبادت کو گمراہی سمجھتے تھے، اور بتوں کی عبادت کو بیوقوفی سمجھتے تھے اور نوح سمجھتے تھے کہ آباء گمراہی اور پاگل پن میں تھے اور آدم جو آباء کے بھی باپ تھے بتوں کی عبادت نہیں کرتے تھے بلکہ وہ اللہ کی عبادت کرتے تھے اور قوم گمراہی اور بیوقوفی میں تھی جب وہ پتھروں کی عبادت کرتی تھی اور اللہ کی عبادت نہیں کرتی تھی جس نے اسے پیدا کیا نوح اپنی قوم میں کھڑے ہوئے اور اپنی پوری آواز سے کہا اے میرے قوم! اللہ کی عبادت کرو تمہارے قصص الانبیاءعلیہم السلام حصہ دوم17 لئے اللہ کے سوا اور کوئ معبود نہیں ہے، مجھے تم پر بڑے دن کے عذاب کا خوف ہے، ان کی قوم کے سرداروں نےکہا" بےشک ہم تجھے صاف گمراہی میں دیکھتے ہیں " نوح نے کہا: اے میری قوم: میرے ساتھ گمراہی کا کیا تعلق ہے میں تو رب العلمین کی طرف سے رسول ہوں، میں تمہیں اپنے رب کے پیغامات پہنچا تا ہوں ۔اور تمہیں نصیحت کرتاہوں اور اللہ کی طرف سے زیادہ جانتاہوں جو تم نہیں جانتے.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چند مومن _(کافروں کی نظر میں گھٹیا )</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۱۵</w:t>
      </w:r>
    </w:p>
    <w:p>
      <w:pPr>
        <w:spacing w:before="60" w:after="80" w:line="312" w:lineRule="auto"/>
        <w:ind w:right="288" w:left="288"/>
        <w:jc w:val="right"/>
      </w:pPr>
      <w:r>
        <w:rPr>
          <w:rFonts w:ascii="Jameel Noori Nastaleeq" w:hAnsi="Jameel Noori Nastaleeq"/>
          <w:color w:val="222222"/>
          <w:sz w:val="27"/>
        </w:rPr>
        <w:t>۱۴_ چند مومن _(کافروں کی نظر میں گھٹیا ) اور نوح نے بہت زور مارا کہ ان کی قوم ایمان لائے اور اللہ کی عبادت کرے اور بتوں کو چھوڑ دے، لیکن نوح پر ان کی قوم کے چند افراد کے علاوہ کوئ اور ایمان نہ لایا صرف وہی افراد ایمان لائے جو اپنے ہاتھ سے کام کرتے تھے، اور حلال کھا تے تھے، اور جہاں تک ان کی قوم کے امیروں کا تعلق ہے ان کا تکبر نوح کی اطاعت میں آڑے آیا، ان کے مال واولادنے انہیں فکر آخرت سے بیگانہ کیا،اور وہ کہتے تھےہم شرفاء.......... (شریف لوگ) اور یہ ذلیل ہیں اور جب نوح علیہ السلام نے الله کی طرف بلایا تو انہوں نے کہا ‌‌"کیا ہم تجھ پر ایمان لائیں جبکہ تیری پیروی کی ذلیلوں نے ‌‌" اور انہوں نے نوح سے ان مسکینوں مسکینوں کو دور کر دینے کو کہا لیکن نوح علیہ السلام نے انکار کیا اور کہا ‌‌" میں مومنوں کو دور کرنے والا نہیں، میرا دروازہ کسی بادشاہ کا دروازہ نہیں‌‌، میں تو محض واضح ڈرانے والا ہوں اور نوح جانتے تھے کہ یہ قصص الانبیاءعلیہم السلام حصہ دوم18 مسکین مخلص مؤمن اور یہ کہ اللہ ناراض ہوگا جب وہ ان مسکینوں کو دور ہٹا دیں، اس وقت ان کی کوئ مدد نہیں کرے گا ۔انہوں نے کہا: اے میری قوم! اگر میں ان کو دور کردوں تو میری مدد کون کرےگا؟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امیروں کی دلیل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۱۶</w:t>
      </w:r>
    </w:p>
    <w:p>
      <w:pPr>
        <w:spacing w:before="60" w:after="80" w:line="312" w:lineRule="auto"/>
        <w:ind w:right="288" w:left="288"/>
        <w:jc w:val="right"/>
      </w:pPr>
      <w:r>
        <w:rPr>
          <w:rFonts w:ascii="Jameel Noori Nastaleeq" w:hAnsi="Jameel Noori Nastaleeq"/>
          <w:color w:val="222222"/>
          <w:sz w:val="27"/>
        </w:rPr>
        <w:t>۱۵ _ امیروں کی دلیل مالداروں نےکہا جس چیز کی طرف نوح بلاتے ہیں نہ وہ حق ہےاور نہ اس میں کوئ بھلائی ہے، کیوں؟ اس لئے کہ ہمارا تجربہ ہےکہ بھلائی کے ہرکام میں پہل کرنے والے تو ہمیں لوگ ہیں، ہر عمدہ کھانا ہمارے پاس اور ہر خوبصورت لباس ہمارے پاس ہے اور لوگ ہرچیز میں ہماری پیروی کرتےہیں اور ہم دیکھتے ہیں کہ خیر اور بھلائی کے سلسلہ میں ہم سے کوئ خطاء نہیں ہوتی اور شہر میں کوئ ہم سے آگے نکل نہیں سکتا. اگر یہ دین (مجسمہ ) خیر ہوتا تو ان مسکینوں سے قبل ہمارے پاس آتا، اگر یہ خیر (اچھا ) ہوتا تو کوئ ہم سے پہلے اس کی طرف پہل نہ کرتا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نوح کی دعوت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۱۶</w:t>
      </w:r>
    </w:p>
    <w:p>
      <w:pPr>
        <w:spacing w:before="60" w:after="80" w:line="312" w:lineRule="auto"/>
        <w:ind w:right="288" w:left="288"/>
        <w:jc w:val="right"/>
      </w:pPr>
      <w:r>
        <w:rPr>
          <w:rFonts w:ascii="Jameel Noori Nastaleeq" w:hAnsi="Jameel Noori Nastaleeq"/>
          <w:color w:val="222222"/>
          <w:sz w:val="27"/>
        </w:rPr>
        <w:t>۱۶ _ نوح کی دعوت نوح نے قوم کو دعوت دی اور نصیحت کرنے میں بہت کوشش کی، کہا اے میری قوم! بےشک میں تمھارے لئے ڈرانے والا ہوں، یہ کہ اللہ کی عبادت کرو اور اسی سے ڈرو اور میری بات مانو، وہ تمہارے گناہ معاف کردےگا اور ایک وقت مقرر تک تمہیں مہلت دےگا، بےشک جب اللہ قصص الانبیاءعلیہم السلام حصہ دوم19 کاوعدہ آےُگاتواسمیں دیر نہ کی جاےُگی کاش کہ تم جانتے اور اللہ نے ان سے بارش روک لی اور ان پر ناراض ہوگیااور کھیتی نسل کم ہوگئی نوح نے کہا اےمیری قوم اگرتم ایمان لے آؤتوتم سےاللہ راضی ہو جائے گا اور تم سے یہ عذاب ہٹالیگااور تم پر بارشیں بھیجے گااور تمہیں رزق اور اولادمیں برکت دیگا اور نوح نے اپنی قوم کو اللہ کی طرف بلایا اور ان سے کہا کیا تم اللہ کو پہچانتے نہیں ہو یہ تمہارے اردگرداللہ کی نشانیاں ہیں کیاتم نہیں دیکھتےکیاتم آسمانو زمین کی طرف نہیں دیکھتےکیاتم سورج چاند کی طرف نہیں دیکھتے اور تمہارے لئے زمین کوفرش بنایا لیکن نوح کی قوم کو عقل نہ آئی نوح کی قوم ایمان نہ لائی بلکہ نوح جب اللہ کی طرف بلاتے تووہ اپنی انگلیاں اپنی کانوں میں دےدیتےاور وہ آدمی کیسے سمجھتے جوسنتا نہیں اور وہ کیسے سنے جو سننا نہ چاہے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نوح کی دعا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۱۷</w:t>
      </w:r>
    </w:p>
    <w:p>
      <w:pPr>
        <w:spacing w:before="60" w:after="80" w:line="312" w:lineRule="auto"/>
        <w:ind w:right="288" w:left="288"/>
        <w:jc w:val="right"/>
      </w:pPr>
      <w:r>
        <w:rPr>
          <w:rFonts w:ascii="Jameel Noori Nastaleeq" w:hAnsi="Jameel Noori Nastaleeq"/>
          <w:color w:val="222222"/>
          <w:sz w:val="27"/>
        </w:rPr>
        <w:t>١٧-نوح کی دعا نوح نے آخری کوشش کی اور اپنی قوم کو عرصہ دراز تک دعوت دیتے رہے نوح اپنی قوم میں ساڑھے نو سو سال رہےانہیں اللہ کی طرف بلاتے رہے لیکن نوح کی قوم ایمان نہ لائی اور انہونے بتوں کی عبادت نہ چھوڑی اور اللہ کی طرف رخ نہ کیا نوح کب تک انتظار کرتے کب تک زمین کا بگار دیکھتے کب تک پھتروں کی عبادت ہوتے دیکھتے کب تک لوگوں کودیکھتے کی وہ اللہ کا قصص الانبیاءعلیہم السلام حصہ دوم20 اللہ کا رزق کھاتے ہیں اور اسکے سوا دوسروں کی عبادت کرتے ہیں نوح کو کیوں غصہ نہ آتا انہوں نے ایسا صبر کیا کہ اس کی مثال نہیں ملتی نوسو پچاس سال ،،اللہ اکبر،، اللہ اکبر،، اور اللہ نے نوح کی طرف وحی بھیجی تمہاری قوم سے ایمان نہیں لائےگا کوئی مگر جو لاچوکے،جب نوح نے انہیں دوسری بار بلایا تو انکی قوم نے کہااے نوح تم نے کافی تکرارکی پس تم لے آؤجس کاوعدہ کرتے ہواگرتم سچےہو ۔ نوح اللہ کے لئے ناراض ہوئے اور ان سے مایوس ہوگئے اور کہااےاللہ کافروں میں سے کسی کو اس دھرتی پر باقی نہ رکھ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کشتی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۱۸</w:t>
      </w:r>
    </w:p>
    <w:p>
      <w:pPr>
        <w:spacing w:before="60" w:after="80" w:line="312" w:lineRule="auto"/>
        <w:ind w:right="288" w:left="288"/>
        <w:jc w:val="right"/>
      </w:pPr>
      <w:r>
        <w:rPr>
          <w:rFonts w:ascii="Jameel Noori Nastaleeq" w:hAnsi="Jameel Noori Nastaleeq"/>
          <w:color w:val="222222"/>
          <w:sz w:val="27"/>
        </w:rPr>
        <w:t>١٨-کشتی اللہ نے نوح کی دعا قبول کی اور انکی قوم کو غرق کرناچاہالیکن اللہ نے اسی طرح ارادہ کیاکہ نوح اور مومنوں کو نجات دےاللہ نے نوح کو ایک بڑی کشتی بنانے کا حکم دیا اور نوح نے ایک بڑی کشتی بنانی شروع کردی ان کی قوم نے انہیں اس کام میں مشغول دیکھاتوانہیں ایک اور مشغلہ مل گیا اور ان سے مزاق کرنے لگ گیا اےنوح یہ کیا ہے تم بڑھٹی کب سے بنے ہو کیاہم تجھے نہ کہتے تھے کہ ان ذلیلوں کے ساتھ نہ بیٹھاکرولیکن تم نے ہماری نہ سنی اوران بڑٹھی لوہاروں کے ساتھ بیٹھے اورخد بھی ترکھان ہوگئے نوح یہ کشتی کہا چلےگی آپ کا سرا معامل ہی عجیب ہے یہ اس ریت پر چلےگی یاپہاڑ پر چڑھےگی سمندر یہاں سے کافی دور ہے اسےجن قصص الانبیاءعلیہم السلام حصہ دوم21 اٹھایں گے یا بیل کھینچیں گے ؟ نوح یہ سب کچھ سنتے تھے اور صبر کرتے تھے ، انہوں نے تو اس سے بھی زیادہ سنا اور صبر کیا تھا ، لیکن کبھی وہ ان سے کہتے ”اگر تم ہمارے ساتھ مذاق کرتے ہو تو ہم تم سے کریں گے جیسے تم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طوفان</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۱۹</w:t>
      </w:r>
    </w:p>
    <w:p>
      <w:pPr>
        <w:spacing w:before="60" w:after="80" w:line="312" w:lineRule="auto"/>
        <w:ind w:right="288" w:left="288"/>
        <w:jc w:val="right"/>
      </w:pPr>
      <w:r>
        <w:rPr>
          <w:rFonts w:ascii="Jameel Noori Nastaleeq" w:hAnsi="Jameel Noori Nastaleeq"/>
          <w:color w:val="222222"/>
          <w:sz w:val="27"/>
        </w:rPr>
        <w:t>١٩-طوفان اور اللہ کا عذاب آ گیا ، اللہ کی پناہ ! آسمان خوب برسا اور برسا گویا کہ آسمان میں سوراخ تھا ۔ پانی نہیں رک سکتا تھا ، پانی جمع ہوا اور چلا حتیٰ کہ اس نے لوگوں کو ہر طرف سے گھیر لیا ، اور اللہ نے نوح کی طرف وحی کی ، اپنے ساتھ اپنی قوم اور گھر کے ایمان والوں کو لے لیں، اور اللہ نے نوح کو وحی کی کہ ہر حیوان اور پرندہ کا جوڑا - مزکر مؤنث ساتھ رکھ لیں ، اس لئے کہ عام طوفان تھا ، اس سے کوئی حیوان اور انسان نہیں بچے گا ، نوح نے ایسے ہی کیا ، ان کے ساتھ کشتی میں ، ان کی قوم کے مؤمن تھے ، اور ہر حیوان اور پرندے کا جوڑا ، کشتی چل پڑی ان کے ساتھ پہاڑوں جیسی موجوں میں چلتی تھی ، قوم ہر اونچی جگہ اور بلند مقام پر چڑھ گیئ۔ وہ اللہ کے عذاب سے بھاگتے تھے ، لیکن اللہ کے بغیر جائے پناہ کہاں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نوح کا بیٹا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۱۹</w:t>
      </w:r>
    </w:p>
    <w:p>
      <w:pPr>
        <w:spacing w:before="60" w:after="80" w:line="312" w:lineRule="auto"/>
        <w:ind w:right="288" w:left="288"/>
        <w:jc w:val="right"/>
      </w:pPr>
      <w:r>
        <w:rPr>
          <w:rFonts w:ascii="Jameel Noori Nastaleeq" w:hAnsi="Jameel Noori Nastaleeq"/>
          <w:color w:val="222222"/>
          <w:sz w:val="27"/>
        </w:rPr>
        <w:t>٢٠- نوح کا بیٹا نوح کا ایک بیٹا کافروں کے ساتھ تھا ، نوح نے اپنے بیٹے قصص الانبیاءعلیہم السلام حصہ دوم22 کو طوفان میں دیکھا تو کہا ” اے بیٹے ! ہمارے ساتھ سوار ہو جا اور کافروں میں سے نہ بن “ اس نے کہا ، ”میں عنقریب پہاڑ کی طرف پناہ لے لوںگا جو مجھے پانی سے بچا لے گا “ نوح علیہ السلام نے فرمایا ”اللہ کے عذاب سے کوئی بچانے والا نہیں سواۓ اس کے جس پر وہ رحم کرے “ اور ان کے درمیان موج حائل ہو گیئ اور وہ غرق ہو گیا اور نوح اپنے بیٹے پر غمگین ہوۓ ، اور کیسے نہ ہوتے کہ وہ ان کا بیٹا تھا ، انہوں نے چاہا کہ ان کا بیٹا قیامت کے دن دوزخ سے بچ جائے جبکہ وہ کل پانی سے بچ نہیں سکا ، آگ پانی سے زیادہ سخت ہے ، اور آخرت کا عذاب زیادہ سخت ہے ، کیا اللہ نے ان سے ان کی اہل کو بچانے کا وعدہ نہیں کیا ؟ بجا ! اللہ کا وعدہ سچا ہے انہوں نے چاہا کہ اللہ سے اپنے بیٹے کی سفارش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تمہاری اہل سے نہیں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۲۰</w:t>
      </w:r>
    </w:p>
    <w:p>
      <w:pPr>
        <w:spacing w:before="60" w:after="80" w:line="312" w:lineRule="auto"/>
        <w:ind w:right="288" w:left="288"/>
        <w:jc w:val="right"/>
      </w:pPr>
      <w:r>
        <w:rPr>
          <w:rFonts w:ascii="Jameel Noori Nastaleeq" w:hAnsi="Jameel Noori Nastaleeq"/>
          <w:color w:val="222222"/>
          <w:sz w:val="27"/>
        </w:rPr>
        <w:t>٢١- تمہاری اہل سے نہیں اور نوح نے اپنے رب کو پکارا اور کہا میرا بیٹا میری اہل میں سے ہے ، اور آپکا وعدہ سچا ہے ، اور آپ سب حاکموں سے بڑھ کر حاکم ہیں ، لیکن اللہ نسب کی طرف نہیں دیکھتا بلکہ اعمال کی طرف دیکھتا ہے ۔ اللہ مشرکوں کے بارے میں سفارش قبول نہیں کرتا اور مشرق نبی کی اہل میں نہیں اگرچہ اس کا بیٹا ہو ، اللہ نے اس پر نوح کو تنبیہ کی اور کہا ”ائے نوح وہ تمہاری اہل میں سے نہیں ، اس کے عمل صحیح نہیں ، مجھ سے اس چیز کا سوال نہ کر جس کا تجھے علم نہیں قصص الانبیاءعلیہم السلام حصہ دوم23 میں تجھے نصیحت کرتا ہوں کہ تو بے خبروں میں سے ہو جائے۔ نوح سنبھل گئے اور اللہ سے توبہ کی اور کہا ”اے میرے رب ! میں تیری پناہ چاہتا ہوں کہ تجھ سے ایسا سوال کروں جسکا مجھے کوئی علم نہیں اور اگر مجھے نہیں بخشے گا اور رحم نہیں کرے گا تو میں نقصان اٹھانے والوں میں سے ہو جاؤں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طوفان کے بعد</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۲۱</w:t>
      </w:r>
    </w:p>
    <w:p>
      <w:pPr>
        <w:spacing w:before="60" w:after="80" w:line="312" w:lineRule="auto"/>
        <w:ind w:right="288" w:left="288"/>
        <w:jc w:val="right"/>
      </w:pPr>
      <w:r>
        <w:rPr>
          <w:rFonts w:ascii="Jameel Noori Nastaleeq" w:hAnsi="Jameel Noori Nastaleeq"/>
          <w:color w:val="222222"/>
          <w:sz w:val="27"/>
        </w:rPr>
        <w:t>٢٢-طوفان کے بعد اور جب وہ ہو چکا جس کا اللہ نے ارادہ کیا تھا اور کافر غرق ہو گئے بارش تھم گیئ اور پانی خشک ہو گیا اور کشتی جودی پہاڑ پر ٹھہری ۔اور کہا گیا کہ”فٹکار ہو ظالموں پر“۔اور کہا گیا کہ”سلامتی کے ساتھ اتر“اور نوح اور کشتی والے اترے ۔زمین پر سلامتی سے چلتے تھے ۔قوم نوح کے کافر ہلاک ہو گئے ۔ان پر زمین روٹی نہ آسمان ، اور اللہ نے نوح کی اولاد کو برکت دی اور وہ زمین میں پھیل گیئ اور اس نے زمین کو بھر دیا ،اس میں بہت سی امّتیں اور نبی اور بادشاہ ہوے ۔ سلامتی ہو نوح پر جہانوں میں۔سلامتی ہو نوح پر جہانوں میں۔ قصص الانبیاءعلیہم السلام حصہ دوم24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نوح کے بعد</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۲۲</w:t>
      </w:r>
    </w:p>
    <w:p>
      <w:pPr>
        <w:spacing w:before="60" w:after="80" w:line="312" w:lineRule="auto"/>
        <w:ind w:right="288" w:left="288"/>
        <w:jc w:val="right"/>
      </w:pPr>
      <w:r>
        <w:rPr>
          <w:rFonts w:ascii="Jameel Noori Nastaleeq" w:hAnsi="Jameel Noori Nastaleeq"/>
          <w:color w:val="222222"/>
          <w:sz w:val="27"/>
        </w:rPr>
        <w:t>١- نوح کے بعد اللہ نے نوحؑ کی اولاد میں برکت دی،وہ زمین میں پھیل گیئ۔اور اس سے ایک امّت تھی جسے ”عاد“ کہا جاتا تھا۔وہ بہت طاقتور آدمی تھے ان کے جسم لوہے کی طرح سخت تھے وہ ہر ایک پر غلبہ پاتے تھے اور ان پر کوئی غلبہ نہ پاتا۔وہ کسی سے نہیں ڈرتے تھے اور انسے ہر کوئی ڈرتا تھا اور اللہ نے ”عاد“کو ہر چیز میں برکت دی۔عاد کے اونٹوں اور بھیڑ بکریوں سے وادی بھر جاتی تھی،اور ”عاد“ کے گھوڑوں سے میدان بھر جاتے تھے۔اور ”عاد“کی اولاد کی اولاد سے گھر بھر گئے اور جب ”عاد“کے اونٹ اور بھیڑ بکریاں چارگاہ کی طرف نکلتے تو ان کا منظر بڑا دلکش اور خوبصورت ہوتا۔اور جب بچے صبح کے وقت کھیلنے کے لئے نکلتے تو ان کا منظر بھی بڑا خوبصورت ہوتا۔اسی طرح عاد کی زمین بھی بہت سرسبز اور خوبصورت تھی ، اس میں بہت سے باغ اور چشمے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عاد کی نا شکری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۲۲</w:t>
      </w:r>
    </w:p>
    <w:p>
      <w:pPr>
        <w:spacing w:before="60" w:after="80" w:line="312" w:lineRule="auto"/>
        <w:ind w:right="288" w:left="288"/>
        <w:jc w:val="right"/>
      </w:pPr>
      <w:r>
        <w:rPr>
          <w:rFonts w:ascii="Jameel Noori Nastaleeq" w:hAnsi="Jameel Noori Nastaleeq"/>
          <w:color w:val="222222"/>
          <w:sz w:val="27"/>
        </w:rPr>
        <w:t>٢-عاد کی نا شکری لیکن عاد نے ان بے شمار نعمتوں پر اللہ کا شکر نہ کیا،قوم عاد قصص الانبیاءعلیہم السلام حصہ دوم25 طوفان کا قصہ بھول گئے جسے انھوں نے اپنے آباء سے سنا تھا اور زمین میں اس کے نشان دیکھتے تھے، اور بھول گئے کہ قومِ نوح پر اللہ نے طوفان کیوں بھیجا تھا؟ انھوں نے اسی طرح بتوں کی عبادت شروع کردی، جیسے نوحؑ کی امت بتوں کی عبادت کرتی تھی، وہ اپنے ہاتھ سے پتھر کے بت گڑھ لیتے پھر انھیں سجدہ کرتے اور ان کی عبادت کرتے، وہ ان سے اپنی حاجتیں مانگتے، انھیں پکارتے اور ان کے لئے ذبح کرتے، اور وہ نوحؑ کی امت کے نقشِ قدم پر تھے، ان کی عقلیں انھیں بتوں کی عبادت سے نہ روکتیں اور نہ ان کی عقلیں ہدایت دیتیں، وہ دنیا کے عقلمند اور دین کے ناسمجھ اور غبی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 عاد کی سرکشی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۲۳</w:t>
      </w:r>
    </w:p>
    <w:p>
      <w:pPr>
        <w:spacing w:before="60" w:after="80" w:line="312" w:lineRule="auto"/>
        <w:ind w:right="288" w:left="288"/>
        <w:jc w:val="right"/>
      </w:pPr>
      <w:r>
        <w:rPr>
          <w:rFonts w:ascii="Jameel Noori Nastaleeq" w:hAnsi="Jameel Noori Nastaleeq"/>
          <w:color w:val="222222"/>
          <w:sz w:val="27"/>
        </w:rPr>
        <w:t>۳۔ عاد کی سرکشی عاد کی قوت ان کے لئے اور لوگوں کے لئے وبال بن گئی، اس لئے کہ وہ اللہ پر اور آخرت پر ایمان نہیں رکھتے تھے، ان کو ظلم سے کون سی چیز روکتی؟ اور انھیں سرکشی سے کون سی چیز روکتی؟ وہ لوگوں پر ظلم کیوں نہ کرتے؟ اور وہ اپنے اوپر کسی کو نہ دیکھتے تھے، اور انھیں حساب و کتاب اور عذاب کا خوف نہ تھا، وہ جنگل کے درندوں کی طرح تھے، جن میں سے بڑا چھوٹے پر ظلم کرتا ہے، اور طاقتور کمزور کو کھاجاتا ہے، اور جب غضبناک ہوتے تو بپھرے ہوئے ہاتھی کی طرح ہوتے جو قصص الانبیاءعلیہم السلام حصہ دوم26 جسے ملتا ہے قتل کر دیتا ہے، اور جب وہ لڑنے پہ آتے تو کھیتوں اور نسل کو تباہ کردیتے، اور جب کسی بستی میں داخل ہوتے تو اس میں تباہی مچادیتے، اور وہاں کے معزز لوگوں کی عزت کو ذلت میں بدل دیتے، کمزور ان کے شر سے ڈرتے اور ان کے ظلم سے بھاگتے تھے، ان کی قوت ان کے کئے وبال بن گئی، اور اس طرح ہر وہ شخص جو اللہ سے نہیں ڈرتا اور آخرت پر ایمان نہیں رکھتا ( اس کی قوت وبال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 عاد کے محّلات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۲۴</w:t>
      </w:r>
    </w:p>
    <w:p>
      <w:pPr>
        <w:spacing w:before="60" w:after="80" w:line="312" w:lineRule="auto"/>
        <w:ind w:right="288" w:left="288"/>
        <w:jc w:val="right"/>
      </w:pPr>
      <w:r>
        <w:rPr>
          <w:rFonts w:ascii="Jameel Noori Nastaleeq" w:hAnsi="Jameel Noori Nastaleeq"/>
          <w:color w:val="222222"/>
          <w:sz w:val="27"/>
        </w:rPr>
        <w:t>۴۔ عاد کے محّلات اور عاد کو کھانے پینے اور کھیل تماشے کے علاوہ اور کوئی کام نہ تھا، اور ان میں سے ہر ایک دوسرے پر بلند محلات اور وسیع گھروں کی تعمیر پر فخر کرتا تھا، اور ان کے مال پانی، کیچڑ پہ ضائع ہوتے تھے، وہ جو بھی خالی اور اونچی جگہ دیکھتے وہاں ایک اونچا محل بنالیتے، اور وہ اس طرح گھر بناتے جیسے انھیں وہاں ہمیشہ رہنا ہے، اور مرنا نہیں ہے، اور وہ بغیر ضرورت کے محلات بناتے تھے، جبکہ لوگوں کو کھانے اور پہننے کو نہیں ملتا تھا، اور ان میں سے غریب لوگوں کو رہنے کے لئے گھر میسر نہ تھا، اور امیروں کے گھروں میں رہنے والا کوئی نہ تھا، جس نے انھیں اور ان کے محلات کو دیکھا اسے یقین ہوگیا کہ وہ آخرت پر ایمان نہیں رکھتے، قصص الانبیاءعلیہم السلام حصہ دوم27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 ہود رسول</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۲۵</w:t>
      </w:r>
    </w:p>
    <w:p>
      <w:pPr>
        <w:spacing w:before="60" w:after="80" w:line="312" w:lineRule="auto"/>
        <w:ind w:right="288" w:left="288"/>
        <w:jc w:val="right"/>
      </w:pPr>
      <w:r>
        <w:rPr>
          <w:rFonts w:ascii="Jameel Noori Nastaleeq" w:hAnsi="Jameel Noori Nastaleeq"/>
          <w:color w:val="222222"/>
          <w:sz w:val="27"/>
        </w:rPr>
        <w:t>5. ہود رسول اللہ نے عاد کی طرف ایک رسول بھیجنا چاہا، اللہ بندوں کے کفر کو پسند نہیں کرتا، اللہ زمین میں فساد کو پسند نہیں کرتا، اور عاد اپنی عقلوں کو کھانے پینے، کھیل تماشے اور گھروں کی تعمیر کے علاوہ اور کہیں استعمال نہیں کرتے تھے، ان کی عقلیں تباہ ہو گئیں، اس لیے کہ وہ انہیں دین میں استعمال نہیں کرتے تھے، اور انہیں عقل نہ آئی. پس اللہ نے ان کی طرف ایک رسول بھیجنے کا ارادہ کیا جو انہیں ہدایت دے اور اللہ نے چاہا کہ یہ رسول انہی میں سے ہو، وہ اسے پہچانتے ہوں اور ان کی بات سمجھتے ہوں ہود ہی وہ رسول تھے جو عاد کے ایک شریف گھرانے میں پیدا ہوئے اور انہوں نے عقل اور نیکی میں پرورش 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 ہود کی دعوت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۲۵</w:t>
      </w:r>
    </w:p>
    <w:p>
      <w:pPr>
        <w:spacing w:before="60" w:after="80" w:line="312" w:lineRule="auto"/>
        <w:ind w:right="288" w:left="288"/>
        <w:jc w:val="right"/>
      </w:pPr>
      <w:r>
        <w:rPr>
          <w:rFonts w:ascii="Jameel Noori Nastaleeq" w:hAnsi="Jameel Noori Nastaleeq"/>
          <w:color w:val="222222"/>
          <w:sz w:val="27"/>
        </w:rPr>
        <w:t>6. ہود کی دعوت ہود قوم میں دعوت دینے کھڑے ہوئے اور کہا. اے میری قوم! تم اللہ کی عبادت کرو، تمہارے لیے اس کے سوا کوئی معبود نہیں ہے، اور ہود نے کہا، اے میری قوم! تم کیسے پتھروں کی عبادت کرتے ہو اور اس ذات کی عبادت نہیں کرتے جس نے تمہیں پیدا کیا قصص الانبیاءعلیہم السلام حصہ دوم28 اے میری قوم! یہ پتھر جنھیں تم نے خود تراشا ہے، آج ان کی کیسے عبادت کرتے ہو، بے شک اللہ نے تمھیں پیدا کیا اور تمھیں رزق دیا اور تمھیں مال، اولاد کھیتی، اور نسل میں برکت دی، اور قومِ نوح کے بعد تمھیں قائم مقام بنایا اور تمھیں جسمانی قوت عطا کی، ان نعمتوں کا حق تو یہ تھا کہ تم اللہ کے سوا کسی اور کی عبادت نہ کرتے، بےشک یہ کتا جسے تم ایک ہڈی پھینک دیتے ہو وہ تمھارے گھر سے نہیں جاتا اور سائے کی طرح تمھارے ساتھ رہتا ہے کیا تم نے کسی حیوان کو دیکھا ہے کہ وہ پتھر کو پوجا رہا ہو۔ یا تم نے کسی حیوان کو دیکھا ہے جو بت کو سجدہ کرتا ہو؟ کیا انسان حیوان سے زیادہ ذلیل ہے یا اس سے زیادہ عزت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 قوم کا جواب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۲۶</w:t>
      </w:r>
    </w:p>
    <w:p>
      <w:pPr>
        <w:spacing w:before="60" w:after="80" w:line="312" w:lineRule="auto"/>
        <w:ind w:right="288" w:left="288"/>
        <w:jc w:val="right"/>
      </w:pPr>
      <w:r>
        <w:rPr>
          <w:rFonts w:ascii="Jameel Noori Nastaleeq" w:hAnsi="Jameel Noori Nastaleeq"/>
          <w:color w:val="222222"/>
          <w:sz w:val="27"/>
        </w:rPr>
        <w:t>۷۔ قوم کا جواب قوم کھانے پینے اور کھیل تماشے میں لگی ہوئی تھی، اور دنیا کی زندگی سے راضی اور مطمئن تھی۔ ہودؑ کی بات سے تنگ دل ہوئی اور ان میں سے کسی نے دوسرے سے کہا "ہود کیا کہتا ہے؟ وہ کیا چاہتا ہے؟ ہم اس کا کلام نہیں سمجھتے؟"۔ انھوں نے کہا "بے وقوف ہے یا دیوانہ " اور جب ہودؑ نے انھیں دوبارہ دعوت دی تو قوم کے شریفوں نے کہا "بے شک ہم تمھیں بے وقوفی میں دیکھتے ہیں، اور ہم تمھیں جھوٹوں میں خیال کرتے ہیں" ہودؑ نے کہا "میں کوئی پاگل قصص الانبیاءعلیہم السلام حصہ دوم29 نہیں ہوں بلکہ جہانوں کے رب کی طرف سے رسول ہوں، تمہیں اپنے رب کے پیغامات پہنچاتا ہوں اور تمہارا مخلص اور امانت دار نصیحت کرنے والا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ہود کی دانائی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۲۷</w:t>
      </w:r>
    </w:p>
    <w:p>
      <w:pPr>
        <w:spacing w:before="60" w:after="80" w:line="312" w:lineRule="auto"/>
        <w:ind w:right="288" w:left="288"/>
        <w:jc w:val="right"/>
      </w:pPr>
      <w:r>
        <w:rPr>
          <w:rFonts w:ascii="Jameel Noori Nastaleeq" w:hAnsi="Jameel Noori Nastaleeq"/>
          <w:color w:val="222222"/>
          <w:sz w:val="27"/>
        </w:rPr>
        <w:t>8-ہود کی دانائی ہود مسلسل اپنی قوم کو نصیحت کرتے رہے اور انہیں حکمت اور نرمی سے بلاتے رہے، ہود نے کہا " اے میری قوم! میں کل تمہارا بھائی اور دوست تھا، کیا تم مجھے پہچانتے نہیں؟ اے میرے بھائیو! تم مجھ سے کیوں ڈرتے ہو اور مجھ سے کیوں بھاگتے ہو؟ میں تمہارے مال میں سے کوئی چیز کم نہیں کروں گا " اے میری قوم! میں اس پر تم سے مال کا طالب نہیں، میرا اجر تو اللہ کے پاس ہے۔" اے میری قوم! اگر تم اللہ پر ایمان لے آؤ تو تمہیں کس چیز کا ڈر ہے؟ بخدا: اگر تم اللہ پر ایمان لے آؤ تو تمہارے مال میں کمی نہ ہو گی۔ بلکہ اللہ تمہارے رزق میں برکت دے گا اور قوت میں اضافہ کرے گا۔ اے میری قوم! میرے پیغام سے تمہیں تعجب کیوں ہوتا ہے؟ اللہ ہر کسی سے تھوڑا ہی بات کرتا ہے۔ اللہ ہر کسی کو خطاب نہیں کرتا کہ اس سے کہے کہ یوں کرو اور یوں کرو، بیشک اللہ ہر قوم کی طرف انہی میں سے ایک آدمی کو بھیجتا ہے جو ان سے کلام کرتا ہے اور انہیں نصیحت کرتا ہے، اور اللہ نے مجھے تمہاری طرف بھیجا ہے، میں تم سے کلام کرتا ہوں اور نصیحت کرتا ہوں۔ " کیا تمہیں تعجب ہے قصص الانبیاءعلیہم السلام حصہ دوم30 کہ تمہارے پاس تمہارے رب کی طرف سے نصیحت آئے ایک آدمی پر تم میں سے تاکہ وہ تمہیں ڈرائے (انجام سے)۲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 ہود کا ایمان</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۲۸</w:t>
      </w:r>
    </w:p>
    <w:p>
      <w:pPr>
        <w:spacing w:before="60" w:after="80" w:line="312" w:lineRule="auto"/>
        <w:ind w:right="288" w:left="288"/>
        <w:jc w:val="right"/>
      </w:pPr>
      <w:r>
        <w:rPr>
          <w:rFonts w:ascii="Jameel Noori Nastaleeq" w:hAnsi="Jameel Noori Nastaleeq"/>
          <w:color w:val="222222"/>
          <w:sz w:val="27"/>
        </w:rPr>
        <w:t>۹۔ ہود کا ایمان اور عاد سے کوئ جواب بن نہ آیا، انہیں سمجھ نہ آئ کہ وہ ہود کو کیا جواب دیں.! لیکن جب وہ عاجز آگئے تو انہوں ںنے کہا تجھ سے ہمارے معبود روٹھ گئے ہیں اس لیے تمہاری عقل کو مرض لاحق ہو گیا ہے، بتوں کا وبال تم پر پڑا ہے،، ہور نے کہا "بلا شبہ یہ پتھر ہیں، بولتے ہیں نہ سنتے ہیں نہ دیکھتے، بلا شبہ؛ یہ بت بھلائی اوع تکلیف کا اختیار نہیں رکھتے اور نہ کسی کے نفع اور نقصان کا اختیار رکھتے ہیں، اور اس طرح تم بھی نفع نقصان کا اختیار نہیں رکھتے اور تمہیں مجھے فائدہ پہنچانے اور نقصان دینے کا اختیار نہیں ہے، میں تمہارے بتوں کو نہیں مانتا اور نہ ان سے ڈرتا ہوں " میں بری ہوں اس سے جو تم شرک کرتے ہو، اور میں تم سے بھی نہیں ڈرتا، "تم سب میرے خلاف تدبیریں کر لو۔" بےشک میں نے اللّٰہ پر توکل کیا ہے جو میرا اور تمہارا رب ہے " ہر چیز اس کے ماتحت ہے کوئ پتا بھی اس کے حکم کے بغیر نہیں گرتا۔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 عاد کی ضد</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۲۸</w:t>
      </w:r>
    </w:p>
    <w:p>
      <w:pPr>
        <w:spacing w:before="60" w:after="80" w:line="312" w:lineRule="auto"/>
        <w:ind w:right="288" w:left="288"/>
        <w:jc w:val="right"/>
      </w:pPr>
      <w:r>
        <w:rPr>
          <w:rFonts w:ascii="Jameel Noori Nastaleeq" w:hAnsi="Jameel Noori Nastaleeq"/>
          <w:color w:val="222222"/>
          <w:sz w:val="27"/>
        </w:rPr>
        <w:t>۱۰۔ عاد کی ضد عاد نے سب کچھ سنا مگر ایمان نہ لائے، ہود کی نصیحت ان پر قصص الانبیاءعلیہم السلام حصہ دوم31 ضائع ہوگئی، ہود کی حکمت بھی ان پر ضائع ہوگئ، اور انہوں نے کہا "اے ہود! تمہارے پاس نہ کوئ دلیل ہے اور نہ کوئ ثبوت۔ اے ہود! تمہاری تازہ بات سے ہم اپنے قدیم معبودوں کو نہیں چھوڑ یں گے۔" کیا ہم ایک کہنے والے کی بات پر اپنے معبودوں کو چھوڑ دیں جن کی عبادت ہمارے اٰباء کرتے تھے، یہ کبھی نہیں ہوسکتا! اور اے ہود! تو ہمارے معبودوں کو. مانتا ہے نہ ون سے ڈرتا ہے، تو ہم بھی تیرے معبود کو نہیں مانتے اور نہ اس کے عذاب سے ڈرتے ہیں اور ہم تمہیں کافی زیادہ عذاب کا تذکرہ کرتے ہوئے سنتے ہیں، ہود وہ کہاں ہے؟. اور کب آئےگا؟ ہود نے کہا، اس کا علم اللّٰہ کو ہے میں تو محض صاف ڈرانے والا ہوں "عاد نے کہا ہم اس عذاب کے منتظر ہیں اور اسے دیکھنے کا شوق رکھتے ہیں ۔ہود کو ان کی اس جرأت پر تعجب ہوا اور ہود نے ان کی اس حماقت پر افسوس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 عذاب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۲۹</w:t>
      </w:r>
    </w:p>
    <w:p>
      <w:pPr>
        <w:spacing w:before="60" w:after="80" w:line="312" w:lineRule="auto"/>
        <w:ind w:right="288" w:left="288"/>
        <w:jc w:val="right"/>
      </w:pPr>
      <w:r>
        <w:rPr>
          <w:rFonts w:ascii="Jameel Noori Nastaleeq" w:hAnsi="Jameel Noori Nastaleeq"/>
          <w:color w:val="222222"/>
          <w:sz w:val="27"/>
        </w:rPr>
        <w:t>۱۱۔ عذاب اور عاد ہر روز بارش کا انتظار کرتے، آسمان کی طرف دیکھتے انہیں بادل کا کوئ ٹکڑا بھی نظر نہ آتا، انہیں بارش کی ضرورت تھی، اور انہیں بارش کا بہت ہی شوق تھا، ایک دن انہوں نے اپنی طرف بادل آتے ہوئے. دیکھے تو بہت خوش ہوئے، اور. چیخ کر بولے کہ یہ بارش کے بادل ہیں، یہ بارش کے بادل ہیں، خوشی سے ناچنے لگے، ایک نے دوسرے کو پکار کر کہا بارش کا بادل بارش کا بادل قصص الانبیاءعلیہم السلام حصہ دوم32 لیکن ہودسمجھ گئے کہ عذاب آگیا ہے۔ ہود نے کہا کہ یہ رحمت کا بادل نہیں، بلکہ تند ہوا ہے جس میں درد ناک عذاب ہے اور وہی بات نکلی بہت زور کی ہوا چلی، اس جیسی لوگوں نے نہ دیکھی تھی اور نہ ویسی سنی تھی۔ اور آندھی چلی وہ درختوں کو جڑ سے نکالیتی جاتی تھی اور گھروں کا گراتی جاتی اور چلنے پھرنے والی چیز کو اُٹھاتی اوردور جا کر پھینک دیتی، صحرائی ریت اڑی اور دنیا تاریک ہو گئی، آدمی کو کچھ دکھتا نہیں تھا، وہ ڈر گئے اور اپنے گھروں میں داخل ہو گئے اور ان کے دروازے بند کر لیے، بچے ماؤں سے چمٹ گئے اور لوگ دیواروں سے، اور لوگ کمروں میں چلے گئے، بچے روتے تھے، عورتیں چیختی تھیں، اور مرد مدد کے لیے پکارتے تھے، اور گویا کوئی کہنے والا کہہ رہا تھا، آج اللہ کے عذاب سے کوئی بچانے والا نہیں" یہ سلسلہ سات راتیں اور آٹھ دنوں تک جاری رہا، قوم مر گئی گویا وہ کھجور کے تنے تھے،جو زمیں پر گر پڑے تھے، بہت ہی عجیب و غریب منظر تھا، آدمی مرے ہوئے، انہیں پرندے کھاتے، گھر اُجڑے ہوے ان میں الّو رہتے، ہود اور مومن ایمان کی بدولت بچ گئے، عاد والے اپنے کفر اور ضد کی بدولت ہلاک و برباد ہو گئے۔ "یاد رکھو! کہ عاد نے اپنے رب کا انکار کیا پھٹکار ہو عاد پر۔ جو ہود کی قوم تھی"۔ قصص الانبیاءعلیہم السلام حصہ دوم33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 ثمود کی اونٹنی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۳۱</w:t>
      </w:r>
    </w:p>
    <w:p>
      <w:pPr>
        <w:spacing w:before="60" w:after="80" w:line="312" w:lineRule="auto"/>
        <w:ind w:right="288" w:left="288"/>
        <w:jc w:val="right"/>
      </w:pPr>
      <w:r>
        <w:rPr>
          <w:rFonts w:ascii="Jameel Noori Nastaleeq" w:hAnsi="Jameel Noori Nastaleeq"/>
          <w:color w:val="222222"/>
          <w:sz w:val="27"/>
        </w:rPr>
        <w:t>۱۔ ثمود کی اونٹنی قوم ثمود قوم عاد کی وارث ہوئ جیسے قوم عاد قوم نوح کی وارث ہوئ تھی۔ ثمود بھی عاد کے نقش قدم پر چلی جد طرح قوم عاد قوم نوح کے نقش قدم پر چلی تھی، ثمود کی زمین بھی ست سبز اور خوبصورت تھی ۔اس میں باغات چشمے، اور بڑے باغ تھے جن کے نیچے نہریں جاری تھیں، قوم ثمود عمارت، زراعت، اور باغوں میں کثرت میں عاد کی طرح تھی، انہیں عقل اور صناعت میں ان ہر فوقیت حاصل تھی ۔ وہ پہاڑوں میں بڑے وسیع اور خوبصورت گھر تراش لیتے تھے اور پتھروں میں نہایت عمدہ نقوش بناتے تھے، ان کی عقل اور صناعت کے آگےا پتھر موم طرح نرم ہوگیا اور جیسے چاہتے استعمال میں لے آتے،. جب کوئ آدمی ان کے شہر میں داخل ہوتا تو حیران ہوجاتا، وہ پہاڑوں کی طرح بڑے بڑے محلات دیکھتا جیسے جنيو نے بنائے ہو اور دیواروں میں خوبصورت پھول دیکھتا جیسے موسم بہار نے اگائے ہوں ۔ اللّٰہ نے ثمود پر آسمان و زمین کی برکتوں کے دروازے کھول دئے بلکہ اللّٰہ نے ان پر ہت چیز کے دروازے کھول دئے۔آسمان و ان سے بارشوں کے ذریعے سخاوت کرتا اور زمین نباتات اور پھولوں سے کرتی، اور باغ. پھلوں اور میووں. کے ذریعہ سخاوت کرتے،. اللّٰہ نے انہیں رزق اور عمروں قصص الانبیاءعلیہم السلام حصہ دوم34 میں برکت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ثمود کی ناشکری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۳۲</w:t>
      </w:r>
    </w:p>
    <w:p>
      <w:pPr>
        <w:spacing w:before="60" w:after="80" w:line="312" w:lineRule="auto"/>
        <w:ind w:right="288" w:left="288"/>
        <w:jc w:val="right"/>
      </w:pPr>
      <w:r>
        <w:rPr>
          <w:rFonts w:ascii="Jameel Noori Nastaleeq" w:hAnsi="Jameel Noori Nastaleeq"/>
          <w:color w:val="222222"/>
          <w:sz w:val="27"/>
        </w:rPr>
        <w:t>2- ثمود کی ناشکری ان سب چیزوں نے ثمود کو اللہ کی عبادت اور شکر پر آمادہ نہ کیا، بلکہ کفر اور سرکشی پر آمادہ کر دیا. وہ اللہ کو بھول گئے اور انہیں جو ملا اس پر خوش ہو گئے. اور انہوں نے کہا ہم سے طاقت میں کون زیادہ ہے؟ انہوں نے خیال کیا کہ وہ کبھی مریں گے نہیں اور نہ کبھی اپنے محلات اور باغات سے نکلیں گے اور یہ گمان کیا کہ موت ان پہاڑوں میں داخل نہ ہو گی اور اسے ان تک کوئی راستہ نہ ملے گا. شاید انہیں یہ گمان تھا کہ قوم نوح اس لیے غرق ہو گئی کہ وہ وادی میں تھی اور قوم عاد اس لیے ہلاک ہو گئی کہ وہ نرم زمین میں تھی اور وہ خود موت اور خوف سے امن کی جگہ میں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بتوں کی عبادت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۳۲</w:t>
      </w:r>
    </w:p>
    <w:p>
      <w:pPr>
        <w:spacing w:before="60" w:after="80" w:line="312" w:lineRule="auto"/>
        <w:ind w:right="288" w:left="288"/>
        <w:jc w:val="right"/>
      </w:pPr>
      <w:r>
        <w:rPr>
          <w:rFonts w:ascii="Jameel Noori Nastaleeq" w:hAnsi="Jameel Noori Nastaleeq"/>
          <w:color w:val="222222"/>
          <w:sz w:val="27"/>
        </w:rPr>
        <w:t>3- بتوں کی عبادت انہوں نے اسی پر اکتفا نہ کیا، انہوں نے پتھر گھڑ لیے، اور بتوں کی عبادت کرنے لگے، قوم نوح اور عاد کی طرح پتھروں کی عبادت کرتے تھے اللہ نے انہیں پتھروں کا بادشاہ بنایا تھا مگر اپنی جہالت کی وجہ سے پتھروں کے بندے بن گئے اللہ نے انہیں عزت دی اور پاکیزہ رزق دیا لیکن انہوں نے اپنے آپ کو ذلیل کیا اور انہوں نے انسان کو قصص الانبیاءعلیہم السلام حصہ دوم35 ذلیل کیا، بے شک اللہ لوگوں پر ذرا بھی ظلم نہیں کرتا لیکن لوگ خود ہی اپنے آپ پر ظلم کرتے ہیں، عجیب بات ہے کہ وہ پتھر جسے وہ اپنے ہاتھوں سے گھڑتے ہیں نہ اس وقت وہ ان کی نافرمانی کرتا اور نہ انکار، وہ اس کے سامنے عاجزی کرتے اور سجدہ میں گر جاتے، کیا طاقتور، کمزور کی عبادت کرتا ہے؟ کیا آقا غلام کو سجدہ کرتا ہے؟ لیکن انہوں نے اللہ کو بھلا دیا اور اپنے آپ کو بھی بھول گئے، انہوں نے اللہ کی عبادت اور بندگی سے انکار کیا، اللہ نے انہیں ذلیل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 صالح علیہ الصلوۃ والسلام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۳۳</w:t>
      </w:r>
    </w:p>
    <w:p>
      <w:pPr>
        <w:spacing w:before="60" w:after="80" w:line="312" w:lineRule="auto"/>
        <w:ind w:right="288" w:left="288"/>
        <w:jc w:val="right"/>
      </w:pPr>
      <w:r>
        <w:rPr>
          <w:rFonts w:ascii="Jameel Noori Nastaleeq" w:hAnsi="Jameel Noori Nastaleeq"/>
          <w:color w:val="222222"/>
          <w:sz w:val="27"/>
        </w:rPr>
        <w:t>4. صالح علیہ الصلوۃ والسلام اللہ نے ان کی طرف رسول بھیجنے کا ارادہ کیا جیسے قوم نوح اور عاد کی طرف رسول بھیجے گئے، بلاشبہ اللہ اپنے نیک بندوں کے لیے کفر کو پسند نہیں کرتا، بے شک اللہ زمین میں فساد پسند نہیں کرتا اور ان میں ایک آدمی صالح نامی تھے وہ ایک شریف گھرانے میں پیدا ہوئے اور عقل اور نیکی میں پرورش پائی اور وہ بہت ہی شریف لڑکے تھے اور بہت ہی ہدایت یافتہ لوگوں میں مشہور تھے اور کہتے تھے یہ صالح ہے، یہ صالح ہے. لوگوں کو ان سے بہت سی توقعات تھیں اور وہ کہا کرتے تھے، ان کی بڑی شان ہو گی. لوگوں کا خیال تھا کہ صالح ان کے امیروں اور شریفوں میں سے ہوں گے، خیال کرتے تھے کہ ان کا شاندار محل ہوگا اور بڑا باغ ہو گا، ان کے والد کی رائے یہ تھی کہ ان کا بیٹا اپنی عقل سے بہت مال کمائے گا اور لوگوں میں نکلے گا، اپنے گھوڑے پر نکلے گا اور اس کے پیچھے نوکر چاکر ہوں گے لوگ اسے قصص الانبیاءعلیہم السلام حصہ دوم36 سلام کریں گے، اور کہیں گے کہ یہ فلاں کا لڑکا ہے، یہ فلاں کا بیٹا ہے، اور اس کی خوشی کا کیا ٹھکانہ ہوگا جب وہ لوگوں کو یہ کہتے ہوئے سنے گا کہ یہ خوش نصیب ہے، اس کا بیٹا بہت امیر ہے، لیکن اللہ کو کچھ اور منظور تھا. اللہ نے انہیں نبوت سے سرفراز کرنا چاہا. چاہا کہ انہیں ان کی قوم کی طرف بھیجیں تاکہ وہ انہیں ظلمتوں سے نکال کر نور میں لے آئیں. اس سے بڑھ کر کیا شرف ہوگا اور اس سے بڑی عزت اور کیا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صالح کی دعوت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۳۴</w:t>
      </w:r>
    </w:p>
    <w:p>
      <w:pPr>
        <w:spacing w:before="60" w:after="80" w:line="312" w:lineRule="auto"/>
        <w:ind w:right="288" w:left="288"/>
        <w:jc w:val="right"/>
      </w:pPr>
      <w:r>
        <w:rPr>
          <w:rFonts w:ascii="Jameel Noori Nastaleeq" w:hAnsi="Jameel Noori Nastaleeq"/>
          <w:color w:val="222222"/>
          <w:sz w:val="27"/>
        </w:rPr>
        <w:t>5-صالح کی دعوت صالح نے اپنی قوم میں کھڑے ہو کر زور دار آواز میں کہا اے میری قوم! اللہ کی عبادت کرو، تمہارے لیے اس کے سوا کوئی معبود نہیں. امیر لوگ کھانے پینے اور کھیل تماشے میں لگے ہوئے تھے، وہ بتوں کی عبادت کرتے تھے اور ان کے سوا کسی کو معبود نہیں سمجھتے تھے، انہیں صالح کی دعوت پسند نہ آئی ثمود کے امیر غضبناک ہوئے، اور انہوں نے کہا، یہ کون ہیں؟ خادموں نے کہا. یہ صالح ہیں، انہوں نے یہ پوچھا، یہ کیا کہتے ہیں؟ انہوں نے جواب دیا. وہ کہتے ہیں، اللہ کی عبادت کرو، اس کے سوا تمہارے لیے کوئی معبود نہیں، اور کہتے ہیں، یقیناً اللہ تمہیں تمہارے مرنے کے بعد اٹھائے گا اور تمہیں بدلہ دے گا اور کہتے ہیں. میں اللہ کا رسول ہوں، اس نے مجھے اپنی قوم کی طرف بھیجا ہے، امیروں نے قصص الانبیاءعلیہم السلام حصہ دوم37 ہنس کر کہا ۔بے چارہ! کیا رسول ہوگا؟ اس کے پاس محل ہے نا باغ، نہ کھیتی نہ کھجوروں کا باغ، یہ کیسے رسول ہو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۔امیروں کا پروپیگنڈہ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۳۵</w:t>
      </w:r>
    </w:p>
    <w:p>
      <w:pPr>
        <w:spacing w:before="60" w:after="80" w:line="312" w:lineRule="auto"/>
        <w:ind w:right="288" w:left="288"/>
        <w:jc w:val="right"/>
      </w:pPr>
      <w:r>
        <w:rPr>
          <w:rFonts w:ascii="Jameel Noori Nastaleeq" w:hAnsi="Jameel Noori Nastaleeq"/>
          <w:color w:val="222222"/>
          <w:sz w:val="27"/>
        </w:rPr>
        <w:t>6۔امیروں کا پروپیگنڈہ امیروں کے دیکھا کہ کچھ لوگ صالح کیطرف مائل ہو رہے ہیں ۔انہیں اپنی سرداری خطرے میں نظر آئی اور کہا یہ تو تمہاری طرح کا ایک آدمی ہے کھاتا ہے جس قسم کا تم کھاتے ہو اور پیتا ہے جس قسم کے تم پیتے ہو اگر تم نے طاعت شروع کر دی اپنے برابر کے آدمی کو تو تم بےشک خراب، کیا تم کو وعدہ دیتا ہے کہ جب تم مرجاو اور ہو جاؤ مٹی اور ہڈیاں تو تم کو نکلنا ہے ،کہاں ہوسکتا ہے، کہاں ہوسکتا ہے، جو تم سے وعدہ ہوتا ہے، اور کچھ نہیں یہی جینا ہے ہمارا دنیا کا مرتے اور جیتے ہیں اور ہم کو پھر اٹھنا ہے اور کچھ نہیں یہ ایک مرد ہے، باندھ لایا ہے اللہ پر جھوٹ، اور اس کو ہم نہیں جانتے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ہمارا گمان غلط ہوا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۳۵</w:t>
      </w:r>
    </w:p>
    <w:p>
      <w:pPr>
        <w:spacing w:before="60" w:after="80" w:line="312" w:lineRule="auto"/>
        <w:ind w:right="288" w:left="288"/>
        <w:jc w:val="right"/>
      </w:pPr>
      <w:r>
        <w:rPr>
          <w:rFonts w:ascii="Jameel Noori Nastaleeq" w:hAnsi="Jameel Noori Nastaleeq"/>
          <w:color w:val="222222"/>
          <w:sz w:val="27"/>
        </w:rPr>
        <w:t>7 ہمارا گمان غلط ہوا لوگوں نے صالح کا انکار کیا اور اس پر ایمان نہ لائے ۔اور جب صالح نے انہیں نصیحت کی اور انہیں بتوں کی عبادت سے روکا تو کہنے لگے، اے صالح! تم تو بہت ہی شریف لڑکے تھے اور بہت قصص الانبیاءعلیہم السلام حصہ دوم38 ہی ہدایت یافتہ تھے، اور ہم سوچا کرتے تھے کہ تم شریف اور بڑے لوگوں میں سے ہو گے اور ہمارا گمان تھا کہ تم فلاں فلاں کی طرح ہوگے مگر تم کچھ بھی نہ ہوئے، تمہارے ہم عمر اور عقل میں تم سے کہیں چھوٹے بڑے آدمی ہو گئے اور اے صالح تونے فقیری لائن پکڑ لی ، ہمارا گمان تمہارے بارے میں غلط ہوا ، تیرے بارے میں ہماری امیدوں پر پانی پھر گیا ، تیرے باپ بیچارے کو بھی تجھ سے خیر نہ ملی، تمہاری ماں بیچاری کی تھکارٹ بھی تجھ پر ضائع ہو گئی، یہ سب کچھ صالح نے سنا اور اپنی قوم پر افسوس کیا ، اور جس صالح قوم کے پاس سے گزرتے تو وہ لوگ کہتے اللہ صالح کے باپ پر رحم کرے اس کا بیٹا تو تباہ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صالح کی نصیحت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۳۶</w:t>
      </w:r>
    </w:p>
    <w:p>
      <w:pPr>
        <w:spacing w:before="60" w:after="80" w:line="312" w:lineRule="auto"/>
        <w:ind w:right="288" w:left="288"/>
        <w:jc w:val="right"/>
      </w:pPr>
      <w:r>
        <w:rPr>
          <w:rFonts w:ascii="Jameel Noori Nastaleeq" w:hAnsi="Jameel Noori Nastaleeq"/>
          <w:color w:val="222222"/>
          <w:sz w:val="27"/>
        </w:rPr>
        <w:t>۸-صالح کی نصیحت اور صالح برابر اپنی قوم کو نصیحت کرتے رہے اور حکمت و نرمی سے اللہ کی طرف بلاتے رہے، وہ کہتے " اے بھائیوں ! کیا تمہارا یہ خیال ہے کہ تم یہاں ہمیشہ رہوگے؟ کیا تم یہ گمان کرتے ہو کہ ان محلّات میں ہمیشہ رہوگے؟ کیا تم سمجھتے ہو کہ تم ان باغوں اور نہروں میں ہمیشہ رہوگے؟ ان کھیتوں اور درختوں سے ہمیشہ کھاتے رہوگے؟ اور تم پہاڑوں کو تراش کر مسلسل گھر بناتے رہوگے؟ کبھی نہیں ! کبھی نہیں! یہ کبھی نہیں ہوگا، یہ کبھی نہیں ہوگا ، اے میرے بھائیوں! تمہارے آباء کیوں چل بسے! ان کے محل تھے، اسی طرح ان کے باغ اور چشمے قصص الانبیاءعلیہم السلام حصہ دوم39 تھے، ان کی کھیتیاں اورنخلستان تھے اور وہ پہاڑوں کو تراش کر گھر بناتے اور ان میں رہتے تھے ۔ لیکن یہ سب کچھ ان کے کام نہ آیا اور یہ سب کچھانہیں نہیں روک نہ سکا ملک الموت نے ان کو آلیا اور ان تک پہنچ گئے، اسی طرح تم بھی مروگے اور تمہیں اللّٰہ دوبارہ اٹھائے گا اور تم ان نعمتوں کے متعلق سوال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 میں تم سے کچھ نہیں مانگا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۳۷</w:t>
      </w:r>
    </w:p>
    <w:p>
      <w:pPr>
        <w:spacing w:before="60" w:after="80" w:line="312" w:lineRule="auto"/>
        <w:ind w:right="288" w:left="288"/>
        <w:jc w:val="right"/>
      </w:pPr>
      <w:r>
        <w:rPr>
          <w:rFonts w:ascii="Jameel Noori Nastaleeq" w:hAnsi="Jameel Noori Nastaleeq"/>
          <w:color w:val="222222"/>
          <w:sz w:val="27"/>
        </w:rPr>
        <w:t>۹۔ میں تم سے کچھ نہیں مانگا اے میرے بھائیوں! تم مجھ سے کیوں بھاگتے ہو؟ کیوں ڈرتے ہو! میں تمہارے مال میں کمی نہیں کرتا، میں تم سے کوئ چیز طلب نہیں کرتا میں تمہیں نصیحت کرتاہوں اور تمہیں اپنے رب کے پیغامات پہنچاتا ہوں "اور تم سے کوئ اجر نہیں مانگتا، میرا اجر تو رب العالمین کے پاس ہے" اور اے میرے بھائیو! تم میری اطاعت کیوں نہیں کرتے؟ میں تو تمہارا امانت دار نصيحت کرنے والا ہوں اور تم کیوں اطاعت کرتے ہو ان ان لوگوں کی جو لوگوں پر ظلم کرتے ہیں اور ان کے مال کھاتے ہیں؟ اور برے کام کرتے ہیں، زمین میں فساد کرتے ہیں اور اصلاح نہیں کرتے، قوم عاجز آگئ اور لاجواب ہو گئ انہوں نے کہا. "تجھ پر تو کسی نے جادو کردیا ہے تو بھی ایک آدمی ہے جیسے ہم، سو لے آ کچھ نشانی اگر تو سچا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۔اللّٰہ کی اونٹنی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۳۷</w:t>
      </w:r>
    </w:p>
    <w:p>
      <w:pPr>
        <w:spacing w:before="60" w:after="80" w:line="312" w:lineRule="auto"/>
        <w:ind w:right="288" w:left="288"/>
        <w:jc w:val="right"/>
      </w:pPr>
      <w:r>
        <w:rPr>
          <w:rFonts w:ascii="Jameel Noori Nastaleeq" w:hAnsi="Jameel Noori Nastaleeq"/>
          <w:color w:val="222222"/>
          <w:sz w:val="27"/>
        </w:rPr>
        <w:t>۱۰۔اللّٰہ کی اونٹنی صالح نے کہا تم کونسی نشانی چاہتےہو ‌۔! انہوں نے کہا "اگر تو سچا قصص الانبیاءعلیہم السلام حصہ دوم40 ہے تو اس پہاڑ سے ہمارے لیے ایک حاملہ اونٹنی نکال لا: لوگ اچھی طرح جانتے تھے کہ اونٹنی کو اونٹنی ہی جنتی ہے۔ اونٹنی زمین سے اگتی ہے نہ پتھر سے نکلتی ہے اور انہیں یقین ہو گیا کہ صالح عاجز آجائے گا اور وہ جلد کامیاب ہو جائیں گے، لیکن صالح کا اپنے رب پر مظبوط ایمان تھا،. اور وہ اچھی طرح جانتے تھے کہ اللّٰہ ہر چیز پر قادر ہے۔ صالح نے اللّٰہ سے دعاکی، اور ویسا ہی ہوا جیسا لوگوں نے مانگا، پہاڑ سے حاملہ اونٹنی نکلی اور اس نے بچہ دیا لوگ سخت حیران ہوئے اور ڈرگئے، لیکن قن میں سے سوائے ایک کے کوئ ایمان نہ لایا۔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 باری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۳۸</w:t>
      </w:r>
    </w:p>
    <w:p>
      <w:pPr>
        <w:spacing w:before="60" w:after="80" w:line="312" w:lineRule="auto"/>
        <w:ind w:right="288" w:left="288"/>
        <w:jc w:val="right"/>
      </w:pPr>
      <w:r>
        <w:rPr>
          <w:rFonts w:ascii="Jameel Noori Nastaleeq" w:hAnsi="Jameel Noori Nastaleeq"/>
          <w:color w:val="222222"/>
          <w:sz w:val="27"/>
        </w:rPr>
        <w:t>۱۱۔ باری صالح نے کہا، یہ اللّٰہ کی. اونٹنی ہے، اور یہ اللّٰہ کی نشانی ہے، تم نے مانگا اور اللّٰہ نے اسے تمہارے لئے اپنی قدرت سے پیدا کردیا اس اونٹنی کا احترام کرو اور اس کو ہاتھ نہ لگاؤ بری طرپھر تو آپکڑے گا تم کو عذاب بہت جلد۔(ھود: ۶۴) یہ اونٹنی اللّٰہ کے زمین سے کھائے گی اور پئے گی، آئے گی جائے گی، اس ک چارہ اور پانی تمہارے ذمہ نہیں، چارہ کافی اور پانی بہت ہے۔ اور یہ اونٹنی بہت بڑی اور پیدائشی لحاظ سے بہت عجیب تھی،. ان کے چوپائے اس سے ڈرتے تھے اور بھاگتے. اور جب کبھی یہ اونٹنی پانی پینے کےلئے آتی، چوپائے بدکتے اور بھاگ جاتے، صالح نے یہ دیکھا قصص الانبیاءعلیہم السلام حصہ دوم41 تو کہا " ایک دن اونٹنی کا اور ایک دن تمیارے مویشیوں کا ہوگا۔ ایک دن اونٹنی پئے گی اور ایک دن تمہارے مویشی. اور. اسی طرح ہوا جب اونٹنی کی باری. ہوتی تو جاتی اور پی آتی،. اور جب قوم کے مویشیوں کی ہوتی تو وہ آکر پی جاتے۔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۔ثمود کی سرکشی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۳۹</w:t>
      </w:r>
    </w:p>
    <w:p>
      <w:pPr>
        <w:spacing w:before="60" w:after="80" w:line="312" w:lineRule="auto"/>
        <w:ind w:right="288" w:left="288"/>
        <w:jc w:val="right"/>
      </w:pPr>
      <w:r>
        <w:rPr>
          <w:rFonts w:ascii="Jameel Noori Nastaleeq" w:hAnsi="Jameel Noori Nastaleeq"/>
          <w:color w:val="222222"/>
          <w:sz w:val="27"/>
        </w:rPr>
        <w:t>۱۲۔ثمود کی سرکشی لیکن قوم نے تکبر کیا اور سر کشی کی، اور انہوں نے کہا کہ ہر روز ہمارے مویشی کیوں نہ پئے؟ اور لوگ اس اونٹنی سے تنگدل ہوئے جس سے ان کے مویشی بدکتے تھے اور صالح نے انہیں اس اونٹنی کی توہین سے ڈرا رکھا تھا، لیکن وہ نہ ڈرے ۔انہوں نے کہا۔ اس اونٹنی کو کون قتل کرے گا؟ ایک آدمی کھڑا ہوا کہا "میں " ایک دوسرا آدمی کھڑا ہوا اور اس نے کہا "میں " دونوں بدبخت گئے بیٹھے اور اونٹنی کے نکلنے کا انتظار کرنے لگے، یہاں تک کہ جب اوںٹنی نکلی پہلے نے اسے نیزہ مارا اور دوسرے نے ذبح کردیا اور مار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۔عذاب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۲، صفحہ ۳۹</w:t>
      </w:r>
    </w:p>
    <w:p>
      <w:pPr>
        <w:spacing w:before="60" w:after="80" w:line="312" w:lineRule="auto"/>
        <w:ind w:right="288" w:left="288"/>
        <w:jc w:val="right"/>
      </w:pPr>
      <w:r>
        <w:rPr>
          <w:rFonts w:ascii="Jameel Noori Nastaleeq" w:hAnsi="Jameel Noori Nastaleeq"/>
          <w:color w:val="222222"/>
          <w:sz w:val="27"/>
        </w:rPr>
        <w:t>۱۳۔عذاب اور جب صالح کو علم ہوا کہ اونٹنی ذبح کردی گئ ہے تو انہوں نے افسوس کیا اور بہت غمگین ہوئے اور لوگوں سے کہا "فائدہ اٹھالو اپنے گھروں میں تین دن، یہ وعدہ جھوٹا نہ ہوگا " ہود: ۱۶۵ اور شہر میں قصص الانبیاءعلیہم السلام حصہ دوم42 نو آدمی تھے جو زمین میں فساد کرتے تھے اوع اصلاح نہیں کرتے تھے انہوں نے حلف اٹھایا اور کہا ہم رات میں صالح اور. اس کی اولاد کو قتل کریں گے، اور جب ہم سے پوچھا جائے گا تو کہ دیں گے ہمیں کوئ علم نہیں، لیکن اللّٰہ نے صالح اور اس کے اہل کی حفاظت کی اور جب تیسرا دن ہوا ان پر عذاب آیا، انہوں نے انہوں نے حسب عادت صبح کی پس ایک زوردار آواز تھی اور وہ بھی سخت بھونچال کے ساتھ، ایسی آواز جس سے دل پھٹ پھٹ جاتے اور ایسا زلزلہ جس سے گھر گر پڑتے تھے اور ثمود پر یہ دن بہت سخت تھا ۔ سب لوگ مرگئے اور شہر تباہ ہو گیا صالح اور مومنوں نے اس بدبخت شہر سے ہجرت کی اور وہ اس میں کیا کرتے؟ صالح. کلے اور وہ اپنی قوم کی طرف دیکھ رہے تھے اور وہ مرے پڑے تھے ۔ انہوں نے غمگین آواز میں کہا "اے میری قوم! میں نے تمہیں اپنے رب کا پیغام پہنچایا اور تمہیں نصیحت کی لیکن تم نصیحت کرنے والوں کو پسند نہیں کرتے تھے"(سورۃ اعراف آیت ۷۱) آج کوئ انسان بھی وہاں دیکھتا تو اسے محل خالی اور کنویں بیکار نظر آتے اور بستیاں ڈراؤنی نظر آتی تھیں، ان میں سے کوئ اللّٰہ کی طرف بلانے والا تھا نہ کوئ جواب دینے والا۔ اور جب شام کے راستہ میں رسول اللّٰہ ﷺ کا گزر ثمود کے گھروں سے ہوا تو اپنے ساتھیوں سے فرمایا "نہ داخل ہونا ان لوگوں کے رہنے کی جگہوں پر جنہوں نے اپنے آپ پر ظلم کیا تھا مگر یہ کی تم رونے والے ہو، اور ڈرتے ہوئے کہ مبارا تمہیں وہ پہنچے جو ان کو پہنچا۔" "یاد رکھو! ثمود نے اپ ے رب سے انکار کیا، خبردار! پھٹکارہو ثمود کےلئے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