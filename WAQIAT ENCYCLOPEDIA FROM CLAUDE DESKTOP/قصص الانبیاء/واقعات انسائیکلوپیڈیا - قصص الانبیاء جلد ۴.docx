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jc w:val="center"/>
      </w:pPr>
      <w:r>
        <w:rPr>
          <w:rFonts w:ascii="Jameel Noori Nastaleeq" w:hAnsi="Jameel Noori Nastaleeq"/>
          <w:b/>
          <w:color w:val="1B365D"/>
          <w:sz w:val="56"/>
        </w:rPr>
        <w:t>واقعات انسائیکلوپیڈیا</w:t>
      </w:r>
    </w:p>
    <w:p>
      <w:pPr>
        <w:spacing w:after="480"/>
        <w:jc w:val="center"/>
      </w:pPr>
      <w:r>
        <w:rPr>
          <w:rFonts w:ascii="Jameel Noori Nastaleeq" w:hAnsi="Jameel Noori Nastaleeq"/>
          <w:b/>
          <w:color w:val="4A777A"/>
          <w:sz w:val="40"/>
        </w:rPr>
        <w:t>قصص الانبیاء جلد ۴ (واقعات: 85)</w:t>
      </w:r>
    </w:p>
    <w:p>
      <w:pPr>
        <w:spacing w:after="240"/>
      </w:pPr>
    </w:p>
    <w:p>
      <w:pPr>
        <w:spacing w:before="280" w:after="80"/>
        <w:jc w:val="right"/>
      </w:pPr>
      <w:r>
        <w:rPr>
          <w:rFonts w:ascii="Jameel Noori Nastaleeq" w:hAnsi="Jameel Noori Nastaleeq"/>
          <w:b/>
          <w:color w:val="1B365D"/>
          <w:sz w:val="34"/>
        </w:rPr>
        <w:t>واقعہ 1: گزشتہ قصوں پر ایک نظر</w:t>
      </w:r>
    </w:p>
    <w:p>
      <w:pPr>
        <w:spacing w:after="120"/>
        <w:jc w:val="right"/>
      </w:pPr>
      <w:r>
        <w:rPr>
          <w:rFonts w:ascii="Jameel Noori Nastaleeq" w:hAnsi="Jameel Noori Nastaleeq"/>
          <w:i/>
          <w:color w:val="555555"/>
          <w:sz w:val="22"/>
        </w:rPr>
        <w:t>موضوع: قصص الانبیاء | مصنف: مولانا سید ابو الحسن علی ندویؒ | حوالہ: قصص الانبیاء جلد ۴، صفحہ ۴</w:t>
      </w:r>
    </w:p>
    <w:p>
      <w:pPr>
        <w:spacing w:before="60" w:after="80" w:line="312" w:lineRule="auto"/>
        <w:ind w:right="288" w:left="288"/>
        <w:jc w:val="right"/>
      </w:pPr>
      <w:r>
        <w:rPr>
          <w:rFonts w:ascii="Jameel Noori Nastaleeq" w:hAnsi="Jameel Noori Nastaleeq"/>
          <w:color w:val="222222"/>
          <w:sz w:val="27"/>
        </w:rPr>
        <w:t>گزشتہ قصوں پر ایک نظر آپ نے سیدنا ابراہیم علیہ السلام اور سیدنا یوسف کا قصہ پڑھا، اور آپ نے سیدنا نوح ، ہود اور صالح کا قصہ پڑھا، سیدنا موسیٰ کا قصہ آپ نے کسی قدر تفصیل اور طویل سے پڑھا اور یہ سب کچھ آپنے بڑے ذوق وشوق سے اور دلچسپی اور عظمت سے پڑھا آپ کے دلوں میں ان پیارے اور متاثر کرنے والے قصوں نے جگہ لے لی ، اور آپ کے حافضہ نے انہیں یاد رکھا ، اور آپ کی زبانوں پر ان کا عام تذکرہ ہونے لگا اور لوگوں نے آپ کو اپنے چھوٹے بھائیوں سے یہ قصے بیان کرتے ہوئے دیکھا ، اور یہ بھی دیکھا کہ آپ اپنے ماں باپ بڑے بھائیوں کے سامنے ان کا بار بار تذکرہ کرتے ہیں ، اور اس تذکرہ میں آپ کو لطف آتا ہے اور آپ مزے لے لے کر بیان کرتے ہیں ۔ 2-حق و باطل کے درمیان کشمکش کا قصّہ اور کوئی تعجب کی بات نہیں کہ یہ مئوثر اور دلچسپ قصے ہیں ، اور یہ حق و باطل ، علم و جہالت ، نور اور ظلمت ، انسانیت اور حیوانیت اور قصص الانبیاء حصہ چہارم 7 یقین اور گمان اور اندازہ کے درمیان کے کشمکش کے قصے ہیں ، پھر یہ باطل پر حق اور علم کی جہالت پر ، اور کمزور کے طاقت ور پر ، اور تھوڑے لوگوں کے زیادہ لوگوں پر غلبہ کے قصے ہیں ، یہ ایسے قصے ہیں جن میں علم و حکمت اور موعظت و نصیحت ہے۔ اور اللہ بزرگ و برتر نے سچ فرمایا :- "ان(انبیاءو امم سابقین) کے قصے میں سمجھ دار لوگوں کے لئے (بڑی) عبرت ہے، یہ قرآن (جس میں یہ قصے ہیں) کوئی تراشی ہوئی بات تو ہے نہیں (کہ جس سے عبرت نہ ہوتی) بلکہ اس سے پہلے جو (آسمانی) کتابیں ہوچکی ہیں یہ ان کی تصدیق کرنے والا ہے۔ اور ہر (ضروری) بات کی تفصیل کرنے والا ہے اور ایمان والوں کیلئے ذریعہ ہدایت و رحمت ہے" (سورہ یوسف: ۱۱۱)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 اور مدین کی طرف ان کے بھائی شعیب</w:t>
      </w:r>
    </w:p>
    <w:p>
      <w:pPr>
        <w:spacing w:after="120"/>
        <w:jc w:val="right"/>
      </w:pPr>
      <w:r>
        <w:rPr>
          <w:rFonts w:ascii="Jameel Noori Nastaleeq" w:hAnsi="Jameel Noori Nastaleeq"/>
          <w:i/>
          <w:color w:val="555555"/>
          <w:sz w:val="22"/>
        </w:rPr>
        <w:t>موضوع: قصص الانبیاء | مصنف: مولانا سید ابو الحسن علی ندویؒ | حوالہ: قصص الانبیاء جلد ۴، صفحہ ۵</w:t>
      </w:r>
    </w:p>
    <w:p>
      <w:pPr>
        <w:spacing w:before="60" w:after="80" w:line="312" w:lineRule="auto"/>
        <w:ind w:right="288" w:left="288"/>
        <w:jc w:val="right"/>
      </w:pPr>
      <w:r>
        <w:rPr>
          <w:rFonts w:ascii="Jameel Noori Nastaleeq" w:hAnsi="Jameel Noori Nastaleeq"/>
          <w:color w:val="222222"/>
          <w:sz w:val="27"/>
        </w:rPr>
        <w:t>3-اور مدین کی طرف ان کے بھائی شعیب اور نبیوں کے قصوں میں سے جوہم نے آپ کو بتائیں وہ سب کے سب قرآن میں ہیں بیان نہیں کیے بلکہ قرآن میں ان کے علاوہ اور بھی قصے ہیں ۔ ان میں اللہ کے نبی شعیب کا قصہ ہے جنہیں اللہ نے مدین اور اصحاب الایکہ کی طرف بھیجا، اور وہ کاروباری لوگ تھے اور وہ ساحل بحر احمر پر یمن و شام کے درمیان بڑی تجارتی شاہراہ پر تھے۔ وہ اللہ سے غیروں کو شریک ٹھہراتے جیسا کہ ہر زمانے میں نبیوں کی امتوں نے کیا بلکہ انہوں نے مزید اس پر یہ کیا کہ ترازو اور وزن کم تولتے اور وزن میں ڈنڈی مارتے اور قافلوں کے سامنے آجاتے، انہیں دھمکیاں دیتے اور قصص الانبیاء حصہ چہارم 8 ڈراتے اور زمین میں ان امیروں اور طاقتوروں کی طرح فساد پھیلاتے جو حساب کتاب سے نہیں ڈرتے اور نہ انہیں عذاب کا خوف ہوتا ہے اللہ نے ان کی طرف اپنے رسول شعیب کو بھیجا وہ انہیں دعوت دیتے ، اور انہیں انجام سے ڈراتے تھے اور ان سے یہ کہتے تھے " اے میری قوم! تم(صرف) اللہ تعالٰی کی عبادت کرو اس کے سوا کوئی تمہارا معبود(بننے کے قابل) نہیں، اور تم ناپ اور تول میں کمی مت کیا کرو (کیونکہ) میں تمہیں فراغت کی حالت میں دیکھتا ہوں ۔ اور مجھ کو تم پر اندیشہ ہے ایسے دن کے عذاب کا جو انواع مصائب کا جامع ہوگا اور اے میری قوم! تم ناپ اور تول پوری پوری کیا کرو اور لوگوں کا ان چیزوں میں نقصان مت کیا کرو اور (شرک اور نقص حقوق کر کے) زمین میں فساد کرتے ہوئے حد(توحید و عدل) مے مت نکلو"۔(سورہ ہود: ۸۴،۸۵)</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 شعیب علیہ السلام کی دعوت</w:t>
      </w:r>
    </w:p>
    <w:p>
      <w:pPr>
        <w:spacing w:after="120"/>
        <w:jc w:val="right"/>
      </w:pPr>
      <w:r>
        <w:rPr>
          <w:rFonts w:ascii="Jameel Noori Nastaleeq" w:hAnsi="Jameel Noori Nastaleeq"/>
          <w:i/>
          <w:color w:val="555555"/>
          <w:sz w:val="22"/>
        </w:rPr>
        <w:t>موضوع: قصص الانبیاء | مصنف: مولانا سید ابو الحسن علی ندویؒ | حوالہ: قصص الانبیاء جلد ۴، صفحہ ۶</w:t>
      </w:r>
    </w:p>
    <w:p>
      <w:pPr>
        <w:spacing w:before="60" w:after="80" w:line="312" w:lineRule="auto"/>
        <w:ind w:right="288" w:left="288"/>
        <w:jc w:val="right"/>
      </w:pPr>
      <w:r>
        <w:rPr>
          <w:rFonts w:ascii="Jameel Noori Nastaleeq" w:hAnsi="Jameel Noori Nastaleeq"/>
          <w:color w:val="222222"/>
          <w:sz w:val="27"/>
        </w:rPr>
        <w:t>4-شعیب علیہ السلام کی دعوت ان سے مفصل بات کرتے، اور ان میں مال کی محبت اور زیادتی کی جو پھانس تھی اسے حل کرتے اور فرماتے "لوگوں کا مال ظلم اور خیانت سے لینے سے بہتر وہ نفع ہے جو تمہیں صحیح ترازو اور تول سے حاصل ہوگا۔ اور جب تم اپنی اور ان لوگوں کی زندگی پر غور کروگے ۔ جنہوں نے مال جمع کیا ت،تمہیں معلوم ہو جائے گا کہ جا انہوں نے کمایا ہے وہ ڈنڈٖی مارکر، اور کم تول کر اور خیانت سے کمایا ہے اور اس کا انجا م بھی نقصان ہے۔ یا بگاڑ اور مصیبت ہے، یا چرالیا جائےگا یا لوٹ لیا جائے گا یا وہاں خرچ کیا جائے گا جہاں اللہ راضی نہ ہو یا اس مال پر ایسا شخص مسلط کردیا جائے گا جو اس سے کھیلے قصص الانبیاء حصہ چہارم 9 گا اور اسے ضائع کردے گا،اور وہ تھوڑا مال جو نفع دے اس سے کہیں بہتر ہے جو نفع نہ دے"آپ فرمادیجیے کہ ناپاک اور پاک برابر نہیں اگرچہ ناپاک کی کثرت آپ کو تعجب میں ڈال دے"۔ اورمیری نصیحت تمہارے لئےخالص اور مخلصانہ ہے، اور تنہا اللہ ہی تمہارا نگران ہے، اور وہ ان سے نرمی،حکمت علم اور بصیرت سے کہتے! "اللہ کا دیا جو کچھ مال (حلال مال) بچ جائے وہ تمہارے لئے (اس حرام کی کمائی) بدرجہا بہتر ہے اگر تم کو یقین آوے (تو مان لو) اور تمہارا پہرہ دینے والا تو ہوں نہیں،" (ہود: 86)</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 نہایت مہربان والد اور حکمت والے معلّم</w:t>
      </w:r>
    </w:p>
    <w:p>
      <w:pPr>
        <w:spacing w:after="120"/>
        <w:jc w:val="right"/>
      </w:pPr>
      <w:r>
        <w:rPr>
          <w:rFonts w:ascii="Jameel Noori Nastaleeq" w:hAnsi="Jameel Noori Nastaleeq"/>
          <w:i/>
          <w:color w:val="555555"/>
          <w:sz w:val="22"/>
        </w:rPr>
        <w:t>موضوع: قصص الانبیاء | مصنف: مولانا سید ابو الحسن علی ندویؒ | حوالہ: قصص الانبیاء جلد ۴، صفحہ ۷</w:t>
      </w:r>
    </w:p>
    <w:p>
      <w:pPr>
        <w:spacing w:before="60" w:after="80" w:line="312" w:lineRule="auto"/>
        <w:ind w:right="288" w:left="288"/>
        <w:jc w:val="right"/>
      </w:pPr>
      <w:r>
        <w:rPr>
          <w:rFonts w:ascii="Jameel Noori Nastaleeq" w:hAnsi="Jameel Noori Nastaleeq"/>
          <w:color w:val="222222"/>
          <w:sz w:val="27"/>
        </w:rPr>
        <w:t>5-نہایت مہربان والد اور حکمت والے معلّم اور طرح طرح سے ان سے بات کرتے اور مختلف انداز سے انہیں مہربان والد اور حکمت والے معلم کی طرح نصیحت کرتے اور کہتے! اے میری قوم! تم اللہ کی عبادت کرو، اس کے سوا کوئی تمہارا معبود نہیں، تمہارے پاس پروردگار کی طرف واضح دلیل آ چکی ہے تو تم ناپ تول پوری کیا کرو، اورلوگوں کا ان چیزوں میں نقصان مت کیا کرو اور روئے زمین میں بعد اس کے کہ اس کی درستی کر دی گئی، فساد مت پھیلاؤ، یہ تمہارے لیے ہے اگر تم تصدیق کرو، اور تم سڑکوں پر اس غرض سے مت بیٹھا کروکہ اللہ پر ایمان لانے والوں کو دھمکیاں دو، اوراللہ کی راہ سے روکو، اور اس میں کجی کی تلاش میں لگے رہو، اور اس حالت کو یاد کرو جبکہ تم کم تھے اللہ تعالیٰ نے تم کو زیادہ کر دیا اوردیکھو قصص الانبیاء حصہ چہارم 10 کہ کیسا انجام ہوا فساد کرنے والوں کا" (الاعراف: ۸۵۔۸۶)</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 اُن کی قوم کا جواب</w:t>
      </w:r>
    </w:p>
    <w:p>
      <w:pPr>
        <w:spacing w:after="120"/>
        <w:jc w:val="right"/>
      </w:pPr>
      <w:r>
        <w:rPr>
          <w:rFonts w:ascii="Jameel Noori Nastaleeq" w:hAnsi="Jameel Noori Nastaleeq"/>
          <w:i/>
          <w:color w:val="555555"/>
          <w:sz w:val="22"/>
        </w:rPr>
        <w:t>موضوع: قصص الانبیاء | مصنف: مولانا سید ابو الحسن علی ندویؒ | حوالہ: قصص الانبیاء جلد ۴، صفحہ ۸</w:t>
      </w:r>
    </w:p>
    <w:p>
      <w:pPr>
        <w:spacing w:before="60" w:after="80" w:line="312" w:lineRule="auto"/>
        <w:ind w:right="288" w:left="288"/>
        <w:jc w:val="right"/>
      </w:pPr>
      <w:r>
        <w:rPr>
          <w:rFonts w:ascii="Jameel Noori Nastaleeq" w:hAnsi="Jameel Noori Nastaleeq"/>
          <w:color w:val="222222"/>
          <w:sz w:val="27"/>
        </w:rPr>
        <w:t>6- اُن کی قوم کا جواب اس دعوت کی نفسیر میں ان کے ذہین لوگوں نے باریک بینی کام لیا،اور انہوں نے بڑے متکبرانہ انداز میں کہا جیسے انہوں نے کوئی راز ڈھونڈ لیا ہو یا کوئی عقدہ حل کیا ہو۔ "وہ لوگ (یہ تمام نصائح سن کر) کہنے لگے کہ اے شعیب! کیا تمہارا (مصنوعی اور وہمی) تقدس تم کو (ایسی ایسی باتوں کی) تعلیم کر رہا ہے کہ ہم ان چیزوں کو چھوڑ دیں کہ ہم اپنے مال میں جو چاہیں تصرف کریں، واقعی آپ ہیں بڑے عقلمند دین پر چلنے والے"۔ (ھود:۸۷)</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 شعیب اپنی دعوت کی تشریح کرتے ہیں</w:t>
      </w:r>
    </w:p>
    <w:p>
      <w:pPr>
        <w:spacing w:after="120"/>
        <w:jc w:val="right"/>
      </w:pPr>
      <w:r>
        <w:rPr>
          <w:rFonts w:ascii="Jameel Noori Nastaleeq" w:hAnsi="Jameel Noori Nastaleeq"/>
          <w:i/>
          <w:color w:val="555555"/>
          <w:sz w:val="22"/>
        </w:rPr>
        <w:t>موضوع: قصص الانبیاء | مصنف: مولانا سید ابو الحسن علی ندویؒ | حوالہ: قصص الانبیاء جلد ۴، صفحہ ۸</w:t>
      </w:r>
    </w:p>
    <w:p>
      <w:pPr>
        <w:spacing w:before="60" w:after="80" w:line="312" w:lineRule="auto"/>
        <w:ind w:right="288" w:left="288"/>
        <w:jc w:val="right"/>
      </w:pPr>
      <w:r>
        <w:rPr>
          <w:rFonts w:ascii="Jameel Noori Nastaleeq" w:hAnsi="Jameel Noori Nastaleeq"/>
          <w:color w:val="222222"/>
          <w:sz w:val="27"/>
        </w:rPr>
        <w:t>7- شعیب اپنی دعوت کی تشریح کرتے ہیں شعیب نے ان سے مہربانی کا سلوک کیا، اُن پر سختی کی اور نہ غصہ ہوئے، اور اُنہیں سمجھایا کہ اس دعوت، اور نصیحت پر۔ وہ جو ان میں برے اخلاق تھے اور ظالمانہ روش تھی، اس پر ایک طویل خاموشی کے بعد اور ان سے کسی قسم کا تعرض نہ کرنے بعد اس لیے آئے ہیں کی اُنہیں اللہ نے اخیر میں نبوّت اور وحی سے نوازا اور اُن سینہ اس لیے کھول دیا اور اپنے ہاں اُنہیں روشنی عطاء فرمائی اور اُنہیں کسی قسم حسد نہیں آتا اس لئے کہ اللہ نے انہیں غنی بنایا ہے اور حلال رزق عطا کیا ہے، اور وہ اس قصص الانبیاء حصہ چہارم 11 وجہ سے خوش نصیب ہیں مطمئن اور فارغ البال، اور زبان اور دل سے اللہ تعالیٰ کا شکر کرتے ہیں۔ پھر یہ بات بھی نہیں ایسے کام سے روک رہے ہیں جو خود کرتے ہیں اور ایسی چیز سے منع کرتے ہوں اور خود اس سے منع نہ ہوتے ہوں اور وہ اُن لوگوں میں سے نہیں ہیں کو لوگوں کو تو نیکی کا حکم کرتے ہوں اور اپنے آپ کو بھول جاتے ہوں اور نہ اُن لوگوں میں سے ہیں جو کہتے تو ہیں مگر عمل نہ کرتے ہوں،وہ تو صرف اُن کی اصلاح اور سعادتمندی چاہتے ہیں جو اُن کے سروں پر منڈلا رہا ہے، بیشک فضل اللہ تعالیٰ کی طرف لوٹتا ہے اور اسی پر اُن (شعیب) عتماد ہے۔ "شعیب نے فرمایا کہ اے میری قوم بھلا یہ تو بتلاؤ کہ اگر میں اپنے رب کی جانب دلیل پر (قائم) ہوں اور اس نے مجھ کو اپنی طرف سے ایک عمدہ دولت (نبُوّت) دی ہو تو پھر کیسے تبلیغ نہ کروں اور میں یہ نہیں چاہتا ہوں کہ تمہارے برخلاف ان کاموں کو کروں ہیں سے تم کو منع کرتا ہوں، میں تو اصلاح چاہتا ہوں جہاں تک میرے امکان میں ہے اور مجھ کو جو کچھ (عمل و اصلاح کی) توفیق ہو جاتی ہے صرف اللہ ہی کی مدد سے ہے، اس پر میں بھروسہ کرتا ہوں، اور اسی کی طرف (تمام امور میں) میں رجوع کرتا ہوں۔ (ھود: ۸۸)</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 ہمیں تمہاری اکثر باتوں کی سمجھ نہیں آتی</w:t>
      </w:r>
    </w:p>
    <w:p>
      <w:pPr>
        <w:spacing w:after="120"/>
        <w:jc w:val="right"/>
      </w:pPr>
      <w:r>
        <w:rPr>
          <w:rFonts w:ascii="Jameel Noori Nastaleeq" w:hAnsi="Jameel Noori Nastaleeq"/>
          <w:i/>
          <w:color w:val="555555"/>
          <w:sz w:val="22"/>
        </w:rPr>
        <w:t>موضوع: قصص الانبیاء | مصنف: مولانا سید ابو الحسن علی ندویؒ | حوالہ: قصص الانبیاء جلد ۴، صفحہ ۹</w:t>
      </w:r>
    </w:p>
    <w:p>
      <w:pPr>
        <w:spacing w:before="60" w:after="80" w:line="312" w:lineRule="auto"/>
        <w:ind w:right="288" w:left="288"/>
        <w:jc w:val="right"/>
      </w:pPr>
      <w:r>
        <w:rPr>
          <w:rFonts w:ascii="Jameel Noori Nastaleeq" w:hAnsi="Jameel Noori Nastaleeq"/>
          <w:color w:val="222222"/>
          <w:sz w:val="27"/>
        </w:rPr>
        <w:t>8-ہمیں تمہاری اکثر باتوں کی سمجھ نہیں آتی شعیب نے جو چاہا قوم نے تجاہل کیا، جیسے وہ اُن سے کسی غیرزبان میں بات کر رہے ہوں، حالانکہ وہ اسی شہر کے رہنے والے اور قوم کے بھائی تھے یا پھر اُن کی بات صاف تھی اور نہ واضح، حالانکہ وہ کلام کے لحاظ سے اُن میں سب قصص الانبیاء حصہ چہارم 12 سے زیادہ فصیح و بلیغ تھے اور لوگ اسی طرح کہتے ہیں جب ان پر نصیحت گر مل گزرے اور کام دشوار اور سخت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 شعیب کا قوم سے تعجب</w:t>
      </w:r>
    </w:p>
    <w:p>
      <w:pPr>
        <w:spacing w:after="120"/>
        <w:jc w:val="right"/>
      </w:pPr>
      <w:r>
        <w:rPr>
          <w:rFonts w:ascii="Jameel Noori Nastaleeq" w:hAnsi="Jameel Noori Nastaleeq"/>
          <w:i/>
          <w:color w:val="555555"/>
          <w:sz w:val="22"/>
        </w:rPr>
        <w:t>موضوع: قصص الانبیاء | مصنف: مولانا سید ابو الحسن علی ندویؒ | حوالہ: قصص الانبیاء جلد ۴، صفحہ ۱۰</w:t>
      </w:r>
    </w:p>
    <w:p>
      <w:pPr>
        <w:spacing w:before="60" w:after="80" w:line="312" w:lineRule="auto"/>
        <w:ind w:right="288" w:left="288"/>
        <w:jc w:val="right"/>
      </w:pPr>
      <w:r>
        <w:rPr>
          <w:rFonts w:ascii="Jameel Noori Nastaleeq" w:hAnsi="Jameel Noori Nastaleeq"/>
          <w:color w:val="222222"/>
          <w:sz w:val="27"/>
        </w:rPr>
        <w:t>9- شعیب کا قوم سے تعجب اور قوم کے لوگوں نے ان کے اکیلے ہونے اور کمزور ہونے کا تجزیہ کر لیا اور اگر وہ(شعیب) ان کے رشتہ دار اور قبیلے سے نہ ہوتے تو انہیں سنگسار کر دیتے اور ان سے چھٹکارا حاصل کر لیتے، شعیب جو یہ بات ناگوار معلوم ہوئی اور انہیں تعجب ہوا کہ کہا ان کا وہ قبیلہ جو بیماریوں،ہلاکت،کمزوری اور عاجزی کا نشانہ ہے اور وہ اللہ جو غالب،قدرت والا،طاقتور اور زبردست ہے- انہوں نے کہا کہ اے شعیب: بہت سی باتیں تمہاری کہی ہوئی ہماری سمجھ میں نہیں آتشیں، اور ہم تم کو اپنے (مجمع) میں کمزور دیکھ رہے ہیں اور اگر تمہارے خاندان کا(کہ ہمارے ہم مذہب ہیں) ہم کو پاس نہ ہوتا تو ہم تم کو (کبھی کا) سنگسار کر چکے ہوتے اور ہماری نظر میں تو تمہاری تو کچھ تو قریب ہی نہیں- تو شعیب نے جواب میں فرمایا فرمایا کہ اے میری قوم کیا میرا خاندان تمہارے نزدیک (نعوذ باللہ) اللہ سے بھی زیادہ باتوقیر ہے اور اس کو (اللہ کو) تم نے پس پشت ڈال دیا، یقیناً میرا رب تمہارے سب اعمال کو اپنے علم میں احاطہ کئے ہوئے ہے- (ہود:92) قصص الانبیاء حصہ چہارم 13</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9: آخری تیر</w:t>
      </w:r>
    </w:p>
    <w:p>
      <w:pPr>
        <w:spacing w:after="120"/>
        <w:jc w:val="right"/>
      </w:pPr>
      <w:r>
        <w:rPr>
          <w:rFonts w:ascii="Jameel Noori Nastaleeq" w:hAnsi="Jameel Noori Nastaleeq"/>
          <w:i/>
          <w:color w:val="555555"/>
          <w:sz w:val="22"/>
        </w:rPr>
        <w:t>موضوع: قصص الانبیاء | مصنف: مولانا سید ابو الحسن علی ندویؒ | حوالہ: قصص الانبیاء جلد ۴، صفحہ ۱۱</w:t>
      </w:r>
    </w:p>
    <w:p>
      <w:pPr>
        <w:spacing w:before="60" w:after="80" w:line="312" w:lineRule="auto"/>
        <w:ind w:right="288" w:left="288"/>
        <w:jc w:val="right"/>
      </w:pPr>
      <w:r>
        <w:rPr>
          <w:rFonts w:ascii="Jameel Noori Nastaleeq" w:hAnsi="Jameel Noori Nastaleeq"/>
          <w:color w:val="222222"/>
          <w:sz w:val="27"/>
        </w:rPr>
        <w:t>10-آخری تیر اور جب ان کی دلیل ختم ہو گئی تو انہوں نے آخری تیر چھوڑا جسے ہر امت کے متکبروں نے اپنے نبی اور اس کے پیرؤوں کے لئے چھوڑا، ان کی قوم کے متکبر سرداروں نے کہا کہ اے شعیب! ہم آپ کو اور جو آپ کے ہمراہ ایمان والے ہیں ان کو اپنی بستی سے نکال دیں گے یا یہ ت ہو کہ تم ہمارے مذہب میں پھر آجاؤ، (الاعراف:88)</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10: دلیل قاطع</w:t>
      </w:r>
    </w:p>
    <w:p>
      <w:pPr>
        <w:spacing w:after="120"/>
        <w:jc w:val="right"/>
      </w:pPr>
      <w:r>
        <w:rPr>
          <w:rFonts w:ascii="Jameel Noori Nastaleeq" w:hAnsi="Jameel Noori Nastaleeq"/>
          <w:i/>
          <w:color w:val="555555"/>
          <w:sz w:val="22"/>
        </w:rPr>
        <w:t>موضوع: قصص الانبیاء | مصنف: مولانا سید ابو الحسن علی ندویؒ | حوالہ: قصص الانبیاء جلد ۴، صفحہ ۱۱</w:t>
      </w:r>
    </w:p>
    <w:p>
      <w:pPr>
        <w:spacing w:before="60" w:after="80" w:line="312" w:lineRule="auto"/>
        <w:ind w:right="288" w:left="288"/>
        <w:jc w:val="right"/>
      </w:pPr>
      <w:r>
        <w:rPr>
          <w:rFonts w:ascii="Jameel Noori Nastaleeq" w:hAnsi="Jameel Noori Nastaleeq"/>
          <w:color w:val="222222"/>
          <w:sz w:val="27"/>
        </w:rPr>
        <w:t>11-دلیل قاطع پس ان کا جواب ایسے شخص کا جواب تھا جسے اپنے دین پر فخر ہو اور وہ اپنے ضمیر اور عقیدے میں غیور ہوں- شعیب نے جواب دیا کہ کیا ہم تمہارے مذہب میں آجائیں گے، گو ہم اس کو (بدلیل و بصیرت) مکروہ کہتے ہیں- ہم تو اللہ پر بڑی تہمت لگانے والے ہو جاویں(اگر خدا نہ کسے) ہم تمہارے مذہب میں آجاویں لیکن ہاں یہ کہ اللہ ہی نے جو ہمارا مالک ہے ہمارے مقدر میں کیا ہو، ہمارے رب کا علم ہر چیز کو محیط ہے- ہم اللہ پر بھروسہ رکھتے ہیں- اے ہمارے پروردگار ہمارے اور ہماری (اس) قوم کے درمیان میں فیصلہ کر دیجئے حق کے موافق، اور آپ قصص الانبیاء حصہ چہارم 14 سب سے اچھا فیصلہ کرنے والے ہیں"۔ (الاعراف 88-49)</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11: بلکہ انہوں نے پہلوں کی طرح کہا</w:t>
      </w:r>
    </w:p>
    <w:p>
      <w:pPr>
        <w:spacing w:after="120"/>
        <w:jc w:val="right"/>
      </w:pPr>
      <w:r>
        <w:rPr>
          <w:rFonts w:ascii="Jameel Noori Nastaleeq" w:hAnsi="Jameel Noori Nastaleeq"/>
          <w:i/>
          <w:color w:val="555555"/>
          <w:sz w:val="22"/>
        </w:rPr>
        <w:t>موضوع: قصص الانبیاء | مصنف: مولانا سید ابو الحسن علی ندویؒ | حوالہ: قصص الانبیاء جلد ۴، صفحہ ۱۲</w:t>
      </w:r>
    </w:p>
    <w:p>
      <w:pPr>
        <w:spacing w:before="60" w:after="80" w:line="312" w:lineRule="auto"/>
        <w:ind w:right="288" w:left="288"/>
        <w:jc w:val="right"/>
      </w:pPr>
      <w:r>
        <w:rPr>
          <w:rFonts w:ascii="Jameel Noori Nastaleeq" w:hAnsi="Jameel Noori Nastaleeq"/>
          <w:color w:val="222222"/>
          <w:sz w:val="27"/>
        </w:rPr>
        <w:t>12-بلکہ انہوں نے پہلوں کی طرح کہا پس اس بات نے انہیں کوئی نفع نہ دیا، بلکہ انہوں نے پہلے جیسے لوگوں کی طرح بات کی " وہ لوگ کہنے لگے کہ بس تم پر توکسی نے بھاری جادو کر دیاہے اور تم تو محض ہماری طرح (کے) ایک (معمولی) آدمی ہو اور ہم تو تم کو جھوٹے لوگوں سے خیال کرتے ہیں، سواگر تم سچوں میں میں سےہو تو ہم پر آسمان کا کوئی ٹکڑا گرا دو۔" (الشعراء 158-157)</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12: اس امّت کاانجام جس نے اپنے نبی کو جھٹلایا</w:t>
      </w:r>
    </w:p>
    <w:p>
      <w:pPr>
        <w:spacing w:after="120"/>
        <w:jc w:val="right"/>
      </w:pPr>
      <w:r>
        <w:rPr>
          <w:rFonts w:ascii="Jameel Noori Nastaleeq" w:hAnsi="Jameel Noori Nastaleeq"/>
          <w:i/>
          <w:color w:val="555555"/>
          <w:sz w:val="22"/>
        </w:rPr>
        <w:t>موضوع: قصص الانبیاء | مصنف: مولانا سید ابو الحسن علی ندویؒ | حوالہ: قصص الانبیاء جلد ۴، صفحہ ۱۲</w:t>
      </w:r>
    </w:p>
    <w:p>
      <w:pPr>
        <w:spacing w:before="60" w:after="80" w:line="312" w:lineRule="auto"/>
        <w:ind w:right="288" w:left="288"/>
        <w:jc w:val="right"/>
      </w:pPr>
      <w:r>
        <w:rPr>
          <w:rFonts w:ascii="Jameel Noori Nastaleeq" w:hAnsi="Jameel Noori Nastaleeq"/>
          <w:color w:val="222222"/>
          <w:sz w:val="27"/>
        </w:rPr>
        <w:t>13-اس امّت کاانجام جس نے اپنے نبی کو جھٹلایا ہر امت جس نے اپنے نبی کو جھٹلایا اور اللہ کی نعمت نا شکری کی، (اس کا) انجام ایک ہی تھا، ان کو زلزلوں نے آ پکڑا، سو اپنے گھر میں اوندھے کے اوندھے پڑے رہ گئے، جنہوں نے شعیب کی تکذیب کی تھی انکی یہ حالت ہو گئی جیسے ان کے گھروں میں کبھی بسے نہ تھے جنہوں نے شعیب کی تکذیب کی تھی وہی خسارہ میں پڑ گئے۔ (الاعراف 91-92)</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13: پیغام پہنچا دیا اور امانت ادا کر دی</w:t>
      </w:r>
    </w:p>
    <w:p>
      <w:pPr>
        <w:spacing w:after="120"/>
        <w:jc w:val="right"/>
      </w:pPr>
      <w:r>
        <w:rPr>
          <w:rFonts w:ascii="Jameel Noori Nastaleeq" w:hAnsi="Jameel Noori Nastaleeq"/>
          <w:i/>
          <w:color w:val="555555"/>
          <w:sz w:val="22"/>
        </w:rPr>
        <w:t>موضوع: قصص الانبیاء | مصنف: مولانا سید ابو الحسن علی ندویؒ | حوالہ: قصص الانبیاء جلد ۴، صفحہ ۱۲</w:t>
      </w:r>
    </w:p>
    <w:p>
      <w:pPr>
        <w:spacing w:before="60" w:after="80" w:line="312" w:lineRule="auto"/>
        <w:ind w:right="288" w:left="288"/>
        <w:jc w:val="right"/>
      </w:pPr>
      <w:r>
        <w:rPr>
          <w:rFonts w:ascii="Jameel Noori Nastaleeq" w:hAnsi="Jameel Noori Nastaleeq"/>
          <w:color w:val="222222"/>
          <w:sz w:val="27"/>
        </w:rPr>
        <w:t>14- پیغام پہنچا دیا اور امانت ادا کر دی دوسرے نبیوں کی طرح شعیب نے بھی اللہ کاپیغام پہنچا دیا اور امانت ادا کردی،اور دلیل قائم کر دی، اس وقت شعیب ان سے منہ موڑ کر چلے اور فرمانے لگے کہ اےمیری قوم! میں نے تم کواپنےپروردگارکے احکام پہنچا دئیے تھے اور میں نے قصص الانبیاء حصہ چہارم 15 تمہاری خیرخواہی کی،پھر میں ان کافر لوگوں پر کیوں رنج کروں-(الاعراف:٩٣)</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14: داؤدؑ اور سلیمانؑ علیہماالسلام کا قصہ</w:t>
      </w:r>
    </w:p>
    <w:p>
      <w:pPr>
        <w:spacing w:after="120"/>
        <w:jc w:val="right"/>
      </w:pPr>
      <w:r>
        <w:rPr>
          <w:rFonts w:ascii="Jameel Noori Nastaleeq" w:hAnsi="Jameel Noori Nastaleeq"/>
          <w:i/>
          <w:color w:val="555555"/>
          <w:sz w:val="22"/>
        </w:rPr>
        <w:t>موضوع: قصص الانبیاء | مصنف: مولانا سید ابو الحسن علی ندویؒ | حوالہ: قصص الانبیاء جلد ۴، صفحہ ۱۳</w:t>
      </w:r>
    </w:p>
    <w:p>
      <w:pPr>
        <w:spacing w:before="60" w:after="80" w:line="312" w:lineRule="auto"/>
        <w:ind w:right="288" w:left="288"/>
        <w:jc w:val="right"/>
      </w:pPr>
      <w:r>
        <w:rPr>
          <w:rFonts w:ascii="Jameel Noori Nastaleeq" w:hAnsi="Jameel Noori Nastaleeq"/>
          <w:color w:val="222222"/>
          <w:sz w:val="27"/>
        </w:rPr>
        <w:t>داؤدؑ اور سلیمانؑ علیہماالسلام کا قصہ قرآن نے بیتے ہوئے دنوں(ایام اللہ) کے ذکر پر ہی اکتفا نہیں کیا جو نبیوں اور رسولوں کو اپنی اپنی امتوں کی طرف سے جھٹلائے جانے ، مذاق کئے جانے، توہین کئے جانے اور ٹھکرا دئے جانے کی صورت میں تکلیفیں پیش آئیں یا ان امتوں پر رسولوں کو جھٹلانے اور ان کا مذاق اڑانے، ان کے لئے سازش کرنے اور قتل کے ارادے کرنے کے سبب عذاب، ہلاکت اور تباہی آئی جیسا کہ نبیوں کے قصور میں گزر چکے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15: قرآن اللہ کی نعمتوں کی بات کرتا ہے</w:t>
      </w:r>
    </w:p>
    <w:p>
      <w:pPr>
        <w:spacing w:after="120"/>
        <w:jc w:val="right"/>
      </w:pPr>
      <w:r>
        <w:rPr>
          <w:rFonts w:ascii="Jameel Noori Nastaleeq" w:hAnsi="Jameel Noori Nastaleeq"/>
          <w:i/>
          <w:color w:val="555555"/>
          <w:sz w:val="22"/>
        </w:rPr>
        <w:t>موضوع: قصص الانبیاء | مصنف: مولانا سید ابو الحسن علی ندویؒ | حوالہ: قصص الانبیاء جلد ۴، صفحہ ۱۳</w:t>
      </w:r>
    </w:p>
    <w:p>
      <w:pPr>
        <w:spacing w:before="60" w:after="80" w:line="312" w:lineRule="auto"/>
        <w:ind w:right="288" w:left="288"/>
        <w:jc w:val="right"/>
      </w:pPr>
      <w:r>
        <w:rPr>
          <w:rFonts w:ascii="Jameel Noori Nastaleeq" w:hAnsi="Jameel Noori Nastaleeq"/>
          <w:color w:val="222222"/>
          <w:sz w:val="27"/>
        </w:rPr>
        <w:t>1-قرآن اللہ کی نعمتوں کی بات کرتا ہے بلکہ قرآن پاک نے اللہ کی نعمتوں کا بھی ذکر کیا ہے - کبھی اختصار اورکبھی تفصیل سے ان بہت سی نعمتوں کاتزکرہ کیا ہے جن سے اللہ نے بہت سے نبیوں کو نوازا، ان میں داؤد اورسلیمان، ایوب اوریونس اورزکریا اوریحی ہیں۔ جہاں تک داؤد اورسلیمان کاتعلق ہے، اللہ نےانہیں زمین میں اقتدار دیا اوران کی بادشاہی کو وسعت دی، اوران کاظلم بڑھایا اوران دونوں کو وہ کچھ سکھایا جس سے لوگ جاہل تھے، طاقتوروں اورسرکشوں کو ان کے قصص الانبیاء حصہ چہارم 16 تابع کر دیا، اور حیوانات اور جمادات کو ان کا مطیع کر دیا۔ "اور ہم نے داؤدؑ اور سلیمانؑ کو( شریعت اور ملک داری کا ) علم عطا فرمایا اور ان دونوں نے( اپنے شکر کے لئے) کہا کہ تمام تعریفیں اللہ کے لئے سزاوار ہیں جس نے ہم کو اپنے بہت سے ایمان والے بندوں پر فضیلت دی، اور داؤدؑ( کی وفات کے بعد) کے قائم مقام سلیمانؑ ہوئے، اور انھوں نے( اظہارِ شکر کے لئے) کہا کہ "اے لوگو! ہم کو پرندوں کی بولی( سمجھنے ) کی تعلیم دی گئی ہے اور ہم کو( سامانِ سلطنت کے متعلق) ہر قسم کی چیزیں دی گئی ہیں واقعی یہ( اللہ تعالٰی) کا صاف فضل ہے"( النمل‌: ۱۶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16: داؤدؑ پر اللہ کا انعام</w:t>
      </w:r>
    </w:p>
    <w:p>
      <w:pPr>
        <w:spacing w:after="120"/>
        <w:jc w:val="right"/>
      </w:pPr>
      <w:r>
        <w:rPr>
          <w:rFonts w:ascii="Jameel Noori Nastaleeq" w:hAnsi="Jameel Noori Nastaleeq"/>
          <w:i/>
          <w:color w:val="555555"/>
          <w:sz w:val="22"/>
        </w:rPr>
        <w:t>موضوع: قصص الانبیاء | مصنف: مولانا سید ابو الحسن علی ندویؒ | حوالہ: قصص الانبیاء جلد ۴، صفحہ ۱۴</w:t>
      </w:r>
    </w:p>
    <w:p>
      <w:pPr>
        <w:spacing w:before="60" w:after="80" w:line="312" w:lineRule="auto"/>
        <w:ind w:right="288" w:left="288"/>
        <w:jc w:val="right"/>
      </w:pPr>
      <w:r>
        <w:rPr>
          <w:rFonts w:ascii="Jameel Noori Nastaleeq" w:hAnsi="Jameel Noori Nastaleeq"/>
          <w:color w:val="222222"/>
          <w:sz w:val="27"/>
        </w:rPr>
        <w:t>2- داؤدؑ پر اللہ کا انعام جہاں تک داؤدؑ کا تعلق ہے پس اللہ نے پہاڑوں اور پرندوں کو ان کے تابع کردیا، وہ تسبیح اور دعا میں ان کے ساتھ ہوتے، اللہ نے انھیں زرہ( شیلڈ) کی صنعت سکھائی اور ان کے لئے لوہا نرم کردیا۔ "اور ہم نے داوڈؑ کو اپنی طرف سے بڑی نعمت دی تھی، اے پہاڑو! داؤدؑ کے ساتھ بار بار تسبیح کرو اور اسی طرح پرندوں کو بھی حکم دیا اور ہم نے ان کے واسطے لوہے کو( مثل) موم نرم کردیا( اور یہ حکم دیا) کہ تم پوری زرہیں بناؤ، اور( کڑیوں کے) جوڑنے میں انداز رکھو اور تم سب نیک کام کیا کرو، میں تمھارے سب کے اعمال دیکھ رہا ہوں"۔( سبا: ۱۰۔ ۱۱ ) اللہ کا ارشاد ہے "اور ہم نے داؤدؑ کے ساتھ تابع کردیا تھا پہاڑوں کو کہ( ان کی تسبیح کے ساتھ ) وہ تسبیح کیا کرتے تھے اور پرندوں کو بھی اور قصص الانبیاء حصہ چہارم 17 کرنے والے ہم تھے۔ اور ہم نے ان کو زرہ (بنانے) کی صنعت تم لوگوں کے (نفع کے) واسطے سکھلائی تاکہ وہ (زرہ) تم کو لڑائی (میں) ایک دوسر ے کی زد سے بچائے سو تم شکر کرو گے بھی (یا نہیں)۔ (الانبیاء:۷۹۔۸۰)</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17: اس کی نعمت پر اُن کا شکر</w:t>
      </w:r>
    </w:p>
    <w:p>
      <w:pPr>
        <w:spacing w:after="120"/>
        <w:jc w:val="right"/>
      </w:pPr>
      <w:r>
        <w:rPr>
          <w:rFonts w:ascii="Jameel Noori Nastaleeq" w:hAnsi="Jameel Noori Nastaleeq"/>
          <w:i/>
          <w:color w:val="555555"/>
          <w:sz w:val="22"/>
        </w:rPr>
        <w:t>موضوع: قصص الانبیاء | مصنف: مولانا سید ابو الحسن علی ندویؒ | حوالہ: قصص الانبیاء جلد ۴، صفحہ ۱۵</w:t>
      </w:r>
    </w:p>
    <w:p>
      <w:pPr>
        <w:spacing w:before="60" w:after="80" w:line="312" w:lineRule="auto"/>
        <w:ind w:right="288" w:left="288"/>
        <w:jc w:val="right"/>
      </w:pPr>
      <w:r>
        <w:rPr>
          <w:rFonts w:ascii="Jameel Noori Nastaleeq" w:hAnsi="Jameel Noori Nastaleeq"/>
          <w:color w:val="222222"/>
          <w:sz w:val="27"/>
        </w:rPr>
        <w:t>3-اس کی نعمت پر اُن کا شکر داؤد اس وسیع بادشاہی اور زبردست اقتدار باوجود بڑی عاجزی و خشوع والے، اللہ کی طرف رجوع کرنے والے، عادل و منصف حاکم تھے۔ وہ لوگوں کے درمیان حق کے ساتھ فیصلے کیا کرتے اور کسی کی رو رعایت نہ کرتے اللہ کہ ارشاد ہے "اے داؤد ہیں نے تم کو زمین پر حکیم بنایا ہے سو لوگوں میں انصاف کے ساتھ فیصلہ کرتے رہنا اور آئندہ بھی نفسانی خواہش کی پیروی مت کرنا (اگر ایسا کرو گے تو) وہ خدا کے رستہ سے تھیم کو بھٹکا دیگی، جو لوگ خدا کے رستے سے بھٹکتے ہیں اُن کے لیے سخت عذاب ہوگا اس وجہ سے وہ روزِ حساب کی بھولے رہے۔ (ص:۲۶)</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18: سلیمان پر اللہ کی نعمت</w:t>
      </w:r>
    </w:p>
    <w:p>
      <w:pPr>
        <w:spacing w:after="120"/>
        <w:jc w:val="right"/>
      </w:pPr>
      <w:r>
        <w:rPr>
          <w:rFonts w:ascii="Jameel Noori Nastaleeq" w:hAnsi="Jameel Noori Nastaleeq"/>
          <w:i/>
          <w:color w:val="555555"/>
          <w:sz w:val="22"/>
        </w:rPr>
        <w:t>موضوع: قصص الانبیاء | مصنف: مولانا سید ابو الحسن علی ندویؒ | حوالہ: قصص الانبیاء جلد ۴، صفحہ ۱۵</w:t>
      </w:r>
    </w:p>
    <w:p>
      <w:pPr>
        <w:spacing w:before="60" w:after="80" w:line="312" w:lineRule="auto"/>
        <w:ind w:right="288" w:left="288"/>
        <w:jc w:val="right"/>
      </w:pPr>
      <w:r>
        <w:rPr>
          <w:rFonts w:ascii="Jameel Noori Nastaleeq" w:hAnsi="Jameel Noori Nastaleeq"/>
          <w:color w:val="222222"/>
          <w:sz w:val="27"/>
        </w:rPr>
        <w:t>4-سلیمان پر اللہ کی نعمت جہاں تک سلیمان تعلّق ہے اللہ نے ہوائیں اُن تابع کر رکھی تھیں وں کے حکم سے چلتی تھیں اور اُنہیں ایک جگہ سے دوسری جگہ اٹھا لے قصص الانبیاء حصہ چہارم 18 جاتی تھیں، وہ اس جگہ نہایت جلد اور نہایت کم وقت میں پہنچ جاتے تھے، اور طاقتوروں اور ماہر جنوں اور سرکش شیطانوں کو ان کے تابع کر دیا تھا، وہ ان کے حکم نافذ کرتے اور ان کے تعمیری منصوبوں کو پورا کیا کرتے۔ "اور ہم نے سلیمانؑ کے زور کی ہوا کو تابع بنا دیا تھا کہ وہ ان کے حکم سے اس سر زمین کی طرف چلتی جس میں ہم نے برکت رکھی ہے (مراد ملکِ شام ہے) اور ہم ہر چیز کو جانتے ہیں اور بعضے بعضے شیطان ایسے تھے کہ سلیمانؑ کے لئے(دریاؤں میں) غوطہ لگاتے تھے(تاکہ موتی نکال دیں) اور وہ کام بھی اس کے علاوہ کیا کرتے تھے اور ان کے سنبھالنے والے ہم تھے"۔(الانبیاء ۸۱۔۸۲) اور سلیمانؑ کے لئے ہوا کو مسخر کر دیا اس(ہوا ) کی صبح کی منزل ایک مہینہ بھر کی(راہ) ہوتی اور شام کی منزل ایک مہینہ بھر کی(راہ) ہوتی اور ہم نے ان کے لئے تانبے کا چشمہ بہا دیا اور جنوں میں سے بعضے وہ تھے جو ان کے آگے کام کرتے تھے ان کے رب کے حکم سے اور ان میں جو شخص ہمارے اس(حکم) سے سرتابی کرے گا ہم اس کو(آخرت میں) دوزخ کا عذاب چکھادیں گے، وہ جن ان کے لئے وہ چیزیں بناتے جو ان کو(بنوانا) منظور ہوتا بڑی بڑی عمارتیں اور مورتیں اور لگن (ایسے بڑے) جیسے حوض اور (بڑی بڑی) دیگیں جو ایک ہی جگہ جمی رہیں، اے داؤدؑ کے خاندان والو! تم شکریہ میں نیک کام کیا کرو اور میرے بندوں میں شکر گزار کم ہی ہوتے ہیں"۔ (سبا ۱۲۔۱۳)</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19: دقیق سمجھ اور گہرا علم</w:t>
      </w:r>
    </w:p>
    <w:p>
      <w:pPr>
        <w:spacing w:after="120"/>
        <w:jc w:val="right"/>
      </w:pPr>
      <w:r>
        <w:rPr>
          <w:rFonts w:ascii="Jameel Noori Nastaleeq" w:hAnsi="Jameel Noori Nastaleeq"/>
          <w:i/>
          <w:color w:val="555555"/>
          <w:sz w:val="22"/>
        </w:rPr>
        <w:t>موضوع: قصص الانبیاء | مصنف: مولانا سید ابو الحسن علی ندویؒ | حوالہ: قصص الانبیاء جلد ۴، صفحہ ۱۶</w:t>
      </w:r>
    </w:p>
    <w:p>
      <w:pPr>
        <w:spacing w:before="60" w:after="80" w:line="312" w:lineRule="auto"/>
        <w:ind w:right="288" w:left="288"/>
        <w:jc w:val="right"/>
      </w:pPr>
      <w:r>
        <w:rPr>
          <w:rFonts w:ascii="Jameel Noori Nastaleeq" w:hAnsi="Jameel Noori Nastaleeq"/>
          <w:color w:val="222222"/>
          <w:sz w:val="27"/>
        </w:rPr>
        <w:t>5-دقیق سمجھ اور گہرا علم اس کیس میں جو ان کے والد صاحب کے سامنے پيش ہوا، ان کی قصص الانبیاء حصہ چہارم 19 ذہانت اور صحیح فیصلہ پر ان کی قدرت ظاہر ہوئی، ایک قوم و جماعت کا انگوروں کا باغ تھا، جس میں انگوروں کے گچھے نکل آئے تھے، ایک دوسری قوم کی بھیڑ بکریاں اس میں آ داخل ہوئیں اور اسے تباہ کر دیا، داؤدؑ نے باغ والے کو بکریاں دینے کا فیصلہ کیا، سلیمانؑ نے عرض کیا "اے اللہ کے نبیؑ! اس کا فیصلہ دوسری طرح بھی ہو سکتا ہے"، انھوں نے پوچھا کہ وہ کیا ہے؟ باغ بکریوں والے کے سپرد کر دیا جائے اور وہ اس کی دیکھ بھال کرے یہاں تک کہ وہ اسی طرح ہو جائے جیسے پہلے تھا، اور بکریاں باغ والے کے سپرد کری جائیں تاکہ وہ ان سے نفع حاصل کرے، یہاں تک کہ باغ اپنی اصلی حالت پر آ جائے،( اس وقت ) باغ اس کے اصلی مالک کے حوالہ کر دیا جائے اور بھیڑ بکریاں اس کے اصلی مالک کو، اللہ نے انھیں باریک اور دقیق اور گہرے علم سے خاص کیا تھا، اللہ نے فرمایا "اور داؤدؑ اور سلیمانؑ کے قصہ کا تذکرہ کیجئیے جب کہ دونوں کسی کھیت کے بارے میں مشورہ کرنے لگے جب کہ اس( کھیت ) میں کچھ لوگوں کی بکریاں رات کے وقت جا پڑیں اور اس کو چر گئیں اور ہم اس فیصلہ کو جو لوگوں کے سامنے ہوا تھا دیکھ رہے تھے سو ہم نے اس فیصلہ کی سمجھ سلیمانؑ کو دی اور یوں ہم نے دونوں کو حکمت اور علم عطا فرمایا"۔ ( الانبیاء ۷۸ ۔ ۷۹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20: سلیمانؑ پرندوں اور حیوانوں کی بولی جانتے تھے</w:t>
      </w:r>
    </w:p>
    <w:p>
      <w:pPr>
        <w:spacing w:after="120"/>
        <w:jc w:val="right"/>
      </w:pPr>
      <w:r>
        <w:rPr>
          <w:rFonts w:ascii="Jameel Noori Nastaleeq" w:hAnsi="Jameel Noori Nastaleeq"/>
          <w:i/>
          <w:color w:val="555555"/>
          <w:sz w:val="22"/>
        </w:rPr>
        <w:t>موضوع: قصص الانبیاء | مصنف: مولانا سید ابو الحسن علی ندویؒ | حوالہ: قصص الانبیاء جلد ۴، صفحہ ۱۷</w:t>
      </w:r>
    </w:p>
    <w:p>
      <w:pPr>
        <w:spacing w:before="60" w:after="80" w:line="312" w:lineRule="auto"/>
        <w:ind w:right="288" w:left="288"/>
        <w:jc w:val="right"/>
      </w:pPr>
      <w:r>
        <w:rPr>
          <w:rFonts w:ascii="Jameel Noori Nastaleeq" w:hAnsi="Jameel Noori Nastaleeq"/>
          <w:color w:val="222222"/>
          <w:sz w:val="27"/>
        </w:rPr>
        <w:t>6-سلیمانؑ پرندوں اور حیوانوں کی بولی جانتے تھے قرآن نے ایک حکمت والا اور دلچسپ قصہ بیان کیا ہے، جس سے حکومت چلانے اور دبدبہ میں سلیمانؑ کی بیدار مغزی ظاہر ہوتی ہے اللہ نے ان کے لئے دین و دنیا کی سعادت، ملک میں بادشاہی اور اقتدار اور قصص الانبیاء حصہ چہارم 20 دین میں نبوت اور رسالت کیسے جمع کی وہ پرندوں اور حیوانوں کی بولی جانتے تھے ایک مرتبہ انہوں نے پرندوں اور انسانوں انسانوں کے لشکر جمع کئے اور عظمت کے ساتھ سوار ہوئے اور وہ کامل نظام پرتھے اور وہ اپنے سربراہی کی قیادت میں تھے سلیمان کاچیونٹیوں کی وادی سے گزر ہوا ایک چیونٹی کو اپنے قبیلے کاخوف ہوا کہ کہیں گھوڑے اپنے سموں سے انہیں روند نہ ڈالیں اور سلیمان اور اس کے لشکر کوپتہ بھی نہ چلے اس چیونٹی نے انہیں اپنےبلوں میں گھس جانے کوکہاسلیمان یہ سمجھ گئے وہ اترائے نہیں اس لئےکہ وہ اللہ کے نبیوں میں سے ایک نبی تھے بلکہ اس بات نے انہیں اللہ تعالٰی کی حمد اوراس کی نعمت کےشکر پر اور نیک عمل کی توفیق کی دعاکی اور اللہ کےنیک بندوں میں داخل ہونے پر آ.مادہ کیا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21: ہدُہدُکاقصہ</w:t>
      </w:r>
    </w:p>
    <w:p>
      <w:pPr>
        <w:spacing w:after="120"/>
        <w:jc w:val="right"/>
      </w:pPr>
      <w:r>
        <w:rPr>
          <w:rFonts w:ascii="Jameel Noori Nastaleeq" w:hAnsi="Jameel Noori Nastaleeq"/>
          <w:i/>
          <w:color w:val="555555"/>
          <w:sz w:val="22"/>
        </w:rPr>
        <w:t>موضوع: قصص الانبیاء | مصنف: مولانا سید ابو الحسن علی ندویؒ | حوالہ: قصص الانبیاء جلد ۴، صفحہ ۱۸</w:t>
      </w:r>
    </w:p>
    <w:p>
      <w:pPr>
        <w:spacing w:before="60" w:after="80" w:line="312" w:lineRule="auto"/>
        <w:ind w:right="288" w:left="288"/>
        <w:jc w:val="right"/>
      </w:pPr>
      <w:r>
        <w:rPr>
          <w:rFonts w:ascii="Jameel Noori Nastaleeq" w:hAnsi="Jameel Noori Nastaleeq"/>
          <w:color w:val="222222"/>
          <w:sz w:val="27"/>
        </w:rPr>
        <w:t>7- ہدُہدُکاقصہ اور ہدہد ان کی رہنمااورجاسوس تھی وہ پانی کی جگہوں اورشکرکی منزلوں کی طرف رہنمائی کرتی تھی سلیمان نے اسے نہ پایاتوانہیں ناگوارہوااوراسے ڈانٹ پلائی تھوڑی دیر غائب رہنے کے بعد حاضرہوگئی اس نےسلیمان سے کیامجھےوہ چیزمعلوم ہوئی جسکا آپکوپتہ ہے نہ آپکے لشکرکو اور ملکہ سبااوراسکی سچی خبرلےکرکے آئی ہوں انکی عادل شاہی اور وسیع حکومت ہے میں نےانہیں اس عقل وفہم اوربادشاہی وسرپرستی وحکومت میں جاہل پایاہےوہ لوگ اللہ کے سوا سورج کوسجدہ کرتے تھے قصص الانبیاء حصہ چہارم 21 اور یہ نہیں سمجھتےتھے اور ایک اللہ کی طرف ہدایت نہیں پاتےتھے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22: سلیمان ملکہ سباءکواپنےدین کی دعوت دیتے ہیں .</w:t>
      </w:r>
    </w:p>
    <w:p>
      <w:pPr>
        <w:spacing w:after="120"/>
        <w:jc w:val="right"/>
      </w:pPr>
      <w:r>
        <w:rPr>
          <w:rFonts w:ascii="Jameel Noori Nastaleeq" w:hAnsi="Jameel Noori Nastaleeq"/>
          <w:i/>
          <w:color w:val="555555"/>
          <w:sz w:val="22"/>
        </w:rPr>
        <w:t>موضوع: قصص الانبیاء | مصنف: مولانا سید ابو الحسن علی ندویؒ | حوالہ: قصص الانبیاء جلد ۴، صفحہ ۱۹</w:t>
      </w:r>
    </w:p>
    <w:p>
      <w:pPr>
        <w:spacing w:before="60" w:after="80" w:line="312" w:lineRule="auto"/>
        <w:ind w:right="288" w:left="288"/>
        <w:jc w:val="right"/>
      </w:pPr>
      <w:r>
        <w:rPr>
          <w:rFonts w:ascii="Jameel Noori Nastaleeq" w:hAnsi="Jameel Noori Nastaleeq"/>
          <w:color w:val="222222"/>
          <w:sz w:val="27"/>
        </w:rPr>
        <w:t>8-سلیمان ملکہ سباءکواپنےدین کی دعوت دیتے ہیں .</w:t>
      </w:r>
    </w:p>
    <w:p>
      <w:pPr>
        <w:spacing w:before="60" w:after="80" w:line="312" w:lineRule="auto"/>
        <w:ind w:right="288" w:left="288"/>
        <w:jc w:val="right"/>
      </w:pPr>
      <w:r>
        <w:rPr>
          <w:rFonts w:ascii="Jameel Noori Nastaleeq" w:hAnsi="Jameel Noori Nastaleeq"/>
          <w:color w:val="222222"/>
          <w:sz w:val="27"/>
        </w:rPr>
        <w:t>اللہ کے نبی کویہ بات ناگوارگزری کہ انکی مملکت کے پڑوس میں ایک ملک ہواور ایک ایسی امت ہوجسےوہ جانتے نہیں اورنہ اسے انکی دعوت پہنچی اور وہ برابر سورج کی پرستش کرتی ہےان دینی اور دنیوی غیرت وحمیت نےجوش مارااور انہوں نےاسکی ملکہ اورمشرکہ حاکمہ کی طرف لکھنا مناسب و درست سمجھاتاکہ اسےاسلام اور اطاعت تسلیم کی طرف بلائیں قبل اس کہ اس کےملک پراپنےزبردست لشکروں سےچڑھائی کریں أنہوں نے اسکی طرف ایک بلیغ خط لکھاجس میں اسے اسلام واطاعت کیطرف دعوت دی خط میں رقت ونرمی بھی تھی اور مضبوطی بھی انبیاءکی تواضع بھی تھی اور بادشاہوں کی غیرت بھی.</w:t>
      </w:r>
    </w:p>
    <w:p>
      <w:pPr>
        <w:spacing w:before="60" w:after="80" w:line="312" w:lineRule="auto"/>
        <w:ind w:right="288" w:left="288"/>
        <w:jc w:val="right"/>
      </w:pPr>
      <w:r>
        <w:rPr>
          <w:rFonts w:ascii="Jameel Noori Nastaleeq" w:hAnsi="Jameel Noori Nastaleeq"/>
          <w:color w:val="222222"/>
          <w:sz w:val="27"/>
        </w:rPr>
        <w:t>9-ملکہ کاارکانِ حکومت سےمشورہ</w:t>
      </w:r>
    </w:p>
    <w:p>
      <w:pPr>
        <w:spacing w:before="60" w:after="80" w:line="312" w:lineRule="auto"/>
        <w:ind w:right="288" w:left="288"/>
        <w:jc w:val="right"/>
      </w:pPr>
      <w:r>
        <w:rPr>
          <w:rFonts w:ascii="Jameel Noori Nastaleeq" w:hAnsi="Jameel Noori Nastaleeq"/>
          <w:color w:val="222222"/>
          <w:sz w:val="27"/>
        </w:rPr>
        <w:t>سلیمان ان دونوں کےجامع تھےاور وہ عورت جواس ملک پرحکومت کرتی تھی سمجھدارتھی وہ فیصلہ میں جلدی کرنے والی نہ تھی اس کے پاس بادشاہوں کی سیرت اور فاتحین کے وسیع تجربےتھے صرف اسکی عقل نے اس کےساتھ اللہ کی پہچان اور اسکی عبادت میں خیانت کی نہ اسےبادشاہوں کی غیرت آئی اور نہ اپنی رائےپرڈٹی رہی اس نے اپنی</w:t>
      </w:r>
    </w:p>
    <w:p>
      <w:pPr>
        <w:spacing w:before="60" w:after="80" w:line="312" w:lineRule="auto"/>
        <w:ind w:right="288" w:left="288"/>
        <w:jc w:val="right"/>
      </w:pPr>
      <w:r>
        <w:rPr>
          <w:rFonts w:ascii="Jameel Noori Nastaleeq" w:hAnsi="Jameel Noori Nastaleeq"/>
          <w:color w:val="222222"/>
          <w:sz w:val="27"/>
        </w:rPr>
        <w:t>قصص الانبیاء حصہ چہارم 22</w:t>
      </w:r>
    </w:p>
    <w:p>
      <w:pPr>
        <w:spacing w:before="60" w:after="80" w:line="312" w:lineRule="auto"/>
        <w:ind w:right="288" w:left="288"/>
        <w:jc w:val="right"/>
      </w:pPr>
      <w:r>
        <w:rPr>
          <w:rFonts w:ascii="Jameel Noori Nastaleeq" w:hAnsi="Jameel Noori Nastaleeq"/>
          <w:color w:val="222222"/>
          <w:sz w:val="27"/>
        </w:rPr>
        <w:t>حکومت ارکان کو اس خط کی اطلاع دی جو عام خطوط کی طرح نہ تھا یہ اپنے وقت کے سب سے پڑے بادشاہ اور اللہ کی طرف سے تھا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23: ملکہ کاارکانِ حکومت سےمشورہ</w:t>
      </w:r>
    </w:p>
    <w:p>
      <w:pPr>
        <w:spacing w:after="120"/>
        <w:jc w:val="right"/>
      </w:pPr>
      <w:r>
        <w:rPr>
          <w:rFonts w:ascii="Jameel Noori Nastaleeq" w:hAnsi="Jameel Noori Nastaleeq"/>
          <w:i/>
          <w:color w:val="555555"/>
          <w:sz w:val="22"/>
        </w:rPr>
        <w:t>موضوع: قصص الانبیاء | مصنف: مولانا سید ابو الحسن علی ندویؒ | حوالہ: قصص الانبیاء جلد ۴، صفحہ ۱۹</w:t>
      </w:r>
    </w:p>
    <w:p>
      <w:pPr>
        <w:spacing w:before="60" w:after="80" w:line="312" w:lineRule="auto"/>
        <w:ind w:right="288" w:left="288"/>
        <w:jc w:val="right"/>
      </w:pPr>
      <w:r>
        <w:rPr>
          <w:rFonts w:ascii="Jameel Noori Nastaleeq" w:hAnsi="Jameel Noori Nastaleeq"/>
          <w:color w:val="222222"/>
          <w:sz w:val="27"/>
        </w:rPr>
        <w:t>9-ملکہ کاارکانِ حکومت سےمشورہ سلیمان ان دونوں کےجامع تھےاور وہ عورت جواس ملک پرحکومت کرتی تھی سمجھدارتھی وہ فیصلہ میں جلدی کرنے والی نہ تھی اس کے پاس بادشاہوں کی سیرت اور فاتحین کے وسیع تجربےتھے صرف اسکی عقل نے اس کےساتھ اللہ کی پہچان اور اسکی عبادت میں خیانت کی نہ اسےبادشاہوں کی غیرت آئی اور نہ اپنی رائےپرڈٹی رہی اس نے اپنی قصص الانبیاء حصہ چہارم 22 حکومت ارکان کو اس خط کی اطلاع دی جو عام خطوط کی طرح نہ تھا یہ اپنے وقت کے سب سے پڑے بادشاہ اور اللہ کی طرف سے تھا ۔ جب حکومت کے ارکان نے اسے خوش کرنے اور چاپلوسی کی غرض سے اپنی قوت اور لشکروں کی کثرت کے بارے میں دلائل دینے شروع کیے جیسا کہ بادشاہوں اور حاکموں کے درباریوں کی ہر زمانہ اور ہر جگہ عادت رہی ہے، اس نے ان کی بات مانی اور نہ اور نہ ان سے موافقت کی بلکہ برے انجام سے ڈرایا اور انہیں مفتوح قوموں میں فاتحوں کی سیرت یاد دلائی اور شکست کے بعد ان کا انجام اور ٹھکانہ بتایا اور اس نے کہا" یہ ہماری قوم اور ملک کی حالت ہوگی اور ان سے کہا" بیشک میں آزمائش کی خاطر سلیمان کی طرف ہدیے وغیرہ " بھیجتی ہوں،اگر وہ ہدیہ قبول کر لے تو بادشاہ ہے اس سے لڑنا اور اگر اس نے قبول نہ کی تو وہ نبی ہے اس کی پیروی کرنا۔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24: تحفہ(اپنے مقصد کے حصول کیلئے)</w:t>
      </w:r>
    </w:p>
    <w:p>
      <w:pPr>
        <w:spacing w:after="120"/>
        <w:jc w:val="right"/>
      </w:pPr>
      <w:r>
        <w:rPr>
          <w:rFonts w:ascii="Jameel Noori Nastaleeq" w:hAnsi="Jameel Noori Nastaleeq"/>
          <w:i/>
          <w:color w:val="555555"/>
          <w:sz w:val="22"/>
        </w:rPr>
        <w:t>موضوع: قصص الانبیاء | مصنف: مولانا سید ابو الحسن علی ندویؒ | حوالہ: قصص الانبیاء جلد ۴، صفحہ ۲۰</w:t>
      </w:r>
    </w:p>
    <w:p>
      <w:pPr>
        <w:spacing w:before="60" w:after="80" w:line="312" w:lineRule="auto"/>
        <w:ind w:right="288" w:left="288"/>
        <w:jc w:val="right"/>
      </w:pPr>
      <w:r>
        <w:rPr>
          <w:rFonts w:ascii="Jameel Noori Nastaleeq" w:hAnsi="Jameel Noori Nastaleeq"/>
          <w:color w:val="222222"/>
          <w:sz w:val="27"/>
        </w:rPr>
        <w:t>10-تحفہ(اپنے مقصد کے حصول کیلئے) اور ملکہ سباء نے ان کی طرف شاہوں کے شایانِ شان ایک بڑا ہدیہ بھیجا، جب سلیمان کو ملا تو انہوں نے اس سے منہ موڑ لیا اور کوئی توجہ نہ دی ، اور اس سے مستغنی ہوگئے اور کہا" کیا تم مال کے ذریعہ مجھے خریدنا چاہتے ہو کہ میں تمہارے شرک اور بادشاہی پر چھوڑ دں گا؟ اور وہ ذات جس نے مجھے بادشاہی،مال ولشکر عطا کئے ہیں وہ تمہاری ان چیزوں سے کہیں بہتر ہیں۔ اور یہ حقیقت ہے مذاق نہیں ، اور معاملہ اور مسئلہ دعوت قصص الانبیاء حصہ چہارم 23 و طاعت کا ہے، مال و دولت کی برابری کا نہیں اور انہیں اپنے قصدوامادہ اور ان کی بادشاہی پر چڑھائی کی دھمکی 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25: ملکہ فرمانبردار ہو کر آتی ہے۔</w:t>
      </w:r>
    </w:p>
    <w:p>
      <w:pPr>
        <w:spacing w:after="120"/>
        <w:jc w:val="right"/>
      </w:pPr>
      <w:r>
        <w:rPr>
          <w:rFonts w:ascii="Jameel Noori Nastaleeq" w:hAnsi="Jameel Noori Nastaleeq"/>
          <w:i/>
          <w:color w:val="555555"/>
          <w:sz w:val="22"/>
        </w:rPr>
        <w:t>موضوع: قصص الانبیاء | مصنف: مولانا سید ابو الحسن علی ندویؒ | حوالہ: قصص الانبیاء جلد ۴، صفحہ ۲۱</w:t>
      </w:r>
    </w:p>
    <w:p>
      <w:pPr>
        <w:spacing w:before="60" w:after="80" w:line="312" w:lineRule="auto"/>
        <w:ind w:right="288" w:left="288"/>
        <w:jc w:val="right"/>
      </w:pPr>
      <w:r>
        <w:rPr>
          <w:rFonts w:ascii="Jameel Noori Nastaleeq" w:hAnsi="Jameel Noori Nastaleeq"/>
          <w:color w:val="222222"/>
          <w:sz w:val="27"/>
        </w:rPr>
        <w:t>11- ملکہ فرمانبردار ہو کر آتی ہے۔ پس جب یہ وفد ملکہ سبا کے پاس واپس پہنچا اور اسے سارا قصہ بتایا، اس نے اور اس کی قوم نے سنتے ہی اطاعت کی اور اپنے لشکروں سمیت اطاعت کرتے ہوئے آگے بڑھی (آئی) اور جب سلیمان علیہ السلام کو ان کے آنے کی بات پوری طرح معلوم ہوئی تو وہ اس پر خوش ہوئے اور اللہ کا شکر ادا کیا، اور چاہا کہ اسے اللہ کی نشانیوں میں سے ایک نشانی (معجزہ) دکھائیں تاکہ یہ سلیمان پر اللہ کی قدرت اور نعمتوں کی واضح دلیل ہو، انہوں نے اس کا وہ عرش جسے وہ نہایت امانت دار اور طاقتور آدمیون کے سپرد کر رکھا تھا حاضر کرنے کا ارادہ کیا، اور اپنے سرداروں سے طلب کیا کہ ان کے بڑے لشکر کی امد سے پہلے پہلے وہ اس کا عرش ان کے پاس لے آئیں اور سلیمان نے جیسا ارادہ کیا تھا تھوڑے ہی وقت میں ویسا ہی ہوا اور یہ معجزہ تھا اور سلیمان نے اس عرش کو کسی قدر بدلنے کا حکم دیا اور اس کی کچھ صفات بدل دی گئیں اور اس کا مقصد اس عرش کو دیکھنے پر اس کے علم و معرفت کا امتحان تھا کہ اگر اسے اس پر کوئی مغالطہ ہو تو یہ اس کی اس سے زیادہ دقیق اور دور رس معاملوں میں کوتاہ نظری کی دلیل ہوگی۔ قصص الانبیاء حصہ چہارم 24</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26: شیشے کا ایک بڑا محل</w:t>
      </w:r>
    </w:p>
    <w:p>
      <w:pPr>
        <w:spacing w:after="120"/>
        <w:jc w:val="right"/>
      </w:pPr>
      <w:r>
        <w:rPr>
          <w:rFonts w:ascii="Jameel Noori Nastaleeq" w:hAnsi="Jameel Noori Nastaleeq"/>
          <w:i/>
          <w:color w:val="555555"/>
          <w:sz w:val="22"/>
        </w:rPr>
        <w:t>موضوع: قصص الانبیاء | مصنف: مولانا سید ابو الحسن علی ندویؒ | حوالہ: قصص الانبیاء جلد ۴، صفحہ ۲۲</w:t>
      </w:r>
    </w:p>
    <w:p>
      <w:pPr>
        <w:spacing w:before="60" w:after="80" w:line="312" w:lineRule="auto"/>
        <w:ind w:right="288" w:left="288"/>
        <w:jc w:val="right"/>
      </w:pPr>
      <w:r>
        <w:rPr>
          <w:rFonts w:ascii="Jameel Noori Nastaleeq" w:hAnsi="Jameel Noori Nastaleeq"/>
          <w:color w:val="222222"/>
          <w:sz w:val="27"/>
        </w:rPr>
        <w:t>12- شیشے کا ایک بڑا محل اور سلیمان نے جنون اور انسانوں میں سے جو معمار تھے انہیں شیشے کا ایک عظیم الشان محل تعمیر کرنے کا حکم دیا، انہوں نے بنا دیا، اور اس کے نیچے پانی چلا دیا، جسے اس بات کا علم نہ ہوتا وہ اسے پانی سمجھتا تھا لیکن شیشہ چلنے والے اور پانی کے درمیان حائل ہوجاتا تھا اور پکی بات تھی کہ ملکہ کو اس سے پانی کا وہم ہوگا اور وہ پائنچے چڑھائے گی اور وہیں غلطی ظاہر ہو جائے گی، اور اس کی کوتاہ نظری جان لی جائے گی اور مظاہر سے اس کے دھوکہ کھا جانے کا بھی پتہ چلے گا، وہ اور اس کی قوم سورج کو سجدہ کرتے تھے اس لیئے کہ وہ روشنی اور زندگی کا سب سے بڑا مظہر ہے اور جو کہ اللہ کی صفات میں سے ہے، اور وہیں اس کی آنکھوں سے پردہ ہٹے گا اور اسے معلوم ہو جائے گا کہ جس طرح اس نے شیشے کے معاملے میں اسے پانی سمجھ کر اپنے پائنچے چڑھا لینے میں غلطی کی اسی طرح اس نے سورج کو خالق بنانے اور سجدہ کرنے اور عبادت کرنے میں بھی غلطی کی ہے اور یہ چیز سو تقریروں اور ہزار دلیلوں سے زیادہ بلیغ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27: اور میں سلیمان کے ساتھ رب العالمین کے لیئے ایمان لائی</w:t>
      </w:r>
    </w:p>
    <w:p>
      <w:pPr>
        <w:spacing w:after="120"/>
        <w:jc w:val="right"/>
      </w:pPr>
      <w:r>
        <w:rPr>
          <w:rFonts w:ascii="Jameel Noori Nastaleeq" w:hAnsi="Jameel Noori Nastaleeq"/>
          <w:i/>
          <w:color w:val="555555"/>
          <w:sz w:val="22"/>
        </w:rPr>
        <w:t>موضوع: قصص الانبیاء | مصنف: مولانا سید ابو الحسن علی ندویؒ | حوالہ: قصص الانبیاء جلد ۴، صفحہ ۲۲</w:t>
      </w:r>
    </w:p>
    <w:p>
      <w:pPr>
        <w:spacing w:before="60" w:after="80" w:line="312" w:lineRule="auto"/>
        <w:ind w:right="288" w:left="288"/>
        <w:jc w:val="right"/>
      </w:pPr>
      <w:r>
        <w:rPr>
          <w:rFonts w:ascii="Jameel Noori Nastaleeq" w:hAnsi="Jameel Noori Nastaleeq"/>
          <w:color w:val="222222"/>
          <w:sz w:val="27"/>
        </w:rPr>
        <w:t>13-اور میں سلیمان کے ساتھ رب العالمین کے لیئے ایمان لائی</w:t>
      </w:r>
    </w:p>
    <w:p>
      <w:pPr>
        <w:spacing w:before="60" w:after="80" w:line="312" w:lineRule="auto"/>
        <w:ind w:right="288" w:left="288"/>
        <w:jc w:val="right"/>
      </w:pPr>
      <w:r>
        <w:rPr>
          <w:rFonts w:ascii="Jameel Noori Nastaleeq" w:hAnsi="Jameel Noori Nastaleeq"/>
          <w:color w:val="222222"/>
          <w:sz w:val="27"/>
        </w:rPr>
        <w:t>اور ہوا بھی یہی کہ وہ اپنی عقل و ذہانت اور فہم کے باوجود اس بڑی غلطی کا شکار ہوگئی اور اس نے شیشہ کو چلتا ہوا اور موجیں مارتا ہوا پانی سمجھا</w:t>
      </w:r>
    </w:p>
    <w:p>
      <w:pPr>
        <w:spacing w:before="60" w:after="80" w:line="312" w:lineRule="auto"/>
        <w:ind w:right="288" w:left="288"/>
        <w:jc w:val="right"/>
      </w:pPr>
      <w:r>
        <w:rPr>
          <w:rFonts w:ascii="Jameel Noori Nastaleeq" w:hAnsi="Jameel Noori Nastaleeq"/>
          <w:color w:val="222222"/>
          <w:sz w:val="27"/>
        </w:rPr>
        <w:t>قصص الانبیاء حصہ چہارم 25</w:t>
      </w:r>
    </w:p>
    <w:p>
      <w:pPr>
        <w:spacing w:before="60" w:after="80" w:line="312" w:lineRule="auto"/>
        <w:ind w:right="288" w:left="288"/>
        <w:jc w:val="right"/>
      </w:pPr>
      <w:r>
        <w:rPr>
          <w:rFonts w:ascii="Jameel Noori Nastaleeq" w:hAnsi="Jameel Noori Nastaleeq"/>
          <w:color w:val="222222"/>
          <w:sz w:val="27"/>
        </w:rPr>
        <w:t>اور اس سے گزرنے کا ارادہ کیا، وہیں اللہ کے نبی سلیمان نے اسے اس کی غلطی سے آگاہ کیا اور کہا کہ یہ ایک محل ہے جو شیشوں سے بنایا گیا ہے، اور اس کی آنکھ سے پردہ ہٹا اور مظہر کی ظاہر پر قیاس کرنے اور سورج کی عبادت اور اس کو سجدہ کرنے میں اپنی جہالت کا علم ہوا اور پکار اٹھی.</w:t>
      </w:r>
    </w:p>
    <w:p>
      <w:pPr>
        <w:spacing w:before="60" w:after="80" w:line="312" w:lineRule="auto"/>
        <w:ind w:right="288" w:left="288"/>
        <w:jc w:val="right"/>
      </w:pPr>
      <w:r>
        <w:rPr>
          <w:rFonts w:ascii="Jameel Noori Nastaleeq" w:hAnsi="Jameel Noori Nastaleeq"/>
          <w:color w:val="222222"/>
          <w:sz w:val="27"/>
        </w:rPr>
        <w:t>اے میرے رب میں نے اب تک اپنے نفس پر ظلم کیا تھا کہ شرک میں مبتلا تھی اور میں اب سلیمان کے ساتھ یعنی ان کے طریقے پر ہو کر رب العالمین پر ایمان لائی. (النمل، 44)</w:t>
      </w:r>
    </w:p>
    <w:p>
      <w:pPr>
        <w:spacing w:before="60" w:after="80" w:line="312" w:lineRule="auto"/>
        <w:ind w:right="288" w:left="288"/>
        <w:jc w:val="right"/>
      </w:pPr>
      <w:r>
        <w:rPr>
          <w:rFonts w:ascii="Jameel Noori Nastaleeq" w:hAnsi="Jameel Noori Nastaleeq"/>
          <w:color w:val="222222"/>
          <w:sz w:val="27"/>
        </w:rPr>
        <w:t>14-قرآن سلیمان کا قصہ بیان کرتا ہے</w:t>
      </w:r>
    </w:p>
    <w:p>
      <w:pPr>
        <w:spacing w:before="60" w:after="80" w:line="312" w:lineRule="auto"/>
        <w:ind w:right="288" w:left="288"/>
        <w:jc w:val="right"/>
      </w:pPr>
      <w:r>
        <w:rPr>
          <w:rFonts w:ascii="Jameel Noori Nastaleeq" w:hAnsi="Jameel Noori Nastaleeq"/>
          <w:color w:val="222222"/>
          <w:sz w:val="27"/>
        </w:rPr>
        <w:t>یہ دلچسپ اور عمدہ قصہ قرآن میں پڑھیے. اللہ تعالٰی فرماتے ہیں.</w:t>
      </w:r>
    </w:p>
    <w:p>
      <w:pPr>
        <w:spacing w:before="60" w:after="80" w:line="312" w:lineRule="auto"/>
        <w:ind w:right="288" w:left="288"/>
        <w:jc w:val="right"/>
      </w:pPr>
      <w:r>
        <w:rPr>
          <w:rFonts w:ascii="Jameel Noori Nastaleeq" w:hAnsi="Jameel Noori Nastaleeq"/>
          <w:color w:val="222222"/>
          <w:sz w:val="27"/>
        </w:rPr>
        <w:t>اور ایک بار یہ قصہ ہوا سلیمان نے پرندوں کی حاضری لی تو ہدہد کو نہ دیکھا، فرمانے لگے کہ یہ کیا بات ہے کہ میں ہدہد کو نہیں دیکھتا. کیا کہیں غائب ہو گیا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28: قرآن سلیمان کا قصہ بیان کرتا ہے</w:t>
      </w:r>
    </w:p>
    <w:p>
      <w:pPr>
        <w:spacing w:after="120"/>
        <w:jc w:val="right"/>
      </w:pPr>
      <w:r>
        <w:rPr>
          <w:rFonts w:ascii="Jameel Noori Nastaleeq" w:hAnsi="Jameel Noori Nastaleeq"/>
          <w:i/>
          <w:color w:val="555555"/>
          <w:sz w:val="22"/>
        </w:rPr>
        <w:t>موضوع: قصص الانبیاء | مصنف: مولانا سید ابو الحسن علی ندویؒ | حوالہ: قصص الانبیاء جلد ۴، صفحہ ۲۳</w:t>
      </w:r>
    </w:p>
    <w:p>
      <w:pPr>
        <w:spacing w:before="60" w:after="80" w:line="312" w:lineRule="auto"/>
        <w:ind w:right="288" w:left="288"/>
        <w:jc w:val="right"/>
      </w:pPr>
      <w:r>
        <w:rPr>
          <w:rFonts w:ascii="Jameel Noori Nastaleeq" w:hAnsi="Jameel Noori Nastaleeq"/>
          <w:color w:val="222222"/>
          <w:sz w:val="27"/>
        </w:rPr>
        <w:t>14-قرآن سلیمان کا قصہ بیان کرتا ہے یہ دلچسپ اور عمدہ قصہ قرآن میں پڑھیے. اللہ تعالٰی فرماتے ہیں. اور ایک بار یہ قصہ ہوا سلیمان نے پرندوں کی حاضری لی تو ہدہد کو نہ دیکھا، فرمانے لگے کہ یہ کیا بات ہے کہ میں ہدہد کو نہیں دیکھتا. کیا کہیں غائب ہو گیا ہے؟ میں اس کو غیر حاضری پر سخت سزا دوں گا یا اس کو ذبح کر ڈالوں گا یا وہ کوئی صاف حجت اور عذر غیر حاضری کا میرے سامنے پیش کرے، سو تھوڑی سی دیر میں آ گیا اور سلیمان کہنے لگا کہ میں ایسی بات معلوم کر کے آیا ہوں جو آپ کو معلوم نہیں ہوئی. اور اجمالی بیان اس کا یہ ہے میں آپ کے پاس قبیلہ سبا کی ایک تحقیقی خبر لایا ہوں وہ میں نے ایک عورت کو دیکھا وہ ان لوگوں پر بادشاہی کر رہی ہے اور اس کو سلطنت کے لوازم میں سے ہر قسم کا سامان میسر ہے اور اس کے پاس ایک بڑا اور قیمتی تخت ہے میں نے اس کو اور اس عورت قصص الانبیاء حصہ چہارم 26 کی قوم کو دیکہا کہ وہ خدا (کی عبادت )کو چھوڑ کر آفتاب کو سجدہ کرتے ہیں اور شیطان نے انکے ان اعمال کفریہ کو انکی نظر میں مرغوب کر رکہا ہے. اور انکو راہِ (حق) سے روک رکہا ہے سو وہ راہ حق پہ نہیں چلتے 'کہ اس خدا کو سجدہ نہیں کرتے جو ایسا ہے کہ آسمان اور زمین کی پوشیدہ چیزوں کو جن بارش اور نباتات بہی ہیں باہر لانا ہے اور ایسا عالم ہے کہ تم لوگ جو کچھ دل میں پوشیدہ رکھتے ہو اور جو کچھ زبان وغیرہ سے ظاہر کرتے ہو، سب کچھ جانتا ہے پس اللہ ہی ایسا ہے کہ اسکے سوا کوئی عبادت کے لائق نہیں اور وہ عرشِ عظیم کا مالک ہے سلیمان علیہ السلام نے یہ سن کر فرمایا کہ ہم ابہی دیکھ لیتے ہیں کہ تو سچ کہتا ہے یا جھوٹوں میں سے ہے اچھی میرا یہ خط لے جا اور اسکو اسکے پاس ڈالدینا پہر ذرا وہاں سے ہٹ جانا پہر دیکہنا کہ آپس میں کیا سوال وجواب کرتے ہیں; بلقیس نے پڑھکر اپنے سرداروں سے مشورہ کیلئے. کہا کہ اسے اہل دربار; میرے پاس ایک خط (جسکا مضمون نہایت باوقعت ہے )ڈالاگیا ہے وہ سلیمان علیہ السلام کی طرف سے ہے اور اس میں یہ مضمون ہے (اول) بسم اللہ الرحمن الرحیم (اور اسکے بعد یہ کہ) تم لوگ یعنی بلقیس اور سب اعیان سلطنت جن کے ساتھ عوام بہی وابستہ ہیں میرے مقابلے میں تکبر مت کرو اور میرے پاس مطیع ہوکر چلے آؤ بلقیس نے کہا اے اہل دربار تم مجھکو اس معاملے میں رائے دو کہ مجھکو سلیمان علیہ السلام کے ساتھ کیا معاملہ کرنا چاہئے اور میں کسی بات کا قطعی فیصلہ نہیں کرتی جب تک کہ تم لوگ میرے پاس موجود نہ ہو وہ لوگ کہنے لگے ہم بڑے طاقتور اور بڑے لڑنے والے ہیں اور آئندہ اختیار تم کو ہے، سو تم ہی مصلحت دیکھ لوجو کچھ انجویز کرکے حکم دینا ہو بلقیس کھنے لگی کہ والیان ملک کا قاعدہ ہے کہ جب کسی قصص الانبیاء حصہ چہارم 27 بستی میں (مخلصانہ طور پر) داخل ہوتے ہیں تو اس کو تہ بالا کردیتے ہیں اور اس کے رہنے والوں میں جو عزت دار ہیں ان کو (ان کا زور گھٹانے کیلئے) ذلیل کیا کرتے ہیں اور یہ لوگ بھی ایسا ہی کریں گے۔ اور میں ان لوگوں کے پاس کچھ ہدیہ بھیجتی ہوں پھر دیکھوں گی کہ فرستادے (وہاں سے) کیا (جواب) لےکر آتے ہیں۔ سو جب وہ فرستادہ سلیمان کے پاس پہونچا (اور تحفے پیش کئے تو سلیمان علیہ السلام نے) فرمایا کیا تم لوگ (یعنی بلقیس وغیرہ) مال سے میری امداد کرتے ہو سو (سمجھ رکھو کہ) اللہ نے جو مجھ کو دےرکھا ہے ہاں تم ہی اس ہدیے پر اتراتے ہو (سو یہ تحفے ہم نہ لیں گے) تم (ان کو لےکر) ان لوگوں کے پاس لوٹ جاؤ سو ہم ان پر ایسی فوجیں بھیجتے ہیں کہ ان لوگوں سے ان کا ذرا مقابلہ نہ ہوسکےگا۔ ہم ان کو وہاں سے ذلیل کرکے نکال دیں گے۔ اور وہ (ہمیشہ کےلیے) ماتحت ہوجائیں گے۔ سلیمان (کو وحی سے یا اور کسی پرندہ وغیرہ کے ذریعے سے اس چلنا معلوم ہوا تو انہوں) نے فرمایا کہ اے اہل دربار تم میں سے کوئی ایسا ہے جو اس (بلقیس) کا تخت قبل اس کے کہ وہ لوگ میرے پاس مطیع ہوکر آئیں حاضر کردیں ایک قوی ہیکل جن نے عرض کیا میں اس کو آپ کی خدمت میں حاضر کردوں گا قبل اس کے کہ آپ اپنے اجلاس سے اٹھیں اور میں طاقت رکھتا ہوں، امانت دار بھی ہوں، جس کے پاس کتاب کا علم تھا (غرض) اس (علم والے) نے (اس جن سے کہا کہ) میں اس کو تیرے سامنے تیری آنکھ جھپکنے سے پہلے لاکر کھڑا کرسکتاہوں۔ جب سلیمان نے اس کو روبرو رکھا دیکھا تو (خوش ہوکر تشکر کے طور پر) کہنے لگے کہ یہ بھی میرے پروردگار کا ایک فضل ہے تاکہ وہ قصص الانبیاء حصہ چہارم 28 میری آزمائش کرے کہ شکر کرتا ہوں یا( خدا نخواستہ) نا شکری کرتا ہوں اور( ظاہر ہے) جو شخص شکر کرتا ہے وہ اپنے نفع کے لئے شکر کرتا ہے( اللہ تعالٰی کا کوئی نفع نہیں) اور( اسی طرح ) جو ناشکری کرتا ہے میرا رب غنی ہے کریم ہے۔ اس کے بعد سلیمانؑ نے( بلقیس کی عقل آزمانے کے لئے) حکم دیا"کہ اس کے تخت کی صورت بدل دو، ہم دیکھیں گے کہ اس کر پتہ لگتا ہے یا اس کا انھیں میں شمار ہے جن کو( ایسی باتوں کا) پتہ نہیں لگتا"۔ سو جب بلقیس آئی تو اس سے کہا گیا"کہ تمھارا تخت ایسا ہی ہے؟"۔ ہاں! ہے تو ایسا ہی اور(یہ بھی کہا گیا) ہم لوگوں کو اس واقعہ سے پہلے ہی( آپ کی نبوت کی )تحقیق ہوچکی ہے، اور ہم( اسی وقت سے دل سے ) مطیع ہو چکے ہیں۔ اور اس کو( ایمان لانے سے) غیر اللہ کی عبادت نے( جس کی اس کو عادت ہوچکی تھی) روک رکھا تھا۔ (اور وہ عادت اس لئے پڑ گئی تھی) وہ کافر قوم سے تھی ۔ بلقیس سے کہا گیا "اس محل میں داخل ہو"(وہ چلیں، راہ میں حوض آیا) تو جب اس کا صحن دیکھا تو اس کو پانی( سے بھرا ہوا) سمجھا اور( اس کے اندر گھسنے کے لئے) اپنی دونوں پنڈلیاں کھول دیں( اس وقت ) سلیمانؑ نے فرمایا "یہ تو ایک محل ہے جو شیشوں سے بنایا گیا ہے"۔( اس وقت) بلقیس کہنے لگیں کہ "اے میرے پروردگار! میں نے( اب تک) اپنے نفس پر ظلم کیا تھا( کہ شرک میں مبتلا تھی) اور اب میں سلیمانؑ کے ساتھ( یعنی ان کے طریقے پر ) ہوکر رب العٰلمین پر ایمان لائی"۔( النمل‌ ۱۹ ۔۴۴ ) اور یہ اللہ کے نبی سلیمانؑ ہیں اور آپ نے اللہ کی طرف دعوت اور توحید میں ان کا موقف دیکھا ان کی حکمت اور سمجھ دیکھی اپنے دین اور عقیدے پر غیرت دیکھی۔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29: سلیمان نے کفر نہیں کیا بلکہ شیطانوں نے کفر کیا</w:t>
      </w:r>
    </w:p>
    <w:p>
      <w:pPr>
        <w:spacing w:after="120"/>
        <w:jc w:val="right"/>
      </w:pPr>
      <w:r>
        <w:rPr>
          <w:rFonts w:ascii="Jameel Noori Nastaleeq" w:hAnsi="Jameel Noori Nastaleeq"/>
          <w:i/>
          <w:color w:val="555555"/>
          <w:sz w:val="22"/>
        </w:rPr>
        <w:t>موضوع: قصص الانبیاء | مصنف: مولانا سید ابو الحسن علی ندویؒ | حوالہ: قصص الانبیاء جلد ۴، صفحہ ۲۷</w:t>
      </w:r>
    </w:p>
    <w:p>
      <w:pPr>
        <w:spacing w:before="60" w:after="80" w:line="312" w:lineRule="auto"/>
        <w:ind w:right="288" w:left="288"/>
        <w:jc w:val="right"/>
      </w:pPr>
      <w:r>
        <w:rPr>
          <w:rFonts w:ascii="Jameel Noori Nastaleeq" w:hAnsi="Jameel Noori Nastaleeq"/>
          <w:color w:val="222222"/>
          <w:sz w:val="27"/>
        </w:rPr>
        <w:t>15-سلیمان نے کفر نہیں کیا بلکہ شیطانوں نے کفر کیا یہودیوں نے ان کی طرف وہ بات منسوب کی جو ایک عام مؤحد مومن جس کا سینہ اللہ نے ایمان کے لئے کھول دیا ہو کے بھی لائق نہیں چہ جائیکہ نبی اور رسول جنہیں اللہ نے سمجھ دی اور نبوت سے عزت دی اور خلاف سے سرفراز فرمایا، انہوں نے ان (سلیمان) کی طرف سحروجادو اور کفر وشرک کے لیے ان کی کمزوری اپنی بیویوں کے باعث توحید کے معاملہ میں اضطراب کی نسبت کی، اللہ نے اس سبب سے انہیں بری قرار دیا اور فرمایا"۔ "اور سلیمان نے کفر نہیں کیا بلکہ شیطانوں نے کفر کیا، لوگوں کو جادو سکھاتے تھے" اور فرمایا " ہم نے داؤد کو سلیمان عطا کیے، اچھے بندے (اور) بہت ہی اللہ کی طرف رجوع کرنے والے تھے" اور فرمایا:۔ "بے شک ان کا ہمارے ہاں بڑا مقام اور اچھا ٹھکانا ہے"۔ قصص الانبیاء حصہ چہارم 30</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30: ایوّبؑ کا قصّہ ـــــ قصّوں کا یک اور سلسلہ</w:t>
      </w:r>
    </w:p>
    <w:p>
      <w:pPr>
        <w:spacing w:after="120"/>
        <w:jc w:val="right"/>
      </w:pPr>
      <w:r>
        <w:rPr>
          <w:rFonts w:ascii="Jameel Noori Nastaleeq" w:hAnsi="Jameel Noori Nastaleeq"/>
          <w:i/>
          <w:color w:val="555555"/>
          <w:sz w:val="22"/>
        </w:rPr>
        <w:t>موضوع: قصص الانبیاء | مصنف: مولانا سید ابو الحسن علی ندویؒ | حوالہ: قصص الانبیاء جلد ۴، صفحہ ۲۸</w:t>
      </w:r>
    </w:p>
    <w:p>
      <w:pPr>
        <w:spacing w:before="60" w:after="80" w:line="312" w:lineRule="auto"/>
        <w:ind w:right="288" w:left="288"/>
        <w:jc w:val="right"/>
      </w:pPr>
      <w:r>
        <w:rPr>
          <w:rFonts w:ascii="Jameel Noori Nastaleeq" w:hAnsi="Jameel Noori Nastaleeq"/>
          <w:color w:val="222222"/>
          <w:sz w:val="27"/>
        </w:rPr>
        <w:t>١-ایوّبؑ کا قصّہ ـــــ قصّوں کا یک اور سلسلہ قرآن میں ایوبؑ کا قصہ ــــــ قصّوں کی ایک دوسری کڑی اور اللہ کی اپنے مومن بندوں پر نعمتوں کے مظاہر میں سے ایک مظہر ہے۔ وہ (مومن بندے) صابر و شاکر اور پیارے نبی تھے۔ ان(ایوبؑ) کے پاس مویشی اور کھیتی ہر چیز کی بہتات تھی ' اور ان کی اولاد پیاری تھی' ان سب کے بارے میں انہیں آزمایا گیا' اور آخری چیز بھی ہاتھ سے نکل گئی پھر انہیں جسم مین دل اور زبان کے سوا جن سے وہ اللہ بزرگ برتر کا ذکر کرتے تھے اور کوئی حصہ صحیح سالم نہ رہا' یہاں تک کہ ساتھی بھی چھوڑ گئے اور شہر کے ایک کونےمیں تنہا رہ گئے۔ ان کی اہلیہ جو ان کی خدمت کرتی تھی اس کے سوا کوئی ایسا شخص نہ رہا جو ان سے محبت و شفقت سے پیش آتا' وہ بھی محتاج ہوکر رہ گئیں اور ان کی وجہ سے انہیں لوگوں کی خدمت کرنا پڑی۔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31: ایوّبؑ کا صبر</w:t>
      </w:r>
    </w:p>
    <w:p>
      <w:pPr>
        <w:spacing w:after="120"/>
        <w:jc w:val="right"/>
      </w:pPr>
      <w:r>
        <w:rPr>
          <w:rFonts w:ascii="Jameel Noori Nastaleeq" w:hAnsi="Jameel Noori Nastaleeq"/>
          <w:i/>
          <w:color w:val="555555"/>
          <w:sz w:val="22"/>
        </w:rPr>
        <w:t>موضوع: قصص الانبیاء | مصنف: مولانا سید ابو الحسن علی ندویؒ | حوالہ: قصص الانبیاء جلد ۴، صفحہ ۲۸</w:t>
      </w:r>
    </w:p>
    <w:p>
      <w:pPr>
        <w:spacing w:before="60" w:after="80" w:line="312" w:lineRule="auto"/>
        <w:ind w:right="288" w:left="288"/>
        <w:jc w:val="right"/>
      </w:pPr>
      <w:r>
        <w:rPr>
          <w:rFonts w:ascii="Jameel Noori Nastaleeq" w:hAnsi="Jameel Noori Nastaleeq"/>
          <w:color w:val="222222"/>
          <w:sz w:val="27"/>
        </w:rPr>
        <w:t>2-ایوّبؑ کا صبر ان سب کے باوجود صابر و شاکر تھے' ان کی زبان ذکر و تشکر سے قصص الانبیاء حصہ چہارم 31 تر رہتی، وہ شکایت کرتے نہ اکتاہٹ محسوس کرتے، نہ تنگ ہوتے نہ غصے ہوتے، اور کئ سال تک ان کی یہ حالت رہی کہ وہ بنی اسرائیل کی عبادت گاہ میں پڑے رہے اور چوپائے ان کے جسم (کے قریب ) سے گزر جاتے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32: مصیبت اور انعام</w:t>
      </w:r>
    </w:p>
    <w:p>
      <w:pPr>
        <w:spacing w:after="120"/>
        <w:jc w:val="right"/>
      </w:pPr>
      <w:r>
        <w:rPr>
          <w:rFonts w:ascii="Jameel Noori Nastaleeq" w:hAnsi="Jameel Noori Nastaleeq"/>
          <w:i/>
          <w:color w:val="555555"/>
          <w:sz w:val="22"/>
        </w:rPr>
        <w:t>موضوع: قصص الانبیاء | مصنف: مولانا سید ابو الحسن علی ندویؒ | حوالہ: قصص الانبیاء جلد ۴، صفحہ ۲۹</w:t>
      </w:r>
    </w:p>
    <w:p>
      <w:pPr>
        <w:spacing w:before="60" w:after="80" w:line="312" w:lineRule="auto"/>
        <w:ind w:right="288" w:left="288"/>
        <w:jc w:val="right"/>
      </w:pPr>
      <w:r>
        <w:rPr>
          <w:rFonts w:ascii="Jameel Noori Nastaleeq" w:hAnsi="Jameel Noori Nastaleeq"/>
          <w:color w:val="222222"/>
          <w:sz w:val="27"/>
        </w:rPr>
        <w:t>3-مصیبت اور انعام اور جب وہ آزمائش پوری ہوئ جس کا اللہ نے ارادہ کیا تھا اور جس سے مقصود تکمیل اور درجوں کی بلندی اور رضا بر قضا تھی، اللہ نے ان کے دل میں مستجاب (قبولیت والی ) دعاء ڈال دی جس سے ان کی عاجزی اور تکلیف ظاہر ہوتی تھی اور یہ کہ اللہ کے بغیر کوئ ملجاء نہیں اور وہی ہر چیز پر قادر ہے ۔اللہ نے انہیں ان کے جسم اور اہل وعیال میں عافیت دی اور ان کا مال لوٹا دیا اور ان سب میں برکت دی، وہ کئ گنا زیادہ تھا، اللہ تعالی کا ارشادہے "اور ایوبؑ کا تذکرہ کیجئیے جبکہ انہوں نے (بعد مبتلا ہونے مرض شدید کے ) اپنے رب کو پکارا کہ مجھ کو یہ تکلیف پہنچ رہی ہےاور آپ سب مہربانوں سے زیادہ مہربان ہیں ۔ہم نے ان کی دعاء قبول کی اور ان کی جو تکالیف تھی اس کو دور کردیااور بلا (استدعا)ہم نے ان کو ان کا کنبہ عطا فرمایا اور ان کے ساتھ (گنتی میں) ان کے برابر اور بھی اپنی رحمت خاصہ کے سبس سے اور عبادت کرنے والوں کیلئے یادگار رہنے کے سبب (الانبیاء 84-85) قصص الانبیاء حصہ چہارم 32</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33: یونسؑ کا قصہ اور اس کی حکمت</w:t>
      </w:r>
    </w:p>
    <w:p>
      <w:pPr>
        <w:spacing w:after="120"/>
        <w:jc w:val="right"/>
      </w:pPr>
      <w:r>
        <w:rPr>
          <w:rFonts w:ascii="Jameel Noori Nastaleeq" w:hAnsi="Jameel Noori Nastaleeq"/>
          <w:i/>
          <w:color w:val="555555"/>
          <w:sz w:val="22"/>
        </w:rPr>
        <w:t>موضوع: قصص الانبیاء | مصنف: مولانا سید ابو الحسن علی ندویؒ | حوالہ: قصص الانبیاء جلد ۴، صفحہ ۳۰</w:t>
      </w:r>
    </w:p>
    <w:p>
      <w:pPr>
        <w:spacing w:before="60" w:after="80" w:line="312" w:lineRule="auto"/>
        <w:ind w:right="288" w:left="288"/>
        <w:jc w:val="right"/>
      </w:pPr>
      <w:r>
        <w:rPr>
          <w:rFonts w:ascii="Jameel Noori Nastaleeq" w:hAnsi="Jameel Noori Nastaleeq"/>
          <w:color w:val="222222"/>
          <w:sz w:val="27"/>
        </w:rPr>
        <w:t>4-یونسؑ کا قصہ اور اس کی حکمت یونسؑ کا قصہ ایوب کے قٍصہ کے معًا بعد آتا ہے- جو اللہ تعالیٰ کی قدرت کے اثبات، بندوں پر اس کی عنایت اور ان کی مدد کرنے میں. اس کی تائید کرتا ہے جبکہ امید منقطع ھو جاتی ہے اور تباہ کن مایوسی چھا جاتی ہے اور گہرے اندھیرے چھا جاتے ہیں، اور بچ جانے کی ساری صورتیں مسدود ہو جاتی ہیں، روشنی ہے نہ ہوا، خواہش و آرزو ہے نہ امید، موت کی چکی طاقت اور تیزی سے پھرتی ہے، زندگی کے نرم ونازک اور باریک دانے کو پیس کر رکھ دیتی ہے اس وقت اللہ کی قدرت کا ہاتھ ظاہر ہوتا ہے، نہایت قوی اور زبردست ہاتھ نہایت پُر حکمت اور رحم والا-جو اس کمزور انسان کو نقصان پہنچانے شیر کے منہ اور تباہ کن موت سے نکال دیتا ہے، سو وہ بغیر خراش کے صحیح و سالم اور کامل بغیر کسی نقصان اور کمی کے باہر آ جاتا ہے گویا کہ وہ اپنے گھر میں اپنے بستر پر تھا اور اپنے ایل و عیال میں محفوظ تھا-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34: یونسؑ اپنی قوم میں</w:t>
      </w:r>
    </w:p>
    <w:p>
      <w:pPr>
        <w:spacing w:after="120"/>
        <w:jc w:val="right"/>
      </w:pPr>
      <w:r>
        <w:rPr>
          <w:rFonts w:ascii="Jameel Noori Nastaleeq" w:hAnsi="Jameel Noori Nastaleeq"/>
          <w:i/>
          <w:color w:val="555555"/>
          <w:sz w:val="22"/>
        </w:rPr>
        <w:t>موضوع: قصص الانبیاء | مصنف: مولانا سید ابو الحسن علی ندویؒ | حوالہ: قصص الانبیاء جلد ۴، صفحہ ۳۰</w:t>
      </w:r>
    </w:p>
    <w:p>
      <w:pPr>
        <w:spacing w:before="60" w:after="80" w:line="312" w:lineRule="auto"/>
        <w:ind w:right="288" w:left="288"/>
        <w:jc w:val="right"/>
      </w:pPr>
      <w:r>
        <w:rPr>
          <w:rFonts w:ascii="Jameel Noori Nastaleeq" w:hAnsi="Jameel Noori Nastaleeq"/>
          <w:color w:val="222222"/>
          <w:sz w:val="27"/>
        </w:rPr>
        <w:t>5-یونسؑ اپنی قوم میں یہ حضرت یونس کا قصہ ہے، اللہ تعالیٰ نے انہیں ‌‌"نینوا ‌‌" بستی کی طرف بھیجا،. انہوں نے انہیں اللہ کی طرف بلایا مگر انہوں نے انکار کیا، اور اپنے کفر میں بڑھ گئے،. وہ ناراض ہو کر ان میں سے نکل کھڑے ہوئے انہوں نے قصص الانبیاء حصہ چہارم 33 بتایا کہ تین دن کے بعد انہیں عذاب خداوندی آئے گا۔ جب انہیں یہ بات اچھی طرح معلوم ہوگئی اور انہیں یقین ہوگیا کہ نبی کبھی جھوٹ نہیں بولتے، انہوں نے اپنے بچوں اور مال مویشی کے ساتھ جنگل کی راہ لی، انہوں نے ماؤں سے ان کے بچوں کو دور کردیا، پھر اللہ کے سامنے زاری کی اور اس کی پناہ لی، اونٹ اور اس کے بچوں، بھیڑ بکریوں اور ان کے بچوں سب نے تضرع وزاری کی تو اللہ نے ان سے عذاب اٹھالیا۔ اللہ کا ارشاد ہے "چنانچہ کوئی بستی ایمان نہ لائی کہ ایمان لانا اس کو نافع ہوتا، ہاں مگر یونس کی قوم، جب وہ ایمان لے آئے تو ہم نے رسوائی کے عذاب کو دنیوی زندگی میں ان پر سے ٹال دیا اور ان کو ایک خاص وقت (موت) تک (خیر وخوبی کے ساتھ) عیش دیا۔" (یونس: ۹۸)</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35: یونس مچھلی کے پیٹ میں</w:t>
      </w:r>
    </w:p>
    <w:p>
      <w:pPr>
        <w:spacing w:after="120"/>
        <w:jc w:val="right"/>
      </w:pPr>
      <w:r>
        <w:rPr>
          <w:rFonts w:ascii="Jameel Noori Nastaleeq" w:hAnsi="Jameel Noori Nastaleeq"/>
          <w:i/>
          <w:color w:val="555555"/>
          <w:sz w:val="22"/>
        </w:rPr>
        <w:t>موضوع: قصص الانبیاء | مصنف: مولانا سید ابو الحسن علی ندویؒ | حوالہ: قصص الانبیاء جلد ۴، صفحہ ۳۱</w:t>
      </w:r>
    </w:p>
    <w:p>
      <w:pPr>
        <w:spacing w:before="60" w:after="80" w:line="312" w:lineRule="auto"/>
        <w:ind w:right="288" w:left="288"/>
        <w:jc w:val="right"/>
      </w:pPr>
      <w:r>
        <w:rPr>
          <w:rFonts w:ascii="Jameel Noori Nastaleeq" w:hAnsi="Jameel Noori Nastaleeq"/>
          <w:color w:val="222222"/>
          <w:sz w:val="27"/>
        </w:rPr>
        <w:t>6-یونس مچھلی کے پیٹ میں جہاں تک یونس کا تعلق ہے سو وہ چلے گئے اور لوگوں کے ساتھ ایک کشتی میں سوار ہوئے۔ کشتی دریا میں نیچے جانے لگی، سب ڈر گئے، مبادا غرق ہوجائیں، انہوں نے ایک آدمی کا قرعہ نکالا جسے وہ اپنے میں سے پھینک دیتے تھے اور اس سے ان کا غم ہلکا ہوتا تھا، قرعہ یونس کے نام نکلا، انہوں نے پھینکنے سے انکار کیا، دوبارہ قرعہ ان ہی کے نام نکلا، انہوں نے پھر نہ چاہا کہ انہیں پھینکیں۔ دوبارہ بلکہ سہ بارہ قرعہ نکالا پھر ان ہی کا نام نکلا۔ اللہ کا ارشاد ہے: قصص الانبیاء حصہ چہارم 34 " سو یونس بھی شریک قرعہ ہوئے تو یہی ملزم ٹھہرے" (الصّٰفت: ١٤١) کہ قرعہ انہی کے نام نکلا ' یونس اٹھ کھڑے ہوئے اور اپنے کپڑے سمیٹ لیے پھر اپنے آپ کو سمندر میں ڈال دیا اللہ سبحانہ تعالیٰ نے ایک مچھلی کو بھیجا جو دریاؤں کو چیرتی ہوئی پہنچی' جونہی یونس نے اپنے آپ کو پھینکا اس نے انہیں نگل لیا' اللہ نے اس مچھلی کی طرف وحی کی کہ نہ ان کا گوشت کھائے اور نہ ہڈیاں توڑے (ابن کثیر)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36: اللہ نے ان کی دٗعا قبول کرلی</w:t>
      </w:r>
    </w:p>
    <w:p>
      <w:pPr>
        <w:spacing w:after="120"/>
        <w:jc w:val="right"/>
      </w:pPr>
      <w:r>
        <w:rPr>
          <w:rFonts w:ascii="Jameel Noori Nastaleeq" w:hAnsi="Jameel Noori Nastaleeq"/>
          <w:i/>
          <w:color w:val="555555"/>
          <w:sz w:val="22"/>
        </w:rPr>
        <w:t>موضوع: قصص الانبیاء | مصنف: مولانا سید ابو الحسن علی ندویؒ | حوالہ: قصص الانبیاء جلد ۴، صفحہ ۳۲</w:t>
      </w:r>
    </w:p>
    <w:p>
      <w:pPr>
        <w:spacing w:before="60" w:after="80" w:line="312" w:lineRule="auto"/>
        <w:ind w:right="288" w:left="288"/>
        <w:jc w:val="right"/>
      </w:pPr>
      <w:r>
        <w:rPr>
          <w:rFonts w:ascii="Jameel Noori Nastaleeq" w:hAnsi="Jameel Noori Nastaleeq"/>
          <w:color w:val="222222"/>
          <w:sz w:val="27"/>
        </w:rPr>
        <w:t>7-اللہ نے ان کی دٗعا قبول کرلی وہ مچھلی کے پیٹ کے اندھیرے' سمندر کے اندھیرے اور رات کے اندھیرے میں تھے' ایک اندھیرے پر دوسرا اندھیرا تھا' کتنا سخت تھا وہ اندھیرا! اور سلامتی کتنی دور تھی! وہ جتنا اللہ نے چاہا وہاں رہے' پھر اللہ نے انہیں چند کلمات الہام کئے جن سے ظلمتیں اور اندھیرے چھٹ جاتے اور تکلیف دور ہوتی ہیں اور سات آسمانوں کے اوپر سے رحمتوں کا نزول ہوتا ہے' اس عجیب و غریب قصہ کو سنو جو قرآن مجید نے بیان کیا ہے جس میں ہر مصیبت زدہ اور پریشان آدمی کی تسلی کا سامان ہے اور ایسے مصیبت زدہ اور پریشان کیلئے جس پر زمین اپنی وسعتوں کے باوجود تنگ ہوگئی ہو اور وہ خود بھی اپنی جان سے تنگ آگیا ہو' اور اس نے اپنی آنکھوں سے دیکھ لیا ہو کہ اللہ کے سوا کوئی جائے پناہ نہیں' بس وہی اور اسی کی طرف ہے۔ " اور مچھلی والے پیغمبر(یونسؑ) کا تذکرہ کیجئے جب وہ (اپنی قوم سے) خفاء ہوکر چل دئے اور انہوں نے یہ سمجھا کہ ہم ان پر(اس چلے جاتے میں) قصص الانبیاء حصہ چہارم 35 کوئي داروگیر نہ کریں گے. پس انہوں نے اندھیروں میں پکارا کہ آپ کے سوا کوئي معبود نہيں ہے آپ (سب نقائص سے) پاک ہیں. میں بےشک قصوروار ہوں سو ہم نے ان کی دعا قبول کی، اور ان کو اس گھٹن سے نجات دی اورہم اس طرح ایمان والوں کو(بھی کرب وبلا) سے نجات دیا کرتے ہیں(الانبیاء: ۸۷-۸۸)</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37: نیک بیٹے کیلئے زکریا کی دعا</w:t>
      </w:r>
    </w:p>
    <w:p>
      <w:pPr>
        <w:spacing w:after="120"/>
        <w:jc w:val="right"/>
      </w:pPr>
      <w:r>
        <w:rPr>
          <w:rFonts w:ascii="Jameel Noori Nastaleeq" w:hAnsi="Jameel Noori Nastaleeq"/>
          <w:i/>
          <w:color w:val="555555"/>
          <w:sz w:val="22"/>
        </w:rPr>
        <w:t>موضوع: قصص الانبیاء | مصنف: مولانا سید ابو الحسن علی ندویؒ | حوالہ: قصص الانبیاء جلد ۴، صفحہ ۳۳</w:t>
      </w:r>
    </w:p>
    <w:p>
      <w:pPr>
        <w:spacing w:before="60" w:after="80" w:line="312" w:lineRule="auto"/>
        <w:ind w:right="288" w:left="288"/>
        <w:jc w:val="right"/>
      </w:pPr>
      <w:r>
        <w:rPr>
          <w:rFonts w:ascii="Jameel Noori Nastaleeq" w:hAnsi="Jameel Noori Nastaleeq"/>
          <w:color w:val="222222"/>
          <w:sz w:val="27"/>
        </w:rPr>
        <w:t>1- نیک بیٹے کیلئے زکریا کی دعا الله کی نعمتوں کا ایک اور رنگ جو اس کے بندوں پر ہوئیں. اور اس کی قدرت کی نشانیاں جنہوں نے ہر چیز کو گھیر رکھا ہے ان میں حضرت زکریا کی نیک صالح پسندیدہ اور متقی بیٹے کی دعا نمایاں ہے اور تاکہ وہ ان کا اور آل یعقوب کا وارث بنے اور الله کی طرف دعوت دینے کیلئے کھڑا ہو اور یہ اس وقت جب وہ کافی عمر رسیده ہوگئے تھے اور ہڈیاں بھی کمزور ہوگئی تھیں اور بڑھاپا ان پر چھا گیا تھا- اور یہ امیدیں جاتی رہی کہ ان کی اہلیہ سے بچے ہوں، الله نے ان کی دعا کو قبولیت سے نوازا، اور لوگوں کے گمان جھٹلا دئیے اور پرانے تجربے باطل کر دئے، انہیں اللہ نے ہدایت یافتہہ بچہ عطا فرمایا، بچپن ہی میں کامل عقل وفہم، حلم و بردباری اور علم وکتاب میں بہت آگے تھے، وہ ماں باپ کے ساتھ محبت، صلاح وتقوی اور نیکی اور نرمی اور بچھے رہنے میں مشہور تھے. قصص الانبیاء حصہ چہارم 36 الله نے زکریا کے دل کو جوڑ دیا اور انہيں نشانیاں دکھائیں جو اللہ کی وسیع قدرت پر دلالت کرتی ہیں، اور یہ کہ وہ جو چاہتا ہے کرتا ہے. اور انہيں اپنی مخلوق اور اس کے اعضاء میں اپنا تصرف دکھایا. اور ان کے لئے یہ حقیقت کھل کر سامنے آگئی کہ پوری کائنات اس کے ہاتھ میں ہے، مردہ سے زنده کو اور زندہ سے مردہ کو نکالتا ہے اور جسے چاہتاہے بے حساب رزق دیتا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38: عمران کی بیوی کی نذر</w:t>
      </w:r>
    </w:p>
    <w:p>
      <w:pPr>
        <w:spacing w:after="120"/>
        <w:jc w:val="right"/>
      </w:pPr>
      <w:r>
        <w:rPr>
          <w:rFonts w:ascii="Jameel Noori Nastaleeq" w:hAnsi="Jameel Noori Nastaleeq"/>
          <w:i/>
          <w:color w:val="555555"/>
          <w:sz w:val="22"/>
        </w:rPr>
        <w:t>موضوع: قصص الانبیاء | مصنف: مولانا سید ابو الحسن علی ندویؒ | حوالہ: قصص الانبیاء جلد ۴، صفحہ ۳۴</w:t>
      </w:r>
    </w:p>
    <w:p>
      <w:pPr>
        <w:spacing w:before="60" w:after="80" w:line="312" w:lineRule="auto"/>
        <w:ind w:right="288" w:left="288"/>
        <w:jc w:val="right"/>
      </w:pPr>
      <w:r>
        <w:rPr>
          <w:rFonts w:ascii="Jameel Noori Nastaleeq" w:hAnsi="Jameel Noori Nastaleeq"/>
          <w:color w:val="222222"/>
          <w:sz w:val="27"/>
        </w:rPr>
        <w:t>2-عمران کی بیوی کی نذر سیدنا زکریا کے خاندان سے عمران کی بیوی نے نذرمانی، اور وہ صالح اور نیک خاتون تھیں، اللہ اور اس کے دین سے پیار کرتی تھیں، کہ اگر الله نے انہيں بیٹا دیا تو اسے الله کے دین کی خدمت کیلئے وقف کر دیں گی اور انہوں نے الله سے اس بچے کو قبول کر لینے اور اس سے اپنے دین اور بندوں کو نفع دینے کی درخواست کی اور یہ بھي درخواست کی کہ وہ اللہ کی طرف سے دین کی دعوت دینے والے ہوں اور ہدایت کے امام ہوں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39: کہا کہ میرے رب میں تو مؤنث لے آئی</w:t>
      </w:r>
    </w:p>
    <w:p>
      <w:pPr>
        <w:spacing w:after="120"/>
        <w:jc w:val="right"/>
      </w:pPr>
      <w:r>
        <w:rPr>
          <w:rFonts w:ascii="Jameel Noori Nastaleeq" w:hAnsi="Jameel Noori Nastaleeq"/>
          <w:i/>
          <w:color w:val="555555"/>
          <w:sz w:val="22"/>
        </w:rPr>
        <w:t>موضوع: قصص الانبیاء | مصنف: مولانا سید ابو الحسن علی ندویؒ | حوالہ: قصص الانبیاء جلد ۴، صفحہ ۳۴</w:t>
      </w:r>
    </w:p>
    <w:p>
      <w:pPr>
        <w:spacing w:before="60" w:after="80" w:line="312" w:lineRule="auto"/>
        <w:ind w:right="288" w:left="288"/>
        <w:jc w:val="right"/>
      </w:pPr>
      <w:r>
        <w:rPr>
          <w:rFonts w:ascii="Jameel Noori Nastaleeq" w:hAnsi="Jameel Noori Nastaleeq"/>
          <w:color w:val="222222"/>
          <w:sz w:val="27"/>
        </w:rPr>
        <w:t>3- کہا کہ میرے رب میں تو مؤنث لے آئی نیک خاتون نے ایک(اور) کام کا ارادہ کیا،اللہ اپنے بندوں کی مصلحت خوب جانتاہے جب وہ لڑکی کو جنم قصص الانبیاء حصہ چہارم 37 دے گی تو اس سے غمگین ہوگی اور اس پر غمگینی چھائی رہے گی لیکن پیدا ہونے والی وہ لڑکی عام لڑکیوں کی طرح نہیں تھی۔ بلکہ وہ عبادت میں زیادہ مضبوط ہو گی اطاعت اور نیکیوں میں بہت سے لڑکوں سے زیادہ بلند ہیں ہمت ہو گی۔ اور جب اللہ نے ایک خاص حکمت کے تحت جیسے وہ خوب جانتا تھا چاہا کہ وہ لڑکی ہو نبوت کا بارِ گراں مردوں پر ہی ڈالاجا سکتا ہے پس اللہ نے مقدر کیا کہ وہ ایک نیک نبی کی ماں ہوں جن کی بڑی شان ہوگی جب عمران کی بیوی نے (حالتِ حمل) میں عرض کیا اے پروردگار میں نے نذر مانی ہے آپ کے لیے اس بچے کی جو میرے پیٹ میں ہے کہ وہ آزاد رکھا جائے گا سو آپ مجھ سے (بعد ولادت) قبول کر لیجئے بے شک آپ خوب جاننے والے سننے والے ہیں پھر جب لڑکی جنی (حسرت سے) کہنے لگیں كہ اے میرے رب لڑکی جنی حالانکہ اللہ زیادہ جانتا ہے اس کو جو انہوں نے جنی اور لڑکا (جو انہوں نے چاہا تھا) اس لڑکی کے برابر نہیں اور میں نے اس لڑکی کا نام مریم رکھا اور میں اس کو اور اس کی اولاد کو آپ کی پناہ میں دیتی ہوں۔ (آل عمران 35-36)</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40: نیک لڑکی پر اللہ کی خاص نظر کرم</w:t>
      </w:r>
    </w:p>
    <w:p>
      <w:pPr>
        <w:spacing w:after="120"/>
        <w:jc w:val="right"/>
      </w:pPr>
      <w:r>
        <w:rPr>
          <w:rFonts w:ascii="Jameel Noori Nastaleeq" w:hAnsi="Jameel Noori Nastaleeq"/>
          <w:i/>
          <w:color w:val="555555"/>
          <w:sz w:val="22"/>
        </w:rPr>
        <w:t>موضوع: قصص الانبیاء | مصنف: مولانا سید ابو الحسن علی ندویؒ | حوالہ: قصص الانبیاء جلد ۴، صفحہ ۳۵</w:t>
      </w:r>
    </w:p>
    <w:p>
      <w:pPr>
        <w:spacing w:before="60" w:after="80" w:line="312" w:lineRule="auto"/>
        <w:ind w:right="288" w:left="288"/>
        <w:jc w:val="right"/>
      </w:pPr>
      <w:r>
        <w:rPr>
          <w:rFonts w:ascii="Jameel Noori Nastaleeq" w:hAnsi="Jameel Noori Nastaleeq"/>
          <w:color w:val="222222"/>
          <w:sz w:val="27"/>
        </w:rPr>
        <w:t>4- نیک لڑکی پر اللہ کی خاص نظر کرم اپنے تعلق کی بنا پر وہ سیدنا زکریا کی کفالت میں تھیں اور اللہ کی اس پر خاص نظر تھی، اللہ تعالیٰ انہیں جگہ جگہ کے بے موسم پھلوں سے نوازتے تھے تاکہ ان میں سے جتنا چاہیں کھالیں اور جتنا چاہیں کسی اور کو دیدیں۔ "پس ان (مریم) کو ان کے رب نے بوجہ احسن قبول فرمالیا اور عملی طور پر قصص الانبیاء حصہ چہارم 38 ان کو نشوونما دیا اور (حضرت) زکریا کو ان کا سرپرست بنایا، سو جب کبھی زکریا ان کے پاس عبادت خانے میں تشریف لاتے تو ان کے پاس کچھ کھانے پینے کی چیزیں پاتےاور (یوں) فرماتے کہ اے مریم یہ چیزیں تمھارے واسطے کہاں سے آئیں وہ کہتیں کہ اللہ تعالیٰ کے پاس سے آئیں، بے شک اللہ تعالیٰ جس کو چاہتے ہیں بے استحقاق رزق عطا فرماتے ہیں (ال عمران ٣٧)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41: رحیم رب کی طرف سے الہام</w:t>
      </w:r>
    </w:p>
    <w:p>
      <w:pPr>
        <w:spacing w:after="120"/>
        <w:jc w:val="right"/>
      </w:pPr>
      <w:r>
        <w:rPr>
          <w:rFonts w:ascii="Jameel Noori Nastaleeq" w:hAnsi="Jameel Noori Nastaleeq"/>
          <w:i/>
          <w:color w:val="555555"/>
          <w:sz w:val="22"/>
        </w:rPr>
        <w:t>موضوع: قصص الانبیاء | مصنف: مولانا سید ابو الحسن علی ندویؒ | حوالہ: قصص الانبیاء جلد ۴، صفحہ ۳۶</w:t>
      </w:r>
    </w:p>
    <w:p>
      <w:pPr>
        <w:spacing w:before="60" w:after="80" w:line="312" w:lineRule="auto"/>
        <w:ind w:right="288" w:left="288"/>
        <w:jc w:val="right"/>
      </w:pPr>
      <w:r>
        <w:rPr>
          <w:rFonts w:ascii="Jameel Noori Nastaleeq" w:hAnsi="Jameel Noori Nastaleeq"/>
          <w:color w:val="222222"/>
          <w:sz w:val="27"/>
        </w:rPr>
        <w:t>5-رحیم رب کی طرف سے الہام اللہ نے زکریا کو الہام کیا، اور وہ نہایت عقلمند، ذکی اور نبیوں میں سے تھے کہ جو اللہ نیک لڑکی کو جسے اس کی ماں نے اللہ کے لئے خاص کیا تھا، اور اس کی نذر مانی تھی اور اس کے لۓ دعا کی تھی اور جو خود بھی عبادت اور اطاعت میں طاق تھی۔ بے موسم پھلوں سے نواز سکتا ہے اور وہ ایک نہایت بوڑھے اور کمزور شخص کو بچے سے بھی نواز سکتا ہے، جس کی عمر کی زیادتی اور بیوی کے بانجھ ہونے کی وجہ سے امید ہی جاتی رہی تھی، اور اورعام عادت یہی ہے کہ کہ ایسی حالت میں آدمی کے ہاں اولاد نہیں ہوتی۔ ان کی ہمت بلند ہوئ، امید ،نے انگڑائ لی، اللہ کے ساتھ تعلق مضبوطہوا ان کی زبان سے ایک ایسی دعا نکلی۔ جس پر ملائکہ نے اٰمین کہی اور اس پر اللہ کی رحمت جوش میں آگئ اور وہ سب مہربان رب کی طرف سے الہام اور غائب جاننے والے کی طرف سے مقدر تھا۔ ”اس موقع پر زکریا نے نےاپنے رب کو پکارا اور کہا کہ اے میرے رب مجھے مجھےاپنی جناب سے کوئ پاک اولاد نصیب فرما۔ بے شک تو بہت دعا قصص الانبیاء حصہ چہارم 39 سننے والا ہے"۔ (اٰل عمران:۳۸)</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42: بیٹے کی خو شخبری</w:t>
      </w:r>
    </w:p>
    <w:p>
      <w:pPr>
        <w:spacing w:after="120"/>
        <w:jc w:val="right"/>
      </w:pPr>
      <w:r>
        <w:rPr>
          <w:rFonts w:ascii="Jameel Noori Nastaleeq" w:hAnsi="Jameel Noori Nastaleeq"/>
          <w:i/>
          <w:color w:val="555555"/>
          <w:sz w:val="22"/>
        </w:rPr>
        <w:t>موضوع: قصص الانبیاء | مصنف: مولانا سید ابو الحسن علی ندویؒ | حوالہ: قصص الانبیاء جلد ۴، صفحہ ۳۷</w:t>
      </w:r>
    </w:p>
    <w:p>
      <w:pPr>
        <w:spacing w:before="60" w:after="80" w:line="312" w:lineRule="auto"/>
        <w:ind w:right="288" w:left="288"/>
        <w:jc w:val="right"/>
      </w:pPr>
      <w:r>
        <w:rPr>
          <w:rFonts w:ascii="Jameel Noori Nastaleeq" w:hAnsi="Jameel Noori Nastaleeq"/>
          <w:color w:val="222222"/>
          <w:sz w:val="27"/>
        </w:rPr>
        <w:t>6-بیٹے کی خو شخبری اللہ نے ان کی دعا قبول کی' اور انہیں بیٹے کی ولادت کے قریبی زمانے میں بیٹے کی خوشخبری دی' انسان جلد باز ہے' انہوں نے اتنی بڑی بات کے ہوتے اور اس کے ظہور کے قریب کی نشانی مانگی اور کہا! اے میرے رب میرے واسطے کوئی نشانی مقرر کر دیجئے' اللہ نے فرمایا تم تین دن تک سوائے اشارہ کے لوگوں سے بات نہیں کر سکو گے اور صبح شام اپنے رب کا بہت ذکر و تسبیح کرتے رہیئے(اٰل عمران:۳۱) قدرت والا چیزوں کی خاصیتیں سلب کرسکتا ہے' وہ بولنے والی زبان کو ایسا گونگا کرسکتا ہے کہ وہ ایک کلمہ بھی نہ کہ سکے وہ اپنی مخلوقات میں جو خاصیتیں چاہے دے سکتا ہے اور وہ طاقت ور جو روک سکتا ہے وہ دے بھی سکتا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43: اللہ کی قدرت اور نشانیاں</w:t>
      </w:r>
    </w:p>
    <w:p>
      <w:pPr>
        <w:spacing w:after="120"/>
        <w:jc w:val="right"/>
      </w:pPr>
      <w:r>
        <w:rPr>
          <w:rFonts w:ascii="Jameel Noori Nastaleeq" w:hAnsi="Jameel Noori Nastaleeq"/>
          <w:i/>
          <w:color w:val="555555"/>
          <w:sz w:val="22"/>
        </w:rPr>
        <w:t>موضوع: قصص الانبیاء | مصنف: مولانا سید ابو الحسن علی ندویؒ | حوالہ: قصص الانبیاء جلد ۴، صفحہ ۳۷</w:t>
      </w:r>
    </w:p>
    <w:p>
      <w:pPr>
        <w:spacing w:before="60" w:after="80" w:line="312" w:lineRule="auto"/>
        <w:ind w:right="288" w:left="288"/>
        <w:jc w:val="right"/>
      </w:pPr>
      <w:r>
        <w:rPr>
          <w:rFonts w:ascii="Jameel Noori Nastaleeq" w:hAnsi="Jameel Noori Nastaleeq"/>
          <w:color w:val="222222"/>
          <w:sz w:val="27"/>
        </w:rPr>
        <w:t>7-اللہ کی قدرت اور نشانیاں اللہ کی قدرت اور نشانیاں ان کے جسم ' گھر اور خاندان میں ظاہر ہوئیں یحیٰ کی ولادت ہوئی اس سے ان کی آنکھ ٹھنڈی ہوئی' ان کی طاقت بڑھتی اور ان کی دعوت باقی رہی' قرآن کو سنو وہ اس قصہ کو کبھی مختصر اور کبھی کسی قدر تفصیل سے بیان کرتا ہے اور زکریا کا تذکرہ کیجئے جبکہ انہوں نے اپنے رب کو پکارا کہ اگر اے میرے رب مجھ کو لاوارث مت رکھیں اور سب وارثوں سے بہتر آپ ہی ہیں ۔ سو قصص الانبیاء حصہ چہارم 40 ہم نے ان کی دعا قبول کرلی اور ہم نے ان کو یحیٰ فرزند عطا فرمایا اور ان کی خاطر سے ان کی بی بی کو (جو کہ بانجھ تھیں) اولاد کے قابک کردیا ہم سب نیک کاموں میں دوڑ تے تھے اور امید وہم کے ساتھ ہماری عبادت کرتے تھے اور ہمارے سامنے دب کر رہتے تھے"۔(الانبیاء:۸۱: ۱۰۰)</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44: یحیٰ بار نبوّت اٌٹھاتے ہیں</w:t>
      </w:r>
    </w:p>
    <w:p>
      <w:pPr>
        <w:spacing w:after="120"/>
        <w:jc w:val="right"/>
      </w:pPr>
      <w:r>
        <w:rPr>
          <w:rFonts w:ascii="Jameel Noori Nastaleeq" w:hAnsi="Jameel Noori Nastaleeq"/>
          <w:i/>
          <w:color w:val="555555"/>
          <w:sz w:val="22"/>
        </w:rPr>
        <w:t>موضوع: قصص الانبیاء | مصنف: مولانا سید ابو الحسن علی ندویؒ | حوالہ: قصص الانبیاء جلد ۴، صفحہ ۳۸</w:t>
      </w:r>
    </w:p>
    <w:p>
      <w:pPr>
        <w:spacing w:before="60" w:after="80" w:line="312" w:lineRule="auto"/>
        <w:ind w:right="288" w:left="288"/>
        <w:jc w:val="right"/>
      </w:pPr>
      <w:r>
        <w:rPr>
          <w:rFonts w:ascii="Jameel Noori Nastaleeq" w:hAnsi="Jameel Noori Nastaleeq"/>
          <w:color w:val="222222"/>
          <w:sz w:val="27"/>
        </w:rPr>
        <w:t>8-یحیٰ بار نبوّت اٌٹھاتے ہیں یحیٰ پیدا ہوتے ہیں' اپنے ماں باپ کی آنکھوں کی ٹھنڈک بنتے ہیں اپنے عظیم والد جانشین ہوتے ہیں۔خالص دین اور اللہ کی طرف دعوت دینے کا بار گراں اٹھاتے ہیں' ان میں بچپن ہی سے شرافت و –— کے آثار ظاہر ہوتے ہیں، لڑکپن میں علم کے خاص شفقت سے مالا مال ہوتے ہیں اور جوانی میں صلاح و تقویٰ کی صفات سے مزین آراستہ ہیں – والدین کی محبت' پیار اور نیکی میں اپنے ہمجولیوں اور ساتھیوں سے ایسے ممتاز اور مشہور ہوتے ہیں کی ان کی طرف انگلیوں سے اشارے کیے جاتے ہیں اللہ تعالیٰ انہیں مخاطب کرتے ہوئے فرماتے ہیں:- اے یحیٰ! کتاب کو مظبوط ہو کر لو' اور ہم نے ان کو(ان کے) لڑکپن ہی میں (دین کی ) سمجھ اور خاص اپنے پاس سے رقّت اور پاکیزگی (اخلاق کی ) عطا فرمائی تھی' اور وہ بڑے پرہیز گار اور اپنے والدین کے خدمت گزارتھے اور وہ (خلق کے ساتھ) سر کشی کرنے والے —- کی نافرمانی کرنے والے نہ تھے (اور ان کو اللہ تعالیٰ کا) سلام پہنچے جس دن کہ وہ پیدا ہوئے او جس دن کہ وہ انتقال کریں گے اور جس دن(قیامت میں) زندہ ہو کر اٹھائے جاہیں گے۔(مریم:13 تا 15) قصص الانبیاء حصہ چہارم 41</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45: معجزہ-----عادت کے خلاف</w:t>
      </w:r>
    </w:p>
    <w:p>
      <w:pPr>
        <w:spacing w:after="120"/>
        <w:jc w:val="right"/>
      </w:pPr>
      <w:r>
        <w:rPr>
          <w:rFonts w:ascii="Jameel Noori Nastaleeq" w:hAnsi="Jameel Noori Nastaleeq"/>
          <w:i/>
          <w:color w:val="555555"/>
          <w:sz w:val="22"/>
        </w:rPr>
        <w:t>موضوع: قصص الانبیاء | مصنف: مولانا سید ابو الحسن علی ندویؒ | حوالہ: قصص الانبیاء جلد ۴، صفحہ ۳۹</w:t>
      </w:r>
    </w:p>
    <w:p>
      <w:pPr>
        <w:spacing w:before="60" w:after="80" w:line="312" w:lineRule="auto"/>
        <w:ind w:right="288" w:left="288"/>
        <w:jc w:val="right"/>
      </w:pPr>
      <w:r>
        <w:rPr>
          <w:rFonts w:ascii="Jameel Noori Nastaleeq" w:hAnsi="Jameel Noori Nastaleeq"/>
          <w:color w:val="222222"/>
          <w:sz w:val="27"/>
        </w:rPr>
        <w:t>1-معجزہ-----عادت کے خلاف سیدنا عیسیٰ کا دور آتا ہے، وہ ہمارے نبی پاکﷺسے پہلے آخری رسول ہیں، اور وہ ایسا قصہ ہے جس سے اللہ کا زبردست ارادہ، اللہ کی مطلق قدرت اور اللہ کی لطیف اور باریک حکمت ظاہر ہوتی ہے، ان کا سارا معاملہ ہی عادت کے خلاف(معجزہ) ہے، ان ولادت عادت کے خلاف (معجزہ) ہے، جس میں عقلمندوں کی عقلیں حیران ہو گئی اور جس میں طبعی قوانین ختم ہو گئے اور جو شخص نیچر کے ان قوانین کو ‌‌"معبود‌‌" کی طرح بقینی مانتا ہے-اس کا اس پر ایمان اور اس کی تصدیق پارہ پارہ ہو گئی اور جو تجربہ مشاہدہ، طبعی احکام اور نیچر پر فرشتہ کی طرح ایمان لایا کہ جیسے ان میں کوئی تغیروتبدل نہیں ہوتا- اور اللہ کی اس قدرت سے بے خبر رہا جو ہر چیز پر حاوی اور ہر چیز پر غالب ہے، اس کے ارادے کے درمیان کوئی چیز حائل نہیں ہو سکتی- ‌‌" اس کا کام یہ ہے کہ جب وہ کسی چیز کو چاہتا ہے تو اسے کہتا ہے ہو جا تو وہ ہو جاتی ہے‌‌‌‌"- یہ کوئی بات نہیں کہ وہ اللہ پیدا کرنے والا، باری، تصویر بنانے والا ہے، اس کے اچھے نام ہیں، زمین و آسمان کی ہر چیز اس کی تسبیح بیان کرتی قصص الانبیاء حصہ چہارم 42 اور وہ غالب حکمت والا ہے"۔( سورة الحشر) اور جو ماں اور باپ دونوں کے بغیر پانی اور مٹی سے آدم کی پیدائش مان چکا ہو اور تنہا ماں سے بغیر باپ کے ولادت........ ماں اور باپ دونوں کے بغیر ولادت، تصدیق کے لحاظ سے کہیں آسان ہے۔ اسی لئے اللہ تعالٰی نے فرمایا "بے شک عیسیٰؑ کی مثال اللہ کے ہاں آدمؑ کی طرح ہے اسے اللہ نے مٹی سے پیدا کیا پھر اس سے کہا "ہو" پس ہوگیا"۔ (آل عمران)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46: عجیب کام</w:t>
      </w:r>
    </w:p>
    <w:p>
      <w:pPr>
        <w:spacing w:after="120"/>
        <w:jc w:val="right"/>
      </w:pPr>
      <w:r>
        <w:rPr>
          <w:rFonts w:ascii="Jameel Noori Nastaleeq" w:hAnsi="Jameel Noori Nastaleeq"/>
          <w:i/>
          <w:color w:val="555555"/>
          <w:sz w:val="22"/>
        </w:rPr>
        <w:t>موضوع: قصص الانبیاء | مصنف: مولانا سید ابو الحسن علی ندویؒ | حوالہ: قصص الانبیاء جلد ۴، صفحہ ۴۰</w:t>
      </w:r>
    </w:p>
    <w:p>
      <w:pPr>
        <w:spacing w:before="60" w:after="80" w:line="312" w:lineRule="auto"/>
        <w:ind w:right="288" w:left="288"/>
        <w:jc w:val="right"/>
      </w:pPr>
      <w:r>
        <w:rPr>
          <w:rFonts w:ascii="Jameel Noori Nastaleeq" w:hAnsi="Jameel Noori Nastaleeq"/>
          <w:color w:val="222222"/>
          <w:sz w:val="27"/>
        </w:rPr>
        <w:t>2-عجیب کام سیدنا عیسیٰؑ کا سارے کا سارا کام عجیب ہے، ان کی ولادت ایسے زمانہ میں ہوئی جس ميں یونان علومِ عقلیہ اور ریاضی میں پورے عروج پر تھا اور طب کی پوری حکمرانی تھی۔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47: ظاہری اسباب کے سامنے یہود کا جھکاؤ</w:t>
      </w:r>
    </w:p>
    <w:p>
      <w:pPr>
        <w:spacing w:after="120"/>
        <w:jc w:val="right"/>
      </w:pPr>
      <w:r>
        <w:rPr>
          <w:rFonts w:ascii="Jameel Noori Nastaleeq" w:hAnsi="Jameel Noori Nastaleeq"/>
          <w:i/>
          <w:color w:val="555555"/>
          <w:sz w:val="22"/>
        </w:rPr>
        <w:t>موضوع: قصص الانبیاء | مصنف: مولانا سید ابو الحسن علی ندویؒ | حوالہ: قصص الانبیاء جلد ۴، صفحہ ۴۰</w:t>
      </w:r>
    </w:p>
    <w:p>
      <w:pPr>
        <w:spacing w:before="60" w:after="80" w:line="312" w:lineRule="auto"/>
        <w:ind w:right="288" w:left="288"/>
        <w:jc w:val="right"/>
      </w:pPr>
      <w:r>
        <w:rPr>
          <w:rFonts w:ascii="Jameel Noori Nastaleeq" w:hAnsi="Jameel Noori Nastaleeq"/>
          <w:color w:val="222222"/>
          <w:sz w:val="27"/>
        </w:rPr>
        <w:t>3-ظاہری اسباب کے سامنے یہود کا جھکاؤ یہود اپنے زمانے کے مروجہ علوم کے سامنے جھک گئے حلانکہ وہ ایسی امت تھے جن میں نبی کثرت سے ہوئے ہیں، روح اور اس سے متعلقہ چیزوں کے انکار میں ان کی شہرت تھی، اور جو چیز دیکھتے ان کی عادت تھی کہ اس کی مادّی تفسیر کرتے، ان کے ہاں کسی چیز کا وجود اور کسی حادثہ کا امکان قصص الانبیاء حصہ چہارم 43 بغیر سبب اور علت کے نہ تھا، اسی وجہ سے وہ معجزات جن سے اللہ نے سیدنا عیسیٰؑ کو نوازا وہ تنگ مادی عقل کا علاج تھے، وہ زمانے کی ضرورت اور آواز تھے۔ یہود نے ظاہر پہ غور کیا اور مغز کے بجائے چھلکوں سے چمٹے رہے، حقیقت کے بجائے ظاہر پہ جمے رہے، عنصر اور خون کے مقدس ہونے پر مال اور مادہ سے محبت میں کافی آگے چلے گئے، زندگی پر ٹوٹ پڑے اور ان کے دل سخت ہو گئے، اور ان کی طبیعتیں خشک ہو گئیں، کمزور پر ان کا دل نہیں پسیجتا تھا اور نہ فقیر کے ساتھ ہمدردی سے پیش آتے تھے، اور جس شخص کی رگوں میں یہودی خون نہ ہو اس سے حیوانات اور کتوں یا جمادات( جن میں روح نہیں ہوتی) جیسا سلوک کرتے تھے، طاقتور امیروں کے سامنے دب جاتے اور چھوٹے فقیروں کو دباتے، طاقت کے وقت سخت ہو جاتے اور عاجزی کے وقت نرم ہو جاتے، ان میں ذلت اور غلامی کی زندگی رچ بس گئی تھی، جس میں ایک عرصئہ دراز تک شام اور فلسطین میں رومی حکومت کے تحت وہ رہ چکے تھے، ان میں منافقت، سپردگی، حیلے بہانے، مکر و فریب اور خفیہ تحریکوں اور سازشوں کے جذبات راہ پاگئے تھے۔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48: حقارت اور سرکشی</w:t>
      </w:r>
    </w:p>
    <w:p>
      <w:pPr>
        <w:spacing w:after="120"/>
        <w:jc w:val="right"/>
      </w:pPr>
      <w:r>
        <w:rPr>
          <w:rFonts w:ascii="Jameel Noori Nastaleeq" w:hAnsi="Jameel Noori Nastaleeq"/>
          <w:i/>
          <w:color w:val="555555"/>
          <w:sz w:val="22"/>
        </w:rPr>
        <w:t>موضوع: قصص الانبیاء | مصنف: مولانا سید ابو الحسن علی ندویؒ | حوالہ: قصص الانبیاء جلد ۴، صفحہ ۴۱</w:t>
      </w:r>
    </w:p>
    <w:p>
      <w:pPr>
        <w:spacing w:before="60" w:after="80" w:line="312" w:lineRule="auto"/>
        <w:ind w:right="288" w:left="288"/>
        <w:jc w:val="right"/>
      </w:pPr>
      <w:r>
        <w:rPr>
          <w:rFonts w:ascii="Jameel Noori Nastaleeq" w:hAnsi="Jameel Noori Nastaleeq"/>
          <w:color w:val="222222"/>
          <w:sz w:val="27"/>
        </w:rPr>
        <w:t>4- حقارت اور سرکشی ان میں نبیوں کو گھٹیا سمجھنے کی عادت رچ بس گئی تھی اور ان پر جری ہو گئے تھے، یہاں تک کہ ان کو قتل کرنے میں، سودی معاملہ اور دینی تعلیمات کو بیکار سمجھنا، سختی اور ظلم، انسانی مہر و محبت کا ضعف وغیرہ چیزیں عام تھیں ان میں قصص الانبیاء حصہ چہارم 44 سے اکثر کے دل خالص اللہ کی محبت اور انسان پر مہربانی سے خالی تھے چاہے اس کی اصل اور فضیلت اور انسانیت کا احترام کتنا ہی کیوں نہ ہو۔ وہ ہمدردی اور برابری ، نیکی اور بخشش کے الفاظ ہی تقریباًٍ بھول گئے تھے وہ نبوت ورسالت پر ایمان رکھتے تھے، اس لیے کہ ان میں بہت سے نبی ہوئے اور ان کے صحیفے اور کتابیں ان کی باتوں سے پُر تھے۔ لیکن آخری زمانہ میں ان کی حالت یہ ہو گئی تھی کہ وہ وہی مانتے اور اس چیز پر ایمان لاتے جو ان کی خواہش کے موافق ہوتی، ان کی سیرت و اخلاق میں مددگار ہوتی، جہاں تک اس شخص کا تعلق ہے، جس نے ان پر تنقید کی اور ان کا محاسبہ کیا اور انہیں صحیح دین اور صاف حق اور حالت کی اصلاح کی طرف بلایا اس کے دشمن بن جاتے اور اس سے جنگ کرتے، وہ بہتان تراشی اور من گھڑت جھوٹ،سچ کو چھپانے اور جھوٹی گواہی دینے میں بڑے جری تھے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49: بنی اسرائیل پر اللہ کا احسان</w:t>
      </w:r>
    </w:p>
    <w:p>
      <w:pPr>
        <w:spacing w:after="120"/>
        <w:jc w:val="right"/>
      </w:pPr>
      <w:r>
        <w:rPr>
          <w:rFonts w:ascii="Jameel Noori Nastaleeq" w:hAnsi="Jameel Noori Nastaleeq"/>
          <w:i/>
          <w:color w:val="555555"/>
          <w:sz w:val="22"/>
        </w:rPr>
        <w:t>موضوع: قصص الانبیاء | مصنف: مولانا سید ابو الحسن علی ندویؒ | حوالہ: قصص الانبیاء جلد ۴، صفحہ ۴۲</w:t>
      </w:r>
    </w:p>
    <w:p>
      <w:pPr>
        <w:spacing w:before="60" w:after="80" w:line="312" w:lineRule="auto"/>
        <w:ind w:right="288" w:left="288"/>
        <w:jc w:val="right"/>
      </w:pPr>
      <w:r>
        <w:rPr>
          <w:rFonts w:ascii="Jameel Noori Nastaleeq" w:hAnsi="Jameel Noori Nastaleeq"/>
          <w:color w:val="222222"/>
          <w:sz w:val="27"/>
        </w:rPr>
        <w:t>5-بنی اسرائیل پر اللہ کا احسان اور وہ ایسی امّت تھے جو عقیدہ توحید کی وجہ سے اس وقت کی موجودہ امتوں میں ممتازتھی اور دوسروں پر ان کی فضیلت کا راز بھی یہی تھا اور اللہ نے فرمایا۔ "اے بنی اسرائیل! میری اس نعمت کویاد کروجومیں نے تم پرکی، اور یہ کہ میں نےتمہیں جہاں والیوں فضیلت دی ہے۔"(البقرہ) قصص الانبیاء حصہ چہارم 45</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50: احسان کی ناقدری</w:t>
      </w:r>
    </w:p>
    <w:p>
      <w:pPr>
        <w:spacing w:after="120"/>
        <w:jc w:val="right"/>
      </w:pPr>
      <w:r>
        <w:rPr>
          <w:rFonts w:ascii="Jameel Noori Nastaleeq" w:hAnsi="Jameel Noori Nastaleeq"/>
          <w:i/>
          <w:color w:val="555555"/>
          <w:sz w:val="22"/>
        </w:rPr>
        <w:t>موضوع: قصص الانبیاء | مصنف: مولانا سید ابو الحسن علی ندویؒ | حوالہ: قصص الانبیاء جلد ۴، صفحہ ۴۳</w:t>
      </w:r>
    </w:p>
    <w:p>
      <w:pPr>
        <w:spacing w:before="60" w:after="80" w:line="312" w:lineRule="auto"/>
        <w:ind w:right="288" w:left="288"/>
        <w:jc w:val="right"/>
      </w:pPr>
      <w:r>
        <w:rPr>
          <w:rFonts w:ascii="Jameel Noori Nastaleeq" w:hAnsi="Jameel Noori Nastaleeq"/>
          <w:color w:val="222222"/>
          <w:sz w:val="27"/>
        </w:rPr>
        <w:t>6-احسان کی ناقدری لیکن ان میں شرک وبت پرستی دوسرے مشرک قبیلوں کے ساتھ میل جول اورحکومت کی وجہ سے راہ پا گئی تھی، نبیوں کی تعلیمات سے مدت ودرازکی وجہ سے دور ہوگئے تھے۔عقائدخراب اور عادتیں جاہلوں جیسے ہوگئی تھیں،انہوں نے مصر میں بچھڑے کی پوجا کی، عزیر کی تعزیم اور تقدیس میں بہت آگے بڑھ گئے۔ یہاں تک کہ انسانی حدود کہ بھی کراس کر گئے، ان میں اس قدر برائی آ گئی تھی کہ انہوں نےشرک و بت پرستی کے بعض کام ،سحر اور کفر، نہایت برے کام اللہ کے بعض نبیوں کی طرف منسوب کیے اور ان کے بارے میں اللہ سے بھی نہ ڈرے۔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51: فخر اور اِترانا</w:t>
      </w:r>
    </w:p>
    <w:p>
      <w:pPr>
        <w:spacing w:after="120"/>
        <w:jc w:val="right"/>
      </w:pPr>
      <w:r>
        <w:rPr>
          <w:rFonts w:ascii="Jameel Noori Nastaleeq" w:hAnsi="Jameel Noori Nastaleeq"/>
          <w:i/>
          <w:color w:val="555555"/>
          <w:sz w:val="22"/>
        </w:rPr>
        <w:t>موضوع: قصص الانبیاء | مصنف: مولانا سید ابو الحسن علی ندویؒ | حوالہ: قصص الانبیاء جلد ۴، صفحہ ۴۳</w:t>
      </w:r>
    </w:p>
    <w:p>
      <w:pPr>
        <w:spacing w:before="60" w:after="80" w:line="312" w:lineRule="auto"/>
        <w:ind w:right="288" w:left="288"/>
        <w:jc w:val="right"/>
      </w:pPr>
      <w:r>
        <w:rPr>
          <w:rFonts w:ascii="Jameel Noori Nastaleeq" w:hAnsi="Jameel Noori Nastaleeq"/>
          <w:color w:val="222222"/>
          <w:sz w:val="27"/>
        </w:rPr>
        <w:t>7-فخر اور اِترانا اس سب کے باوجود نسب پر بہت فخر کرتے اور اتراتے تھے، آررزؤں اور خوابوں پر انہیں بڑا اعتماد تھا، کہا کرتے تھے، ہم اللہ کے بیٹے اور چہیتے ہیں۔ اور کہا کرتے تھےت۔ "ہمیں ہرگز آگ نہیں چھوئے گی مگر چند دن"۔(البقرہ) قصص الانبیاء حصہ چہارم 46</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52: مسیحؑ کی ولادت مشہور محسوسات کیلیے چیلنج</w:t>
      </w:r>
    </w:p>
    <w:p>
      <w:pPr>
        <w:spacing w:after="120"/>
        <w:jc w:val="right"/>
      </w:pPr>
      <w:r>
        <w:rPr>
          <w:rFonts w:ascii="Jameel Noori Nastaleeq" w:hAnsi="Jameel Noori Nastaleeq"/>
          <w:i/>
          <w:color w:val="555555"/>
          <w:sz w:val="22"/>
        </w:rPr>
        <w:t>موضوع: قصص الانبیاء | مصنف: مولانا سید ابو الحسن علی ندویؒ | حوالہ: قصص الانبیاء جلد ۴، صفحہ ۴۴</w:t>
      </w:r>
    </w:p>
    <w:p>
      <w:pPr>
        <w:spacing w:before="60" w:after="80" w:line="312" w:lineRule="auto"/>
        <w:ind w:right="288" w:left="288"/>
        <w:jc w:val="right"/>
      </w:pPr>
      <w:r>
        <w:rPr>
          <w:rFonts w:ascii="Jameel Noori Nastaleeq" w:hAnsi="Jameel Noori Nastaleeq"/>
          <w:color w:val="222222"/>
          <w:sz w:val="27"/>
        </w:rPr>
        <w:t>8-مسیحؑ کی ولادت مشہور محسوسات کیلیے چیلنج مسیحؑ کی ولادت اور ان کی زندگی،ان کی دعوت اورمعیشت ان سب کے لیے ایک چیلنج تھی،یہ مروجہ محسوسات کے لیے چیلنج تھی، مروجہ مشہور عادات واعمال اور رائج شدہ قوانین اور وہ بلند اقدار جن پر یہود کا ایمان تھا، وہ عادتیں جن میں وہ ایک دوسرے سے آگے بڑھے ہوئے تھے اور اس میں ایک دوسرے سے جنگ کرنے پر بھی آ جاتے تھے، ان سب کے لیے وہ (مسیح) ایک چیلنج تھے، ان کی ولادت عام طریقے سے ہٹ کرہوئی۔ انہوں نے پنگھوڑے میں لوگوں سے بات چیت کی، ایک فقیر اور سب سے ہٹ کراللہ کی طرف ہو جانے والی ماں کی گود میں پرورش پائی اور ایسی فضااور ماحول میں زندگی گزاری جو طعنوں سے بھری ہوئی تھی،جوبڑائی اور امیرے کے مظاہر سے دورتھی، غریب اور کمزور لوگوں سے ہمدردی سے پیش آتے، امیر اور غریب، حاکم و محکوم،شریف اور گھٹیا میں کوئی فرق نہ کرتے تھے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53: مسیحؑ کے معجزے</w:t>
      </w:r>
    </w:p>
    <w:p>
      <w:pPr>
        <w:spacing w:after="120"/>
        <w:jc w:val="right"/>
      </w:pPr>
      <w:r>
        <w:rPr>
          <w:rFonts w:ascii="Jameel Noori Nastaleeq" w:hAnsi="Jameel Noori Nastaleeq"/>
          <w:i/>
          <w:color w:val="555555"/>
          <w:sz w:val="22"/>
        </w:rPr>
        <w:t>موضوع: قصص الانبیاء | مصنف: مولانا سید ابو الحسن علی ندویؒ | حوالہ: قصص الانبیاء جلد ۴، صفحہ ۴۴</w:t>
      </w:r>
    </w:p>
    <w:p>
      <w:pPr>
        <w:spacing w:before="60" w:after="80" w:line="312" w:lineRule="auto"/>
        <w:ind w:right="288" w:left="288"/>
        <w:jc w:val="right"/>
      </w:pPr>
      <w:r>
        <w:rPr>
          <w:rFonts w:ascii="Jameel Noori Nastaleeq" w:hAnsi="Jameel Noori Nastaleeq"/>
          <w:color w:val="222222"/>
          <w:sz w:val="27"/>
        </w:rPr>
        <w:t>9-مسیحؑ کے معجزے اللہ نے انہیں نبوت دی اور وحی سے سرفراز کیا، انہیں انجیل دی، اور جبریل کے ذریعے انکی مدد کرائی اور روشن معجزے دئیے، اللہ ان معجزوں کے ذریعے ان بیماروں کو شفادیتا تھا جن کے علاج سے ڈاکٹر قصص الانبیاء حصہ چہارم 47 عاجز آ جاتے، اندھےاور کوڑھی ٹھیک ہو جاتے، وہ اللہ کے حکم سے مُردوں کو زندہ کر دیتے وہ لوگوں کے لیے مٹی سے پرندے بناتے، ان میں پھونکتے وہ اللہ کے حکم سے زندہ ہو جاتے، وہ لوگوں کو جو وہ کھاتے اور جو گھروں میں جمع رکھتے وہ بھی بتا دیتے تھے۔ ان سب (معجزات) سے جو رسولوں کے معجزات کی اطلاع تورات میں آئی تھی اور اللہ کی قدرت کی باتیں ان سے لوگوں کا یقین وہ اور بڑھاتےاور ایمان تازہ کرتے، تجربہ اور محسوسات کی عبادت کو جھٹلاتے، لوگ اللہ کی وسیع قدرت اور ربانی ارادہ سے انکار کرنے لگے وہ اس پر ڈتٹ گئے کہ جو علم وہ رکھتے ہیں اور جس کا انہوں نے مشاہدہ کیا ہے اس پر کسی نئی بات یا مزید بات کی گنجائش نہیں۔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54: ان کی دینی دعوت اور یہود کی تکذیب</w:t>
      </w:r>
    </w:p>
    <w:p>
      <w:pPr>
        <w:spacing w:after="120"/>
        <w:jc w:val="right"/>
      </w:pPr>
      <w:r>
        <w:rPr>
          <w:rFonts w:ascii="Jameel Noori Nastaleeq" w:hAnsi="Jameel Noori Nastaleeq"/>
          <w:i/>
          <w:color w:val="555555"/>
          <w:sz w:val="22"/>
        </w:rPr>
        <w:t>موضوع: قصص الانبیاء | مصنف: مولانا سید ابو الحسن علی ندویؒ | حوالہ: قصص الانبیاء جلد ۴، صفحہ ۴۵</w:t>
      </w:r>
    </w:p>
    <w:p>
      <w:pPr>
        <w:spacing w:before="60" w:after="80" w:line="312" w:lineRule="auto"/>
        <w:ind w:right="288" w:left="288"/>
        <w:jc w:val="right"/>
      </w:pPr>
      <w:r>
        <w:rPr>
          <w:rFonts w:ascii="Jameel Noori Nastaleeq" w:hAnsi="Jameel Noori Nastaleeq"/>
          <w:color w:val="222222"/>
          <w:sz w:val="27"/>
        </w:rPr>
        <w:t>10-ان کی دینی دعوت اور یہود کی تکذیب انہوں (مسیح) نے یہود کو ان بہت سی باتوں میں جو ان کے خیال میں بیٹھی ہوئی تھیں اور ان میں مبالغہ کیا تھا جھٹلایا اور یہودیوں نے اللہ کی حلال کردہ چیزوں کو حرام اور حرام کو حلال سمجھ رکھا تھا وہ انہیں دین کے مغز اور روح اصل اور حقیقت کی طرف بلاتے تھے، وہ انہیں اللہ سے ایسی محبت کرنے کی طرف بلاتے تھے جو ہر محبت پر غالب ہو۔ اور انسانوں سے ساتھ رحمت و مہربانی اور ان کے احترام،فقیروں کی ہمدردی کی طرف بلاتے تھے وہ انہیں خالص توحید کی طرف بلاتے تھے، اور جاہلی عادات اور غلط عقیدے جو نبیوں کے دین میں داخل ہو قصص الانبیاء حصہ چہارم 48 گئے تھے سے روکتے تھے۔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55: یہود ان سے لڑائی کی ٹھان لیتے ہیں</w:t>
      </w:r>
    </w:p>
    <w:p>
      <w:pPr>
        <w:spacing w:after="120"/>
        <w:jc w:val="right"/>
      </w:pPr>
      <w:r>
        <w:rPr>
          <w:rFonts w:ascii="Jameel Noori Nastaleeq" w:hAnsi="Jameel Noori Nastaleeq"/>
          <w:i/>
          <w:color w:val="555555"/>
          <w:sz w:val="22"/>
        </w:rPr>
        <w:t>موضوع: قصص الانبیاء | مصنف: مولانا سید ابو الحسن علی ندویؒ | حوالہ: قصص الانبیاء جلد ۴، صفحہ ۴۶</w:t>
      </w:r>
    </w:p>
    <w:p>
      <w:pPr>
        <w:spacing w:before="60" w:after="80" w:line="312" w:lineRule="auto"/>
        <w:ind w:right="288" w:left="288"/>
        <w:jc w:val="right"/>
      </w:pPr>
      <w:r>
        <w:rPr>
          <w:rFonts w:ascii="Jameel Noori Nastaleeq" w:hAnsi="Jameel Noori Nastaleeq"/>
          <w:color w:val="222222"/>
          <w:sz w:val="27"/>
        </w:rPr>
        <w:t>11-یہود ان سے لڑائی کی ٹھان لیتے ہیں یہ سب باتیں یہود پر گراں گزریں اوران سے جنگ کی ٹھان لی اور انہیں ایک ہی قوس سے مارا، تہمتوں اور بہتانوں کی یلغار کر دی، انہیں بہت بُرا کہنا شروع کر دیا،ان کی پاک دامن ماں مریم بتول پر طعنے اور تہمت رکھ دی، ان کی ڈٹ کر مخالفت کی، ان کے لیے بدمعاشوں کو تیار کیا اور ان کے راستے بند کر دئیے۔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56: قرآن میں عیسیٰؑ کا قصّہ</w:t>
      </w:r>
    </w:p>
    <w:p>
      <w:pPr>
        <w:spacing w:after="120"/>
        <w:jc w:val="right"/>
      </w:pPr>
      <w:r>
        <w:rPr>
          <w:rFonts w:ascii="Jameel Noori Nastaleeq" w:hAnsi="Jameel Noori Nastaleeq"/>
          <w:i/>
          <w:color w:val="555555"/>
          <w:sz w:val="22"/>
        </w:rPr>
        <w:t>موضوع: قصص الانبیاء | مصنف: مولانا سید ابو الحسن علی ندویؒ | حوالہ: قصص الانبیاء جلد ۴، صفحہ ۴۶</w:t>
      </w:r>
    </w:p>
    <w:p>
      <w:pPr>
        <w:spacing w:before="60" w:after="80" w:line="312" w:lineRule="auto"/>
        <w:ind w:right="288" w:left="288"/>
        <w:jc w:val="right"/>
      </w:pPr>
      <w:r>
        <w:rPr>
          <w:rFonts w:ascii="Jameel Noori Nastaleeq" w:hAnsi="Jameel Noori Nastaleeq"/>
          <w:color w:val="222222"/>
          <w:sz w:val="27"/>
        </w:rPr>
        <w:t>12-قرآن میں عیسیٰؑ کا قصّہ پھر ان سے خلاصی پانے اور انہیں قتل کرنے کااردہ کر لیا، اللہ نے انہیں بچالیا،اوران کی تدبیر انہی پر لوٹا دی، انہیں اپنی طرف اٹھا لیا اور انہیں عزت دی، قرآن میں ان کا قصّہ پڑھیے۔ (اس وقت کو یادکرو) جبکہ فرشتوں نے (یہ بھی) کہا کہ اے مریمؑ! بیشک اللہ تعالیٰ تم کو بشارت دیتے ہیں ایک کلمہ کی جو من جانبِ اللہ ہو گا، اس کا نام (لقب) مسیح عیسیٰ بن مریم ہو گا، با آبرو ہوں گے دنیا میں اور آخرت میں اور منجملہ مقربین کے ہوں گے اور آدمیوں سے کلام کریں گے گہوارہ میں (یعنی بالکل بچپن میں بھی) اور بڑی عمر میں بھی اور شائستہ لوگوں میں سے ہوں گے۔ (حضرت مریمؑ) بولیں اے میرے پروردگا! کس طرح ہو گا میرا قصص الانبیاء حصہ چہارم 49 بچہ حالانکہ مجھ کوکسی بشرنے ہاتھ نہیں لگایا،اللہ تعالی نے فرمایا کہ ویسے ہی (بلا مردکے)ہوگا (کیونکہ)اللہ تعالیٰ جوچاہیں پیداکردیتے ہیں، جب کسی چیزکوپوراکرناچاہتے ہیں تو اس کو کہہ دیتے ہیں کہ ہو جا پس وہ چیزہو جاتی ہے اور اللہ تعالیٰ ان کوتعلیم فرما دیں گے آسمانی کتابیں اور سمجھ کی باتیں اور (بالخصوص) توراۃاور انجیل اور ان کو (تمام) بنی اسرائیل کی طرف بھیجیں گے (پیغمبر بنا کر) میں تم لوگوں کے پاس (اپنی نبوت کی) کافی دلیل لے کر آیا ہوں تمھارے رب کر طرف سے، وہ یہ ہے کہ تم لوگوں کے لیے گارے سے ایسے شکل بناتاہوں جیسے پرندہ کی شکل ہوتی ہے پھر اس کے اندر پھونک مارتا ہوں جس سے وہ (جاندار) پرندہ بن جاتاہے خدا کے حکم سے اورمیں اچھا کر دیتا ہوں مادر زاد اندھے کو اور برص (جذام) کے بیمار کو اور زندہ کر دیتا ہوں مردوں کو خدا کے حکم سے اور میں تم کو بتلاتا ہوں جو کچھ اپنے گھروں میں کھا کر آتے ہو اور جو رکھ آتے ہو، بلاشبہ ان میں (میری نبوت کی) کافی دلیل ہے تم لوگوں کے لیے اگر ایمان لانا چاہو، اورمیں اس طور پر آیا ہوں کہ تصدیق کرتا ہوں اس کتاب کی جو مجھ سے پہلے تھی یعنی تورات کی اور اس لیے آیا ہوں کہ تم لوگوں کے واسطےبعض ایسی چیزیں حلال کر دوں جوتم پرحرام کردی گئیں تھیں اور میں تمھارے پاس دلیل (نبوت) لے کر آیا ہوں، حاصل یہ کہ تم لوگ اللہ سے ڈرو اور میرا کہنا مانو، بیشک اللہ تعالیٰ میرے بھی رب ہیں اور تمھارے بھی رب ہیں سو تم لوگ اس کی عبادت کرو۔بس یہ ہے راہ راست۔ سو جب حضرت عیسیٰ ؑ نے انکاردیکھا توآپ نے فرمایا کوئی ایسے آدمی بھی ہیں جومیرے مددگار ہو جاویں اللہ کے واسطے، حواریین بولے کہ ہم ہیں مددگا ر اللہ کے دین کے، ہم اللہ تعالیٰ پر ایمان لائے قصص الانبیاء حصہ چہارم 50 اور آپ اس کے گواہ رہیے ہم اس کے فرمانبردارہیں۔اے ہمارے رب! ہم ایمان لے آئے ان چیزوں (یعنی احکام) پر جو آپ نے نازل فرمائیں اور پیروی اختیارکی ہم نے (ان) رسول کی سو ہم کو ان لوگوں کے ساتھ لکھ دیجیے جو تصدیق کرتے ہیں اور ان لوگوں نے خفیہ تدبیر کی اور اللہ تعالیٰ نے خفیہ تدبیرفرمائی اور اللہ سب تدبیریں کرنے والوں سے اچھے ہیں۔ جبکہ اللہ تعالیٰ نے فرمایا اے عیسیٰ (کچھ غم نہ کرو) بیشک میں تم کو وفات دینے والا ہوں،اور فی الحال میں تم کو اپنی طرف اٹھائے لیتا ہوں اور تم کو ان لوگوں سے پاک کرنے والاہوں جو منکر ہیں اور جو تمہاراکہنا ماننے والے ہیں ان کو غالب رکھنے والا ہوں ان لوگوں پر جو کہ (تمھارے) منکرہیں روزِ قیامت تک، پھر میری طرف ہو گی سب کی واپسی سو میں تمھارے درمیان (عملی) فیصلہ کر دوں گا ان امورمیں جن کے میں تم باہم اختلاف کرتے تھے۔ تفصیل (فیصلہ کی) یہ ہے جو لوگ (ان اختلاف کرنے والوں میں) کافر تھے سوان کو سخت سزادوں گا دنیا میں بھی اور آخرت میں بھی۔ اور ان لوگوں کاکوئی حامی( طرفدار) نہ ہو گا۔ اور جولوگ مومن تھے اورانہوں نے نیک کام کیے تھے سو ان کو اللہ تعالیٰ (ان کے ایمان اورنیک کام کا) ثواب دیں گے۔ اور اللہ تعالیٰ محبت نہیں کرتے ظلم کرنے والوں سے۔ یہ ہم تم کو پڑھ پڑھ کر سناتے ہیں کوکہ (آپ کے) منجملہ دلائل (نبوت)کے ہے اور منجملہ حکمت آمیزمضامین کے ہے،بیشک حالتِ عجبیہ (حضرت) عیسیٰؑ کی اللہ تعالیٰ کے نزدیک مشابہ حالتِ عجبیہ (حضرت) آدم علیہ السلام کے ہے کہ ان (کے قالب) کو مٹی بنایا پھر ان کو حکم دیا(جاندار) ہو جا پس وہ (جاندار)ہوگئے۔ یہ امر واقعی آپ کے پروردگار کی طرف سے (بتلایا گیا) قصص الانبیاء حصہ چہارم 51 سو آپ شبہ کرنے والوں میں سے نہ ہوجائیے۔ (اٰل عمران 44 تا 60)</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57: قرآن میں ان کی سیرت اور دعوت</w:t>
      </w:r>
    </w:p>
    <w:p>
      <w:pPr>
        <w:spacing w:after="120"/>
        <w:jc w:val="right"/>
      </w:pPr>
      <w:r>
        <w:rPr>
          <w:rFonts w:ascii="Jameel Noori Nastaleeq" w:hAnsi="Jameel Noori Nastaleeq"/>
          <w:i/>
          <w:color w:val="555555"/>
          <w:sz w:val="22"/>
        </w:rPr>
        <w:t>موضوع: قصص الانبیاء | مصنف: مولانا سید ابو الحسن علی ندویؒ | حوالہ: قصص الانبیاء جلد ۴، صفحہ ۴۹</w:t>
      </w:r>
    </w:p>
    <w:p>
      <w:pPr>
        <w:spacing w:before="60" w:after="80" w:line="312" w:lineRule="auto"/>
        <w:ind w:right="288" w:left="288"/>
        <w:jc w:val="right"/>
      </w:pPr>
      <w:r>
        <w:rPr>
          <w:rFonts w:ascii="Jameel Noori Nastaleeq" w:hAnsi="Jameel Noori Nastaleeq"/>
          <w:color w:val="222222"/>
          <w:sz w:val="27"/>
        </w:rPr>
        <w:t>13-قرآن میں ان کی سیرت اور دعوت ان کی سیرت اور دعوت کا وصف جو اللہ نے قرآن مجیدمیں بیان کیا ہے پڑھیے۔ "وہ بچہ (خود ہی) بول اُٹھا کہ میں اللہ کا (خاص) بندہ ہوں، اس نے مجھ کو کتاب (یعنی انجیل) دی اور اس نے مجھ کو نبی بنایا (یعنی نبی بنا دے گا)اورمجھ برکت والابنایا میں جہاں کہیں بھی ہوں اوراس نے مجھے نمازاور زکوۃ کاحکم دیا جب تک میں (دنیا میں) زندہ ہوں اور مجھ کو میری والدہ کا خدمت گزار بنایا اور اس نے مجھ کوسرکش بدبخت نہیں بنایااورمجھ پر (اللہ کی جانب سے) سلام ہے جس روز میں پیدا ہوا اور جس روز مروں گا اور جس روز (قیامت)میں زندہ کرکے اُٹھایا جاؤں گا۔" (مریم: 30تا 33)</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58: پرانی کش مکش</w:t>
      </w:r>
    </w:p>
    <w:p>
      <w:pPr>
        <w:spacing w:after="120"/>
        <w:jc w:val="right"/>
      </w:pPr>
      <w:r>
        <w:rPr>
          <w:rFonts w:ascii="Jameel Noori Nastaleeq" w:hAnsi="Jameel Noori Nastaleeq"/>
          <w:i/>
          <w:color w:val="555555"/>
          <w:sz w:val="22"/>
        </w:rPr>
        <w:t>موضوع: قصص الانبیاء | مصنف: مولانا سید ابو الحسن علی ندویؒ | حوالہ: قصص الانبیاء جلد ۴، صفحہ ۴۹</w:t>
      </w:r>
    </w:p>
    <w:p>
      <w:pPr>
        <w:spacing w:before="60" w:after="80" w:line="312" w:lineRule="auto"/>
        <w:ind w:right="288" w:left="288"/>
        <w:jc w:val="right"/>
      </w:pPr>
      <w:r>
        <w:rPr>
          <w:rFonts w:ascii="Jameel Noori Nastaleeq" w:hAnsi="Jameel Noori Nastaleeq"/>
          <w:color w:val="222222"/>
          <w:sz w:val="27"/>
        </w:rPr>
        <w:t>14-پرانی کش مکش سیدنا عیسیٰ علیہ السلام کو بھی وہی پیش آیا جو ان سے پہلے انبیاء کو پیش آیا تھا ان سے رئیس اور امیر لوگ دور ہٹ گئے اور ان امیروں اور طاقتوروں نے انہیں چھوڑ دیا اور ان پر ایمان لانے اور ان کی پیروی میں انہیں شرم و عیب قصص الانبیاء حصہ چہارم 52 محسوس ہوئی ریاست و رہنمائی امتیازاور سیادت کے جس مقام پرتھے وہاں سے (نیچے آنا) اترنا انہیں گراں گزرا، اللہ نے سچ فرمایا:۔ "اور ہم نے کسی بستی میں کوئی ڈرانے والا (پیغمبر) نہیں بھیجا مگر وہاں کےخوشحال لوگوں نے یہی کہا کہ ہم تو ان احکام کے منکر ہیں جو تم کو دے کر بھیجا گیا ہے، اور انہوں نے یہ بھی کہا کہ ہم مال اور اولاد میں تم سے زیادہ ہیں اورہم کو کبھی عذاب نہ ہو گا۔" (السبا 34-35)</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59: عام لوگوں اور فقراء کا ایمان</w:t>
      </w:r>
    </w:p>
    <w:p>
      <w:pPr>
        <w:spacing w:after="120"/>
        <w:jc w:val="right"/>
      </w:pPr>
      <w:r>
        <w:rPr>
          <w:rFonts w:ascii="Jameel Noori Nastaleeq" w:hAnsi="Jameel Noori Nastaleeq"/>
          <w:i/>
          <w:color w:val="555555"/>
          <w:sz w:val="22"/>
        </w:rPr>
        <w:t>موضوع: قصص الانبیاء | مصنف: مولانا سید ابو الحسن علی ندویؒ | حوالہ: قصص الانبیاء جلد ۴، صفحہ ۵۰</w:t>
      </w:r>
    </w:p>
    <w:p>
      <w:pPr>
        <w:spacing w:before="60" w:after="80" w:line="312" w:lineRule="auto"/>
        <w:ind w:right="288" w:left="288"/>
        <w:jc w:val="right"/>
      </w:pPr>
      <w:r>
        <w:rPr>
          <w:rFonts w:ascii="Jameel Noori Nastaleeq" w:hAnsi="Jameel Noori Nastaleeq"/>
          <w:color w:val="222222"/>
          <w:sz w:val="27"/>
        </w:rPr>
        <w:t>15- عام لوگوں اور فقراء کا ایمان جب عیسیٰ ان سے مایوس ہوگئے اوران میں ضد اور کفرکا مشاہدہ کرلیا اورجان لیا جو صاف کھلی نشانیاں اور معجزات وہ لے کر آئے ہیں اس کا انہوں نے انکار کردیا ہے جن کا انہیں یقین کر لینا چاہیے تھا اوروہ انہیں چھوٹا سمجھتے ہیں اس لیے کہ وہ طاقتورہیں نہ ما لدار۔ انہوں نے عام لوگوں اور فقراء کا رخ کیا،ان کے دل نرم ہو گئے انکے نفس پاکیزہ ہوگئے اس لیے کہ وہ اپنے دائیں ہاتھ کی محنت اور خون پسینے کی کمائی سے کھاتےتھے وہ نسبی لحاظ سے ایک دوسرے پر فخر کرتےاور نا ہی عزت و جاہ اور منصب میں ایک دوسرے سے بازی لگاتے ان میں ایک جماعت ایمان لے آئی، ان میں دھوبی اور مچھلیاں پکڑنے والے اور اہل حرفت اور پیشوں والے لوگ تھے۔ قصص الانبیاء حصہ چہارم 53</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60: ہم اللہ کے انصار ہیں</w:t>
      </w:r>
    </w:p>
    <w:p>
      <w:pPr>
        <w:spacing w:after="120"/>
        <w:jc w:val="right"/>
      </w:pPr>
      <w:r>
        <w:rPr>
          <w:rFonts w:ascii="Jameel Noori Nastaleeq" w:hAnsi="Jameel Noori Nastaleeq"/>
          <w:i/>
          <w:color w:val="555555"/>
          <w:sz w:val="22"/>
        </w:rPr>
        <w:t>موضوع: قصص الانبیاء | مصنف: مولانا سید ابو الحسن علی ندویؒ | حوالہ: قصص الانبیاء جلد ۴، صفحہ ۵۱</w:t>
      </w:r>
    </w:p>
    <w:p>
      <w:pPr>
        <w:spacing w:before="60" w:after="80" w:line="312" w:lineRule="auto"/>
        <w:ind w:right="288" w:left="288"/>
        <w:jc w:val="right"/>
      </w:pPr>
      <w:r>
        <w:rPr>
          <w:rFonts w:ascii="Jameel Noori Nastaleeq" w:hAnsi="Jameel Noori Nastaleeq"/>
          <w:color w:val="222222"/>
          <w:sz w:val="27"/>
        </w:rPr>
        <w:t>16- ہم اللہ کے انصار ہیں پس وہ مسیحؑ پر ایمان لے آئے اور ان کے اردگرد جمع ہوگئے اور اپنے ہاتھ ان کےہاتھ میں دے دئیے اور کہا ہم اللہ کے انصار ہیں، اللہ فرماتا ہے۔ " سو جب حضرت عیسیٰ نے ان سے انکار دیکھا تو آپ نے فرمایا کوئی ایسے آدمی بھی ہیں جو میرے مددگار ہو جاویں اللہ کے واسطے، حواریین بولے کہ ہم ہیں مددگار اللہ (کے دین) کے، ہم اللہ پر ایمان لائے اور آپ اس کے گواہ رہیئے کہ ہم فرمانبردار ہیں۔ اے ہمارے رب ہم ایمان لے آئے ان چیزوں (یعنی احکام) پر جو آپ نے نازل فرمائیں اور پیروی اختیار کی ہم نے (ان) رسول کی، سو ہم کو ان لوگوں کے ساتھ لکھ دیجیے جو تصدیق کرتے ہیں۔" (آلعمران 52-53)</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61: ان کی سیاحت اور دعوت</w:t>
      </w:r>
    </w:p>
    <w:p>
      <w:pPr>
        <w:spacing w:after="120"/>
        <w:jc w:val="right"/>
      </w:pPr>
      <w:r>
        <w:rPr>
          <w:rFonts w:ascii="Jameel Noori Nastaleeq" w:hAnsi="Jameel Noori Nastaleeq"/>
          <w:i/>
          <w:color w:val="555555"/>
          <w:sz w:val="22"/>
        </w:rPr>
        <w:t>موضوع: قصص الانبیاء | مصنف: مولانا سید ابو الحسن علی ندویؒ | حوالہ: قصص الانبیاء جلد ۴، صفحہ ۵۱</w:t>
      </w:r>
    </w:p>
    <w:p>
      <w:pPr>
        <w:spacing w:before="60" w:after="80" w:line="312" w:lineRule="auto"/>
        <w:ind w:right="288" w:left="288"/>
        <w:jc w:val="right"/>
      </w:pPr>
      <w:r>
        <w:rPr>
          <w:rFonts w:ascii="Jameel Noori Nastaleeq" w:hAnsi="Jameel Noori Nastaleeq"/>
          <w:color w:val="222222"/>
          <w:sz w:val="27"/>
        </w:rPr>
        <w:t>17-ان کی سیاحت اور دعوت سیدنا عیسیٰ اپنے اکثر اوقات سیاحت اور ایک جگہ سے دوسری جگہ منتقل ہونے میں گزارتے،وہ بنی اسرائیل کو اللہ کی طرف بلاتے اور ان کی گمشدہ بھیڑوں کو ان کے رب اور مالک کی طرف بلاتے، ان دعوتی چلنے پھرنے کے پروگراموں میں آسانی اور تکلیف تنگی اور کشائش ان کا ساتھ دیتی، وہ صبر سے اے برداشت کرتے اور شکرسے قبول کرتے، بھوک پر صبر کرتے اور قوت لا یموت پر گزارہ کرتے۔ (یعنی جو مل جاتا اس پر گزارہ کرتے) قصص الانبیاء حصہ چہارم 54</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62: مددگار آسمانی دستر خوان طلب کرتے ہیں</w:t>
      </w:r>
    </w:p>
    <w:p>
      <w:pPr>
        <w:spacing w:after="120"/>
        <w:jc w:val="right"/>
      </w:pPr>
      <w:r>
        <w:rPr>
          <w:rFonts w:ascii="Jameel Noori Nastaleeq" w:hAnsi="Jameel Noori Nastaleeq"/>
          <w:i/>
          <w:color w:val="555555"/>
          <w:sz w:val="22"/>
        </w:rPr>
        <w:t>موضوع: قصص الانبیاء | مصنف: مولانا سید ابو الحسن علی ندویؒ | حوالہ: قصص الانبیاء جلد ۴، صفحہ ۵۲</w:t>
      </w:r>
    </w:p>
    <w:p>
      <w:pPr>
        <w:spacing w:before="60" w:after="80" w:line="312" w:lineRule="auto"/>
        <w:ind w:right="288" w:left="288"/>
        <w:jc w:val="right"/>
      </w:pPr>
      <w:r>
        <w:rPr>
          <w:rFonts w:ascii="Jameel Noori Nastaleeq" w:hAnsi="Jameel Noori Nastaleeq"/>
          <w:color w:val="222222"/>
          <w:sz w:val="27"/>
        </w:rPr>
        <w:t>18-مددگار آسمانی دستر خوان طلب کرتے ہیں مددگار صبر سختی برداشت کرنے، ثبات اور زہد کے اس درجہ پر نہ تھے جب انہیں قدرے تکلیف پہنچی تو انہوں نے سیدنا عیسیٰ سے طلب کیا کہ وہ اللہ سے مانگیں کہ وہ ان کے لیے آسمان سے دسترخوان اتارے جس سے وہ کھاتے رہیں اور بھوک کےبعد سیر ہو جایا کریں اور تکلیف کے بعد آرام و نعمت پائیں۔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63: بے ادبی</w:t>
      </w:r>
    </w:p>
    <w:p>
      <w:pPr>
        <w:spacing w:after="120"/>
        <w:jc w:val="right"/>
      </w:pPr>
      <w:r>
        <w:rPr>
          <w:rFonts w:ascii="Jameel Noori Nastaleeq" w:hAnsi="Jameel Noori Nastaleeq"/>
          <w:i/>
          <w:color w:val="555555"/>
          <w:sz w:val="22"/>
        </w:rPr>
        <w:t>موضوع: قصص الانبیاء | مصنف: مولانا سید ابو الحسن علی ندویؒ | حوالہ: قصص الانبیاء جلد ۴، صفحہ ۵۲</w:t>
      </w:r>
    </w:p>
    <w:p>
      <w:pPr>
        <w:spacing w:before="60" w:after="80" w:line="312" w:lineRule="auto"/>
        <w:ind w:right="288" w:left="288"/>
        <w:jc w:val="right"/>
      </w:pPr>
      <w:r>
        <w:rPr>
          <w:rFonts w:ascii="Jameel Noori Nastaleeq" w:hAnsi="Jameel Noori Nastaleeq"/>
          <w:color w:val="222222"/>
          <w:sz w:val="27"/>
        </w:rPr>
        <w:t>19- بے ادبی اپنے سوال میں مؤدب نہ تھے، انہوں نے کہا "کیاتیرارب طاقت رکھتا ہے کہ ہم پر آسمان سے دسترخوان اتارے؟" (المائدہ) عیسیٰؑ کو ان کے سوال پر کوئی تعجب نہ ہوا، جس انداز سے انہوں نے خطاب کیا تھا وہ انہیں پسند نہ آیا، سب نبی اپنی امتوں سے ایمان بالغیب کا مطالبہ کرتےہیں اور اسی کا مکلّف بناتے ہیں، معجزات کھلونے نہیں ہیں جن سے بچوں کو کھلایا جائے اور تسلی دی جائے۔ بلکہ وہ اللہ کی نشانیاں ہیں جو اللہ نبیوں کے ہاتھ پر جب چاہتا ہے ظاہر کرتا ہے اور ان کی وجہ سے بندوں پر اللہ کی حجت قائم ہوتی ہے۔ ان کے ظہور اور انکار کے بعد مہلت نہیں ملتی۔ قصص الانبیاء حصہ چہارم 55</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64: اپنی قوم کو بُرے انجام سے ڈراوا</w:t>
      </w:r>
    </w:p>
    <w:p>
      <w:pPr>
        <w:spacing w:after="120"/>
        <w:jc w:val="right"/>
      </w:pPr>
      <w:r>
        <w:rPr>
          <w:rFonts w:ascii="Jameel Noori Nastaleeq" w:hAnsi="Jameel Noori Nastaleeq"/>
          <w:i/>
          <w:color w:val="555555"/>
          <w:sz w:val="22"/>
        </w:rPr>
        <w:t>موضوع: قصص الانبیاء | مصنف: مولانا سید ابو الحسن علی ندویؒ | حوالہ: قصص الانبیاء جلد ۴، صفحہ ۵۳</w:t>
      </w:r>
    </w:p>
    <w:p>
      <w:pPr>
        <w:spacing w:before="60" w:after="80" w:line="312" w:lineRule="auto"/>
        <w:ind w:right="288" w:left="288"/>
        <w:jc w:val="right"/>
      </w:pPr>
      <w:r>
        <w:rPr>
          <w:rFonts w:ascii="Jameel Noori Nastaleeq" w:hAnsi="Jameel Noori Nastaleeq"/>
          <w:color w:val="222222"/>
          <w:sz w:val="27"/>
        </w:rPr>
        <w:t>20-اپنی قوم کو بُرے انجام سے ڈراوا اس وجہ سے سیدنا عیسیٰ کو ان پرخوف ہوا، انہیں بُرےانجام سے ڈرایا اور انہیں اللہ تعالیٰ کے امتحان سے روکا کہ وہ اس سے کہیں بلندوبالا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65: ان کا اصراروزاری</w:t>
      </w:r>
    </w:p>
    <w:p>
      <w:pPr>
        <w:spacing w:after="120"/>
        <w:jc w:val="right"/>
      </w:pPr>
      <w:r>
        <w:rPr>
          <w:rFonts w:ascii="Jameel Noori Nastaleeq" w:hAnsi="Jameel Noori Nastaleeq"/>
          <w:i/>
          <w:color w:val="555555"/>
          <w:sz w:val="22"/>
        </w:rPr>
        <w:t>موضوع: قصص الانبیاء | مصنف: مولانا سید ابو الحسن علی ندویؒ | حوالہ: قصص الانبیاء جلد ۴، صفحہ ۵۳</w:t>
      </w:r>
    </w:p>
    <w:p>
      <w:pPr>
        <w:spacing w:before="60" w:after="80" w:line="312" w:lineRule="auto"/>
        <w:ind w:right="288" w:left="288"/>
        <w:jc w:val="right"/>
      </w:pPr>
      <w:r>
        <w:rPr>
          <w:rFonts w:ascii="Jameel Noori Nastaleeq" w:hAnsi="Jameel Noori Nastaleeq"/>
          <w:color w:val="222222"/>
          <w:sz w:val="27"/>
        </w:rPr>
        <w:t>21-ان کا اصراروزاری لیکن حواری اپنے سوال پر اڑے رہے اور کہا کہ وہ صحیح سنجیدگی۔۔۔۔ سے یہ سوال کرتے ہیں، امتحان کا ارادہ نہیں کرتے، بلکہ اطمینان چاہتے ہیں اور تا کہ یہ آنے والی نسلوں کے لیے یادگار ہو، اورایسا قصّہ ہو جو بیان کیا جائے اور زمانے کے ساتھ ساتھ اس کی روایت کی جاتی رہے، پس یہ اس دین کی سچائی کی دلیل اور سچے حواریوں اور پہلے مومنوں کی قدرومنزلت ہو گی۔ 22- قرآن قصّہ یوں بیان کرتاہے قرآن کویہ قصہ بیان کرنے دیجیے۔ "وہ وقت قابل دید ہے جبکہ حوارییں نے عرض کیا کہ اے عیسیٰ ابن مریم! کیا آپ کے رب ایسا کر سکتےہیں کہ ہم پرآسمان سے کچھ کھا نا نازل فرمائیں، قصص الانبیاء حصہ چہارم 56 آپ نے فرمایا کہ خدا سے ڈرو اگرتم ایمان دارہو، وہ بولے کہ ہم یہ چاہتے ہیں کہ اس میں سے کھائیں اور ہمارے دلوں کو پورا اطمینان ہو جائے، اور ہمارایہ یقین اور بڑھ جائے کہ آپ نے ہم سے سچ بولا ہے اور ہم گواہی دینے والوں میں سے ہو جائیں،۔ عیسیٰ ابن مریم نےدعا کی کہ اے اللہ! اے ہمارے پروردگار! ہم پر آسمان سے کھانا نازل فرمائیے کہ وہ ہمارے لیے یعنی ہم جو اوّل ہیں اور جو بعدہیں سب کے لیے ایک خوشی کی بات ہو جائے اورآپ کی طرف سے ایک نشان ہو جائے اور آپ ہم کو عطافرمایئے اور آپ سب عطا کرنے والوں سے اچھے ہیں۔ حق تعالیٰ نے ارشادفرمایا کہ میں وہ کھانا تم لوگوں پر نازل کرنے والاہوں پھر جو شخص تم میں سےاس کے بعد ناحق شناسی کرے گا تومیں اس کو ایسی سزا دوں گا وہ سزا دنیا جہاں والوں میں سے کسی کو نہ دوں گا۔" (سوری ابعام 114-115)</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66: یہود سیدنا عیسیٰؑ سےچھٹکارےکی کوشش کرتے ہیں</w:t>
      </w:r>
    </w:p>
    <w:p>
      <w:pPr>
        <w:spacing w:after="120"/>
        <w:jc w:val="right"/>
      </w:pPr>
      <w:r>
        <w:rPr>
          <w:rFonts w:ascii="Jameel Noori Nastaleeq" w:hAnsi="Jameel Noori Nastaleeq"/>
          <w:i/>
          <w:color w:val="555555"/>
          <w:sz w:val="22"/>
        </w:rPr>
        <w:t>موضوع: قصص الانبیاء | مصنف: مولانا سید ابو الحسن علی ندویؒ | حوالہ: قصص الانبیاء جلد ۴، صفحہ ۵۴</w:t>
      </w:r>
    </w:p>
    <w:p>
      <w:pPr>
        <w:spacing w:before="60" w:after="80" w:line="312" w:lineRule="auto"/>
        <w:ind w:right="288" w:left="288"/>
        <w:jc w:val="right"/>
      </w:pPr>
      <w:r>
        <w:rPr>
          <w:rFonts w:ascii="Jameel Noori Nastaleeq" w:hAnsi="Jameel Noori Nastaleeq"/>
          <w:color w:val="222222"/>
          <w:sz w:val="27"/>
        </w:rPr>
        <w:t>23-یہود سیدنا عیسیٰؑ سےچھٹکارےکی کوشش کرتے ہیں یہود کے صبر،ان کی ضد اور عداوت کاپیمانہ لبریز ہوگیا، انہوں نے سیدنا عیسیٰؑ سےچھٹکارا حاصل کرنے کا ارادہ کیا، وہ رومی حاکم کے پاس ان کا یہ کیس لے کرگئے اور کہا کہ یہ بھڑکانے والا آدمی ہے، گمراہی کے باعث ہمارے دین سے نکل گیا ہے وہ اشتراکی ہے اور آزاد ہے اور ہمارے جوانوں کو قابو کر لیا ۔وہ اس پرفریفتہ ہو گئے۔ ہمارا کام جدا کر دیا ، ہمارے عقلمندوں کو بیوقوف بنایا اور ہمارے کام میں حائل ہو گیا۔ قصص الانبیاء حصہ چہارم 57</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67: سیاسیوں اور بدلہ لینے والوں کا انداز</w:t>
      </w:r>
    </w:p>
    <w:p>
      <w:pPr>
        <w:spacing w:after="120"/>
        <w:jc w:val="right"/>
      </w:pPr>
      <w:r>
        <w:rPr>
          <w:rFonts w:ascii="Jameel Noori Nastaleeq" w:hAnsi="Jameel Noori Nastaleeq"/>
          <w:i/>
          <w:color w:val="555555"/>
          <w:sz w:val="22"/>
        </w:rPr>
        <w:t>موضوع: قصص الانبیاء | مصنف: مولانا سید ابو الحسن علی ندویؒ | حوالہ: قصص الانبیاء جلد ۴، صفحہ ۵۵</w:t>
      </w:r>
    </w:p>
    <w:p>
      <w:pPr>
        <w:spacing w:before="60" w:after="80" w:line="312" w:lineRule="auto"/>
        <w:ind w:right="288" w:left="288"/>
        <w:jc w:val="right"/>
      </w:pPr>
      <w:r>
        <w:rPr>
          <w:rFonts w:ascii="Jameel Noori Nastaleeq" w:hAnsi="Jameel Noori Nastaleeq"/>
          <w:color w:val="222222"/>
          <w:sz w:val="27"/>
        </w:rPr>
        <w:t>24- سیاسیوں اور بدلہ لینے والوں کا انداز وہ حکومت کے لیے بھی خطرہ ہے وہ کسی نظام کو مانتا ہے اور نہ کسی قانون کی پابندی کرتا ہے بڑے کو بڑا نہیں جانتا اور قدیم کو مقدس نہیں سمجھتا وہ باغی ہے اگر اس کے شر کو روکانہ گیا تو وہ تباہی لے آئے گا اور شرارہ کو کبھی چھوٹا نہیں سمجھنا چاہیے کہ آگ لگا دینے کے لیے کافی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68: مکروچال</w:t>
      </w:r>
    </w:p>
    <w:p>
      <w:pPr>
        <w:spacing w:after="120"/>
        <w:jc w:val="right"/>
      </w:pPr>
      <w:r>
        <w:rPr>
          <w:rFonts w:ascii="Jameel Noori Nastaleeq" w:hAnsi="Jameel Noori Nastaleeq"/>
          <w:i/>
          <w:color w:val="555555"/>
          <w:sz w:val="22"/>
        </w:rPr>
        <w:t>موضوع: قصص الانبیاء | مصنف: مولانا سید ابو الحسن علی ندویؒ | حوالہ: قصص الانبیاء جلد ۴، صفحہ ۵۵</w:t>
      </w:r>
    </w:p>
    <w:p>
      <w:pPr>
        <w:spacing w:before="60" w:after="80" w:line="312" w:lineRule="auto"/>
        <w:ind w:right="288" w:left="288"/>
        <w:jc w:val="right"/>
      </w:pPr>
      <w:r>
        <w:rPr>
          <w:rFonts w:ascii="Jameel Noori Nastaleeq" w:hAnsi="Jameel Noori Nastaleeq"/>
          <w:color w:val="222222"/>
          <w:sz w:val="27"/>
        </w:rPr>
        <w:t>25-مکروچال ان کا کلام مکروفریب سے پُر اور سیاسی رنگ میں رنگا ہوا تھا، وہ جانتے تھے کہ دینی حصہ حکام کو اُبھارتا ہے اور نہ بڑکاتا ہے ان کی سیاست میں یہ بات تھی کہ یہود کے دینی امور میں مداخلت نہ کی جائے اسی وجہ سے انہوں نے کلام کو سیاست کا رنگ 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69: مشکل</w:t>
      </w:r>
    </w:p>
    <w:p>
      <w:pPr>
        <w:spacing w:after="120"/>
        <w:jc w:val="right"/>
      </w:pPr>
      <w:r>
        <w:rPr>
          <w:rFonts w:ascii="Jameel Noori Nastaleeq" w:hAnsi="Jameel Noori Nastaleeq"/>
          <w:i/>
          <w:color w:val="555555"/>
          <w:sz w:val="22"/>
        </w:rPr>
        <w:t>موضوع: قصص الانبیاء | مصنف: مولانا سید ابو الحسن علی ندویؒ | حوالہ: قصص الانبیاء جلد ۴، صفحہ ۵۵</w:t>
      </w:r>
    </w:p>
    <w:p>
      <w:pPr>
        <w:spacing w:before="60" w:after="80" w:line="312" w:lineRule="auto"/>
        <w:ind w:right="288" w:left="288"/>
        <w:jc w:val="right"/>
      </w:pPr>
      <w:r>
        <w:rPr>
          <w:rFonts w:ascii="Jameel Noori Nastaleeq" w:hAnsi="Jameel Noori Nastaleeq"/>
          <w:color w:val="222222"/>
          <w:sz w:val="27"/>
        </w:rPr>
        <w:t>26-مشکل بیرونی مشرک حاکموں کے لیے بات کی حقیقت تک پہنچنا مشکل تھا وہ مسیح سے ان کی عداوت اور یہود کی اغراض سے واقف تھے اور اپنے انتطامی امور میں لگے ہوئے تھے جو ان کے لیے کافی تھے، مگر یہود کا اصرار بہت بڑھ گیا، ان کے تردد نے طول کھینچا تو انہوں نے اس کیس سے خلاصی پانے کا قصص الانبیاء حصہ چہارم 58 ارادہ کر لیا جو شر کی بات بنا ہو تھا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70: سیدنا مسیح عدالت میں</w:t>
      </w:r>
    </w:p>
    <w:p>
      <w:pPr>
        <w:spacing w:after="120"/>
        <w:jc w:val="right"/>
      </w:pPr>
      <w:r>
        <w:rPr>
          <w:rFonts w:ascii="Jameel Noori Nastaleeq" w:hAnsi="Jameel Noori Nastaleeq"/>
          <w:i/>
          <w:color w:val="555555"/>
          <w:sz w:val="22"/>
        </w:rPr>
        <w:t>موضوع: قصص الانبیاء | مصنف: مولانا سید ابو الحسن علی ندویؒ | حوالہ: قصص الانبیاء جلد ۴، صفحہ ۵۶</w:t>
      </w:r>
    </w:p>
    <w:p>
      <w:pPr>
        <w:spacing w:before="60" w:after="80" w:line="312" w:lineRule="auto"/>
        <w:ind w:right="288" w:left="288"/>
        <w:jc w:val="right"/>
      </w:pPr>
      <w:r>
        <w:rPr>
          <w:rFonts w:ascii="Jameel Noori Nastaleeq" w:hAnsi="Jameel Noori Nastaleeq"/>
          <w:color w:val="222222"/>
          <w:sz w:val="27"/>
        </w:rPr>
        <w:t>27-سیدنا مسیح عدالت میں وہ جمعہ کا دن عصر کے بعد ہفتہ کی شام تھی اور یہود ہفتہ کے دن کچھ نہیں کرتے ان کی چھٹی اور کام سے رکنے کا دن تھا- انہیں بس اس بات حرص تھی کہ کسی طرح جمعہ کی مغرب سے پہلے حکم صادر ہو، مسیح کے بارے میں انہیں آرام ملے- آرام سے سوئیں اور خوشی سے صبح کریں- انہیں کوئی پریشانی نہ ہو- حاکم اس مقدمہ پر بہت تنگ ہوا، اسے اس میں کوئی دلچسپی تھی اور نہ اس کی رعایا کی کوئی مصلحت، اور یہود فیصلہ سننے کے لیے جمع ہو گئے اور وہ چیخ وپکار کر رہے تھے اور پھاڑنے والے.........حاکم پریشان تھے اور وقت مختصر.......... سورج غروب کی طرف مائل تھا، اس نے پھانسی دے کر قتل کا فیصلہ دے 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71: اس زمانے کا مجرمانہ قانون</w:t>
      </w:r>
    </w:p>
    <w:p>
      <w:pPr>
        <w:spacing w:after="120"/>
        <w:jc w:val="right"/>
      </w:pPr>
      <w:r>
        <w:rPr>
          <w:rFonts w:ascii="Jameel Noori Nastaleeq" w:hAnsi="Jameel Noori Nastaleeq"/>
          <w:i/>
          <w:color w:val="555555"/>
          <w:sz w:val="22"/>
        </w:rPr>
        <w:t>موضوع: قصص الانبیاء | مصنف: مولانا سید ابو الحسن علی ندویؒ | حوالہ: قصص الانبیاء جلد ۴، صفحہ ۵۶</w:t>
      </w:r>
    </w:p>
    <w:p>
      <w:pPr>
        <w:spacing w:before="60" w:after="80" w:line="312" w:lineRule="auto"/>
        <w:ind w:right="288" w:left="288"/>
        <w:jc w:val="right"/>
      </w:pPr>
      <w:r>
        <w:rPr>
          <w:rFonts w:ascii="Jameel Noori Nastaleeq" w:hAnsi="Jameel Noori Nastaleeq"/>
          <w:color w:val="222222"/>
          <w:sz w:val="27"/>
        </w:rPr>
        <w:t>28-اس زمانے کا مجرمانہ قانون اس زمانہ میں مجرمانہ قانون(criminal) کے مطابق ضروری تھا کہ جس کے بارے میں لٹکانے کا فیصلہ دیا جائے وہی اس صلیب کو اٹھا کر لاتا تھا اور پھانسی کی جگہ (gallows) دور تھی جیسا کہ تہذیب یافتہ ملکوں میں عادت ہے، بھیڑ بہت زیادہ تھی ایک دوسرے پر لوگ گر رہے تھے اور سپاہی اور ان میں سے اکثر باہر کے لوگ اور ملازم تھے، انہیں اس کیس قصص الانبیاء حصہ چہارم 59 میں کوئی دلچسپی نہ تھی، اسرائیلی ایک دوسرے سے ملتے جلتے تھے، ان کے کام کے بارے میں شبہ پڑتا تھا ان میں تمیز نہیں ہو پاتی تھی- غیروں کی حالت غیروں کی نظر میں- شام کا وقت تھا، اندھیرا چھا گیا تھا، بعض یہودی اور جوانوں میں بیوقوف غیرت مند جناب مسیح پر ٹوٹ ٹوٹ پڑتے تھے، انہیں بُرا بھلا کہتے عار دلاتے، انہیں تکلیف دینا اور ان کی توہین کرنا چاہتے تھے-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72: عیسیٰ ؑ تکلیف اٹھاتے تھے</w:t>
      </w:r>
    </w:p>
    <w:p>
      <w:pPr>
        <w:spacing w:after="120"/>
        <w:jc w:val="right"/>
      </w:pPr>
      <w:r>
        <w:rPr>
          <w:rFonts w:ascii="Jameel Noori Nastaleeq" w:hAnsi="Jameel Noori Nastaleeq"/>
          <w:i/>
          <w:color w:val="555555"/>
          <w:sz w:val="22"/>
        </w:rPr>
        <w:t>موضوع: قصص الانبیاء | مصنف: مولانا سید ابو الحسن علی ندویؒ | حوالہ: قصص الانبیاء جلد ۴، صفحہ ۵۷</w:t>
      </w:r>
    </w:p>
    <w:p>
      <w:pPr>
        <w:spacing w:before="60" w:after="80" w:line="312" w:lineRule="auto"/>
        <w:ind w:right="288" w:left="288"/>
        <w:jc w:val="right"/>
      </w:pPr>
      <w:r>
        <w:rPr>
          <w:rFonts w:ascii="Jameel Noori Nastaleeq" w:hAnsi="Jameel Noori Nastaleeq"/>
          <w:color w:val="222222"/>
          <w:sz w:val="27"/>
        </w:rPr>
        <w:t>29- عیسیٰ ؑ تکلیف اٹھاتے تھے جناب مسیح بہت تھکے ہوئے تھے، انہیں تکلیف دیر تک رہنے اور تکلیف برداشت کرنے نے تھکا دیا تھا اور صلیب بھاری تھی، انہیں اس کے اٹھانے کا پابند بنایا گیا تھا، وہ جلدی سے چل نہیں سکتے تھے-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73: خدائی تدبیر</w:t>
      </w:r>
    </w:p>
    <w:p>
      <w:pPr>
        <w:spacing w:after="120"/>
        <w:jc w:val="right"/>
      </w:pPr>
      <w:r>
        <w:rPr>
          <w:rFonts w:ascii="Jameel Noori Nastaleeq" w:hAnsi="Jameel Noori Nastaleeq"/>
          <w:i/>
          <w:color w:val="555555"/>
          <w:sz w:val="22"/>
        </w:rPr>
        <w:t>موضوع: قصص الانبیاء | مصنف: مولانا سید ابو الحسن علی ندویؒ | حوالہ: قصص الانبیاء جلد ۴، صفحہ ۵۷</w:t>
      </w:r>
    </w:p>
    <w:p>
      <w:pPr>
        <w:spacing w:before="60" w:after="80" w:line="312" w:lineRule="auto"/>
        <w:ind w:right="288" w:left="288"/>
        <w:jc w:val="right"/>
      </w:pPr>
      <w:r>
        <w:rPr>
          <w:rFonts w:ascii="Jameel Noori Nastaleeq" w:hAnsi="Jameel Noori Nastaleeq"/>
          <w:color w:val="222222"/>
          <w:sz w:val="27"/>
        </w:rPr>
        <w:t>30-خدائی تدبیر یہاں متعلقہ سپاہی نے ایک اسرائیلی جوان کو لکڑی اٹھا لانے کو کہا، وہ اپنے ساتھیوں میں سے زیاده غیرت والا اور بیوقوفی کے لحاظ سے زیادہ بیوقوف اور جناب مسیح کو ایذاء دینے میں سب سے زیاده حریص تھا وہ جلدی سے لے آیا تا کہ کام جلد ختم ہو اور اس تباہ کن ذمہ داری سے خلاصی پائے-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74: لیکن انہیں مغالطہ ہوا</w:t>
      </w:r>
    </w:p>
    <w:p>
      <w:pPr>
        <w:spacing w:after="120"/>
        <w:jc w:val="right"/>
      </w:pPr>
      <w:r>
        <w:rPr>
          <w:rFonts w:ascii="Jameel Noori Nastaleeq" w:hAnsi="Jameel Noori Nastaleeq"/>
          <w:i/>
          <w:color w:val="555555"/>
          <w:sz w:val="22"/>
        </w:rPr>
        <w:t>موضوع: قصص الانبیاء | مصنف: مولانا سید ابو الحسن علی ندویؒ | حوالہ: قصص الانبیاء جلد ۴، صفحہ ۵۷</w:t>
      </w:r>
    </w:p>
    <w:p>
      <w:pPr>
        <w:spacing w:before="60" w:after="80" w:line="312" w:lineRule="auto"/>
        <w:ind w:right="288" w:left="288"/>
        <w:jc w:val="right"/>
      </w:pPr>
      <w:r>
        <w:rPr>
          <w:rFonts w:ascii="Jameel Noori Nastaleeq" w:hAnsi="Jameel Noori Nastaleeq"/>
          <w:color w:val="222222"/>
          <w:sz w:val="27"/>
        </w:rPr>
        <w:t>31-لیکن انہیں مغالطہ ہوا اس طرح لکڑی پہنچ گئی پھانسی کے دروازے تک، پھانسی کے سپاہی قصص الانبیاء حصہ چہارم 60 آگے بڑھے اور شہری پولیس سے کام اپنے ہاتھ میں لے لیا اور انہوں نے جوان کو صلیب اُٹھائے ہوئے دیکھا اور گڑبڑ ہو گئی، چیخ و پکار زیادہ ہو گئی انہوں نے اس کے ہاتھ سے صلیب لی، انہیں اس کے پھانسی پانے کے بارے میں کوئی شک نہ تھا کہ اسی کا فیصلہ ہوا ہے، وہ چیخ و پکار کر رہا تھا، اور اپنی برات کا اظہار کر رہا تھا کہ اس کا فیصلہ اور سولی کے ساتھ کوئی تعلق نہیں اسے مذاق اور ظلم سے لکڑی اُٹھا لانے کو کہا گیا ہے، پھانسی والے سپاہی اس طرف آ ہی نہیں رہے تھے، وہ اس کی زبان بھی نہیں سمجھتے تھے اس لیے کہ وہ روم اور یونان سے تھے جن کی حکومت تھی-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75: حکم کا نفاذ</w:t>
      </w:r>
    </w:p>
    <w:p>
      <w:pPr>
        <w:spacing w:after="120"/>
        <w:jc w:val="right"/>
      </w:pPr>
      <w:r>
        <w:rPr>
          <w:rFonts w:ascii="Jameel Noori Nastaleeq" w:hAnsi="Jameel Noori Nastaleeq"/>
          <w:i/>
          <w:color w:val="555555"/>
          <w:sz w:val="22"/>
        </w:rPr>
        <w:t>موضوع: قصص الانبیاء | مصنف: مولانا سید ابو الحسن علی ندویؒ | حوالہ: قصص الانبیاء جلد ۴، صفحہ ۵۸</w:t>
      </w:r>
    </w:p>
    <w:p>
      <w:pPr>
        <w:spacing w:before="60" w:after="80" w:line="312" w:lineRule="auto"/>
        <w:ind w:right="288" w:left="288"/>
        <w:jc w:val="right"/>
      </w:pPr>
      <w:r>
        <w:rPr>
          <w:rFonts w:ascii="Jameel Noori Nastaleeq" w:hAnsi="Jameel Noori Nastaleeq"/>
          <w:color w:val="222222"/>
          <w:sz w:val="27"/>
        </w:rPr>
        <w:t>32- حکم کا نفاذ ہر مجرم اپنے جرم سے نکلنا چاہتا ہے، ہر مجرم چیخ و پکار کرتا ہے، انہوں نے اسے پکڑا اور اس پر پھانسی کا قانون نافذ کر دیا، یہود دور کھڑے تھے اور دنیا رات اور تاریک تھی اور انہیں یقین تھا کہبجسے پھانسی دی ھئی ہے وہ مسیح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76: عیسیٰ ؑ کا آسمان کی طرف اٹھایا جانا</w:t>
      </w:r>
    </w:p>
    <w:p>
      <w:pPr>
        <w:spacing w:after="120"/>
        <w:jc w:val="right"/>
      </w:pPr>
      <w:r>
        <w:rPr>
          <w:rFonts w:ascii="Jameel Noori Nastaleeq" w:hAnsi="Jameel Noori Nastaleeq"/>
          <w:i/>
          <w:color w:val="555555"/>
          <w:sz w:val="22"/>
        </w:rPr>
        <w:t>موضوع: قصص الانبیاء | مصنف: مولانا سید ابو الحسن علی ندویؒ | حوالہ: قصص الانبیاء جلد ۴، صفحہ ۵۸</w:t>
      </w:r>
    </w:p>
    <w:p>
      <w:pPr>
        <w:spacing w:before="60" w:after="80" w:line="312" w:lineRule="auto"/>
        <w:ind w:right="288" w:left="288"/>
        <w:jc w:val="right"/>
      </w:pPr>
      <w:r>
        <w:rPr>
          <w:rFonts w:ascii="Jameel Noori Nastaleeq" w:hAnsi="Jameel Noori Nastaleeq"/>
          <w:color w:val="222222"/>
          <w:sz w:val="27"/>
        </w:rPr>
        <w:t>33-عیسیٰ ؑ کا آسمان کی طرف اٹھایا جانا جہاں تک جناب عیسیٰؑ بن مریم کا تعلق ہے انہیں اللہ تعالی نے یہود کے مکروفریب سے نجات دی اور انہیں نہایت عزت اور پاک حالت میں ان کافروں کے ہاں سے اپنی طرف اٹھا لیا- قصص الانبیاء حصہ چہارم 61</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77: قرآن قصہ بیان کرتا ہے</w:t>
      </w:r>
    </w:p>
    <w:p>
      <w:pPr>
        <w:spacing w:after="120"/>
        <w:jc w:val="right"/>
      </w:pPr>
      <w:r>
        <w:rPr>
          <w:rFonts w:ascii="Jameel Noori Nastaleeq" w:hAnsi="Jameel Noori Nastaleeq"/>
          <w:i/>
          <w:color w:val="555555"/>
          <w:sz w:val="22"/>
        </w:rPr>
        <w:t>موضوع: قصص الانبیاء | مصنف: مولانا سید ابو الحسن علی ندویؒ | حوالہ: قصص الانبیاء جلد ۴، صفحہ ۵۹</w:t>
      </w:r>
    </w:p>
    <w:p>
      <w:pPr>
        <w:spacing w:before="60" w:after="80" w:line="312" w:lineRule="auto"/>
        <w:ind w:right="288" w:left="288"/>
        <w:jc w:val="right"/>
      </w:pPr>
      <w:r>
        <w:rPr>
          <w:rFonts w:ascii="Jameel Noori Nastaleeq" w:hAnsi="Jameel Noori Nastaleeq"/>
          <w:color w:val="222222"/>
          <w:sz w:val="27"/>
        </w:rPr>
        <w:t>35-قرآن قصہ بیان کرتا ہے اور یہ اللہ کا قول ہے اور وہ یہود کے بارےمیں ہے- ”اور ان کے کفر کی وجہ سے اور حضرت مریم علیہاالسلام پر ان کے بڑا بھاری بہتان دھرنے کی وجہ سے اور ان کے اس کہنے کی وجہ سے ہم نے مسیح عیسیٰ ابن مریم کو جو کہ رسول ہیں اللہ تعالی کے، قتل کر دیا حالانکہ کہ انہوں نے نہ ان کو قتل کو کیا اور نہ ان کو سولی پر چڑھایا لیکن ان کو اشتباہ ہو گیا اور جو لوگ ان کے بارے میں اختلاف کرتے ہیں وہ غلط خیال میں ہیں ان کے پاس اس پر کوئی دلیل نہیں بجز تخمینی باتوں پر عمل کرنے کے اور انہوں نے ان کو یقینی بات ہے کہ قتل نہیں کیا بلکہ ان کو خدا تعالیٰ نے اپنی طرف اٹھا لیا ہے اور اللہ تعالٰی بڑے زبردست حکمت والے ہیں-“ (النساء 156-157) اور وہ آسمان میں ہیں جیسے اللہ نے چاہا ہے اور وہ ہر چیز قادر ہے ان کی ولادت عجیب، زندگی عجیب، شروع سے لے کر آخر تک تمام کام عجیب اور معجزہ اللہ کی قدرتِ مطلقہ ثابت کرنے والا تھا-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78: قیامت کے قریب عیسیٰ کا نزول</w:t>
      </w:r>
    </w:p>
    <w:p>
      <w:pPr>
        <w:spacing w:after="120"/>
        <w:jc w:val="right"/>
      </w:pPr>
      <w:r>
        <w:rPr>
          <w:rFonts w:ascii="Jameel Noori Nastaleeq" w:hAnsi="Jameel Noori Nastaleeq"/>
          <w:i/>
          <w:color w:val="555555"/>
          <w:sz w:val="22"/>
        </w:rPr>
        <w:t>موضوع: قصص الانبیاء | مصنف: مولانا سید ابو الحسن علی ندویؒ | حوالہ: قصص الانبیاء جلد ۴، صفحہ ۵۹</w:t>
      </w:r>
    </w:p>
    <w:p>
      <w:pPr>
        <w:spacing w:before="60" w:after="80" w:line="312" w:lineRule="auto"/>
        <w:ind w:right="288" w:left="288"/>
        <w:jc w:val="right"/>
      </w:pPr>
      <w:r>
        <w:rPr>
          <w:rFonts w:ascii="Jameel Noori Nastaleeq" w:hAnsi="Jameel Noori Nastaleeq"/>
          <w:color w:val="222222"/>
          <w:sz w:val="27"/>
        </w:rPr>
        <w:t>35-قیامت کے قریب عیسیٰ کا نزول جب اللہ چاہے گا وہ آسمان سے اتریں گے، جنہوں نے ان کے بارے میں یہودونصاریٰ میں سے کمی بیشی کی ان پر دلیل قائم کریں گے- حق کی مدد قصص الانبیاء حصہ چہارم 62 کریں گے اور اہل باطل کوجیسا کہ ہمارے نبی پاکﷺ نے خبردی ہے، مٹا دیں گے، ان کے بارے میں صحیح اور متواتر احادیث آئی ہیں، جن پر ہر زمانے کے مسلمانوں نے اعتقاد رکھا ہے اور اللہ نے سچ فرمایا۔ "اور کوئی شخص اہل کتاب سے نہیں رہتا مگر وہ عیسیٰ علیہ السلام کے اپنے مرنے سے پہلے ضرور تصدیق کر لیتا ہے اور قیامت کے روز وہ ان پر گواہی دیں گے"۔ (النساء: 159)</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79: سیدنا محمد ﷺ کی بعثت کی خوشخبری</w:t>
      </w:r>
    </w:p>
    <w:p>
      <w:pPr>
        <w:spacing w:after="120"/>
        <w:jc w:val="right"/>
      </w:pPr>
      <w:r>
        <w:rPr>
          <w:rFonts w:ascii="Jameel Noori Nastaleeq" w:hAnsi="Jameel Noori Nastaleeq"/>
          <w:i/>
          <w:color w:val="555555"/>
          <w:sz w:val="22"/>
        </w:rPr>
        <w:t>موضوع: قصص الانبیاء | مصنف: مولانا سید ابو الحسن علی ندویؒ | حوالہ: قصص الانبیاء جلد ۴، صفحہ ۶۰</w:t>
      </w:r>
    </w:p>
    <w:p>
      <w:pPr>
        <w:spacing w:before="60" w:after="80" w:line="312" w:lineRule="auto"/>
        <w:ind w:right="288" w:left="288"/>
        <w:jc w:val="right"/>
      </w:pPr>
      <w:r>
        <w:rPr>
          <w:rFonts w:ascii="Jameel Noori Nastaleeq" w:hAnsi="Jameel Noori Nastaleeq"/>
          <w:color w:val="222222"/>
          <w:sz w:val="27"/>
        </w:rPr>
        <w:t>36-سیدنا محمد ﷺ کی بعثت کی خوشخبری جناب مسیح اپنی کمزوری اورحامیوں کی کمی، یہود کی سخت مخالفت اور ان کی سازش کے باعث اپنا دعوتی کام مکمل نہ کر سکے انہوں نےلوگوں کو خدا حافظ کہا اور اپنے رب کے حکم پر چلے اور لوگوں کو اپنے بعد رسول کے آنے کی خوشخبری دی جو اس کی تکمیل کریں گے جو انہوں نے شروع کیا اور اسے عام کریں گے جو خود انہوں نے خاص کیا اور ان کی وجہ سے بندوں پراللہ کی نعمت پوری ہو گی اور اس کی مخلوق پر حجت قائم ہو گی۔ "اور (اسی طرح وہ وقت بھی قابل ذکرہے)جبکہ عیسیٰ ابن مریم نے فرمایا کہ اے بنی اسرائیل میں تمھارے پاس اللہ کا بھیجا ہوا آیا ہوں کہ مجھ سے جو پہلے تورات (آ چکی) ہے میں اس کی تصدیق کرنے والا ہوں اور میرے بعد جو ایک رسول آنے والے ہیں جن کا نام (مبارک)احمد ہو گا میں ان کی بشارت دینے والا ہوں۔(الصف: 6) قصص الانبیاء حصہ چہارم 63</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80: خالص توحید سے اُلجھے ہوئے عقیدے کی طرف</w:t>
      </w:r>
    </w:p>
    <w:p>
      <w:pPr>
        <w:spacing w:after="120"/>
        <w:jc w:val="right"/>
      </w:pPr>
      <w:r>
        <w:rPr>
          <w:rFonts w:ascii="Jameel Noori Nastaleeq" w:hAnsi="Jameel Noori Nastaleeq"/>
          <w:i/>
          <w:color w:val="555555"/>
          <w:sz w:val="22"/>
        </w:rPr>
        <w:t>موضوع: قصص الانبیاء | مصنف: مولانا سید ابو الحسن علی ندویؒ | حوالہ: قصص الانبیاء جلد ۴، صفحہ ۶۱</w:t>
      </w:r>
    </w:p>
    <w:p>
      <w:pPr>
        <w:spacing w:before="60" w:after="80" w:line="312" w:lineRule="auto"/>
        <w:ind w:right="288" w:left="288"/>
        <w:jc w:val="right"/>
      </w:pPr>
      <w:r>
        <w:rPr>
          <w:rFonts w:ascii="Jameel Noori Nastaleeq" w:hAnsi="Jameel Noori Nastaleeq"/>
          <w:color w:val="222222"/>
          <w:sz w:val="27"/>
        </w:rPr>
        <w:t>37-خالص توحید سے اُلجھے ہوئے عقیدے کی طرف مذاہب کی تاریخ کی عجیب و غریب باتوں سے جس پر آنکھیں آنسو بہاتی اور دل پگھلتے ہیں وہ مسیح کی دعوت جو خالص توحید، آسان عمدہ دین، جوہر پیچیدگی اور الجھاؤ، ہر قسم کی تبدیلی اور تاویل سے پاک تھی اور صرف ایک اللہ کی عبادت، اسے سے مانگنے، اسی سے التجا کرنے اور خالص اسے سے محبت رکھنے کی دعوت تھی،وہ الجھے ہوئے عقیدے اور سمجھ نہ آنے والے فلسفہ میں تبدیل ہو گئی۔ ان کے پیروؤں نے اس میں بہت مبالغہ کیا اور انہیں اتنا بڑھایا کہ وہ انسانی حدود سے نکل کر خدائی حدود تک جا پہنچے انہوں نے کہا " مسیح اللہ کا بیٹا ہے" اور کہا "اللہ نے بیٹا بنایا" اور کہا "بیشک اللہ مسیح ابن مریم ہی ہے"۔ انہوں نے ایک ذات جو بے نیاز ہے اور جو خود کسی کی اولادہے نہ اس کی اولادہے اسے تین ممبروں پر مشتمل ایک خاندان قرار دے دیا ہر ایک ان میں سے خدا ہے، انہوں نے کہا رب، بیٹا، روح القدس (جبریل) انہوں نے مریم کے بارے میں یہ عقیدہ رکھا کہ وہ مسیح کی ماں ہیں اور ان کے ساتھ وہ معاملہ کیا جو انہیں تقدیس اور عبادت کے درجے تک پہنچا دیتا ہے۔ انہوں نے کہا "وہ اللہ کی ماں ہیں"۔ان کی صورتیں اور مورتیں گرجوں میں عام کر دیں، ان کے سامنے عیسائی بڑی لحاجت سے جھکتے اور دعا کرتے، نذریں مانتے اور جھکتے ہیں، اللہ نے ان کے اس عقیدہ کی تردید کرتے ہوئے اور ان کے فعل کی برائی بیان کرتے ہوئے کہا ہے۔ قصص الانبیاء حصہ چہارم 64 "مسیح ابن مریم کچھ بھی نہیں صرف ایک پیغمبرہیں جن سے پہلے اور بھی پیغمبر گزر چکےہیں۔ ان کی والدہ ایک ولی بی بی ہیں، دونوں کھانا کھایاکرتے تھے، دیکھیئے تو ہم کیونکردلائل ان سے بیان کر رہےہیں، پھر دیکھیے وہ اُلٹے کدھر جا رہے ہیں، آپ فرمائیے کیا خدا کے سوا ایسے کی عبادت کرتے ہو جو کہ تم کو نہ کوئی ضرر پہنچانے کا اختیار رکھتا ہو اور نہ نفع پہنچانے کا، حالانکہ اللہ تعالیٰ سب سنتے ہیں سب جانتے ہیں"- (المائدہ: 75-76)</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81: عیسیٰ ایک اللہ کی عبادت کیطرف دعوت دیتے ہیں</w:t>
      </w:r>
    </w:p>
    <w:p>
      <w:pPr>
        <w:spacing w:after="120"/>
        <w:jc w:val="right"/>
      </w:pPr>
      <w:r>
        <w:rPr>
          <w:rFonts w:ascii="Jameel Noori Nastaleeq" w:hAnsi="Jameel Noori Nastaleeq"/>
          <w:i/>
          <w:color w:val="555555"/>
          <w:sz w:val="22"/>
        </w:rPr>
        <w:t>موضوع: قصص الانبیاء | مصنف: مولانا سید ابو الحسن علی ندویؒ | حوالہ: قصص الانبیاء جلد ۴، صفحہ ۶۲</w:t>
      </w:r>
    </w:p>
    <w:p>
      <w:pPr>
        <w:spacing w:before="60" w:after="80" w:line="312" w:lineRule="auto"/>
        <w:ind w:right="288" w:left="288"/>
        <w:jc w:val="right"/>
      </w:pPr>
      <w:r>
        <w:rPr>
          <w:rFonts w:ascii="Jameel Noori Nastaleeq" w:hAnsi="Jameel Noori Nastaleeq"/>
          <w:color w:val="222222"/>
          <w:sz w:val="27"/>
        </w:rPr>
        <w:t>38- عیسیٰ ایک اللہ کی عبادت کیطرف دعوت دیتے ہیں انہوں نے دیگر انبیاء کی طرح ایک اللہ کی عبادت کی طرف دعوت دی، انجیل میں ان کا قول موجود ہے۔ "اللہ کے لیے لکھا ہوا۔۔۔۔۔ اپنے معبود کو سجدہ کرو اور تنہا اسی کی عبادت کرو "۔ (متی: 4-10) اور ان کا ایک قول بھی ہے۔ " صرف اپنے معبود کو سجدہ کر اوراسی ایک کی عبادت کر" (لوقا 4-8) اللہ تعالیٰ نے فرمایا:۔ "کسی بشر سے یہ با ت نہیں ہو سکتی کہ اللہ تعالی اس کو کتاب اور فہم اور نبوت عطا فرمائیں پھر وہ لوگوں سے کہنے لگے میرے بندے بن جاؤ خدا تعالیٰ کو چھوڑ کر، لیکن کہے گا تم لوگ اللہ والے بن جاؤ بوجہ اس کے کہ تم کتاب سکھاتے ہو اور بوجہ اس کے کہ پڑھتے ہو اور نہ یہ بات بتلاوے گا کہ فرشتوں کو اور نبیوں کو رب قرار دے لو، کیا وہ تم کو کفر کی بات بتلاوے قصص الانبیاء حصہ چہارم 65 گا بعد اس کے تم مسلمان ہو"۔ (العمران: 79-80)</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82: قرآن عیسیٰؑ کی دعوت کی تصریح کرتا ہے</w:t>
      </w:r>
    </w:p>
    <w:p>
      <w:pPr>
        <w:spacing w:after="120"/>
        <w:jc w:val="right"/>
      </w:pPr>
      <w:r>
        <w:rPr>
          <w:rFonts w:ascii="Jameel Noori Nastaleeq" w:hAnsi="Jameel Noori Nastaleeq"/>
          <w:i/>
          <w:color w:val="555555"/>
          <w:sz w:val="22"/>
        </w:rPr>
        <w:t>موضوع: قصص الانبیاء | مصنف: مولانا سید ابو الحسن علی ندویؒ | حوالہ: قصص الانبیاء جلد ۴، صفحہ ۶۳</w:t>
      </w:r>
    </w:p>
    <w:p>
      <w:pPr>
        <w:spacing w:before="60" w:after="80" w:line="312" w:lineRule="auto"/>
        <w:ind w:right="288" w:left="288"/>
        <w:jc w:val="right"/>
      </w:pPr>
      <w:r>
        <w:rPr>
          <w:rFonts w:ascii="Jameel Noori Nastaleeq" w:hAnsi="Jameel Noori Nastaleeq"/>
          <w:color w:val="222222"/>
          <w:sz w:val="27"/>
        </w:rPr>
        <w:t>39-قرآن عیسیٰؑ کی دعوت کی تصریح کرتا ہے قرآن نے نقل کیا ہے اور وہ اپنے سے پہلے کی کتابوں کی تصدیق اور حفاظت کرتا ہے، جناب عیسیٰ ؑ کے صاف اور واضح انداز میں خالص توحید اور اس کی طرف دعوت دینے کا اعلان کرتا ہےجس پر کوئی اضافہ نہیں ہو سکتا۔ "بے شک وہ لوگ کافر ہو چکے جنہوں نے یہ کہا کہ اللہ تعالیٰ عیسیٰ ؑ ابن مریم ہے حالانکہ مسیح نے خود فرمایا تھا کہ اے بنی اسرائیل تم اللہ تعالیٰ کی عبادت کرو جو میرابھی رب ہے اور تمہارا بھی رب ہے بیشک جو شخص اللہ تعالیٰ کے ساتھ شریک قراردے گا سو اس پر اللہ تعالیٰ جنت حرام کر دے گا اور اس کا ٹھکانادوزخ ہے، ایسے ظالموں کا کوئی مددگار نہ ہو گا"۔ (المائدہ: 173)</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83: ان کی دعوت میں توحید کا مقام</w:t>
      </w:r>
    </w:p>
    <w:p>
      <w:pPr>
        <w:spacing w:after="120"/>
        <w:jc w:val="right"/>
      </w:pPr>
      <w:r>
        <w:rPr>
          <w:rFonts w:ascii="Jameel Noori Nastaleeq" w:hAnsi="Jameel Noori Nastaleeq"/>
          <w:i/>
          <w:color w:val="555555"/>
          <w:sz w:val="22"/>
        </w:rPr>
        <w:t>موضوع: قصص الانبیاء | مصنف: مولانا سید ابو الحسن علی ندویؒ | حوالہ: قصص الانبیاء جلد ۴، صفحہ ۶۳</w:t>
      </w:r>
    </w:p>
    <w:p>
      <w:pPr>
        <w:spacing w:before="60" w:after="80" w:line="312" w:lineRule="auto"/>
        <w:ind w:right="288" w:left="288"/>
        <w:jc w:val="right"/>
      </w:pPr>
      <w:r>
        <w:rPr>
          <w:rFonts w:ascii="Jameel Noori Nastaleeq" w:hAnsi="Jameel Noori Nastaleeq"/>
          <w:color w:val="222222"/>
          <w:sz w:val="27"/>
        </w:rPr>
        <w:t>40- ان کی دعوت میں توحید کا مقام اور پیارےاور بلیغ انداز میں اور ہروہ شخص جو توحید کے مقام اور نبیوں کی سیرت سے واقف ہے اس سے لطف اندوز ہوتا ہے اور جو اللہ کی معرفت اور اس کے سامنے جھکنے اورع اس سے ڈرنے کے لیےانہیں ڈھالا گیا۔ قصص الانبیاء حصہ چہارم 66 "مسیح ہرگز خداکے بندے بننے سے عار نہیں کریں گے اور نہ مقرب فرشتے اور جو شخص خدا تعالیٰ کی بندگی سے عار کرے گا اور تکبر کرے گا تو خدا تعالیٰ ضرور سب لوگوں کو اپنے پاس جمع کریں گے پھر جو ایمان لائے ہوں گے اورانہوں نےاچھے کام کیے ہوں گےتوان کو ان کا پورا ثواب دیں گے اور ان کو اپنے فضل سے اور زیادہ دیں گے اور جن لوگوں نے عار کیاہو گا اور تکبرکیاہو گا تو ان کو سخت درد ناک سزا دیں گے اور وہ لوگ کسی غیراللہ کو اپنا یار اور مددگار نہ پائیں گے"۔ (النساء: 172-173)</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84: قیامت کے مناظر میں سے ایک دلکش منظر</w:t>
      </w:r>
    </w:p>
    <w:p>
      <w:pPr>
        <w:spacing w:after="120"/>
        <w:jc w:val="right"/>
      </w:pPr>
      <w:r>
        <w:rPr>
          <w:rFonts w:ascii="Jameel Noori Nastaleeq" w:hAnsi="Jameel Noori Nastaleeq"/>
          <w:i/>
          <w:color w:val="555555"/>
          <w:sz w:val="22"/>
        </w:rPr>
        <w:t>موضوع: قصص الانبیاء | مصنف: مولانا سید ابو الحسن علی ندویؒ | حوالہ: قصص الانبیاء جلد ۴، صفحہ ۶۴</w:t>
      </w:r>
    </w:p>
    <w:p>
      <w:pPr>
        <w:spacing w:before="60" w:after="80" w:line="312" w:lineRule="auto"/>
        <w:ind w:right="288" w:left="288"/>
        <w:jc w:val="right"/>
      </w:pPr>
      <w:r>
        <w:rPr>
          <w:rFonts w:ascii="Jameel Noori Nastaleeq" w:hAnsi="Jameel Noori Nastaleeq"/>
          <w:color w:val="222222"/>
          <w:sz w:val="27"/>
        </w:rPr>
        <w:t>41-قیامت کے مناظر میں سے ایک دلکش منظر قرآن نے اپنی بلاغت اور اعجاز سے قیامت کے مناظر میں سےایک دلکش منظر کی تصویر کشی کی ہے جناب عیسیٰ ؑ اس سے برات ظاہر کریں گے جو کچھ لوگوں نے ان کے بارے میں اپنی طرف سے کہا اور جیسا ان سے معاملہ کیا، وہ پوری قوت اور سچائی سے اپنی دعوت کی صفائی بیان کریں گے اور اپنی امت کے اس کیس میں غلو کرنے والوں کو بتائیں گے اور یہ تنہا ہی اس جرم کے ذمہ دار ہیں، قرآن پڑہیے اور موقف کا جلال اور منظر کی عمدگی کا اندازہ لگائیے۔ "اور اس وقت بھی قابل ذکر ہے جبکہ اللہ تعالیٰ فرمائیں گے کہ اے عیسیٰ ؑ ابن مریم کیا تم نے لوگوں کو کہہ دیا تھا کہ مجھ کو اورمیری ماں کو بھی علاوہ خدا کے معبود قرار دے لو، عیسیٰ ؑ عرض کریں گے (توبہ توبہ) میں تو آپ کو (شریک سے) مننزہ سمجھتاہوں مجھ کو کسی طرح زیبانہ تھا کہ میں ایسے بات کہتاجس کے کہنے کا مجھے کوئی حق نہیں، اگر میں نے کہا ہو گا تو آپ کو اس کا علم ہو گا، آپ تو میرے قصص الانبیاء حصہ چہارم 67 دل کے اندر کی بات بھی جانتے ہیں اور میں آپ کے علم میں جو کچھ ہے اس کو نہیں جانتا، آپ غیبوں کے جاننے والے ہیں میں نے تو ان سے اور کچھ نہیں کہا مگر وہی جو آپ نےمجھ سے کہنے کو فرمایا تھا کہ تم اللہ تعالیٰ کی بندگی اختیار کرو کو میرا بھی رب ہے اور تمہارابھی رب ہے اور میں ان پرمطلع رہا جب تک ان میں رہا، پھر جب آپ نے مجھ کو اُٹھا لیا توآپ ان پر مطلع رہے اور آپ ہر چیز کی پوری خبر رکھتے ہیں اگر آپ ان کو سزا دیں گے تو یہ آپ کے بندے ہیں اور اگر آپ ان کو معاف کردیں گے تو آپ زبردست ہیں حکمت والے ہیں۔ اللہ تعالیٰ ارشاد فرمائیں گے کہ وہ دن ہے کہ جو لوگ سچے تھے ان کا سچا ہونا ان کے کام آئے گا، ان کو باغ ملیں گے جن کے نیچے نہریں جاری ہوں گی، جن میں وہ ہمیشہ ہمیشہ رہیں گے، اللہ تعالیٰ ان سے راضی اور خوش اور یہ اللہ تعالیٰ سے راضی اور خوش ہیں یہ بڑی بھاری کامیابی ہے۔ اللہ ہی کی ہے سلطنت آسمانوں کی اور زمین کی اور ان چیزوں کی جو ان میں موجود ہیں اور ہر شے پر پوری قدرت رکھتے ہیں"۔ (سورۃ المائدہ 116-120)</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85: الجھے ہوئے عقیدہ سے عام بت پرستی کیطرف</w:t>
      </w:r>
    </w:p>
    <w:p>
      <w:pPr>
        <w:spacing w:after="120"/>
        <w:jc w:val="right"/>
      </w:pPr>
      <w:r>
        <w:rPr>
          <w:rFonts w:ascii="Jameel Noori Nastaleeq" w:hAnsi="Jameel Noori Nastaleeq"/>
          <w:i/>
          <w:color w:val="555555"/>
          <w:sz w:val="22"/>
        </w:rPr>
        <w:t>موضوع: قصص الانبیاء | مصنف: مولانا سید ابو الحسن علی ندویؒ | حوالہ: قصص الانبیاء جلد ۴، صفحہ ۶۵</w:t>
      </w:r>
    </w:p>
    <w:p>
      <w:pPr>
        <w:spacing w:before="60" w:after="80" w:line="312" w:lineRule="auto"/>
        <w:ind w:right="288" w:left="288"/>
        <w:jc w:val="right"/>
      </w:pPr>
      <w:r>
        <w:rPr>
          <w:rFonts w:ascii="Jameel Noori Nastaleeq" w:hAnsi="Jameel Noori Nastaleeq"/>
          <w:color w:val="222222"/>
          <w:sz w:val="27"/>
        </w:rPr>
        <w:t>42- الجھے ہوئے عقیدہ سے عام بت پرستی کیطرف مسیحیت کاپرچار کرنے والے از خودیورپ منتقل ہوئے(اس لیے کہ انہیں مسیح نے ایسا حکم ہی نہیں دیا تھا انہوں نے خود تصریح کی تھی کہ وہ بنی اسرائیل کی گمشدہ بھیڑوں کی طرف بھیجے گئے ہیں) ان میں عرصہ سے بت پرستی راہ پا گئی تھی و اس میں ٹھوڈیوں تک ڈوبے ہوئے تھے، یونانی بت پرست تھے، انہوں نے اللہ کی صفات بہت سے معبودوں کو دے دیں ان کی مورتیں بنا ڈالیں، قصص الانبیاء حصہ چہارم 68 ان کے لیے عبادت گاہیں بنالیں، رزق کا الگ خدا ہے، رحمت کا الگ اور قہر کاالگ،رومی بت پرستی اور خرافات میں غرق تھے، بت پرستی ان کے گوشت اور ان خون میں مل گئی تھی اور بت پرستی کا ان سے تعلق جسم اور خون کاتھا، روم والے بہت سے معبودوں کی عبادت کرتے تھے، جب ان تک عیسائیت پہنچی اور بڑا قسططین 306م عیسائی ہو گیا وہ نئے دین سے چمٹ گیا اور اس سے بہت قریب ہوگیا اسے حکومت کا سرکاری مذہب قرار دیا۔ مذہب عیسائیت نے رومی تقالید، یونانی فلسفہ اور بت پرستی سے بہت کچھ لے لیا، اور آہستہ آہستہ اس کے قریب ہوتا گیا اور نبوی تعلیمات کی اصل مشرقی کشائش اور توحیدی غیرت مفقودہوتی چلی گئی، اس میں بعض منافق داخل ہوگئے انہوں نے اس میں اپنے پرانےعقائد اوربت پرستی دونوں کا یکساں امتزاج صاف ظاہر ہوتا ہے، اس طرح حملہ آور عیسائیت اس راستہ سے ہٹ کرچل پڑی۔ جس پر مسیح چلے تھے اور اس کی دعوت دی تھی اور عیسائیت اس راہی کی طرح ہوگئی جو جان بوجھ کر یا بن جانے راستہ سے بھٹک گیا ہو اور وہ بھی رات میں، ایسا شخص آخرتک پہلے راستہ پر نہیں آ سکتا اور یہ باریک حکمت اور نکتہ صرف وہی جانتا ہے جس نے اس دین کا تاریخی مطالعہ کیا ہو اللہ نے ان کی گمراہی کا وصف بیان کیاہے جیسے یہود کا وصف مغضود بیت بیان کیاہے، مسلمانوں کی زبان سے کہا " اھدنا الصراط المستقیم" اس میں یورپ کاسانحہ ہے، انسانیت کاسانحہ ہے جس نے ایک عرصہ دراز تک اسے چلایاہے اور برابر اسی پر اس تسلط کا عمل ہے۔ "اور اللہ کے لیے امر ہے پہلے بھی اور بعد بھی"۔</w:t>
      </w:r>
    </w:p>
    <w:p>
      <w:pPr>
        <w:spacing w:before="120" w:after="240"/>
        <w:jc w:val="center"/>
      </w:pPr>
      <w:r>
        <w:rPr>
          <w:rFonts w:ascii="Jameel Noori Nastaleeq" w:hAnsi="Jameel Noori Nastaleeq"/>
          <w:color w:val="888888"/>
          <w:sz w:val="22"/>
        </w:rPr>
        <w:t>❖ ❖ ❖</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