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قصص الانبیاء جلد ۱ (واقعات: 42)</w:t>
      </w:r>
    </w:p>
    <w:p>
      <w:pPr>
        <w:spacing w:after="240"/>
      </w:pPr>
    </w:p>
    <w:p>
      <w:pPr>
        <w:spacing w:before="280" w:after="80"/>
        <w:jc w:val="right"/>
      </w:pPr>
      <w:r>
        <w:rPr>
          <w:rFonts w:ascii="Jameel Noori Nastaleeq" w:hAnsi="Jameel Noori Nastaleeq"/>
          <w:b/>
          <w:color w:val="1B365D"/>
          <w:sz w:val="34"/>
        </w:rPr>
        <w:t>واقعہ 1: کچھ ترجمہ کے بارے میں</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۱، صفحہ ۳</w:t>
      </w:r>
    </w:p>
    <w:p>
      <w:pPr>
        <w:spacing w:before="60" w:after="80" w:line="312" w:lineRule="auto"/>
        <w:ind w:right="288" w:left="288"/>
        <w:jc w:val="right"/>
      </w:pPr>
      <w:r>
        <w:rPr>
          <w:rFonts w:ascii="Jameel Noori Nastaleeq" w:hAnsi="Jameel Noori Nastaleeq"/>
          <w:color w:val="222222"/>
          <w:sz w:val="27"/>
        </w:rPr>
        <w:t>کچھ ترجمہ کے بارے میں کتاب کا ترجمہ عربی پڑھنے والے طلبہ وطالبات کی آسانی کےلئے کیا گیا ہے تاکہ وہ استاذ سے پہلے اگراس ترجمہ کو دیکھ لیں تو انہیں دقت نہ ہو، اور اگر کتاب سامنے رکھ کر ہر عربی فقرہ کا ترجمہ دیکھتے جائیں تو بھی تکلیف نہ ہو، اگر کوئ صاحب نبیوں کے قصے کے طور پر اسے پڑھیں گے تو بھی ان شاءالله محظوظ ہوں گے اور ان قصوں کو نہایت دلچسپ پائیں گے اس کتاب کے مؤلف عالمِ اسلام کے مشہور ومعروف عالمِ دین حضرت مولانا سید ابوالحسن على ندوی مدّظلہ ہیں، جنہیں اللّٰہ تعالی نے علم وعمل کی دولت کےساتھ " سوزدروں " بھی بخشا ہے، اور یہ''سوزِدروں'' ان کی ہر کتاب کا"مابہ الامتیاز " ہے انہوں نے یہ کتاب دراصل اپنے بھتیجے محمد الحسنی کےلئے لکھی تھیاور یہ دوسرے بچوں کی خوش قسمتی تھی کہ ان کی وجه سے یہ کتاب ان کے ہاتھ لگی ۔ بچوں کی تعلیم وتربیت کےلئے یہ بہت ہی مفید کتاب ہے ۔ بچے اس سے عربی سیکھنے کےساتھ ایمان ویقین کی دولت سے بھی یقینًا مالامال ہوں گے، میں نے مؤلف کی اس کتاب کو ترجمہ کےلئے اسی وجہ سے منتخب کیا کہ ہمارے مسلمان طلبہ و قصص الانبیاءعلیہم السلام حصہ اول 6 طالبات عربی سیکھنے کی خاطر اور ویسے بھی اگر اس کتاب کو پڑھیں گے تو اس سے ان کا ایمان تازہ ہوگا. مؤلف جگہ جگہ موقع و محل کی مناسبت سے قرآنی آیات لاتے ہیں. اور یہ آیات بین القوسین ہیں. قرآنی آیات کا ترجمہ زیادہ تر حکیم الامت مولانا اشرف علی تھانوی رحمہ اللہ کے ترجمہ قرآن سے لیا گیا ہے. ترجمہ کرنا کوئی آسان کام نہیں ہے۔کتاب کتنی بھی آسان ہو ترجمہ اتنا ہی مشکل ہوتا ہے. عمدہ ترجمہ کی خوبی یہ ہے کہ عبارت میں سے کوئی لفظ چھوٹے بھی نہیں اور کلام کا زور اسی طرح قائم بھی رہے. میں نے اس مقصد کو پانے کے لیے اپنی طرف سے پوری کوشش کی ہے. اور مجھے امید ہے کہ قارئین مطالعہ کے دوران اس حقیقت کو پالیں گے. یہ کام مجھ سے میرے اللہ نے کرا دیا. اگر اس کی توفیق شامل حال نہ ہوتی تو کبھی یہ مکمل نہ ہو سکتا. اسی پر میں نے توکل کیا اور اسی کی طرف رجوع کرتا ہوں. وَمَاتَوْفِیْقِی إِلاّ بِاللّهِ عَلَيْهِ تَوَكَّلْتُ وَإِلَيْهِ أُنِيْبُ. فيض الرحمن قصص الانبیاءعلیہم السلام حصہ اول 7 بسم اللہ الرحمٰں الرحیم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 بت فروش</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۱، صفحہ ۷</w:t>
      </w:r>
    </w:p>
    <w:p>
      <w:pPr>
        <w:spacing w:before="60" w:after="80" w:line="312" w:lineRule="auto"/>
        <w:ind w:right="288" w:left="288"/>
        <w:jc w:val="right"/>
      </w:pPr>
      <w:r>
        <w:rPr>
          <w:rFonts w:ascii="Jameel Noori Nastaleeq" w:hAnsi="Jameel Noori Nastaleeq"/>
          <w:color w:val="222222"/>
          <w:sz w:val="27"/>
        </w:rPr>
        <w:t>1- بت فروش بہت بہت پہلے کی بات ہے ، ایک بستی میں ایک بہت مشہور آدمی تھا اس آدمی کا نام آزر تھ اور آزر بت فروش تھا اور اس بستی میں ایک بہت بڑا گھر تھا اور اس گھر میں بہت بت تھے اورلوگ ان بتوں کو سجدہ کرتے تھے اور آزر بھی ان بتوں کو سجدہ کرتا تھا اور آزر ان بتوں کی عبادت کرتا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 آزر کا بیٹا</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۱، صفحہ ۷</w:t>
      </w:r>
    </w:p>
    <w:p>
      <w:pPr>
        <w:spacing w:before="60" w:after="80" w:line="312" w:lineRule="auto"/>
        <w:ind w:right="288" w:left="288"/>
        <w:jc w:val="right"/>
      </w:pPr>
      <w:r>
        <w:rPr>
          <w:rFonts w:ascii="Jameel Noori Nastaleeq" w:hAnsi="Jameel Noori Nastaleeq"/>
          <w:color w:val="222222"/>
          <w:sz w:val="27"/>
        </w:rPr>
        <w:t>2 - آزر کا بیٹا آزر کا ایک بہت ہی شریف لڑکا تھا انکا نام ابراہیم (علیہ السلام) تھا ۔ ابراہیم (علیہ السلام) لوگوں کو بتوں کے سامنے سجدہ کرتے ہوئے دیکھتے تھے اور وہ لوگوں کو بتوں کی عبادت کرتے ہوئے بھی دیکھتے تھے ۔ ابراہیم علیہ السلام خوب جانتے تھے کہ یہ بت پتھر ہیں اور یہ بولتے سنتے نہیں قصص الانبیاءعلیہم السلام حصہ اول 10 اور یہ بھی جانتے تھے کہ یہ بت نہ نفع دیتے ہیں نہ نقصان اور وہ یہ بھی دیکھتے تھے کہ مکھی بتوں پر بیٹھ جاتی ہے اور وہ اسے ہٹا نہیں سکتے اور دیکھتے تھے کہ چوہا بتوں کا کھانا کھاتا رہتا پے وہ اسے منع نہیں کرتے اور ابراہیم علیہ السلام اپنے جی میں کہتے تھے "لوگ بتوں کو سجدہ کیوں کرتے ہیں؟" اور ابراہیم علیہ السلام اپنے آپ سے سول کرتے تھے "لوگ بتوں سے مانگتے کیوں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 ابراہیم علیہ السلام کی نصیحت</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۱، صفحہ ۸</w:t>
      </w:r>
    </w:p>
    <w:p>
      <w:pPr>
        <w:spacing w:before="60" w:after="80" w:line="312" w:lineRule="auto"/>
        <w:ind w:right="288" w:left="288"/>
        <w:jc w:val="right"/>
      </w:pPr>
      <w:r>
        <w:rPr>
          <w:rFonts w:ascii="Jameel Noori Nastaleeq" w:hAnsi="Jameel Noori Nastaleeq"/>
          <w:color w:val="222222"/>
          <w:sz w:val="27"/>
        </w:rPr>
        <w:t>3 - ابراہیم علیہ السلام کی نصیحت اور ابراہیم علیہ السلام اپنے والد سے کہتے تھے ابا جی ! آپ ان بتوں کی عبادت کیوں کرتے ہیں ؟ ان بتوں کو سجدہ کیوں کرتے ہیں ؟ ان بتوں سے کیوں مانگتے ہیں ؟ بیشک یہ بت بولتے سنتے نہیں اور نہ یہ نفع نقصان دیتے ہیں اور کس لئے کھانا پیچا ان کے لئے رکھا جاتا ہے ؟ اور پکی بات ہے ابو ! یہ بت کھاتے پیتے نہیں اور آزر کو غصہ آجاتا تھا مگر سمجھتے نہیں تھے اور ابراہیم علیہ السلام اپنی قوم کو نصیحت کرتے تھے اور لوگ بھی غضبناک ہوتے اور سمجھتے نہ تھے ۔ ابراہیم علیہ السلام نے کہا جب لوگ چلے جائیں گے تو میں بتوں کو توڑوں گا پھر انہیں صحیح سمجھ آئے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 ابراہیم علیہ السلام بت توڑتے ہیں</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۱، صفحہ ۸</w:t>
      </w:r>
    </w:p>
    <w:p>
      <w:pPr>
        <w:spacing w:before="60" w:after="80" w:line="312" w:lineRule="auto"/>
        <w:ind w:right="288" w:left="288"/>
        <w:jc w:val="right"/>
      </w:pPr>
      <w:r>
        <w:rPr>
          <w:rFonts w:ascii="Jameel Noori Nastaleeq" w:hAnsi="Jameel Noori Nastaleeq"/>
          <w:color w:val="222222"/>
          <w:sz w:val="27"/>
        </w:rPr>
        <w:t>4 - ابراہیم علیہ السلام بت توڑتے ہیں اور عید آگئی اور لوگ خوش ہوئے ، لوگ اور بچے عید کے لئے قصص الانبیاءعلیہم السلام حصہ اول 11 نکلے اور ابراہیم علیہ السلام کے والد بھی نکلے اور انہوں نے ابراہیم علیہ السلام سے کہا "کیا آپ ہمارے ساتھ نہیں جائیں گے؟" ابراہیم علیہ السلام نے کہا "میری طبیعت ناساز ہے" لوگ چلے گئے اور ابراہیم علیہ السلام گھر پہ رہ گئے ، ابراہیم علیہ السلام بتوں کے پاس آئے اور ان سے کہا "بولتے کیوں نہیں ؟" سنتے کیوں نہیں ؟ یہ کھانا ہے ، یہ پینا ہے ۔ کیوں نہیں کھاتے ؟ کیوں نہین پیتے ؟ "اور بت خاموش رہے ۔ اس لئے کہ پتھر تھے اور پتھر نہیں بولتے ۔ ابراہیم علیہ السلام نے کہا "تمہیں کیا ہوگیا ہے کیوں نہیں بولتے ہو ؟" بت خاموش رہے اور نہ بولے ۔ اس وقت ابراہیم علیہ السلام کو غصہ آگیا اور انہوں نے کلہاڑا لے لیا اور کلہاڑے سے بتوں کو مارا اور توڑ پھوڑ دیا اور ابراہیم علیہ السلام نے سب سے بڑے بت کر چھوڑ دیا اور کلہاڑا اس کی گردن میں لٹکادیا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 یہ کس نے کیا ؟</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۱، صفحہ ۹</w:t>
      </w:r>
    </w:p>
    <w:p>
      <w:pPr>
        <w:spacing w:before="60" w:after="80" w:line="312" w:lineRule="auto"/>
        <w:ind w:right="288" w:left="288"/>
        <w:jc w:val="right"/>
      </w:pPr>
      <w:r>
        <w:rPr>
          <w:rFonts w:ascii="Jameel Noori Nastaleeq" w:hAnsi="Jameel Noori Nastaleeq"/>
          <w:color w:val="222222"/>
          <w:sz w:val="27"/>
        </w:rPr>
        <w:t>5 - یہ کس نے کیا ؟ لوگ واپس آئے اور بت خانہ میں داخل ہوئے ۔ لوگوں نے بتوں کو سجدہ کرنے کا ارادہ کیا کہ وہ عید کا دن تھا ، لیکن لوگ تعجب میں آگئے اور ڈر گئے ، لوگوں نے افسوس کیا اور غضبناک ہوئے ، انہوں نے کہا "ہمارے بتوں کے ساتھ یہ حرکت کس نے کی ہے ؟" انہوں نے کہا "ہم نے ایک جواب کے بارے میں سنا ہے جو ان کا ذکر کرتا رہتا ہے ، اسے ابراہیم علیہ السلام کہتے ہیں" انہوں نے کہا "اے ابراہیم ! ہمارے بتوں کے ساتھ یہ سلوک تم نے کیا ہے؟" قصص الانبیاءعلیہم السلام حصہ اول 12 ابراہيمؑ نے کہا"یہ تو ان کے بڑے نے کیا ہے انھیں سے پوچھ لو، اگر یہ بولتے ہیں"۔ لوگوں کو پتہ تھا کہ بت پتھر ہیں اور وہ جانتے تھے کہ پتھر نہ سنتے ہیں نہ بولتے، اور وہ یہ بھی جانتے تھے کہ بڑا بت بھی تو پتھر ہے اور سب سے بڑا بت چل پھر نہیں سکتا اور وہ بتوں کو توڑ نہیں سکتا، انھوں نے ابراہیمؑ سے کہا "تو خوب جانتا ہے کہ بت بولتے نہیں"۔ ابراہیمؑ نے کہا "پھر تم بتوں کی عبادت کیسے کرتے ہو جبکہ یہ نقصان دیتے ہیں نہ فائدہ؟ اور تم ان سے کیسے مانگتے ہو جبکہ یہ بولتے سنتے نہیں؟ تم سمجھتے کچھ بھی نہیں؟ تمھیں عقل نہیں؟"۔ لوگ خاموش ہوگئے اور شرمندہ ہوئے۔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 ۔ ٹھنڈی آگ</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۱، صفحہ ۱۰</w:t>
      </w:r>
    </w:p>
    <w:p>
      <w:pPr>
        <w:spacing w:before="60" w:after="80" w:line="312" w:lineRule="auto"/>
        <w:ind w:right="288" w:left="288"/>
        <w:jc w:val="right"/>
      </w:pPr>
      <w:r>
        <w:rPr>
          <w:rFonts w:ascii="Jameel Noori Nastaleeq" w:hAnsi="Jameel Noori Nastaleeq"/>
          <w:color w:val="222222"/>
          <w:sz w:val="27"/>
        </w:rPr>
        <w:t>۶۔ ٹھنڈی آگ لوگ جمع ہوئے اور انھوں نے کہا "ہم کیا کریں؟ ابراہیم نے بتوں کر توڑا ہے اور ان کو ذلیل کیا ہے"۔ اور لوگوں نے پوچھا "ابراہیم کی سزا کیا ہو؟ اس کا بدلہ کیا ہو؟"۔ جواب یہ تھا "اسے آگ میں جلادو، اپنے بتوں کی مدد کرو" اور یہی ہوا، انھوں نے آگ جلائی اور اس میں ابراہیمؑ کو پھینک دیا، لیکن اللہ نے ابراہیمؑ کی مدد کی اور آگ سے کہا "اے آگ! ابراہیم پر ٹھنڈی اور سلامتی والی ہوجا"۔ اور ایسا ہی ہوا آگ ابراہیمؑ کے لئے ٹھنڈی اور سلامتی والی ہو گئی اور لوگوں نے دیکھا کہ آگ ابراہیمؑ کو کوئی تکلیف نہیں دے رہی اور لوگوں نے دیکھا کہ ابراہیمؑ بہت خوش ہیں اور صحیح سالم ہیں، لوگ سخت حیران ہوئے۔ قصص الانبیاءعلیہم السلام حصہ اول 13</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 ۔ میرا رب کون ہے؟</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۱، صفحہ ۱۱</w:t>
      </w:r>
    </w:p>
    <w:p>
      <w:pPr>
        <w:spacing w:before="60" w:after="80" w:line="312" w:lineRule="auto"/>
        <w:ind w:right="288" w:left="288"/>
        <w:jc w:val="right"/>
      </w:pPr>
      <w:r>
        <w:rPr>
          <w:rFonts w:ascii="Jameel Noori Nastaleeq" w:hAnsi="Jameel Noori Nastaleeq"/>
          <w:color w:val="222222"/>
          <w:sz w:val="27"/>
        </w:rPr>
        <w:t>۷۔ میرا رب کون ہے؟ اور ایک رات ابراہیمؑ نے ایک ستارا دیکھا، کہا "یہ میرا رب ہے" اور جب ستارا غائب ہو گیا، ابراہیم ؑ نے کہا،" نہیں، یہ میرا رب نہیں"، اور ابراہیمؑ نے چاند دیکھا اور کہا، "یہ میرا رب ہے"، اور جب چاند غائب ہوگیا تو ابراہیمؑ نے کہا، "نہیں، یہ میرا رب نہیں ہے"۔ اور سورج نکلا تو ابراہیمؑ نے کہا "یہ میرا رب ہے، یہ بہت بڑا ہے" اور جب رات کو سورج بھی غائب ہوگیا تو ابراہیمؑ نے کہا "نہیں، یہ میرا رب نہیں، بے شک اللہ زندہ و جاوید ہے، مرے گا نہیں، وہ باقی رہنے والا ہے، غائب نہیں ہوتا، بے شک اللہ طاقتور ہے، اس پر کوئی چیز غالب نہیں آ سکتی، ستارہ کمزور ہے اس پر صبح غالب آجاتی ہے، چاند کمزور ہے کہ اس پر سورج غالب آجاتا ہے، اور سورج کمزور ہے کہ اس پر رات غالب آجاتی ہے، اور اس پر بادل غالب آجاتا ہے، اور ستارہ میری مدد نہيں کر سکتا کہ وہ خود کمزور ہے، اور چاند میری مدد نہیں کر سکتا کہ وہ خود کمزور ہے، اور سورج میری مدد نہیں کر سکتا کہ وہ خود کمزور ہے، میری مدد تو اللہ کرتا ہے اور کرے گا، اس لئے کہ وہ زندہ و جاوید ہے، باقی ہے، غائب نہیں ہوتا اور طاقتور ہے، اس پر کوئی چیز غالب نہیں آ سکتی۔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 ۔ میرا رب اللہ ہے</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۱، صفحہ ۱۱</w:t>
      </w:r>
    </w:p>
    <w:p>
      <w:pPr>
        <w:spacing w:before="60" w:after="80" w:line="312" w:lineRule="auto"/>
        <w:ind w:right="288" w:left="288"/>
        <w:jc w:val="right"/>
      </w:pPr>
      <w:r>
        <w:rPr>
          <w:rFonts w:ascii="Jameel Noori Nastaleeq" w:hAnsi="Jameel Noori Nastaleeq"/>
          <w:color w:val="222222"/>
          <w:sz w:val="27"/>
        </w:rPr>
        <w:t>۸۔ میرا رب اللہ ہے ابراہیمؑ نے جان لیا کہ اللہ ہی ان کا رب ہے، اس لئے کہ وہ زندہ قصص الانبیاءعلیہم السلام حصہ اول 14 ہے مرتا نہیں اور نہ مرے گا، باقی ہے غائب نہیں، طاقتور ہے، اس پر کوئی چیز غالب نہیں آسکتی، اور ابراہیمؑ نے جان لیا کہ اللہ ستارے کا رب ہے اور اللہ چاند کا رب ہے اور اللہ سورج کا رب ہے اور بلا شبہ وہ جہانوں کا رب ہے۔ اللہ نے ابراہیمؑ کو ہدایت دی اور انھیں اپنا نبی اور خلیل( دوست) بنایا اور ابراہیمؑ کو حکم دیا کہ وہ اپنی قوم کو دین کی دعوت دیں اور بتوں کی عبادت سے روکیں۔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 ۔ ابراہیمؑ کی دعوت</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۱، صفحہ ۱۲</w:t>
      </w:r>
    </w:p>
    <w:p>
      <w:pPr>
        <w:spacing w:before="60" w:after="80" w:line="312" w:lineRule="auto"/>
        <w:ind w:right="288" w:left="288"/>
        <w:jc w:val="right"/>
      </w:pPr>
      <w:r>
        <w:rPr>
          <w:rFonts w:ascii="Jameel Noori Nastaleeq" w:hAnsi="Jameel Noori Nastaleeq"/>
          <w:color w:val="222222"/>
          <w:sz w:val="27"/>
        </w:rPr>
        <w:t>۹۔ ابراہیمؑ کی دعوت ابراہیمؑ نے اپنی قوم کو اللہ کی طرف بلایا اور انھیں بتوں کی پرستش سے روکا، ابراہیمؑ نے اپنی قوم سے کہا "تم کیا عبادت کرتے ہو؟" انھوں نے کہا "ہم بتوں کی عبادت کرتے ہیں"۔ ابراہیمؑ نے کہا "کیا جب تم انھیں پکارتے ہو وہ تمھاری سنتے ہیں؟ یا وہ تمھیں کوئی فائدہ یا نقصان دیتے ہیں؟"۔ انھوں نے کہا "ہم نے اپنے آباء اجداد کو اسی طرح کرتے دیکھا ہے"۔ ابراہیمؑ نے کہا "میں ان بتوں کی عبادت نہیں کرتا بلکہ میں تو ان بتوں کا دشمن ہوں"، میں جہانوں کے رب کی عبادت کرتا ہوں اور کروں گا، جس نے مجھے پیدا کیا پس وہی مجھے ہدایت دیتا ہے اور وہی مجھے کھلاتا پلاتا ہے، اور جب میں بیمار ہوتا ہوں تو وہی مجھے شفا دیتا ہے وہی مجھے مارتا اور زندہ کرتا ہے اور کرے گا"۔ بت نہ پیدا کرتے ہیں اور نہ ہدایت دیتے ہیں، یہ کسی کو کھلاتے قصص الانبیاءعلیہم السلام حصہ اول 15 ہیں نہ پلاتے اور جب کوئی بیمار ہو جائے تو یہ شفا نہیں دیتے اور کسی کو مارتے ہیں نہ جلاتے۔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 ۔ بادشاہ کے رُوبُرو</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۱، صفحہ ۱۳</w:t>
      </w:r>
    </w:p>
    <w:p>
      <w:pPr>
        <w:spacing w:before="60" w:after="80" w:line="312" w:lineRule="auto"/>
        <w:ind w:right="288" w:left="288"/>
        <w:jc w:val="right"/>
      </w:pPr>
      <w:r>
        <w:rPr>
          <w:rFonts w:ascii="Jameel Noori Nastaleeq" w:hAnsi="Jameel Noori Nastaleeq"/>
          <w:color w:val="222222"/>
          <w:sz w:val="27"/>
        </w:rPr>
        <w:t>١٠۔ بادشاہ کے رُوبُرو شہر میں ایک بڑا بادشاہ تھا اور بہت ظالم تھا اور لوگ بادشاہ کو سجدہ کرتے تھے۔ بادشاہ نے سُنا کہ ابراہیم علیہ السلام اللّٰہ کے سوا کسی کو سجدہ نہیں کرتے ، بادشاہ غضبناک ہوا اور اس نے ابراہیم علیہ السلام کو بلا بھیجا، ابراہیم علیہ السلام آئے وہ اللّٰہ کے سوا کسی سے نہیں ڈرتے تھے۔ بادشاہ نے کہا "ابراہیم تمھارا رب کون ہے؟" ابراہیم علیہ السلام نے کہا "میرا رب اللّٰہ ہے" بادشاہ نے کہا"اللّٰہ کون ہے، ابراہیم؟" ابراہیم علیہ السلام نے جواب دیا "وہ جو زندہ کرتا ہے اور مارتا ہے" بادشاہ نے کہا "میں بھی زندہ کرتا اور مارتا ہوں۔" بادشاہ نے ایک آدمی کو بلایا اور اُسے قتل کر دیا اور ایک دوسرے آدمی کو بلایا اور اُسے چھوڑ دیا اور کہا کہ میں بھی زندہ کرتا ہوں اور مارتا ہوں، میں نے ایک کو قتل کر دیا اور دوسرے کو چھوڑ دیا۔ بادشاہ بڑا غبی اور کند ذہن تھا، اور ہر مشرک ایسا ہی ہوتا ہے۔ ابراہیم علیہ السلام نے ارادہ کیا کہ بادشاہ اور اس کی قوم کو سمجھائیں، ابراہیم علیہ السلام نے بادشاہ سے کہا"بیشک میرا اللّٰہ سورج کو مشرق سے لاتا ہے تُو اُسے مغرب سے لے آ" بادشاہ سخت حیران ہوا اور خاموش ہو گیا، بادشاہ شرمندہ ہوا اور لاجواب ہو گیا۔ قصص الانبیاءعلیہم السلام حصہ اول 16</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 والد کو دعوت</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۱، صفحہ ۱۴</w:t>
      </w:r>
    </w:p>
    <w:p>
      <w:pPr>
        <w:spacing w:before="60" w:after="80" w:line="312" w:lineRule="auto"/>
        <w:ind w:right="288" w:left="288"/>
        <w:jc w:val="right"/>
      </w:pPr>
      <w:r>
        <w:rPr>
          <w:rFonts w:ascii="Jameel Noori Nastaleeq" w:hAnsi="Jameel Noori Nastaleeq"/>
          <w:color w:val="222222"/>
          <w:sz w:val="27"/>
        </w:rPr>
        <w:t>١١-والد کو دعوت اور ابراہیم علیہ السلام نے اپنے والد کو دعوت دینے کا بھی ارادہ کیا اور ان سے کہا ہے اے ابا جی جو سنتے دیکھتے نہیں، آپ اُن کی عبادت کیوں کرتے ہیں؟اور جو فائدہ اور نقصان نہیں دیتے ان کی عبادت کیوں کرتے ہیں؟ اے اب جی آپ شیطان کی عبادت نہ کریں۔ اے ابا جی آپ رحمان کی عبادت کریں۔ ابراہیم علیہ السلام کے والد برہم ہوئے اور کہا ‍" میں تجھے ماروں گا، مجھے چھوڑ دے اور کچھ نہ کہے، ابراہیم علیہ السلام بہت ہی حلیم اور بردبار تھے، اپنے والد سے کہا ‌‌"آپ پر سلامتی ہو ‌‌" اور کہا کہ میں یہاں سے جاتا ہوں اور اپنے رب کو پکاروں گا۔ ابراہیم علیہ السلام کو بہت افسوس ہوا اور انہوں نے کسی دوسرے شہر جانے کا ارادہ کر لیا، کہ وہاں اپنے رب کی عبادت کریں اور لوگوں کو الله کی طرف بلائیں۔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 مکہ کی طرف</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۱، صفحہ ۱۴</w:t>
      </w:r>
    </w:p>
    <w:p>
      <w:pPr>
        <w:spacing w:before="60" w:after="80" w:line="312" w:lineRule="auto"/>
        <w:ind w:right="288" w:left="288"/>
        <w:jc w:val="right"/>
      </w:pPr>
      <w:r>
        <w:rPr>
          <w:rFonts w:ascii="Jameel Noori Nastaleeq" w:hAnsi="Jameel Noori Nastaleeq"/>
          <w:color w:val="222222"/>
          <w:sz w:val="27"/>
        </w:rPr>
        <w:t>12-مکہ کی طرف ابراہیم علیہ السلام کی قوم، بادشاہ اور والد سب ناراض ہو گئے اور ابراہیم علیہ السلام نے کسی دوسرے شہر جانے، اللہ کی عبادت کرنے اور لوگوں کو الله کی طرف بلانے کا ارادہ کر لیا۔ ابراہیم علیہ السلام اپنے شہر(ملک) سے نکلے اور اپنے والد کو الوداع کہا۔ ابراہیم علیہ السلام نے مکہ کا قصد کیا، ان کے ساتھ ان کی اہلیہ ہاجرہ تھیں۔ مکہ میں نہ چارہ تھا نہ درخت، اس میں نہ کنواں تھا نہ کوئی قصص الانبیاءعلیہم السلام حصہ اول 17 نہر، مکہ میں نہ حیوان تھے نہ انسان، ابراہیم علیہ السلام مکہ پہنچے اور اس میں اترے. ابراہیم علیہ السلام نے اپنی بیوی ہاجرہ اور بیٹے اسماعیل کو وہاں چھوڑا اور جب ابراہیم علیہ السلام نے واپس جانے کا ارادہ کیا تو ان کی بیوی ہاجرہ نے کہا. حضور! کہاں کا ارادہ ہے؟ کیا آپ مجھے یہاں چھوڑ جائیں گے؟ یہاں نہ پانی ہے اور نہ کھانا "کیا اللہ نے آپ کو اس کا حکم دیا ہے؟" ابراہیم علیہ السلام نے کہا" ہاں" ہاجرہ نے کہا "پھر وہ ہمیں ضائع نہیں کرے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 زمزم کا کنواں</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۱، صفحہ ۱۵</w:t>
      </w:r>
    </w:p>
    <w:p>
      <w:pPr>
        <w:spacing w:before="60" w:after="80" w:line="312" w:lineRule="auto"/>
        <w:ind w:right="288" w:left="288"/>
        <w:jc w:val="right"/>
      </w:pPr>
      <w:r>
        <w:rPr>
          <w:rFonts w:ascii="Jameel Noori Nastaleeq" w:hAnsi="Jameel Noori Nastaleeq"/>
          <w:color w:val="222222"/>
          <w:sz w:val="27"/>
        </w:rPr>
        <w:t>١٣-زمزم کا کنواں ایک مرتبہ اسماعیل کو پیاس لگی، ان کی والدہ نے اُنہیں پانی پلانا چاہا مگر پانی کہاں؟ مکہ میں کوئی کنواں نہ تھا اور نہ کوئی دریا اور نہر، ہاجرہ پانی کی تلاش میں تھیں اور "صفا" پہاڑی سے "مروہ" تک اور "مروہ" سے" صفا" تک دوڑتی تھیں، اللہ نے ہاجرہ کی مدد کی اور اسماعیل کی مدد کی اور ان دونوں کے لیے پانی پیدا کیا اور پانی زمین سے نکلا، اسماعیل اور ہاجرہ نے پیا، پانی "زمزم" کے کنویں کی صورت میں باقی رہا. اللہ نے زمزم کو بڑی برکت دی اور یہ وہی کنواں ہے جس سے لوگ حج میں پیتے ہیں. اور "زمزم" لے کر اپنے اپنے ملکوں کو جاتے ہیں. کیا تو نے "زمزم" پیا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 ابراہیم علیہ السلام کا خواب</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۱، صفحہ ۱۵</w:t>
      </w:r>
    </w:p>
    <w:p>
      <w:pPr>
        <w:spacing w:before="60" w:after="80" w:line="312" w:lineRule="auto"/>
        <w:ind w:right="288" w:left="288"/>
        <w:jc w:val="right"/>
      </w:pPr>
      <w:r>
        <w:rPr>
          <w:rFonts w:ascii="Jameel Noori Nastaleeq" w:hAnsi="Jameel Noori Nastaleeq"/>
          <w:color w:val="222222"/>
          <w:sz w:val="27"/>
        </w:rPr>
        <w:t>١٤-ابراہیم علیہ السلام کا خواب ابراہیم علیہ السلام مدت کے بعد مکہ واپس آئے، اسماعیل علیہ السلام اور ہاجرہ علیہا السلام سے ملے، قصص الانبیاءعلیہم السلام حصہ اول 18 ابراهیم علیه السلام اپنے بیٹے اسماعیل علیه السلام سے خوش هوئے-اسماعیل علیه السلام چهوٹے لڑکے تهے ،دوڑتے کهیلتے اور والد کے ساته نکلتے تهے ،ابراهیم علیه السلام اسماعیل علیه السلام بهت پیار کرتے تهے -ایک ابراهیم علیه السلام نے خواب میں دیکها که وه اسماعیل علیه السلام کو ﺫبح کرتے هیں ،اور ابراهیم علیه السلام سچے نبی تهے ،انکا خواب سچا خواب تها اور ابراهیم علیه السلام الله کے دوست تهے - انهوں نے اراده کیا که جس چیز کا انهیں خواب میں الله نے حکم دیا هے کر گزریں -ابراهیم علیه السلام نے اسماعیل علیه السلام کها "بیشک میں خواب میں دیکهتا هوں که میں تمهیں ﺫبح کرتا هوں ،تو دیکه تیری کیا رائے هے ؟ اسماعیل علیه السلام نے کها ،، اے ابا جی ! آپ وه کر گزریں جسکا آپکو حکم دیا گیا هے اگر الله نے چاها تو آپ مجهح صبر کرنے والوں میں سے پائیں گے ،،ابراهیم علیه السلام نے اسماعیل علیه السلام کو ساتھ لیا اور ایک چهری بهی لی اور جب ابراهیم علیه السلام. ،،منی ٰ،،پهنچے اسماعیل علیه السلام کو ﺫبح کرنے کا اراده کیا اور اسماعیل علیه السلام زمین پر پهلو کے بل لیٹ گئے ،ابراهیم علیه السلام نے ﺫبح کرنے کا اراده کیا اور اسماعیل علیه السلام کے گلے پر چهری رکهدی -لیکن الله یه دیکهنا چاهتا تها که کیا اسکا دوست وه کرتا هے جس کا اسے حکم دیا جاتا هے ،اور کیا وه بیٹے سے زیاده پیار کرتا هے یا الله سے؟ابراهیم علیه السلام امتحان میں کامیاب هوئے،الله نے جبرئیل علیه السلام کو جنت سے ایک مینڈها دیکر بهیجا اور کها که اسے ﺫبح کریں اور اسماعیل علیه السلام کو ﺫبح نه کریں اور الله کو ابراهیم علیه السلام کا عمل پسند آگیا ،پس مسلمانوں کو ،،عید الاضحےٰ،،میں ﺫبح کا حکم دیا - الله کا درود وسلام هو ابراهیم علیه السلام پر الله کا درود وسلام هو اسماعیل علیه السلام پر- قصص الانبیاءعلیہم السلام حصہ اول 19</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 کعبہ</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۱، صفحہ ۱۷</w:t>
      </w:r>
    </w:p>
    <w:p>
      <w:pPr>
        <w:spacing w:before="60" w:after="80" w:line="312" w:lineRule="auto"/>
        <w:ind w:right="288" w:left="288"/>
        <w:jc w:val="right"/>
      </w:pPr>
      <w:r>
        <w:rPr>
          <w:rFonts w:ascii="Jameel Noori Nastaleeq" w:hAnsi="Jameel Noori Nastaleeq"/>
          <w:color w:val="222222"/>
          <w:sz w:val="27"/>
        </w:rPr>
        <w:t>15- کعبہ ابراہیم گئے اور اس کے بعد واپس آئے۔ انھوں نے اللہ کے لیے ایک گھر بنانے کا ارادہ کیا ، گھر بہت تھے مگر اللہ کے لیے گھر نہ تھا جس میں وہ اللہ کی عبادت کریں ۔ اسماعیلؑ نے بھی ارادہ کیا کہ وہ اپنے والد کے ساتھ اللہ کا گھر بنائیں ۔ ابراہیمؑ اور اسماعیلؑ پہاڑ سے پتھر لائے۔ ابراہیمؑ اپنے ہاتھ سے کعبہ بناتے تھے اور اسماعیلؑ بھی اپنے ہاتھ سے کعبہ بناتے تھے۔ ابراہیمؑ اللہ کا ذکر اور دعا کرتے تھے اور اسماعیلؑ بھی اللہ کا ذکر اور دعاکرتے تھے"اے ہمارے رب ! ہم سے قبول کر، بیشک تو بہت ہی سننے والا جاننے والا ہے۔" اللہ نے ابراہیمؑ اور اسماعیلؑ کی دعا قبول کی، اور کعبہ میں برکت دی، ہم ہر نماز میں کعبہ کی طرف رخ کرتے ہیں اور مسلمان حج کے دنوں میں کعبہ کی طرف سفر کرتے ہیں، کعبہ کا طواف کرتے ہیں اور اس کے پاس نماز پڑھتے ہیں ۔ اللہ نے کعبہ میں برکت دی اور ابراہیمؑ اور اسماعیلؑ کی دعا قبول کی ، اللہ کا درود و سلام ہوا ابراہیمؑ پر۔ اللہ کا درود وسلام ہوا اسماعیلؑ پر۔ اللہ کا درود و سلام ہو (محمد صلی اللہ علیہ وسلم )پر۔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 بیت المقدس</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۱، صفحہ ۱۷</w:t>
      </w:r>
    </w:p>
    <w:p>
      <w:pPr>
        <w:spacing w:before="60" w:after="80" w:line="312" w:lineRule="auto"/>
        <w:ind w:right="288" w:left="288"/>
        <w:jc w:val="right"/>
      </w:pPr>
      <w:r>
        <w:rPr>
          <w:rFonts w:ascii="Jameel Noori Nastaleeq" w:hAnsi="Jameel Noori Nastaleeq"/>
          <w:color w:val="222222"/>
          <w:sz w:val="27"/>
        </w:rPr>
        <w:t>16- بیت المقدس ابراہیمٰ کی ایک دوسری بیوی تھیں ، ان کا نام "سارہ" تھا اور ابراہیمؑ کے سارہ سے ایک دوسرے فرزند تھے ان کا نام اسحاقؑ تھا، ابراہیمؑ نے قصص الانبیاءعلیہم السلام حصہ اول 20 " شام " میں سکونت اختیار کی، اور اسحاقؑ نے بھی شام میں اللہ کے لئے ایک گھر بنایا جیسا کہ ان کے والد اور بھائی نے مکہ میں ایک گھر بنایا تھا اور یہ مسجد جو اسحٰقؑ نے شام میں بنائی وہ " بیت المقدس " ہے اور وہ مسجدِ اقصیٰ ہے جس کے ارد گرد کو اللہ نے برکت دی ہے اور اللہ نے اسحٰقؑ کی اولاد میں برکت دی جیسے اسمٰعیلؑ کی اولاد میں برکت دی اور ان میں بہت سے نبی اور بادشاہ ہوئے اور اسحٰقؑ کے ایک فرزند یعقوبؑ تھے اور وہ بنی تھے اور یعقوبؑ کے بارہ بیٹے تھے ان میں یوسفؑ بن یعقوبؑ ہیں اور یوسفؑ کا قرآن میں عجیب قصہ ہے اور وہ یہ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 ۔ عجیب خواب</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۱، صفحہ ۱۸</w:t>
      </w:r>
    </w:p>
    <w:p>
      <w:pPr>
        <w:spacing w:before="60" w:after="80" w:line="312" w:lineRule="auto"/>
        <w:ind w:right="288" w:left="288"/>
        <w:jc w:val="right"/>
      </w:pPr>
      <w:r>
        <w:rPr>
          <w:rFonts w:ascii="Jameel Noori Nastaleeq" w:hAnsi="Jameel Noori Nastaleeq"/>
          <w:color w:val="222222"/>
          <w:sz w:val="27"/>
        </w:rPr>
        <w:t>۱۔ عجیب خواب یوسفؑ چھوٹے لڑکے تھے، ان کے گیارہ بھائی تھے اور یوسفؑ بہت خوبصورت تھے اور یوسفؑ بہت ذہین لڑکے تھے اور ان کے والد یعقوبؑ دوسرے بھائیوں کی نسبت ان سے زیادہ پیار کرتے تھے۔ ایک رات یوسفؑ نے عجیب خواب دیکھا، گیارہ ستارے اور سورج اور چاند کو دیکھا کہ سب ان کو سجدہ کررہے ہيں۔ ننھے یوسفؑ بہت حیران ہوئے۔ اور اس خواب کو نہ سمجھے کہ کس طرح ستارے، سورج اور چاند ایک آدمی کو سجدہ کرتے ہیں؟ ننھے یوسفؑ اپنے باپ یعقوبؑ کے پاس گئے اور انھیں یہ عجیب قصص الانبیاءعلیہم السلام حصہ اول 21 خواب کہہ سنایا۔ " کہا اے ابّا جی! بے شک میں نے گیارہ ستارے، سورج اور چاند کو دیکھا کہ وہ میرے لئے سجدہ کرنے والے ہیں " اور یعقوبؑ بنی تھے، وہ اس خواب سے بہت خوش ہوئے اور کہا کہ یوسف! اللہ تمھیں برکت دے، تیری بڑی شان ہوگی یہ خواب علم اور نبوت کی خوشخبری ہے اور اللہ نے انعام کیا تمھارے دادا اسحٰقؑ پر اور اللہ نے انعام کیا تمھارے پر دادا ابراہیمؑ پر اور یقیناﹰ وہ تم پر انعام کرے گا اور آلِ یعقوبؑ پر بھی انعام کرے گا اور یعقوبؑ بڑے بزرگ تھے اور لوگوں کی طبیعتوں سے خوب واقف تھے اور وہ جانتے تھے کہ شیطان کیسے غالب آجاتا ہے اور شیطان انسان کے ساتھ کیسے کھیلتا ہے، پس فرمایا اے میرے بیٹے! اپنے بھائیوں میں یہ خواب کسی کو نہ بتانا، وہ بلا شبہ تم سے حسد کریں گے اور تمھارے دشمن بن جائیں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 ۔ بھائیوں کا حسد</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۱، صفحہ ۱۹</w:t>
      </w:r>
    </w:p>
    <w:p>
      <w:pPr>
        <w:spacing w:before="60" w:after="80" w:line="312" w:lineRule="auto"/>
        <w:ind w:right="288" w:left="288"/>
        <w:jc w:val="right"/>
      </w:pPr>
      <w:r>
        <w:rPr>
          <w:rFonts w:ascii="Jameel Noori Nastaleeq" w:hAnsi="Jameel Noori Nastaleeq"/>
          <w:color w:val="222222"/>
          <w:sz w:val="27"/>
        </w:rPr>
        <w:t>۲۔ بھائیوں کا حسد اور یوسفؑ کے اپنی والدہ سے ایک دوسرے بھائی تھے، ان کا نام " بنیامین "تھا اور یعقوبؑ ان دونوں کو بہت چاہتے تھے اور ان دونوں جیسا کسی کو نہ چاہتے تھے اور بھائی یوسفؑ اور بنیامین سے حسد کرتے اور خفا ہوتے اور کہتے کہ ہمارے ابو! یوسف اور بنیامین کو زیادہ کیوں چاہتے ہیں؟ اور ہمارے ابو یوسف اور بنیامین کو کیوں چاہتے ہیں۔ جبکہ وہ دونوں چھوٹے اور کمزور ہیں ہم سے یوسف اور بنیامین جیسا پیار کیوں نہیں کرتے جبکہ ہم طاقتور جوان ہیں یہ عجیب بات ہے اور یوسف چھوٹے لڑکے تھے. قصص الانبیاءعلیہم السلام حصہ اول 22 انھوں نے خواب میں بھائیوں کو کہہ سنایا اور جب بھائیوں نے خواب سنا تو بہت خفا ہوئے اور ان کا حسد اور زیادہ ہو گیا۔ اور بھائی ایک دن مل بیٹھے اور انہوں نے کہا کہ یوسف کو قتل کرو٬ یا انہیں کہیں دور کی زمین میں پھینک دو ٬ اس وقت تمہارے والد کی محبت خالص تمہارے لیے ہوگی اور ان میں سے ایک نے کہا ٬نہیں بلکہ انہیں راستہ کے کسی کویں میں پھینک دو٬ کوئی مسافر اسے لے جاۓ گا اور سب بھائی اس پر متفق ہو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 ۔یعقوب ؑ کے پاس</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۱، صفحہ ۲۰</w:t>
      </w:r>
    </w:p>
    <w:p>
      <w:pPr>
        <w:spacing w:before="60" w:after="80" w:line="312" w:lineRule="auto"/>
        <w:ind w:right="288" w:left="288"/>
        <w:jc w:val="right"/>
      </w:pPr>
      <w:r>
        <w:rPr>
          <w:rFonts w:ascii="Jameel Noori Nastaleeq" w:hAnsi="Jameel Noori Nastaleeq"/>
          <w:color w:val="222222"/>
          <w:sz w:val="27"/>
        </w:rPr>
        <w:t>۳۔یعقوب ؑ کے پاس اور جب انہوں نے اس راۓپر اتفاق کر لیا تو یعقوبؑ کے پاس آۓ اور یعقوبؑ کو یوسف کی بہت فکر رہتی تھی اور جانتے تھے کہ بھائی اس سے حسد کرتے ہیں اور پیار نہیں کرتے اور یعقوبؑ یوسفؑ کو بھائیوں کے ساتھ نہیں بھیجا کرتے تھےاور یوسفؑ اپنے بھائی کے ساتھ کھیلا کرتے اور دور نہیں جاتے تھے اور بھائی اس بات کو جانتے تھے لیکن انہوں نے برائی کا عزم کر لیا٬انہوں نے کہا اے اباجی!آپ ہمارے ساتھ یوسف کو کیوں نہیں بھیجتے آپ کس بات سے ڈرتے ہیں وہ ہمارے پیارے اور چھوٹے بھائی ہیں اور ہم ایک باپ کے بیٹے ہیں اور بھائی ہمیشہ اکٹھے کھیلتے ہیں ہم بھی کیوں نہ جائیں اور اکٹھے کھیلیں کل آپ اسے ہمارے ساتھ (جنگل کو) بھیج دیں کہ ذرا وہ کھائیں اور کھیلیں اور بے شک ہم ضرور اس کی حفاظت کرنے والے ہوں گے- اور یعقوبؑ بڑے بزرگ تھے- قصص الانبیاءعلیہم السلام حصہ اول 23 اور یعقوبؑ بہت عقلمند اور بردبار تھے،یعقوبؑ یوسف کو اپنے سے دور کرنا نہیں چاہتے تھے اورانہیں یوسف کی بہت فکر رہتی تھی،انہوں نےاپنے بیٹے سے کہا ”میں اس بات سے ڈرتا ہوں کہ اسے بھیڑیا کھا جاۓ اور تم اس سے غافل رہو“انہوں نےکہا ”کبھی نہیں“ اسے ہماری موجودگی میں بھیڑیا کیسے کھا سکتا ہے؟ اور اسے کیسے کھا سکتا ہے جب کہ ہم طاقطور جوان ہیں؟ یعقوبؑ نے یوسفؑ کو اجازت دے 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 ۔جنگل کی طرف</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۱، صفحہ ۲۱</w:t>
      </w:r>
    </w:p>
    <w:p>
      <w:pPr>
        <w:spacing w:before="60" w:after="80" w:line="312" w:lineRule="auto"/>
        <w:ind w:right="288" w:left="288"/>
        <w:jc w:val="right"/>
      </w:pPr>
      <w:r>
        <w:rPr>
          <w:rFonts w:ascii="Jameel Noori Nastaleeq" w:hAnsi="Jameel Noori Nastaleeq"/>
          <w:color w:val="222222"/>
          <w:sz w:val="27"/>
        </w:rPr>
        <w:t>٤۔جنگل کی طرف جب یعقوبؑ نے یوسف کو اجازت دی تو بھائی بہت خوش ہوۓ اور جنگل کی طرف چل پڑے اور یوسف کو جنگل کے کنوے میں پھینک دیا اور ننھے یوسف پر رحم کیا نہ یعقوبؑ بزرگ پردیی۔ یوسف چھوٹے لڑکے تھے،ان کادل بھی چھوٹا تھا، کنواں گہرا تھا، کنواں تاریک تھا، اور یوسف تنہا تھے لیکن اللہ نے یوسف کو بشارت دی اور ان سے کہا ”نہ غم کھاؤ اور نہ ڈرو، بے شک اللہ تمہارے ساتھ ہے اور تمہاری بڑی شان ہوگی،بھائی تمہارے پاس آئیں گے اور تم انہیں ان کے لئے کی خبر دوگے۔ اور جب وہ بھائی اپنے کام سے فارغ ہوۓ اور یوسف کو کنویں میں پھینک دیا، تو اکٹھے ہوۓ اور کہنے لگے”ہم اپنے والد سے کیا کہیں گے؟“کسی نےکہا کہ ”ہمارے والد کہتے تھے کہ میں اس بات سے ڈرتا ہوں کہ اسے بھیڑیا کھا جاۓ،ہم ان سے کہیں گے، ابا جی! آپ نے قصص الانبیاءعلیہم السلام حصہ اول 24 سچ کہا‌، اسے بھیڑیا کھاگیا ہے" بھائیوں نے اس پر صاد کہا، کہنے لگے: ہم اپنے والدسےکہیں گے کہ اسے بھیڑیا کھاگیا ہے۔ ایک نے کہا: لیکن اس کی نشانی کیا ہے؟ انہوں نے کہا: "اس کی نشانی خون ہے"۔ بھائیوں نے ایک مینڈھا لیا اور اسے ذبح کردیا اور یوسف کی قمیص لی اور اسے رنگ دیا، بھائی بہت خوش ہوئے اور کہنے لگے: اب ہمارے والد ہماری تصدیق کریں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 ۔ یعقوب علیہ السلام کے سامنے</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۱، صفحہ ۲۲</w:t>
      </w:r>
    </w:p>
    <w:p>
      <w:pPr>
        <w:spacing w:before="60" w:after="80" w:line="312" w:lineRule="auto"/>
        <w:ind w:right="288" w:left="288"/>
        <w:jc w:val="right"/>
      </w:pPr>
      <w:r>
        <w:rPr>
          <w:rFonts w:ascii="Jameel Noori Nastaleeq" w:hAnsi="Jameel Noori Nastaleeq"/>
          <w:color w:val="222222"/>
          <w:sz w:val="27"/>
        </w:rPr>
        <w:t>۵۔ یعقوب علیہ السلام کے سامنے اور عشاء کے وقت والد کے پاس روتے ہوئے آئے، کہنے لگے: اے ابا جی! ہم آگے نکل گئے اور یوسف کو ہم نے اپنے سامان کے پاس پیچھے چھوڑا، اسے بھیڑیا کھاگیا۔ اور اس کی قمیص کے ساتھ جھوٹا خون لگاکر لے آئے اور کہنے لگے: کہ یہ یوسف کا خون ہے اور ان کے والد یعقوب نبی تھے اور بڑے بزرگ تھے اور اپنی اولاد سے زیادہ عقلمند تھے اور یعقوب جانتے تھے جب بھیڑیا انسان کو کھاتا ہے تو اسے زخمی کرتا ہے اور اس کی قمیص کو پھاڑ دیتا ہے اور یوسف کی قمیص صحیح وسالم تھی اور خون میں رنگی ہوئی تھی۔ یعقوب علیہ السلام پہچان گئے کہ یہ جھوٹا خون ہے، اور بھیڑیے کا قصہ من گھڑت ہے، انہوں نے اپنی اولاد سے کہا: "بلکہ یہ تو من گھڑت قصہ ہے، اچھے صبر کے سوا اور کیا چارہ ہے" اور یعقوب علی السلام یوسف پر بہت غمگین ہوئے، لیکن انہوں نے نہایت اچھا صبر کیا۔ قصص الانبیاءعلیہم السلام حصہ اول 25</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 ‌۔ یوسف کنویں میں</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۱، صفحہ ۲۳</w:t>
      </w:r>
    </w:p>
    <w:p>
      <w:pPr>
        <w:spacing w:before="60" w:after="80" w:line="312" w:lineRule="auto"/>
        <w:ind w:right="288" w:left="288"/>
        <w:jc w:val="right"/>
      </w:pPr>
      <w:r>
        <w:rPr>
          <w:rFonts w:ascii="Jameel Noori Nastaleeq" w:hAnsi="Jameel Noori Nastaleeq"/>
          <w:color w:val="222222"/>
          <w:sz w:val="27"/>
        </w:rPr>
        <w:t>۶‌۔ یوسف کنویں میں بھائی گھر کی طرف لوٹے، اور یوسف کو کنویں میں چھوڑ دیا، بھائیوں نے کھانا کھایا اور بستر پر سوگئے اور یوسف کنویں میں، نہ بستر اور نہ کھانا، اور یعقوب علیہ السلام یوسف کو برابر یاد کرتے رہے اور یوسف یعقوب علیہ السلام کو یاد کرتے رہے اور یوسف کنویں میں تھے اور کنواں گہرا تھا، اور کنواں جنگل میں تھا اور جنگل ڈراؤنا تھا اور پھر یہ رات میں، اور رات بھی تاریک اور اندھیری۔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 ۔ کنویں سے محل تک</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۱، صفحہ ۲۳</w:t>
      </w:r>
    </w:p>
    <w:p>
      <w:pPr>
        <w:spacing w:before="60" w:after="80" w:line="312" w:lineRule="auto"/>
        <w:ind w:right="288" w:left="288"/>
        <w:jc w:val="right"/>
      </w:pPr>
      <w:r>
        <w:rPr>
          <w:rFonts w:ascii="Jameel Noori Nastaleeq" w:hAnsi="Jameel Noori Nastaleeq"/>
          <w:color w:val="222222"/>
          <w:sz w:val="27"/>
        </w:rPr>
        <w:t>۷۔ کنویں سے محل تک اس جنگل میں ایک جماعت سفر کر رہی تھی، انہیں راستہ میں پیاس لگی اور کنویں کی تلاش میں لگ گئے۔ انہوں نے ایک کنواں دیکھا، انہوں نے اس کی طرف ایک آدمی بھیجا تاکہ ان کے لیے پانی لے آئے، آدمی کنویں کے پاس آیا اور ڈول پھینکا اور ڈول کھینچا، مگر ڈول بھاری تھا۔ اسے نکالا، کیا دیکھتا ہے کہ ایک لڑکا ہے، آدمی گھبرا گیا اور پکار اٹھا: "اے خوشخبری! یہ لڑکا ہے" لوگ بہت خوش ہوئے اور اسے چھپا دیا، مصر پہنچے اور بازار میں کھڑے ہوگئے اور آواز دینے لگے اس لڑکے کو کون خریدے گا؟ عزیز نے چند قصص الانبیاءعلیہم السلام حصہ اول 26 کوڑیوں کے مول یوسف کو خرید لیا: تاجروں نے اسے فروخت کر دیا اور یوسف کو پہچان نہ سکے، عزیز انھیں اپنے محل میں لے گیا اور بیوی سے کہا "یوسف کو عزت سے رکھنا یہ بہت ہی پیارا بچہ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25: ۔ وفا اور امانت</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۱، صفحہ ۲۴</w:t>
      </w:r>
    </w:p>
    <w:p>
      <w:pPr>
        <w:spacing w:before="60" w:after="80" w:line="312" w:lineRule="auto"/>
        <w:ind w:right="288" w:left="288"/>
        <w:jc w:val="right"/>
      </w:pPr>
      <w:r>
        <w:rPr>
          <w:rFonts w:ascii="Jameel Noori Nastaleeq" w:hAnsi="Jameel Noori Nastaleeq"/>
          <w:color w:val="222222"/>
          <w:sz w:val="27"/>
        </w:rPr>
        <w:t>٨۔ وفا اور امانت عزیز کی بیوی نے یوسف کو پھسلانے کی کوشش کی، لیکن یوسف نے صاف انکار کر دیا اور کہا "ہر گز نہیں" میں اپنے آقا کے ساتھ خیانت نہیں کرتا اور نہ کروں گا، انھوں نے میرے ساتھ احسان کیا اور مجھے عزت دی، میں اللّٰہ سے ڈرتا ہوں اور عزیز کی بیوی طیش میں آگئ اور اس نے اپنے خاوند سے شکایت کی اور عزیز نے جان لیا کہ عورت جھوٹی ہے اور یوسف امین ہیں۔ عزیز نے اپنی بیوی سے کہا "بیشک تو ہی خطاکار تھی" اور مصر میں یوسف کے جمال کا چرچا ہوا، جب انھیں کوئی دیکھتا تو پکار اٹھتا "یہ آدمی نہیں بلکہ یہ تو کوئی معزز فرشتہ ہے" عورت غصے میں آ گئ اور یوسف سے کہا "تب تم جیل جاؤ گے" یوسف نے کہا "جیل مجھے زیادہ پسند ہے" اور چند دنوں کے بعد عزیز نے یوسف کو جیل بھیج دیا، اور عزیز جانتا تھا کہ یوسف کا کوئی قصور نہیں اور یوسف جیل چلے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26: ۔ جیل کی نصیحت</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۱، صفحہ ۲۴</w:t>
      </w:r>
    </w:p>
    <w:p>
      <w:pPr>
        <w:spacing w:before="60" w:after="80" w:line="312" w:lineRule="auto"/>
        <w:ind w:right="288" w:left="288"/>
        <w:jc w:val="right"/>
      </w:pPr>
      <w:r>
        <w:rPr>
          <w:rFonts w:ascii="Jameel Noori Nastaleeq" w:hAnsi="Jameel Noori Nastaleeq"/>
          <w:color w:val="222222"/>
          <w:sz w:val="27"/>
        </w:rPr>
        <w:t>٩۔ جیل کی نصیحت اور یوسف جیل میں داخل ہوئے اور سب جیل والوں نے جان لیا کہ یوسف بہت ہی شریف جوان ہیں اور یوسف بہت بڑے عالم ہیں، اور یوسف کے قصص الانبیاءعلیہم السلام حصہ اول 27 سینے میں نہایت رحم والا دل ہے، جیل والوں نے یوسف کو بہت پسند آیا۔اور ان کا احترام کیا اور یوسف سے لوگ خوش ہوئے اور ان کی تعظیم کی، ان کے ساتھ جیل میں دو آدمی داخل ہوئے اور ان دونوں نے یوسف کو اپنے اپنے خواب بتائیں، ان میں سے ایک نے کہا میں دیکھتا ہوں کہ میں شراب کشید کرتا ہوں اور دوسرے نے کہا کہ میں دیکھتا ہوں کہ میں سر پر روٹی اٹھائے ہوئے ہوں، اور پرندے اس سے کھاتے ہیں اور ان دونوں نے یوسف سے اس کی تعبیر پوچھی اور یوسف خوابوں کی تعبیر کے عالم تھے اور یوسف اللہ کے نبیوں میں سے ایک نبی تھے لوگ ان کے زمانے میں "غیر اللّٰہ" کی عبادت کرتے تھے اور انہوں نے بہت سے رب بنا(وضع کر) رکھے تھے اور کہتے کہ یہ خشکی کا رب ہے‌، یہ پانی اور سمندر کا رب ہے، یہ رزق کا رب ہے اور یہ بارش کا رب ہے ۔یوسف یہ سب کچھ دیکھتے اور ہنستے اور یوسف یہ سب کچھ جانتے اور روتے، یوسف انھیں اللّٰہ کی طرف بلانا چاہتے تھے اور اللّٰہ نے چاہا کہ یہ جیل میں ہو، کیا جیل والے موعظت اور نصیحت کے مستحق نہیں‌؟ کیا جیل والے رحم و مہربانی کے مستحق نہیں؟ کیا جیل والے اللہ کے بندے نہیں؟ کیا جیل والے آدمی نہیں؟ یوسف جیل میں تھے مگر آزاد اور جرٱت والے تھے، یوسف مالدار نہیں تھے لیکن سخی تھے، بیشک نبی حق کا بول بالا ڪرتے ہیں، بیشک نبی ہر زمانہ میں بھلائی کی سخاوت کرتے ییں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27: یوسف ؑکی دانائی</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۱، صفحہ ۲۵</w:t>
      </w:r>
    </w:p>
    <w:p>
      <w:pPr>
        <w:spacing w:before="60" w:after="80" w:line="312" w:lineRule="auto"/>
        <w:ind w:right="288" w:left="288"/>
        <w:jc w:val="right"/>
      </w:pPr>
      <w:r>
        <w:rPr>
          <w:rFonts w:ascii="Jameel Noori Nastaleeq" w:hAnsi="Jameel Noori Nastaleeq"/>
          <w:color w:val="222222"/>
          <w:sz w:val="27"/>
        </w:rPr>
        <w:t>10- یوسف ؑکی دانائی یوسف نے اپنے جی میں کہا"بیشک ضرورت ان دو آدمیوں کو میرے قصص الانبیاءعلیہم السلام حصہ اول 28 پاس کھینچ لائی ہے اور ضرورت مند نرم اور جھکا ہوا ہوتا ہے ۔‌ ضرورت مند اطاعت کرتا اور سنتا ہے اگر میں ان دونوں سے کچھ. کہوں تو وہ ضرور سنیں گے اور جیل والے بھی لیکن یوسف نے جلدی نہیں کی بلکہ ان سے کہا، میں تمہارا کھانا آنے سے بیشتر تمہارے خوابوں کی تعبیر بتا دوں گا،. وہ دونوں اطمینان سے بیٹھ گئے پھر ان سے یوسف نے کہا میں خوابوں کی تعبیر کا عالم ہوں " یہ ان میں سے ہے جن کی میرے رب نے مجھے تعلیم دی،? وہ دونوں خوشی سے مطمئن ہو گئے ۔ یہاں یوسف کو موقع ہاتھ لگا اور اپنی نصیحت کا آغاز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28: ۔ توحید کی نصیحت و وعظ</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۱، صفحہ ۲۶</w:t>
      </w:r>
    </w:p>
    <w:p>
      <w:pPr>
        <w:spacing w:before="60" w:after="80" w:line="312" w:lineRule="auto"/>
        <w:ind w:right="288" w:left="288"/>
        <w:jc w:val="right"/>
      </w:pPr>
      <w:r>
        <w:rPr>
          <w:rFonts w:ascii="Jameel Noori Nastaleeq" w:hAnsi="Jameel Noori Nastaleeq"/>
          <w:color w:val="222222"/>
          <w:sz w:val="27"/>
        </w:rPr>
        <w:t>۱۱۔ توحید کی نصیحت و وعظ یوسف نے کہا کہ یہ ان میں سے ہے جن کی میرے رب نے مجھے تعلیم دی لیکن اللّٰہ اپنا علم ہر ایک کو نہیں دیتا،. اللّٰہ اپنا علم مشرک کو نہیں دیتا،. کیا تم جانتے ہو مجھے میرے رب نے کیوں علم دیا؟ اس لیے کی میں نے شرک والوں کا طریق ترک کردیا ہے" اور میں نے پیروی کو اپنے آبا ٔ ابراہیمؑ،. اسحٰقؑ اور یعقوبؑ کی " ہمارا کوئ حق نہیں کے ہم اللّٰہ کے ساتھ کچھ بھی شرک کریں "۔ یوسف نے کہا '‌' اور توحید صرف ہمارے لیے ہی نہیں بلکہ پوری انسانیت کے لیے ہے،. وہ یہ ہم پر اللّٰہ کا فضل ہے اور لوگوں پر لیکن بہت سے لوگ شکر نہیں کرتے " یہاں یوسف ذرا سے رکے اور ان سے پوچھا ۔ تم کہتے ہر کہ برّی (خشکی کا) بحری رب، رزق کا رب اور بارش کا رب،. اور ہم کہتے ہیں. اللّٰہ جہانوں کا رب ہے،. کیا بہت سے رب بہتر ہیں یا اللّٰہ جو ایک ہے اور زبردست "خشکی،. تری، رزق اور بارش کا رب کہاں ہے؟ " مجھے دکھاؤ قصص الانبیاءعلیہم السلام حصہ اول 29 انھوں نے زمین سے کیا پیدا کیا ہے یا ان کا کوئ حصہ آسمانوں میں ہے؟"زمین آسمان کی طرف دیکھو " یہ اللّٰہ کی مخلوق ہے پس مجھے دکھاؤ کیا پیدا کیا ہے ان لوگوں نے جو اللّٰہ کے سوا ہیں؟. اور کس طرح، خشکی تری، رزق اور بارش کا رب ہے؟ "یہ سب نام ہیں جو تم اور تمہارے اٰباء نے رکھ لیے " حکم بادشاہی اور زمین اللّٰہ کے لیے ہیں "" "اس کے سوا کسی کی عبادت نہ کرو یہی مظبوط دین ہے لیکن اکثر لوگ نہیں جانتے"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29: ۔ خواب کی تعبیر</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۱، صفحہ ۲۷</w:t>
      </w:r>
    </w:p>
    <w:p>
      <w:pPr>
        <w:spacing w:before="60" w:after="80" w:line="312" w:lineRule="auto"/>
        <w:ind w:right="288" w:left="288"/>
        <w:jc w:val="right"/>
      </w:pPr>
      <w:r>
        <w:rPr>
          <w:rFonts w:ascii="Jameel Noori Nastaleeq" w:hAnsi="Jameel Noori Nastaleeq"/>
          <w:color w:val="222222"/>
          <w:sz w:val="27"/>
        </w:rPr>
        <w:t>۱۲۔ خواب کی تعبیر اور جب یوسف اپنے وعظ و نصیحت سے فارغ ہوئے تو ان دونوں کو خواب کی تعبیر بتائی کہا "تم میں ایک اپنے آقا کا ساقی ہوگا اور دوسرے کو سولی دی جائے گی اور پرندے اس کے سر کو کھائیں گے" اور پہلے سے کہا "اپنے آقا سے میرا ذکر کرنا" اور دونوں آدمی نکلے پہلا بادشاہ کا ساقی ہو گیا اور دوسرے کو پھانسی دے دی گئ اور ساقی بادشاہ کے ہاں یوسف کا ذکر بھول گیا اور یوسف کئ سال جیل میں 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30: ۔ بادشاہ کا خواب</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۱، صفحہ ۲۷</w:t>
      </w:r>
    </w:p>
    <w:p>
      <w:pPr>
        <w:spacing w:before="60" w:after="80" w:line="312" w:lineRule="auto"/>
        <w:ind w:right="288" w:left="288"/>
        <w:jc w:val="right"/>
      </w:pPr>
      <w:r>
        <w:rPr>
          <w:rFonts w:ascii="Jameel Noori Nastaleeq" w:hAnsi="Jameel Noori Nastaleeq"/>
          <w:color w:val="222222"/>
          <w:sz w:val="27"/>
        </w:rPr>
        <w:t>۱۳۔ بادشاہ کا خواب اور مصر کے بادشاہ نے ایک عجیب خواب دیکھا، اس نے خواب میں سات موٹی گائیں دیکھی اور یہ سات گائیں سات کمزور گائیں کھا جاتی ہیں اور بادشاہ نے سات سبز بالیں اور سات خشک بالیں دیکھی،. اور بادشاہ کو اس قصص الانبیاءعلیہم السلام حصہ اول 30 عجیب و غریب خواب سے حیرت ہوئ اور اپنے ساتھیوں سے اس کی تعبیر پوچھی انھوںنے کہا یہ (کوئ چیز) کچھ نہیں ہونے والا بہت سی ایسی چیزیں دیکھتا ہے جن کی کوئ حقیقت نہیں ہوتی، لیکن ساقی نے کہا "نہیں میں تمہیں اس خواب کی تعبیر بتاؤں گا۔ ساقی جیل گیا اور اس نے یوسف سے بادشاہ کے خواب کی تعبیر پوچھی۔ یوسف بہت ہی فیاض، سخی اللّٰہ کی مخلوق پر مہربان اور شفیق تھے اسے تعبیر بتا دی ۔یوسف سخی اور کریم تھے، وہ بخل سے آشنا نہ تھے یوسف نے خواب کی تعبیر بھی بتائی اور تدبیر کی رہنمائی بھی کی کہا تم سات سال تک زراعت کروگے اور چھوڑ دو جو تم کاٹو فصل سے، مگر بہت کم جو تم کاٹو اور اس کے بعد عام قحط ہوگا، اس میں جو تم نے جمع کیا وہ کھاؤ گے تھوڑا تھوڑا اور یہ قحط سات سال تک طول کھینچے گا اس کے بعد مدد آئے گی اور لوگ سیراب ہوں گے ساقی نے جاکر بادشاہ کو اس کے خواب کی تعبیر بتائی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31: ۔ بادشاہ یوسف کو بلا بھیجتا ہے</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۱، صفحہ ۲۸</w:t>
      </w:r>
    </w:p>
    <w:p>
      <w:pPr>
        <w:spacing w:before="60" w:after="80" w:line="312" w:lineRule="auto"/>
        <w:ind w:right="288" w:left="288"/>
        <w:jc w:val="right"/>
      </w:pPr>
      <w:r>
        <w:rPr>
          <w:rFonts w:ascii="Jameel Noori Nastaleeq" w:hAnsi="Jameel Noori Nastaleeq"/>
          <w:color w:val="222222"/>
          <w:sz w:val="27"/>
        </w:rPr>
        <w:t>۱۴۔ بادشاہ یوسف کو بلا بھیجتا ہے اور جب بادشاہ نے یہ تعبیر و تدبیر سنی تو بہت خوش ہوا اور کہا "تعبیر کس نے بتائ؟ ". "اور بادشاہ نے کہا" یہ شریف آدمی کون ہے جس نے ہمیں نصیحت کی اور تدبیر بتائی؟ ساقی نے کہا "یہ سچے یوسف ہیں اور یہ وہی ہیں جنھوں نے مجھے تعبیر بتائی تھی کہ میں اپنے آقا بادشاہ کا ساقی ہوگا۔ بادشاہ یوسف کی ملاقات کا مشتاق ہوا اور یوسف کو بلا بھیجا اور بادشاہ نے کہا ۔ "اسے میرے پاس لی آؤ، میں خالص اپنے لیے رکھوں گا"" قصص الانبیاءعلیہم السلام حصہ اول 31</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32: ۔ یوسف تفتیش چاہتے ہیں</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۱، صفحہ ۲۹</w:t>
      </w:r>
    </w:p>
    <w:p>
      <w:pPr>
        <w:spacing w:before="60" w:after="80" w:line="312" w:lineRule="auto"/>
        <w:ind w:right="288" w:left="288"/>
        <w:jc w:val="right"/>
      </w:pPr>
      <w:r>
        <w:rPr>
          <w:rFonts w:ascii="Jameel Noori Nastaleeq" w:hAnsi="Jameel Noori Nastaleeq"/>
          <w:color w:val="222222"/>
          <w:sz w:val="27"/>
        </w:rPr>
        <w:t>۱۵۔ یوسف تفتیش چاہتے ہیں جب پیغامہ بر یوسف کے پاس آیا اور ان سے کہا کہ بادشاہ آپ کو یاد کرتا ہے یوسف جیل سے اد طرح نکلنے پر رضامند نہ ہوئے ۔ لوگ کہیں یہ یوسف ہے، یہ کل جیل میں تھا، اس نے عزیز سے خیانت کی تھی ۔ یوسف پڑے ہی خوددار تھے یوسف بڑے عقلمند اور ذہین تھے اگر یوسف کی جگہ کوئی اور جیل میں ہوتا اور. اس کے پاس بادشاہ کا ایلچی آتا اور اس سے بادشاہ کا ایلچی کہتا کہ بادشاہ آپ کو بلاتا ہے اور آپ کے انتظار میں ہے۔ یہ شخص تیزی سے جیل کے دروازے پر پہنچتا اور چلا جاتا،. لیکن یوسف نے تیزی نہ کی اوع نہ کوئ جلدی کی، بلکہ بادشاہ کے ایلچی سے کہا "میں تفتیش چاہتا ہوں، میں اپنے بارے میں اور اپنے مسئلے میں تحقیق چاہتا ہوں، بادشاہ نے یوسف کے بارے میں پوچھا، بادشاہ اور لوگوں کو معلوم ہوگیا کہ یوسف بے قصور ہیں ۔ یوسف جیل سے بری ہوکر نکلے اور بادشاہ نے انکا اکرام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33: ۔ زمین کے خزانوں پر</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۱، صفحہ ۲۹</w:t>
      </w:r>
    </w:p>
    <w:p>
      <w:pPr>
        <w:spacing w:before="60" w:after="80" w:line="312" w:lineRule="auto"/>
        <w:ind w:right="288" w:left="288"/>
        <w:jc w:val="right"/>
      </w:pPr>
      <w:r>
        <w:rPr>
          <w:rFonts w:ascii="Jameel Noori Nastaleeq" w:hAnsi="Jameel Noori Nastaleeq"/>
          <w:color w:val="222222"/>
          <w:sz w:val="27"/>
        </w:rPr>
        <w:t>۱۶۔ زمین کے خزانوں پر یوسف اچھی طرح جانتے تھے کی امانت تھوڑے لوگوں میں ہے اور وہ جانتے تھے کی خیانت لوگوں میں بہت ہے اور یوسف دیکھتے تھے کہ لوگ اللّٰہ کی مال میں خیانت کرتے ہیں اور وہ دیکھتے تھے کہ زمین میں قصص الانبیاءعلیہم السلام حصہ اول 32 بہت سے خزانے ہیں لیکن ضائع ہوتے ہیں وہ اس لیے ضائع ہوتے ہیں کہ حکام ان کے بارے میں اللّٰہ سے نہیں ڈرتے، ان کے کتے کھاتے ہیں لیکن لوگوں کو کھانے کو نہیں ملتا اور ان کے گھروں کو لباس پہنایا جاتا ہے اور لوگوں کو پہننے کو. کوئ چیز نہیں ملتی اور لاگو کو زمین کے خزانوں سے وہی شخص فائدہ پہنچا سکتا ہے جو حفاظت کرنے والا عالم ہو اور جو حفاظت کرنے والا ہو مگر عالم نہ ہو تو وہ نہیں جانے گا کہ زمین کے خزانے ہیں کہاں؟ اور ان سے کیسے نفع حاصل کیا جا سکتا ہے اور جو علم رکھنے والا تو ہو مگر حفاظت کرنے والا نہ ہو وہ اس میں سے کھائے گا اور خیانت کرےگا اور یوسف حفاظت کرنے والے اور علم رکھنے والے تھے اور یوسف حکام کو لوگوں کا مال کھانے کے لیے چھوڑ نہیں سکتے تھے اور یوسف لوگوں کو بھوکا اور مرتا نہیں دیکھ سکتے تھے انھوں نے بادشاہ سے کہا، مجھے زمین کے خزانوں پر مقرر کر دیں ۔ بیشک میں بہت ہی حفاظت کرنے والا جاننے والا ہوں ۔ اس طرح یوسف مصر کے خزانوں کے امیر ہوئے اور لوگوں کو آرام ملا اور انھوں نے خدا کا شکر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34: ۔ یوسف کے بھائی آتے ہیں</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۱، صفحہ ۳۰</w:t>
      </w:r>
    </w:p>
    <w:p>
      <w:pPr>
        <w:spacing w:before="60" w:after="80" w:line="312" w:lineRule="auto"/>
        <w:ind w:right="288" w:left="288"/>
        <w:jc w:val="right"/>
      </w:pPr>
      <w:r>
        <w:rPr>
          <w:rFonts w:ascii="Jameel Noori Nastaleeq" w:hAnsi="Jameel Noori Nastaleeq"/>
          <w:color w:val="222222"/>
          <w:sz w:val="27"/>
        </w:rPr>
        <w:t>۱۷۔ یوسف کے بھائی آتے ہیں مصر اور شام میں یوسف کی اطلاع کی مطابق قحط ہوا، اہل شام اور یعقوب نے سنا کہ مصر میں ایک بہت ہی رحم والا آدمی ہے اور مصر میں ایک بہت ہی فیاض اور سخی ہے اور وہ زمین کے خزانوں پر ہے۔ لوگ قصص الانبیاءعلیہم السلام حصہ اول 33 ان کے ہاں جاتے تھے اور غلہ حاصل کرتے تھے اور یعقوب نے مال دے کر اپنے بیٹوں کو مصر بھیجا تاکہ غلہ لائیں اور بنیامین اپنے والد کے پاس ہی رہے۔اس لیے کہ یعقوب ان سے بہت پیار کرتے تھے اور اسے اپنے سے دور کرنا نہیں چاہتے تھے یعقوب یوسف کی طرح ان کے بارے میں بھی ڈرتے تھے۔یوسف کے بھائیوں نے یوسف کی طرف رُخ کیا اور انہیں یہ معلوم نہ تھا کہ وہ ان کا بھائی یوسف ہے اور انہیں پتہ نہیں تھا کہ وہ وہی یوسف ہے جو کنویں میں تھا اور وہ گمان کرتے تھے کہ وہ مرچکا ہے اور کیسے نہ مرتا کہ وہ کنویں میں تھا،وہ کنویں میں اور کنواں گہرا تھا اور کنواں جنگل میں تھااور جنگل ڈراؤنا تھااور پھر یہ رات میں اور رات بھی تاریک تھی۔اور یوسف کے بھائی آئے اور اس پر داخل ہوئے،یوسف نے ان کو پہچان لیا اور وہ اسے نہ پہچان سکے،،وہ منکر اس لیے تھے کہ یوسف کو پہچان نہ کرسکے لیکن یوسف نے ان کا انکار نہیں کیا بلکہ انہیں پہچان لیا یوسف نے پہچان لیا کہ یہی وہ سب لوگ ہیں۔جنہوں نے اسے کنویں میں ڈالا تھا اور یہی وہ لوگ ہیں جو اُسے قتل کر دینا چاہتے تھے مگراللہ نے اسے بچا لیا، لیکن یوسف نے ان سے کچھ نہ کہا اورنہ انھیں رسوا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35: ۔یوسف اور اس کے بھائیوں میں۔</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۱، صفحہ ۳۱</w:t>
      </w:r>
    </w:p>
    <w:p>
      <w:pPr>
        <w:spacing w:before="60" w:after="80" w:line="312" w:lineRule="auto"/>
        <w:ind w:right="288" w:left="288"/>
        <w:jc w:val="right"/>
      </w:pPr>
      <w:r>
        <w:rPr>
          <w:rFonts w:ascii="Jameel Noori Nastaleeq" w:hAnsi="Jameel Noori Nastaleeq"/>
          <w:color w:val="222222"/>
          <w:sz w:val="27"/>
        </w:rPr>
        <w:t>۱۸۔یوسف اور اس کے بھائیوں میں۔ یوسف نےان سے بات چیت کی اور ان سے کہا،آپ کہاں سے ہیں؟انھوں نے کہا؛کنعان سے؛پوچھا تمھارے والد کون ہیں؟انھوں نے کہا؛یعقوب جو بیٹے ہیں اسحاق کے اور وہ ابراہیم کے ان سب پر درودوسلام ہو۔ قصص الانبیاءعلیہم السلام حصہ اول 34 پوچھا٬کیا تمہارا کوئی دوسرا بھائی بھی ہے؟انہوں نے کہا،ہاں!ہے اسکانام بنیامین ہے٬پوچھا؛وہ تمہارے ساتھ کیوں نہیں آیا؟انہوں نے جواب دیا٬کہ ہمارے والد اسے نہیں چھوڑتے اور نہ اسے اپنے سے دور کرنا چاہتے ہیں٬پوچھا٬وہ اسے کیوں نہیں چھوڑتے،کیا وہ بہت ہی چھوٹا ہے؟انہوں نے جواب دیا،نہیں! لیکن اس کا ایک بھائی یوسف تھا ایک بار ہمارے ساتھ گیا اور ہم آگے نکل گئےاور یوسف کو اپنے سامان کے پاس چھوڑ دیا اور اسے بھیڑیا کھا گیا٬یوسف اپنے جی میں ہنسے لیکن کچھ نہ کہا اور یوسف اپنے بھائی بنیامین کے مشتاق ہوئے۔اور اللہ نے یعقوب کا ایک بار اور امتحان لینا چاہا۔یوسف نے ان کے لیے غلہ کا حکم دیا اور ان سے کہا٬والد کی طرف سے اپنے بھائی کو میرے پاس لانا،اگر اسے نہیں لاؤ گے تو غلّہ نہیں ملے گا اور یوسف نے ان کے مال کی واپسی کا حکم دیاوہ ان کے سامان میں رکھ دیا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36: یعقوب اور ان کے بیٹوں میں</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۱، صفحہ ۳۲</w:t>
      </w:r>
    </w:p>
    <w:p>
      <w:pPr>
        <w:spacing w:before="60" w:after="80" w:line="312" w:lineRule="auto"/>
        <w:ind w:right="288" w:left="288"/>
        <w:jc w:val="right"/>
      </w:pPr>
      <w:r>
        <w:rPr>
          <w:rFonts w:ascii="Jameel Noori Nastaleeq" w:hAnsi="Jameel Noori Nastaleeq"/>
          <w:color w:val="222222"/>
          <w:sz w:val="27"/>
        </w:rPr>
        <w:t>۱۹-یعقوب اور ان کے بیٹوں میں بیٹے والد کے پاس واپس آئے اور انہیں ساری بات بتائی اور ان سے کہا۔ہمارے ساتھ ہمارے بھائی کو بھیج دیجئے ورنہ ہمیں عزیز کی طرف سے کچھ نہیں ملے گا؛؛انہوں نے یعقوب سے بنیامین طلب کیا اور کہا؛؛ بیشک ہم ضرور اس کی حفاظت کرنے والے ہیں؛؛یعقوب نے کہا،،کیا تمہارا ایسا اعتبار کروں جیسا اس کے بھائی پر اس سے پہلے کیا تھا؟کیا تم یوسف کا قصہ بھول گئے؟کیا تم بنیامین کی ایسی ہی حفاظت کروگے جیسے یوسف کی کی تھی؟ قصص الانبیاءعلیہم السلام حصہ اول 35 اللہ ہی بہترین حفاظت کرنے والا ہے اور وہ ارحم الراحمين ہے سب رحم کرنے والوں سے بڑھ کر رحم کرنے والا ہے۔ انہوں نے اپنے سامان میں اپنا مال پایا تو والد سے کہنے لگے "بیشک عزیز بہت ہی کریم آدمی ہے، اس نے ہمارا مال واپس کردیا اور ہم سے کوئی قیمت نہ لی ہمارے ساتھ بنیامین کو بھیج دیں تاکہ ہم اس کا حصہ بھی لےسکیں۔ یعقوب نے ان سے کہا کہ میں اسے ہرگز تمہارے ساتھ نہ بھیجوں گا جب تک تم پختہ وعدہ نہ کرو کہ تم ضرور اسے واپس لےکر نہ آؤ الا یہ کہ تم مجبور ہوجاؤ"۔ انہوں نے اللہ کا وعدہ دیا اور یعقوب نے کہا "اللہ ہمارے قول کا وکیل ہے" اور یعقوب نے اپنے بیٹوں سے کہا "اے بیٹو! ایک دروازہ سے داخل نہ ہونا اور مختلف دروازوں سے داخل ہونا"۔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37: بنیامین یوسف کے پاس</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۱، صفحہ ۳۳</w:t>
      </w:r>
    </w:p>
    <w:p>
      <w:pPr>
        <w:spacing w:before="60" w:after="80" w:line="312" w:lineRule="auto"/>
        <w:ind w:right="288" w:left="288"/>
        <w:jc w:val="right"/>
      </w:pPr>
      <w:r>
        <w:rPr>
          <w:rFonts w:ascii="Jameel Noori Nastaleeq" w:hAnsi="Jameel Noori Nastaleeq"/>
          <w:color w:val="222222"/>
          <w:sz w:val="27"/>
        </w:rPr>
        <w:t>20-بنیامین یوسف کے پاس والد کے حکم کے مطابق بھائی مختلف دروازوں سے داخل ہوئے اور یوسف کےہاں پہنچے اور جب یوسف نے بنیامین کو دیکھا تو بہت خوش ہوئے اور اسے اپنے گھر میں ٹھہرا لیا اور یوسف نے بنیامین سے کہا بےشک میں تمہارا بھائی ہوں" اور بنیامین کو اطمینان ہوگیا اور یوسف بنیامین کو ایک مدت دراز کے بعد ملے تھے، پس انہوں نے اپنی والدہ، والد، اپنے گھر اور بچپنے کو یاد کیا اور یوسف نے چاہا کہ بنیامین ان کےہاں ٹھہرے رہیں تاکہ ہرروز ان کو دیکھ سکیں، ان سے بات کرسکیں اور اپنے گھر کے بارے میں پوچھ سکیں مگر اس کی سبیل کیا ہو، بھائیوں نے تو اپنے وعدہ میں اللہ کو اپنا گواہ بنایا تھا کہ اسے اپنے ساتھ واپس قصص الانبیاءعلیہم السلام حصہ اول 36 لائیں گے!اوریوسف كے لئے بنیامین كوبغیر كسی وجہ اپنے ہاں روكنے كاامكان كیسے ہوتا؟ اورلوگ كہتے كہ عزیزنے اپنے ہاں ایك كنعانی كوبغیركسی وجہ كے روك ركھاہے،یہ توبہت بڑاظلم ہے،لیكن یوسف ذہین اورعقلمند تھے،یوسف كے پاس ایك قیمتی برتن تھاجس میں وہ پیتے تھے انہوں نے یہ برتن بنیامین كے سامان میں ركھ دیااورپكارنے والے نے پكارابیشك تم چورہو بھائی مڑے اورانہوں نے كہاتمہارا كیاگم ہوگیاہے؟انہوں نے كہاكہ ہم بادشاہ كابرتن گم كربیٹھے ہیں۔ انہوں نے كہا:بخداتمہیں معلوم ہے كہ ہم فسادكے لئے نہیں آئے اورنہ ہم چورہیں، انہوں نے كہاكہ اگر تم جھوٹے ہوتوتمہاری كیاسزاہے؟انہوں نے كہاجس كے اسباب میں وہ پایا جائے بس وہی اس كابدلہ ہے،ہم اسی طرح ظالموں كوبدلہ دیاكرتے ہیں،اوربنیامین كے سامان سے برتن نكل آیا،بھائی شرمندہ ہوگئے ،لیكن انہوں نے بغیر كسی شر مندگی كے كہا:اگر اس نے چوری كی ہے تواس سے قبل اس كے بھائی یوسف نے بھی چوری كی تھی،یوسف نے یہ بہتان سناتو چپ رہے اورغصہ میں نہ آئے اوریوسف بہت ہی كریم اورحوصلہ والے تھے،یوسف كے بھائیوں نے كہا:اے عزیز!بیشك اس كابوڑھاباپ ہے،پس ہم میں سے كسی كواس كی جگہ پكڑ لیں ہم آپ كومحسنوں میں سے دیكھتے ہیں۔ یوسف نے كہا:اللہ كی پناہ ہم توصرف اسی كوپكڑیں گے جس كے پاس ہم نے اپناسامان پایا ہے،بیشك ہم اس وقت ظالم ہوں گے۔ اس طرح یوسف بنیامین كے پاس ٹھہر گئےاوردونوں بھائی بہت خوش ہوئے۔یوسف ایك زمانہ سے تنہا تھے،انہوں نے اپنے خاندان میں سے قصص الانبیاءعلیہم السلام حصہ اول 37 كسی كونہیں دیكھاتھااوراللہ ان كے پاس بنیامین كولے آیا،پس كیوں نہ اسے روك ركھتے اپنے ہاں،اسے دیكھتے اورگفتگوكرتے، اوركیایہ ظلم ہے كہ بھائی بھائی كے ہاں ٹھہرے،كبھی نہیں!كبھی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38: یعقوب كی طرف</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۱، صفحہ ۳۵</w:t>
      </w:r>
    </w:p>
    <w:p>
      <w:pPr>
        <w:spacing w:before="60" w:after="80" w:line="312" w:lineRule="auto"/>
        <w:ind w:right="288" w:left="288"/>
        <w:jc w:val="right"/>
      </w:pPr>
      <w:r>
        <w:rPr>
          <w:rFonts w:ascii="Jameel Noori Nastaleeq" w:hAnsi="Jameel Noori Nastaleeq"/>
          <w:color w:val="222222"/>
          <w:sz w:val="27"/>
        </w:rPr>
        <w:t>۲۱-یعقوب كی طرف بھائی حیران ہوئے كہ وہ كس طرح واپس جائیں گےاپنے والد كے پاس ،اوربھائیوں نے سوچاكہ وہ كیاكہیں اپنے والد كو؟انہوں نے تكلیف دی ہے انہیں كل یوسف كے بارے میں، اوركیا آج وہ انہیں تكلیف دیں بنیامین كے بارے میں،بڑے نے تویعقوب كے پاس جانے سے انكاركردیااوربھائیوں سے كہا:اپنے والد كے پاس لوٹ جاؤاوركہواے اباجی!آپ كے لڑكے نے چوری كی ہےاورہم غیب كی حفاظت كرنے والے نہ تھے،اوراس كاہمیں كیاپتہ تھا،اورجب یعقوب نے یہ قصہ سناتوجان لیاكہ بیشك اس میں اللہ كاہاتھ ہے اوربیشك اللہ ان كاامتحان لینے والے ہیں،كل یوسف كی بابت انہیں تكلیف پہنچی اورآج بنیامین كے متعلق تكلیف پہنچ رہی ہے،اللہ تعالی ان پر دومصیبتیں اكٹھی نہیں كرے گا،اللہ تعالی دوبیٹوں كی بابت انہیں تكلیف نہیں دے گا،اللہ انہیں دوبیٹوں یوسف اوربنیامین جیسی تكلیف نہیں دے گا،بیشك اس میں اللہ كامخفی ہاتھ ہے،بیشك اس میں اللہ كی مخفی حكمت ہے۔یقیناً اللہ ہمیشہ اپنے بندوں كاامتحان لیتاہے پھر انہیں خوش كرتاہےاوران پر انعام كرتاہے،پھر بڑابیٹابھی مصرمیں ٹھہر گیا،اس نے كنعان جانے سے انكاركردیاتھا،كیاانہیں تیسرے كے بارے میں بھی قصص الانبیاءعلیہم السلام حصہ اول 38 تكلیف دی جائے گی۔ جب كہ اس سے پہلے دوكے بارے میں تكلیف دی گئی،یہ كبھی نہیں ہوگا،یہاں یعقوب مطمئن ہوگئے اوركہا :قریب ہے كہ اللہ ان سب كولائے ،بے شك وہ بہت ہی جاننے والا اورحكمت والاہے۔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39: رازظاہر ہوتاہے</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۱، صفحہ ۳۶</w:t>
      </w:r>
    </w:p>
    <w:p>
      <w:pPr>
        <w:spacing w:before="60" w:after="80" w:line="312" w:lineRule="auto"/>
        <w:ind w:right="288" w:left="288"/>
        <w:jc w:val="right"/>
      </w:pPr>
      <w:r>
        <w:rPr>
          <w:rFonts w:ascii="Jameel Noori Nastaleeq" w:hAnsi="Jameel Noori Nastaleeq"/>
          <w:color w:val="222222"/>
          <w:sz w:val="27"/>
        </w:rPr>
        <w:t>۲۲-رازظاہر ہوتاہے لیكن یعقوب انسان تھے،ان كے سینے میں ایك انسان كادل تھانہ كہ پتھر كاایك ٹكڑا،انہوں نے یوسف كویادكیااورغم تازہ ہوگیااوركہا:اے افسوس یوسف پر،اوران كے بیٹوں نے انہیں ملامت كیااوركہاكہ آ پ ہمیشہ مرتے دم تك یوسف كویادكرتے رہیں گے،یعقوب نے كہا میں اپنے افسوس اورغم كی شكایت توبس اللہ ہی كرتاہوں اورمیں اللہ كی طرف سے خوب جانتاہوں جو تم نہیں جانتے،یعقوب اچھی طرح جانتے تھے كہ مایوسی كفر ہےاوریعقوب كواللہ كی ذات سے بہت بڑی امیدتھی اوریعقوب نے اپنے بیٹوں كویوسف اوربنیامین كی تلاش وسعی كی غرض سے مصر بھیجااوریعقوب نے انہیں روكاكہ وہ اللہ كی رحمت سے ناامید نہ ہوں۔ اوربھائی تیسری بار مصر چلے گئے۔وہ یوسف كے گھر داخل ہوئے اوراپنی غربت اورمصیبت كی اس سے شكایت كی اور اس سے مزید سوال كیا،اس مقام پر یوسف میں غم اورمحبت)كے جذبات (بھڑك اٹھے اوراپنے آپ پر قابونہ پاسكے،میرے باپ كے بیٹے اور نبیوں كے بیٹے اپنی غربت اورمصیبت كی شكایت بادشاہوں میں سے ایك بادشاہ كے پاس كریں،میں ان سے كب تك اس امر كو مخفی ركھوں گااورمیں كب تك ان كایہ حال دیكھتارہوں گا اوركب قصص الانبیاءعلیہم السلام حصہ اول 39 تک اپنے والد کو نہیں دیکھوں گا؟ یوسف اپنے آپ پر قابو نہ پا سکے اور ان سے پوچھا کیا تم نے جانا کہ تم نے یوسف اور اسکے بھائی کے ساتھ کیا کیا جب تم جاہل تھے، اور بھائی جانتے تھے کہ اس راز کو ہمارے اور یوسف کے بغیر کوئی نہیں جانتا، انہوں نے جان لیا کہ وہ یوسف ہیں، سبحان اللہ! کیا یوسف زندہ ہیں؟ کیا کنویں میں مرا نہیں، اے سلامتی والے! کیا یوسف ہی عزیز مصر ہے؟ جو زمین کے خزانوں پر ہے؟ اور وہی ہے جس نے ہمارے لئے غلہ کا آرڈر دیا؟ ان کے پاس شک کے لئے کوئی گنجائش نہ رہی کہ جو شخص ان سے مخاطب ہے وہ یوسف بن یعقوب ہے، انہوں نے پوچھا کیا تو واقعی یوسف ہے؟ جواب دیا ہاں میں یوسف ہوں اور یہ میرا بھائی ہے، بیشک اللہ نے ہم پر اپنا احسان کیا، شان یہ ہے کہ جو ڈرے اور صبر کرے پس یقینا اللہ نیکوکاروں کے اجر کو ضائع نہیں کرتا، انہوں نے کہا بخدا اللہ نے تمہیں ہم پر ترجیح دی ہے اور ہم ہی خطاکار تھے، اور یوسف نے انہیں ان کے فعل پر کوئ ملامت نہ کی، بل کہ کہا اللہ بخشے گا تمہیں اور وہ سب رحم کرنے والوں سے زیادہ رحم کرنے والا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40: یوسف یعقوب کی طرف بھیجتے ہیں</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۱، صفحہ ۳۷</w:t>
      </w:r>
    </w:p>
    <w:p>
      <w:pPr>
        <w:spacing w:before="60" w:after="80" w:line="312" w:lineRule="auto"/>
        <w:ind w:right="288" w:left="288"/>
        <w:jc w:val="right"/>
      </w:pPr>
      <w:r>
        <w:rPr>
          <w:rFonts w:ascii="Jameel Noori Nastaleeq" w:hAnsi="Jameel Noori Nastaleeq"/>
          <w:color w:val="222222"/>
          <w:sz w:val="27"/>
        </w:rPr>
        <w:t>۲۳ - یوسف یعقوب کی طرف بھیجتے ہیں اور یوسف یعقوب کی ملاقات کے مشتاق ہوئے، اور کیسے نہ ہوتے کہ جدائی بہت لمبی ہو گئی تھی اور اب کس وجہ سے صبر کریں، جبکہ راز فاش ہو گیا اور انہیں کھانے پینے کا لطف کیسے آئے جبکہ ان کے والد کو کھانے پینے اور سونے کا لطف نہیں آ رہا، راز کھل گیا، راز ظاہر ہو گیا، اور اللہ نے یعقوب کی آنکھ ٹھنڈی کرنے کا ارادہ کر لیا اور یعقوب زیادہ رونے اور غم کی وجہ سے نابینا ہو چکے تھے، سو قصص الانبیاءعلیہم السلام حصہ اول 40 یوسف نے کہا!"میری یہ قمیص لے جاؤ اسے میرے والد کے منہ پہ ڈالنا وہ بینا ہو جائیں گے اور تم سب اپنے اہل و عیال سمیت میرے ہاں آجاؤ"</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41: یعقوب یوسف کے پاس</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۱، صفحہ ۳۸</w:t>
      </w:r>
    </w:p>
    <w:p>
      <w:pPr>
        <w:spacing w:before="60" w:after="80" w:line="312" w:lineRule="auto"/>
        <w:ind w:right="288" w:left="288"/>
        <w:jc w:val="right"/>
      </w:pPr>
      <w:r>
        <w:rPr>
          <w:rFonts w:ascii="Jameel Noori Nastaleeq" w:hAnsi="Jameel Noori Nastaleeq"/>
          <w:color w:val="222222"/>
          <w:sz w:val="27"/>
        </w:rPr>
        <w:t>٢٤- یعقوب یوسف کے پاس اور جب آدمی یوسف کی قمیض لے کر کنعان کی طرف روانہ ہوئے تو یعقوب نے یوسف کی خوشبو محسوس کی اور کہا"بیشک میں یوسف کی خوشبو پاتا ہوں" انہوں نے کہا "بخدا آپ پرانی بھول میں پڑے ہوئے ہیں" لیکن یعقوب سچے تھے،"پس جب خوشخبری دینے والا آیا اور اس قمیض کو ان کے منہ پہ ڈالا تو وہ بینا ہو گئے یعقوب نے کہا کیا میں نے تم سے نہ کہا تھا کہ میں اللہ کی طرف سے زیادہ جانتا ہوں جو تم نہیں جانتے. انہوں نے کہا اے ابا جی :ہمارے گناہوں کی بخشش مانگئیے بے شک ہم خطا کار تھے. کہا عنقریب میں اپنے رب سے تمہارے حق میں بخشش مانگوں گا بے شک وہ بہت ہی بخشنے والا نہایت رحم والا ہے اور جب یعقوب مصر پہنچے تو یوسف نے ان کا استقبال کیا، تم ان دونوں کو خوشی کے بارے میں نہ پوچھو. وہ ان مصر میں قابل دید تھا اور مبارک دن تھا اور بلند کیا یوسف نے اپنے ماں باپ کو تخت پر اورب یوسف کو سجدہ کرتے ہوئے گر پڑے اور یوسف نے کہا "یہ میرے سابقہ خواب کی تعبیر ہے جسے میرے رب نے سچ کر دکھایا". میں نے دیکھا ١١ ستارے، سورج اور چاند کو کہ وہ مجھے سجدہ کرتے ہیں "اور یوسف نے اللہ کی بہت اور پاک حمد کی اور یوسف نے اس پر بہت شکر کیا، یعقوب اور ان کا خاندان مصر میں ایک طویل عرصہ تک رہے. یعقوب اور ان قصص الانبیاءعلیہم السلام حصہ اول 41 کی زوجہ کا انتقال مصر میں ہوا۔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42: ۔ اچھا انجام</w:t>
      </w:r>
    </w:p>
    <w:p>
      <w:pPr>
        <w:spacing w:after="120"/>
        <w:jc w:val="right"/>
      </w:pPr>
      <w:r>
        <w:rPr>
          <w:rFonts w:ascii="Jameel Noori Nastaleeq" w:hAnsi="Jameel Noori Nastaleeq"/>
          <w:i/>
          <w:color w:val="555555"/>
          <w:sz w:val="22"/>
        </w:rPr>
        <w:t>موضوع: قصص الانبیاء | مصنف: مولانا سید ابو الحسن علی ندویؒ | حوالہ: قصص الانبیاء جلد ۱، صفحہ ۳۹</w:t>
      </w:r>
    </w:p>
    <w:p>
      <w:pPr>
        <w:spacing w:before="60" w:after="80" w:line="312" w:lineRule="auto"/>
        <w:ind w:right="288" w:left="288"/>
        <w:jc w:val="right"/>
      </w:pPr>
      <w:r>
        <w:rPr>
          <w:rFonts w:ascii="Jameel Noori Nastaleeq" w:hAnsi="Jameel Noori Nastaleeq"/>
          <w:color w:val="222222"/>
          <w:sz w:val="27"/>
        </w:rPr>
        <w:t>25 ۔ اچھا انجام اوراس عظیم ملک و بادشاہی نے یوسف کو اللہ سے مشغول نہیں کیا اور نہ انہیں بدلا۔ اور یوسف ؑ اللہ کو یاد کرتے، اس کی عبادت کرتے اور اس سے ڈرتے تھے اور یوسف ؑ بادشاہی کو بڑا نہیں سمجھتے تھے اور نہ اسے کوئی بڑی چیز شمار کرتے تھے اور یوسف ؑ ایک بادشاہ کی موت پسند نہین کرتے تھے کہ ان کا حشر بادشاہوں کے ساتھ ہو، بلکہ وہ ایک بندے اور غلام کی حیثیت سے مرنے کو پسند کرتے تھے کہ ان کا حشر نیک لوگوں کے ساتھ ہو اور یوسف ؑ کی دعا یہ تھی "اے میرے رب! تو نے مجھے بادشاہی دی اور مجھے خوابون کی تعبیر کا علم سکھایا۔ اے زمین و آسمان کے پیدا کرنے والے! دنیا اور آخرت میں تو ہی میرا کارساز ہے۔ مجھے مسلمان کی حالت میں موت دے اور مجھے نیکوں سے ملا دے"- (سورہ یوسف) اور اللہ نے انہین مسلمانی کی حالت میں وفات دی اور انہیں ان کے آباء ابراہیم ؑ ، اسحاق ؑ اور یعقوب ؑ کے ساتھ ملادیا۔ ان پر اور ہمارے نبی ﷺ پر اللہ کا درود و سلام ہو</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