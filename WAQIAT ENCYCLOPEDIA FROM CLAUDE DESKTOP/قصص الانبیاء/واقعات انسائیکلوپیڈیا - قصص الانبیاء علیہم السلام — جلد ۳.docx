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قصص الانبیاء علیہم السلام — جلد ۳ (واقعات: 5)</w:t>
      </w:r>
    </w:p>
    <w:p>
      <w:pPr>
        <w:spacing w:after="240"/>
      </w:pPr>
    </w:p>
    <w:p>
      <w:pPr>
        <w:spacing w:before="280" w:after="80"/>
        <w:jc w:val="right"/>
      </w:pPr>
      <w:r>
        <w:rPr>
          <w:rFonts w:ascii="Jameel Noori Nastaleeq" w:hAnsi="Jameel Noori Nastaleeq"/>
          <w:b/>
          <w:color w:val="1B365D"/>
          <w:sz w:val="34"/>
        </w:rPr>
        <w:t>واقعہ 1: قصص الانبیاءعلیہم السلام</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۳، صفحہ ۱</w:t>
      </w:r>
    </w:p>
    <w:p>
      <w:pPr>
        <w:spacing w:before="60" w:after="80" w:line="312" w:lineRule="auto"/>
        <w:ind w:right="288" w:left="288"/>
        <w:jc w:val="right"/>
      </w:pPr>
      <w:r>
        <w:rPr>
          <w:rFonts w:ascii="Jameel Noori Nastaleeq" w:hAnsi="Jameel Noori Nastaleeq"/>
          <w:color w:val="222222"/>
          <w:sz w:val="27"/>
        </w:rPr>
        <w:t>قصص الانبیاءعلیہم السلام حصہ سوم حضرت مولانا سید ابوالحسن على ندوی مترجم:ڈاکٹر قاریفيض الرحمن صدیقی ٹرسٹ 4 بسم الله الرحمان الرحيم بقلم:-محقق اور داعي استاذ سيد قطب ميں نے اس چھوٹي کتاب والے سید ابو الحسن علی الندوی کو پہچانا، میں نے انہیں ان کے قلم اور شخصیت سے پہچانا، میں نے ان میں"عقل مسلم" اور "دل مسلم" کو پہچانا، میں نے ان میں وہ آدمی دیکھا اور پہچانا جو اسلام کے ساتھ اور اسلام کے لئے زندگی گزارتا ہے، بلکہ زیادہ سمجھ کے ساتھ اس کی زندگی اسلام کے لئے ہے- یہ اللہ کے لئے گواہی ہے جو میں دے رہا ہوں اور میں اس چھوٹی کتاب کی اس طباعت کے لۓ مقدمہ لکھ رہا ہوں- بچوں کے لئے قصص النبیین- عجم کے لحاظ سے چھوٹی اور اسلامی دعوت کے میدان میں گرانقدر کوشش ہے جو سید ابو الحسن علی الندوی اور ان کے فاضل بھائیوں کے کاموں میں(قابل قدر) اضافہ ہے- تنہا بڑوں کو، اپنی پاک و پاک صورت میں، دین کی تبلیغ کرنا ہی ضروری نہیں بلکہ چھوٹوں کے دل اس غذا کے زیادہ ضرورت مند ہیں، تاکہ وہ پروان چڑھیں اور ایمان کا ذائقہ ان کی جانوں میں، اس کا نور ان کے دلوں میں اور اس کی بشاشت اور خوشی ان کی روحوں میں ہو، اور قصے پہلی اصل ہیں جن سے وہ ننھے اور معصوم دل رکھتے ہیں-اگرچہ یہ کتاب چھوٹوں کے لئے لکھی گئی ہے مگر میرا اعتقاد ہے کہ بہت سے بڑوں کو اس کے پڑھنے کی ضرورت ہے، جو بڑے ہیں انہیں ان کی تعلیم جس پر استعمار اور مشنری 5 کا غلبہ رہا ہے، فرصت نہیں دی کہ وہ قرآنی قصوں سے کچھ جانیں پہچانیں، ان کے گہرے مقاصد، اور ان کی ایمانی، تہذیبی اور موثر فضا سے واقف ہوں جیسے وہ اس کتاب میں پیش کی گئی ہے۔ میں نے بچوں کی بہت سی کتابیں پڑھی ہیں جن میں نبیوں علیہم الصلوۃ والسلام کے قصے بھی تھے۔ بچوں کے لیئے دینی قصون کے مجموعہ کی تالیف میں، میں خود بھی شریک رہا ہوں مگر میں بغیر کسی ہچکچاہت کے گواہی دیتا ہوں کہ اس قصے میں جو میرے سامنے ہے، ابو الحسن کا کام ان سے زیادہ کامل بلکہ اکمل ہے۔ اور یہ اس وجہ سے کہ انہوں نے عمدہ لطیف توجہ اور قصہ کے واقعات و احوال اور مقامات کے مقاصد کو کھولنے کے لیئے تشریحات کی اور قصے کے شروع میں اضافے اور حواشی لکھے ہیں۔ جو پر خطر ایمانی حقیقتوں کی رہنمائی کرتے ہیں۔ ان قصوں میں وہ تمام باتیں موجود ہیں جن سے چھوٹوں کے دل میں جگہ لے سکیں۔ اللہ ابوالحسن کو اچھا بدلہ دے اور زیادہ توفیق دے اور ان کے ذریعے نئی نسلوں کو ہدایت دے جو طوفانوں اور آندھیوں میں گھری ہوئی ہیں اور ان کے راستے میں کانٹے بچھائے گئے ہیں اور ان کے گرد اندھیروں نے ڈیرے ڈال رکھے ہیں اور وہ ہدایت، روشنی توجہ اور اخلاص و قناعت کے محتاج ہیں اور اللہ ہی توفیق دینے والا ہے۔ 6 بسم الله الرحمان الرحيم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مولانا سید ابوالحسن على ندوی</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۳، صفحہ ۱</w:t>
      </w:r>
    </w:p>
    <w:p>
      <w:pPr>
        <w:spacing w:before="60" w:after="80" w:line="312" w:lineRule="auto"/>
        <w:ind w:right="288" w:left="288"/>
        <w:jc w:val="right"/>
      </w:pPr>
      <w:r>
        <w:rPr>
          <w:rFonts w:ascii="Jameel Noori Nastaleeq" w:hAnsi="Jameel Noori Nastaleeq"/>
          <w:color w:val="222222"/>
          <w:sz w:val="27"/>
        </w:rPr>
        <w:t>حضرت مولانا سید ابوالحسن على ندوی مترجم:ڈاکٹر قاریفيض الرحمن صدیقی ٹرسٹ 4 بسم الله الرحمان الرحيم بقلم:-محقق اور داعي استاذ سيد قطب ميں نے اس چھوٹي کتاب والے سید ابو الحسن علی الندوی کو پہچانا، میں نے انہیں ان کے قلم اور شخصیت سے پہچانا، میں نے ان میں"عقل مسلم" اور "دل مسلم" کو پہچانا، میں نے ان میں وہ آدمی دیکھا اور پہچانا جو اسلام کے ساتھ اور اسلام کے لئے زندگی گزارتا ہے، بلکہ زیادہ سمجھ کے ساتھ اس کی زندگی اسلام کے لئے ہے- یہ اللہ کے لئے گواہی ہے جو میں دے رہا ہوں اور میں اس چھوٹی کتاب کی اس طباعت کے لۓ مقدمہ لکھ رہا ہوں- بچوں کے لئے قصص النبیین- عجم کے لحاظ سے چھوٹی اور اسلامی دعوت کے میدان میں گرانقدر کوشش ہے جو سید ابو الحسن علی الندوی اور ان کے فاضل بھائیوں کے کاموں میں(قابل قدر) اضافہ ہے- تنہا بڑوں کو، اپنی پاک و پاک صورت میں، دین کی تبلیغ کرنا ہی ضروری نہیں بلکہ چھوٹوں کے دل اس غذا کے زیادہ ضرورت مند ہیں، تاکہ وہ پروان چڑھیں اور ایمان کا ذائقہ ان کی جانوں میں، اس کا نور ان کے دلوں میں اور اس کی بشاشت اور خوشی ان کی روحوں میں ہو، اور قصے پہلی اصل ہیں جن سے وہ ننھے اور معصوم دل رکھتے ہیں-اگرچہ یہ کتاب چھوٹوں کے لئے لکھی گئی ہے مگر میرا اعتقاد ہے کہ بہت سے بڑوں کو اس کے پڑھنے کی ضرورت ہے، جو بڑے ہیں انہیں ان کی تعلیم جس پر استعمار اور مشنری 5 کا غلبہ رہا ہے، فرصت نہیں دی کہ وہ قرآنی قصوں سے کچھ جانیں پہچانیں، ان کے گہرے مقاصد، اور ان کی ایمانی، تہذیبی اور موثر فضا سے واقف ہوں جیسے وہ اس کتاب میں پیش کی گئی ہے۔ میں نے بچوں کی بہت سی کتابیں پڑھی ہیں جن میں نبیوں علیہم الصلوۃ والسلام کے قصے بھی تھے۔ بچوں کے لیئے دینی قصون کے مجموعہ کی تالیف میں، میں خود بھی شریک رہا ہوں مگر میں بغیر کسی ہچکچاہت کے گواہی دیتا ہوں کہ اس قصے میں جو میرے سامنے ہے، ابو الحسن کا کام ان سے زیادہ کامل بلکہ اکمل ہے۔ اور یہ اس وجہ سے کہ انہوں نے عمدہ لطیف توجہ اور قصہ کے واقعات و احوال اور مقامات کے مقاصد کو کھولنے کے لیئے تشریحات کی اور قصے کے شروع میں اضافے اور حواشی لکھے ہیں۔ جو پر خطر ایمانی حقیقتوں کی رہنمائی کرتے ہیں۔ ان قصوں میں وہ تمام باتیں موجود ہیں جن سے چھوٹوں کے دل میں جگہ لے سکیں۔ اللہ ابوالحسن کو اچھا بدلہ دے اور زیادہ توفیق دے اور ان کے ذریعے نئی نسلوں کو ہدایت دے جو طوفانوں اور آندھیوں میں گھری ہوئی ہیں اور ان کے راستے میں کانٹے بچھائے گئے ہیں اور ان کے گرد اندھیروں نے ڈیرے ڈال رکھے ہیں اور وہ ہدایت، روشنی توجہ اور اخلاص و قناعت کے محتاج ہیں اور اللہ ہی توفیق دینے والا ہے۔ 6 بسم الله الرحمان الرحيم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21- اللہ کی طرف دعوت</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۳، صفحہ ۲۴</w:t>
      </w:r>
    </w:p>
    <w:p>
      <w:pPr>
        <w:spacing w:before="60" w:after="80" w:line="312" w:lineRule="auto"/>
        <w:ind w:right="288" w:left="288"/>
        <w:jc w:val="right"/>
      </w:pPr>
      <w:r>
        <w:rPr>
          <w:rFonts w:ascii="Jameel Noori Nastaleeq" w:hAnsi="Jameel Noori Nastaleeq"/>
          <w:color w:val="222222"/>
          <w:sz w:val="27"/>
        </w:rPr>
        <w:t>21- اللہ کی طرف دعوت فرعون عاجز آ گیا اور اس سے کوئی جواب بن نہ آیا، اس نے جان چھڑانا چاہی اور کہا. جہانوں کا رب کیا ہے؟ جس کا میں تجھے تذکرہ کرتے ہوئے سنتا ہوں (موسی نے) کہا وہ آسمانوں اور زمین اور جو کچھ ان کے درمیان ہے اس کا رب ہے اگر تم یقین کرو. فرعون اس جواب سے غضبناک ہوا اور اس نے چاہا کہ اہل مجلس بھی ناراض ہوں اور تعجب کریں. اس نے اپنے اردگرد والوں سے کہا کیا تم سنتے نہیں؟ موسی نے کلام جاری رکا، اور فرعون کو ایک دوسری ضرب لگائی، کہا وہ تمہارا اور تمہارے پہلے آباء کا رب ہے، فرعون غصے میں آگ بگولا ہو گیا اور صبر نہ کر سکا اور کہا بیشک تمہارا رسول جو تمہاری طرف بھیجا گیا ہے وہ پاگل ہے موسی نے بات جاری رکھی اور فرعون کو تیسری ضرب لگائی کہا کہ وہ مشرق و مغرب اور جو ان کے درمیان ہے کا رب ہے اگر تمہیں عقل ہے. فرعون نے اس تلخ موضوع سے موسی کو ہٹانا چاہا اور فرعون نے اپنے سرداروں کا غصہ بھڑکانا چاہا اور کہا پہلی صدیوں کا کیا حال ہے؟ فرعون نے اپنے جی میں کہا، اگر موسی نے کہا کہ وہ حق پر تھے، میں کہوں گا کہ وہ تو بتوں کی عبادت کرتے تھے اور جب موسی نے کہا کہ وہ گمراہی اور بیوقوفی میں تھے تو اہل مجلس غصے 27 میں آ جائیں گے کہ موسی نے ہمارے آباء و اجداد کو گالی دی ہے. لیکن موسی فرعون سے زیادہ عقل والے تھے اور موسی اپنے رب کی طرف سے نور پر تھے، موسی نے کہا، ان کا علم میرے رب کے پاس کتاب میں ہے، میرے رب کو غلطی نہیں لگتی اور نہ وہ بھولتا ہے، پھر موسی نے وہی بات شروع کی جس سے فرعون فرار اور چھٹکارا حاصل کرنا چاہتا تھا. میرے رب کو غلطی لگتی ہے اور نہ وہ بھولتا ہے، وہ جس نے تمہارے لیے زمین کو بچھونا بنایا اور بنائے اس میں تمہارے لیے راستے اور اتارا آسمان سے پانی. فرعون حیران ہو گیا اور اس سے کوئی جواب بن نہ آیا. اور اس نے وہ بات کہی جو بادشاہ کہا کرتے ہیں جب وہ عاجز آ جائیں یا غصے میں ہوں. اس نے کہا اگر تو نے میرے علاوہ کوئی اور معبود قرار دیا تو تجھے جیل میں ڈال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ملک اور قوم پر مغرور ہے،لیکن یہ زندگی ایک خواب ہے اور دنیاں ایک ڈھلتا سایہ ہے</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۳، صفحہ ۳۴</w:t>
      </w:r>
    </w:p>
    <w:p>
      <w:pPr>
        <w:spacing w:before="60" w:after="80" w:line="312" w:lineRule="auto"/>
        <w:ind w:right="288" w:left="288"/>
        <w:jc w:val="right"/>
      </w:pPr>
      <w:r>
        <w:rPr>
          <w:rFonts w:ascii="Jameel Noori Nastaleeq" w:hAnsi="Jameel Noori Nastaleeq"/>
          <w:color w:val="222222"/>
          <w:sz w:val="27"/>
        </w:rPr>
        <w:t>ملک اور قوم پر مغرور ہے،لیکن یہ زندگی ایک خواب ہے اور دنیاں ایک ڈھلتا سایہ ہے اور آدمی نے جان لیا کہ قوم کو موسیٰ کی پیروی سے کیا چیز روکتی ہے، وہ یہ وہ دنیاں کے نشہ میں مست ہے، اور نشے والا سنتا ہے نہ سمجھتا ہے، وہ اس لیے کہ وہ موسیٰ کی آواز نہیں سنتے اس نے انہیں ان کی غفلت سے بیدار کرنا چاہا اور کہا۔ اے میری قوم! یہ جو زندگی ہے دنیا کیسو کچھ فائدہ اٹھا لینا ہے اور وہ گھر جو پچھلا ہے وہی ہے جم کر رہنے کا گھر؛(المومن۳۹) اور اس کی قوم کے جاہلوں نے اسے کفر و شرک کی طرف بلانا شروع کردیا، اسے باپ دادا کے دین کی طرف دعوت دیتے تھے، جب وہ انہیں کہتا، آئو اللہ کی طرف تو وہ کہتے کہ باپ دادا کے دین کی طرف پھر جب انہوں نے یہ دعوت حد سے بڑھ کر دی تو اس نے کہا، اے قوم مجھ کوکیا ہوا ہے ، بلاتا ہوں تم کو نجات کی طرف اور تم بلاتے ہو مجھکو آگ کی طرف؛ تم بلاتے ہو مجھے منکر ہو جائوں اللہ سے اور شریک ٹھہرائوں اس کا ، اس کو جس کی مجھ کو خبر نہیں اور میں بلاتا ہوں تم کو اس زبردست گناہ بخشنے والے کے طرف؛ (المومن ۴۱-۴۲) اور اس ایماندار آدمی نے ن سے پوچھا۔ تمہارے معبودوں کی طرف سے کون سا نبی آیا؟ اور کون سی کتاب اتری؟ اور کس نے اس طرف بلایا؟ یہ سب نام ہیں جو رکھ لیے ہیں تم نے اور تمہارے باپ دادوں نے، اللہ نے نہیں اتاری ان کی کوئی سند (النجم ۲۳۱) اور سب رسولوں نے اللہ کی طرف دعوت دی، یہ ابراہیم علیہ السلام اور یوسف علیہ السلام اور یہ اللہ کے نبی موسیٰ ہر چیز میں ایک نشانی ہے اور ہر جگہ میں اس کی دعوت ہے؛ آپ ہی ظاہر ہے کہ جس کی طرف تم مجھ کو بلاتے ہو، اس کا بلاوا کہیں نہیں دنیاں میں اور نہ آخرت میں؛ (المومن ۴۳۱) 37 اور جب وہ آدمی ان کی ہدایت سے مایوس ہوا، اور ان کے غبی ہونے سے ڈرا تو انہیں چھوڑ دیا اور کہا، سو آگے یاد کروگے جو میں کہتاہوں تم کو، اور میں سوچتا ہوں اپنا کام اللہ کو بیشک اللہ کی نگاہ میں ہیں سب بندے؛ (المومن ۴۴۱ ) لوگ غصہ میں آگئے اور آلِ فرعون نے موسیٰ کے قتل کا ارادہ کیا لیکن اللہ نے انہیں بچالیا موسیٰ کو اللہ نے برٗے دائو سے جو کرتے تھے اور الٹ پڑا فرعون والوں پر بری طرح کا عذاب؛ (المومن: 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اور اس ایماندار آدمی نے ن سے پوچھا۔ تمہارے معبودوں کی طرف سے کون سا نبی آیا؟</w:t>
      </w:r>
    </w:p>
    <w:p>
      <w:pPr>
        <w:spacing w:after="120"/>
        <w:jc w:val="right"/>
      </w:pPr>
      <w:r>
        <w:rPr>
          <w:rFonts w:ascii="Jameel Noori Nastaleeq" w:hAnsi="Jameel Noori Nastaleeq"/>
          <w:i/>
          <w:color w:val="555555"/>
          <w:sz w:val="22"/>
        </w:rPr>
        <w:t>موضوع: سیرت النبی ﷺ و قصص القرآن | مصنف: مولانا ابو الحسن علی ندویؒ | حوالہ: قصص الانبیاء علیہم السلام — جلد ۳، صفحہ ۳۴</w:t>
      </w:r>
    </w:p>
    <w:p>
      <w:pPr>
        <w:spacing w:before="60" w:after="80" w:line="312" w:lineRule="auto"/>
        <w:ind w:right="288" w:left="288"/>
        <w:jc w:val="right"/>
      </w:pPr>
      <w:r>
        <w:rPr>
          <w:rFonts w:ascii="Jameel Noori Nastaleeq" w:hAnsi="Jameel Noori Nastaleeq"/>
          <w:color w:val="222222"/>
          <w:sz w:val="27"/>
        </w:rPr>
        <w:t>اور اس ایماندار آدمی نے ن سے پوچھا۔ تمہارے معبودوں کی طرف سے کون سا نبی آیا؟ اور کون سی کتاب اتری؟ اور کس نے اس طرف بلایا؟ یہ سب نام ہیں جو رکھ لیے ہیں تم نے اور تمہارے باپ دادوں نے، اللہ نے نہیں اتاری ان کی کوئی سند (النجم ۲۳۱) اور سب رسولوں نے اللہ کی طرف دعوت دی، یہ ابراہیم علیہ السلام اور یوسف علیہ السلام اور یہ اللہ کے نبی موسیٰ ہر چیز میں ایک نشانی ہے اور ہر جگہ میں اس کی دعوت ہے؛ آپ ہی ظاہر ہے کہ جس کی طرف تم مجھ کو بلاتے ہو، اس کا بلاوا کہیں نہیں دنیاں میں اور نہ آخرت میں؛ (المومن ۴۳۱) 37 اور جب وہ آدمی ان کی ہدایت سے مایوس ہوا، اور ان کے غبی ہونے سے ڈرا تو انہیں چھوڑ دیا اور کہا، سو آگے یاد کروگے جو میں کہتاہوں تم کو، اور میں سوچتا ہوں اپنا کام اللہ کو بیشک اللہ کی نگاہ میں ہیں سب بندے؛ (المومن ۴۴۱ ) لوگ غصہ میں آگئے اور آلِ فرعون نے موسیٰ کے قتل کا ارادہ کیا لیکن اللہ نے انہیں بچالیا موسیٰ کو اللہ نے برٗے دائو سے جو کرتے تھے اور الٹ پڑا فرعون والوں پر بری طرح کا عذاب؛ (المومن: ۴۵)</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