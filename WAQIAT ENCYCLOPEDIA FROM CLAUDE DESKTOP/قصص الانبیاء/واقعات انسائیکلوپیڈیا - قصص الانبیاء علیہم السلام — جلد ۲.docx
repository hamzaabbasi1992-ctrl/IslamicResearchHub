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قصص الانبیاء علیہم السلام — جلد ۲ (واقعات: 16)</w:t>
      </w:r>
    </w:p>
    <w:p>
      <w:pPr>
        <w:spacing w:after="240"/>
      </w:pPr>
    </w:p>
    <w:p>
      <w:pPr>
        <w:spacing w:before="280" w:after="80"/>
        <w:jc w:val="right"/>
      </w:pPr>
      <w:r>
        <w:rPr>
          <w:rFonts w:ascii="Jameel Noori Nastaleeq" w:hAnsi="Jameel Noori Nastaleeq"/>
          <w:b/>
          <w:color w:val="1B365D"/>
          <w:sz w:val="34"/>
        </w:rPr>
        <w:t>واقعہ 1: قصص الانبیاءعلیہم السلام</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۲، صفحہ ۱</w:t>
      </w:r>
    </w:p>
    <w:p>
      <w:pPr>
        <w:spacing w:before="60" w:after="80" w:line="312" w:lineRule="auto"/>
        <w:ind w:right="288" w:left="288"/>
        <w:jc w:val="right"/>
      </w:pPr>
      <w:r>
        <w:rPr>
          <w:rFonts w:ascii="Jameel Noori Nastaleeq" w:hAnsi="Jameel Noori Nastaleeq"/>
          <w:color w:val="222222"/>
          <w:sz w:val="27"/>
        </w:rPr>
        <w:t>قصص الانبیاءعلیہم السلام حصہ دوم حضرت مولانا سید ابوالحسن على ندوی ترجمہ:ڈاکٹر قاریفيض الرحمن صدیقی ٹرسٹ قصص الانبیاءعلیہم السلام حصہ دوم4 بسم اللہ الرحمٰن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قصص الانبیاءعلیہم السلام حصہ دوم5</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۲، صفحہ ۳</w:t>
      </w:r>
    </w:p>
    <w:p>
      <w:pPr>
        <w:spacing w:before="60" w:after="80" w:line="312" w:lineRule="auto"/>
        <w:ind w:right="288" w:left="288"/>
        <w:jc w:val="right"/>
      </w:pPr>
      <w:r>
        <w:rPr>
          <w:rFonts w:ascii="Jameel Noori Nastaleeq" w:hAnsi="Jameel Noori Nastaleeq"/>
          <w:color w:val="222222"/>
          <w:sz w:val="27"/>
        </w:rPr>
        <w:t>قصص الانبیاءعلیہم السلام حصہ دوم5 اسلامی ملکوں اور بلاد عربیہ کے اصحاب اقتدار کو ہی زیب دیتا ہے کہ وہ اس عمدہ اور خالص کام کو قدر کی نگاہ سے دیکھیں ، اس کی حوصلہ افزائی اور تائید کریں اور بچوں کی تہذیب و ثقافت اور مطالعہ کی کتابوں میں اسے رکھیں ۔ اس میں مسلمان جوانوں کو اسلامی ثقافت کے ایک پلیٹ فارم پر جمع کرنے کی صلاحیت ، اور ان کی جماعتوں کو قریب کرنے اور باہمی وحدت اسلامیہ پیدا کرنے کی پوری صلاحیت موجود ہے ۔ وہ وحدت جسکی طرف قرآن نے اور رحمٰن نے دعوت دی ہے ۔ فرمایا ”مؤمن تو بھائی بھائی ہیں۔“ نیز فرمایا ”اور مضبوط پکڑو اللہ کے دین کی رسسی کو سب کے سب ، اور جدا نہ ہو ، اور اپنے اوپر اللہ کی نعمت یاد کرو جب تم ایک دوسرے کے دشمن تھے تو اس نے تمہارے دلوں میں الفت ڈال دی۔سو تم اس کی مہربانی سے بھائی بھائی ہو گئے۔ اور میں تفصیل میں جانے کی ضرورت نہیں سمجھتا ان بخششوں اور عنایتو ں کے بارے میں جو اللہ نے ہمارے اس فاضل کو بخشی ہیں جن پر شریف آدمی رشک کرتے ہیں ۔اور کمینوں کے ہاں حسد کیا جاتا ہے، ان کے فخر کے لئے یہی بات کافی ہے کہ اللہ نے انھیں خاص لوگوں کے لئے کتابوں کی تالیف کی توفیق دی ہے ۔جو علمی لحاظ سے بلند اور تحقیقی لحاظ سے دقیق ،ان میں گہرائی اور گیرائی ہے ۔ اور بڑے قارئین کے درمیان مشرق و مغرب میں چلتی ہے۔صحیح و سالم فکر کے ساتھ سجی ہیں ، ان کا اسلوب بلند و بالا ہے اور قیمتی زیور سے آراستہ ہیں۔پھر اللہ نے انھیں قرانی قصوں کے اعراض و مقاصد کو آسان زبان اور عمدہ بیان میں مسلم نو نہالوں کی عقلوں کے قصص الانبیاءعلیہم السلام حصہ دوم6 قریب کرنے کی بھی توفیق دی ہے۔ یہ اللہ کا فضل ہے جسے چاہتا ہے دیتا ہے اور وہ فضل والا ہے۔ میں فضل و کرم والی ذات اللہ سے امید کرتا ہوں کہ وہ اچھے مؤلف کو اپنی دائمی توفیق سے نواز دیں ، اور اسلام کے کلمہ کو ان کی وجہ سے عزت دیں، ان کی کوششوں اور کاوشوں سے مسلمانوں کو فائدہ پہنچائے، وہ بہت ہی عزت والی ذات ہے۔ جس سے سوال کیا جائے اور بہت ہی بہتر ذات ہے جس سے امید رکھی جائے ۔ بقلم:الاستاذ اشیخ احمد الشر باصی استاذ ازہر شریف القاہرہ قصص الانبیاءعلیہم السلام حصہ دوم7 بسم اللہ الرحمن الرحیم ۔ الحمدللہ و سلام علی عبادہ الذین اصطفی! اما بعد: بچوں کے لیے نبیوں کے قصوں کا پہلا حصہ جو ہمارے آقا حضرت ابراہیم اور یوسف علیہما الصلوة والسلام پر مشتمل ہے ۔منظر عام پر آچکا ہے اسے مؤلف کی توقع سے زیادہ اہمیت دی گئی ہے اصحاب تعلیم اور بچوں کے سر پر ستوں نے خوش آمدید کہا اور اسلامی رسالوں نے زور دار الفاظ میں تبصرے کئے لڑکوں اور مدارس کے چھوٹے بچوں میں ان کے پڑھنے سے خوشی کی ایک ایسی لہر دوڑ گئی جس کا مؤلف کو خیال تک نہ تھا ۔ان کی چمکتی پیشانیوں اور روشن چہروں سے صاف ظاہر ہوتا تھا کہ وہ اس کتاب کو نہایت خوشی سے پڑھتے ہیں ہم بھی خوش ہوئے اور اللہ کا شکر ادا کیا جب ہم نے چھوٹوں کو سیدنا ابراہیم اور یوسف علیہما السلام کے قصے بیان کرتے ہوئے سنا کہ ان کی زبانیں ان سے مانوس ہو گئیں اور ان کی ننھی عقلوں مین وہ قصے محفوظ ہوگئے اس راستہ میں ان سب باتوں نے ہمیں قدم بڑھانے کا حوصلہ دیا، اور ہمیں یہ سلسلہ پورا کرنے پر ابھارا ۔اور یہ لیجیے ہم چھوٹوں اور ان سرپرستوں کے بچوں کے لئے نبیوں کے قصوں کا جزء ہدیة پیش کرتے ہیں ۔جو نوح ۔ہود۔اور صالح علیہم السلام کے قصوں پر مشتمل ہے ۔قصوں کے شروع اور درمیان میں تاریخی اور تفسیری فوائد ہیں اور مخفی سوالوں کے جواب ہیں جو کبھی ضمیر سے اٹھتے ہیں ۔ اساتذہ کے لئے ضروری ہے کہ وہ شاگردوں سے یہ قصے بیان کرایئں ۔انہیں پڑھنے یاد رکھنے اور اعادہ کرنے کا عادی بنائیں ۔ہمارا تجربہ یہ ہے کہ اس میں بہت فائدہ ہے ۔تنہاء اللہ ہی سے سوال ہے قصص الانبیاءعلیہم السلام حصہ دوم8 کہ وہ اس کتاب سے عربی کے طلبہ اور مسلم نونہالوں کو نفع دے اور نبیوں کی شخصیتیں اور سیرتیں اور ان کی پیروی ان کے لئے محبوب بنائے اور اللہ ہی سب توفیق دینے والا ہے علی حسنی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قصص الانبیاءعلیہم السلام حصہ دوم6</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۲، صفحہ ۴</w:t>
      </w:r>
    </w:p>
    <w:p>
      <w:pPr>
        <w:spacing w:before="60" w:after="80" w:line="312" w:lineRule="auto"/>
        <w:ind w:right="288" w:left="288"/>
        <w:jc w:val="right"/>
      </w:pPr>
      <w:r>
        <w:rPr>
          <w:rFonts w:ascii="Jameel Noori Nastaleeq" w:hAnsi="Jameel Noori Nastaleeq"/>
          <w:color w:val="222222"/>
          <w:sz w:val="27"/>
        </w:rPr>
        <w:t>قصص الانبیاءعلیہم السلام حصہ دوم6 قریب کرنے کی بھی توفیق دی ہے۔ یہ اللہ کا فضل ہے جسے چاہتا ہے دیتا ہے اور وہ فضل والا ہے۔ میں فضل و کرم والی ذات اللہ سے امید کرتا ہوں کہ وہ اچھے مؤلف کو اپنی دائمی توفیق سے نواز دیں ، اور اسلام کے کلمہ کو ان کی وجہ سے عزت دیں، ان کی کوششوں اور کاوشوں سے مسلمانوں کو فائدہ پہنچائے، وہ بہت ہی عزت والی ذات ہے۔ جس سے سوال کیا جائے اور بہت ہی بہتر ذات ہے جس سے امید رکھی جائے ۔ بقلم:الاستاذ اشیخ احمد الشر باصی استاذ ازہر شریف القاہرہ قصص الانبیاءعلیہم السلام حصہ دوم7 بسم اللہ الرحمن الرحیم ۔ الحمدللہ و سلام علی عبادہ الذین اصطفی! اما بعد: بچوں کے لیے نبیوں کے قصوں کا پہلا حصہ جو ہمارے آقا حضرت ابراہیم اور یوسف علیہما الصلوة والسلام پر مشتمل ہے ۔منظر عام پر آچکا ہے اسے مؤلف کی توقع سے زیادہ اہمیت دی گئی ہے اصحاب تعلیم اور بچوں کے سر پر ستوں نے خوش آمدید کہا اور اسلامی رسالوں نے زور دار الفاظ میں تبصرے کئے لڑکوں اور مدارس کے چھوٹے بچوں میں ان کے پڑھنے سے خوشی کی ایک ایسی لہر دوڑ گئی جس کا مؤلف کو خیال تک نہ تھا ۔ان کی چمکتی پیشانیوں اور روشن چہروں سے صاف ظاہر ہوتا تھا کہ وہ اس کتاب کو نہایت خوشی سے پڑھتے ہیں ہم بھی خوش ہوئے اور اللہ کا شکر ادا کیا جب ہم نے چھوٹوں کو سیدنا ابراہیم اور یوسف علیہما السلام کے قصے بیان کرتے ہوئے سنا کہ ان کی زبانیں ان سے مانوس ہو گئیں اور ان کی ننھی عقلوں مین وہ قصے محفوظ ہوگئے اس راستہ میں ان سب باتوں نے ہمیں قدم بڑھانے کا حوصلہ دیا، اور ہمیں یہ سلسلہ پورا کرنے پر ابھارا ۔اور یہ لیجیے ہم چھوٹوں اور ان سرپرستوں کے بچوں کے لئے نبیوں کے قصوں کا جزء ہدیة پیش کرتے ہیں ۔جو نوح ۔ہود۔اور صالح علیہم السلام کے قصوں پر مشتمل ہے ۔قصوں کے شروع اور درمیان میں تاریخی اور تفسیری فوائد ہیں اور مخفی سوالوں کے جواب ہیں جو کبھی ضمیر سے اٹھتے ہیں ۔ اساتذہ کے لئے ضروری ہے کہ وہ شاگردوں سے یہ قصے بیان کرایئں ۔انہیں پڑھنے یاد رکھنے اور اعادہ کرنے کا عادی بنائیں ۔ہمارا تجربہ یہ ہے کہ اس میں بہت فائدہ ہے ۔تنہاء اللہ ہی سے سوال ہے قصص الانبیاءعلیہم السلام حصہ دوم8 کہ وہ اس کتاب سے عربی کے طلبہ اور مسلم نونہالوں کو نفع دے اور نبیوں کی شخصیتیں اور سیرتیں اور ان کی پیروی ان کے لئے محبوب بنائے اور اللہ ہی سب توفیق دینے والا ہے علی حسنی قصص الانبیاءعلیہم السلام حصہ دوم9 بسم اللہ الرحمن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قصص الانبیاءعلیہم السلام حصہ دوم7</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۲، صفحہ ۵</w:t>
      </w:r>
    </w:p>
    <w:p>
      <w:pPr>
        <w:spacing w:before="60" w:after="80" w:line="312" w:lineRule="auto"/>
        <w:ind w:right="288" w:left="288"/>
        <w:jc w:val="right"/>
      </w:pPr>
      <w:r>
        <w:rPr>
          <w:rFonts w:ascii="Jameel Noori Nastaleeq" w:hAnsi="Jameel Noori Nastaleeq"/>
          <w:color w:val="222222"/>
          <w:sz w:val="27"/>
        </w:rPr>
        <w:t>قصص الانبیاءعلیہم السلام حصہ دوم7 بسم اللہ الرحمن الرحیم ۔ الحمدللہ و سلام علی عبادہ الذین اصطفی! اما بعد: بچوں کے لیے نبیوں کے قصوں کا پہلا حصہ جو ہمارے آقا حضرت ابراہیم اور یوسف علیہما الصلوة والسلام پر مشتمل ہے ۔منظر عام پر آچکا ہے اسے مؤلف کی توقع سے زیادہ اہمیت دی گئی ہے اصحاب تعلیم اور بچوں کے سر پر ستوں نے خوش آمدید کہا اور اسلامی رسالوں نے زور دار الفاظ میں تبصرے کئے لڑکوں اور مدارس کے چھوٹے بچوں میں ان کے پڑھنے سے خوشی کی ایک ایسی لہر دوڑ گئی جس کا مؤلف کو خیال تک نہ تھا ۔ان کی چمکتی پیشانیوں اور روشن چہروں سے صاف ظاہر ہوتا تھا کہ وہ اس کتاب کو نہایت خوشی سے پڑھتے ہیں ہم بھی خوش ہوئے اور اللہ کا شکر ادا کیا جب ہم نے چھوٹوں کو سیدنا ابراہیم اور یوسف علیہما السلام کے قصے بیان کرتے ہوئے سنا کہ ان کی زبانیں ان سے مانوس ہو گئیں اور ان کی ننھی عقلوں مین وہ قصے محفوظ ہوگئے اس راستہ میں ان سب باتوں نے ہمیں قدم بڑھانے کا حوصلہ دیا، اور ہمیں یہ سلسلہ پورا کرنے پر ابھارا ۔اور یہ لیجیے ہم چھوٹوں اور ان سرپرستوں کے بچوں کے لئے نبیوں کے قصوں کا جزء ہدیة پیش کرتے ہیں ۔جو نوح ۔ہود۔اور صالح علیہم السلام کے قصوں پر مشتمل ہے ۔قصوں کے شروع اور درمیان میں تاریخی اور تفسیری فوائد ہیں اور مخفی سوالوں کے جواب ہیں جو کبھی ضمیر سے اٹھتے ہیں ۔ اساتذہ کے لئے ضروری ہے کہ وہ شاگردوں سے یہ قصے بیان کرایئں ۔انہیں پڑھنے یاد رکھنے اور اعادہ کرنے کا عادی بنائیں ۔ہمارا تجربہ یہ ہے کہ اس میں بہت فائدہ ہے ۔تنہاء اللہ ہی سے سوال ہے قصص الانبیاءعلیہم السلام حصہ دوم8 کہ وہ اس کتاب سے عربی کے طلبہ اور مسلم نونہالوں کو نفع دے اور نبیوں کی شخصیتیں اور سیرتیں اور ان کی پیروی ان کے لئے محبوب بنائے اور اللہ ہی سب توفیق دینے والا ہے علی حسنی قصص الانبیاءعلیہم السلام حصہ دوم9 بسم اللہ الرحمن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قصص الانبیاءعلیہم السلام حصہ دوم8</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۲، صفحہ ۶</w:t>
      </w:r>
    </w:p>
    <w:p>
      <w:pPr>
        <w:spacing w:before="60" w:after="80" w:line="312" w:lineRule="auto"/>
        <w:ind w:right="288" w:left="288"/>
        <w:jc w:val="right"/>
      </w:pPr>
      <w:r>
        <w:rPr>
          <w:rFonts w:ascii="Jameel Noori Nastaleeq" w:hAnsi="Jameel Noori Nastaleeq"/>
          <w:color w:val="222222"/>
          <w:sz w:val="27"/>
        </w:rPr>
        <w:t>قصص الانبیاءعلیہم السلام حصہ دوم8 کہ وہ اس کتاب سے عربی کے طلبہ اور مسلم نونہالوں کو نفع دے اور نبیوں کی شخصیتیں اور سیرتیں اور ان کی پیروی ان کے لئے محبوب بنائے اور اللہ ہی سب توفیق دینے والا ہے علی حسنی قصص الانبیاءعلیہم السلام حصہ دوم9 بسم اللہ الرحمن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۹-رسول</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۲، صفحہ ۱۱</w:t>
      </w:r>
    </w:p>
    <w:p>
      <w:pPr>
        <w:spacing w:before="60" w:after="80" w:line="312" w:lineRule="auto"/>
        <w:ind w:right="288" w:left="288"/>
        <w:jc w:val="right"/>
      </w:pPr>
      <w:r>
        <w:rPr>
          <w:rFonts w:ascii="Jameel Noori Nastaleeq" w:hAnsi="Jameel Noori Nastaleeq"/>
          <w:color w:val="222222"/>
          <w:sz w:val="27"/>
        </w:rPr>
        <w:t>۹-رسول اللہ نے ان میں سے ایک آدمی کو رسول بنا کر بھیجنے کا ارادہ کی اجو ان سے کلام کرے اور انہیں نصیحت کرے، اللہ ایک ایک سے کلام نہیں کرسکتا، اللہ ہر کسی کو خطاب نہیں کرتا، اس سے کہے کہ یوں کرو، یوں کرو، بادشاہ ایک ایک (فرد) سے بات نہیں کرتے، بادشاہ ایک ایک آدمی کے پاس جاکر نہیں کہتے کہ یوں کرو، بادشاہ انسانوں جیسے انسان ہیں، ہر ایک انہیں دیکھنے اور ان کا کلام سننے کی طاقت رکھتا ہے، اللہ کو دیکھنے کی کسی میں طاقت ہے نہ اس کا کلام سننے اور اس سے کلام کرنے کی، اور اس کی کوئی طاقت نہیں رکھتا سوائے قصص الانبیاءعلیہم السلام حصہ دوم14 اس شخص کے جسے اللہ چاہے اور جب چاہے۔ اللہ نے لوگوں میں ایک رسول بھیجنے کا ارادہ کیا جو ان سے کلام کرے اور انہیں نصیحت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11-نوح رسول</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۲، صفحہ ۱۳</w:t>
      </w:r>
    </w:p>
    <w:p>
      <w:pPr>
        <w:spacing w:before="60" w:after="80" w:line="312" w:lineRule="auto"/>
        <w:ind w:right="288" w:left="288"/>
        <w:jc w:val="right"/>
      </w:pPr>
      <w:r>
        <w:rPr>
          <w:rFonts w:ascii="Jameel Noori Nastaleeq" w:hAnsi="Jameel Noori Nastaleeq"/>
          <w:color w:val="222222"/>
          <w:sz w:val="27"/>
        </w:rPr>
        <w:t>11-نوح رسول اللہ نے نوح کو انکی قوم کی طرف بھیجنے کا ارادہ کیا،قوم میں امیر اور رئیس لوگ تھے، لیکن اللہ نے اپنے پیغام کے لیے نوح کو چنا، اور ان میں سے کسی کو نہ چنا، اللہ خوب جانتا ہے کہ کون اس کے پیغام کا بوجھ اٹھاتا ہے اور اللہ خوب جانتا ہے کہ کون اس کی امانت کا بوجھ اٹھاتا ہے، اور نوح نیک اور کریم آدمی تھے اور نوح عقلمند اور بردبار تھے، نوح مشفق، ناصح، صادق اور امین تھے، اللہ نے اپنے پیغام کے لیے انہیں چنا اور ان کی طرف وحی بھیجی کہ "ڈرا اپنی قوم کو اس سے قبل کہ ان پر دردناک عذاب آئے" نوح اپنی قوم میں کھڑے ہوئے، لوگوں سے کہنے لگے بے شک میں تمہارے لیے امانت دار رسول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12-قوم نے انہیں کیا جواب دیا؟</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۲، صفحہ ۱۳</w:t>
      </w:r>
    </w:p>
    <w:p>
      <w:pPr>
        <w:spacing w:before="60" w:after="80" w:line="312" w:lineRule="auto"/>
        <w:ind w:right="288" w:left="288"/>
        <w:jc w:val="right"/>
      </w:pPr>
      <w:r>
        <w:rPr>
          <w:rFonts w:ascii="Jameel Noori Nastaleeq" w:hAnsi="Jameel Noori Nastaleeq"/>
          <w:color w:val="222222"/>
          <w:sz w:val="27"/>
        </w:rPr>
        <w:t>12-قوم نے انہیں کیا جواب دیا؟ اور جب نوح قوم میں کھڑا ہوئے اور کہا" بے شک میں تمہارے لئے امانت دار رسول ہوں "کچھ لوگ کھڑے ہوئے اور کہنے لگے" یہ کب سے نبی ہو گئے؛ کل تو ہم میں سے ایک آدمی تھےاور آج کہتے ہیں کہ میں تمہاری طرف رسول بنا کر بھیجا گیا ہوں، نوح کے دوستوں نے کہا، یہ بچپن میں ہمارے ساتھ کھیلتے تھے، اور قصص الانبیاءعلیہم السلام حصہ دوم16 ہر روز ہمارے ساتھ بیٹھتے تھے، پس کب آگئی ہے ان کے پاس نبوت رات کو یا دن کے وقت؟ اور امیروں اور مغروروں نے کہا کیا اللہ کو ان کے بغیر کوئ اور نہیں ملا؟ کیا سب لوگ مر گئے ہیں، کیا اس فقیر کے بغیر کوئی نہیں ملا؟ اور جاہلوں نے کہا "یہ تو تمہارے جیسے ہی ایک انسان ہیں" اور انہوں نے کہا اگر اللہ چاہتا تو کوئی فرشتہ اتار دیتا، یہ تو ہم نے اپنے پہلے آباء سے بھی نہ سنا، "اور کسی نے کہا بے شک نوح اس طریقے سے سرداری اور عزت حاصل کرنا چاہتا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١٣ -نوح اور ان کی قوم کے درمیان</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۲، صفحہ ۱۴</w:t>
      </w:r>
    </w:p>
    <w:p>
      <w:pPr>
        <w:spacing w:before="60" w:after="80" w:line="312" w:lineRule="auto"/>
        <w:ind w:right="288" w:left="288"/>
        <w:jc w:val="right"/>
      </w:pPr>
      <w:r>
        <w:rPr>
          <w:rFonts w:ascii="Jameel Noori Nastaleeq" w:hAnsi="Jameel Noori Nastaleeq"/>
          <w:color w:val="222222"/>
          <w:sz w:val="27"/>
        </w:rPr>
        <w:t>١٣ -نوح اور ان کی قوم کے درمیان لوگ بتوں کی عبادت کو حق سمجھتے تھے اور بتوں کی عبادت کو عقل سمجھتے تھے اور وہ یہ سمجھتے تھے کہ جو آدمی بتوں کی عبادت نہیں کرتا وہ گمراہی اور پاگل پن میں ہے اور وہ کہتے تھے کہ ہمارے آباء ان بتوں کی عبادت کرتے تھے یہ ان کی عبادت کیوں نہیں کرتا؟ اور نوح بتوں کی عبادت کو گمراہی سمجھتے تھے، اور بتوں کی عبادت کو بیوقوفی سمجھتے تھے اور نوح سمجھتے تھے کہ آباء گمراہی اور پاگل پن میں تھے اور آدم جو آباء کے بھی باپ تھے بتوں کی عبادت نہیں کرتے تھے بلکہ وہ اللہ کی عبادت کرتے تھے اور قوم گمراہی اور بیوقوفی میں تھی جب وہ پتھروں کی عبادت کرتی تھی اور اللہ کی عبادت نہیں کرتی تھی جس نے اسے پیدا کیا نوح اپنی قوم میں کھڑے ہوئے اور اپنی پوری آواز سے کہا اے میرے قوم! اللہ کی عبادت کرو تمہارے قصص الانبیاءعلیہم السلام حصہ دوم17 لئے اللہ کے سوا اور کوئ معبود نہیں ہے، مجھے تم پر بڑے دن کے عذاب کا خوف ہے، ان کی قوم کے سرداروں نےکہا" بےشک ہم تجھے صاف گمراہی میں دیکھتے ہیں " نوح نے کہا: اے میری قوم: میرے ساتھ گمراہی کا کیا تعلق ہے میں تو رب العلمین کی طرف سے رسول ہوں، میں تمہیں اپنے رب کے پیغامات پہنچا تا ہوں ۔اور تمہیں نصیحت کرتاہوں اور اللہ کی طرف سے زیادہ جانتاہوں جو تم نہیں جانتے.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۱۶ _ نوح کی دعوت</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۲، صفحہ ۱۶</w:t>
      </w:r>
    </w:p>
    <w:p>
      <w:pPr>
        <w:spacing w:before="60" w:after="80" w:line="312" w:lineRule="auto"/>
        <w:ind w:right="288" w:left="288"/>
        <w:jc w:val="right"/>
      </w:pPr>
      <w:r>
        <w:rPr>
          <w:rFonts w:ascii="Jameel Noori Nastaleeq" w:hAnsi="Jameel Noori Nastaleeq"/>
          <w:color w:val="222222"/>
          <w:sz w:val="27"/>
        </w:rPr>
        <w:t>۱۶ _ نوح کی دعوت نوح نے قوم کو دعوت دی اور نصیحت کرنے میں بہت کوشش کی، کہا اے میری قوم! بےشک میں تمھارے لئے ڈرانے والا ہوں، یہ کہ اللہ کی عبادت کرو اور اسی سے ڈرو اور میری بات مانو، وہ تمہارے گناہ معاف کردےگا اور ایک وقت مقرر تک تمہیں مہلت دےگا، بےشک جب اللہ قصص الانبیاءعلیہم السلام حصہ دوم19 کاوعدہ آےُگاتواسمیں دیر نہ کی جاےُگی کاش کہ تم جانتے اور اللہ نے ان سے بارش روک لی اور ان پر ناراض ہوگیااور کھیتی نسل کم ہوگئی نوح نے کہا اےمیری قوم اگرتم ایمان لے آؤتوتم سےاللہ راضی ہو جائے گا اور تم سے یہ عذاب ہٹالیگااور تم پر بارشیں بھیجے گااور تمہیں رزق اور اولادمیں برکت دیگا اور نوح نے اپنی قوم کو اللہ کی طرف بلایا اور ان سے کہا کیا تم اللہ کو پہچانتے نہیں ہو یہ تمہارے اردگرداللہ کی نشانیاں ہیں کیاتم نہیں دیکھتےکیاتم آسمانو زمین کی طرف نہیں دیکھتےکیاتم سورج چاند کی طرف نہیں دیکھتے اور تمہارے لئے زمین کوفرش بنایا لیکن نوح کی قوم کو عقل نہ آئی نوح کی قوم ایمان نہ لائی بلکہ نوح جب اللہ کی طرف بلاتے تووہ اپنی انگلیاں اپنی کانوں میں دےدیتےاور وہ آدمی کیسے سمجھتے جوسنتا نہیں اور وہ کیسے سنے جو سننا نہ چاہے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5. ہود رسول</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۲، صفحہ ۲۵</w:t>
      </w:r>
    </w:p>
    <w:p>
      <w:pPr>
        <w:spacing w:before="60" w:after="80" w:line="312" w:lineRule="auto"/>
        <w:ind w:right="288" w:left="288"/>
        <w:jc w:val="right"/>
      </w:pPr>
      <w:r>
        <w:rPr>
          <w:rFonts w:ascii="Jameel Noori Nastaleeq" w:hAnsi="Jameel Noori Nastaleeq"/>
          <w:color w:val="222222"/>
          <w:sz w:val="27"/>
        </w:rPr>
        <w:t>5. ہود رسول اللہ نے عاد کی طرف ایک رسول بھیجنا چاہا، اللہ بندوں کے کفر کو پسند نہیں کرتا، اللہ زمین میں فساد کو پسند نہیں کرتا، اور عاد اپنی عقلوں کو کھانے پینے، کھیل تماشے اور گھروں کی تعمیر کے علاوہ اور کہیں استعمال نہیں کرتے تھے، ان کی عقلیں تباہ ہو گئیں، اس لیے کہ وہ انہیں دین میں استعمال نہیں کرتے تھے، اور انہیں عقل نہ آئی. پس اللہ نے ان کی طرف ایک رسول بھیجنے کا ارادہ کیا جو انہیں ہدایت دے اور اللہ نے چاہا کہ یہ رسول انہی میں سے ہو، وہ اسے پہچانتے ہوں اور ان کی بات سمجھتے ہوں ہود ہی وہ رسول تھے جو عاد کے ایک شریف گھرانے میں پیدا ہوئے اور انہوں نے عقل اور نیکی میں پرورش پائی.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6. ہود کی دعوت</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۲، صفحہ ۲۵</w:t>
      </w:r>
    </w:p>
    <w:p>
      <w:pPr>
        <w:spacing w:before="60" w:after="80" w:line="312" w:lineRule="auto"/>
        <w:ind w:right="288" w:left="288"/>
        <w:jc w:val="right"/>
      </w:pPr>
      <w:r>
        <w:rPr>
          <w:rFonts w:ascii="Jameel Noori Nastaleeq" w:hAnsi="Jameel Noori Nastaleeq"/>
          <w:color w:val="222222"/>
          <w:sz w:val="27"/>
        </w:rPr>
        <w:t>6. ہود کی دعوت ہود قوم میں دعوت دینے کھڑے ہوئے اور کہا. اے میری قوم! تم اللہ کی عبادت کرو، تمہارے لیے اس کے سوا کوئی معبود نہیں ہے، اور ہود نے کہا، اے میری قوم! تم کیسے پتھروں کی عبادت کرتے ہو اور اس ذات کی عبادت نہیں کرتے جس نے تمہیں پیدا کیا قصص الانبیاءعلیہم السلام حصہ دوم28 اے میری قوم! یہ پتھر جنھیں تم نے خود تراشا ہے، آج ان کی کیسے عبادت کرتے ہو، بے شک اللہ نے تمھیں پیدا کیا اور تمھیں رزق دیا اور تمھیں مال، اولاد کھیتی، اور نسل میں برکت دی، اور قومِ نوح کے بعد تمھیں قائم مقام بنایا اور تمھیں جسمانی قوت عطا کی، ان نعمتوں کا حق تو یہ تھا کہ تم اللہ کے سوا کسی اور کی عبادت نہ کرتے، بےشک یہ کتا جسے تم ایک ہڈی پھینک دیتے ہو وہ تمھارے گھر سے نہیں جاتا اور سائے کی طرح تمھارے ساتھ رہتا ہے کیا تم نے کسی حیوان کو دیکھا ہے کہ وہ پتھر کو پوجا رہا ہو۔ یا تم نے کسی حیوان کو دیکھا ہے جو بت کو سجدہ کرتا ہو؟ کیا انسان حیوان سے زیادہ ذلیل ہے یا اس سے زیادہ عزت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۷۔ قوم کا جواب</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۲، صفحہ ۲۶</w:t>
      </w:r>
    </w:p>
    <w:p>
      <w:pPr>
        <w:spacing w:before="60" w:after="80" w:line="312" w:lineRule="auto"/>
        <w:ind w:right="288" w:left="288"/>
        <w:jc w:val="right"/>
      </w:pPr>
      <w:r>
        <w:rPr>
          <w:rFonts w:ascii="Jameel Noori Nastaleeq" w:hAnsi="Jameel Noori Nastaleeq"/>
          <w:color w:val="222222"/>
          <w:sz w:val="27"/>
        </w:rPr>
        <w:t>۷۔ قوم کا جواب قوم کھانے پینے اور کھیل تماشے میں لگی ہوئی تھی، اور دنیا کی زندگی سے راضی اور مطمئن تھی۔ ہودؑ کی بات سے تنگ دل ہوئی اور ان میں سے کسی نے دوسرے سے کہا "ہود کیا کہتا ہے؟ وہ کیا چاہتا ہے؟ ہم اس کا کلام نہیں سمجھتے؟"۔ انھوں نے کہا "بے وقوف ہے یا دیوانہ " اور جب ہودؑ نے انھیں دوبارہ دعوت دی تو قوم کے شریفوں نے کہا "بے شک ہم تمھیں بے وقوفی میں دیکھتے ہیں، اور ہم تمھیں جھوٹوں میں خیال کرتے ہیں" ہودؑ نے کہا "میں کوئی پاگل قصص الانبیاءعلیہم السلام حصہ دوم29 نہیں ہوں بلکہ جہانوں کے رب کی طرف سے رسول ہوں، تمہیں اپنے رب کے پیغامات پہنچاتا ہوں اور تمہارا مخلص اور امانت دار نصیحت کرنے والا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قصص الانبیاءعلیہم السلام حصہ دوم32</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۲، صفحہ ۳۰</w:t>
      </w:r>
    </w:p>
    <w:p>
      <w:pPr>
        <w:spacing w:before="60" w:after="80" w:line="312" w:lineRule="auto"/>
        <w:ind w:right="288" w:left="288"/>
        <w:jc w:val="right"/>
      </w:pPr>
      <w:r>
        <w:rPr>
          <w:rFonts w:ascii="Jameel Noori Nastaleeq" w:hAnsi="Jameel Noori Nastaleeq"/>
          <w:color w:val="222222"/>
          <w:sz w:val="27"/>
        </w:rPr>
        <w:t>قصص الانبیاءعلیہم السلام حصہ دوم32 لیکن ہودسمجھ گئے کہ عذاب آگیا ہے۔ ہود نے کہا کہ یہ رحمت کا بادل نہیں، بلکہ تند ہوا ہے جس میں درد ناک عذاب ہے اور وہی بات نکلی بہت زور کی ہوا چلی، اس جیسی لوگوں نے نہ دیکھی تھی اور نہ ویسی سنی تھی۔ اور آندھی چلی وہ درختوں کو جڑ سے نکالیتی جاتی تھی اور گھروں کا گراتی جاتی اور چلنے پھرنے والی چیز کو اُٹھاتی اوردور جا کر پھینک دیتی، صحرائی ریت اڑی اور دنیا تاریک ہو گئی، آدمی کو کچھ دکھتا نہیں تھا، وہ ڈر گئے اور اپنے گھروں میں داخل ہو گئے اور ان کے دروازے بند کر لیے، بچے ماؤں سے چمٹ گئے اور لوگ دیواروں سے، اور لوگ کمروں میں چلے گئے، بچے روتے تھے، عورتیں چیختی تھیں، اور مرد مدد کے لیے پکارتے تھے، اور گویا کوئی کہنے والا کہہ رہا تھا، آج اللہ کے عذاب سے کوئی بچانے والا نہیں" یہ سلسلہ سات راتیں اور آٹھ دنوں تک جاری رہا، قوم مر گئی گویا وہ کھجور کے تنے تھے،جو زمیں پر گر پڑے تھے، بہت ہی عجیب و غریب منظر تھا، آدمی مرے ہوئے، انہیں پرندے کھاتے، گھر اُجڑے ہوے ان میں الّو رہتے، ہود اور مومن ایمان کی بدولت بچ گئے، عاد والے اپنے کفر اور ضد کی بدولت ہلاک و برباد ہو گئے۔ "یاد رکھو! کہ عاد نے اپنے رب کا انکار کیا پھٹکار ہو عاد پر۔ جو ہود کی قوم تھی"۔ قصص الانبیاءعلیہم السلام حصہ دوم33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5-صالح کی دعوت</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۲، صفحہ ۳۴</w:t>
      </w:r>
    </w:p>
    <w:p>
      <w:pPr>
        <w:spacing w:before="60" w:after="80" w:line="312" w:lineRule="auto"/>
        <w:ind w:right="288" w:left="288"/>
        <w:jc w:val="right"/>
      </w:pPr>
      <w:r>
        <w:rPr>
          <w:rFonts w:ascii="Jameel Noori Nastaleeq" w:hAnsi="Jameel Noori Nastaleeq"/>
          <w:color w:val="222222"/>
          <w:sz w:val="27"/>
        </w:rPr>
        <w:t>5-صالح کی دعوت صالح نے اپنی قوم میں کھڑے ہو کر زور دار آواز میں کہا اے میری قوم! اللہ کی عبادت کرو، تمہارے لیے اس کے سوا کوئی معبود نہیں. امیر لوگ کھانے پینے اور کھیل تماشے میں لگے ہوئے تھے، وہ بتوں کی عبادت کرتے تھے اور ان کے سوا کسی کو معبود نہیں سمجھتے تھے، انہیں صالح کی دعوت پسند نہ آئی ثمود کے امیر غضبناک ہوئے، اور انہوں نے کہا، یہ کون ہیں؟ خادموں نے کہا. یہ صالح ہیں، انہوں نے یہ پوچھا، یہ کیا کہتے ہیں؟ انہوں نے جواب دیا. وہ کہتے ہیں، اللہ کی عبادت کرو، اس کے سوا تمہارے لیے کوئی معبود نہیں، اور کہتے ہیں، یقیناً اللہ تمہیں تمہارے مرنے کے بعد اٹھائے گا اور تمہیں بدلہ دے گا اور کہتے ہیں. میں اللہ کا رسول ہوں، اس نے مجھے اپنی قوم کی طرف بھیجا ہے، امیروں نے قصص الانبیاءعلیہم السلام حصہ دوم37 ہنس کر کہا ۔بے چارہ! کیا رسول ہوگا؟ اس کے پاس محل ہے نا باغ، نہ کھیتی نہ کھجوروں کا باغ، یہ کیسے رسول ہو 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قصص الانبیاءعلیہم السلام حصہ دوم42</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۲، صفحہ ۴۰</w:t>
      </w:r>
    </w:p>
    <w:p>
      <w:pPr>
        <w:spacing w:before="60" w:after="80" w:line="312" w:lineRule="auto"/>
        <w:ind w:right="288" w:left="288"/>
        <w:jc w:val="right"/>
      </w:pPr>
      <w:r>
        <w:rPr>
          <w:rFonts w:ascii="Jameel Noori Nastaleeq" w:hAnsi="Jameel Noori Nastaleeq"/>
          <w:color w:val="222222"/>
          <w:sz w:val="27"/>
        </w:rPr>
        <w:t>قصص الانبیاءعلیہم السلام حصہ دوم42 نو آدمی تھے جو زمین میں فساد کرتے تھے اوع اصلاح نہیں کرتے تھے انہوں نے حلف اٹھایا اور کہا ہم رات میں صالح اور. اس کی اولاد کو قتل کریں گے، اور جب ہم سے پوچھا جائے گا تو کہ دیں گے ہمیں کوئ علم نہیں، لیکن اللّٰہ نے صالح اور اس کے اہل کی حفاظت کی اور جب تیسرا دن ہوا ان پر عذاب آیا، انہوں نے انہوں نے حسب عادت صبح کی پس ایک زوردار آواز تھی اور وہ بھی سخت بھونچال کے ساتھ، ایسی آواز جس سے دل پھٹ پھٹ جاتے اور ایسا زلزلہ جس سے گھر گر پڑتے تھے اور ثمود پر یہ دن بہت سخت تھا ۔ سب لوگ مرگئے اور شہر تباہ ہو گیا صالح اور مومنوں نے اس بدبخت شہر سے ہجرت کی اور وہ اس میں کیا کرتے؟ صالح. کلے اور وہ اپنی قوم کی طرف دیکھ رہے تھے اور وہ مرے پڑے تھے ۔ انہوں نے غمگین آواز میں کہا "اے میری قوم! میں نے تمہیں اپنے رب کا پیغام پہنچایا اور تمہیں نصیحت کی لیکن تم نصیحت کرنے والوں کو پسند نہیں کرتے تھے"(سورۃ اعراف آیت ۷۱) آج کوئ انسان بھی وہاں دیکھتا تو اسے محل خالی اور کنویں بیکار نظر آتے اور بستیاں ڈراؤنی نظر آتی تھیں، ان میں سے کوئ اللّٰہ کی طرف بلانے والا تھا نہ کوئ جواب دینے والا۔ اور جب شام کے راستہ میں رسول اللّٰہ ﷺ کا گزر ثمود کے گھروں سے ہوا تو اپنے ساتھیوں سے فرمایا "نہ داخل ہونا ان لوگوں کے رہنے کی جگہوں پر جنہوں نے اپنے آپ پر ظلم کیا تھا مگر یہ کی تم رونے والے ہو، اور ڈرتے ہوئے کہ مبارا تمہیں وہ پہنچے جو ان کو پہنچا۔" "یاد رکھو! ثمود نے اپ ے رب سے انکار کیا، خبردار! پھٹکارہو ثمود کےلئے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