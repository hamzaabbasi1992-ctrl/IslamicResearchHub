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جلد ۳ (واقعات: 46)</w:t>
      </w:r>
    </w:p>
    <w:p>
      <w:pPr>
        <w:spacing w:after="240"/>
      </w:pPr>
    </w:p>
    <w:p>
      <w:pPr>
        <w:spacing w:before="280" w:after="80"/>
        <w:jc w:val="right"/>
      </w:pPr>
      <w:r>
        <w:rPr>
          <w:rFonts w:ascii="Jameel Noori Nastaleeq" w:hAnsi="Jameel Noori Nastaleeq"/>
          <w:b/>
          <w:color w:val="1B365D"/>
          <w:sz w:val="34"/>
        </w:rPr>
        <w:t>واقعہ 1: کنعان سے مصر کی طرف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w:t>
      </w:r>
    </w:p>
    <w:p>
      <w:pPr>
        <w:spacing w:before="60" w:after="80" w:line="312" w:lineRule="auto"/>
        <w:ind w:right="288" w:left="288"/>
        <w:jc w:val="right"/>
      </w:pPr>
      <w:r>
        <w:rPr>
          <w:rFonts w:ascii="Jameel Noori Nastaleeq" w:hAnsi="Jameel Noori Nastaleeq"/>
          <w:color w:val="222222"/>
          <w:sz w:val="27"/>
        </w:rPr>
        <w:t>1-کنعان سے مصر کی طرف یعقوب (علیہ السلام) مصر منتقل ہونے اور ان کے ساتھ ان کی اولاد بھی منتقل ہوئی۔ وہ سب مصر منتقل ہوئے اس لیے کہ یوسف بن یعقوب (علیہ السلام) مصر کے سربراہ تھے۔ اس میں انہی کا حکم چلتا تھا۔ کنعان میں وہ بھیڑ بکریاں چراتے، انہیں دوہتے اور اون بیچتے تھے اور یوسف کے غلام اور نوکر چاکر مصر میں کھاتے پیتے اور عیش کرتے تھے۔ وہ کنعان میں کیا کرتے؟ وہ مصر کیوں نہ جاتے؟ یوسف نے یعقوب اور ان کی اہک اولاد کو کنعان سے آنے کو کہا اور انہیں یہ کھانا اور آرام کی زندگی کیسے بھاتی جب کہ وہ مصر میں تنہا تھے؟ وہ مخلوق کو کیا کرتے اور ان کے والد اور بھائی کنعان کے ایک چھوٹے سے گھر میں ہوں؟یعقوب اور ان کی اولاد مصر آئی،یوسف نے ان کا استقبال کیا اور ان سے مل کر بہت خوش ہوئے۔ مصر نے بھی اپنے سربراہ اور مہربان بادشاہ کا استقبال کیا اور اسے بھی بہت خوشی ہوئی اہل مصر نے اس شریف گھرانے کو بہت چاہتے تھے اور اسی لیے بھی کہ انہیں یوسف میں ایک شفقت والا اور نصیحت کرنیوالا بھائی دکھائی دیا، پس انہوں نے یعقوب کو بزرگ اور کریم والد کی جگہ دیکھا یعقوب بعے شہروں والے اور مصر کے بزرگ تھے اور مصری ان کے لیے بیٹوں جیسے تھے۔ 7 یعقوب اور ان کے بیٹوں کے لیے مصر کی اقامت عمدہ ہوگئی اور وہ ان کا وطن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یوسف کے بعد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۵</w:t>
      </w:r>
    </w:p>
    <w:p>
      <w:pPr>
        <w:spacing w:before="60" w:after="80" w:line="312" w:lineRule="auto"/>
        <w:ind w:right="288" w:left="288"/>
        <w:jc w:val="right"/>
      </w:pPr>
      <w:r>
        <w:rPr>
          <w:rFonts w:ascii="Jameel Noori Nastaleeq" w:hAnsi="Jameel Noori Nastaleeq"/>
          <w:color w:val="222222"/>
          <w:sz w:val="27"/>
        </w:rPr>
        <w:t>2-یوسف کے بعد اور کچھ عرصہ کے بعد یعقوب نے وفات ہائی، ان پر یوسف اور مصری وب غمگین ہوئے انہوں نے شیخ کو مصر میں دفن کیا اور ایسا لگتا تھا جیسے ان کے والد ان سے جدا ہوئے ہوں اور کچھ عرصہ کے بعد یوسف بھی اللہ کو پیارے ہوگئے، وہ دن مصریوں پر بہت ہی سخت تھا۔ ان پر مصریوں نے بہت غم کیا اور عرصہ تک ان کے لیے روتے رہے، لوگ اپنے غم بھول گئے، گویا کہ انہیں اس دن سے پہلے کوئی تکلیف نہ پہنچی تھی، انہوں نے یوسف کو بھی دفن کردیا اور ان میں سے ایخ نے دوسرے سے تعزیت کی، یوسف کے بارے میں وہ سب برابر تھے، ہر چھوٹے نے اپنا والد اور بڑے نے بھائی کو کھو دیا اور لوگ یوسف کے بھائیوں اور ان کے بیٹوں کے پاس تعزیت کے لیے گئے اور ان سے کہنے لگے اے سردار ! آج تمہارا نقصان ہمارے نقصان سے بڑا نہیں ہے۔ ہم نے آج کے دفن ہونے والے میں ایک شفیق بھائی، مہربان آقا اور عدل و انصاف کرنے والا بادشاہ کھویا،وہ جنہوں نے لوگوں کو راحت پہنچائی اور شہروں کو ظلم سے ہٹایا، وہ جنہوں نے لوگوں کو راحت پہنچائی اور شہروں سے ظلم کو ہٹایا، وہ جنہوں نے بڑے کو چھوٹے پر ظلم کرنے سے روکا اور طاقتور کو کمزور کو کھانے سے روکا، وہ جس نے مظلوم کی فریاد رسی کی اور ڈرے ہوئے کو پناہ دی اور بھوکے کو کھانا کھلایا۔ وہ جس نے ہمیں حق کی ہدایت کی اور ہمیں اللہ کی طرف بلایا اور ہم ان کی آمد سے پہلے حیوان اور چوپائے تھے، اللہ کو پہچانتے تھے نہ آخرت کو، اور جس نے قحط کے 8 دنوں میں ہماری مدد کی،ہم سیر ہوکر کھاتے جب کہ لوگ دوسرے شہروں اور ملکوں میں مرتے تھے،ہم کبھی اپنے ایسے مہربان اور شریف بادشاہ کو نہ بھولیں گے اور اے سردارو!نہ اس بات کو بھولیں گے کہ تم ان کے بھائی اور گھرانے والے ہو۔تمہاری مصر آمد پہ ہمارے آقا(یوسف)کتنے خوش ہوئے تھےاور اپنے آقا کی خوشی پر ہم کتنے خوش ہوئے،یہ شہر اور ملک آپ کے شہر اور ملک ہیں،اور اے سردارو! ہم آپ کے لئے ویسے ہی ہوں گے،جیسے اپنے آقا کی زندگی میں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بنو اسرائیل مصر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۶</w:t>
      </w:r>
    </w:p>
    <w:p>
      <w:pPr>
        <w:spacing w:before="60" w:after="80" w:line="312" w:lineRule="auto"/>
        <w:ind w:right="288" w:left="288"/>
        <w:jc w:val="right"/>
      </w:pPr>
      <w:r>
        <w:rPr>
          <w:rFonts w:ascii="Jameel Noori Nastaleeq" w:hAnsi="Jameel Noori Nastaleeq"/>
          <w:color w:val="222222"/>
          <w:sz w:val="27"/>
        </w:rPr>
        <w:t>3-بنو اسرائیل مصر میں اور ایک عرصہ دراز تک یونہی ہوا،مصریوں نے اپنے قول کا پاس رکھا اور کنعانیوں کی بڑائی کو مانا،اور یہ کنعانی جنہیں بنی اسرائیل کے نام سے پکارا جاتا تھا،عزت وشرف اور مال والے تھے،لیکن اس کے بعد حالات بدل گئے،ان کے اخلاق بگڑ گئے،انہوں نے اللہ کی طرف بلانا چھوڑ دیا،مخلوق کو اللہ کی طرف دعوت دینا چھوڑ دی،اور دنیا پر ٹوٹ پڑے،اور لوگ بھی ان کے لئے ویسے نہ رہے،اور جس نظر سے ان کے آباء کو دیکھتے تھے اس نظر سے انہیں نہیں دیکھتے تھے،اور وہ عام لوگوں کی طرح ہوگئے،وہ لوگوں سے نسب کے علاوہ کسی چیز میں نمایاں نہ تھے۔اور لوگ ان میں سے امیر سے حسد اور فقیر سے حقارت کا سلوک کرنے لگے،مصری ان کی طرف اس اجنبی کی طرح دیکھنے لگے جو کسی دوسرے ملک سے آیا ہو،اور اس کا مصر میں کوئی حق نہ ہو،مصریوں کا اعتقاد یہ تھا کہ وہ خود ہی اس ملک کے والی ہیں،اور مصر مصریوں کے لئیے ہے،اور بعض مصری تو یہ بھی خیال کرنے لگے کہ یوسف اجنبی تھے جو کنعان سے آئے،اور انہیں عزیز مصر نے خریدا 9 تھا اور کسی کنعانی کو کوئی حق نہیں پہنچتا کہ وہ مصر پو حکومت کرے ،اور بہت سے لوگ یوسف کا شرف و فضل و کرماور احسان بھول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مصر کا فرعون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۷</w:t>
      </w:r>
    </w:p>
    <w:p>
      <w:pPr>
        <w:spacing w:before="60" w:after="80" w:line="312" w:lineRule="auto"/>
        <w:ind w:right="288" w:left="288"/>
        <w:jc w:val="right"/>
      </w:pPr>
      <w:r>
        <w:rPr>
          <w:rFonts w:ascii="Jameel Noori Nastaleeq" w:hAnsi="Jameel Noori Nastaleeq"/>
          <w:color w:val="222222"/>
          <w:sz w:val="27"/>
        </w:rPr>
        <w:t>4- مصر کا فرعون اور مصر کے تخت پر فرعون ۔(مصر کے بادشاہ) آگئے اور وہ بنی اسرائیل سے بہت ہی بغض و نفرت کرتے تھے،مصر کے تخت پر ایک بہت ہی سخت بادشاہ آیا، وہ یہ بلکل نہیں دیکھتا تھا کہ بنی اسرائیل نبیوں کی اولاد سے ہیں اور وہ مصر کے نہایت شریف بادشاہ یوسف کے گھرانے سے ہیں،بلکہ وہ تو انہیں انسان بھی نہیں سمجھتا تھا کہ انہیں رحمت و مہربانی انصاف کی ضرورت ہے ۔ مصر کے تخت پر بہت ہی سخت بادشاہ آیا ۔اور وہ یہ سمجھتاتھا کہ اس کی اپنی قبط اور نوع سے ہے اور بنی اسرائیل کسی اور قسم سے ہیں ۔قبط بادشاہوں کی قسم سے ہے وہ حکومت کے لیے پیدا یوئے ہیں ، اور بنی اسرائیل غلاموں کی قسم سے ہیں ، وہ خدمت کے لیے پیدا ہوئے ہیں، اور فرعون بنی اسرائیل سے گدھوں اور چوپائوں کا معاملہ کرتا تھا۔جن سے انسان خدمت لیتا ہےمگر انہیں اس دن کی خوراک کے سوا کچھ نہیں دیتا۔ فرعون سخت متکبّر بادشاہ، وہ اپنے سے اوپر کسی کو نہیں دیکھتا تھا ، وہ اللہ کو نہیں مانتا تھا بلکہ کہا کرتا تھا "میں ہی تمہارا رب ہوں" (سورۃ النازعات) اسے اپنی بادشاہی محلات اور قوت پر بڑا غرور تھا ، کہتا "کیا مصر کی بادشاہی میرے لیے نہیں ؟ اور یہ نہریں میرے نیچے چکتی ہیں ، کیا تمہیں دکھائی نہیں دیتا ، گویا وہ بابل کے بادشاہ نمرود کا خلیفہ اور نائب تھا ۔ اور جب اسے معلوم ہوتا کوئی اس پر کسی اور کو فوقیت دیتا ہے تو وہ غضبناک ہو جاتا ، اس نے لوگوں کو اپنی عبادت اور سجدہ کی طرف بلایا، اور لوگوں نے اس کی بات مان 10 لی ، اور بنی اسرائیل نے اطاعت نہ کی کہ وہ اللہ ، اور رسولوں پر ایمان رکھتے تھے، فرعون بنی اسرائیل پر آگ بگولا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–بچوں کا قتل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۸</w:t>
      </w:r>
    </w:p>
    <w:p>
      <w:pPr>
        <w:spacing w:before="60" w:after="80" w:line="312" w:lineRule="auto"/>
        <w:ind w:right="288" w:left="288"/>
        <w:jc w:val="right"/>
      </w:pPr>
      <w:r>
        <w:rPr>
          <w:rFonts w:ascii="Jameel Noori Nastaleeq" w:hAnsi="Jameel Noori Nastaleeq"/>
          <w:color w:val="222222"/>
          <w:sz w:val="27"/>
        </w:rPr>
        <w:t>5–بچوں کا قتل ایک قطبی کاہن فرعون کے پاس گیا اور اس سے کہا " بنی اسرائیل میں ایک بچہ پیدا ہوگا جس کے ہاتھ پر تیری بادشاہی چلی جائیگی" فرعون غصے سے پاگل ہوگیا اور اس نے پولس کو حکم دیا کہ بنی اسرائیل میں جنم جنم لینے والے ہر بچہ کو قتل کردیں ۔ فرعون اپنے آپ کو لوگوں کا رب سمجھتا تھا ، جسے چاہتا قتل کرتا جسے چاہتا چھوڑدیتا۔ بھیڑبکریوں کے مالک کی طرح جیسے وہ اپنی بھیڑ بکریوں میں جسے چاہتا ذبح کرتا، اور جسے چاہتا ہے چھوڑ دیتا ہے۔ پولس مصر میں پھیل گئی، اور تحقیق و تفتیش میں لگ گئی۔ جب انہیں معلوم ہوتا کہ بنی اسرائیل میں کوئی بچہ پیدا ہوا ہے وہ اسے پکڑ لیتے اور اسے دنبہ کی طرح ذبح کردیتے۔ بھیڑیئے جنگل میں رہے ، اور سانپ اور بچھو شہر میں اور کوئی ان سے تعرض نہ کرتا ، لیکن بنی اسرائیل کے مولود کو فرعون کی بادشاہی میں رہنے کی اجازت نہ، ہزاروں بچے اپنے ماں باپ کے سامنے ذبح کر دیے گئے۔ اور جس دن بنی اسرائیل میں کوئی بچہ پیدا ہوتا وہ بہت سخت اور مشکل دن ہوتا، وہ رونے دھونے کا دن ہوتا، اور جس دن بنی اسرائیل میں کوئی میں کوئی بچہ پیدا ہوتا وہ تعزیت اوع رثاء(مرثیہ) کا دن ہوتا ۔ ایک دن میں سینکڑوں بچے اسی طرح ذبح کردیے جاتے تھے جیسے عیدالاضحٰی میں سینکڑوں بھیڑ بکریاں اور گائیں ذبح کی جاتی ہیں۔ بے شک فرعون نے زمین پر سر کشی کی اور بنایا اس کے رہنے والوں کو ایک گروہ۔ وہ کمزور سمجھتا تھا ایک جماعت کو ان میں سے ، ان بچوں کو ذبح کردیتا تھا اور عورتوں کو 11 زندہ چھوڑ دیتا ، بے شک وہ فساد کرنے والوں میں سے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موسیٰ کی ولادت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۹</w:t>
      </w:r>
    </w:p>
    <w:p>
      <w:pPr>
        <w:spacing w:before="60" w:after="80" w:line="312" w:lineRule="auto"/>
        <w:ind w:right="288" w:left="288"/>
        <w:jc w:val="right"/>
      </w:pPr>
      <w:r>
        <w:rPr>
          <w:rFonts w:ascii="Jameel Noori Nastaleeq" w:hAnsi="Jameel Noori Nastaleeq"/>
          <w:color w:val="222222"/>
          <w:sz w:val="27"/>
        </w:rPr>
        <w:t>6-موسیٰ کی ولادت اور اللہ نے چاہا کہ وہ ہوجائے جس سے فرعون ڈرتا اور بچتا تھا، وہ بچہ پیدا ہوا جس کے لیے اللہ نے مقدر کر رکھا تھا کہ فرعون کی بادشاہی اس کے ہاتھ پر جائے، وہ پیدا ہوا جس کے ہاتھ پر اللہ نے بنی اسرائیل کی خلاصی مقدر کر رکھی تھی، وہ پیدا ہوا جس کے ہاتھ پر اللہ نے بنی اسرائیل کی خلاصی مقدر کر رکھی تھی، وہ پیدا ہوا جس کے لیے اللہ نے مقدر کر رکھا تھا کہ وہ لوگوں کو بندوں کی عبادت سے نکال کر اللہ کی عبادت کی طرف لائے۔ وہ بچہ پیدا ہوا جس کے لیے اللہ نے مقدر کر رکھا تھا کہ وہ لوگوں کو اندھیروں سے نکال کر نور میں لائے، فرعون اور اس کے لشکروں کے خلاف توقع عمران کے بیٹے موسیٰ پیدا ہوئے۔ پولس اور اس کی دشمنی کے برعکس موسیٰ تین ماہ تک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نیل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۹</w:t>
      </w:r>
    </w:p>
    <w:p>
      <w:pPr>
        <w:spacing w:before="60" w:after="80" w:line="312" w:lineRule="auto"/>
        <w:ind w:right="288" w:left="288"/>
        <w:jc w:val="right"/>
      </w:pPr>
      <w:r>
        <w:rPr>
          <w:rFonts w:ascii="Jameel Noori Nastaleeq" w:hAnsi="Jameel Noori Nastaleeq"/>
          <w:color w:val="222222"/>
          <w:sz w:val="27"/>
        </w:rPr>
        <w:t>7- نیل میں لیکن موسیٰ کی والدہ کو اپنے خوبصورت بچے کا خوف ہوا، اور وہ کیسے نہ ڈرتیں کہ بچوں کا دشمن گھات میں تھا؟ اور کیسے نہ ڈرتیں کہ پولیس نے ان خاندان سے بیسیوں بچوں کو مائوں کے گود سے اچک لیا تھا ؟ ماں بچاری کیا کرتی، اور اس خوبصورت بچے کو کہاں چھپاتی اور پولیس کی – جیسی آنکھیں اور چیونٹی جیسی سونگھنے کی طاقت تھی۔ وہیں اللہ نے اس ماں بچاری کی مدد کی اور اس کے دل میں بات ڈال دی کہ وہ مولود کو صندوق میں رکھ کر نیل میں ڈالدے، اللہ اکبر ! ماں کی مامتا اپنے بچے کو کیسے صندوق میں رکھے اور اسے نیل میں ڈالدے؟ صندوق میں بچوں کو دودھ کون پلائے گا؟ اور صندوق میں 12 بچہ سانس کیسے لے گا؟ ماں کی مامتا نے یہ سب سوچا اور اللہ پر توکّل کیا ، اور اللہ کی وحی پر اعتماد کیا ، بچے کے لیے صندوق سے زیادہ محفوظ کوئی گھر نہ تھا، یہاں ہر جگہ پولیس ہے اور بچوں کا دشمن گھات میں ہے۔ اور سپاہیوں کی کوے کی طرح تیز آنکھیں اور چیونٹی جیسی سونگھنے اور محسوس کرنے کی طاقت ہے، ماں بچاری وہ کر گزری جس کا حکم اللہ نے اسے دیا تھا ، اس نے اپنا خوبصورت بچہ صندوق میں رکھا اور اسے نیل میں پھینک دیا، ماں کی مامتا بیقرار ہوئی مگر اس نے صبر کیا اور اللہ پر توکل کیا "اور ہم نے موسیٰ کی ماں کی طرف وحی کی کہ اسے دودھ پلائے، جب اسے اس کا خوف ہو تو اسے دریا میں پھینک دے اور نہ ڈرنا اور نہ غم کھانا، یقیناً ہم اسے تیری طرف لوٹائیں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فرعون کے گھر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۱۰</w:t>
      </w:r>
    </w:p>
    <w:p>
      <w:pPr>
        <w:spacing w:before="60" w:after="80" w:line="312" w:lineRule="auto"/>
        <w:ind w:right="288" w:left="288"/>
        <w:jc w:val="right"/>
      </w:pPr>
      <w:r>
        <w:rPr>
          <w:rFonts w:ascii="Jameel Noori Nastaleeq" w:hAnsi="Jameel Noori Nastaleeq"/>
          <w:color w:val="222222"/>
          <w:sz w:val="27"/>
        </w:rPr>
        <w:t>8-فرعون کے گھر میں نیل کے کنارے فرعون کے بہت سے محل تھے، وہ ایک محل سے دوسرے محل میں جاتا اور نیل کے کنارے تفریح کرتا تھا۔ وہ ایک دن نیل کے کنارے تفریح کے لیے بیٹھا ہوا نہر کی طرف دیکھ رہا تھا جو اس کے پائوں کے نیچے بہ رہی تھی ، اور اس کے ساتھ مصر کی ملکہ بھی تفریح میں شریک تھی اور وہ بھی نیل کو چلتا ہوا دیکھ رہی تھی ، اس تفریح کے دوران اس کی نظر صندوق پر پڑی جس کے ساتھ نیل کی موجیں ایسے کھیل رہی تھیں جیسے اسے چوم رہی ہوں، جناب! کیا آپ بھی وہ صندوق دیکھ رہے ہیں ؟ نیل میں صندوق کہاں؟ یہ لکڑی ہے جو نیل میں گر گئی ہے نہیں جناب! یہ صندوق ہے۔ اور صندوق قریب آیا لوگوں نے کہا! ہاں صندوق ہے، بادشاہ نے ایک نوکر کو صندوق لانے کاحکم دیا، نوکر گیا اور صندوق نکال لایا، صندوق کھولا گیا کیا دیکھتے ہیں کہ اس میں ایک خوبصورت بچہ مسکرا رہا ہے 13 لوگ حیران ہو گئے، ہر ایک اسے لیتا اور دیکھتا تھا، فرعون بھی حیران ہوا اور اس نے بھی دیکھا، ایک نوکر نے کہا یہ اسرائیلی بچہ ہے اور بادشاہ کو چاہیے کہ اسے ضرور قتل کر دے، ملکہ نے اسے دیکھا، اس کی محبت اس کے دل میں گھر کر گئی، اس نے اسے سینے سے لگایا اور چوما اور بادشاہ سے اس کی سفارش کی اور کہا یہ میری اور تیری آنکھوں کی ٹھنڈک ہے اسے قتل نہ کرو امید ہے کہ ہمیں نفع دے یا ہم اسے اپنا بیٹا بنا لیں. اس طرح عمران کے بیٹے موسی فرعون کے محل میں داخل ہوئے اور فرعون اور اس کی پولیس کی توقع کے خلاف زندہ رہے، پولیس کو سس اسرائیلی مولود کا پتہ نہ چلا حالانکہ ان کی کووں جیسی آنکھیں اور چیونٹی جیسی قوت حس تھی، اللہ نے چاہا کہ بچوں کا دشمن، فرعون اس بچے کی خود پرورش کرے جس کے ہاتھ پر اس کی بادشاہی چلی جائے. فرعون کتنا بیچارہ تھا، موسی کے معاملے میں اس سے خطا ہوئی، اس کے ساتھ اس کے وزیر ہامان اور لشکروں سے بھی خطا ہوئی، اور آل فرعون نے اسے اٹھا لیا، تاکہ وہ ہو ان کے لیے دشمن اور غم کا باعث بے شک فرعون، ہامان اور اس کے لشکر سب خطاکار تھے. (القصص8)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بچے کو دودھ کون پلائے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۱۱</w:t>
      </w:r>
    </w:p>
    <w:p>
      <w:pPr>
        <w:spacing w:before="60" w:after="80" w:line="312" w:lineRule="auto"/>
        <w:ind w:right="288" w:left="288"/>
        <w:jc w:val="right"/>
      </w:pPr>
      <w:r>
        <w:rPr>
          <w:rFonts w:ascii="Jameel Noori Nastaleeq" w:hAnsi="Jameel Noori Nastaleeq"/>
          <w:color w:val="222222"/>
          <w:sz w:val="27"/>
        </w:rPr>
        <w:t>9-بچے کو دودھ کون پلائے نیا اور خوبصورت بچہ محل کی گڑیا اور گھر کا کھلونا بنا ہوا تھا، ہر ایک اسے پکڑتا اور چومتا، ہر ایک اس سے پیار کرتا، اس کی تعریف کرتا، اس لیے کہ ملکہ کو اس سے بلا کا پیار تھا محل کی شریف عورتیں اس سے کیسے پیار نہ کرتیں اور محل کے نوکر چاکر اس سے کیسے پیار نہ کرتے؟ ہر ایک اسے لیتا اور چومتا کہ بچہ بہت خوبصورت تھا، ملکہ نے دودھ پلائی کو طلب کیا جو بچے کو دودھ پلائے، وہ آئی اور اس نے بچے کو لیا لیکن بچہ روتا تھا اور انکار کرتا تھا 14 ملکہ نے دوسری کو طلب کیا، وہ حاضر ہوئی، بچہ لیا، لیکن بچہ روتا رہا اور اس نے دودھ نہ پیا۔ تیسری، چوتھی اور پانچویں آئیں لیکن بچہ روتا رہا اور دودھ نہ پیا، عجیب بات ہے، بچہ دودھ کیوں نہیں پیتا؟ روتا کیوں ہے؟ دودھ پلائیوں نے ملکہ کی خوشی اور انعام کی خاطر بچے کو دودھ پلانے کی بہت کوشش کی لیکن اللّٰہ نے دودھ پلائیوں کا دودھ اس پر حرام کردیا تھا، بچہ محل کی بات اور گھر کا مشغولہ ہوگیا، اے بہن! کیا تونے نیا بچہ دیکھا ہے؟ ہاں! دیکھا ہے، بچہ بہت خوبصورت ہے، وہ عجیب بچہ ہے، اور بچوں کی طرح نہیں، وہ دودھ نہیں پیتا۔ جب دودھ پلائی اسے پکڑتی ہے تو روتا ہے اور دودھ پینے سے انکار کرتا ہے، بیچارہ کیسے زندہ رہے گا؟ مرجائے گا۔ ہاں! کئی دن تو ہوگئے ہیں اور اس نے دودھ نہیں پیا۔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اپنی ماں کی گود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۱۲</w:t>
      </w:r>
    </w:p>
    <w:p>
      <w:pPr>
        <w:spacing w:before="60" w:after="80" w:line="312" w:lineRule="auto"/>
        <w:ind w:right="288" w:left="288"/>
        <w:jc w:val="right"/>
      </w:pPr>
      <w:r>
        <w:rPr>
          <w:rFonts w:ascii="Jameel Noori Nastaleeq" w:hAnsi="Jameel Noori Nastaleeq"/>
          <w:color w:val="222222"/>
          <w:sz w:val="27"/>
        </w:rPr>
        <w:t>10-اپنی ماں کی گود میں پیاری ماں نے موسیٰ کی بہن سے کہا "بیٹی جاؤ اور اپنے بھائی کو دیکھو شاید وہ زندہ ہو، بلاشبہ اللّٰہ نے مجھ سے وعدہ کیا ہے کہ وہ بچے کو میری طرف لوٹائے گا اور وہ اس کی حفاظت کرے گا" موسیٰ کی بہن اپنے بھائی کی تلاش میں نکلیں اور انہوں نے شاہی محل میں خوبصورت بچے کے بارے میں لوگوں کو باتیں کرتے ہوئے سنا، یہ محترمہ گئیں اور محل میں کھڑی عورتوں کی باتیں سنتی رہیں، کیا وہ دودھ پلائی بھی آئی ہے جسے ملکہ نے "اسوان" سے طلب کیا ہے؟ ہاں جنابہ! لیکن بچے نے انکار کیا اور اس کا دودھ بھی نہیں پیا۔ اے سلامتی والے! اس بچے کی شان ہی نرالی ہے؟ شاید یہ چھٹی ہے جس کا ملکہ نے تجربہ کیا، ہاں! کہتے ہیں کہ یہ صاف ستھری ہے اور ہر ایک اس کا دودھ پی لیتا ہے۔ موسیٰ کی بہن نے یہ کلام سنا اور بڑے ادب اور نرمی سے کہا "میں شہر میں ایک 15 عورت کو جانتی ہوں، یقیناً بچہ اس کا دودھ پیے گا، ایک عورت نے کہا: "میں نہیں مانتی، ہم نے چھ دودھ پلائیوں کا تجربہ کیا ہے لیکن بچے نے دودھ نہیں لیا" دوسری نے کہا: "ہم ساتویں کا تجربہ کیوں نہ کر لیں، ہمیں کیا فرق پڑتا ہے؟" اور خبر ملکہ تک پہنچی تو اس نے لڑکی کو طلب کیا اور کہا: "تو جا اور اس عورت کو اپنے ساتھ لے آ ، موسیٰ کی والدہ آئیں، اور خادم آئی اور اس نے موسیٰ کو آگے ان کی طرف بڑھایا، بچہ اس عورت سے چمٹ گیا اور دودھ پینے لگا، گویا کہ اسی کا منتظر تھا، اور وہ کیوں نہ پیے جب کہ وہ اس کی پیاری والدہ ہیں؟ اور کیوں نہ پیے جب کہ دو تین دنوں سے بھوکا ہے؟ ملکہ بھی حیران ہوئی، اور محل والے بھی، فرعون کو بھی شک گذرا اور اس نے کہا: "اس بچے نے اس عورت کو کیوں قبول کیا، کیا وہ اس کی ماں ہے؟ موسیٰ کی والدہ نے کہا: "حضور میں عمدہ خوشبو اور عمدہ دودھ والی عورت ہوں، ہر بچہ مجھے قبول کرلیتا ہے، فرعون خاموش ہو گیا اور ان کا وظیفہ جاری کردیا۔ موسیٰ کی والدہ اپنے گھر لوٹیں اور انکی گود میں موسیٰ تھے، "بس ہم نے لوٹایا اس کو ان کی ماں کی طرف تاکہ اس کی آنکھیں ٹھنڈی ہوں اور غمگین نہ ہو اور جانے کہ اللّٰہ کا وعدہ سچا ہے لیکن اکثر لوگ جانتے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فرعون کے محل کو</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۱۳</w:t>
      </w:r>
    </w:p>
    <w:p>
      <w:pPr>
        <w:spacing w:before="60" w:after="80" w:line="312" w:lineRule="auto"/>
        <w:ind w:right="288" w:left="288"/>
        <w:jc w:val="right"/>
      </w:pPr>
      <w:r>
        <w:rPr>
          <w:rFonts w:ascii="Jameel Noori Nastaleeq" w:hAnsi="Jameel Noori Nastaleeq"/>
          <w:color w:val="222222"/>
          <w:sz w:val="27"/>
        </w:rPr>
        <w:t>11-فرعون کے محل کو اور جب موسیٰ کی ماں نے دودھ کی مدت پوری کرلی تو موسیٰ کو محل میں چھوڑ آئیں، اور موسیٰ نے شاہی محل میں بادشاہوں کے بیٹوں کی طرح نشوونما پائی، اس طرح بادشاہوں اور امیر لوگوں کا رعب موسیٰ کے دل سے نکل گیا، اور موسیٰ نے اپنی آنکھوں سے دیکھا کہ فرعون اور اس کا گھرانہ کتنے عیش میں ہیں، اور بنی اسرائیل فرعون کے چوپاؤں کو سیر کرنے 16 میں کتنے بھوکے ہوتے ہیں، اور کس طرح بنی اسرائیل سے گدھوں اور چوپایوں کا معاملہ کرتے ہیں؟ اور کیسے ان سے خدمت لیتے ہیں اور انھیں برا عذاب دیتے ہیں، موسیٰؑ صبح و شام یہ دیکھتے اور چپ رہتے، لیکن موسیٰؑ کو اس پر غصہ آتا تھا، اور انھیں کیسے اپنی قوم اور خاندان کی توہین پر غصہ نہ آتا، اور وہ نبیوں اور شریفوں کے بیٹے تھے، بنی اسرائیل کا گناہ کیا تھا، یہ کہ وہ قبطی نہیں تھے؟ اس لئے کہ وہ کنعانی تھے؟ یہ کوئی گناہ نہیں، یہ کوئی گناہ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کاری ضرب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۱۴</w:t>
      </w:r>
    </w:p>
    <w:p>
      <w:pPr>
        <w:spacing w:before="60" w:after="80" w:line="312" w:lineRule="auto"/>
        <w:ind w:right="288" w:left="288"/>
        <w:jc w:val="right"/>
      </w:pPr>
      <w:r>
        <w:rPr>
          <w:rFonts w:ascii="Jameel Noori Nastaleeq" w:hAnsi="Jameel Noori Nastaleeq"/>
          <w:color w:val="222222"/>
          <w:sz w:val="27"/>
        </w:rPr>
        <w:t>12-کاری ضرب اور جب موسیٰؑ قوی جوان ہوئے تو اللہ نے انھیں سمجھ اور علم دیا، موسیٰؑ ظالموں سے بغض رکھتے اور انھیں پسند نہیں کرتے تھے، مظلوموں اور کمزوروں کو پسند کرتے اور ان کی مدد کرتے تھے اور اسی طرح ہر نبی، ایک مرتبہ موسیٰؑ فرعون کے شہر میں داخل ہوئے اور لوگ کھیل اور کام میں لگے ہوئے تھے اور انھوں نے دو آدمیوں کو پایا کہ ایک دوسرے سے جھگڑتے ہیں، یہ بنی اسرائیل سے اور یہ قبطی، بنی اسرائیل کے دشمن، اسرائیلی چلّایا اور اس نے موسیٰؑ کو مدد کے لئے پکارا اور قبطی کی شکایت کی، موسیٰؑ کو غصہ آیا اور قبطی کو مارا قضا آگئی، قبطی مرگیا اور موسیٰؑ سخت نادم ہوئے اور جان لیا کہ یہ شیطانی عمل ہے، موسی ٰؑنے اللہ سے توبہ کی اور اسکی طرف متوجہ ہوئے اور اسی طرح ہر نبی کرتا ہے، کہا"یہ شیطانی کام ہے، اور وہ دشمن اور صریح بہکانے والا ہے"۔ اور اللہ نے موسیٰؑ کی توبہ قبول کی، اس لئے کہ موسیٰؑ نے قطبی کو قتل کرنے کا ارادہ نہ کیا تھا، بلکہ اسے مارا اور وہ ضرب فیصلہ کن نکلی، موسیٰؑ نے اللہ کا شکر ادا کیا اور کہا کہ‌ "بے شک اللہ نے مجھ پر انعام کیا اور مجھے بخش 17 دیا، میں کبھی مجرموں کا مددگار نہ ہوں گا"۔ اور انھوں نے شہر میں ڈرتے اور انتظار کرتے ہوئے صبح کی کہ کب فرعون کے سپاہی آتے ہیں، ان کے کووں جیسی آنکھیں اور چیونٹی جیسی قوتِ حس ہے، اور انھوں نے ڈرتے ہوئے اور انتظار میں صبح کی کہ کب ان کے پاس پولیس آتی اور انھیں پکڑ کر اس سخت بادشاہ کے پاس لے جاتی ہے، اور پولیس نے فرعون کے خادموں میں سے ایک مقتول دیکھا انھوں نے قاتل کو تلاش کرنا شروع کردیا مگر انھیں سراغ نہ ملا، اور انھیں قاتل کون بتائے، موسیٰؑ اور اسرائیلی کے علاوہ کسی دوسرے کو اس کا علم نہ تھا، اور مقتول ملک کی بات اور شہر کا شغل ہو گیا، ہر ایک اسی کے بارے میں بات چیت کرتا، مگر اس کے قاتل کو نہ جانتا، فرعون غضبناک ہوااور اس نے پولیس سے کہا "تم ضرور قاتل کو تلاش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راز ظاہر ہوتا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۱۵</w:t>
      </w:r>
    </w:p>
    <w:p>
      <w:pPr>
        <w:spacing w:before="60" w:after="80" w:line="312" w:lineRule="auto"/>
        <w:ind w:right="288" w:left="288"/>
        <w:jc w:val="right"/>
      </w:pPr>
      <w:r>
        <w:rPr>
          <w:rFonts w:ascii="Jameel Noori Nastaleeq" w:hAnsi="Jameel Noori Nastaleeq"/>
          <w:color w:val="222222"/>
          <w:sz w:val="27"/>
        </w:rPr>
        <w:t>13-راز ظاہر ہوتا ہے اور دوسرے دن موسیٰؑ نے اسی اسرائیلی کو ایک دوسرے قبطی سے لڑتے جھگڑتے دیکھا، اسرائیلی کو حیا نہ آئی بلکہ چلّایا اور موسیٰؑ کو مدد کے لئے پکارا، موسیٰؑ نے کہا "تو بُرا آدمی ہے، تو ہمیشہ لوگوں سے لڑتا جھگڑتا رہتا ہے اور ہمیشہ تو چلّاتا ہے اور مجھے پکارتا ہے کیا میں ہمیشہ تمھاری مدد اور ہاتھ بٹاتا رہوں گا، بے شک تو کھلا جھگڑالو ہے"۔ لیکن موسیٰؑ نے چاہا کہ قبطی کو کسی قدر ادب سکھائیں اور ان دونوں کی طرف بڑھے، اسرائیلی نے موسیٰؑ کا غصہ دیکھا اور ان کی ملامت سنی اور ڈرا کہ موسیٰؑ اسے ماریں اور وہ مر جائے جیسے قبطی کو مارا تو اللہ بیلی ہوگیا۔ اس نے کہا "اے موسیٰؑ! کیا تو مجھے قتل کرنا چاہتا ہے جیسے تو نے قتل کیا کل، تو زمین میں جبار ہوکر رہنا چاہتا ہے اور تو مصلح بن کر 18 رہنا نہيں چاہتا"۔ یہیں قبطی کو معلوم ہوگیا کہ موسیٰؑ کل کے قاتل ہیں، قبطی چلا گیا اور اس نے پولیس کو اطلاع کردی کہ موسیٰؑ ہی قاتل ہیں، فرعون کو اطلاع ہوئی تو غضبناک ہوا، اور کہا "کیا وہ جوان، محل کا پروردہ، اور بادشاہی اور حکومت کا شیرخوار؟ لیکن اللہ نے ارادہ کیا کہ وہ موسیٰؑ کو فرعون اور اس کی پولیس کے شر سے نجات دے، بلا شبہ! موسیٰؑ کا ارادہ نہ تھا کہ قبطی کو قتل کریں، بلکہ اسے ایک ضرب لگائی اور وہ مہلک ثابت ہوئی، لیکن فرعون اور اس کی پولیس اسے کہاں مانتے تھے اور وہ موسیٰؑ کا عذر قبول نہیں کرتے تھے، بے شک اللہ نے مقدر کیا کہ فرعون کی بادشاہی موسیٰؑ کے ہاتھ پہ جائے، بے شک اللہ نے مقدر کیا کہ بنی اسرائیل کی خلاصی موسیٰؑ ہاتھ پہ ہو، بے شک اللہ نے مقدر کیا کہ لوگوں کو بندوں کی عبادت سے نکال کر اللہ کی عبادت کی طرف لائیں، اور یہ کیسے ہوتا جب ظالم پولیس کے ہاتھ ان تک پہنچ جاتے۔ اور فرعون کے آدمی اور وزیر ان کے قتل کا باہمی مشورہ کررہے تھے اور اسی کا عزم کررہے تھے، اور ایک آدمی یہ سن رہا تھا اور موسیٰؑ کو جانتا تھا وہ موسیٰؑ کے پاس آیا اور بات کی اطلاع دی اور کہا "نکل جائیں، میں تمھارا ہمدرد( نصیحت کرنے والا) ہوں"۔ پس نکلے وہاں سے ڈرتے ہوئے اور کہا "اے میرے رب! مجھے ظالموں کی قوم سے نجات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مصر سے مدین کو</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۱۶</w:t>
      </w:r>
    </w:p>
    <w:p>
      <w:pPr>
        <w:spacing w:before="60" w:after="80" w:line="312" w:lineRule="auto"/>
        <w:ind w:right="288" w:left="288"/>
        <w:jc w:val="right"/>
      </w:pPr>
      <w:r>
        <w:rPr>
          <w:rFonts w:ascii="Jameel Noori Nastaleeq" w:hAnsi="Jameel Noori Nastaleeq"/>
          <w:color w:val="222222"/>
          <w:sz w:val="27"/>
        </w:rPr>
        <w:t>14-مصر سے مدین کو لیکن موسیٰؑ جائیں کہاں اور پورا مصر فرعون کی بادشاہی میں؟ اور فرعون کی پولیس گھات میں ہے، ان کی کووں جیسی آنکھیں اور چیونٹی جیسی قوتِ شامّہ ہے اللہ نے موسیٰؑ کے 19 دل میں بات ڈالی کہ عربی شہر مدین چلے جائیں، جہاں فرعون کا ہاتھ ان تک نہیں پہنچ سکتا تھا، مدین صحرائی اور دیہاتی طرز کی جگہ تھی، اس میں مصر جیسی مدنیت نہیں تھی، اور اس میں مصر کے محل اور بازار نہ تھے، لیکن خوش قسمت ملک تھا، اس لئے کہ وہ فرعون سے دور تھا، خوش قسمت تھا کہ آزاد ملک تھا، فرعون کے حکم کے تحت نہ تھا، آزادی اور انصاف کے ساتھ بدوی زندگی کے کیا کہنے، شہری زندگی غلامی اور ذلت کے ساتھ اس کی بدبختی نہ پوچھ، وہاں ہرشخص صبح کرتا ہے ایسے حال میں کہ فرعون اور اس کے قہر و دبدبہ سے نہیں ڈرتا، اور وہاں ہر کوئی رات گزارتا ہے اس حال میں کہ فرعونی پولیس اور اس کے شر سے نہیں ڈرتا اور وہاں بچے ذبح نہیں کئے جاتے، موسیٰؑ نے مدین کا ارادہ کیا، اور مصر سے ڈرتے ہوئے نکلے، کہ پیچھا کرے گا ان کا کوئی، لیکن پولیس ان سے غافل ہوگئی، موسیٰؑ اللہ کے نام سے چل نکلے، اللہ سے دعا کرتے تھے اور اس کی مدد طلب کرتے تھے، اور جب رخ کیا اس نے مدین کی طرف تو کہا "عنقریب میرا رب مجھے سیدھے راستے کی طرف ہدایت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مدین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۱۷</w:t>
      </w:r>
    </w:p>
    <w:p>
      <w:pPr>
        <w:spacing w:before="60" w:after="80" w:line="312" w:lineRule="auto"/>
        <w:ind w:right="288" w:left="288"/>
        <w:jc w:val="right"/>
      </w:pPr>
      <w:r>
        <w:rPr>
          <w:rFonts w:ascii="Jameel Noori Nastaleeq" w:hAnsi="Jameel Noori Nastaleeq"/>
          <w:color w:val="222222"/>
          <w:sz w:val="27"/>
        </w:rPr>
        <w:t>15-مدین میں موسیٰؑ مدین پہنچ گئے، نہ وہ کسی کوپہچانتے اور نہ انھیں کوئی پہچانتا تھا، انھیں رات کو کوئی ٹھکانہ دے گا؟ وہ رات کہاں گزاریں گے؟ موسیٰؑ حیران تھے، لیکن یقین تھا کہ اللہ انھیں ضائع نہیں کرے گا، اور وہاں ایک کنواں تھا، اس سے لوگ اپنی بھیڑ بکریوں اور چوپایوں کو پانی پلاتے تھے، انھوں نے دو عورتوں کو پایا وہ اپنی بھیڑ بکریوں کو روکے ہوئے تھیں اور انتظار میں تھیں کہ لوگ پلا چکیں تو پھر وہ پلائیں، موسیؑ نے یہ دیکھا اور ان کے دل میں 20 پاک محبت اور باپ جیسی شفقت و مہربانی تھی۔ ان سے پوچھا "تم کیوں نہیں پلاتیں؟ انہوں نے کہا: "ہمارے لیے ممکن نہیں کہ ہم اپنی بھیڑ بکریوں کو پلائیں حتی کہ پلا چکیں لوگ، اس لیے کہ وہ طاقتور ہیں اور ہم کمزور، اور وہ مرد اور ہم عورتیں، اور گویا وہ پہچان گئیں کہ موسیٰ ان سے پوچھیں گے "تمہارے گھر کے مردوں میں سے کوئی کیوں نہیں پلاتا؟" انہوں نے سبقت کی اور کہا: "اور ہمارے والد بہت معمر ہیں" اور موسیٰ کی شریف محبت نے جوش مارا، ان کی جگہ انہوں نے پلا دیا اور وہ چلی گئیں۔ اعراب موسیٰ کہاں جائیں؟ رات میں ٹھکانا کہاں ہو؟ اور کہاں رات بسر کریں؟ نہ وہ کسی کو پہچانتے اور نہ انہیں کوئی پہچانتا تھا۔ پھر مڑے سائے کی طرف اور کہا: "اے میرے رب! بے شک میں جو تو میری طرف بھیجے بھلائی سے،میں محتاج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بلاوا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۱۸</w:t>
      </w:r>
    </w:p>
    <w:p>
      <w:pPr>
        <w:spacing w:before="60" w:after="80" w:line="312" w:lineRule="auto"/>
        <w:ind w:right="288" w:left="288"/>
        <w:jc w:val="right"/>
      </w:pPr>
      <w:r>
        <w:rPr>
          <w:rFonts w:ascii="Jameel Noori Nastaleeq" w:hAnsi="Jameel Noori Nastaleeq"/>
          <w:color w:val="222222"/>
          <w:sz w:val="27"/>
        </w:rPr>
        <w:t>16-بلاوا دونوں لڑکیاں وقت سے پہلے گھر پہنچ گئیں ان کے والد کو تعجب ہوا اور ان سے اس کی وجہ پوچھی اور ان سے پوچھا: "میری بیٹیو! تم جلدی کیسے آگئی ہو اور آج تم وقت سے پہلے کیسے پہنچ گئی ہو؟ انہوں نے کہا: "اللہ نے ایک کریم آدمی کو ہمارے لئے مقدر کر دیا، اس نے پلایا، شیخ حیران ہوئے انہوں نے جان لیا کہ وہ اجنبی آدمی ہیں، اس لئے کہ آج تک ان پر کسی نے تو ترس کھایا نہیں؟ شیخ نے پوچھا: "تم نے آدمی کو کہاں چھوڑا انہوں نے کہا: "اسی جگہ، اجنبی آدمی تھے، ان کا کوئی ٹھکانہ نہیں۔ شیخ نے کہا: اے میری بیٹیو! احسان نہیں کیا، اجنبی آدمی ہے، اس نے ہمارے ساتھ اچھا سلوک کیا، اور اس کا شہر میں کوئی ٹھکانہ نہیں، وہ رات میں کس کے ہاں ٹھہریں گے اور کہاں رات 21 گزاریں گے؟ ان کا ہم پر مہمانی کا حق ہے، اور ان کا ہم پر احسان کا حق ہے، تم میں سے ایک جائےاور انہیں ساتھ لے آئے ۔ اور اس کے پاس ان دو میں سے ایک آئ چلتی تھی حیاء سے، اس نےکہا بیشک میرے والد تمہیں بلاتے ہیں تاکہ بدلہ دیں تمہیں جو تم نے پلایا ہمارے لئے، موسیٰ نے جان لیا کہ اللہ نے ان کی دعاء سُن لی اور ٹھکانہ بنا دیا سو انکار نہ کیا اور موسیٰ اس کے آگے نکلے تاکہ ان کی نظر اس پر نہ پڑے، اور موسیٰ شریفانہ چال سے چلے، جب شیخ کے پاس پہنچے تو شیخ نے ان کا نام، وطن اور حالات کے بارےمیں پوچھا، موسیٰ نے اپنے حالات بتائے اور انہیں اپنا قصہ کہہ سنایا، شیخ نے یہ سب کچھ بڑے سکون اور صبر سے سنا اور جب موسیٰ اپنا قصہ سنا چکے تو (شیخ نے) کہا، نہ ڈر! ظالموں کی قوم سے تونے نجات پالی۔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شادی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۱۹</w:t>
      </w:r>
    </w:p>
    <w:p>
      <w:pPr>
        <w:spacing w:before="60" w:after="80" w:line="312" w:lineRule="auto"/>
        <w:ind w:right="288" w:left="288"/>
        <w:jc w:val="right"/>
      </w:pPr>
      <w:r>
        <w:rPr>
          <w:rFonts w:ascii="Jameel Noori Nastaleeq" w:hAnsi="Jameel Noori Nastaleeq"/>
          <w:color w:val="222222"/>
          <w:sz w:val="27"/>
        </w:rPr>
        <w:t>17 - شادی موسیٰ ان کے ہاں شریف مہمان کی حیثیت سے رہے، بلکہ پیارے بیٹے کی جگہ لے لی، اور ایک خاتون نے ایک دن والد سے کھل کر اور پاکی کےساتھ کہا: اے ابا جی! آپ اسے اجرت پر رکھ لیں، بیشک وہ بہتر ہے جو آپ نے اجرت پر رکھا قوی (اور ) امانت دار ہے، شیخ نےکہا: بیٹی! تمہیں اس کی قوت اور امانت کا پتہ کیسے چلا؟ اس نےکہا جہاں تک اس کی طاقت کا تعلق ہے وہ یہ کہ اس نے تنہا کنویں سے پردہ اٹھایا، اور اسے جماعت اٹھاتی ہے اور اس کی امانت اے ابا جی! وہ اس وجہ سے کہ وہ میرے آگے چلا اور تمام راستہ میں اس نے میری طرف نظر نہيں کی، اجیر اور خادم کےلئے ضروری ہےکہ وہ طاقتور اور امانت دار ہو، جب طاقتور نہيں ہوگا کام میں کمزوری ہوگی، اور جب امین نہ ہو تو 22 اس کی خیانت کے ساتھ اس کی قوت ہمیں فائدہ نہ دے گی. سیدہ کی بات شیخ کے دل میں گھر کر گئی مگر انہوں نے والد کی حیثیت سے مسئلہ پر سوچا. اور مسئلہ پر عقلمند بزرگ کی طرح سوچا. شیخ نے اپنے جی میں کہا. اس جوان سے زیادہ حق والا کون میرا داماد ہو گا اور دنیا میں اس جوان سے زیادہ بہتر میں کہاں پاؤں گا؟ مدین میں تو مجھے اس کا کوئی اہل نہیں ملا. اور شاید اللہ تعالٰی اس جوان کو میرے ہاں چلا کر لے آیا کہ میرا داماد اور وزیر بنے. انہوں نے وقار اور شفقت و حکمت سے کہا. میں چاہتا ہوں کہ نکاح کر دوں تجھ سے ان دو میں سے ایک بیٹی کا. اس پر کے کام کرے تو آٹھ سال. یہ تمہارا مہر ہے. یہ آٹھ سال ضروری ہیں. اگر تو دس پورے کر دے تو وہ تیری طرف سے ہیں. میں تم پر سختی کرنا نہیں چاہتا. عنقریب تو مجھے نیکوں میں پائے گا. شیخ کو خدشہ ہوا کہ جوان اس کی بیٹی کو ساتھ لے جائے اور وہ اکیلے رہ جائیں. اور شیخ نے دیکھا کہ جقان کو آزما بھی لیں حتی کہ جب اطمینان ہو جائے رخصت کر دیں. موسی نے اس پر اتفاق کیا اور خیال کیا کہ یہ اللہ کی طرف سے ہے اور عنقریب اللہ اس میں برکت دے گا. بیشک اللہ اسے مدین لے آیا اور اسے شیخ کے پاس بھجوادیا اور ان کے دل میں پیار اور محبت ڈال دی. انہوں نے کہا. یہ میرے اور آپ کے درمیان ہے. لیکن موسی نے ارادہ کیا عقل سے اور سمجھ سے کہ محفوظ رہے ان کے لیے اختیار کا حق شاید وہ تنگ آ جائیں. تو کہا، کوئی سا مقرر وقت میں پورا کروں گا. پس مجھ پر زیادتی نہ ہو گی اور اللہ جو ہم کہتے ہیں اس پر وکیل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مصر کو</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۲۰</w:t>
      </w:r>
    </w:p>
    <w:p>
      <w:pPr>
        <w:spacing w:before="60" w:after="80" w:line="312" w:lineRule="auto"/>
        <w:ind w:right="288" w:left="288"/>
        <w:jc w:val="right"/>
      </w:pPr>
      <w:r>
        <w:rPr>
          <w:rFonts w:ascii="Jameel Noori Nastaleeq" w:hAnsi="Jameel Noori Nastaleeq"/>
          <w:color w:val="222222"/>
          <w:sz w:val="27"/>
        </w:rPr>
        <w:t>18-مصر کو اور جب پوری کر چکے موسی مدت، چل پڑے اپنی اہل کے ساتھ. شیخ نے انہیں اور 23 انہوں نے انہیں الوداع کہا اور شیخ نے دعادی بیٹے! اللہ کی برکت پر بیٹی اللہ کی امان میں ، موسیٰ چل پڑے اپنی اہلیہ کے ساتھ،رات تمام سرد اور اندھیری تھی، لیکن صحرا میں آگ کہاں؟ جب انہیں آگ سینکنے کو نہ ملے تو کیا کریں، اور رہنمائی کے لیے روشنی نہ ملے تو کیا کریں؟ اور اسی دوران جب وہ چل رہے تھے اور موسیٰ آگ کی تلاش میں تھے۔ جب اس نے آگ دیکھی پس کہا اپنی بیوی کو ٹھہرو! میں آگ دیکھتا ہوں شاید میں تمہارے پاس اس کی چنگاری لائوں یا رہنمائی ملے اور موسیٰ نہایت شوق سے آگ کی طرف چلے۔ پس جب اس کے پاس آئے آواز دی گئی اے موسیٰ! بے شک میں تمہارا رب ہوں پس تو اتار دے اپنے جوتے، بے شک تو طویٰ کی مقدس وادی میں ہے۔ وہاں اللہ نے موسیٰ سے کلام کیا اور ان کی طرف وحی کی اور میں نے چنا تجھ پس تو سن جو وحی کی جائے۔ بے شک میں اللہ ہوں ، میرے بغیر کوئی معبود نہیں، پس میری عبادت کر ، اور میری یاد کے لیے نماز قائم کر ، بے شک قیامت آنے والی ہے؟ اور موسیٰ کے ہاتھ میں عصا تھا ، اسے اٹھاتے اور اس سے مدد لیتے، پس اللہ نے فرمایا۔ اے موسیٰ تیرے ہاتھ میں کیا ہے؟ موسیٰ نے کھل کر اور سادگی سے جواب دیا وہ میرا عصا ہے۔ اور موسٰی علیہ السلام اس عصا کے فائدے گننے لگے اور اس لیے کہ وہ اللہ سے باتیں کر رہے تھے اور چاہتے تھے کہ بات لمبی ہو ۔ میں اس پر تکیہ لگاتا ہوں اورت اپنی بکریوں کے لیے اس سے پتے جھاڑتا ہوں اور میرے لیے اس میں اور بھی فوائد ہیں ۔ اللہ نے فرمایا اے موسیٰ اسے پھینکو! پس اس نے پھینکا اس کو کیا دیکھتے ہیں کہ سانپ ہے دوڑتا ۔ فرمایا اسے پکڑ لو اور نہ ڈرو ہم اسے پہلی حالت میں لوٹا دیں گے اور موسٰی کو دوسرا معجزہ عطا کیا گیا ، وہ ید بیض ہے، پس فرمایا اور ملا پنا ہاتھ بغل سے کے نکلے چمکتا بغیر کسی برائی کے دوسری نشانی؛ 24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اور فرعون کی جائو بیشک وہ سرکش ہوا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۲۲</w:t>
      </w:r>
    </w:p>
    <w:p>
      <w:pPr>
        <w:spacing w:before="60" w:after="80" w:line="312" w:lineRule="auto"/>
        <w:ind w:right="288" w:left="288"/>
        <w:jc w:val="right"/>
      </w:pPr>
      <w:r>
        <w:rPr>
          <w:rFonts w:ascii="Jameel Noori Nastaleeq" w:hAnsi="Jameel Noori Nastaleeq"/>
          <w:color w:val="222222"/>
          <w:sz w:val="27"/>
        </w:rPr>
        <w:t>19-اور فرعون کی جائو بیشک وہ سرکش ہوا اور اللہ نے موسٰی کو اس سب کے بعد حکم دیا کہ وہ اپنا کام شروع کرے جس کے لیے اسے پیدا کیا گیا "بے شک فرعون نے زمین میں سر کشی کی ، بیشک اللہ زمین فساد پسند نہیں کرتا پس اللہ نے ارادہ کیا کہ موسیٰ فرعون اور اس کی قوم کے طرف جائیں، بیشک وہ نافرمان قوم ہے" لیکن مو سیٰ فرعون کی طرف کیسے جائیں اور اس متکبر اور جبار کا سامنا کیسے کریں؟ اور پھر کل ایک قبطی کو انہوں نے قتل کیا، اور کل زیادہ دور بھی نہیں ، اور وہ وہی تھے جو مصر سے خائف نکلے پہچان لیں اسے پولیس والے پہچان لیں اسے محل والے۔ کہا اے میرے رب! بیشک میں نے ان میں سے ایک آدمی کو قتل کیا ہے، مجھے ڈر ہے وہ مجھے قتل نہ کردیں۔ اور موسٰی نے ذکر کیا کہ ان کی زبان میں رکاوٹ ہے ، لیکن اللہ سب کچھ جانتا تھا اور چاہتا تھا اس سب کے برخلاف موسیٰ (فرعون کی طرف) جائیں، اور جب پکارا تیرے رب نے اے موسیٰ ظالموں کی قوم کے پاس آئو، فرعون کے قوم کے پاس ، کیا وہ ڈرتے نہیں۔ کہا اے میرے رب! بیشک میں ڈرتا ہوں کہ جھٹلا دیا جائوں ، اور میرا سینہ تنگ ہے زبان زبان چلتی نہیں پس ہارون کو(بھی) بھیجیں ، اور ان کا مجھ پر گناہ ہے پس میں ڈرتا ہوں کہ قتل کردیاجائوں، اللہ نے فرمایا ہر گز نہیں ! ہماری نشانیوں کے ساتھ تم دونوں جائو بیشک میں تمہارے ساتھ سننے والا ہوں ، فرعون کے پاس آئو اور اس سے کہو بیشک ہم جہانوں کے رب کے رسول ہیں ہمارے ساتھ بنی اسرائیل کو بھیج دو(الشعراء: ۱۷،۱۶ ) 25 اور اللہ نے موسیٰ اور ہارون کو حکم دیا نرمی اور مہربانی کا فرعون کے ساتھ، بیشک اللہ ایک حد تک اللہ اپنے دشمنوں کے ساتھ نرمی کو پسند کرتا ہے، پس فرمایا پس تم دونوں اس سے نرمی سے بات کرو شاید نصیحت پکڑے یا ڈرے؛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فرعون کے سامنے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۲۳</w:t>
      </w:r>
    </w:p>
    <w:p>
      <w:pPr>
        <w:spacing w:before="60" w:after="80" w:line="312" w:lineRule="auto"/>
        <w:ind w:right="288" w:left="288"/>
        <w:jc w:val="right"/>
      </w:pPr>
      <w:r>
        <w:rPr>
          <w:rFonts w:ascii="Jameel Noori Nastaleeq" w:hAnsi="Jameel Noori Nastaleeq"/>
          <w:color w:val="222222"/>
          <w:sz w:val="27"/>
        </w:rPr>
        <w:t>20-فرعون کے سامنے موسیٰ اور ہارون فرعون کے پاس آئے اور اس کی مجلس میں کھڑے اسے اللہ کی طرف دعوت دینے لگے، وہ جبار موسیٰ کی جرات سے غضبناک ہوا ، اس نے تعلی اور غرور کے ساتھ کہا ، اے جوان ! تاو کون ہوتا ہے کہ میری مجلس میں کھڑا ہوا اور مجھے وعظ کہے۔ کیا تو وہی لڑکا نہیں ہے جسے ہم نے سمندر سے نکالا تھا ؟ کیا ہم نے چھوٹے ہوتے ہوئے تمہاری پرورش نہیں کی اور تو اپنی عمر کے کئی سال ہمارے ہاں رہا۔ اور تونے وہ کام کیا جو تونے کیا اور تو ہے ناشکر ،، موسیٰ کو کوئی غصہ نہ آیا، اور نہ جھوٹ کہا اور نہ ان کا ینکار کیا اور نہ معذرت کی بلکہ صفائی اور وقار سے جواب دیا، میں نے اس وقت کیا اور میں بے خبروں میں سے تھا ، پھر میں بھاگا تم سے جب مجھے تمہارا خوف ہوا، پس عطا کی مجھے میرے رب نے سمجھ اور بنایا مجھے رسول، موسیٰ نے کہا اے فرعون بیشک تو مجھ پر تربیت کا احسان رکھتا ہے لیکن تو نہیں دیکھتا میں کیوں تمہارے ہاتھ لگا، اور تمہارے لیے کیسے ممکن ہوا کہ میری تربیت کرو! اگر تونے بچوں کے قتل کا حکم نہ دیا ہوتا تو میری ماں مجھے نیل میں نہ پھینکتی اور میں تمہارے ہاتھ نہ آتا، اور کیا یہ تمہارے ظلم اور سختی کے پہلو بہ پہلو نعمت واحسان ہے جس کا تم تذکرہ کرتے اور گناتے ہو، بیشک تو نے میری تمام قوم سے گدھوں اور چوپائوں کا معاملہ کیا ہے، اور 26 تو انہیں کتوں کی طرح دھتکارتا رہا ہے اور تو انہیں برا عذاب چکھاتا رہا ہے اور تمہاری کون سی مہربانی ہے. اگر ان میں سے ایک بچے کی کفالت کر دی؟ اور پھر یہ جہالت اور بے خبری اور غلطی سے تھی. اور وہ نعمت تھی جس کا تو مجھ پر احسان رکھتا ہے کہ تو نے بنی اسرائیل کو غلام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اللہ کی طرف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۲۴</w:t>
      </w:r>
    </w:p>
    <w:p>
      <w:pPr>
        <w:spacing w:before="60" w:after="80" w:line="312" w:lineRule="auto"/>
        <w:ind w:right="288" w:left="288"/>
        <w:jc w:val="right"/>
      </w:pPr>
      <w:r>
        <w:rPr>
          <w:rFonts w:ascii="Jameel Noori Nastaleeq" w:hAnsi="Jameel Noori Nastaleeq"/>
          <w:color w:val="222222"/>
          <w:sz w:val="27"/>
        </w:rPr>
        <w:t>21- اللہ کی طرف دعوت فرعون عاجز آ گیا اور اس سے کوئی جواب بن نہ آیا، اس نے جان چھڑانا چاہی اور کہا. جہانوں کا رب کیا ہے؟ جس کا میں تجھے تذکرہ کرتے ہوئے سنتا ہوں (موسی نے) کہا وہ آسمانوں اور زمین اور جو کچھ ان کے درمیان ہے اس کا رب ہے اگر تم یقین کرو. فرعون اس جواب سے غضبناک ہوا اور اس نے چاہا کہ اہل مجلس بھی ناراض ہوں اور تعجب کریں. اس نے اپنے اردگرد والوں سے کہا کیا تم سنتے نہیں؟ موسی نے کلام جاری رکا، اور فرعون کو ایک دوسری ضرب لگائی، کہا وہ تمہارا اور تمہارے پہلے آباء کا رب ہے، فرعون غصے میں آگ بگولا ہو گیا اور صبر نہ کر سکا اور کہا بیشک تمہارا رسول جو تمہاری طرف بھیجا گیا ہے وہ پاگل ہے موسی نے بات جاری رکھی اور فرعون کو تیسری ضرب لگائی کہا کہ وہ مشرق و مغرب اور جو ان کے درمیان ہے کا رب ہے اگر تمہیں عقل ہے. فرعون نے اس تلخ موضوع سے موسی کو ہٹانا چاہا اور فرعون نے اپنے سرداروں کا غصہ بھڑکانا چاہا اور کہا پہلی صدیوں کا کیا حال ہے؟ فرعون نے اپنے جی میں کہا، اگر موسی نے کہا کہ وہ حق پر تھے، میں کہوں گا کہ وہ تو بتوں کی عبادت کرتے تھے اور جب موسی نے کہا کہ وہ گمراہی اور بیوقوفی میں تھے تو اہل مجلس غصے 27 میں آ جائیں گے کہ موسی نے ہمارے آباء و اجداد کو گالی دی ہے. لیکن موسی فرعون سے زیادہ عقل والے تھے اور موسی اپنے رب کی طرف سے نور پر تھے، موسی نے کہا، ان کا علم میرے رب کے پاس کتاب میں ہے، میرے رب کو غلطی نہیں لگتی اور نہ وہ بھولتا ہے، پھر موسی نے وہی بات شروع کی جس سے فرعون فرار اور چھٹکارا حاصل کرنا چاہتا تھا. میرے رب کو غلطی لگتی ہے اور نہ وہ بھولتا ہے، وہ جس نے تمہارے لیے زمین کو بچھونا بنایا اور بنائے اس میں تمہارے لیے راستے اور اتارا آسمان سے پانی. فرعون حیران ہو گیا اور اس سے کوئی جواب بن نہ آیا. اور اس نے وہ بات کہی جو بادشاہ کہا کرتے ہیں جب وہ عاجز آ جائیں یا غصے میں ہوں. اس نے کہا اگر تو نے میرے علاوہ کوئی اور معبود قرار دیا تو تجھے جیل میں ڈال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موسی کے معجزے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۲۵</w:t>
      </w:r>
    </w:p>
    <w:p>
      <w:pPr>
        <w:spacing w:before="60" w:after="80" w:line="312" w:lineRule="auto"/>
        <w:ind w:right="288" w:left="288"/>
        <w:jc w:val="right"/>
      </w:pPr>
      <w:r>
        <w:rPr>
          <w:rFonts w:ascii="Jameel Noori Nastaleeq" w:hAnsi="Jameel Noori Nastaleeq"/>
          <w:color w:val="222222"/>
          <w:sz w:val="27"/>
        </w:rPr>
        <w:t>22- موسی کے معجزے اور جب فرعون نے اپنا تیر چھوڑا تو معسی نے چاہا کہ اسے اللہ کا تیر ماریں. کہا اگرچہ وہ تمہارے پاس واضح چیز کے ساتھ آیا ہو؟ اس نے کہا، اسے لاؤ اگر سچے ہو. موسی نے اپنا عصا پھینکا پس کیا دیکھتے ہیں کہ وہ صاف اژدھا ہے اور نکالا اپنا ہاتھ کیا دیکھتے ہیں کہ وہ چمکتا (روشن) ہے دیکھنے والوں کے لیے. فرعون کو اپنے ساتھیوں سے کہنے کی بات مل گئی. اس نے اپنے آس پاس کے سرداروں سے کہا یہ بڑا جاننے والا جادوگر ہے. اہل مجلس نے موافقت کی. انہوں نے کہا یقیناً یہ صاف جادو ہے. موسی نے کہا کیا تم حق کو جادو کہتے ہو جو تمہارے پاس آیا اور جادوگر کبھی کامیاب نہیں ہوتے. 28 فرعون نے موسیٰ پر ایک دوسرا تیر پھینکا اور کہا۔ 'انہوں نے کہا کیا تو ہمارے پاس اس لیے آیا ہے کہ ہمیں موڑ دے اس راستہ سے جس پر ہم نے پایا اپنے باپ دادوں کو، اور ہو بڑائی تمہارے لیے زمین میں اور ہم تم پرایمان لانے والے نہیں'۔ فرعون نے بادشاہوں کی طرح اپنے سرداروں کو موسیٰ سے ڈرانا چاہا، اس نے کہا " وہ تمہیں تمہاری زمین سے اپنے جادو سے نکالنا چاہتا ہے تمہاری کیا رائے ہے؟" سرداروں نے بادشاہ کو اشارہ کیا کہ مملکت سے جادوگر جمع کر لیے جائیں اور وہ موسیٰ کی طرف پھینکیں اور ہوا بھی یہی مصر کی حکومت میں اعلان کر دیا گیا "یاد رکھو! جو کوئی جادو جانتا ہو، وہ بادشاہ کے پاس حاضر ہو جائے، ملک کے تمام کونوں سے جادوگر جمع ہوئے، اور زینت کا دن مقرر ہوا۔ اور کہا گیا لوگوں سے کیا تم جمع ہونے والے ہو، اُمید ہے کہ ہم پیچھے آئیں جادوگروں کے اگر وہ غالب ہوں"۔ (الشعرآء 39-40)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میدان کو</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۲۶</w:t>
      </w:r>
    </w:p>
    <w:p>
      <w:pPr>
        <w:spacing w:before="60" w:after="80" w:line="312" w:lineRule="auto"/>
        <w:ind w:right="288" w:left="288"/>
        <w:jc w:val="right"/>
      </w:pPr>
      <w:r>
        <w:rPr>
          <w:rFonts w:ascii="Jameel Noori Nastaleeq" w:hAnsi="Jameel Noori Nastaleeq"/>
          <w:color w:val="222222"/>
          <w:sz w:val="27"/>
        </w:rPr>
        <w:t>23-میدان کو اے مخاطب تو دیکھتا لوگوں کو گھروں سے میدان کی طرف جاتا ہوا، چاشت کے وقت اور فوج در فوج میدان کو جاتا ہوا، میدان کو بچے چلے جارہے تھے، اور جوان اور بوڑھے، مرد اور عورتیں جا رہے تھے، گھر میں وہی رہ گیا جو مریض ہو یا عاجز و معذور، اور مطریہ قصبہ میں ہر جگہ جادوگروں اور جادو کا ہی ذکر ہوتا تھا۔ کیا اسوان کے بڑے جادوگر پہنچ آئے ہیں، ہاں اور اقصر اور جبیرہ کے مشہور جادوگر بھی آ گئے، اے بھائی! تیرا کیا خیال ہے، کون غالب آئے گا، مصر نے اپنے جگر کے ٹکڑے پھینگ دئیےہیں تیرا کیا خیال ہے کہ کوئی ان پر غالب آئے گا؟ موسیٰ اور ہارون ان پر 29 کیسے غالب آئیں گے جب کہ انہوں نے کہیں سحر کی تعلیم نہیں پائی۔ (موسیٰ نے) شاہی محل میں نشوونما پائی پھر مصر سے ڈرتے ہوئے نکل کھڑے ہوئے اور کئی سال مدین میں رہے، انہوں نے جادو کہاں سے سیکھا؟ کیا مصر میں؟ نہیں! کیا مدین میں؟ ہم نے تو سنا نہیں کہ وہاں یہ فن ہے۔ بنی سرائیل بھی آئے و ہ مایوسی اور امید کے بین بین تھے، شاید مایوسی زیادہ غالب تھی، اللہ عمران کے بیٹے پر رحم کرے، اللہ بنی سرائیل کی مدد کرے۔ جادو گر بڑی متکبرانہ چال اور فخروغرور سے آئے اور رنگدار کپڑوں میں ملبوس تھے، لاٹھیاں اور رسیاں اٹھائے ہوئے تھے، وہ ہنستے کھیلتے اور خوشی مناتے ہوئے نکلے، آج فن کے مظاہرے کا دن ہے، آج بادشاہ ہمارا کرتب دیکھے گا! آج قوم ہماری بڑائی اور فضل دیکھے گی۔ جب جادوگر آئے تو انہوں نے فرعون سے کہا کیا ہمارے لیےاجر ہو گا اگر ہم غالب آ جائیں، ان نے کہا، ہاں! اس وقت تم میرے مقربین میں سے ہو گے۔ بادشاہوں کا یہی انعام ہوتا ہے اور یہی بادشاہوں کی عطا ہے۔ اور یہی ہے جس سے مردوں کو دھوکا دیا جاتا ہے اور اسی سے بڑے بڑے بہادروں کو شکار کیا جاتا ہے! جادوگر فرعون کے وعدوں پر بہت خوش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حق وباطل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۲۷</w:t>
      </w:r>
    </w:p>
    <w:p>
      <w:pPr>
        <w:spacing w:before="60" w:after="80" w:line="312" w:lineRule="auto"/>
        <w:ind w:right="288" w:left="288"/>
        <w:jc w:val="right"/>
      </w:pPr>
      <w:r>
        <w:rPr>
          <w:rFonts w:ascii="Jameel Noori Nastaleeq" w:hAnsi="Jameel Noori Nastaleeq"/>
          <w:color w:val="222222"/>
          <w:sz w:val="27"/>
        </w:rPr>
        <w:t>24-حق وباطل میں "موسیٰ نے ان سے کہا پھینکو جو تم پھینکنے والے ہو، پس انہوں نے اپنی رسیاں اور لاٹھیاں پھینکیں اور انہوں نے کہا کہ فرعون کی عزت کی قسم! یقیناً ہم ہی غالب ہوں گے، لوگوں نے عجیب مظاہرہ دیکھا، میدان میں سانپ دوڑتے تھے، لوگ ڈر کر پیچھے کی طرف بھاگے اور پکار اٹھے، سانپ! سانپ! عورتیں چلا اٹھیں اور بچے رونے لگے اور پورے میدان میں شور بپاہوگیا۔ سانپ! سانپ! 30 موسیٰ نے بھی دیکھا جو لوگوں نے دیکھا اور انہیں تعجب بھی ہوا۔ کیا دیکھتے ہیں کہ ان کی رسیاں اور لاٹھیاں ان کے جادو کی وجہ سے ایسے دیکھائی دینے لگیں جیسے وہ دوڑ رہی ہوں۔ "موسیٰ کے دل میں بھی خوف کا خیال گزرا، اور موسیٰ کیوں نہ ڈرتے؟ یہ بازی کا دن تھا اور امتحان کے وقت آدمی عزت دیا جاتا ہے یا ذلت۔ اور خدا نخواستہ اگر جادوگر غالب آ گئے اور موسیٰ مغلوب ہو گئے تو خدا نہ کرے، پھر کیا ہو گا، پناہ خدا، موسیٰ کا غالب ہونا ایک آدمی کا غالب ہونا نہیں وہ بادشاہ کے سامنے دین کا غالب ہوناہے، بلکہ باطل کے سامنے حق کا غالب ہونا ہے، (اللہ نہ کرے کہ جادوگر غالب آہیں) لیکن اللہ نے ان کا دل بڑھایا اور کہا، "ڈرو نہیں یقیناً تم ہی غالب ہو گے"۔ اور پھینک جو تیرے داہنے ہاتھ میں ہے، وہ ہڑپ کر جائے گا جو انہوں نے بنایا ہے، انہوں نےتو جادو کے مکر سے بنایا ہے اور جادوگر کامیاب نہ ہو گا جہاں سے آیا۔ موسیٰ نے کہا جو تم لائے ہو اسے اللہ باطل کر دے گا، بے شک اللہ فساد کرنے والوں کے عمل کو نہیں سنوارتا۔ "اور اللہ اپنے حکموں سے حق کوثابت کردے گا اگرچہ ناپسند کریں مجرم (یونس :؟؟؟) "اور موسیٰ نے اپنا عصا پھینکا پس کیا دیکھتے ہیں کہ وہ ہڑپ کر گیا جو سانپ انہوں نے بنایا تھا سو حق ثابت ہو گیا اور وہ سب جو انہوں نے کیاتھا سب باطل ہو گیا۔ جادوگر ڈر گئے اورمبہوت ہو گئے۔ یہ کیا چیز ہے؟ ہم جادو اور اس کی اصل کو جانتےہیں، ہم جادو اور اس کی تمام قسموں کو جانتے ہیں، ہم تو ان فن کے استاد اور اس فن کے امام ہیں، یہ جادو نہیں۔ جادو نہیں۔ اگر یہ جادو ہوتا تو ہم جادو کو جادو سے مارتے اور فن کو فن سے ٹکراتے لیکن ہمارا فن اس سے عاجز آ گیا، اور وہ اس طرح پگھل گیا جس طرح شبنم سورج سے 31 پگھل جاتی ہے، یہ کہاں سے ہے؟ یہ اللہ کی طرف سے ہے، جادوگراس نتیجہ پر پہنچے کہ موسیٰ نبی ہیں اور اللہ نے انہیں معجزہ عطا کیا ہے، ول چلّا کر کہنے لگے "ہم موسیٰ اور ہارون کے رب پر ایمان لے آئے" اور جادوگر سجدے میں گر گئے، انہوں نے کہا ہم رب العالمین پر ایمان لائے، موسیٰ اور ہارون کے رب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فرعون کی ڈانٹ</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۲۹</w:t>
      </w:r>
    </w:p>
    <w:p>
      <w:pPr>
        <w:spacing w:before="60" w:after="80" w:line="312" w:lineRule="auto"/>
        <w:ind w:right="288" w:left="288"/>
        <w:jc w:val="right"/>
      </w:pPr>
      <w:r>
        <w:rPr>
          <w:rFonts w:ascii="Jameel Noori Nastaleeq" w:hAnsi="Jameel Noori Nastaleeq"/>
          <w:color w:val="222222"/>
          <w:sz w:val="27"/>
        </w:rPr>
        <w:t>25-فرعون کی ڈانٹ فرعون غصے سے پاگل ہو گیا، وہ اٹھا، بیٹھا، چمکا اور گرجا، فرعون کتنابے چارہ تھا، وہ ہو ا جس کی اسے امید نہ تھی، اس نے جادوگروں کے ساتھ موسیٰ کو ہرانے کا ارادہ کر رکھاتھا، اور جادوگر موسیٰ کا لشکر بن گئے۔ ان نے لوگوں کو موسیٰ سے روکناچاہا تھا اور جادوگرلایا تھا،پس کیادیکھتا تھا کہ وہی اس پر سب سے پہلے ایمان لے آئے، اس کا تیر اسی پرلوٹ آیا، فرعون سجھتاتھا کہ وہ جس طرح جسموں کا بادشاہ ہے اسی طرح عقلوں کا بادشاہ بھی ہے اور جس طرح اس کا زبانوں پر ہولڈ ہے اسی طرح دلوں پر ہے۔ مصر میں کسی کو کوئی عقیدہ رکھنے اور کسی پر ایمان لانے کا، اس کی اجازت کے بغیر، حق نہ تھا۔ اس نے غرور اور دبدبے سے کہا " تم اس کے لیے ایمان لے آئے قبل اس کے کہ میں تمہیں اجازت دوں" اور فرعون نے بادشاہوں کے تیروں میں سے ایک تیر پھینکا اور کہا ، بات یہ ہے کہ تمہارے بڑے نے تمہیں جادو سکھایاہے، اور دوسرا تیر چلایا اور کہا یہ ایک مکر اور سازش تھی جو تم نے شہر میں کی تا کہ تم اس میں بسنے والوں کو اس سے نکال دو، تمہیں جلد ہی معلوم ہو جائے گا، اور ان پر تیسرا زہرآلود تیر چلایا اور بادشاہوں کی کمان میں وہ آخری تیر ہوتا ہے،میں ضرور تمہارے ہاتھ اور پاؤں (بدل بدل کر) کاٹ دوں گا اور تم سب کو پھانسی دوں گا، اور 32 مؤمنوں نے ان تمام تیروں کامقابلہ ایمان اور صبر کی ڈھال سے کیا یہ کوئی بات نہیں ہم اپنے رب کی طرف جانے والے ہیں ہم یہ امید کرتے ہیں کہ ہمارا رب ہماری خطائیں معاف کردے گا اس لئےکہ ہم پہلےمومن تھے انہوں نےایمان اور جرأت سے جواب دیا بیشک ہم اپنے رب پرایمان لےآئے تاکہ وہ ہماری خطائیں معاف کردے اور جوتونے زبردستی کرایا ہم سے یہ جادواوراللہ بہترہےاوراور وہ باقی رہنےوالاہے(طہٰ)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فرعون کی حماقت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۳۰</w:t>
      </w:r>
    </w:p>
    <w:p>
      <w:pPr>
        <w:spacing w:before="60" w:after="80" w:line="312" w:lineRule="auto"/>
        <w:ind w:right="288" w:left="288"/>
        <w:jc w:val="right"/>
      </w:pPr>
      <w:r>
        <w:rPr>
          <w:rFonts w:ascii="Jameel Noori Nastaleeq" w:hAnsi="Jameel Noori Nastaleeq"/>
          <w:color w:val="222222"/>
          <w:sz w:val="27"/>
        </w:rPr>
        <w:t>26-فرعون کی حماقت فرعون موسیٰ کےمعاملےمیں بہت متفکرہوااور اسکی نیند اڑ گئی اور فرعون کو کھاناپینابھول گیااور دوسروں نےبھی اس کے غصہ کوبھڑکایااور کہاکیاتم موسی اوراسکی قوم کوچھوڑدیں فرعون آگ بگولہ ہوگیا یہ کہا عنقریب میں انکے بیٹوں کوقتل کروں گااور انکی عورتوں کوزندہ چھوڑوں گااور ہمیں ان پر غلبہ حاصل ہےفرعون نےبنی اسرائیل اور اہل مصرکوحیلہ سے روکنے کاارادہ کیااور فرعون اپنی قوم میں پکاراکہااےمیری قوم کہامصر کیبادشاہی میری نہیں اور یہ نہریں چلتی ہیں میرے نیچےکیاتم دیکھتےنہیں ہو؟فرعون نے متانت اوربردباری سےکہااےسردارومیں نےاپنےسواتمہارےلئےکوئی معبود نہیں جانا(میرےعلم میں نہیں)گویاکہ اس نےبہت تفتیش کی اور بہت سوچااوراپنی قوم کونصیحت کی اس نےبیوقوف اور دیوانگی میں کہا اے ہامان میرے لیے اینٹیں تیارکراور اونچامحل بناؤممکن ہےکہ میں وہاں سے موسیٰ کے معبود کوجھانک سکوں اور میں اسےجھوٹوں میں 33 گمان کرتاہوں ہامان نے اینٹیں بنائیں اور اونچامحل بنایالیکن کہاں تک ہامان تھک گیا اور معمارتھک گئےاور اینٹیں گاراختم ہوگیااور فرعون ابھی بہت دور تھا بادل تک نہ پہنچ سکاچاند کی تو بات ہی کیااور چاندتک نہ پہنچ سکاسورج کی تو بات ہی کیااور سورج تک نہ پہنچ سکا.چہ جائکہ ستاروں تک پہنچنااور ستاروں تک نہ پہنچ سکاچہ جائیکہ آسمان تک پہنچتافرعون خوارہواشرمندہ ہواورعاجز آگیااوربیٹھ گیاکتنابیچارہ تھاکیاجانتانہیں تھاکہ بیشک اللہ نے زمین اوربلند آسمانوں کوپیداکیاہےاور جوان کےنیچےہےاور وہی معبود ہےآسمان میں اور وہی معبود ہےزمین میں فرعون کوموسیٰ کےقتل کےعلاوہ اور کوئی صورت نظر نہ آئی اور فرعون کی دلیل یہ تھی کہ موسیٰ زمین میں فساد بپاکررہاہےفرعون نےکہامجھے چھوڑدیں میں موسیٰ کوقتل کردوں اور چاہئےکہ وہ اپنےرب کوبلالے مجھےیہ ڈرہےکہ وہ کہیں تمہارے دین کوبدل نہ دےیازمین میں فساد بپانہ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فرعون کے خاندان کاایک مومن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۳۱</w:t>
      </w:r>
    </w:p>
    <w:p>
      <w:pPr>
        <w:spacing w:before="60" w:after="80" w:line="312" w:lineRule="auto"/>
        <w:ind w:right="288" w:left="288"/>
        <w:jc w:val="right"/>
      </w:pPr>
      <w:r>
        <w:rPr>
          <w:rFonts w:ascii="Jameel Noori Nastaleeq" w:hAnsi="Jameel Noori Nastaleeq"/>
          <w:color w:val="222222"/>
          <w:sz w:val="27"/>
        </w:rPr>
        <w:t>1-فرعون کے خاندان کاایک مومن جب فرعون نےموسی کو قتل کرنے کاارادہ کیاتوفرعون کے خاندان کاایک آدمی جواپناایمان چھپائےہوئےتھاکہاکیاتم ایک ایسے آدمی کوقتل کرتے ہو جو کہتاہے میرارب اللہ ہے اور تمہارے رب کی طرف سے تمہارےپاس روشن دلیلوں کیساتھ آیا. (المؤمن) اور فرعونیوں کےاس ہدایت یافتہ آدمی نےکہاتم موسیٰ کاسامناکیوں کرتے ہواورکیوں انہیں اذیت دیتے ہواورجب تم ایمان نہیں لائےتو انہیں انکے حال پہ چھوڑدو 34 اور ان کا راستہ خالی کردو،"اگر وہ جھوٹا ہے تو اس کا جھوٹ اسی پر ہوگا۔(المومن 28) اور جب تم اسے تکلیف دوگے۔ اور تم خود اس میں جا پڑے، اور وہ نبی ہوئے تو تمہاری بربادی ہے" اور اگر وہ سچا ہوگا تو تم پر پڑیگا کوئی نہ کوئی وعدہ جو تم سے کرتا ہے"(المومن28) اے میرے بھائیوں! اپنے ملک پر غرور نہ کرو اور اپنی طاقت اور لشکروں پر ناز نہ کرو۔ اے میری قوم! "آج تمہاری بادشاہی ہے ۔ غالب ہو زمین میں، تو کون مدد کرے گا ہماری اللہ عذاب سے اگر آیا ہمارے پاس(المومن 29) فرعون کا جواب یہ تھا ۔ میں تو وہی بات سمجھتا ہوں تم کو جو بھی مجھ کو اور میں تو تمہیں راہ بتلاتا ہوں جس میں بھلائی ہے(المومن29 ) اور ہدایت یافتہ آدمی نے اپنی قوم کو برے انجام اور ظالموں کے ٹھکانے سے ڈرانے کا ارادہ کیا اور کہا،اے میری قوم! بیشک میں تم پر ڈرتا ہوں کہ آئے تم پر وقت اگلے کافروں کا، جیسے حال ہوا۔ قوم نوح کا اور ثمود کا اور جو لوگ ان کے پیچھے ہوئے اور اللہ بے انصافی نہیں چاہتا بندوں پر (المومن ۳۰-۳۱) اور اس ایماندار آدمی نے انہیں قیامت کے دن کا خوف دلایا، اور قیامت کا دن کیا ہوگا؟ جس دن کو بھاگے مرد اپنے بھائی سے، اپنی ماں اور اپنے باپ سے، اور اپنی ساتھ والی(بیوی) اور اپنے بیٹوں سے، ہر مرد کو ان میں سے اس دن ایک فکر لگا ہوا ہے جو اس کے لیے کافی ہے؛ (عبس 34-37) جتنے دوست ہیں، اس دن ایک دوسرے کے دشمن ہوں گے مگر جو لوگ ہیں ڈر والے تو نہ قرابتیں ہیں ان میں اس دن اور نہ اس دن اور نہ ایک دوسرے کو پوچھے (المومنون ۱۰۱) اس دن وہ بادشاہ جو جبّار ہے پکارے گا کہ کس کا راج ہے اس دن، اللہ کا جو اکیلا ہے دبائووالا(المومنون ۱۶۱) 35 اس دن گھبرائے ہوئے ہوں گے اور چیخ رہے ہوں گے اور ایک دوسرے کو پکاریں گے اور اس دن پیٹھ پھیر کر بھاگیں گے کوئی نہیں ان کو بچانے والا"اس ایماندار آدمی نے کہا۔ اے قوم میری! میں ڈرتا ہوں تم پر آئے دن چیخ پکار کا، جس دن بھاگوگے پیٹھ پھیر کر، کوئی نہیں تم کو اللہ سے بچانے والا؛(المومن ۳۲-۳۳) اور اس ایماندار آدمی نے کہا "بیشک اللہ نے تمہیں ایک بڑی نعمت دی، لیکن تم نے اس کی قدر نہ پہچانی جیسا کہ حق تھا اس کی قدر کا، یہاں تک کہ جب چلی گئی تو تم نے اس پر افسوس کیا، وہ یوسف علیہ السلام تھے جنہیں نہ تم نے پہچانا اور نہ ان کی پوری قدر کی لیکن جب ان کا انتقال ہوا تم نے کہا، سبحان اللہ! نبی تھے، اور ان جیسا کوئی نہ تھا"یوسف جیسا بادشاہ کوئی نہیں، یوسف جیسا آدمی کوئی نہیں،اور اس کے بعدہمارا نبی کون ہوگا؟ ہمارے لیے اس جیسا کون ہوگاَ کبھی نہیں! اس جیسا کوئی نہیں آئے گا؛ اور تمہارے پاس آچکاہے یوسف اس سے پہلے کھلی باتیں لے کر پھر تم رہے دھوکے ہی میں ان چیزوں سے جو تمہارے پاس لے کر آیا یہاں تک کہ جب مر گیا کہنے لگے ہر گز نہ بھیجے گا اللہ اس کے بعد کوئی رسول" (المومن:۳۴)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آدمی کی نصیحت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۳۳</w:t>
      </w:r>
    </w:p>
    <w:p>
      <w:pPr>
        <w:spacing w:before="60" w:after="80" w:line="312" w:lineRule="auto"/>
        <w:ind w:right="288" w:left="288"/>
        <w:jc w:val="right"/>
      </w:pPr>
      <w:r>
        <w:rPr>
          <w:rFonts w:ascii="Jameel Noori Nastaleeq" w:hAnsi="Jameel Noori Nastaleeq"/>
          <w:color w:val="222222"/>
          <w:sz w:val="27"/>
        </w:rPr>
        <w:t>2-آدمی کی نصیحت اس آدمی نے اپنی قوم کو وعظ و نصیحت کی اور ان پر اپنی محبت اور ہمدردی صرف کی۔ اور کہا اسی ایماندار نے اے قوم راہ چلو میری پہچادوں تم کو نیکی کی راہ پر (المومن ۱۸۱)۔ اس ایماندار آدمی کو معلوم ہوگیا کہ قوم دنیاں کے نشہ میں ہے، اور فرعون اپنے 36 ملک اور قوم پر مغرور ہے،لیکن یہ زندگی ایک خواب ہے اور دنیاں ایک ڈھلتا سایہ ہے اور آدمی نے جان لیا کہ قوم کو موسیٰ کی پیروی سے کیا چیز روکتی ہے، وہ یہ وہ دنیاں کے نشہ میں مست ہے، اور نشے والا سنتا ہے نہ سمجھتا ہے، وہ اس لیے کہ وہ موسیٰ کی آواز نہیں سنتے اس نے انہیں ان کی غفلت سے بیدار کرنا چاہا اور کہا۔ اے میری قوم! یہ جو زندگی ہے دنیا کیسو کچھ فائدہ اٹھا لینا ہے اور وہ گھر جو پچھلا ہے وہی ہے جم کر رہنے کا گھر؛(المومن۳۹) اور اس کی قوم کے جاہلوں نے اسے کفر و شرک کی طرف بلانا شروع کردیا، اسے باپ دادا کے دین کی طرف دعوت دیتے تھے، جب وہ انہیں کہتا، آئو اللہ کی طرف تو وہ کہتے کہ باپ دادا کے دین کی طرف پھر جب انہوں نے یہ دعوت حد سے بڑھ کر دی تو اس نے کہا، اے قوم مجھ کوکیا ہوا ہے ، بلاتا ہوں تم کو نجات کی طرف اور تم بلاتے ہو مجھکو آگ کی طرف؛ تم بلاتے ہو مجھے منکر ہو جائوں اللہ سے اور شریک ٹھہرائوں اس کا ، اس کو جس کی مجھ کو خبر نہیں اور میں بلاتا ہوں تم کو اس زبردست گناہ بخشنے والے کے طرف؛ (المومن ۴۱-۴۲) اور اس ایماندار آدمی نے ن سے پوچھا۔ تمہارے معبودوں کی طرف سے کون سا نبی آیا؟ اور کون سی کتاب اتری؟ اور کس نے اس طرف بلایا؟ یہ سب نام ہیں جو رکھ لیے ہیں تم نے اور تمہارے باپ دادوں نے، اللہ نے نہیں اتاری ان کی کوئی سند (النجم ۲۳۱) اور سب رسولوں نے اللہ کی طرف دعوت دی، یہ ابراہیم علیہ السلام اور یوسف علیہ السلام اور یہ اللہ کے نبی موسیٰ ہر چیز میں ایک نشانی ہے اور ہر جگہ میں اس کی دعوت ہے؛ آپ ہی ظاہر ہے کہ جس کی طرف تم مجھ کو بلاتے ہو، اس کا بلاوا کہیں نہیں دنیاں میں اور نہ آخرت میں؛ (المومن ۴۳۱) 37 اور جب وہ آدمی ان کی ہدایت سے مایوس ہوا، اور ان کے غبی ہونے سے ڈرا تو انہیں چھوڑ دیا اور کہا، سو آگے یاد کروگے جو میں کہتاہوں تم کو، اور میں سوچتا ہوں اپنا کام اللہ کو بیشک اللہ کی نگاہ میں ہیں سب بندے؛ (المومن ۴۴۱ ) لوگ غصہ میں آگئے اور آلِ فرعون نے موسیٰ کے قتل کا ارادہ کیا لیکن اللہ نے انہیں بچالیا موسیٰ کو اللہ نے برٗے دائو سے جو کرتے تھے اور الٹ پڑا فرعون والوں پر بری طرح کا عذاب؛ (المومن: 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فرعون کی بیوی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۳۵</w:t>
      </w:r>
    </w:p>
    <w:p>
      <w:pPr>
        <w:spacing w:before="60" w:after="80" w:line="312" w:lineRule="auto"/>
        <w:ind w:right="288" w:left="288"/>
        <w:jc w:val="right"/>
      </w:pPr>
      <w:r>
        <w:rPr>
          <w:rFonts w:ascii="Jameel Noori Nastaleeq" w:hAnsi="Jameel Noori Nastaleeq"/>
          <w:color w:val="222222"/>
          <w:sz w:val="27"/>
        </w:rPr>
        <w:t>3-فرعون کی بیوی فرعون یہ یقین رکھتا تھا کہ جس طرح وہ جسموں پر بادشاہی کرتا ہے اسی طرح عقلوں کا بھی بادشاہ ہے اور جس طرح اس کا زبانوں پو ہولڈ(قابو) ہے اسی طرح دلوں پر بھی ہے ، اور مصر میں کسی کو کسی اعتقاد اور کسی چیز پر ایمان لانے کا اس کی اجازت کے بغیر کوئی حق نہیں ہے، اور جب حکومت مصر کے دور دراز علاقہ میں بھی کوئی شخص موسیٰ پر ایمان لے آتا تو فرعون آگ بگولا ہوجاتا۔ وہ کبھی کھڑا ہوتا کبھی بیٹھتا، چمکتا اور گرجتا اور کہتا، میری اجازت کے بغیر وہ موسیٰ پر کیسےایمان لا سکتا ہے؟ وہ میری حکومت میں رہ کر نافرمانی کرتا ہے میرا رزق کھاتا ہے اور میرا انکار کرتا ہے؟ میں مصر میں ہر شخص سے اس کی جان سے عزیز ہوں، فرعان بھول جاتا تھا کہ وہ خود اللہ کی حکومت میں رہتا ہے اور اس کی نافرمانی کرتا ہے، اور اس کا رزق کھاتا ہے اور اس کا انکار کرتا ہے۔ اللہ نے اسے اس کے اپنے گھر میں ایک نشانی دکھائی، ایک نشانی اس کت اہل میں۔ اللہ نے اسے دکھا یا کہ اللہ ہی عقلوں کا جسموں کا بادشاہ ہے ، زبانیں اور جسم اسی کے قابو میں ہیں، اور اللہ آدمی اور 38 اس کی بیوی کے درمیان حائل ہو جاتا ہے. اور اللہ آدمی اور اس کے دل کے درمیان حائل ہو جاتا ہے. فرعون کے گھر میں ایمان داخل ہو گیا اور اسے کوئی پتا نہ تھا اور وہ کچھ نہیں کر سکتا تھا اور فرعون کی بیوی اللہ پر ایمان لے آئی اور اس نے فرعون کا انکار کر دیا. اور اپنے خاوند مصر کے بادشاہ کی توقع کے خلاف موسی پر ایمان لے آئی. فرعون کے مقابلے میں موسی پر ایمان لے آئی جو اللہ کی مخلوق میں سب سے زیادہ عالم اور اللہ کے سب سے زیادہ پیارے تھے. فرعون کی پولیس کچھ نہ کر سکی اور نہ اسے اس کا علم ہوا حالانکہ وہ بہت ہی ہوشیار تھی. اور فرعون جو سب سے زیادہ اس کے قریب تھا اسے بھی کوئی پتا نہ چلا. فرعون کو اگر پتہ چل بھی جاتا تو کیا کر لیتا؟ وہ جسم پر حکومت کرتا تھا لیکن عقل پر نہیں. اس کا زبان پر ہولڈ (قابو) تھا اور دل پر اس کا کوئی اختیار نہیں تھا. عورت پر اپنے خاوند کی اطاعت لازمی ہے لیکن مخلوق کے لیے کوئی اطاعت نہیں جس میں خالق کی نافرمانی ہوتی ہو. لڑکے پر اپنے والدین کی اطاعت فرض ہے اور یہ کہ وہ ان دونوں کے حق میں نیک اور صحیح ہو. لیکن شرک میں ان کی بھی اطاعت نہیں. اور اگر وہ دونوں تجھ سے اڑیں اس بات پر کہ شریک مان میرا اس چیز کو جو تجھ کو معلوم نہیں. تو ان کا کہنا مت مان اور ساتھ دے َن کا دنیا میں دستور کے موافق اور راہ چل اس کی جو رجوع ہوا میری طرف پھر میری طرف ہے تم کو پھر آنا پھر میں تم کو جتلا دوں گا تم کو جو کچھ تم کرتے تھے. (لقمان، 15) اور فرعون کی بیوی ایمان پر ڈٹ گئی اور وہ اللہ کے دشمن کے گھر میں اللہ کی عبادت کرتی تھی اور وہ اللہ سے ڈرتی تھی اور فرعون کے عمل سے بیزار تھی اور اللہ فرعون کی بیوی سے راضی ہوا اور اسے فرعون اور اس کے عمل سے نجات دی اور اس کے ایمان اور 39 بہادری کی مومنوں کے لئے مثال بیان کی۔ "اور اللہ نے بتلائی ایک مثال ایمان والوں کے لیے عورت فرعون کی، جب بولی اے رب بنا میرے واسطے اپنے پاس ایک گھر بہشت میں اور بچا نکال مجھ کو فرعون سے اور اس کے کام سے اور بچا نکال مجھ کو ظالم لوگوں سے" (التحریم)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بنی اسرائیل کی آزمائش</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۳۷</w:t>
      </w:r>
    </w:p>
    <w:p>
      <w:pPr>
        <w:spacing w:before="60" w:after="80" w:line="312" w:lineRule="auto"/>
        <w:ind w:right="288" w:left="288"/>
        <w:jc w:val="right"/>
      </w:pPr>
      <w:r>
        <w:rPr>
          <w:rFonts w:ascii="Jameel Noori Nastaleeq" w:hAnsi="Jameel Noori Nastaleeq"/>
          <w:color w:val="222222"/>
          <w:sz w:val="27"/>
        </w:rPr>
        <w:t>4-بنی اسرائیل کی آزمائش اور جب لوگوں کو فرعون کی بنی اسرائیل سے عداوت و دشمنی کا علم ہوا، ان کی دشمنی اور ایذاء میں انہوں نے فرعون کا قُرب حاصل کیا، بچے بنی اسرائیل پر دلیر ہوگئے اور کتے بھونکنے لگے، ہر روز نئی آزمائش ہوتی اور ہر روز کوئی نہ کوئی مصیبت آجاتی۔ موسی علیہ السلام انہیں تسلی دیتے اور صبر کی تاکید کرتے اور ان سے فرماتے خدا تعالیٰ کا سہارا رکھو اور مستقل رہو، یہ زمین اللہ تعالیٰ کی ہے جس کو چاہیں مالک بنادیں اپنے بندوں میں سے، اور اخیر کامیابی انہیں کو ہوتی ہے جو خدا سے ڈرتے ہیں؛(الاعراف۱۲۹) لیکن موسیٰ نہ گھبرائے اور نہ مایوس ہوئے؛ موسیٰ نے فرمایا بہت جلد اللہ تعالیٰ تمہارے دشمن کو ہلاک کردیں گے اور بجائے ان کے تم کو اس سرزمین کا مالک بنا دیں گے پھر تمہارا طرزِ عمل رکھیں گے؛ (الاعراف ۱۲۹) 40 اور موسی علیہ السلام نے فرمایا، اے میری قوم اگر تم اللہ پر ایمان رکھتے ہو تو اسی پر توکل کرو، اگر تم اس کی اطاعت کرنے والے ہو، انہوں نے جواب میں عرض کیا کہ ہم نے اللہ ہی پر توکل کیا، اے ہمارے پروردگار ہمیں ان ظالموں کا تختہ مشق نہ بنا اور ہمیں اپنی رحمت کا صدقہ ان کافروں سے نجات دے. (یونس، 84.86) اور فرعون بنی اسرائیل کو عبادت سے منع کرتا تھا اور جب انہیں اللہ کی عبادت کرتا اور اس کے لیے نماز پڑھتا ہوا دیکھتا تو ناراض ہوتا تھا اور اس کی زمین میں اللہ کے گھر بنانے سے بھی انہیں روکتا تھا اور اسے اس بات سے بھی غصہ آتا تھا کہ اس کی زمین میں اللہ کی عبادت ہو. فرعون کتنا جاہل تھا. زمین اللہ کی ہے فرعون کی نظر نہیں. اور اس سے بڑا ظالم کون ہوگا جو اللہ کے بندوں کو اللہ کی زمین پر عبادت کرنے سے روکے. اور اس سے بڑا ظالم کون ہوگا جو اللہ کی زمین پر اپنی عبادت کی طرف بلائے.؟ لیکن فرعون کسی کو اس کے گھر میں نہیں روک سکتا تھا وہ جو چاہے کرے. اللہ نے موسی کی زبان سے بنی اسرائیل کو حکم دیا. (نماز کے اوقات میں) تم سب اپنے انہی گھروں کو نماز پڑھنے کی جگہ قرار دے لو اولا یہ ضروری ہے کہ نماز کے پابند رہو. (یونس، 87) فرعون اور اس کی پولیس بنی اسرائیل اور اللہ کی عبادت کے درمیان حائل ہونے سے عاجز آ گئے، بندے اور اس کے رب کے درمیان کون حائل ہو سکتا ہے؟ اور مسلمان اور اللہ کی عبادت میں کون حائل ہو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قحط سالیاں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۳۸</w:t>
      </w:r>
    </w:p>
    <w:p>
      <w:pPr>
        <w:spacing w:before="60" w:after="80" w:line="312" w:lineRule="auto"/>
        <w:ind w:right="288" w:left="288"/>
        <w:jc w:val="right"/>
      </w:pPr>
      <w:r>
        <w:rPr>
          <w:rFonts w:ascii="Jameel Noori Nastaleeq" w:hAnsi="Jameel Noori Nastaleeq"/>
          <w:color w:val="222222"/>
          <w:sz w:val="27"/>
        </w:rPr>
        <w:t>8- قحط سالیاں اور جب فرعون نے سرکشی کی اور دشمنی و غفلت میں آگے بڑھ گیا تو اللہ نے اسے 41 تنبیہ کرنے کا ارادہ کیا، بیشک اللہ کو اپنے بندوں سے کفر پسند نہیں، بیشک اللہ زمین میں فساد نہیں چاہتا، فرعون بہت ہی کند ذہن تھا، حکمت و نصیحت اس پر ضائع ہو گئی، گدھے کو جب تک مارا پءٹا نہ جائے اسے سمجھ نہیں آتی، اللہ نے اسے سمجھانے کا ارادہ کر لیا اور مصر کی زمین بڑی زرخیز اور سرسبز تھی مال پھل اور غلے کی زمین، اور تمہیں معلوم ہو چکا کہ یوسف کے زمانے میں قحط کے دوران مصر نے دور دراز کے ملکوں کو کیسے سیراب کیا، اہل شام اور اہل کنعان کو کیسے سیراب کیا، بنی اسرائیل کی زمین کو سیراب کرتا اور ان کی فصلوں کو پانی دیتا ہے، وہی مصر میں بھلائی اور سعادت کا سرچشمہ تھا، فرعون اور اہل مصر یہ گمان کرتے تھے کہ نیل ہی رزق کی کنجی ہے اور بلا شبہ مصر کو نیل کی وجہ سے بارش کی کوئی ضرورت نہیں اور نہ ہی کسی اور چیز کی، اور یہ نہیں جانتے تھے کہ اللہ ہی کے پاس رزق کی کنجیاں ہیں، اللہ ہی جس کے لیے چاہتا ہے، رزق کشادہ اور تنگ کرتا ہے، نیل اسی کے حکم سے چلتا ہے اور اسی کے حکم سے سیراب کرتا ہے، اللہ نے نیل کو حکم دیا اور اس کا پانی گھٹ گیا اور زمین میں چلا گیا، مصر کی کھیتوں کو کس سے سیراب کریں؟ پھل کم ہوئے، غلہ بھی کم ہوا، قحط کے بعد قحط کا سامنا ہوا، فرعون اور ہامان اور اس کی پولیس ہر حیلے سے عاجز آ گئے، وہاں اہل مصر کو معلوم ہوا فرعون ان کا رب نہیں ہے اور رزق اللہ کے ہاتھ میں ہے لیکن اس نے فرعون کو کوئی فائدہ نہیں دیا اور نہ اہل مصر کو کوئی فائدہ دیا اور نہ وہ سمجھے، شیطان ان کے اور وعظ و نصیحت اور عبرت کے درمیان حائل ہو گیا، کہنے لگے یہ قحط سالیاں معسی اور ان کی قوم کی نحوست کی وجہ سے ہیں، انتہائی عجیب بات ہے، کیا مودی پہلے نہ تھے؟ کیا بنی اسرائیل ایک عرصہ دراز سے نہ تھے؟ بلکہ یہ تو ان کے اپنے اعمال کی 42 نحوست تھی بلکہ یہ تو ان کے کفر کی نحوست تھی، فرعون اور اس کی قوم ضد پہ آگئے اور انھوں نے کہا کہ ہم اس جادو کے سامنے نہيں جھکتے۔ اور یوں کہتے کہ( خواہ ) کیسی ہی عجیب بات ہمارے سامنے لاؤ کہ اس کے ذریعہ سے ہم پر جادو چلاؤ، جب بھی ہم تمھاری بات ہر گز نہ مانیں گے۔ ( الاعراف: ۱۳۲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پانچ نشانیاں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۴۰</w:t>
      </w:r>
    </w:p>
    <w:p>
      <w:pPr>
        <w:spacing w:before="60" w:after="80" w:line="312" w:lineRule="auto"/>
        <w:ind w:right="288" w:left="288"/>
        <w:jc w:val="right"/>
      </w:pPr>
      <w:r>
        <w:rPr>
          <w:rFonts w:ascii="Jameel Noori Nastaleeq" w:hAnsi="Jameel Noori Nastaleeq"/>
          <w:color w:val="222222"/>
          <w:sz w:val="27"/>
        </w:rPr>
        <w:t>6-پانچ نشانیاں اللہ نے ان پر دوسری نشانی بھیجی، ان پر بارشیں بھیجیں اور نیل میں طغیانی آگئی۔ اور آسمان اتنا برسا کہ نہ پوچھو حتیٰ کہ کھیتیاں اور فصلیں ڈوب گئیں اور غلہ اور پھل تلف( ضائع ) ہو گئے، بارش ان پر وبال بن کر آئی، جیسے پہلے وہ پانی کی کمی کی شکایت کرتے تھے اب پانی کی کثرت کی شکایت کرنے لگے، پھر اللہ نے ان پر مکڑی بھیجی، اور وہ فصلوں اور کھیتوں کا صفایا کرتی جاتی اور درختوں پر آتی تو ان کا بھی صفایا کر دیتی، فرعون اور اس کے لشکر اللہ کے لشکروں کے سامنے بے بس ہو گئے، ان سے جنگ بھی کیسے کرتے کہ اس میں نہ تلواریں عمل میں آتیں ہیں اور نہ تیر اور نیزے، وہیں اہلِ مصر کو فرعون اور ہامان کی کمزوری معلوم ہو گئی اور پولیس کے حیلے کی کمی بھی معلوم ہو گئی۔ لیکن انھوں نے کوئی عبرت حاصل نہ کی، اور نہ سنبھلے، اللہ نے ان پر ایک دوسرا لشکر بھیج دیا، یہ کھٹمل( گھن کا کیڑا ) تھے ان پر کھٹمل مسلط کر دئے، اللہ کی پناہ، بستر میں کھٹمل، کپڑوں میں کھٹمل، سر میں کھٹمل اور بالوں میں کھٹمل، ان کی نیند اڑ گئی، وہ کھٹمل مارتے اور ان کو برا بھلا کہتے رات گزارتے، اور صبح کر دیتے ان سے بھی کیسے لڑتے کہ تلواریں عمل ميں آتی تھیں نہ نیزے، اور نہ ان کے لشکر اور پولیس ان کے کام آسکتی تھی۔ 43 پھر اللہ نے ان پر مینڈک بھیجے، کھانے میں مینڈک، پینے میں مینڈک، اور اُن کے کپڑوں میں مینڈک، ان مینڈکوں سے تنگ آگئے اور ان کی زندگی مکدر ہوگئی، مینڈک پھیل گئے اور گھر کے سب کونوں میں پھیل گئے، یہ ٹرٹراتے ہیں، یہ یہاں جھپٹ رہا ہے، اور وہ وہاں چھلانگ لگا رہا ہے، ایک کو مارتے تو دس اور آ جاتے، ایک کو گھر سے نکلتے تو پانچ اور آجاتے ایسا لگتا تھا جیسے گھر سے پیدا ہوتے ہیں۔ چوکیدار اور پولیس مینڈکوں سے عاجز آگئی، اللہ اُن پر پانچویں نشانی بھیجی اور وہ خون تھا،اُن کی نئی سے نکسیر نکلنے لگی۔ اور وہ کمزور ہو گئے اور بہت تھک گئے اور طبیب علاج سے عاجز آگئے اور کسی دوا نے اُنہیں فائدہ نہ دیا، اور جب کبھی کوئی نشانی دیکھتے تو موسیٰ سے کہتے کی اپنے رب سے ہمارے لیے دعاء کرو کہ وہ اس مصیبت کو ہم سے ہٹا دے ہم توبہ کرتے ہیں اور ایمان لئے ہیں اور تیرے ساتھ بنی اسرائیل کو بھیج دیتے ہیں، فر جب اللہ اُن سے وہ بلا دور کر دیتا تو اپنا وعدہ توڑ دیتے۔ "پھر ہم نے ان پر طوفان بھیجا اور ٹڈیاں اور گھمی کیڑا اور مینڈک اور خون کہ یہ سب کھلے کھلے معجزے تھے سو وہ تکبّر کرتے رہے اور وہ لوگ کچھ تھے ہی جرائم پیشہ"۔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نکلنا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۴۱</w:t>
      </w:r>
    </w:p>
    <w:p>
      <w:pPr>
        <w:spacing w:before="60" w:after="80" w:line="312" w:lineRule="auto"/>
        <w:ind w:right="288" w:left="288"/>
        <w:jc w:val="right"/>
      </w:pPr>
      <w:r>
        <w:rPr>
          <w:rFonts w:ascii="Jameel Noori Nastaleeq" w:hAnsi="Jameel Noori Nastaleeq"/>
          <w:color w:val="222222"/>
          <w:sz w:val="27"/>
        </w:rPr>
        <w:t>7-نکلنا مصر کی کشادہ زمین بنی اسرائیل پر تنگ ہو گئی، وہ مصر کی سرسبزی و شادابی کو کیا کرتے کہ وہ قیدخانہ میں تھے اور ہر روز طرح طرح کے عذاب چھکتے اور ذلت برداشت کرتے۔ کب تک صبر کرتے! کیا وہ آدمی نہ تھے کہ اُنہیں تکلیف اور درد محسوس نہ ہوتا تھا، اللہ نے موسیٰ کی طرف وحی کی وہ راتوں رات بنی اسرائیل کو لے کر مصر سے نکل جائیں اور 44 فرعون کی پولیس کو اس کہ احساس ہو گیا کہ وہ بہت ہی ہوشیار پولس تھی، انہوں نے فرعون کو اس کی اطلاع کر دی، موسیٰ بنی اسرائیل کے ساتھ راتوں رات ارض مقدسہ ( بیت المقدس شام) کی طرف چل پڑے، وہ ۱۲ قبیلے تھے، اور ہر قبیلہ پر ایک امیر۔ اور شام کا راستہ صاف اور معلوم تھا، ایسی خشکی جو دو خشکیوں کو آپس میں ملاتی ہے اور موسیٰ اسے دو(1) مرتبہ عبور کیا تھا۔ موسیٰ نے ایک کام کا ارادہ کیا اور اللہ نے ایک کام کا ارادہ کیا اور ہوئے وہ جو اللہ کو منظور تھا۔ موسیٰ راستہ بھول گئے اور جہاں وہ بھولے تقدیر آ پہنچی موسیٰ کا خیال تھا کہ وہ بنی اسرائیل کے ہمراہ شمال کی طرف جا رہے ہیں، حالانکہ وہ رات کی تاریکی میں مشرق کی جانب چلتے رہے، اور کیا دیکھتے ہیں کہ وہ بحر احمر کی جوش مارتی موجوں کے سامنے ہیں، اے حفاظت کرنے والے! اے پرده پوشی کرنے والے! ہم کہاں ہیں؟ جواب یہ تھا "ہم دریا کے سامنے ہیں۔" پیچھے مڑ کر دیکھا تو گرد و غبار پھیلی دکھائی دی۔ اور ایک بہت بڑا لشکر جیسے افق کو روک رکھا تھا، وہاں آوازیں بلند ہوئیں، کہ اے عمران کے بیٹے! ہم تمہاری کون سی بات نہیں مانی، تمہیں ہم سے کیا ناگواری ہوئی کہ تونے ہمارے قتل کی تدبیر کی، اور تو ہمیں دریا کے کنارے لے آیا تاکہ فرعون ہمیں چوہوں کی طرح قتل کر دے جہاں سے نہ کوئی بھاگ سکتا ہے اور نہ بچ سکتا ہے، ہم نے تم سے کوئی کوئی بڑا سلوک کیا ہو یاد نہیں پھر انتقام کیسا؟ تمہاری وجہ سے ہمیں جو تکلیف اور مصیبت پہنچی کیا وں تمہارے لیے کافی نہ تھی، اب ہمیں یہاں لے آئے؟ یہ دریا ہمارے سامنے ہے، اور وہ دشمن ہمارے پیچھے، اور موت سوا کوئی نہیں۔ وہاں بنی اسرائیل کی آنکھوں میں دنیا تاریک ہو گئی، آنکھیں پھٹ گئیں اور نا اُمیدی _____________________ (1)ایک مرتبہ مدین کو جاتے ہوئے اور دوبارہ مصر کو آتے ہوئے۔ 45 نے انہیں گھیر لیا، پھر آوازیں مدھم ہوگئیں اور وہاں ہر ایک لرز گیا، اور حق تھا کہ ایک مضبوط پہاڑ بھی لرز جائیں لیکن موسی کا اپنے رب پر ایمان متزلزل نہ ہوا، اور لوگوں نے ایک آواز سنی جس میں نبوت کا جلال تھا، ہرگزنہیں! بےشک میرا رب میرے ساتھ ہے، وہ مجھے راستہ دکھائےگا۔ اللہ نے موسی کو عصا مارنے کا حکم دیا، انہوں نے مارا، دریا پھٹ گیا اور پانی ہرطرف پہاڑ کی طرح ٹھہرگیا، کیا دیکھتے ہیں کہ بارہ قبیلوں کےلیے بارہ راستے ہیں، ہرقبیلہ کا الگ راستہ ہے، قوم امن سے گذر گئی اور وہ امن و سلامتی کے خشکی پر پہونچ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فرعون کی غرقابی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۴۳</w:t>
      </w:r>
    </w:p>
    <w:p>
      <w:pPr>
        <w:spacing w:before="60" w:after="80" w:line="312" w:lineRule="auto"/>
        <w:ind w:right="288" w:left="288"/>
        <w:jc w:val="right"/>
      </w:pPr>
      <w:r>
        <w:rPr>
          <w:rFonts w:ascii="Jameel Noori Nastaleeq" w:hAnsi="Jameel Noori Nastaleeq"/>
          <w:color w:val="222222"/>
          <w:sz w:val="27"/>
        </w:rPr>
        <w:t>8-فرعون کی غرقابی فرعون نے دیکھا کہ بنی اسرائیل نے کیسے سکون اور امن کے ساتھ دریا عبور کرلیا، فرعون نے اپنے لشکروں سے کہا، سمندر کی طرف دیکھو! یہ میری اطاعت کرتے ہوئے کیسے پھٹ گیا تاکہ میں ان بھگوڑوں کو پکڑلوں، فرعون اپنے لشکروں کے ساتھ آگے بڑھا، بنی اسرائیل ایک بار پھر گھبرا گئے، دشمن یہ رہا، اور یہ ہے وہ ظالم جو راستہ عبور کرکے ہماری طرف آیا چاہتا ہے، اسے ہم سے کوئی چیز روکنے والی نہیں، وہ ابھی ہم سے آملےگا اور ہمیں ذلیل قیدی بناکر مصر لےجائےگا، یا اس خشکی اور پردیس میں ہمیں قتل کرڈالےگا، موسی نے اپنا عصا خشکی پر مارنا چاہا تاکہ پھر پہلے جیسا دریا بن جائے لیکن اللہ نے ان کی طرف وحی کی، دریا کو اپنی حالت پر چھوڑدو "بےشک وہ غرق کیا ہوا لشکر ہے"۔ اور جب فرعون اور اس کے لشکر سمندر کے درمیان پہونچے (اور جو خشک تھا) وہ ان پر برابر ہوگیا، اور جب فرعون نے حقیقت دیکھی اس کا نشہ زائل ہوگیا، وہ یہاں تک کہ جب ڈوبنے لگا (تو ڈر کر) کہنے لگا میں ایمان لاتا ہوں کہ بجز اس کے کہ جس پر بنی اسرائیل ایمان 46 لائے ہیں کوئي معبود نہيں اورمسلمانوں میں داخل ہوتا ہوں (یونس ۹۲)لیکن ہائے افسوس ایسے لوگوں کی توبہ نہیں جو گناہ کرتے رہتے ہیں یہاں تک کہ جب ان میں سے کسي کے سامنے موت ہی آکھڑی ہوئی تو کہنے لگا کہ اب میں توبہ کرتاہوں (النساء ۱۸)اور جس روز اپ کے رب کی بڑی نشانی آپہنچے گی کسی ایسے شخص کا ایمان اس کےکام نہ آئیگا جو پہلے سے ایمان نہیں رکھتا یااس نے اپنے ایمان میں کوئی نیک عمل نہ کیا ہو (الانعام ۱۵۸) اس سے کہا گیا اب ایمان لاتا ہے اور پہلےسے سرکشی کرتارہا، اور مفسدوں میں داخل رہا (یونس۹۱)- اور فرعون دریا میں غرق ہوکر مرا، وہ ظالم اور سخت مرگیا جس نے ہزاروں بچے اورمرد قتل کیے، گلا کاٹ کر یاگلا گھونٹ کر، وہ سرکش وباغی مرگیا جس نے لاکھوں کو کر اور پھانسی دے کر مارا مصر کا بادشاہ مرگیا، اپنے تخت سے دور اپنے محل سے دور، اپنے اقتدار سے دور، نہ کوئی طبیب جو اس کا علاج کرتا اور نہ دوست جو اس کا غم بٹاتا اور نہ کوئی آنکھ جو اس کو روتی، اور بنی اسرائیل کو اس کی موت کا شک تھا، وہ کہتے تھے کہ بےشک فرعون نہيں مرےگا کیا ہم اسے زندگی گزارتا نہیں دیکھتے تھے، اور وہ کھاتا نہیں تھا اور پیتا نہيں تھا.? سمندر نے اس کے جثہ کو باہر پھینک دیا تب انہیں اس کی موت کا یقین آیا، اور اللہ تعالٰی نے فرعون سے کہا، سو آج ہم تمہاری لاش کو (پانی میں ہے تہ نشین ہونے سے) نجات دیں گے تاکہ ان کے لیے موجب عبرت ہو جو تیرے بعد ہیں"(یونس: ۹۲)اور فرعون کا جثہ دیکھنے والوں کے لیے نشانی اور نصیحت پکڑنے والوں کے لیے عبرت 47 تھا ، اور فرعون کے لشکر کا آخری آدمی تک غرق ہوا ۔ اور ان میں سے کوئی نہ بچا، اور انہوں نے مصر کو اپنے پیچھے چھوڑا اور اس کی وسیع زمین میں انہیں ایک ہاتھ زمین بھی دفن کے لیے نہ ملی۔ وہ لوگ کتنے ہی باغ اور چشمے(یعنی نہریں) اور کھیتیاں اور عمدہ مکانات اور آرام کے سلمان جس میں خوش رہا کرتے تھے چھوڑ گئے ، یہ(قصہ) اس طرح ہوا اور ہم نے ایک دوسری قوم کو اس کا وارث بنا دیا، نہ تو ان پر آسمان و زمین کو رونا آیا اور نہ ان کو مہلت دی گئی؛ (الدخان ۲۵-۲۹)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جنگل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۴۵</w:t>
      </w:r>
    </w:p>
    <w:p>
      <w:pPr>
        <w:spacing w:before="60" w:after="80" w:line="312" w:lineRule="auto"/>
        <w:ind w:right="288" w:left="288"/>
        <w:jc w:val="right"/>
      </w:pPr>
      <w:r>
        <w:rPr>
          <w:rFonts w:ascii="Jameel Noori Nastaleeq" w:hAnsi="Jameel Noori Nastaleeq"/>
          <w:color w:val="222222"/>
          <w:sz w:val="27"/>
        </w:rPr>
        <w:t>9-جنگل میں بنی اسرائیل سلامتی اور امن والی خشکی پر پہنچ گئے اور اس کی ہوا میں شریف آزاد لوگوں کی طرح سانس لی، اس جگہ انہیں انہیں فرعون کا ڈرتھا نہ ہامان کا اور نہ ان کی پولیس کا وہاں امن و سکون اور اطمینان سے چلتے اللہ کے سوا کسی سے ڈرتے نہ تھے، لیکن وہ سر سبز و شاداب علاقہ سے تعلق رکھتے تھے اور جنگل میں سورج انہیں تکلیف دیتا تھا، اور وہ اللہ کے مہمان تھے، کیا تم نے بادشاہوں کو دیکھا نہیں کہ وہ اپنے مہمانوں کی کس طرح عزت کرتے ہیں؟ اور کس طرح خیمے ان کے لیےگاڑستے ہیں تا کہ سورج کی گرمی سے انہیں بچائیں بے شک اللہ کی طرف سے عزت ہر عزت سے بڑھ کر ہے، اور اللہ نے بادل کو ان پر سایہ کرنے کا حکم دیا، وہ بادل کے سایے میں چلتے، اور جہاں وہ چلتے بادل بادل ان کے ساتھ چلتا اور جہاں وہ رکتے وہ بھی رکتا۔ بنی اسرائیل کو پیاس لگی اور خشکی میں کوئی پانی نہ تھا، نہ کوئی دریا ، نہ کنواں، وہ موسیٰ کے پاس پیاس کی شکایت لے کر گئے، جیسے بچہ ماں سے شکایت کرتا اور اس سے مدد کا طالب ہوتا ہے۔ موسیٰ نے اپنے رب سے دعاکی ، اور اسکا 48 کون تھا اس کے بغیر؟ پس فرمایا، مار اپنا عصا پتھر پر، پس اس سے بارہ چشمے پھوٹ نکلے، ہر گروہ نے پہچان لی اپنی پینے کی جگہ۔(البقرہ ۶۰۱) اور بنی اسرائیل کو بھوک لگی انہوں نے موسیٰ سے شکایت کی جیسے بچہ ماں سے کرتا اور اس کی مدد کا طالب ہوتا ہے۔ انہوں نے کہا کہ آپ نے ہمیں مصر کی زمین سے نکالا جو پھلوں میوں بھلائیوں اور پاکیزہ چیزوں کی زمین تھی، اس جنگل میں ہمیں کھانا کون دی گا؟ موسیٰ نے اپنے رب سے دعاکی! اور اس کا اس کے سوا کون تھا، پس اللہ نے ان پر کھانا اتارا۔ درختوں کے پتوں پر مٹھائی کی طرح کھانا، اتارا، اور ان کی طرف پرندے بھیجے وہ انہیں آسانی کے ساتھ درختوں سے پکڑ لیتے تھے، وہ من اور سلویٰ تھا، وہ جنگل میں بنی اسرائیل کی اللہ کی طرف سے مہمانی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بنی اسرائیل کی نا شکری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۴۶</w:t>
      </w:r>
    </w:p>
    <w:p>
      <w:pPr>
        <w:spacing w:before="60" w:after="80" w:line="312" w:lineRule="auto"/>
        <w:ind w:right="288" w:left="288"/>
        <w:jc w:val="right"/>
      </w:pPr>
      <w:r>
        <w:rPr>
          <w:rFonts w:ascii="Jameel Noori Nastaleeq" w:hAnsi="Jameel Noori Nastaleeq"/>
          <w:color w:val="222222"/>
          <w:sz w:val="27"/>
        </w:rPr>
        <w:t>10-بنی اسرائیل کی نا شکری لیکن طویل غلامی نے بنی اسرائیل کا ذوق اور خلق تباہ کردیا تھا، وہ کسی ایک چیز پر نہیں ٹھہرتے تھے، اور نہ ایک چیز پر سکون پاتے تھے ، ان کی طبیعت بچوں جیسی تھی وہ شکر کرنے کے لحاظ سے کم اور شکایت کرنے کے لحاظ سے زیادہ، جلد تھک جانے والے جس سے روکے جائیں اسے پسند کرنے والے اور جو دیے جاہیں اسے ناپسند کرنے والے تھے، اور زیادہ وقت نہیں گزرا تھا کہ انہوں نے موسیٰ سے کہا ہم اس ایک کھانے سے تنگ آچکے ہیں۔ اور اس گوشت اور اس حلویٰ سے اکتا گئے ہیں۔ اور ہمیں سبزیاں اور ککڑیاں پسند ہیں۔ اے موسیٰ ہم ہر گز ایک ہی قسم کے کھانے پر صبر نہ کریں گے پس دعا کر اپنے رب سے کہ نکالے ہمارے لیے جو اگاتی ہے زمین سبزیوں(ساگ)سے اور کنکڑیوں 49 سے گیہوں سے ، اور مسور سے اور پیاز سے؛ (البقرہ ۶۱) اس عجیب سوال سے موسیٰ کو تعجب ہوا، اور انہوں نے ایسی آواز جس میں انکار بھی تھا، اور تعجب بھی اور غصہ بھی کیا تم تبدیل کرنا چاہتے ہو اس چیز کو گھٹیا ہے بدلے میں اس کے جو بہتر ہے؟ کیا سبزیاں پرندوں اور حلویٰ کی جگہ ہیں ؟ جسے کسی انسان کے ہاتھ نے چھوا نہیں؟ کیا کسانوں کا کھانا بادشاہوں کے کھانے کا مقابلہ کرتا ہے؟ ہائے ذوق کا بگاڑ! ہائے برا انتخاب! لیکن بنی اسرائیل اپنے سوال سے نہ ٹلے ، اور برابر سبزیوں کا مطالبہ کرتے رہے، موسیٰ نے فرمایا۔ بیشک جس کا تم نے سوال کیا وہ ہر بستی اور شہر میں پایا جاتا ہے۔ اترو کسی شہر میں البتہ تم کو وہ چیزیں ملیں گی جنکی تم درخواست کرتے ہو (البقرہ ۶۱)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بنی اسرائیل کی ضد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۴۷</w:t>
      </w:r>
    </w:p>
    <w:p>
      <w:pPr>
        <w:spacing w:before="60" w:after="80" w:line="312" w:lineRule="auto"/>
        <w:ind w:right="288" w:left="288"/>
        <w:jc w:val="right"/>
      </w:pPr>
      <w:r>
        <w:rPr>
          <w:rFonts w:ascii="Jameel Noori Nastaleeq" w:hAnsi="Jameel Noori Nastaleeq"/>
          <w:color w:val="222222"/>
          <w:sz w:val="27"/>
        </w:rPr>
        <w:t>11-بنی اسرائیل کی ضد بنی اسرائیل اپنی طبیعت کے لحاظ سے بچے تھے، اور بچے بھی ضدی قسم کے ، اور جب کبھی کسی کام کا انہیں حکم دیا جاتا وہ اس کی پوری مخالفت کرتے اور اس کا مذاق اڑاتے گویا وہ اس بات کو ضروری سمجھتے تھے کہ وہ اسے بدل دیں جو ان سے کہا گیا، باغی بچے کی طرح، جسے کھڑے ہونے کو کہا جاتا ہے تو بیٹھ جاتا ہے اور اسے بیٹھنے کو کہا جاتا ہے تو کھڑا ہو جاتا ہے اسے خاموش رہنے کو کہا جاتا ہے تو بولتا ہے اور اور بولنے کو کہا جاتا ہے تو چپ ہو جاتا ہے، اور ان میں بچوں کی ضد، بروں کی خباثت دشمنوں کا مذاق اور پاگلوں کی حماقت تھی۔ وہ کسی بستئ میں رہنا چاہتے تھے اور اپنا لذیذ کھانا سبزیوں کا کھان چاہتے تھے، اور جب ان سے کہا گیا رہو اس بستی میں اور کھائو جہاں سے چاہوں وافر اور داخل ہو دروازے میں سجدہ کرتے ہوئے اور کہو ہمارا سوال معافی مانگنا ہے۔ ہم تمہاری خطائیں 50 بخش دیں گے اور نیکو کاروں کو اور زیادہ دیں گے(البقرہ ۵۸) اللہ کی اس حکم سے ناراض ہو گئے۔ اور بستی میں ہنسی مذاق اور مجبوری سے داخل ہوئے۔ آہستہ آہستہ اپنے زانوں یا سرینوں پہ گھسٹنے لگے۔ پس بدل ڈالی ظالموں نے بات سوائے اس کے جو ان سے کی گئی تھی (البقرہ ۵۹) پس اللہ نے ان پر آزمائش و مصیبت اتاری اور ان پر وبا بھیجی اس سے چوہوں کی موت مرے۔ جب کسی کام کا حکم دیا جاتا تو بہت سوال کرتے اور بال کی کھال اتارتا ہے۔ بنی اسرائیل میں قتل غارت کا ایک حادثہ ہوا ، بنی اسرائیل نے اسے اہم سمجھا، اور انہیں قاتک کا پتہ نہ چلتا تھا ، اور قاتل کے بارے میں پوچھ کچھ لوگوں کی بات تھی ، موسیٰ علیہ السلام کے پاس آئے، اس معاملہ میں اے نبی اللہ کے نبی! ہماری مدد کیجئے اور اللہ سے دعا کیجئے کہ ہمیں قاتل بتائیں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گائے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۴۸</w:t>
      </w:r>
    </w:p>
    <w:p>
      <w:pPr>
        <w:spacing w:before="60" w:after="80" w:line="312" w:lineRule="auto"/>
        <w:ind w:right="288" w:left="288"/>
        <w:jc w:val="right"/>
      </w:pPr>
      <w:r>
        <w:rPr>
          <w:rFonts w:ascii="Jameel Noori Nastaleeq" w:hAnsi="Jameel Noori Nastaleeq"/>
          <w:color w:val="222222"/>
          <w:sz w:val="27"/>
        </w:rPr>
        <w:t>12-گائے موسیٰ نے اپنے رب سے دعا کی ، پس اللہ نے ان کی طرف وحی کی کہ وہ انہیں کوئی سی گائے ذبح کر دینے کا حکم دیں ، وہیں مصیبت حل ہو گئی ، بنی اسرائیل نے سوال اور مذاق اڑانا شروع کردیا؛ اور جب موسیٰ نے اپنی قوم سے کہا کہ بیشک اللہ تمہیں ایک (کوئی ) گائے ذبح کرنے کا حکم دیتا ہے ، انہوں نے کہا کیا آپ ہمارے ساتھ مذاق کرتے ہیں ؟ موسیٰ علیہ السلام نی کہا میں اللہ کی پناہ چاہتا ہوں کہ جاہلوں میں سے ہو جائو کیا اور یہاں سوالات کی بوچھاڑ کردی " انہوں نے کہا تم اپنے رب سے دعا کرو کہ ہمیں بتائے کہ وہ کیسی ہے؟ موسیٰ نے کہا وہ (اللہ) فرماتا ہے کہ وہ ایک گائے ہے 51 نہ بوڑھی ہے اور نہ جوان۔ درمیانی ہے، درمیان اس کے، پس تم کر گزروجس کا تمہیں حکم دیا گیا ہے"۔ اس سوال پر بھی نہ رکے بلکہ اس کے رنگ کے بارے میں سوال کرنے لگے، اُنہو ں نے کہا تم دعاء کرو اپنے رب سے کہ وہ بیان کرے ہمارے لیے کیا رنگ ہے اس کا "انہوں نے کہا بیشک اللہ فرماتا ہے کہ وہ گائے زرد ہے،گہرا ہے رنگ اُسکا، دیکھنے والوں کو بھاتی ہے۔" سوال کرنے کی گنجائش تو نہ تھی مگر پھر بھی کر دیا۔ "آپ دعاء کریں اپنے رب سے کہ بیان کرے ہمارے لیے کہ وہ کیسی ہے؟ بیشک گائیں ہم پر مشتبہ ہو گئی ہیں۔ اور بیشک ہم اگر اللہ نے چاہا تو ہدایت پا جائیں گے۔" موسیٰ نے کہا کہ اللہ فرماتا ہے بیشک وہ گائے نہ تو حال چلاتی ہے جس سے زمین ہوتی جائے، اور نہ اس سے زراعت کی آبپاشی کی جائے، (غرض ہر قسم کے عیب سے) سالم ہو اور اس میں کوئی داغ نہ ہو (البقرہ: ۶۷۔۷۱) اُنہیں اس بار توفیق اس وجہ سے ملی کہ انہوں نے کہا تھا "اگر اللہ نے چاہا تو ہم سمجھ جائیں گے۔" سو سمجھ گئے، لیکن اُن کے سوالوں نے ان کے کام کا دائرہ تنگ کر دیا، اور اگر کوئی گائے بھی ذبح کر دیتے تو کافی ہوتی، لیکن خود اُنہونے سختی کی تو اللہ نے بھی اُن پر سختی کی، اور انہوں نے درمیانی عمر کی، گہرے زرد رنگ والی گائے جو زمین میں نہ جوتی جاتی جائے اور نہ کھیتی کو پانی پلاے اور سالم ہو ہر قسم کے عیب اور داغ سے پاک ہو کی تلاش شروع کر دی اس گائے وجود نادر ہو گیا، بوڑھی عمر کی گا ئیں ملتین یا جوان ، درمیانی ملتی بھی تو زرد رنگ والی نہ ملتی اور اگر زرد رنگ کی گائے ملتی تو اس کا رنگ گہرا نہ ہوتا ، اور اگر درمیانی عمر گہرے زرد رنگ والی گائے ملتی بھی لیکن وہ ہل میں جوتی جانے والی ہوتی، اور يا درمیانی 52 گہرے زرد رنگ کی گائے ملتی بھی تو ہل میں جوتی جانے والی ہوتی، انہوں نے بہت تلاش کی اور اُنہیں چھان بین کرنے کا انجام معلوم ہوا، وہ کیا ہے؟ اس کا رنگ کیسا ہے؟ وہ کیسی ہے؟ اور تھک گئے، اللہ نے ایک یتیم کہ ساتھ بھلائی کا ارادہ کیا، اُنہیں یہ گائے جس کی صفات اللہ نے بتائیں اس کے ہاں ملی، بہت بھاری قیمت پر انہوں نے اسے خریدا۔" اسے ذبح کر دیا اور وہ ایسا کرنا نہیں چاہتے تھے۔" اللہ نے حکم دیا کہ گائے کا کوئی حصہ مقتول کو مارا جائے تو زندہ ہو جائیگا، اور قاتل کا نام خود بتا دے گا۔ اور ہوا بھی اسی طرح۔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شریعت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۵۰</w:t>
      </w:r>
    </w:p>
    <w:p>
      <w:pPr>
        <w:spacing w:before="60" w:after="80" w:line="312" w:lineRule="auto"/>
        <w:ind w:right="288" w:left="288"/>
        <w:jc w:val="right"/>
      </w:pPr>
      <w:r>
        <w:rPr>
          <w:rFonts w:ascii="Jameel Noori Nastaleeq" w:hAnsi="Jameel Noori Nastaleeq"/>
          <w:color w:val="222222"/>
          <w:sz w:val="27"/>
        </w:rPr>
        <w:t>13- شریعت بنی اسرائیل حیوانی زندگی سے کر انسانی زندگی میں آگئے، اور خشکی میں شریف اور آزاد لوگوں کی طرح رہنا شروع کر دیا۔ وہاں اُنہیں اللہ کی شریعت و قانون کی ضرورت محسوس ہوئی جو اُن کے درمیان فیصلہ کرے اور اُن کے لیے راستہ روشن کرے۔ بیشک انسان بحیثیت انسان اللہ کی شریعت کے بغیر نہیں رہ سکتا اور اپنے رب کی طرف سے نور کی رہنمائی کے بغیر نہیں رہ سکتا۔ تمام جہان تاریک در تاریک ہے، جس کے پاس اپنے رب کی طرف سے نور ہو وہی اسے روشن کر سکتا ہے، اور وہ نور انبیاء کا نور ہے جس سے لوگ ہدایت پاتے ہیں، اور جس نے اس نور سے ہدایت نہ پائی وہ گمراہ ہو گیا وہ ٹامک ٹوئے کرتا ہے اُسے صحیح راستہ سجھائی نہیں دیتا۔ پس اس نور کے بغیر عقائد سراسر وہاں اور بکواس ہیں جن پر بچے بھی ہنستے ہیں۔ کیا تم نے عیسائیوں، یہودیوں، کافروں اور مشرکوں کے عقائد بکواس اور قصے کہانیاں نہیں سنتے؟ اور وہاں علم جہالت، گمان، اندازے 53 اور شک کا نام ہے۔ "صرف بے اصل خیالات پر چل رہے ہیں اور یقیناﹰ بے اصل خیالات امرِ حق ( کے اثبات ) میں ذرا بھی مفید نہ ہوئے۔" ( النجم: ۲۸ ) اور وہاں اخلاق میں افراط و تفریط ( کمی اور بیشی ) کمی اور زیادتی ہے، کیا آپ نے ان لوگوں کو…… جو انبیاء کی پیروی نہیں کرتے…… نہیں دیکھا کہ وہ حقوق کیسے ہضم کرتے اور حدود سے کیسے آگے بڑھتے اور خواہشِ نفس کی کیسے پیروی کرتے ہیں؟ وہاں حکومت اور سیاست، ظلم و زیادتی اور لوگوں کے مال حقوق اور خون تباہ وبرباد کرنے کا نام ہے، کیا آپ نے ایسے بادشاہ اور حکمران نہیں دیکھے جو اللہ سے نہیں ڈرتے اور نہ شریعت کی پیروی کرتے ہیں، وہ امانتوں میں کیسے خیانت کرتے اور اللہ کے مال کے ساتھ کیسے کھیلتے ہیں؟ اور لوگوں کو کیسے غلام بنالیتے ہیں اور انھیں جماعت جماعت بنالیتے ہیں، اور ان کے مردوں کو قتل کرتے اور ان کی عورتوں کو زندہ چھوڑ دیتے ہیں، کیا تمھیں معلوم ہے کہ پہلی اور دوسری جنگِ عظیم میں کتنے انسان قتل ؎۱ ہوئے؟ پس عالم سراسر تاریک ہی تاریک ہے سوائے اس شخص کے کہ جس کے لئے اللہ کا نور روشنی کا ذریعہ ہو، غرض اوپر تلے بہت سے اندھیرے( ہی اندھیرے ) ہیں کہ اگر کوئی( ایسی حالت میں ) اپنا ہاتھ نکالے( اور دیکھنا چاہے ) تو دیکھنے کا احتمال بھی _____________________ ؎۱ پہلی جنگِ عظیم ( ۱۹۱۴۔ ۱۹۱۸م ) میں زخمیوں کی تعداد ۳۷۵۱۳۸۸۶ تھی، اور مقتولین کی تعداد ۵۸۴۳۵۱۵ تھی، اور دوسری جنگِ عظیم میں پچاس ملین سے کم نہ تھی۔ 54 نہیں، اور جس کو اللہ ہی نور( ہدایت ) نہ دے اس کو( کہیں سے بھی ) نور نہیں( میسر ہوسکتا") النور:( ۴۰۱ ) اور نبیؑ لوگوں کو تعلیم دیتے ہیں کہ اللہ کی عبادت کیسے کریں، اور اسی طرح انھیں سکھاتے ہیں کہ ان میں سے ایک دوسرے سے معاملہ کیسے کریں، اور نبی لوگوں کو دین کے آداب کے ساتھ زندگی کے آداب بھی سکھاتے ہیں، انھیں کھانے پینے، سونے اور مجلس کے اور ہر چیز کے آداب سکھاتے ہے، انھیں اسی طرح آداب کی تعلیم دیتے ہیں جیسے مہربان والد اپنے عزیز بیٹوں کو آداب سکھاتا ہے، لوگ چھوٹے بچوں کی طرح ہیں، جیسے چھوٹے بچوں کو باپ دادا کی تربیت کی ضرورت ہے اس سے کہیں زیادہ بڑوں کو نبیوں کی تربیت کی ضروت ہے، اور جنھوں نے نبیوں سے آداب سیکھے اور نہ نبیوی تربیت حاصل کی وہ جنگل کے درختوں کی طرح ہیں، خود یہ اُگے، بڑھے، ان میں ٹیڑھ بھی ہے اور کانٹے بھی اور فساد و بگاڑ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تورات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۵۲</w:t>
      </w:r>
    </w:p>
    <w:p>
      <w:pPr>
        <w:spacing w:before="60" w:after="80" w:line="312" w:lineRule="auto"/>
        <w:ind w:right="288" w:left="288"/>
        <w:jc w:val="right"/>
      </w:pPr>
      <w:r>
        <w:rPr>
          <w:rFonts w:ascii="Jameel Noori Nastaleeq" w:hAnsi="Jameel Noori Nastaleeq"/>
          <w:color w:val="222222"/>
          <w:sz w:val="27"/>
        </w:rPr>
        <w:t>14- تورات اور اللہ نے ارادہ کیا کہ بنی اسرائیل پہلی امتوں کی طرح اللہ کی ہدایت اور کتاب کے بغیر کہیں تباہ نہ ہوں اور سابقہ امتوں کی طرح ٹامک ٹوئے نہ ماریں۔ اللہ نے موسیٰؑ کو پاکی کا حکم دیا اور تیس دن کے روزوں کا، پھر" کوہِ طور " پر آنے کا، حتیٰ کہ ان سے ان کا رب کلام کرے، اور وہ کتاب حاصل کریں جو ان کے لئے امام ہو، موسیٰؑ نے اپنی قوم کے ستر آدمیوں کا انتخاب کیا جو اس پر گواہ ہوں اس لئے کہ بنی اسرائیل انکاری قوم تھے، اور موسیٰؑ نے ( طور پر جاتے ہوئے ) اپنے بھائی ہارونؑ سے کہہ دیا تھا کہ میرے بعد ان 55 لوگوں کا انتظام رکھنا اور اصلاح کرتے رہنا اور بد عمل کی راہ پر عمل مت کرنا۔ ( الاعراف: ۱۴۳ ) اس لئے کہ جماعت کے لئے امام کا وجود بہت ضروری ہے، موسیٰؑ اپنے رب کے وقت کے مطابق چل پڑے لیکن اللہ کا شوق انھیں کشاں کشاں اور جلدی سے طور پر لے گیا، اللہ نے پوچھا: ' اور اے موسٰی! اپنی قوم سے آگے جلدی آنے کا کیا سبب ہوا ؟' انھوں نے ( اپنے گمان کے موافق ) عرض کیا کہ وہ لوگ یہیں تو ہیں میرے پیچھے پیچھے ( آرہے ہیں ) اور میں آپ کے پاس جلدی سے اس لئے چلا آیا کہ آپ ( زیادہ ) خوش ہونگے۔( طٰہٰ: ۸۳ ۔ ‌۸۴ ) اور اللہ نے انھیں اپنے رب کا وقتِ ( موعود ) چالیس راتیں پورا کرنے کا حکم دیا، موسٰیؑ کوہِ طور پر پہنچے، پس ان سے ان کے رب نے کلام کیا، سرگوشیاں کیں، انھیں اپنا قرب عطا کیا۔ اس نے ان کے شوق کو اور بڑھا دیا، موسیٰؑ نے عرض کیا " اے میرے رب! اپنا دیدار مجھ کر دکھا دیجئیے " ( الاعراف: ۱۴۳ )۔ اللہ تعالیٰ خوب جانتے تھے کہ موسٰیؑ میں اس کی طاقت نہیں، اس لئے کہ اللہ اس کو تو کسی کی آنکھ محیط نہیں ہو سکتی اور رہ سب نگاہوں کو محیط ہو جاتا ہے اور وہی بڑا باریک بیں، باخبر ہے: ( الانعام: ۱۰۳ )۔ اور بے شک پہاڑ اللہ کا کلام اٹھا نہیں سکتا چہ جائیکہ اس کا نور برداشت کر سکے۔ " اگر ہم اس قرآن کو کسی پہاڑ پر نازل کرتے تو ( اے مخاطب ) تو اس کو دیکھتا کہ خدا کے خوف سے دب جاتا اور پھٹ جاتا " ( الحشر: ۲۱ ) ارشاد ہوا کہ " تم مجھ کو ( دنیا میں ) ہرگز نہیں دیکھ سکتے لیکن تم اس پہاڑ کی طرف دیکھتے رہو، سو اگر اپنی جگہ پر بر قرار رہا تو ( خیر ) تم بھی دیکھ سکو گے، پس ان کے رب جو 56 اس پر تجلی فرمائی ( تجلی ) نے اس ( پہاڑ ) کے پرخچے اڑا دئے، اور موسٰیؑ بے ہوش ہو کر گر پڑے۔ پھر جب افاقہ میں ہوئے تو عرض کیا کہ بے شک آپ کی ذات منزہ ( اور رفیع ) ہے۔ میں آپ کی جناب میں معذرت کرتا ہوں، اور سب سے پہلے میں اس پر یقین کرتا ہوں۔ ارشاد ہوا کہ اے موسٰی!( یہ بہت ہے کہ ) میں نے پیغمبری اور اپنی ہمکلامی سے اور لوگوں پر تم کو امتیاز دیا ہے، تو ( اب ) جو کچھ میں نے تم کو عطا کیا ہے اس کو لو اور شکر کرو "۔ ( الاعراف: ۱۴۳۔۱۴۴ ) موسٰیؑ نے تختیاں لیں اور ان میں بنی اسرائیل کو جس نصیحت اور تفصیل کی ضرورت تھی موجود تھی، اللہ نے انھیں ( موسیٰؑ کو ) حکم دیا کہ " انھیں ( تختیوں کو ) مضبوطی سے پکڑیں اور اپنی قوم کو حکم دیں کہ وہ احسن طریقے سے انھیں پکڑے رکھیں ( پیروی کریں ) "۔ اور جب موسٰیؑ اپنی قوم کے ستر آدمیوں کے پاس پہنچے اور انھیں اس انعام کی اطلاع دی جو ان پر اللہ نے کیا تھا تو بڑی جسارت و جرأت اور بیباکی سے کہنے لگے کہ " ہم جب تک اللہ کو سامنے نہ دیکھ لیں، ایمان نہیں لائیں گے "۔ ( البقرہ: ۵۵ ) اللہ کو ان کی اس بری حرکت اور جرأت پر غصہ آیا، انھیں کڑک نے آلیا اور وہ دیکھ رہے تھے۔ انھیں پتہ چل گیا کہ وہ تو اس کڑک کو جو مخلوق ہے برداشت نہیں کر سکے تو اللہ کے نور کا تحمل ( برداشت ) کیسے کر سکتے ہیں، اور موسٰیؑ نے سپنے رب کو پکارا کہ " اے میرے رب! اگر آپ کو یہ منظور ہوتا تو آپ اس کے قبل ہی ان کو اور مجھ کو ہلاک کر دیتے، کہیں آپ ہم میں کے چند بے وقوفوں کی حرکت پر سب کو ہلاک کر دیں گے؟ ( الاعراف: ۱۵۵ )۔ اللہ نے ان کی دعا قبول کی اور انھیں ان کی موت کے بعد دوبارہ اٹھایا تاکہ وہ شکر کریں۔ 57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بچھڑا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۵۵</w:t>
      </w:r>
    </w:p>
    <w:p>
      <w:pPr>
        <w:spacing w:before="60" w:after="80" w:line="312" w:lineRule="auto"/>
        <w:ind w:right="288" w:left="288"/>
        <w:jc w:val="right"/>
      </w:pPr>
      <w:r>
        <w:rPr>
          <w:rFonts w:ascii="Jameel Noori Nastaleeq" w:hAnsi="Jameel Noori Nastaleeq"/>
          <w:color w:val="222222"/>
          <w:sz w:val="27"/>
        </w:rPr>
        <w:t>15-بچھڑا بنی اسرائیل مصر میں صدیوں سے مشرکوں کے ساتھ رہے تھے، اور قبطی مصر میں بہت سی چیزوں کو پوجتے تھے اور بنی اسرائیل انہیں ایسا کرتے ہوئے اپنی آنکھوں سے دیکھتے تھے، شرک کی نفرت ان کے دلوں سے زائل اور اس شرک کی محبت ان میں آہستہ آہستہ سرایت کرنے لگی جیسے پرانے اور کمزور گھروں میں پانی سرایت کرتا جاتا ہے، انہیں جب کوئ موقع ملتا وہ شرک کی طرف مائل ہو جاتے جیسے پانی نیچے کی جگہوں کی طرف مائل ہوتاہے، ان کے دل پھر گئے، ذوق برباد ہو گیا، اگر وہ ہدایت کا راستہ دیکھتے اس کی راہ نہ لیتے اور اگر گمراہی کا راستہ دیکھتے تو اس کی راہ لیتے-انہوں نے دریا عبور کیا پس ان لوگوں کا ایک قوم پر گذر ہوا جو اپنے چند بتوں سے لگے بیٹھے تھے، کہنے لگے اے موسی ہمارے لئے بھی ایک (مجسم) معبود ایسا ہی مقرر کر دیجئے جیسے ان کے یہ معبود ہیں، (الاعراف :١٣٨) حد ہو گئ یہ کتنا بڑا ظلم ہے، بیشک اللہ نے تم پر انعام کیا اور تمہیں فضیلت دی اور تمہیں وہ دیا جو جہانوں میں اور کسی کو نہ دیا، موسی نے کہا، کیا اللہ تعالٰی کے سوااور کسی کو تمہارا معبود تجویز کردوں حالانکہ اس نے تم کو تمام جہاں والوں پر فوقیت دی ہے؛ (الاعراف، ١٤٠) موسی کی طرف چل پڑے اور کچھ دن ان سے غائب رہے، وہ شیطان اور شرک کا شکار ہو گئے، ان میں ایک آدمی جسے سامری کہا جاتا تھا کھڑا ہوا، پھر اس (سامری) نے ان لوگوں کے لیے ایک بچھڑا بنا کر ظاہر کیا کہ وہ ایک قالب تھا جس میں ایک 58 (بے معنی آواز تھی سو وہ احمق لوگ(ایک دوسرے سے) کہنے لگےتمہارا اور موسیٰ کا معبود تو یہ ہے موسیٰ تو بھول گۓ (طہٰ ٨٨) بنی اسرائیل اس بچھڑے پر فریفتہ ہو گۓ اور اس پر بہروں اور اندھوں کی طرح گرنے لگے ۔” کیا وہ لوگ اتنا بھی نہیں دیکھتے تھے کہ وہ نہ تو ان کی کسی بات کا جواب دے سکتا اور نہ ان کے کسی ضرریا نفع پرقدرت رگھتا ہے (الاعراف ٨٩) ”کیا انہوں نے یہ نہ دیکھا کہ وہ ان سے بات تک نہ کرتا تھا اور نہ ان کو کوئ راہ بتلاتا تھا“ اور ہارون نے انہیں اس سے روکا اور بہت کوشش کی اور کہا ”اے میری قوم! تم اس (بچھڑے )کے سبب گمراہی میں پھنس گۓ ہو ، اور تمہارا رب (حقیقی) رحمٰن ہے ۔ سو تم میری راہ پر چلو اور میرا کہا مانو ۔“ ( طہٰ ٩٠) ”لیکن بنی اسرائیل پر سامری کا جادو چل چکا تھا اور بچھڑے کی محبت ان کے دلوں میں گھر کر چکی تھی.“انہوں نے جواب دیا کہ ہم تو جب تک موسیٰ ہمارے پاس واپس (ہو کر) آئیں اسی (کی عبادت ) پر جمے بیٹھے رہیں گے . (طہٰ٩١)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عذاب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۵۶</w:t>
      </w:r>
    </w:p>
    <w:p>
      <w:pPr>
        <w:spacing w:before="60" w:after="80" w:line="312" w:lineRule="auto"/>
        <w:ind w:right="288" w:left="288"/>
        <w:jc w:val="right"/>
      </w:pPr>
      <w:r>
        <w:rPr>
          <w:rFonts w:ascii="Jameel Noori Nastaleeq" w:hAnsi="Jameel Noori Nastaleeq"/>
          <w:color w:val="222222"/>
          <w:sz w:val="27"/>
        </w:rPr>
        <w:t>16- عذاب اور جب اللہ نے موسیٰ کو بتایا کہ سامری نے بنی اسرائیل کو گمراہ کر دیا ، وہ اپنی قوم کی طرف غضبناک اور افسوس کی حالت میں لوٹے ،اپنی قوم پر بھی ناراض ہوۓ اور اپنے بھائی ہارون پر بھی اللہ کے لئے ناراض ہوے ”(موسیٰ نے) کہا اے ہارون! جب تم نے ( ان کو ) کہ یہ (بالکل) گمراہ ہو گۓ تو (اس وقت) تم کو میرے پاس چلے انے سے کون سا امر مانع ہوا تھا ۔ سو کیا تم نے میرے کہنے کے خلاف کیا۔“ (طہٰ : ٩١، ٩٢) 59 ہارون نے معذرت کی اور جواب دیا۔مجھ کو یہ اندیشہ ہوا کہ تم کہنے لگو کہ تم نے بنی اسرائیل کے درمیان تفریق ڈال دی اور تم نے میری بات کا پاس نہ کیا۔(طہٰ:۹۴)۔ ان لوگوں نے مجھ کو بے حقیقت سمجھا اور قریب تھا کہ مجھ کو قتل کر ڈالیں،(الأعراف۔۱۵۰) موسیٰ نے کہا اے میرے رب میری خطا معاف فرما دے اور میرے بھائی کی بھی اور ہم دونوں کو اپنی رحمت میں داخل فرمائیے اور آپ سب رحم کرنے والوں سے زیادہ رحم کرنے والے ہیں۔(الأعراف:۱۵۱) پھر موسیٰ سامری کی طرف متوجہ ہوئے۔کہا۔اےسامری تیرا کیا معاملہ ہے۔(طہٰ:۹۵)۔ سامری نے اپنے جرم کا اعتراف کیا اورکہا۔میرے جی کو یہی بات پسند آئی۔آپنے فرمایا تو بس تیرے لیے اس (دنیوی) زندگی میں یہ سزا ہے کہ تو یہ کہتا پھرا کرے گا کہ کوئی مجھ کو ہاتھ نہ لگا نا۔(طہٰ:۹۷) موسیٰ نے اسے تنہائی کی سزا دی،اکیلا چلتا اور وحشی حیوان کی طرح زندگی گزارتا نہ وہ کسی سے محبت کرتا اور نہ اس سے کوئی محبت کرتا۔اور اس سے بڑی سزا کیا ہو سکتی ہے؟بے شک جس نے ہزاروں آدمیوں کو شرک سے پلید کیا ہے ضروری ہے کہ لوگ اسے برا سمجھیں اور اسے پھینک دیں،وہ جس نے اللہ اور اس کے بندوں کو ایک دوسرے سے جدا کردیا واجب تھا کہ اس کے اور بندوں کے درمیان (تفریق ) جدائی کر دی جائے بے شک وہ جس نے اللہ کی زمین میں شرک کی دعوت دی وہ گنہگار ہے اور لازم ہے کہ پوری زمین اسکےلیے قید خانہ ہو۔‏پھر موسیٰ ۔ملعون بچھڑے کی طرف متوجہ ہوئے اس کے جلادینے کا حکم دیا،اسے جلا دیا گیا پھر دریا میں ڈال دیا گیا۔بنی اسرائیل نے معبود بچھڑے کا ٹھکانا اور اُس کی کمزوری اور ضعف دیکھ لیا۔پھر موسیٰ بنی اسرائیل کی طرف متوجہ ہوئے۔ 60 اور فرمایا، "اے میری قوم! بے شک تم نے اپنا بڑا نقصان کیا اپنی اس بچھڑا پرستی کی تجویز سے سو تم اب اپنے خالق کی طرف متوجہ ہوجاؤ، پھر بعض آدمی بعض آدمیوں کر قتل کرو، یہ ( عملدرآمد ) تمھارے لئے بہتر ہوگا تمھارے خالق کے نزدیک"۔( البقرہ: ۵۴ ) اور انھوں نے ایسا ہی کیا، جن لوگوں نے بچھڑے کی عبادت نہ کی تھی انھوں نے ان لوگوں کر قتل کیا جنھوں نے اس کی عبادت کی تھی، اور اس طرح اللہ نے ان کی توبہ قبول کی، اور اللہ تعالیٰ کا ارشاد ہے "جن لوگوں نے گوسالہ پرستی ( بچھڑے کو معبود بنایا) کی ان پر بہت جلد ان کے رب کی طرف سے غضب اور ذلت اس دنیوی زندگی ہی میں پڑے گی اور ہم افتراء پردازوں کو ایسی ہی سزا دیا کرتے ہیں" ( الاعراف: ۱۵۲ )۔ اور اسی طرح قیامت تک بچھڑنے کے پجاریوں کا حشر ہوگا اور اسی طرح قیامت تک سب مشرکوں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بنی اسرائیل کی بزدلی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۵۸</w:t>
      </w:r>
    </w:p>
    <w:p>
      <w:pPr>
        <w:spacing w:before="60" w:after="80" w:line="312" w:lineRule="auto"/>
        <w:ind w:right="288" w:left="288"/>
        <w:jc w:val="right"/>
      </w:pPr>
      <w:r>
        <w:rPr>
          <w:rFonts w:ascii="Jameel Noori Nastaleeq" w:hAnsi="Jameel Noori Nastaleeq"/>
          <w:color w:val="222222"/>
          <w:sz w:val="27"/>
        </w:rPr>
        <w:t>17- بنی اسرائیل کی بزدلی مصر میں بنی اسرائیل کی نشو و نما غلامی، ذلت اور رسوائی میں ہوئی، اس پر بچے جوان، اور جوان بوڑھے، اور ان کی رگوں میں خون ٹھنڈا ہو گیا، اور وہ سرداری کے بارے میں خواب بھی نہ دیکھتے تھے اور نہ وہ لڑائی اور جہاد کی بات کرتے تھے، بنی اسرائیل اپنے دن پردیس میں گزار رہے تھے، ان کا کوئی وطن تھا نہ حکومت، موسٰیؑ نے اللہ کی وحی کے تحت پاک سرزمین میں داخل ہونے اور وہاں آزاد بادشاہوں کی طرح رہنے کا ارادہ کیا، لیکن موسیٰؑ بنی اسرائیل کی کمزوری اور بزدلی کی حالت سے بخوبی واقف تھے، انھوں نے انھیں شوق دلانا چاہا تاکہ ان پر وہ کام آسان ہو اس لئے کہ پاک زمین ( شام ) سخت لڑائی والی 61 زبردست قوم نے قبضہ کر رکھا تھا، اور بنی اسرائیل ارضِ مقدسہ میں ان زبردستوں کو نکالے بغیر داخل نہیں ہو سکتے تھے، پس موسیٰؑ نے ان پر اللہ کی نعمتوں کا ذکر کیا اور اس کا جو اللہ نے انھیں جہان والوں پر فوقیت دی ہے، تاکہ وہ پورے نشاط اور خوشی سے اللہ کی راہ میں جہاد کریں اور اس ذلیل اور نا مناسب زندگی کو اہمیت نہ دیں۔ "اور وہ وقت بھی ذکر کے قابل ہے جب موسیٰؑ نے اپنی قوم سے فرمایا کہ اے میری قوم! تم اللہ تعالیٰ کے انعام کو جو تم پر ہوا ہے یاد کرو جبکہ اللہ تعالٰی نے تم میں بہت سے پیغمبر بنائے اور تم کو صاحبِ ملک بنایا اور تم کو وہ چیزیں دیں جو دنیا جہان والوں میں سے کسی کو نہیں دیں"۔( المآئدہ: ۲۰ ) پھر ان سے کہا کہ ارضِ مقدسہ( شام ) تمھارے سامنے ہے پس تمھارے لئے اس کے بغیر کوئی صورت نہیں کہ کھڑے ہوجاؤ اور اسے اپنے دشمنوں سے چھین لو، اور جب اللہ کسی کے لئے کوئی چیز لکھتا ہے اور اس کے لئے اسے مقدر کر دیتا ہے پس اس کا لینا اس کے لئے آسان کر دیتا ہے پس اللہ کے ارادے کو ٹالنے والا کوئی نہیں۔ "اے میری قوم! اس متبرک ملک میں داخل ہو کہ اس کو اللہ نے تمھارے حصہ میں لکھ دیا ہے"۔( المآئدہ: ۲۱ ) اور انھیں اندیشہ ہوا کہ کہیں ان کی بزدلی کی حالت ان پر غالب نہ آجائے، فرمایا "اور پیچھے مت واپس چلو کہ پھر بالکل خسارے میں پڑ جاؤ گے"۔( المآئدہ: ۲۱ ) اور وہی بات ہوئی جس سے موسیٰؑ ڈرتے تھے، جو کچھ موسیٰؑ نے کہا تھا اس پر ان کا جواب یہ تھا '‌' اے موسیٰ! وہاں تو بڑے بڑے زبردست آدمی ہیں اور ہم تو وہاں ہرگز قدم نہ رکھیں گے جب تک کہ وہاں سے نکل نہ جائیں"‌۔(المآئدہ: ۲۲) اور انھوں نے وقار اور سکون سے کہا کہ "‌ہاں اگر وہ وہاں سے کہیں اور چلے جائیں تو 62 ہم بےشک جانے کو تیار ہیں- ان دو شخصوں نے جو کہ ڈرنے والوں میں سے تھے جن پر اللہ نے فضل کیا تھا کہ تم ان پر دروازہ تک چلو سو جس وقت تم دروازہ پر قدم رکھوگے اسی وقت غالب آجاؤگے، اور اللہ پر نظر رکھو اگر تم ایمان رکھتے ہو! (المائدہ:٢٢,٢٣) لیکن اس پر ان کا کوئی اثر نہ ہوا اور کہنے لگے، اگر داخل ہوۓ بغیر کوئی چارہ نہیں تو پھر تو معجزانہ طور پر داخل ہوجا، اور جب ہم سنیں گے کہ تم داخل ہو گئے ہو، ہم آجائیں گے اور ہم بھی صحیح و سالم داخل ہو جائیں گے- کہنے لگے کہ اے موسی ہم تو ہرگز کبھی بھی وہاں قدم نہ رکھیں گے جب تک وہ لوگ وہاں موجود ہیں، تو آپ اور آپ کے اللہ میاں چلے جائیے اور دونوں لڑبھڑ لیجئے ہم تو یہاں سے سرکتے نہیں! (المائدہ:٢٤) اس مقام پر موسی کو غصہ آیا اور ان لوگوں سے مایوس ہو گئے- موسی دعا کرنے لگے کہ میرے پروردگار میں اپنی جان اور اپنے بھائی پر اختیار رکھتا ہوں، سو آپ ہم دونوں کے اور اس بے حکم قوم کے درمیان فیصلہ فرمادیجئے- ارشاد ہو تو یہ ملک ان کے ہاتھ چالیس برس تک لگے گا یوں ہی زمین میں سر مارتے پھریں گے ، سو آپ اس بے حکم قوم پر غم نہ کیجئے: (المائدہ:٢٤,٢٥) اور اس مدت میں یہ طبقہ جس نے مصر میں ذلت اور غلامی میں پرورش پائی ہے مرجائے گا، اور دوسری نسل اسی صحرا سے کتنی اور تنگی میں اٹھے گی اور وہی مستقبل کی قوم ہوگی اور ہر زمانہ میں یہ ٹھکانہ تھا یہود کا- سرمانے والی قوم غلامی اور ذلت پر جیتی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علم کے راستہ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۶۰</w:t>
      </w:r>
    </w:p>
    <w:p>
      <w:pPr>
        <w:spacing w:before="60" w:after="80" w:line="312" w:lineRule="auto"/>
        <w:ind w:right="288" w:left="288"/>
        <w:jc w:val="right"/>
      </w:pPr>
      <w:r>
        <w:rPr>
          <w:rFonts w:ascii="Jameel Noori Nastaleeq" w:hAnsi="Jameel Noori Nastaleeq"/>
          <w:color w:val="222222"/>
          <w:sz w:val="27"/>
        </w:rPr>
        <w:t>18-علم کے راستہ میں نبئ کریم صلی اللہ علیہ وسلم سے منقول ہے آپ صلی اللہ علیہ وسلم نے فرمایا- موسی بنی اسرائیل میں 63 دے رہے تھے- ان سے سوال کیا گیا کہ لوگوں میں سب سے زیادہ عالم کون ہے ؟ انہوں نے کہا : "میں سب سے زیادہ عالم ہوں" جب انہوں نے علم کی نسبت اللہ کی طرف نہیں کی تو اللہ نے عتاب فرمایا، اللہ نے اس کی طرف وحی کی کہ میرے بندوں میں سے ایک بندہ جودریاؤں کے ملنے کی جگہ ہے وہ تم سے زیادہ علم والا ہے، انہوں نے عرض کیا، اے میرے رب! ان تک کیسے رسائی ہو سکتی ہے؟ ان سے کہا گیا کہ ایک مچھلی اپنے زنبیل میں ڈال دیں- پھر جہاں وہ آپ سے گم ہو جائے وہ وہاں ہے- پس وہ چل پڑے اور ان کے ساتھ خادم یوشع بن نون بھی چل پڑے- دونوں نے زنبیل میں مچھلی اٹھا لی یہاں تک کہ وہ ایک چٹان تک پہنچے وہاں انہوں نے سر رکھا اور سو گئے، زنبیل سے مچھلی نکلی اور اس نے سمندر میں اپنی راہ لی، موسی اور خادم کے لئے یہ بات باعث تعجب ہوئی- وہ دونوں بقیہ رات (اور اس کے بعد) دن میں چلتے رہے،جب صبح ہوئی تو موسی نے اپنے خادم سے کہا کہ ناشتہ لاؤ، ہم اس سفر سے بہت تھکے ہیں- موسی کو تکلیف اسی وقت محسوس ہوئی جب وہ اس جگہ کو کراس کر گئے تھے، ان سے ان کے خادم نے کہا: کیا آپ نے دیکھا جب ہم چٹان پر ٹھہرے تھے تو میں وہاں مچھلی بھول گیا، موسی نے کہا ہم تو اسی موقع کی تلاش میں تھے، سو دونوں اپنے قدموں کے نشان دیکھتے ہوئے الٹے لوٹے پس تب پتھر کے پاس پہنچے کیا دیکھتے ہیں کہ ایک آدمی کپڑوں میں لپٹا ہوا ہے- موسی نے انہیں سلام کیا، خضر نے کہا: اور آپ کی زمین پر سلام کیسے ہو؟ انہوں نے کہا میں موسی ہوں، انہوں نے پوچھا موسی بنی اسرائیل؟ انہوں نے کہا 64 "ہاں"موسیٰ نے کہا۔ کیامیں آپ کے ساتھ رہ سکتا ہوں اس شرط سے کہ جو علمِ مفید آپ کو (اللہ کی طرف سے) سکھلایا گیا ہے اس میں سے آپ مجھ کو بھی سکھلا دیں؟ خضر نے جواب دیا، "آپ سے میرے ساتھ صبر نہ ہو سکے گا" اے موسیٰ!مجھے اللہ کے علم میں سے علم دیا گیا ہے، جو اس نے مجھے سکھایا ہے وہ آپ نہیں جانتے، اور جو علم آپ کو اللہ نے سکھایا ہے وہ میں نہیں جانتا۔ "موسیٰ نے کہا" ان شاء اللہ آپ مجھ کو صابر (ضابطہ) پائیں گے اور میں کسی بات میں آپ کے خلافِ حکم نہ کروں گا"۔(الکہف: 69) دونوں دریا کے ساحل پہ چل پڑے، ان کے لیے وہاں کوئی کشتی نہ تھی، ان سے بات کی کہ ان دونوں کو بھی سوار کر لیں، خضر پہچان لیے گئے پس انہوں (کشتی والوں) نے ان دونوں کی بغیر اُجرت کے سوار کر لیا، اتنے میں ایک چڑیا آئی اور کشتی کے کنارے بیٹھ گئی اس نے سمندر سے ایک یا دو چونچ ماریں، خضر نے کہا، اے موسی! میرا اور آپ کا علم اللہ کے مقابلے میں اتنا کم ہے جتنا اس چڑیا نے چونچ میں سمندر سے پالی لے لیا، خضر نے تختیوں میں سے ایک تختی کا ارادہ کیا اور اسے کھینچ لیا، "موسیٰ نے کہا، ایسے لوگ جنہوں نے ہمیں بغیر اجرت کے سوار کیا، آپ نے ان کی کشتی کا قصد کیا اور اسے توڑ دیا تا کہ کشتی والوں کو غرق کر دیں، خضر نےکہا، کیا میں نے کیا نہیں تھا کہ آپ سے میرے ساتھ صبر نہ ہو سکے گا"۔ موسی نے کہا کہ (مجھ کو یاد نہ رہاسو) آپ میری بھول چوک پر گرفت نہ کیجیے اور میرے اس معاملہ میں مجھ پر زیادہ تنگی نہ ڈالیے۔" (الکہف:73) پہلی بات موسیٰ سےبھول سے ہو گئی، پھر دونوں چل پڑے پس کیا دیکھتے ہیں کہ ایک لڑکا لڑکوں سے کھیل رہاہے- خضر نے اس کے سر کے اوپر والے حصہ سے پکڑا اور 65 اپنے ہاتھ سے اس کا سر کاٹ دیا، موسیٰ نے کہا، آپ نے ایک بے گناہ بچے کو مار ڈالا، خضر نے کہا کہ کیا میں نے آپ سے نہیں کہا تھاکہ آپ سے میرے ساتھ صبر نہیں ہو سکے گا۔" پھر دونوں (آگے)چل پڑے یہاں تک کہ جب ایک گاؤں والوں پر گزر ہوا تو وہاں والوں سے کھانے کو مانگا (کہ ہم مہمان ہیں)سوانہوں نے ان کی مہمانی کرنے سے انکار کر دیا اتنے میں ان کو وہاں ایک دیوار لگی جو گِرا ہی چاہتی تھی تو ان بزرگ نے رک کر اس کو (ہاتھ کے اشارے سے) سیدھا کر دیا، موسیٰ نے کہا، کہ اگرآپ چاہتے تو اس (کام) پرکچھ اجرت ہی لے لیتے، خضر نے کہا کہ یہ وقت ہماری اور آپ کی علیحدگی کا ہے، نبی کریم ﷺ نے فرمایا، اللہ موسیٰ پر رحم کرے ہمارے چاہت تھی کہ اگر وہ صبر کرتے یہاں تک کہ ان دونوں کے کام کا ہمیں پتہ چل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تاویل (تفسیر)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۶۳</w:t>
      </w:r>
    </w:p>
    <w:p>
      <w:pPr>
        <w:spacing w:before="60" w:after="80" w:line="312" w:lineRule="auto"/>
        <w:ind w:right="288" w:left="288"/>
        <w:jc w:val="right"/>
      </w:pPr>
      <w:r>
        <w:rPr>
          <w:rFonts w:ascii="Jameel Noori Nastaleeq" w:hAnsi="Jameel Noori Nastaleeq"/>
          <w:color w:val="222222"/>
          <w:sz w:val="27"/>
        </w:rPr>
        <w:t>19-تاویل (تفسیر) پھر خضر نے موسیٰ کو خبر دی کہا کہ وہ جو کشتی تھی سو چند آدمیوں کی تھی جو (اس کے ذریعہ سے) دریا میں محنت مزدوری کرتے تھے، سو میں نے چاہا کہ اس میں عیب ڈال دوں اور (وجہ اس کی یہ تھی کہ) ان لوگوں سے آگے کی طرف ایک (ظالم) بادشاہ تھا جو ہر (اچھی) کشتی کو زبردستی پکڑ رہا تھا، اور جہاں تک لڑکے کا تعلق ہے سو اس کے ماں باپ ایماندار تھے، سو ہم کو اندیشہ (یعنی تحقیق) ہوا، کہ یہ دونوں پر سر کشی اور کفر کا اثر ڈال دے، پس ہم کو یہ منظور ہوا کہ بجائے اس کے ان کا رب ان کو ایسی اولاددے جو پاکیزگی (یعنی دین)میں اس سے بہتر ہو اور ماں باپ سے محبت کرنے میں اس سے بڑھ کرہو، رہی دیوار سو وہ دو یتیم لڑکوں کی تھی جو اس شہر میں (رہتے) تھے، اور اس دیوار کے نیچےان کا کچھ مال مدفون تھا۔ 66 (جو ان کے باپ سے میراث میں پہنچا ہے) اور ان کا باپ (جو مرگیا ہے وہ) ایک نیک آدمی تھا, سو آپ کے رب نے اپنی مہربانی سے چاہا کہ وہ دونوں اپنی جوانی (کی عمر) کو پہنچ جائیں اور اپنا دفینہ نکال لیں اور (یہ سارے کام میں نے بالہام الٰہی کیے ہیں ان میں سے) کوئ کام میں نے اپنی راۓ سے نہیں کیا, لیجیئے یہ ہے حقیقت ان باتوں کی جن پر آپ سے صبر نہ ہوسکا! (الکہف ٧۸-۸۲) یہاں موسٰی کو معلوم ہوا کہ کوئ آدمی اللہ کے علم کا احاطہ نہیں کرسکتا, اللہ کا کچھ علم کسی کے پاس ہے اور کچھ کسی کے پاس اور ایک علم والے سے بڑھ کر علم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بنی اسرائیل-موسٰی کے بعد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۳، صفحہ ۶۴</w:t>
      </w:r>
    </w:p>
    <w:p>
      <w:pPr>
        <w:spacing w:before="60" w:after="80" w:line="312" w:lineRule="auto"/>
        <w:ind w:right="288" w:left="288"/>
        <w:jc w:val="right"/>
      </w:pPr>
      <w:r>
        <w:rPr>
          <w:rFonts w:ascii="Jameel Noori Nastaleeq" w:hAnsi="Jameel Noori Nastaleeq"/>
          <w:color w:val="222222"/>
          <w:sz w:val="27"/>
        </w:rPr>
        <w:t>20- بنی اسرائیل-موسٰی کے بعد موسٰی انتقال کر گۓ اور بنی اسرائیل زمین میں اللہ کے عذاب اور اپنے اعمال کی وجہ سے مارے مارے پھرتے تھے, اور اللہ نے ان پر ذلّت اور بے چارگی ماردی اور وہ اللہ کا غصہ لے کر لوٹے۔ انہوں نے اس ذات کو ناراض کیا جس نے ان میں نبی بناۓ۔ اور انہیں بادشاہ بنایا, اور انہیں جہان میں وہ کچھ دیا جو انکے زمانے میں کسی اور کو نہ دیا تھا, اسلیے انہیں فرعون سے نجات دی, جو انہیں برا عذاب چکھاتا تھا, انکے بیٹوں کو ذبح کردیتا اور عورتوں کو زندہ چھوڑ دیتا تھا' وہ ذات جس نے ان کے لیے دریا کو پھاڑا۔ پھر انہیں نجات دی اور فرعون کو غرق کیا, اور وہ دیکھ رہے تھے۔ وہ ذات جس نے انکے لیے بادل کو سائبان بنایا اور ان پر من و سلوٰی اتارا۔ انہوں نے اپنے نبی موسٰی کوناراض کیا جو سب مخلوق میں ان پر زیادہ شفیق اور ان کے ماں باپ سے زیادہ ان پر شفقت کرنے والے تھے، وہ انہیں ایسی محبت دیتے تھے جو</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