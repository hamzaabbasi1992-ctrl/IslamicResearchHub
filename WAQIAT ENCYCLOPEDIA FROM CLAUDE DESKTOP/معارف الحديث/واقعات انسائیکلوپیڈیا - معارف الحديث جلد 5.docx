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الحديث — جلد ۵ (واقعات: 1)</w:t>
      </w:r>
    </w:p>
    <w:p>
      <w:pPr>
        <w:spacing w:after="240"/>
      </w:pPr>
    </w:p>
    <w:p>
      <w:pPr>
        <w:spacing w:before="280" w:after="80"/>
        <w:jc w:val="right"/>
      </w:pPr>
      <w:r>
        <w:rPr>
          <w:rFonts w:ascii="Jameel Noori Nastaleeq" w:hAnsi="Jameel Noori Nastaleeq"/>
          <w:b/>
          <w:color w:val="1B365D"/>
          <w:sz w:val="34"/>
        </w:rPr>
        <w:t>واقعہ 1: فضائل اصحاب النبی صلی اللہ علیہ وسلم</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۵، صفحہ ۳۵۸</w:t>
      </w:r>
    </w:p>
    <w:p>
      <w:pPr>
        <w:spacing w:before="60" w:after="80" w:line="312" w:lineRule="auto"/>
        <w:ind w:right="288" w:left="288"/>
        <w:jc w:val="right"/>
      </w:pPr>
      <w:r>
        <w:rPr>
          <w:rFonts w:ascii="Jameel Noori Nastaleeq" w:hAnsi="Jameel Noori Nastaleeq"/>
          <w:color w:val="222222"/>
          <w:sz w:val="27"/>
        </w:rPr>
        <w:t>فضائل اصحاب النبی صلی اللہ علیہ وسلم</w:t>
      </w:r>
    </w:p>
    <w:p>
      <w:pPr>
        <w:spacing w:before="60" w:after="80" w:line="312" w:lineRule="auto"/>
        <w:ind w:right="288" w:left="288"/>
        <w:jc w:val="right"/>
      </w:pPr>
      <w:r>
        <w:rPr>
          <w:rFonts w:ascii="Jameel Noori Nastaleeq" w:hAnsi="Jameel Noori Nastaleeq"/>
          <w:color w:val="222222"/>
          <w:sz w:val="27"/>
        </w:rPr>
        <w:t>کتاب المناقب والفضائل کے عنوان کے تحت اب تک رسول اللہ صلی اللہ علیہ وسلم آپ کے صحابہ کرامؓ میں سے دس خاص صحابہ جن کو عشرہ مبشرہ کہا جاتا ہے جن میں خلفائے اربعہ بھی ہیں اور آپ کی اہل بیت یعنی آپ کی ازواج مطہرات اور بنات طیبات اور دونوں نواسے حضرت حسن اور حضرت حسین رضوان اللہ تعالیٰ علیہم اجمعین کے فضائل و مناقب کا بیان ہوا ہے اب یہاں سے کچھ اور مشہور صحابہ کرامؓ کے فضائل و مناقب کا تذکرہ کیا جائے گا ۔ صحابہ کرام کے درمیان اگرچہ فرق مراتب ہے جس کا ذکر قرآن مجید میں بھی ان الفاظ میں فرمایا ہے &lt;qr&gt;لَا يَسْتَوِي مِنكُم مَّنْ أَنفَقَ مِن قَبْلِ الْفَتْحِ وَقَاتَلَ ۚ أُولَـٰئِكَ أَعْظَمُ دَرَجَةً مِّنَ الَّذِينَ أَنفَقُوا مِن بَعْدُ وَقَاتَلُوا ۚ وَكُلًّا وَعَدَ اللَّـهُ الْحُسْنَىٰ (1)&lt;/qr&gt; لیکن شرف صحابیت میں سب باہم شریک ہیں اور یہ ایسا شرف ہے جس کو کوئی بھی غیر صحابی حاصل نہیں کر سکتا ہے ۔ امت مسلمہ کا اس پر اجماع ہے کہ کوئی بھی غیر صحابی خواہ کتنا ہی بلند مقام کیوں نہ ہو کسی بھی صحابی سے خواہ وہ صحابہ کرام میں بڑے مقام و مرتبہ کا نہ ہو افضل نہیں ہو سکتا ۔ (2)</w:t>
      </w:r>
    </w:p>
    <w:p>
      <w:pPr>
        <w:spacing w:before="60" w:after="80" w:line="312" w:lineRule="auto"/>
        <w:ind w:right="288" w:left="288"/>
        <w:jc w:val="right"/>
      </w:pPr>
      <w:r>
        <w:rPr>
          <w:rFonts w:ascii="Jameel Noori Nastaleeq" w:hAnsi="Jameel Noori Nastaleeq"/>
          <w:color w:val="222222"/>
          <w:sz w:val="27"/>
        </w:rPr>
        <w:t>شریعت کی اصطلاح میں صحابی اس شخص کو کہتے ہیں جس نے حالت اسلام میں رسول اللہ صلی اللہ علیہ وسلم کو دیکھا ہو یا اسے آپ کی صحبت نصیب ہوئی ہو ۔ خواہ ایک لمحہ کے لئے ہی کیوں نہ ہو ۔ (3)قرآن مجید اور احادیث نبویہ میں صحابہ کرام کی فضائل و مناقب بہت کثرت کے ساتھ بیان فرمائے گئے ہیں ، اس سلسلہ میں پہلے ہم چند آیات قرآنی ذکر کرتے ہیں ۔ پھر کچھ احادیث ذکر کریں گے جن میں عام صحابہ کرامؓ کے فضائل و مناقب کا تذکرہ ہو گا ۔ پھر خاص خاص صحابہ کرامؓ کے تذکرہ میں ہر ایک کے مخصوص فضائل و مناقب کا ذکر ہو گا ۔</w:t>
      </w:r>
    </w:p>
    <w:p>
      <w:pPr>
        <w:spacing w:before="60" w:after="80" w:line="312" w:lineRule="auto"/>
        <w:ind w:right="288" w:left="288"/>
        <w:jc w:val="right"/>
      </w:pPr>
      <w:r>
        <w:rPr>
          <w:rFonts w:ascii="Jameel Noori Nastaleeq" w:hAnsi="Jameel Noori Nastaleeq"/>
          <w:color w:val="222222"/>
          <w:sz w:val="27"/>
        </w:rPr>
        <w:t>آیت ۱ &lt;hd&gt;وَكَذَٰلِكَ جَعَلْنَاكُمْ أُمَّةً وَسَطًا لِّتَكُونُوا شُهَدَاءَ عَلَى النَّاسِ وَيَكُونَ الرَّسُولُ عَلَيْكُمْ شَهِيدًا .&lt;/hd&gt;</w:t>
      </w:r>
    </w:p>
    <w:p>
      <w:pPr>
        <w:spacing w:before="60" w:after="80" w:line="312" w:lineRule="auto"/>
        <w:ind w:right="288" w:left="288"/>
        <w:jc w:val="right"/>
      </w:pPr>
      <w:r>
        <w:rPr>
          <w:rFonts w:ascii="Jameel Noori Nastaleeq" w:hAnsi="Jameel Noori Nastaleeq"/>
          <w:color w:val="222222"/>
          <w:sz w:val="27"/>
        </w:rPr>
        <w:t>&lt;urref&gt;(سورہ بقرہ آیت نمبر ۱۴۳)&lt;/urref&gt;</w:t>
      </w:r>
    </w:p>
    <w:p>
      <w:pPr>
        <w:spacing w:before="60" w:after="80" w:line="312" w:lineRule="auto"/>
        <w:ind w:right="288" w:left="288"/>
        <w:jc w:val="right"/>
      </w:pPr>
      <w:r>
        <w:rPr>
          <w:rFonts w:ascii="Jameel Noori Nastaleeq" w:hAnsi="Jameel Noori Nastaleeq"/>
          <w:color w:val="222222"/>
          <w:sz w:val="27"/>
        </w:rPr>
        <w:t>ترجمہ : اسی طرح ہم نے تم کو نہایت معتدل امت بنایا تا کہ تم (آخرت میں) لوگوں کے بارے میں گواہی دو اور رسول اللہ صلی اللہ علیہ وسلم تمہارے بارے میں گواہی دیں ۔</w:t>
      </w:r>
    </w:p>
    <w:p>
      <w:pPr>
        <w:spacing w:before="60" w:after="80" w:line="312" w:lineRule="auto"/>
        <w:ind w:right="288" w:left="288"/>
        <w:jc w:val="right"/>
      </w:pPr>
      <w:r>
        <w:rPr>
          <w:rFonts w:ascii="Jameel Noori Nastaleeq" w:hAnsi="Jameel Noori Nastaleeq"/>
          <w:color w:val="222222"/>
          <w:sz w:val="27"/>
        </w:rPr>
        <w:t>اس آیت سے پہلے تحویل قبلہ کا ذخر ہے ۔ مطلب آیت کا یہ ہے کہ جیسے تمہارا قبلہ نہایت صحیح اور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&lt;urref&gt;(1) یعنی فتح مکہ سے پہلے اللہ کے راستے میں مال خرچ کرنے والے جہاد کرنے والوں کا مقام فتح مکہ کے بعد مال خرچ کرنے والوں اور جہاد کرنے والوں سے بلند و برتر ہے ۔ اگرچہ سب ہی صحابہ کرامؓ سے اچھے انجام کا وعدہ ہے ۔</w:t>
      </w:r>
    </w:p>
    <w:p>
      <w:pPr>
        <w:spacing w:before="60" w:after="80" w:line="312" w:lineRule="auto"/>
        <w:ind w:right="288" w:left="288"/>
        <w:jc w:val="right"/>
      </w:pPr>
      <w:r>
        <w:rPr>
          <w:rFonts w:ascii="Jameel Noori Nastaleeq" w:hAnsi="Jameel Noori Nastaleeq"/>
          <w:color w:val="222222"/>
          <w:sz w:val="27"/>
        </w:rPr>
        <w:t>(2) فتح الباری ج ۱ ص ۷ ۔</w:t>
      </w:r>
    </w:p>
    <w:p>
      <w:pPr>
        <w:spacing w:before="60" w:after="80" w:line="312" w:lineRule="auto"/>
        <w:ind w:right="288" w:left="288"/>
        <w:jc w:val="right"/>
      </w:pPr>
      <w:r>
        <w:rPr>
          <w:rFonts w:ascii="Jameel Noori Nastaleeq" w:hAnsi="Jameel Noori Nastaleeq"/>
          <w:color w:val="222222"/>
          <w:sz w:val="27"/>
        </w:rPr>
        <w:t>(3)نووی شرح مسلم ج ۲ ص ۳۰۹ ، تدریب الراوی ج ۱ ٓ ۲۰۹ ، نخبۃ الفکر ص ۸۲ ، امام بخاری نے باب فضائل اصحاب النبی صلی اللہ علیہ وسلم میں بھی یہی تعریف کی ہے ۔&lt;/urref&gt;</w:t>
      </w:r>
    </w:p>
    <w:p>
      <w:pPr>
        <w:spacing w:before="60" w:after="80" w:line="312" w:lineRule="auto"/>
        <w:ind w:right="288" w:left="288"/>
        <w:jc w:val="right"/>
      </w:pPr>
      <w:r>
        <w:rPr>
          <w:rFonts w:ascii="Jameel Noori Nastaleeq" w:hAnsi="Jameel Noori Nastaleeq"/>
          <w:color w:val="222222"/>
          <w:sz w:val="27"/>
        </w:rPr>
        <w:t>معتدل قبلہ ہے اسی طرح تم (صحابہ کرام اور ان کے متبعین) بھی نہایت معتدل امت ہو اور تم آخرت میں دوسری امتوں کے بارے میں گواہ بناےئے جاؤ گے جیسا کہ نبی صلی اللہ علیہ وسلم تمہارے سلسلہ میں گواہ ہوں گے وسط کے معنی بالکل بیچ کا راستہ ہیں جو سب سے زیادہ سیدھا اور معتدل ہوتا ہے ۔ یہ لفظ عربی زبان میں انتہائی تعریف اور مدح کے لئے استعمال ہوتا ہے ۔ اس آیت میں صحابہ کرامؓ اور ان کے متبعین کے بڑے شرف اور عظمت کا ذکر ہے ۔</w:t>
      </w:r>
    </w:p>
    <w:p>
      <w:pPr>
        <w:spacing w:before="60" w:after="80" w:line="312" w:lineRule="auto"/>
        <w:ind w:right="288" w:left="288"/>
        <w:jc w:val="right"/>
      </w:pPr>
      <w:r>
        <w:rPr>
          <w:rFonts w:ascii="Jameel Noori Nastaleeq" w:hAnsi="Jameel Noori Nastaleeq"/>
          <w:color w:val="222222"/>
          <w:sz w:val="27"/>
        </w:rPr>
        <w:t>آیت ۲ &lt;qr&gt;فَالَّذِينَ آمَنُوا بِهِ وَعَزَّرُوهُ وَنَصَرُوهُ وَاتَّبَعُوا النُّورَ الَّذِي أُنزِلَ مَعَهُ ۙ أُولَـٰئِكَ هُمُ الْمُفْلِحُونَ.&lt;/qr&gt;</w:t>
      </w:r>
    </w:p>
    <w:p>
      <w:pPr>
        <w:spacing w:before="60" w:after="80" w:line="312" w:lineRule="auto"/>
        <w:ind w:right="288" w:left="288"/>
        <w:jc w:val="right"/>
      </w:pPr>
      <w:r>
        <w:rPr>
          <w:rFonts w:ascii="Jameel Noori Nastaleeq" w:hAnsi="Jameel Noori Nastaleeq"/>
          <w:color w:val="222222"/>
          <w:sz w:val="27"/>
        </w:rPr>
        <w:t>ترجمہ :سو جو لوگ ان (نبی صلی اللہ علیہ وسلم ) پر ایمان لائے اور ان کی تعظیم کی اور ان کی مدد کی اور اس نور (قرآن) کی اتباع کی جو ان کے ساتھ اترا ہے ۔ ایسے ہی لوگ کامیاب ہونے والے ہیں ۔</w:t>
      </w:r>
    </w:p>
    <w:p>
      <w:pPr>
        <w:spacing w:before="60" w:after="80" w:line="312" w:lineRule="auto"/>
        <w:ind w:right="288" w:left="288"/>
        <w:jc w:val="right"/>
      </w:pPr>
      <w:r>
        <w:rPr>
          <w:rFonts w:ascii="Jameel Noori Nastaleeq" w:hAnsi="Jameel Noori Nastaleeq"/>
          <w:color w:val="222222"/>
          <w:sz w:val="27"/>
        </w:rPr>
        <w:t>اس آیت میں بھی صحابہ کرامؓ کا ذکر ہے کہ وہ لوگ رسول اللہ صلی اللہ علیہ وسلم پر ایمان لانے والے اور آپ کی تعظیم کرنے والے اور مدد کرنے والے ہیں اور اس کے ساتھ ساتھ قرآن مجید کا اتباع کرنے والے ہیں اور ایسے ہی لوگ دنیا و اخرت میں کامیابی و کامرانی سے ہم کنار ہونے والے ہیں ۔</w:t>
      </w:r>
    </w:p>
    <w:p>
      <w:pPr>
        <w:spacing w:before="60" w:after="80" w:line="312" w:lineRule="auto"/>
        <w:ind w:right="288" w:left="288"/>
        <w:jc w:val="right"/>
      </w:pPr>
      <w:r>
        <w:rPr>
          <w:rFonts w:ascii="Jameel Noori Nastaleeq" w:hAnsi="Jameel Noori Nastaleeq"/>
          <w:color w:val="222222"/>
          <w:sz w:val="27"/>
        </w:rPr>
        <w:t>آیت ۳ &lt;qr&gt;لَـٰكِنِ الرَّسُولُ وَالَّذِينَ آمَنُوا مَعَهُ جَاهَدُوا بِأَمْوَالِهِمْ وَأَنفُسِهِمْ ۚ وَأُولَـٰئِكَ لَهُمُ الْخَيْرَاتُ ۖ وَأُولَـٰئِكَ هُمُ الْمُفْلِحُونَ ﴿٨٨﴾ أَعَدَّ اللَّـهُ لَهُمْ جَنَّاتٍ تَجْرِي مِن تَحْتِهَا الْأَنْهَارُ خَالِدِينَ فِيهَا ۚ ذَٰلِكَ الْفَوْزُ الْعَظِيمُ&lt;/qr&gt;</w:t>
      </w:r>
    </w:p>
    <w:p>
      <w:pPr>
        <w:spacing w:before="60" w:after="80" w:line="312" w:lineRule="auto"/>
        <w:ind w:right="288" w:left="288"/>
        <w:jc w:val="right"/>
      </w:pPr>
      <w:r>
        <w:rPr>
          <w:rFonts w:ascii="Jameel Noori Nastaleeq" w:hAnsi="Jameel Noori Nastaleeq"/>
          <w:color w:val="222222"/>
          <w:sz w:val="27"/>
        </w:rPr>
        <w:t>&lt;urref&gt;(سورہ توبہ آیت نمبر ۸۸ ، ۸۹)&lt;/urref&gt;</w:t>
      </w:r>
    </w:p>
    <w:p>
      <w:pPr>
        <w:spacing w:before="60" w:after="80" w:line="312" w:lineRule="auto"/>
        <w:ind w:right="288" w:left="288"/>
        <w:jc w:val="right"/>
      </w:pPr>
      <w:r>
        <w:rPr>
          <w:rFonts w:ascii="Jameel Noori Nastaleeq" w:hAnsi="Jameel Noori Nastaleeq"/>
          <w:color w:val="222222"/>
          <w:sz w:val="27"/>
        </w:rPr>
        <w:t>ترجمہ : لیکن رسول اللہ( صلی اللہ علیہ وسلم ) اور جو لوگ ایمان لائے ان کےساتھ انہوں نے اپنے جان و مال کے ساتھ جہاد کیا اور انہیں کے لئے ہیں ساری خوبیاں اور وہی ہیں کامیاب ہونے والے اللہ نے ان کے لئے ایسے باغات تیار کر رکھے ہیں جن کے نیچے نہریں بہتی ہیں یہ لوگ ہمیشہ ان باغات میں رہنے والے ہیں اور یہی ہے بڑی کامیابی ۔</w:t>
      </w:r>
    </w:p>
    <w:p>
      <w:pPr>
        <w:spacing w:before="60" w:after="80" w:line="312" w:lineRule="auto"/>
        <w:ind w:right="288" w:left="288"/>
        <w:jc w:val="right"/>
      </w:pPr>
      <w:r>
        <w:rPr>
          <w:rFonts w:ascii="Jameel Noori Nastaleeq" w:hAnsi="Jameel Noori Nastaleeq"/>
          <w:color w:val="222222"/>
          <w:sz w:val="27"/>
        </w:rPr>
        <w:t>اس آیت سے پہلے منافقین کا ذکر تھا کہ وہ حیلے بہانے کر کے جہاد سے بچنا چاہتے ہیں اور یہ بھی ذکر تھا کہ ان کی یہ حالت اس وجہ سے تھی کہ اللہ نے ہی ان کے دلوں پر مہر لگا دی ہے اور وہ اپنے نفع و نقصان کو بھی نہیں سمجھ سکتے پھر صحابہ کرامؓ کی مذکورہ تعریف ہے کہ وہ اپنے جان و مال کو اللہ کے راستے میں قربان کرنے کے لئے ہمہ وقت تیار رہتے ہیں ۔ جس کا اجر و ثواب یہ ہے کہ دنیا و آخرت کی کامیابیاں اور کامرانیاں انہیں کے لئے ہیں ۔</w:t>
      </w:r>
    </w:p>
    <w:p>
      <w:pPr>
        <w:spacing w:before="60" w:after="80" w:line="312" w:lineRule="auto"/>
        <w:ind w:right="288" w:left="288"/>
        <w:jc w:val="right"/>
      </w:pPr>
      <w:r>
        <w:rPr>
          <w:rFonts w:ascii="Jameel Noori Nastaleeq" w:hAnsi="Jameel Noori Nastaleeq"/>
          <w:color w:val="222222"/>
          <w:sz w:val="27"/>
        </w:rPr>
        <w:t>آیت ۴ &lt;qr&gt;وَالسَّابِقُونَ الْأَوَّلُونَ مِنَ الْمُهَاجِرِينَ وَالْأَنصَارِ وَالَّذِينَ اتَّبَعُوهُم بِإِحْسَانٍ رَّضِيَ اللَّـهُ عَنْهُمْ وَرَضُوا عَنْهُ وَأَعَدَّ لَهُمْ جَنَّاتٍ تَجْرِي تَحْتَهَا الْأَنْهَارُ خَالِدِينَ فِيهَا أَبَدًا ۚ ذَٰلِكَ الْفَوْزُ الْعَظِيمُ &lt;/qr&gt;</w:t>
      </w:r>
    </w:p>
    <w:p>
      <w:pPr>
        <w:spacing w:before="60" w:after="80" w:line="312" w:lineRule="auto"/>
        <w:ind w:right="288" w:left="288"/>
        <w:jc w:val="right"/>
      </w:pPr>
      <w:r>
        <w:rPr>
          <w:rFonts w:ascii="Jameel Noori Nastaleeq" w:hAnsi="Jameel Noori Nastaleeq"/>
          <w:color w:val="222222"/>
          <w:sz w:val="27"/>
        </w:rPr>
        <w:t>&lt;urref&gt;(سورہ توبہ آیت نمبر ۱۰۰)&lt;/urref&gt;</w:t>
      </w:r>
    </w:p>
    <w:p>
      <w:pPr>
        <w:spacing w:before="60" w:after="80" w:line="312" w:lineRule="auto"/>
        <w:ind w:right="288" w:left="288"/>
        <w:jc w:val="right"/>
      </w:pPr>
      <w:r>
        <w:rPr>
          <w:rFonts w:ascii="Jameel Noori Nastaleeq" w:hAnsi="Jameel Noori Nastaleeq"/>
          <w:color w:val="222222"/>
          <w:sz w:val="27"/>
        </w:rPr>
        <w:t>ترجمہ : مہاجرین اور انصار صحابہ کرامؓ (ایماب لائے ہیں) اور جو سابقین اولین جو ان کے متبعین ہیں نیکی کے کاموں میں ، اللہ راضی ہو ان سے اور وہ راضی ہوئے اللہ سے اور اللہ نے ان کے لئے ایسے باغات تیار کر</w:t>
      </w:r>
    </w:p>
    <w:p>
      <w:pPr>
        <w:spacing w:before="60" w:after="80" w:line="312" w:lineRule="auto"/>
        <w:ind w:right="288" w:left="288"/>
        <w:jc w:val="right"/>
      </w:pPr>
      <w:r>
        <w:rPr>
          <w:rFonts w:ascii="Jameel Noori Nastaleeq" w:hAnsi="Jameel Noori Nastaleeq"/>
          <w:color w:val="222222"/>
          <w:sz w:val="27"/>
        </w:rPr>
        <w:t>رکھے ہیں جن کے نیچے نہریں بہتی ہیں ، وہ ان باغات میں ہمیشہ رہنے والے ہیں یہ بڑی کامیابی ہے ۔</w:t>
      </w:r>
    </w:p>
    <w:p>
      <w:pPr>
        <w:spacing w:before="60" w:after="80" w:line="312" w:lineRule="auto"/>
        <w:ind w:right="288" w:left="288"/>
        <w:jc w:val="right"/>
      </w:pPr>
      <w:r>
        <w:rPr>
          <w:rFonts w:ascii="Jameel Noori Nastaleeq" w:hAnsi="Jameel Noori Nastaleeq"/>
          <w:color w:val="222222"/>
          <w:sz w:val="27"/>
        </w:rPr>
        <w:t>اس آیت میں ان صحابہ کرامؓ کی فضیلت کا ذکر ہے جو اولین ایمان لانے والے ہیں خواہ وہ مدینہ طیبہ کے رہنے والے انصار ہوں یا باہر سے آنے والے مہاجرین ہوں پھر یہ بھی مذکور ہے کہ اس فضیلت میں بعد ایمان لانے والے صحابہ کرام اور ان کے بعد اہل ایمان بھی شریک ہیں ۔</w:t>
      </w:r>
    </w:p>
    <w:p>
      <w:pPr>
        <w:spacing w:before="60" w:after="80" w:line="312" w:lineRule="auto"/>
        <w:ind w:right="288" w:left="288"/>
        <w:jc w:val="right"/>
      </w:pPr>
      <w:r>
        <w:rPr>
          <w:rFonts w:ascii="Jameel Noori Nastaleeq" w:hAnsi="Jameel Noori Nastaleeq"/>
          <w:color w:val="222222"/>
          <w:sz w:val="27"/>
        </w:rPr>
        <w:t>آیت ۵ &lt;qr&gt;مِّنَ الْمُؤْمِنِينَ رِجَالٌ صَدَقُوا مَا عَاهَدُوا اللَّـهَ عَلَيْهِ ۖ فَمِنْهُم مَّن قَضَىٰ نَحْبَهُ وَمِنْهُم مَّن يَنتَظِرُ ۖ وَمَا بَدَّلُوا تَبْدِيلًا&lt;/qr&gt;</w:t>
      </w:r>
    </w:p>
    <w:p>
      <w:pPr>
        <w:spacing w:before="60" w:after="80" w:line="312" w:lineRule="auto"/>
        <w:ind w:right="288" w:left="288"/>
        <w:jc w:val="right"/>
      </w:pPr>
      <w:r>
        <w:rPr>
          <w:rFonts w:ascii="Jameel Noori Nastaleeq" w:hAnsi="Jameel Noori Nastaleeq"/>
          <w:color w:val="222222"/>
          <w:sz w:val="27"/>
        </w:rPr>
        <w:t>&lt;urref&gt;(سورہ احزاب آیت نمبر ۲۳)&lt;/urref&gt;</w:t>
      </w:r>
    </w:p>
    <w:p>
      <w:pPr>
        <w:spacing w:before="60" w:after="80" w:line="312" w:lineRule="auto"/>
        <w:ind w:right="288" w:left="288"/>
        <w:jc w:val="right"/>
      </w:pPr>
      <w:r>
        <w:rPr>
          <w:rFonts w:ascii="Jameel Noori Nastaleeq" w:hAnsi="Jameel Noori Nastaleeq"/>
          <w:color w:val="222222"/>
          <w:sz w:val="27"/>
        </w:rPr>
        <w:t>ترجمہ : مومنین میں بعض لوگ ایسے ہیں کہ انہوں نے اللہ سے جو عہد کیا تھا اس کو پورا کر دکھایا پھر ان میں بعض تو ایسے ہیں جو اپنی نذر پوری کر چکے اور بعض (نذر کو پورا کرنے) کے منتظر ہیں ۔</w:t>
      </w:r>
    </w:p>
    <w:p>
      <w:pPr>
        <w:spacing w:before="60" w:after="80" w:line="312" w:lineRule="auto"/>
        <w:ind w:right="288" w:left="288"/>
        <w:jc w:val="right"/>
      </w:pPr>
      <w:r>
        <w:rPr>
          <w:rFonts w:ascii="Jameel Noori Nastaleeq" w:hAnsi="Jameel Noori Nastaleeq"/>
          <w:color w:val="222222"/>
          <w:sz w:val="27"/>
        </w:rPr>
        <w:t>اس آیت کے شان نزول کے بارے میں امام ترمذیؒ نے یہ روایت ذکر کی ہے کہ “حضرت انس بن مالکؓ کہتے ہیں کہ میرے چچا حضرت انس بن نضرؓ کسی وجہ سے غزوہ بدر میں شریک نہ ہو سکے تھے جس کا انہیں بہت افسوس تھا انہوں نے کہا کہ اگر اللہ تعالیٰ آئندہ کوئی جہاد کا موقعہ عطا فرمائے گا تو اللہ دیکھے گا کہ میں کیا کرتا ہوں ، پھر جب آئندہ سال ہی غزوہ احد کا واقعہ پیش آیا تو حضرت انس بن نضرؓ اس میں شریک ہوئے اور جان کی بازی لگا دی اور شہید ہو گئے ان کے جسم پر اسی سے زائد زخم تھے کسی طرح صورت پہنچانی نہ جاتی تھی ان کی بہن نے انگلیوں سے اپنے بھائی کو پہچانا ۔ (1)” بعض دیگر صحابہ کرامؓ نے بھی اسی طرح کا عہد کیا تھا لیکن ابھی شہادت مقدر نہ تھی وہ منتظر شہادت رہے ۔ مذکورہ آیت میں دونوں طرح کے صحابہ کرام کا ذکر ہے ۔</w:t>
      </w:r>
    </w:p>
    <w:p>
      <w:pPr>
        <w:spacing w:before="60" w:after="80" w:line="312" w:lineRule="auto"/>
        <w:ind w:right="288" w:left="288"/>
        <w:jc w:val="right"/>
      </w:pPr>
      <w:r>
        <w:rPr>
          <w:rFonts w:ascii="Jameel Noori Nastaleeq" w:hAnsi="Jameel Noori Nastaleeq"/>
          <w:color w:val="222222"/>
          <w:sz w:val="27"/>
        </w:rPr>
        <w:t>آیت ۶  &lt;qr&gt;لَّقَدْ رَضِيَ اللَّـهُ عَنِ الْمُؤْمِنِينَ إِذْ يُبَايِعُونَكَ تَحْتَ الشَّجَرَةِ&lt;/qr&gt;</w:t>
      </w:r>
    </w:p>
    <w:p>
      <w:pPr>
        <w:spacing w:before="60" w:after="80" w:line="312" w:lineRule="auto"/>
        <w:ind w:right="288" w:left="288"/>
        <w:jc w:val="right"/>
      </w:pPr>
      <w:r>
        <w:rPr>
          <w:rFonts w:ascii="Jameel Noori Nastaleeq" w:hAnsi="Jameel Noori Nastaleeq"/>
          <w:color w:val="222222"/>
          <w:sz w:val="27"/>
        </w:rPr>
        <w:t>&lt;urref&gt;(سورہ فتح آیت نمبر ۱۸)&lt;/urref&gt;</w:t>
      </w:r>
    </w:p>
    <w:p>
      <w:pPr>
        <w:spacing w:before="60" w:after="80" w:line="312" w:lineRule="auto"/>
        <w:ind w:right="288" w:left="288"/>
        <w:jc w:val="right"/>
      </w:pPr>
      <w:r>
        <w:rPr>
          <w:rFonts w:ascii="Jameel Noori Nastaleeq" w:hAnsi="Jameel Noori Nastaleeq"/>
          <w:color w:val="222222"/>
          <w:sz w:val="27"/>
        </w:rPr>
        <w:t>ترجمہ : بے شک اللہ تعالیٰ خوش ہوا مومنین سے جب کہ وہ بیعت کر رہے تھے تم سے درخت کے نیچے ۔</w:t>
      </w:r>
    </w:p>
    <w:p>
      <w:pPr>
        <w:spacing w:before="60" w:after="80" w:line="312" w:lineRule="auto"/>
        <w:ind w:right="288" w:left="288"/>
        <w:jc w:val="right"/>
      </w:pPr>
      <w:r>
        <w:rPr>
          <w:rFonts w:ascii="Jameel Noori Nastaleeq" w:hAnsi="Jameel Noori Nastaleeq"/>
          <w:color w:val="222222"/>
          <w:sz w:val="27"/>
        </w:rPr>
        <w:t>اس آیت میں بیعت رضوان کا ذکر ہے اور اس آیت ہی کی وجہ سے اس بیعت کو بیعت رضوان کہتے ہیں اس کا قصہ یوں تھا کہ ذیقعدہ ۶؁ھ میں آپ صحابہ کی ایک جمیعت کے ساتھ مدینہ طیبہ سے عمرہ کے ارادے سے مکہ معظمہ کے لئے نکلے ۔ ابھی راستے ہی میں تھے کہ آپ کو اطلاع ملی کہ اہل مکہ مزاحمت کے لئے تیار ہیں اور کسی طرح آپ کو اور آپ کے صحابہؓ کو عمرہ کی ادائیگی کے لئے بھی مکہ میں داخل ہونے کی اجازت نہیں دیں گے ۔ آپ نے مقام حدیبیہ میں قیام فرمایا اور اہل مکہ سے مصالحت کی گفتگو کرنے اور اپنی آمد کی غرض واضح کرنے کے لئے حضرت عثمانؓ کو مکہ بھیجا ، اہل مکہ نے حضرت عثمانؓ کو نظر بند کر لیا ۔ جب حضرت عثمانؓ کے آنے میں تاخیر ہوئی تو صحابہ کرام میں یہ خبر عام ہو گئی کہ حضرت عثمان شہید کر دئیے گئے ۔ آپ صلی اللہ علیہ وسلم نے اس وقت صحابہ۹ کرام سے جہاد و قتال پر بیعت لی تھی جس کا حاصل یہ تھا کہ اگر جنگ کی نوبت آئی تو آخر دم تک ساتھ دیں گے صحابہ کرامؓ نے پورے جوش و ولولہ اور صدق دل کے ساتھ آپ کے دست مبارک</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&lt;urref&gt;(1) ترمذی جلد ثانی ۔ تفسیر سورہ احزاب ۔&lt;/urref&gt;</w:t>
      </w:r>
    </w:p>
    <w:p>
      <w:pPr>
        <w:spacing w:before="60" w:after="80" w:line="312" w:lineRule="auto"/>
        <w:ind w:right="288" w:left="288"/>
        <w:jc w:val="right"/>
      </w:pPr>
      <w:r>
        <w:rPr>
          <w:rFonts w:ascii="Jameel Noori Nastaleeq" w:hAnsi="Jameel Noori Nastaleeq"/>
          <w:color w:val="222222"/>
          <w:sz w:val="27"/>
        </w:rPr>
        <w:t>پر یہ بیعت کی تھی ۔ اللہ تعالیٰ نے اس بیعت پر اپنی خوشی اور رضامندی کا اظہار فرمایا ۔ اس آیت کے بعد کئی آیات اسی واقعہ سے متعلق ہیں جن میں صحابہ کرام کی تعریف و توصیف اور ان پر اللہ کی عظیم احسانات کا تذکرہ ہے ۔</w:t>
      </w:r>
    </w:p>
    <w:p>
      <w:pPr>
        <w:spacing w:before="60" w:after="80" w:line="312" w:lineRule="auto"/>
        <w:ind w:right="288" w:left="288"/>
        <w:jc w:val="right"/>
      </w:pPr>
      <w:r>
        <w:rPr>
          <w:rFonts w:ascii="Jameel Noori Nastaleeq" w:hAnsi="Jameel Noori Nastaleeq"/>
          <w:color w:val="222222"/>
          <w:sz w:val="27"/>
        </w:rPr>
        <w:t>آیت ۷ &lt;qr&gt;مُّحَمَّدٌ رَّسُولُ اللَّـهِ ۚ وَالَّذِينَ مَعَهُ أَشِدَّاءُ عَلَى الْكُفَّارِ رُحَمَاءُ بَيْنَهُمْ ۖتَرَاهُمْ رُكَّعًا سُجَّدًا يَبْتَغُونَ فَضْلًا مِّنَ اللَّـهِ وَرِضْوَانًا ۖ سِيمَاهُمْ فِي وُجُوهِهِم مِّنْ أَثَرِ السُّجُودِ ۚ ذَٰلِكَ مَثَلُهُمْ فِي التَّوْرَاةِ ۚ وَمَثَلُهُمْ فِي الْإِنجِيلِ&lt;/qr&gt;</w:t>
      </w:r>
    </w:p>
    <w:p>
      <w:pPr>
        <w:spacing w:before="60" w:after="80" w:line="312" w:lineRule="auto"/>
        <w:ind w:right="288" w:left="288"/>
        <w:jc w:val="right"/>
      </w:pPr>
      <w:r>
        <w:rPr>
          <w:rFonts w:ascii="Jameel Noori Nastaleeq" w:hAnsi="Jameel Noori Nastaleeq"/>
          <w:color w:val="222222"/>
          <w:sz w:val="27"/>
        </w:rPr>
        <w:t>&lt;urref&gt;(سورہ فتح آیت نمبر ۲۹)&lt;/urref&gt;</w:t>
      </w:r>
    </w:p>
    <w:p>
      <w:pPr>
        <w:spacing w:before="60" w:after="80" w:line="312" w:lineRule="auto"/>
        <w:ind w:right="288" w:left="288"/>
        <w:jc w:val="right"/>
      </w:pPr>
      <w:r>
        <w:rPr>
          <w:rFonts w:ascii="Jameel Noori Nastaleeq" w:hAnsi="Jameel Noori Nastaleeq"/>
          <w:color w:val="222222"/>
          <w:sz w:val="27"/>
        </w:rPr>
        <w:t>ترجمہ : محمد رسول اللہ اور ان کے ساتھی کافروں پر بہت سخت اور آپس میں نرم دل ہیں ، تم ان کو رکوع و سجدے میں دیکھو گے وہ اللہ کے فضل اور اس کی رضامندی کے خواہاں ہیں ۔ سجدے کے اثر سے ان کے چہروں پر ان کی نشانیاں ہین یہی شان ان کی تورات اور انجیل میں مذکور ہے ۔</w:t>
      </w:r>
    </w:p>
    <w:p>
      <w:pPr>
        <w:spacing w:before="60" w:after="80" w:line="312" w:lineRule="auto"/>
        <w:ind w:right="288" w:left="288"/>
        <w:jc w:val="right"/>
      </w:pPr>
      <w:r>
        <w:rPr>
          <w:rFonts w:ascii="Jameel Noori Nastaleeq" w:hAnsi="Jameel Noori Nastaleeq"/>
          <w:color w:val="222222"/>
          <w:sz w:val="27"/>
        </w:rPr>
        <w:t>یہ آیت بھی سورہ فتح کی آیت ہے اور سلسلہ کلام بھی بیعت رضوان کا ہے اس میں صحابہ کرام کی جو خوبیاں بیان فرمائی ہیں وہ کسی تفسیر و تشریح کی محتاج نہیں ہیں ۔</w:t>
      </w:r>
    </w:p>
    <w:p>
      <w:pPr>
        <w:spacing w:before="60" w:after="80" w:line="312" w:lineRule="auto"/>
        <w:ind w:right="288" w:left="288"/>
        <w:jc w:val="right"/>
      </w:pPr>
      <w:r>
        <w:rPr>
          <w:rFonts w:ascii="Jameel Noori Nastaleeq" w:hAnsi="Jameel Noori Nastaleeq"/>
          <w:color w:val="222222"/>
          <w:sz w:val="27"/>
        </w:rPr>
        <w:t>آیت ۸ &lt;qr&gt;يُسَبِّحُ لَهُ فِيهَا بِالْغُدُوِّ وَالْآصَالِ ﴿٣٦﴾ رِجَالٌ لَّا تُلْهِيهِمْ تِجَارَةٌ وَلَا بَيْعٌ عَن ذِكْرِ اللَّـهِ وَإِقَامِ الصَّلَاةِ وَإِيتَاءِ الزَّكَاةِ ۙ يَخَافُونَ يَوْمًا تَتَقَلَّبُ فِيهِ الْقُلُوبُ وَالْأَبْصَارُ&lt;/qr&gt;</w:t>
      </w:r>
    </w:p>
    <w:p>
      <w:pPr>
        <w:spacing w:before="60" w:after="80" w:line="312" w:lineRule="auto"/>
        <w:ind w:right="288" w:left="288"/>
        <w:jc w:val="right"/>
      </w:pPr>
      <w:r>
        <w:rPr>
          <w:rFonts w:ascii="Jameel Noori Nastaleeq" w:hAnsi="Jameel Noori Nastaleeq"/>
          <w:color w:val="222222"/>
          <w:sz w:val="27"/>
        </w:rPr>
        <w:t>&lt;urref&gt;(سورہ نور آیت نمبر ۳۷)&lt;/urref&gt;</w:t>
      </w:r>
    </w:p>
    <w:p>
      <w:pPr>
        <w:spacing w:before="60" w:after="80" w:line="312" w:lineRule="auto"/>
        <w:ind w:right="288" w:left="288"/>
        <w:jc w:val="right"/>
      </w:pPr>
      <w:r>
        <w:rPr>
          <w:rFonts w:ascii="Jameel Noori Nastaleeq" w:hAnsi="Jameel Noori Nastaleeq"/>
          <w:color w:val="222222"/>
          <w:sz w:val="27"/>
        </w:rPr>
        <w:t>ترجمہ : پاکی بیان کرتے ہیں ان میں (مساجد میں) ایسے مرد جن کو تجارت اور خرید و فروخت غافل نہیں کرتی اللہ کی یاد سے اور نماز قائم کرنے سے اور زکوٰۃ ادا کرنے سے وہ لوگ ڈرتے رہتے ہیں اس دن سے جس میں الٹ جائیں گے دل اور آنکھیں ۔</w:t>
      </w:r>
    </w:p>
    <w:p>
      <w:pPr>
        <w:spacing w:before="60" w:after="80" w:line="312" w:lineRule="auto"/>
        <w:ind w:right="288" w:left="288"/>
        <w:jc w:val="right"/>
      </w:pPr>
      <w:r>
        <w:rPr>
          <w:rFonts w:ascii="Jameel Noori Nastaleeq" w:hAnsi="Jameel Noori Nastaleeq"/>
          <w:color w:val="222222"/>
          <w:sz w:val="27"/>
        </w:rPr>
        <w:t>اس سے پہلی آیت میں مساجد کا ذکر ہے اس آیت مین مساجد کو آباد کرنے والے مردان خدا کا تذکرہ ہے کہ وہ اللہ کے بندے مساجد کو آباد کرتے ہیں اور جب مساجد سے باہر اپنے کاموں میں مشغول ہوتے ہیں تب بھی اللہ کی یاد اور اقات صلوٰۃ و ایتاء زکوٰۃ سے غافل نہیں ہوتے اور اس کی وجہ یہ ہے کہ وہ روز قیامت سے ڈرتے ہیں ۔</w:t>
      </w:r>
    </w:p>
    <w:p>
      <w:pPr>
        <w:spacing w:before="60" w:after="80" w:line="312" w:lineRule="auto"/>
        <w:ind w:right="288" w:left="288"/>
        <w:jc w:val="right"/>
      </w:pPr>
      <w:r>
        <w:rPr>
          <w:rFonts w:ascii="Jameel Noori Nastaleeq" w:hAnsi="Jameel Noori Nastaleeq"/>
          <w:color w:val="222222"/>
          <w:sz w:val="27"/>
        </w:rPr>
        <w:t>صحابہ کرام کا تذکرہ اور ان کی توصیف و تعریف اور ان کے مناقب و فضائل کا بیان قرآن مجید میں اور بھی بہت سی آیات میں ہے ۔ تطویل کے خیال سے صرف ان ہی آیات پر اکتفا کرتا ہوں ۔ اس کے بعد اسی سلسلہ کی چند احادیث ذکر کی جاتی ہیں ۔ جن میں صحابہ کرام کے فضائل و مناقب اور شرف صحابیت کی عظمت کا ذکر ہے ۔</w:t>
      </w:r>
    </w:p>
    <w:p>
      <w:pPr>
        <w:spacing w:before="60" w:after="80" w:line="312" w:lineRule="auto"/>
        <w:ind w:right="288" w:left="288"/>
        <w:jc w:val="right"/>
      </w:pPr>
      <w:r>
        <w:rPr>
          <w:rFonts w:ascii="Jameel Noori Nastaleeq" w:hAnsi="Jameel Noori Nastaleeq"/>
          <w:color w:val="222222"/>
          <w:sz w:val="27"/>
        </w:rPr>
        <w:t>&lt;hd&gt;حدیث ۱ عَنْ عَائِشَةَ، قَالَتْ: سَأَلَ رَجُلٌ النَّبِيَّ صَلَّى اللهُ عَلَيْهِ وَسَلَّمَ أَيُّ النَّاسِ خَيْرٌ؟ قَالَ: «الْقَرْنُ الَّذِي أَنَا فِيهِ، ثُمَّ الثَّانِي، ثُمَّ الثَّالِثُ»&lt;/hd&gt;</w:t>
      </w:r>
    </w:p>
    <w:p>
      <w:pPr>
        <w:spacing w:before="60" w:after="80" w:line="312" w:lineRule="auto"/>
        <w:ind w:right="288" w:left="288"/>
        <w:jc w:val="right"/>
      </w:pPr>
      <w:r>
        <w:rPr>
          <w:rFonts w:ascii="Jameel Noori Nastaleeq" w:hAnsi="Jameel Noori Nastaleeq"/>
          <w:color w:val="222222"/>
          <w:sz w:val="27"/>
        </w:rPr>
        <w:t>&lt;urref&gt;(صحیح مسلم ج ۲ ص ۳۱۰)&lt;/urref&gt;</w:t>
      </w:r>
    </w:p>
    <w:p>
      <w:pPr>
        <w:spacing w:before="60" w:after="80" w:line="312" w:lineRule="auto"/>
        <w:ind w:right="288" w:left="288"/>
        <w:jc w:val="right"/>
      </w:pPr>
      <w:r>
        <w:rPr>
          <w:rFonts w:ascii="Jameel Noori Nastaleeq" w:hAnsi="Jameel Noori Nastaleeq"/>
          <w:color w:val="222222"/>
          <w:sz w:val="27"/>
        </w:rPr>
        <w:t>ترجمہ : حضرت عائشہ رضی اللہ عنہا فرماتی ہیں کہ ایک شخص نے رسول اللہ صلی اللہ علیہ وسلم سے سوال کیا کہ سب سے بہتر کس زمانے کے لوگ ہیں ؟ آپ نے ارشاد فرمایا کہ سب سے بہتر میرے زمانہ کے لوگ ہیں ، پھر ان کے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