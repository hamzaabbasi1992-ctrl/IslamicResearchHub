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منتخب تقاریر (کل واقعات و مضامین: 64)</w:t>
      </w:r>
    </w:p>
    <w:p>
      <w:pPr>
        <w:spacing w:after="240"/>
      </w:pPr>
    </w:p>
    <w:p>
      <w:pPr>
        <w:spacing w:before="280" w:after="80"/>
        <w:jc w:val="right"/>
      </w:pPr>
      <w:r>
        <w:rPr>
          <w:rFonts w:ascii="Jameel Noori Nastaleeq" w:hAnsi="Jameel Noori Nastaleeq"/>
          <w:b/>
          <w:color w:val="1B365D"/>
          <w:sz w:val="34"/>
        </w:rPr>
        <w:t>واقعہ / مضمون 1: تفصیلات</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۲</w:t>
      </w:r>
    </w:p>
    <w:p>
      <w:pPr>
        <w:spacing w:before="60" w:after="80" w:line="312" w:lineRule="auto"/>
        <w:ind w:right="288" w:left="288"/>
        <w:jc w:val="right"/>
      </w:pPr>
      <w:r>
        <w:rPr>
          <w:rFonts w:ascii="Jameel Noori Nastaleeq" w:hAnsi="Jameel Noori Nastaleeq"/>
          <w:color w:val="222222"/>
          <w:sz w:val="27"/>
        </w:rPr>
        <w:t>تفصیلات نام کتاب: منتخب تقاریر نام مرتب: مولانا نظام الدین صاحب قاسمیؔ 8180963955 کمپوزنگ: رفیق احمد اشاعتیؔ کٹیہاری پروف ریڈنگ: شفیع احمدصاحب قاسمیؔ،اِجرا، مدھوبنی سیٹنگ: (مولانا)محمد مہرعلی قاسمیؔ (دھنباد، جھارکھنڈ) جامعہ اکل کوا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 خادم القرآن والمساجد حضرت مولانا غلام محمد صا حب وستانوی حفظہ اللہ ورعاہٗ بانی ورئیس...</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۶</w:t>
      </w:r>
    </w:p>
    <w:p>
      <w:pPr>
        <w:spacing w:before="60" w:after="80" w:line="312" w:lineRule="auto"/>
        <w:ind w:right="288" w:left="288"/>
        <w:jc w:val="right"/>
      </w:pPr>
      <w:r>
        <w:rPr>
          <w:rFonts w:ascii="Jameel Noori Nastaleeq" w:hAnsi="Jameel Noori Nastaleeq"/>
          <w:color w:val="222222"/>
          <w:sz w:val="27"/>
        </w:rPr>
        <w:t>خادم القرآن والمساجد حضرت مولانا غلام محمد صا حب وستانوی حفظہ اللہ ورعاہٗ بانی ورئیس: جامعہ اسلامیہ اشا عت العلوم ا کل کوا نندوربار (مہاراشٹر) حامدًا ومصلیًا ومسلمًا مدارس دینیہ جو دینی قلعے ہیں اور اِن مدارس میں طلبہ کی تعلیم وتربیت کا اہم کام ہورہا ہے، مدارس دینیہ امتِ محمدیہ کے لیے ا للہ کی ایک بڑی نعمت ہے، ان مدارس میں طلبائے عظام کو ہر طرح سے علم وعمل سے آرا ستہ کیا جا تا ہے۔ مدارس میں حفاظ، قراء ، مبلغین اور مقررین تیار کئے جاتے ہیں ، مدا رس میں تدریسی اوقات کے علاوہ خارج اوقا ت میں طلبہ کو تحریری وتقریری مشق کرائی جاتی ہے، ان ہی طلبہ کوتقریری میدان میں کا م آنے والی تقاریر کا ایک مجموعہ جامعہ کے استاذ مولانا نظام الدین صاحب قاسمیؔ کی نگرانی میں شائع کیا جارہا ہے اور انشاء اللہ اس کام کو مزید آگے بڑھایا جائے گا۔ اللہ تعالیٰ جامعہ کی اِس کاوش کو قبول فرمائے اور طلبۂ مدارس کے لیے اس سلسلے کو مفید بنائے۔ (مولانا) غلام محمد(صاحب) وستانوی رئیس الجامعہ اکل کوا ۲۴/ ۰۹/۲۰۱۱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 تقریر کی تیاری کیسے کریں ؟</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۹</w:t>
      </w:r>
    </w:p>
    <w:p>
      <w:pPr>
        <w:spacing w:before="60" w:after="80" w:line="312" w:lineRule="auto"/>
        <w:ind w:right="288" w:left="288"/>
        <w:jc w:val="right"/>
      </w:pPr>
      <w:r>
        <w:rPr>
          <w:rFonts w:ascii="Jameel Noori Nastaleeq" w:hAnsi="Jameel Noori Nastaleeq"/>
          <w:color w:val="222222"/>
          <w:sz w:val="27"/>
        </w:rPr>
        <w:t>تقریر کی تیاری کیسے کریں ؟ تقریر کی تیاری کے پانچ مراحل: جب آپ کو کسی موضوع پر تقریر کرنے کو کہا جائے تو اس کی تیاری کے لیے بالترتیب ذیل کے پانچ مراحل پر عمل کیجیے ۔ ان شا ء اللہ تقریر تیار ہو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 تقریر کی تیاری کے پانچ مراحل:</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۹</w:t>
      </w:r>
    </w:p>
    <w:p>
      <w:pPr>
        <w:spacing w:before="60" w:after="80" w:line="312" w:lineRule="auto"/>
        <w:ind w:right="288" w:left="288"/>
        <w:jc w:val="right"/>
      </w:pPr>
      <w:r>
        <w:rPr>
          <w:rFonts w:ascii="Jameel Noori Nastaleeq" w:hAnsi="Jameel Noori Nastaleeq"/>
          <w:color w:val="222222"/>
          <w:sz w:val="27"/>
        </w:rPr>
        <w:t>تقریر کی تیاری کے پانچ مراحل: جب آپ کو کسی موضوع پر تقریر کرنے کو کہا جائے تو اس کی تیاری کے لیے بالترتیب ذیل کے پانچ مراحل پر عمل کیجیے ۔ ان شا ء اللہ تقریر تیار ہو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 مواد کی فراہمی:</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۹</w:t>
      </w:r>
    </w:p>
    <w:p>
      <w:pPr>
        <w:spacing w:before="60" w:after="80" w:line="312" w:lineRule="auto"/>
        <w:ind w:right="288" w:left="288"/>
        <w:jc w:val="right"/>
      </w:pPr>
      <w:r>
        <w:rPr>
          <w:rFonts w:ascii="Jameel Noori Nastaleeq" w:hAnsi="Jameel Noori Nastaleeq"/>
          <w:color w:val="222222"/>
          <w:sz w:val="27"/>
        </w:rPr>
        <w:t>مواد کی فراہمی: سب سے پہلے اس موضو ع کے متعلق آیات قرآنی، احادیث نبوی، صحابہ کرام رضی اللہ عنہم کے واقعات، بزرگان دین کے حکایات، منفرد اور اچھو تے نکات اور ذاتی مشاہدات وتأثرات ترتیب وار جمع کریں ۔ پھر موضوع کی مناسبت سے ایک آدھ لطیفہ، چٹکلہ اور تین چار اشعار تلاش کرلیں تاکہ انہیں مناسب جگہ ٹانکاجاسکے ۔ اس کام کے لیے آپ کو دو چیزیں کام آئیں گی، ذاتی یادداشتیں اور کتب بینی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 ذاتی یا دداشتیں :</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۹</w:t>
      </w:r>
    </w:p>
    <w:p>
      <w:pPr>
        <w:spacing w:before="60" w:after="80" w:line="312" w:lineRule="auto"/>
        <w:ind w:right="288" w:left="288"/>
        <w:jc w:val="right"/>
      </w:pPr>
      <w:r>
        <w:rPr>
          <w:rFonts w:ascii="Jameel Noori Nastaleeq" w:hAnsi="Jameel Noori Nastaleeq"/>
          <w:color w:val="222222"/>
          <w:sz w:val="27"/>
        </w:rPr>
        <w:t>ذاتی یا دداشتیں : خطابت کی بنیادعلم ہے اور یا دداشتیں انسان کے لیے علم کا سرمایہ ہو تی ہیں ۔ کسی بھی موضوع سے متعلق تقریر تیار کرتے وقت مقررکے لیے ضروری ہے کہ سب سے پہلے وہ اپنی ذاتی یا داشتوں کو ٹٹولے، کھر چے اور کریدے ۔ذہن کے نہاں خانوں میں موضوع سے متعلق اُسے بہت سے مواد اور اشعار بکھرے پڑے ملیں گے ۔ان سب کو وہ احاطۂ تحریر میں لے 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 کتب بینی:</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۹</w:t>
      </w:r>
    </w:p>
    <w:p>
      <w:pPr>
        <w:spacing w:before="60" w:after="80" w:line="312" w:lineRule="auto"/>
        <w:ind w:right="288" w:left="288"/>
        <w:jc w:val="right"/>
      </w:pPr>
      <w:r>
        <w:rPr>
          <w:rFonts w:ascii="Jameel Noori Nastaleeq" w:hAnsi="Jameel Noori Nastaleeq"/>
          <w:color w:val="222222"/>
          <w:sz w:val="27"/>
        </w:rPr>
        <w:t>کتب بینی: دوسرے مرحلہ میں وہ اپنے وسعت مطالعہ پر نظر دوڑائے کہ متعلقہ موضوع پر اُس نے کن کن کتب اور کن کن رسائل میں کچھ پڑھا تھا؟ ممکن ہو تو دوبارہ ان کتب سے استفادہ کرے ۔ ورنہ جو کچھ یاد ہے اسے ہی آئینۂ تحریر میں اتارے ۔ مزید مطالعہ کے لیے وہ اپنے ادبی دو ستو ں اور اساتذہ واہلِ علم سے رہنمائی حاصل کر سکتا ہے، کہ اسے کون سی کتب پڑھنی چاہیے؟ اب آگے بڑھنے سے پہلے تین چیزیں مزید منتخب فرمالیں ، تاکہ تقریر کے لیے درکار موادمکمل ہو جائے ۔ ایک تو مختصر ومنفرد الفاظ پر مشتمل خطبہ ؛ دوسرے غیر روایتی اور خوب صورت الفاظ پر مشتمل آغاز؛ تیسرے تقریر کے خلاصہ اور واضح پیغام پر مشتمل بامعنی اور دل کش اختتام ۔ یہ تین چیزیں بھی اگر متأثر کن اور معیاری ہیں ، تو سمجھیے کہ آپ نے پچاس فیصد کام، کامیابی سے مکمل کرلیا ہے ۔ اب ذرایادداشت پر نظر دوڑائیے ۔ آپ کے پاس بالترتیب یہ دس چیزیں جمع ہو چکی ہیں ، جو کسی بھی اچھی تقریر کے لیے بنیادی عناصرہو تی ہیں : (۱)خطبہ ( مختصر ومنفرد) (۲)افتتاحی الفاظ (غیرروایتی ) (۳)آیات قرآنیہ (۴)احادیث نبویہ (۵)مستند واقعات (۶)کو ئی منفرد خیال یا اچھوتا نکتہ (۷) ذاتی مشاہدات وتأثرات (۸ )لطائف اور چٹکلے (۹) موضوع سے متعلق معیاری اشعار (۱۰ )بامعنی اور خوب صورت اختتام یادرکھیے ! یہ سب چیزیں ہر تقریر میں لازمی نہیں لیکن اچھی اور معیاری تقریر کاقوام بنیادی طو ر پر اِن ہی دس عناصر سے تیار ہو 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 ایک چبھتا ہوا سوال:</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۱۰</w:t>
      </w:r>
    </w:p>
    <w:p>
      <w:pPr>
        <w:spacing w:before="60" w:after="80" w:line="312" w:lineRule="auto"/>
        <w:ind w:right="288" w:left="288"/>
        <w:jc w:val="right"/>
      </w:pPr>
      <w:r>
        <w:rPr>
          <w:rFonts w:ascii="Jameel Noori Nastaleeq" w:hAnsi="Jameel Noori Nastaleeq"/>
          <w:color w:val="222222"/>
          <w:sz w:val="27"/>
        </w:rPr>
        <w:t>ایک چبھتا ہوا سوال: ممکن ہے یہاں پہنچ کر طالب علم کے دل میں سوال پیدا ہو کہ کسی مقابلے میں شریک تمام ہی امید وار یہی چیزیں تیار کرکے لائیں گے تو میری کامیابی کی کیا ضمانت ہے؟ اس کا جواب یہ ہے کہ کامیابی کی ضمانت دو چیزوں میں ہے ۔ انفرادیت او رمشق: یعنی آپ نے آغاز غیر روایتی انداز میں کیا، الفاظ کے انتخاب میں سلیقے کامظاہرہ کیا ۔ کو ئی ایسا منفرد نکتہ یا اچھوتا خیال پیش کیا جس تک دوسروں کا ذہن نہیں پہنچ سکا ۔ آپ کا لہجہ پر اعتماد او انداز واطوار اصولوں کے مطابق تھے تو یہ سب چیزیں مل کر آپ کو سبقت دلا سکتی ہیں ۔ دوسری بات یہ ہے کہ آپ کی مشق کیسی تھی؟ جنون کی حد تک پہنچ گئی تھی یا نہیں ؟ اٹھتے بیٹھتے، آتے جاتے آپ تقریر کو پکا تے اور رواں کرتے تھے یا نہیں ؟ یہ چیزیں ایسی ہیں جو ( اس مرتبہ نہیں تو اگلی مرتبہ )کا میابی کا تاج آپ کے سر پر سجا کر چھوڑے گی ۔ آزمائش شرط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 خاکہ سازی:</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۱۱</w:t>
      </w:r>
    </w:p>
    <w:p>
      <w:pPr>
        <w:spacing w:before="60" w:after="80" w:line="312" w:lineRule="auto"/>
        <w:ind w:right="288" w:left="288"/>
        <w:jc w:val="right"/>
      </w:pPr>
      <w:r>
        <w:rPr>
          <w:rFonts w:ascii="Jameel Noori Nastaleeq" w:hAnsi="Jameel Noori Nastaleeq"/>
          <w:color w:val="222222"/>
          <w:sz w:val="27"/>
        </w:rPr>
        <w:t>(۲)خاکہ سازی: اس مرحلہ میں طالب علم جو کچھ جمع کر چکا ہے اس کی شیر ازہ بندی کی جاتی ہے ۔ یہ انتہائی ضروری ہے ۔ حسن ترتیب کے بغیر مقرر کو پتہ ہی نہیں چل سکتا کہ اُسے بات کہاں سے شروع کرنی اور کس موڑ پر جا کر ختم کرنی ہے؟ خاکہ مرتب کیے بغیر مائیک کے سامنے جانا اندھیرے کمرے میں ٹامک ٹوئیاں مارنے والی بات ہے ۔کچھ ہاتھ نہ آئے گا، خطیب خواہ کتنا بڑا عالم اور صاحب مطالعہ شخص ہی کیو ں نہ ہو، کم ازکم اپنے ذہن میں کوئی خاکہ مرتب ضرور کرلیتا ہے تاکہ اس خاکہ کے مطابق با ت آگے بڑھا تا چلا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 قلم بندی:</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۱۱</w:t>
      </w:r>
    </w:p>
    <w:p>
      <w:pPr>
        <w:spacing w:before="60" w:after="80" w:line="312" w:lineRule="auto"/>
        <w:ind w:right="288" w:left="288"/>
        <w:jc w:val="right"/>
      </w:pPr>
      <w:r>
        <w:rPr>
          <w:rFonts w:ascii="Jameel Noori Nastaleeq" w:hAnsi="Jameel Noori Nastaleeq"/>
          <w:color w:val="222222"/>
          <w:sz w:val="27"/>
        </w:rPr>
        <w:t>(۳)قلم بندی: اب آپ کو اس خاکہ میں رنگ بھر نا ہے ۔ تقریر کو تحریری صورت میں لانا ہے ۔ کسی مقابلے میں حصہ لینے والے ایسا کرتے ہو ئے تقریر کے ابتدائیہ، مرکزیہ اور اختتامیہ کے مطابق الفاظ اورمواد مرتب کریں ۔موضوع سے خارج یا کم مطابق مواد کو حذف کردیں ۔ طالب علم مقررین کے لیے یہ بات اور بھی ضروری ہے کہ وہ موضوع کے عین مطابق باتوں کو باقی رکھیں اور غیر متعلق سب باتیں قلم زد کردیں ۔کیوں کہ مقابلے کی تقریر میں ان کے پاس سات آٹھ منٹ سے زیادہ وقت نہ ہوگا ۔تقریر ایک مرتبہ تحریر میں لانے کے بعد اس پر غور وفکر کریں ۔ نا مناسب الفاظ، کمزور ترکیبوں اور استعاروں کو نکال باہر کریں اور ان کو زیادہ موزوں الفاظ اور ترکیبات کے موتیوں سے سجائیں ۔یوں آپ کا تقریر نویسی کا مر حلہ طے ہو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 ذہن نشینی:</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۱۱</w:t>
      </w:r>
    </w:p>
    <w:p>
      <w:pPr>
        <w:spacing w:before="60" w:after="80" w:line="312" w:lineRule="auto"/>
        <w:ind w:right="288" w:left="288"/>
        <w:jc w:val="right"/>
      </w:pPr>
      <w:r>
        <w:rPr>
          <w:rFonts w:ascii="Jameel Noori Nastaleeq" w:hAnsi="Jameel Noori Nastaleeq"/>
          <w:color w:val="222222"/>
          <w:sz w:val="27"/>
        </w:rPr>
        <w:t>(۴)ذہن نشینی: اس مرحلہ سے آپ اپنے کو سامعین کے سامنے لے جانے کے لیے تیار کرتے ہیں ۔ اگر آپ تھو ڑے تجربہ کا رہیں تو تقریر کو ذہن نشین کر لینا ہی کافی سمجھیں اور اس کی مشق شروع کردیں ، لیکن اگر آپ بالکل نئے ہیں ، تو پھر آپ کے لیے ضروری ہو جاتا ہے کہ شروع کی چند تقاریر یا ان کا اکثر حصہ لفظ بہ لفظ یاد کرکے ہی سامعین کے سامنے جائیں ۔ اس طرح آپ خود کو زیادہ پُر اعتماد محسوس کریں گے ۔ مقررین کے لیے ضروری ہے کہ ایک آدھ تقریر کرلینے کے بعد جب سامعین کا سامنا کرنے کا خوف دور ہو جائے تو رٹے لگا کر تقریر کرنے کی عادت تو بالکل چھوڑ دیں لیکن ضروری ہے کہ تقریر کا خلاصہ اور خاص خاص نکات کسی چھوٹے کاغذ پر لکھ کر تنہائی میں بیٹھ کر ذہن نشین کرنے اور مرتب انداز میں پیش کرنے کی کوشش اورمشق جاری رکھیں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 مشق !مشق ! مشق !</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۱۲</w:t>
      </w:r>
    </w:p>
    <w:p>
      <w:pPr>
        <w:spacing w:before="60" w:after="80" w:line="312" w:lineRule="auto"/>
        <w:ind w:right="288" w:left="288"/>
        <w:jc w:val="right"/>
      </w:pPr>
      <w:r>
        <w:rPr>
          <w:rFonts w:ascii="Jameel Noori Nastaleeq" w:hAnsi="Jameel Noori Nastaleeq"/>
          <w:color w:val="222222"/>
          <w:sz w:val="27"/>
        </w:rPr>
        <w:t>(۵)مشق !مشق ! مشق ! یہ تقریرکی تیاری کا آخری اور سب سے اہم مرحلہ ہو تاہے ۔پہلے خیال میں تقریر کو اتنا پکائیں کہ رواں ہو جائے، پھر آواز کے اتار چڑھا ؤ، وقف و وصل اوراعضا ء کی زبان (باڈی لینگو یج) کا خیا ل رکھتے ہو ئے عملی مشق شروع کردیں ۔ فن کوئی بھی ہو محنت چاہتا اور وقت کا نذرانہ مانگتاہے ۔کسی بھی ہنر میں مہارت حاصل کرنے کے لیے دیوانہ وار محنت بہت ضروری ہے ۔ جوئے شیر لانے کے لیے تیشہ بکف رہنا ہی پڑتا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 بے محنتِ پیہم کوئی جوہر نہیں کھلتا:</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۱۲</w:t>
      </w:r>
    </w:p>
    <w:p>
      <w:pPr>
        <w:spacing w:before="60" w:after="80" w:line="312" w:lineRule="auto"/>
        <w:ind w:right="288" w:left="288"/>
        <w:jc w:val="right"/>
      </w:pPr>
      <w:r>
        <w:rPr>
          <w:rFonts w:ascii="Jameel Noori Nastaleeq" w:hAnsi="Jameel Noori Nastaleeq"/>
          <w:color w:val="222222"/>
          <w:sz w:val="27"/>
        </w:rPr>
        <w:t>بے محنتِ پیہم کوئی جوہر نہیں کھلتا: خواہ آپ کا کتنا ہی مطالعہ کیوں نہ ہو، مشق کے بغیر تو گویا ابر ہے بارش نہیں ، چمن ہے پھول نہیں ، درخت ہے ثمر نہیں ، چراغ ہے تیل نہیں اور کھانا ہے مگر نمک نہیں ، لیکن اگر آپ مطالعے کے ساتھ ساتھ مشق جاری رکھتے ہیں ، تو ضرور آپ کے جوہر کھلنے لگیں گے ۔ سو بار جب عقیق کٹا تب نگیں ہوا فن خطابت شعر وشاعری سے مختلف ہے، شاعری کے برعکس یہ فن مشق سے سیکھا جاسکتاہے اور مسلسل محنت سے بہتر بنا یا جاسکتا ہے ۔ مقرر پیدائشی نہیں ہوتے، مستقل محنت او ر مشق سے آگے بڑھتے ہیں ۔ فن پکے ہوئے پھل کی طرح آپ کی جھولی میں نہیں گرے گا۔ پہلے آپ کو تخم ریزی کے بعد ایک خاص مدت تک اس کی حفاظت کرنی پڑے گی ۔ کچھ ممتاز مقرر ین کے بارے میں کہا جاتاہے کہ وہ اپنے ابتدائی دور میں درختوں کے سامنے تقریر کرتے یا بچوں کو اکٹھا کرلیتے اور ان کے سامنے تقریر کی مشق کرتے رہتے۔ آپ بھی کھلی فضا میں کہیں جاکر، یا کسی بندکمر ے میں بیٹھ کر، اپنے سامنے سامعین کا تصور باندھ کر تقریر کی مشق نہایت عمدگی سے کرسکتے ہیں ۔ صحت تلفظ اور حسنِ ادا کا جائز ہ لینے کے لیے، آپ اپنی تقریر ریکارڈ کر کے سن سکتے ہیں ۔ بہت سے مقررین مشق نہ کرنے کی وجہ سے سامعین کے سامنے آکر دو چار منٹ ہی تقریر کرتے ہیں تو ان کا حافظہ، ان کا گلااور ان کی آوازا نہیں بیچ منجد ھار چھوڑ کر کنارے پر کھڑی تماشا دیکھتی رہتی ہے۔ (ایضا: ص۳۵ تا ۳۹)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 تقریر کا عظیم مقصد:</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۱۳</w:t>
      </w:r>
    </w:p>
    <w:p>
      <w:pPr>
        <w:spacing w:before="60" w:after="80" w:line="312" w:lineRule="auto"/>
        <w:ind w:right="288" w:left="288"/>
        <w:jc w:val="right"/>
      </w:pPr>
      <w:r>
        <w:rPr>
          <w:rFonts w:ascii="Jameel Noori Nastaleeq" w:hAnsi="Jameel Noori Nastaleeq"/>
          <w:color w:val="222222"/>
          <w:sz w:val="27"/>
        </w:rPr>
        <w:t>تقریر کا عظیم مقصد: یعنی آپ یہ سوچئے کہ آپ اپنی دھاک بٹھانے نہیں ، بل کہ اللہ کا حکم پورا کرنے اور انبیاء علیہم السلام کی نیابت میں اپنا فرضِ منصبی ادا کرنے جارہے ہیں ، آپ خود کچھ بھی نہیں ، لیکن جس عظیم ذات کا پیغام آپ اس کے بندوں تک پہنچارہے ہیں وہ سب کچھ ہے، اور لامتناہی قوتوں کی مالک ہے۔ اس تصور کے ساتھ ہی تعلق مع اللہ کا ایک احساس آپ کے دل ودماغ کو تقویت دے گا، اور آپ وساوس واوہام کے ہجوم سے آزاد ہو کر سنتِ انبیاء کو ادا کرنے کے لیے بھر پور اعتماد اور قوت قلب کے ساتھ مائیک کے سامنے جا سکیں گے۔(ایضا: ص۴۲) ماہر خطیب کیسے بن سکتے ہیں ؟ اس دنیا میں کسی بھی کمال تک پہنچنے کے لیے محنت، ایک لازمی شئ ہے اس کے بغیر نہ تو خطیب ماہرخطیب بن سکتاہے،نہ عالم صاحبِ کما ل ہو سکتا ہے۔ لہٰذا سب سے پہلے اپنے آپ کو محنت کے لے تیار کرنا ہوگا، خطیب کے ماہر ہونے کے لیے ذیل میں دیے جارہے امور پر محنت 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 مطالعہ:</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۱۴</w:t>
      </w:r>
    </w:p>
    <w:p>
      <w:pPr>
        <w:spacing w:before="60" w:after="80" w:line="312" w:lineRule="auto"/>
        <w:ind w:right="288" w:left="288"/>
        <w:jc w:val="right"/>
      </w:pPr>
      <w:r>
        <w:rPr>
          <w:rFonts w:ascii="Jameel Noori Nastaleeq" w:hAnsi="Jameel Noori Nastaleeq"/>
          <w:color w:val="222222"/>
          <w:sz w:val="27"/>
        </w:rPr>
        <w:t>مطالعہ: مطالعہ خطیب کے لیے پیٹرول کی مانند ہے، اگر پیٹرول نہ ہو تو گاڑی نہیں چـل سکتی، بس اسی طرح مطالعہ کے بغیر خطیب کے خطاب میں جان اور اثر نہیں آسکتا، اور خطیب کو تو ہر چیز کا مطالعہ ضرور ی ہے، دنیوی معلومات بھی ہواورسائنسی بھی، اہم اور بنیادی معلومات اس کے پاس ہو،معاشیات، سیاسیات، تاریخ، سیرت، قصص وواقعات، ان تمام موضوعات پرہر وقت مطالعہ ہوتا رہے، تو جب جا کر ذہن میں موادجمع ہوگا، جس سے سمجھانے میں سہولت ہوگی اور بات میں وزن پیداہوگا۔ خطیب خاص طور پر جرائد، مجلات، رسائل، مشہور معاصرین ومتقدمین کے مطبوعہ خطبات و تقریریں جیسے: اردو میں اصـلاحی خطبات، خطبات ذوالفقار، بیانات ِ طارق جمیل، خطباتِ قاسمی، ندائے منبر ومحراب، صدائے محراب، خطبات حکیم الامت، خطبات حکیم الاسلام،اصلاحی مواعظ،اصلاحی تقریریں ، خطبات علی میاں ، خطبات بھاولپور، خطباتِ منور، خطبات ِادریس، تکبیرِ مسلسل ابوالکلام آزاد، مولانا عطاء اللہ شاہ بخاریؒ وغیرہ کی تقریریں وغیرہ کے مجموعے۔ اگر ابتدائی اردو، فارسی اور عربی اول وغیرہ کے طلبہ ہیں ، تو ان کے لیے تقاریر کے عنوان پر شائع شدہ بہت سی کتابیں مثلاً: نظامت اور خطابت گوہر علم جو ہر سیرت، دلنشین تقاریر،دل پذیر تقاریر وغیرہ زیادہ مفیدہوں گی۔ کیوں کہ اس سے الفاظ کا ذخیرہ حافظہ میں اکٹھا ہوجائے گا، جو مقرر اور خطیب کے لیے از حد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 نامورخطباء کا مشاہدہ اور ان کی تقاریر کا سماع:</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۱۴</w:t>
      </w:r>
    </w:p>
    <w:p>
      <w:pPr>
        <w:spacing w:before="60" w:after="80" w:line="312" w:lineRule="auto"/>
        <w:ind w:right="288" w:left="288"/>
        <w:jc w:val="right"/>
      </w:pPr>
      <w:r>
        <w:rPr>
          <w:rFonts w:ascii="Jameel Noori Nastaleeq" w:hAnsi="Jameel Noori Nastaleeq"/>
          <w:color w:val="222222"/>
          <w:sz w:val="27"/>
        </w:rPr>
        <w:t>نامورخطباء کا مشاہدہ اور ان کی تقاریر کا سماع: اِس میدان میں مہارت حاصل کرنے کے لیے ضروری ہے کہ مشہور و معروف مقررین کو دیکھیں ، تاکہ اندازِبیان اورطریقہ معلوم ہوسکے، ان کو یا ان کی کیسٹوں کو سنیں ، تاکہ اسلوب بیان کا علم ہوسکے، اورعمدہ لب ولہجہ کو اپنانے میں سہولت ہو، مثلاًقاری حنیف ملتانی، قاری ندیم، مولانا علی میاں ندویؔ، قاری طیب صاحب، مولانا سلمان ندویؔ، مولانا طارق جمیل، مولانا ذوالفقار نقشبندیؔ، ابوطالب رحمانیؔ وغیرہ۔ تقریر کے الفاظ میں فصاحت وبلاغت کی چاشنی ضروری ہے تاکہ زبان سے نکل کر سبھی کے قلب پر اثر انداز ہو، صاف ستھرے انداز، تسلسل الفاظ کے ساتھ، مجمع کی رعایت کرتے ہوئے اگر علمی جلسہ ہو توعلمی پہلو پر نظر ہو، اگر عوام ہے، اصطلاحی اور فکری پہلو مدِنظر ہو، اگر تعلیم یافتہ ہو تو اسلام اور دیگر تعلیمات میں تقابل کرتے ہوئے اسلامی تعلیمات کی برتری عقلی انداز میں ثابت کرے، مشکل اور پیچیدہ الفاظ تقریر کو غیر مفید بنادیتے ہیں ۔ تقریر کرنے کا اسلوب بھی اچھوتا اور نرالا ہو، بات معقول اورلہجہ پر سوز ہو کہ قلب و دماغ کی کایا پلٹ دے، تقریر کے دوران اتار چڑھاؤ ہو، مناسب اشارے یہ بھی تقریر میں حسن پیدا کرنے والی چیزیں ہیں ۔ تقریر میں عمدہ معنی خیز اور ولولہ انگیز اشعار وقفہ و قفہ سے پڑھنے سے تقریر کے حسن میں نکھار پیدا کرتے ہیں ، البتہ ایک ہی شعر کو بار بار نہ دہرائیں ، یا کسی زبان زد عام شعر کو بھی تقریر میں استعمال نہ کرے، ورنہ مزہ کِرکرا ہوجاتاہے۔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 تقریر کے اصول:</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۱۵</w:t>
      </w:r>
    </w:p>
    <w:p>
      <w:pPr>
        <w:spacing w:before="60" w:after="80" w:line="312" w:lineRule="auto"/>
        <w:ind w:right="288" w:left="288"/>
        <w:jc w:val="right"/>
      </w:pPr>
      <w:r>
        <w:rPr>
          <w:rFonts w:ascii="Jameel Noori Nastaleeq" w:hAnsi="Jameel Noori Nastaleeq"/>
          <w:color w:val="222222"/>
          <w:sz w:val="27"/>
        </w:rPr>
        <w:t>تقریر کے اصول: عصرِ حاضر میں جہاں دوسرے علوم وفنون کا سائنسی مطالعہ کیا گیاہے، وہاں فنِ تقریر کے سائنسی تجزیہ اور مطالعہ کی طرف بھی پوری توجہ دی گئی ہے۔ چناں چہ گفتگو اور تقریر کے فن پر مستقل تصنیفات کی گئی ہیں ۔ اچھی تقریر کے متعلق ذیل کی باتوں پر تقریباً سبھی مصنفین متفق نظر آتے ہیں ۔ اس لیے انہیں ’’تقریرکے بنیادی اصول ‘‘ کہا جاسکتاہے۔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 بھرپورتیاری:</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۱۵</w:t>
      </w:r>
    </w:p>
    <w:p>
      <w:pPr>
        <w:spacing w:before="60" w:after="80" w:line="312" w:lineRule="auto"/>
        <w:ind w:right="288" w:left="288"/>
        <w:jc w:val="right"/>
      </w:pPr>
      <w:r>
        <w:rPr>
          <w:rFonts w:ascii="Jameel Noori Nastaleeq" w:hAnsi="Jameel Noori Nastaleeq"/>
          <w:color w:val="222222"/>
          <w:sz w:val="27"/>
        </w:rPr>
        <w:t>(۱)بھرپورتیاری: (۱)تقریر کرنے سے پہلے اس کی تیاری پر خوب محنت کرنی چاہیے۔ اس سلسلے میں پہلا مرحلہ غور وخوض کا ہے۔ جتناا ہم موضوع ہوگا اتنا ہی زیادہ اس پر غور وخوض ہوناچاہیے۔ (۲)متعلقہ مواد کا تفصیلی مطالعہ نہایت ضروری ہے اور اس تفصیلی مطالعہ میں ابتدائی کتابوں سے لے کر انسائیکلوپیڈیا تک سے کام لینا چاہیے۔ (۳)اس کے بعد بہترین خیالات کا انتخاب کرنا چاہیے، کیوں کہ جتنا کچھ پڑھا گیا وہ سب تو ایک تقریر کے اندر سما نہیں سکتا۔ خیالات کا عمدہ انتخاب تقریر کی عمدگی کا ضامن ہے۔ (۴)اچھی تقریر کے لیے تقریر کا خاکہ تیار کرنا ضروری ہے۔ جس طرح کوئی عقلمند معمار نقشے کے بغیرمکان تعمیر کرنے کا ارادہ نہیں کرتا، اسی طرح کوئی اچھا مقرر تقریر کا خاکہ تیار کیے بغیر تقریر کا ارادہ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 اندازِ خطاب:</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۱۶</w:t>
      </w:r>
    </w:p>
    <w:p>
      <w:pPr>
        <w:spacing w:before="60" w:after="80" w:line="312" w:lineRule="auto"/>
        <w:ind w:right="288" w:left="288"/>
        <w:jc w:val="right"/>
      </w:pPr>
      <w:r>
        <w:rPr>
          <w:rFonts w:ascii="Jameel Noori Nastaleeq" w:hAnsi="Jameel Noori Nastaleeq"/>
          <w:color w:val="222222"/>
          <w:sz w:val="27"/>
        </w:rPr>
        <w:t>اندازِ خطاب: (۱) تقریر کے انداز میں تصنّع نہ ہو۔ قدرتی اور بے تکلّفانہ انداز اختیار کیا جائے۔ تقریر میں گفتگو کا فطری اندازسامعین کی توجہّ کو اپنی طرف کھینچتاہے اور مقرر وسامعین کے درمیان خوشگوار رابطے کا کام دیتا ہے۔ (۲) تقریر کے لیے موزوں تیاری ضروری ہے، لیکن تحریری نوٹ لے کر ان کی مدد سے تقریر کو آگے چلانے کی کوشش عام طور پر خوشگوار نتائج پیدا نہیں کرتی۔ اگر ان کو خوبی اور چابکدستی سے استعمال نہ کیا جائے تو یہ نوٹ مقرر اور سامعین کے درمیان حائل ہوجاتے ہیں اور ان کا ذہنی رابطہ قائم نہیں رہتا۔ (۳) ہاتھ کے اشاروں ، چہرے کے تأثرات، سر اور آنکھوں کی حرکات سے تقریر میں اثر بڑھتاہے لیکن حرکات و سکنات قدرتی ہونی چاہییں ۔ اگر ان میں اداکاری کا بناوٹی رنگ آجائے تو سامعین مقرر کا مذاق اڑاناشروع کردیتے ہیں ۔ (۴) آواز نہ اتنی بلند ہو کہ مقرر چیختا چلا تا سنائی دے اور نہ اتنی دھیمی کہ تمام سامعین تک بخوبی پہنچ نہ سکے۔ (۵) مائیک سینس بھی بہت اہم چیز ہے۔ بیان کے دوران دائیں بائیں متوجہ ہوتے وقت سینہ تو موڑیں لیکن منہ کو مائیک کے سامنے سے نہ ہٹنے دیں تاکہ آواز کا تسلسل نہ ٹوٹے۔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 تقریر کی صحیح تیاری کا طریقہ:</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۱۷</w:t>
      </w:r>
    </w:p>
    <w:p>
      <w:pPr>
        <w:spacing w:before="60" w:after="80" w:line="312" w:lineRule="auto"/>
        <w:ind w:right="288" w:left="288"/>
        <w:jc w:val="right"/>
      </w:pPr>
      <w:r>
        <w:rPr>
          <w:rFonts w:ascii="Jameel Noori Nastaleeq" w:hAnsi="Jameel Noori Nastaleeq"/>
          <w:color w:val="222222"/>
          <w:sz w:val="27"/>
        </w:rPr>
        <w:t>تقریر کی صحیح تیاری کا طریقہ: (۱) اساتذہ اور اہلِ ذوق حضرات کی مدد سے کتابوں کا انتخاب، انسائیکلوپیڈیا اور انٹرنیٹ وغیرہ سے معلومات کا حصول۔ (۲) متعلقہ مواد کا گہرا مطالعہ اور گہرا غوروخوض۔ (۳) بہترین خیالات کا انتخاب۔ ایک سو خیالات جمع کریں ۔ ان میں سے نوّے خیالات ضائع کردیں ۔ مواد او رمقررہ وقت کے باہمی تناسب کا خیال رکھیں ۔ (۴) تقریر کا خاکہ تیار کرنا اور پھر اس میں رنگ بھرنے کے لیے وقتاً فوقتاً مراجعت کرتے رہنا۔ (۵) تقریر آپ کے ذہن کی تخلیق ہونی چاہیے۔ مختلف قسم کا مواد دماغ میں موجود ہو، لیکن خود پھـلے پھولے اور لا شعوری طورپر پروان چڑھے۔ (۶) ایک دانشور کا قول ہے: الفاظ کے پیچھے مت بھاگو بل کہ خیالات کی تلا ش کرو۔ جب خیالات کا ہجوم ہوگا تو الفاظ بخود چلے آئیں گے۔(ایضاً:ص۸۳ تا 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 مقرر کن موضوعات کا انتخاب کرے:</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۱۷</w:t>
      </w:r>
    </w:p>
    <w:p>
      <w:pPr>
        <w:spacing w:before="60" w:after="80" w:line="312" w:lineRule="auto"/>
        <w:ind w:right="288" w:left="288"/>
        <w:jc w:val="right"/>
      </w:pPr>
      <w:r>
        <w:rPr>
          <w:rFonts w:ascii="Jameel Noori Nastaleeq" w:hAnsi="Jameel Noori Nastaleeq"/>
          <w:color w:val="222222"/>
          <w:sz w:val="27"/>
        </w:rPr>
        <w:t>مقرر کن موضوعات کا انتخاب کرے: مقرر کے لیے ماضی اور حا ل دونوں سے واقف ہونا از حد ضروری ہے، اس کو ماضی کی تاریخ اگر معلوم ہے تو اپنے گردوپیش کے حالات کو دیکھ کر، سامعین کو واقعات سے نتائج اخذکر کے انجام سے باخبر کرسکتاہے، اور اس کے لیے خطیب کا حائط ہونا یا کم از کم آیات قرآنیہ کے بڑے ذخیرے کا حفظ کرنا بے حد ضروری ہے، اسی طرح کتب احادیث کا زیر مطالعہ ہونا بھی لازم ہے، کیوں کہ ماضی کے واقعات کو پورے شرح وبسط کے ساتھ احادیث مین بیان کیا گیااور ’’دینی امور‘‘ مکمل تفصیلات کے ساتھ بھی احادیث میں وارد ہیں ، اردو میں معارف القرآن، معارف الحدیث، منتخب احادیث وغیر ہ کامطالعہ اس کے لیے معین ومددگار ثابت ہوگی۔ اسی طرح اعمال صالحہ کے فضائل اور اعمال سیئہ پر وعیدوں کا جاننا ضروری ہے تاکہ اسلامی خطابت کے طرۂ امتیاز ’’ امر بالمعروف اورنہی عن المنکر‘‘ کے فریضہ کو صحیح معنی میں انجام دیا جاسکے۔ عصر حاضر میں عقلیت کا رجحان غالب ہے، لہٰذا اسلامی تعلیمات کو عقلی انداز میں اس کے اسرار و رموز کا بتانا بھی ناگزیر ہے، اس کے لیے حجۃ اللہ البالغۃ، احیاء علوم الدین، ملفوظات حکیم الامت، ملفوظات فقیہ الامت وغیرہ کی ورق گردانی ضرور کرے۔ ہم جس دورسے گذر رہے ہیں وہ دورمغرب کے غلبہ کا دور ہے، جس نے ’’علم، تحقیق، ریسرچ، آزادیٔ رائے اورمساوات‘‘جیسے خوشنما الفاظ کو فروغ دے کر پوری دنیا کو فریب میں مبتلا کیا ہے، لہٰذا خطبااور مقررین کی ذمہ داری بنتی ہے کہ وہ ان اصطلاحات کے مغربی اور اسلامی تصور کو بیان کرے اور اسلام نے اس کی جو صحیح تعبیر وتحدید کی ہے، اسے بیان کرے تاکہ مسلمان اس کے دام فریب سے بچ جائے یانکل جائے۔ بہ حوالہ : طلبہ کے لیے اثرانگیزنصائح از: مرتب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 توحیدِخدا وندی</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۱۹</w:t>
      </w:r>
    </w:p>
    <w:p>
      <w:pPr>
        <w:spacing w:before="60" w:after="80" w:line="312" w:lineRule="auto"/>
        <w:ind w:right="288" w:left="288"/>
        <w:jc w:val="right"/>
      </w:pPr>
      <w:r>
        <w:rPr>
          <w:rFonts w:ascii="Jameel Noori Nastaleeq" w:hAnsi="Jameel Noori Nastaleeq"/>
          <w:color w:val="222222"/>
          <w:sz w:val="27"/>
        </w:rPr>
        <w:t>توحیدِخدا وندی کیا ڈر ہے جو ہو ساری خدائی بھی مخالف کافی ہے اگر ایک خدا میرے لیے ہے توحید تو یہ ہے کہ خدا حشر میں کہہ دے یہ بندہ دو عالم سے خفا میر ے لیے ہے اَلْحَمْدُ لِلّٰہِ نَحْمَدُہٗ وَ نَسْتَعِیْنُہُ وَنَسْتَغْفِرُہُ وَنُؤْمِنُ بِہِ وَنَتَوَکَّلُ عَلَیْہِ وَنَعُوْذُبِا للّٰہِ مِنْ شُرُوْرِ اَنْفُسِنَا وَمِنْ سَیّئاتِ اَعْمَالِنَاo مَنْ یَہْدِہِ اللّٰہُ فَلاَ مُضِلَّ لَہٗ،وَ مَنْ یُضْلِلْہُ فَلاَ ہَادِیَ لَہُ o وَ نَشْہَدُ اَنْ لاَّاِلٰہَ اِلاَّ اللّٰہُ وَحْدَہٗ لَاشَرِیْکَ لَہٗ وَ نَشْہَدُ اَنَّ سَیِّدَنَا وَ مَوْلَانَا مُحَمَّدًا عَبْدُہٗ وَرَسُوْلُہٗ ۔أمَّا بَعْدُ: فَأعُوْذُ بِاللّٰہِ مِنَ الشَّیْطَانِ الرَّجِیْمِ، بِسْمِ اللّٰہِ الرَّحْمٰنِ الرَّحِیْمِ oقُلْ ہُوَ اللّٰہُ أحَدُo أللّٰہُ الصَّمَدُo لَمْ یَلِدْ وَلَمْ یُولَدo وَلَمْ یَکُنْ لَّہٗ کُفَوًا أحَدo وقال في موضع آخر: یَہَبُ لِمَنْ یَّشَائُ إنَاثًا وَّ یَہَبُ لِمَنْ یَّشَائُ الذُّکُور، إیَّاکَ نَعْبُدُ وَإیَّاکَ نَسْتَعِین وقال: إذَا مَرِضْتُ فَہُوَ یَشْفِینo إنَّ اللّٰہَ لا یَغْفِرُ أنْ یُّشْرَکَ بِہٖ وَیَغْفِرُ مَا دُونَ ذٰلِکَ لِمَنْ یَّشَاءo وَقَالَ النَّبِيُّ صَلَی اللّٰہُ عَلَیْہِ وَسَلَّمْ: قُولُوا لَا اِلٰہَ إلَّا اللّٰہ تُفْلِحُوا۔ اَوْکَمَاقَالَ عَلَیْہِ الصَّلوٰۃُ وَالسَّلَامُ۔ ابھی میں طفلِ مکتب ہوں نہ واعظ ہوں نہ فرزانہ صدائیں دل میں گونجی ہیں سنا دوں حق کا پروانہ ناصحا !مت کر نصیحت دل میرا گھبرائے ہے میں اسے سمجھوں گا دشمن جو مجھے سمجھائے ہے قابل قدر عزیز دوستو اور بزرگو!اللہ تعالیٰ کا لاکھ لاکھ احسان ہے کہ ہم سب کو مسلمان بنایا، اور کلمہ لا إلٰہ إلا اللّٰہ کی دولت سے نوازا، اور سب سے بڑا احسان یہ ہے کہ ایسے نبی کی امت میں پیدا کیا جو خاتم النبیین والمرسلین ہیں ، اللہ تعالیٰ نے انسانوں کی رشد وہدایت کے لیے ایک لاکھ چوبیس ہزار انبیاء علیہم الصلوٰۃ والسلام کو اس دنیا میں مبعوث فرمایا، سارے انبیاء علیہم ا لسلام کا مشن اور طریقہ ایک ہی تھا، سب کی آواز توحید کی آواز تھی، سب کا مشن توحید کا مشن تھا۔ سب کی تعلیم توحید کی تعلیم تھی، سب کی دعوت توحید کی دعوت تھی، سب کا سبق قُولُوا لَا اِلٰہَ إلَّا اللّٰہ تُفْلِحُواا تھا۔ اس توحید کے لیے انبیاء علیہم السلام کو تکلیفیں اٹھانی پڑیں ، گھروں کو چھوڑنا پڑا، لوگوں کی دھمکیاں سننی پڑیں ، اسی توحید کی دعوت میں انبیاء کو قتل کیا گیا، وہ جلا وطن کئے گئے لیکن توحید کی دعوت سے نہیں ہٹے، پھر جب باری آئی امام الانبیاء خاتم النبیین والمرسلین کی تو آپ صلی اللہ علیہ وسلم نے بھی یہی اعلان کیا اے لوگو! قُولُوا لَا اِلٰہَ إلَّا اللّٰہ تُفْلِحُوا توحید کی آواز سن کر لوگ دشمن ہو گئے، راستے میں کانٹے بچھائے، جسم مبارک پر غلاظت ڈالی، طائف میں پتھر برسائے لیکن نبی کریم صلی اللہ علیہ وسلم اپنے مشن کی دعوت سے نہیں ہٹے، جنہوں نے قبول کیا انہوں نے بھی اس توحید کے جرم میں تکلیفیں اٹھائیں لیکن مان لینے کے بعد اپنی جگہ سے نہ ہٹے، کیوں کہ توحید، ایمان کی جڑ ہے، اس میں اگر کمی ہے تو ایمان ناقص، اس توحید میں اگر کسی کو شریک کر لیا گیا تو ایمان نامکمل، اگر کوئی مسلمان یہ کہتا ہے کہ لا إلٰہ إلا اللّٰہ، نہیں ہے کوئی معبود سوا ئے اللہ کے، لیکن اللہ کے علاوہ کوئی دوسرا مشکل کشا ہے ، اللہ کے علاوہ بھی دوسرا حاجت روا اور بگڑی بنانے والا ہے، اولاد دینے والا ہے ، دکھ درد سننے والا ہے، مصیبتوں میں کام آنے والا ہے۔ تو یاد رکھئے! ایسا شخص کامل ایمان والا نہیں ہو سکتا ہے کیوں کہ توحید اس کا نام نہیں کہ اللہ کو ایک مانے لیکن ساتھ سا تھ حا جت روا، مشکل کشا کسی دوسرے کو مانے، اولاد اللہ کے علاوہ دوسروں سے مانگے۔ بل کہ توحید پر ایمان رکھنے والا اسی وقت ہو سکتا ہے جب اللہ کے علاوہ کسی کو حاجت روااور مشکل کشا نہ سمجھتا ہو۔ کیوں کہ لا إلٰہ إلا اللّٰہ کا جہاں یہ معنی ہے کہ اللہ کے علاوہ کوئی دوسرا اور معبود نہیں ہے، وہیں لا إلٰہ إلا اللّٰہکا یہ معنی بھی ہے کہ نہیں ہے کوئی حاجت روا سو ا اللہ کے، نہیں ہے کوئی سجدہ کے لائق سوا اللہ کے، نہیں ہے کوئی بگڑی بنانے والا سوا اللہ، لہٰذا جب لا إلٰہ إلا اللّٰہ کے ان تمام تقاضوں کو ما نتا ہے تب وہ کامل ایمان والا کہلا سکتا ہے۔ لیکن آج کچھ ایسے مسلمان ہیں جو توحید باری تعالیٰ میں انبیاء ا ور اولیاء کو بھی شریک کرتے ہیں ۔نبی کے مختار کل ہونے کا عقیدہ رکھتے ہیں ۔ حضرت علی کو مشکل کشا اور حاجت روا جانتے ہیں ۔عبد القادر جیلانیؒ کو اولاد دینے والا ، بگڑی بنانے والا جانتے ہیں ۔ خواجہ اجمیریؒ کی قبر پر سجدہ کیا جا رہا ہے۔صابر کلیریؒ کے مزار پر مرادیں مانگی جا رہی ہیں ۔نبی کو مختار کل جاننا۔حضرت علی کو حا جت روا مشکل کشا سمجھنا۔عبد القادر جیلانیؒ سے ا ولاد مانگنا۔خواجہ اجمیریؒ کی قبر پر سجدہ کرنا۔صابر کلیریؒ سے مرادیں طلب کرنا۔ تمام کی تمام چیزیں لا إلٰہ إلا اللّٰہ کے تقاضے کے خلاف ہے۔ نبی صلی اللہ علیہ وسلم کی تعلیمات کے خلاف ہے۔انبیاء علیہم السلام کے مشن کے خلاف ہے۔صحا بہ رضوان اللہ تعا لیٰ علیہم اجمعین کے عقائد کے خلاف ہے۔ ائمۂ مجتہدین کے فتوے کے خلاف ہے۔ عزیز دوستو! اگر کوئی یہ کہہ کر دھوکہ دیتا ہے کہ نبی صلی اللہ علیہ وسلم کو مختار کل ماننے میں مزید نبوت کی شان بڑھتی ہے ۔ حضرت علی کو مشکل کشا سمجھنے میں اولیاء اللہ سے مرادیں مانگنے میں توحید میں کوئی حرج نہیں ہوتا، بل کہ یہ ساری چیزیں تقرب الی اللہ کے درجے میں ہیں ۔ تویادرکھئے! یہ عقیدہ مسلمانوں کا نہیں ، بل کہ یہی جواب کل کے کفار مکہ کا تھا قرآن اعلان کر رہا ہے { مَا نَعْبُدُ إلَّا لِیُقَرِّبُونَا إلَی اللّٰہِ زُلْفٰی} لہٰذا کل کے مشرک میں اور آج کے اِس عقیدہ رکھنے والے مسلمان میں کیا کوئی فرق ہے یا نہیں ؟ اسی فرق کو بتانے کے لیے انبیاء علیہم السلام آئے، اسی فرق کو بتانے کے لیے نبی صلی اللہ علیہ وسلم نے تکلیف اٹھائی، اسی فرق کو سمجھانے کے لیے صحابہ آگ میں لیٹ گئے۔ اسی فرق کو بتانے کے لیے حضرت بلالؓ سولی کے تخت پرچڑھے اور رہتی دنیا تک کے لیے سبق دے دیا کہ لوگو! للہ کے علاوہ کوئی مشکل کشا نہیں ۔کوئی حاجت روا نہیں ۔کوئی مختار کل نہیں ۔کوئی اولاد دینے والا نہیں ۔کوئی بیماری میں شفا دینے والا نہیں ۔کوئی بگڑی بنانے والا نہیں ۔کوئی مصیبت میں ساتھ دینے والا نہیں ۔ قرآن اٹھا کر دیکھیں ۔قرآن صاف صاف اعلان کر رہا ہے:{ یَہَبُ لِمَنْ یَّشَائُ إنَاثًا وَّیَہَبُ لِمَنْ یَّشَائُ الذُّکُور} اللہ جسے چاہتا ہے لڑکی دیتاہے جسے چاہتا ہے لڑکا دیتا ہے { وَرَبُّکَ یَخْلُقُ مَا یَشَائُ وَیَخْتَار، مَا کَانَ لَہُمُ الْخِیَرَۃُ} پوری دھرتی پر، زمین و آسمان کے اندر کسی کو اختیار نہیں ۔ اگر اختیار ہے تو اللہ کو، کوئی مختارِ کل نہیں ، اگر مختارِ کل ہے تو اللہ ہے۔ اولاد دینے والا ہے تو اللہ ہے۔ اگر اللہ کے علاوہ کوئی دوسرا اولاد دیتا تو حضرت عائشہ صدیقہ رضی اللہ عنہا نو سال نبی صلی اللہ علیہ وسلم کے حجرے میں رہیں ، تمنا بھی کرتی رہیں ، نہ بیٹا ملا، نہ بیٹی ملی۔ ایک مر تبہ حضرت عائشہ رضی اللہ عنہا ایک لڑکے کو سنوار کر لائیں اور رو کر حضور صلی اللہ علیہ وسلم کے طرف دیکھا اور دل کی حسرت بتائی کہ کاش ایسا بیٹا میری گود میں بھی ہوتا تو یہ حجرہ آباد ہوتا۔ اے قبروں پر جا کر اولاد مانگنے والو! اللہ کے علاوہ دوسروں کو مشکل کشااور حا جت روا جاننے والو! نبی صلی اللہ علیہ وسلم کا جواب سنو، اور اپنا عقیدہ درست کرو، نبی صلی اللہ علیہ وسلم فرماتے ہیں اے عائشہ یہ خزانہ میرے پاس نہیں ، یہ خزانہ اللہ کے پاس ہے، قرآن کہتا ہے { قُلْ لَّا أقُولُ لَکُمْ عِنْدِي خَزَائنُ اللّٰہِ} اے نبی صلی اللہ علیہ وسلم آپ کہہ دیجئے کہ ہمارے پاس اللہ کا خزانہ نہیں ۔ آپ ذرا سوچیں کہ اگر ا ولاد دینے کی طاقت وقوت اللہ کے علاوہ کسی کو ہوتی تو آپ صلی اللہ علیہ وسلم کو ہوتی، لیکن نبی صلی اللہ علیہ وسلم حضرت عائشہ کو تسلی دیتے ہیں کہ اے عائشہ اولاددینا ہمارا کام نہیں بل کہ اللہ کا کا م ہے۔ حضرت ابراہیم خلیل اللہ کو بیٹا مانگنا ہو ا تو اللہ سے مانگا {رَبِّ ہَبْ لِي مِنَ الصَّالِحِین} حضرت زکریا علیہ السلام کو مانگنا ہوا تو اللہ سے مانگا { رَبِّ ہَبْ لِي مِنْ لَّدُنْکَ ذُرِّیَۃً طَیِّبَۃً إنَّکَ سَمِیْعُ الدُّعَا، رَبِّ لَا تَذَرْنِي فَرْدًا وَّ أنْتَ خَیْرُ الْوَارِثِینَ} سارے اللہ کے محتاج ہیں ۔ نبی، اللہ کامحتاج ہے ۔ولی، اللہ کا محتاج ہے۔قطب، اللہ کا محتاج ہے۔ امام ، اللہ کا محتاج ہے۔ساری کائنا ت اللہ کی محتاج ہے ۔ آج کے دور میں مسلمانوں میں ایسے لوگ بھی ہیں جو نبی صلی اللہ علیہ وسلم سے محبت کے دعویدارہیں ، لیکن ا ولاد پیروں سے مانگتے ہیں ، حاجت روا اورمشکل کشا ولیوں کو جانتے ہیں ، مصیبت میں عبد القادر جیلانیؒ کو دست گیر سمجھتے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 صفاتِ باری تعالیٰ</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۲۶</w:t>
      </w:r>
    </w:p>
    <w:p>
      <w:pPr>
        <w:spacing w:before="60" w:after="80" w:line="312" w:lineRule="auto"/>
        <w:ind w:right="288" w:left="288"/>
        <w:jc w:val="right"/>
      </w:pPr>
      <w:r>
        <w:rPr>
          <w:rFonts w:ascii="Jameel Noori Nastaleeq" w:hAnsi="Jameel Noori Nastaleeq"/>
          <w:color w:val="222222"/>
          <w:sz w:val="27"/>
        </w:rPr>
        <w:t>صفاتِ باری تعالیٰ اَلْحَمْدُ لِلّٰہِ رَبِّ الْعَالَمِینَ وَالصَّلٰوۃُ وَالسَّلَاْمُ عَلٰی سَیِّدِ الْاَنْبِیَائِ وَالْمُرْسَلِینَ مُحَمَّدٍ وّآٰلِہٖ وَاَصْحَابِہٖ اَجْمَعِینَ وَمَنْ تَبِعَہُمْ بِإحْسَانِ اِلٰی یَومِ الدِّین۔ أمَّا بَعْدُ: فَأعُوْذُ بِاللّٰہِ مِنَ الشَّیْطَانِ الرَّجِیْمِ، بِسْمِ اللّٰہِ الرَّحْمٰنِ الرَّحِیْمِ o ہَذَا خَلْقُ اللّٰہِ فَأرُوْنِي مَاذَا خَلَقَ الَّذِینَ مِنْ دُوْنِہ ۔ صدق اللہ العظیم o فرشِ زمین سے عرش بریں تک تیر ے ہی جلوے تیرے ہی سائے ہر ایک ذرہ، تیرا ہی مظہر اللہ اکبر اللہ اکبر ذرہ کو چاہے ،خورشید کردے صحرا کو چاہے گلزار کردے سب ایک قطرہ ،تو ہے سمندر اللہ اکبر اللہ اکبر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 جنابِ صدر، سامعینِ کرام، حاضرینِ جلسہ!!</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۲۶</w:t>
      </w:r>
    </w:p>
    <w:p>
      <w:pPr>
        <w:spacing w:before="60" w:after="80" w:line="312" w:lineRule="auto"/>
        <w:ind w:right="288" w:left="288"/>
        <w:jc w:val="right"/>
      </w:pPr>
      <w:r>
        <w:rPr>
          <w:rFonts w:ascii="Jameel Noori Nastaleeq" w:hAnsi="Jameel Noori Nastaleeq"/>
          <w:color w:val="222222"/>
          <w:sz w:val="27"/>
        </w:rPr>
        <w:t>جنابِ صدر، سامعینِ کرام، حاضرینِ جلسہ!! ایک سوال قرآن پاک اٹھا تا ہے اور انداز بہت خو ب صورت ہے:{أمْ خُلِقُوا مِن غَیْرِ شَیئٍ}۔ اللہ تعالیٰ ارشاد فرماتے ہیں : اے میرے بندو !ایک بات تو بتاؤ! کیا تم اپنے آپ بن گئے ہو؟ یہ سوال قرآن پاک نے اٹھا یا ہے۔ جب ہم نے اِس سوال کا جواب تلاش کرنا چاہا، تو ہمیں قرآن پاک سے ہی اس کا جواب ملا ،اللہ تعالیٰ ارشادفرماتے ہیں : {ہَلْ أتیٰ عَلَی الإنْسَانِ حِیْنٌ مِّنَ الدَّہْرِ لَمْ یَکُنْ شَیْئاً مَّذْکُورًا}اے انسان سن ! میں تجھے تیر ی کہانی سناتا ہوں ،تو کچھ بھی نہ تھا،کوئی کچھ نہ تھا۔ {أوَ لَمْ یَرَالَّذِینَ کَفَرُوا أَنَّ السَّمٰوٰتِ وَالأرْضَ کَانَتَا رَتْقاً}زمین وآسمان بھی کچھ نہ تھا ، تو بھی کچھ نہ تھا، تو کون تھا؟اللہ تھا، اللہ جو پہلے بھی، اللہ جو آج بھی ،جوپھر بھی اللہ، جو آئندہ بھی اللہ ،جو اول بھی اللہ ،جو آخر بھی اللہ ،جو ظاہر بھی اللہ ، جوباطن بھی اللہ، جو قائم بھی اللہ، جو قیوم بھی اللہ، جو متکبر بھی اللہ، مالک الملک بھی اللہ ، ذو الجلا ل والاکرام بھی اللہ۔ جواللہ اپنی پہل سے پاک ہے ۔جو اللہ اپنی انتہا سے پاک ہے۔جو اللہ اپنی ابتدا سے پاک ہے۔جو اللہ اپنے اول ہونے میں ابتدا کا محتاج نہیں ۔ جو اللہ اپنے آخرہونے میں انتہاکا محتاج نہیں ۔کائنات کی ہر چیز کی ایک ابتدا ہوتی ہے، ایک انتہا ہوتی ہے اس کائنات میں ایک اللہ ہے ، جس کی ابتدا کوئی نہیں ، انتہا کوئی نہیں ۔ جو اول ہے لیکن اس کا پہلا سرا کوئی نہیں ۔جو آخر ہے لیکن اس کا آخری سراکوئی نہیں ۔جو موجود ہے لیکن جگہ میں سماتا نہیں ۔وہ موجود ہے لیکن زمانہ سے پاک ہے۔ وہ موجود ہے لیکن سمت سے پاک ہے۔وہ موجود ہے لیکن شکل سے پاک ہے۔ وہ موجود ہے لیکن جسم سے پاک ہے۔ وہ موجود ہے لیکن بیوی بچوں کا محتاج نہیں ،انسانوں کا محتاج نہیں ،کا ئنات کا محتاج نہیں ،زمین وآسمان کا محتاج نہیں ،جبرئیل و میکائیل کا محتاج نہیں ،عزرائیل و اسرافیل کا محتاج نہیں ،مشرق ومغرب، شمال وجنوب کا محتاج نہیں ، عرش وفرش اس کی ضرورت نہیں ،لوحِ محفوظ ا س کی ضرورت نہیں ۔ حضرات!! اللہ وہ اللہ ہے ،جو موجود ہے لیکن بیٹھا ہوا نہیں ۔جو موجود ہے لیکن کھڑا ہو ا نہیں ۔ جو موجودہے لیکن پہلو کے بل نہیں ۔جو موجود ہے لیکن دائیں پہلو پر نہیں ۔جو موجود ہے لیکن بائیں پہلو پر نہیں ۔ جو موجود ہے لیکن غافل نہیں ۔ جو موجود ہے لیکن سوتا نہیں ۔ جو موجود ہے لیکن اونگھتا نہیں ۔جو موجود ہے لیکن کھاتا نہیں ۔ جو موجو د ہے لیکن پیتا نہیں ۔ جو موجود ہے لیکن تنہائی سے گھبراتا نہیں ۔ اندھیرے اجالے برابر، دن اور رات برابر، زمین وآسمان برابر، عرش و کرسی برابر، خاکی و آبی برابر، خلا و پہاڑ برابر۔انسانوں کا بادشاہ ،جنا توں کا بادشاہ ،پانی کا بادشاہ ،ہواؤں کا بادشاہ ،لوہے اور چاندی کا بادشاہ،صورت ومورت کابادشاہ، رنگ وروپ کا بادشاہ، شکلوں اور عادات کا بادشاہ ،کائنات اور بحروبر میں اڑنے والے پر ندوں کا بادشا ہ، اترنے والی بارش کے قطروں کا بادشاہ، کھِلنے والے شگوفوں اور اس میں پیدا ہونے والی خوش بو ؤں کابادشاہ۔ عقاب کی جھپٹ کامالک ۔سانپ کے بل کھانے کا مالک، اوراس کے اندر پیدا ہونے و الے زہر کا خالق۔صدف کے اندر پانی کے موتی میں بدل جانے کا مالک اورخالق ۔مچھلی کی تھوک کو عنبربنا دینے کا مالک اور خالق۔پانی کے قطرے کو مکھی کے منہ میں ڈال کرشہدبنادینے کا مالک اورخالق۔ریشم کے کیڑے کوپلا کر ریشم بنا دینے والامالک اورخالق۔ہرن کوپانی پلا کر اسے مشک کا نا فہ بنا دینے والا مالک اور خالق۔آم کے درخت پر خوب صورت آم بنا دینے والا مالک اور خالق۔ اللہ وہ اللہ ہے جو دنیا کے پانی کے قطرے کو کبھی آم میں بدلتا ہے ،کبھی انار میں تبدیل کر دیتا ہے۔کیا طاقت ہے اس ذات کی ؟کیا عظمت والا وہ شہنشاہ ہے ؟ کہ لکڑی کڑوی ،پتے کڑوے ،اورچھوٹی چھوٹی ڈالیوں اور شاخوں پر انار کو لٹکادیا، اس کا چھلکا کڑوا ،اس کے اوپر سارا کڑوا،لیکن جب اس کو چیرا تو اندر ایک جہان نظر آیا ، دانوں کو دیکھا تو موتی جیسے چمکتے نظر آئے۔وہ کون ذات ہے ،جو اِن دانوں کو گھڑ گھڑ کر بنا تا اور سفیدی وسرخی دے کر، ایک پر دے میں لپیٹ کر دانہ دانہ جدا کرکے کہتاہے: بول میرے بندے کون ہے خالق؟ کون ہے خالق؟ {ہَذَا خَلْقُ اللّٰہِ فَأرُوْنِي مَاذَا خَلَقَ الَّذِینَ مِنْ دُوْنِہ} یہ ہے تمہارے رب کی کائنات،یہ ہے تمہارے رب کا کار خانہ، بتا ؤ !تمہارے رب کے سوا کوئی اور بھی ہے،جو یہ سب کچھ بنا کر دکھادے ،یہ اللہ ہے۔ اس اللہ نے فرمایا: آسمان میں نے بنایا {وَالسَّمَائَ بَنَیْنٰہَا بِأیْدٍ وَّإنَّا لَمُوسِعُون} زمین اللہ نے بنائی{ وَالأرْضَ فَرَشْنٰہَا فَنِعْمَ الْمَاہِدُونَ}پہاڑ اللہ نے لگائے {وَالْجِبَالَ أرْسَاہَا}پانی اللہ نے نکالا {أخْرَ جَ مِنْہَا مَائَ ہَا وَمَرْعَاہَا} بارش اللہ نے برسائی{ أنَّا صَبَبْنَا الْمَائَ صَبَّا}زمین کو اللہ نے پھاڑا{ ثُمَّ شَقَقْنَا الأرْضَ شَقَّا}دانے اورپھل اللہ نے نکالے {فَأنْبَتْنَا فِیہَا حَبًّا وَّعِنَبًا وَّقَضْبَا ، وَزَیْتُونًا وَّنَخْلًا، وَّحَدَائقَ غُلْبًا، وَفَاکِہَۃً وَّأبًّا} محترم حضرات…!!کوئی ہے ایسا آقا، جو لاکر دکھا دے ؟کوئی ہے ایسا خالق تو، لاکر دکھا دے ؟کوئی ہے ایسااللہ، تولاکر دکھا دے ۔ہم پوری دنیا کے مسلمانوں سے یہ بات کہہ رہے ہیں کہ اللہ سے صلح کرلو، اللہ سے صلح کرلو ،…ایسا مشفق ،ایسا کریم ،ایسا رحیم رب کہیں سے نہ پاؤ گے ،اور نہ ملے گا۔ دعا فرمائیں کہ اللہ تعالیٰ ہمیں اپنی کامل معرفت نصیب فرمائے ۔آمین! ان اشعار پرمیں اپنی تقریرکو ختم کرتا ہوں ؎ بلبل کی زباں پر گفتگوتیری ہے تیری ہے ہر رنگ میں جلوہ ہے تیری قدرت کا قدرت کا جس پھول کو سونگھتا ہوں بو ، تیری ہے تیری ہے وما توفیقی الا باللہ العظیم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 فضیلتِ قرآن پاک</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۳۳</w:t>
      </w:r>
    </w:p>
    <w:p>
      <w:pPr>
        <w:spacing w:before="60" w:after="80" w:line="312" w:lineRule="auto"/>
        <w:ind w:right="288" w:left="288"/>
        <w:jc w:val="right"/>
      </w:pPr>
      <w:r>
        <w:rPr>
          <w:rFonts w:ascii="Jameel Noori Nastaleeq" w:hAnsi="Jameel Noori Nastaleeq"/>
          <w:color w:val="222222"/>
          <w:sz w:val="27"/>
        </w:rPr>
        <w:t>فضیلتِ قرآن پاک نَحْمَدُہٗ وَنُصَلِّی عَلٰی رَسُولِہٖ الْکَرِیْم۔ أمَّا بَعْدُ: فَقَدْ قَالَ اللّٰہُ تَبَارَکْ وَتَعَالیٰ فِي الْقُرْآنِ الْمَجِیْدِ وَالْفُرْقَانِ الْحَمِیْدِ۔ أعُوْذُ بِاللّٰہِ مِنَ الشَّیْطَانِ الرَّجِیْمِ، بِسْمِ اللّٰہِ الرَّحْمٰنِ الرَّحِیْمِ o ذٰلِکَ الْکِتَابُ لا رَیْبَ فِیْہِ ہُدًی لِّلْمُتَّقِینَ وَقَالَ النَّبِيُّ صَلَی اللّٰہُ عَلَیْہِ وَسَلَّمْ: خَیْرُکُمْ مَنْ تَعَلَّمَ الْقُرَاٰنَ وَعَلَّمَہ۔ الٰہی رونقِ اسلام کے سامان پیدا کر دلوں میں مومنوں کے الفتِ قرآن پیدا کر صدر محترم، اسٹیج پر رونق افروز بزرگانِ دین ا ور حاضرین جلسہ! آج کی اس محفل ا وربابرکت اجلاس میں میرا موضوع سخن دنیا کی سب سے پاکیزہ اور مقدس کتاب’’ قرآنِ پاک‘‘ ہے، ہمیں چڑھتے سورج کی طرح یقین ہے کہ اس کا ایک ایک حرف سچا ا ور صا دق ہے، وہ قرآن پاک جس کی زبانِ مقدس، بیان مقدس اور جو فصا حت وبلاغت کا ٹھاٹھیں مارتا سمندر ہے جس کے متعلق ارشاد ربانی ہے، قرآن وہ کتاب ہے جس کے صادق ا ور برحق ہونے میں کوئی شک وشبہ نہیں اور جس کے بارے میں محسنِ انسانیت حضور پا ک صلی اللہ علیہ وسلم نے یہ ارشاد فرمایا کہ’’ تم میں سب سے بہتر وہ شخص ہے جو قرآن کو سیکھے اور سکھائے؛ دعا کیجئے کہ خدا وند قدوس ہم سب کو قرآنِ پاک کی دولت سے مالا ما ل فرمائے۔ آمین! نوجوان دوستو! یہی وہ قرآن ہے جو رہتی دنیا تک کے انسانوں کے لیے سراپا ہدایت اوررحمت ہے۔ یہی وہ قرآن ہے جس نے پژمردہ قلوب کو تازگی بخشی، ہاں ہاں یہ وہی قرآن ہے جس کی برکت سے جنات وشیاطین کا آسمانوں پر جا نا بند ہوا۔ یہی وہ قرآن ہے جس کی برکت سے عزت ورفعت کے شامیانے گڑ گئے۔ یہی وہ قرآن ہے جس کی بدولت محبوب حقیقی کی رضا نصیب ہوتی ہے۔ یہی وہ قرآن ہے جو سچا ئی ا ور امانت داری کادرس دیتا ہے۔ یہی وہ قرآن ہے جس کی بدولت عمر فاروقؓ کو ایمان نصیب ہوا۔ یہی وہ قرآن ہے جس کی نظیر پیش کرنے سے ساری دنیا عاجز وقاصر رہی۔ یہی وہ قرآن ہے جس کا مثل پیش کرنے سے عرب کے فصیح وبلیغ زبان دانی کا دعویٰ کرنے والوں نے گھٹنے ٹیک دیئے۔ یہی وہ قرآن ہے جس نے ضلالت وگمراہی کی دَل دَ ل میں پھنسی ہوئی انسانیت کو رشد وہدایت کا پیغام سنایا۔یہی وہ قرآن ہے جس کی حفاظت کا وعدہ خود خالق کا ئنات نے فرمایا۔ یہی وہ قرآن ہے جس کی تلاوت میں دلوں کے واسطے فرحت وبشاشت کا سامان ہے۔ یہی وہ قرآن ہے جس نے ذہنی قوتوں کو جلاء بخشا۔ یہی وہ قرآن ہے جس کی برکت سے اجڑے چمن میں بہار پیدا ہوئی۔ محترم حضرات! آج کے اس دور میں حفظ کلام پاک کو فضول کام سمجھا جاتا ہے، اس کے ا لفاظ رٹنے کو حماقت بتلایا جاتا ہے،کہا جا تا ہے کہ ا س کا رٹنا اور بے سمجھے پڑھنا بے سود ہے۔ افسوس صَد ا فسوس !اس قرآنِ پا ک کے بارے میں ہمارا یہ خیال ہے کہ جس کے بارے میں شہنشاہ بطحا جناب محمد رسول اللہ صلی اللہ علیہ وسلم نے ارشاد فرمایا کہ إقْرَء وَارْتَقِ وَرَتِّلْ کَمَا کُنْتَ تُرَتِّلُ فِي الدُّنْیَا فَإنَّ مَنْزِلَکَ عِنْدَ اٰخِر اٰیَۃٍ تَقْرَئُ ھَا۔ قیامت کے دن حافظِ قرآن سے کہا جائے گا، قرآن پڑھتا جا اور جنت کے درجوں پر چڑھتا جا اور ٹھہر ٹھہر کر پڑھ، جیسا کہ تو دنیا میں ٹھہر ٹھہر کر پڑھا کرتا تھا بس تیرا مقام اورٹھکانہ وہی ہے جہاں آخری آیت پر پہنچے۔ یاد رکھو! یہ قرآن دنیا کی سب سے بڑی نعمت ہے یہ زمین وآسمان، چاند ،سورج اور ستارے کوئی اس نعمت کا مقابلہ نہیں کر سکتے، یہ قرآن ربّ کائنات کا مقدس اور عظیم کلام ہے اور کیوں نہ ہوں جب کہ اس کا اتارنے والاخودخالق امین، جس کے ذریعہ اتارا گیا وہ بھی روح الامین ،جس ذات پر نازل ہوا وہ بھی صادق الامین ،جس مقام پر نازل ہوا وہ بھی بلدالامین جس مہینے میں نازل ہوا وہ تمام مہینوں سے افضل اور جس رات میں نازل ہوا وہ ہزار مہینوں سے بہتر ہے۔ اللہ کا یہ مقدس اور پاکیزہ کلام تمام کلاموں سے افضل اور برتر ہے، حدیث پاک میں آتا ہے، فَضْلُ کَلامُ اللّٰہِ عَلٰی سَائرِ الکَلامِ کَفَضْلِ اللّٰہِ عَلٰی خَلْقِہ؛ اللہ کے کلام کو سب کلاموں پر ایسی ہی فضیلت ہے جیسی کہ خود حق تعالیٰ شانہٗ کو تمام مخلوق پر، اللہ کا دلارا اور خدا کا پیارا نبی ارشاد فرماتا ہے کہ جس نے قرآن پڑھا اور اس پر عمل کیا اس کے والدین کو کل قیامت کے دن سورج سے بھی زیادہ روشن تاج پہنایا جائے گا، غور کرنے کا مقام ہے کہ جب والدین کو اس گراں قدر انعام سے نوازا جائے گا تو خود پڑھنے والے کا مقام اور مرتبہ کیا ہوگا۔ حضرات! قیامت کا میدان ا ور ایسے دس آدمی جن کے لیے جہنم واجب ہو چکی ہوگی حافظِ قرآن ا پنے رب کی بارگاہ میں سفارش کرے گا، پروردگار عا لم اس کی سفارش قبول کرے گا اور ان کو اس حافظ قرآن کی برکت سے نجات عطا ہوگی۔ مسلمانو! قرآن کریم وہ عظیم برکت اور سعادت ہے جو روحِ خدا وندی ہے، معدنِ حیات اور سر چشمۂ زندگی ہے ، وہ عرب قوم جو پشت ہا پشت سے مردہ چلی آ رہی تھی، دنیا جس کو ذلیل ا ور حقیر جانتی تھی، کوئی ان کو اونٹ کی مینگنیوں میں کھیلنے والا سمجھتا، کوئی ان کو جہلائے عرب کا خطاب دیتا، کوئی ان کو جاہلین مکہ کہتا، لیکن جب قرآن آیا تو جن کا نام جہلائے عرب تھا، صحابہ کرام ہوگیا، وہ مردہ قوم جو کروٹ نہیں لے سکتی تھی، طاقت وقوت سے ایسی لیس ہو گئی کہ جس نے قیصر وکسریٰ کا غرور خاک میں ملا دیا، بڑی بڑی سلطنتوں اور حکومتوں کا تختہ الٹ د یا۔ محترم دوستو!قرآن آیا تو زمان ومکان میں زندگی آئی۔قرآن آیا تو عدل ومساوات کا پیغام آیا۔ قرآن آیا تو مذہبِ اسلام پھیلا۔قرآن آیا تو مردہ قوم زندہ ہوئی۔قرآن آیا تو قیصر وکسریٰ کا غرور خاک میں ملا۔قرآن آیا تو باطل کے لہراتے جھنڈے ٹوٹ پڑے۔قرآن آیا تو کفر وشرک دم توڑ گیا۔قرآن آیا تو ساری کائنات کو نور ملا۔قرآن آیا تو انسانوں کے پجاری خدا کے پرستار بنے۔قرآن آیا تو توحید ملی ، ا یما ن ملا۔قرآن آیا تو گلستاں کو بہار حسن عطا ہوا۔ ہاں ہاں مجھے کہہ لینے دیجئے کہ : قرآن آیا تو روشنی آئی ۔قرآن آیا تو تاریکی کافور ہوئی ۔قرآن آیا تو امن وامان اور سلامتی آئی ۔قرآن آیا تو احکام ملے،شریعت ملی ۔ قرآن آیا تو دم توڑتی انسانیت کو حقوق ملے۔قرآن آیا تو شرافت وعزت ملی۔قرآن آیا تو دوستو سب کچھ ملا۔ مگر افسوس صد افسوس !ہم نے قرآن کے دامنِ تقدس کو ترک کر دیا، ہم نے اس کی پاکیزہ تعلیمات کو بھلا دیا۔ نتیجہ یہ ہوا کہ وہ مسلم قوم جس کے سر پر عزت ورفعت کا تاج تھا، ذلت و رسوائی کے غار میں جا گری، وہ قوم جس کا کامیابی آگے بڑھ کر استقبال کرتی تھی، ناکامی اس کا مقدر بن گئی، وہ مسلم قوم جس کی ایک آواز پر افریقہ کے جنگل میں رہنے والے خو ن خو ار درندوں نے جنگل خالی کر دیا تھا، آج ایک چیونٹی بھی اس کا حکم ماننے کو تیار نہیں ، وہ قوم جس نے کبھی حکومت و سلطنت کا فریضہ انجام دیا تھا۔ آج غلامانہ زندگی بسر کر رہی ہے، وہ قوم جن پر کبھی تاریخ نازاں تھی آج ما تم کناں ہے، وہ قوم جس کا ماضی روشن اور تا بناک تھا، حا ل ومستقبل اس کا تاریک ہے۔ مسلمانو! سمجھو اور ہوشیار ہو جاؤ، غفلت کا پردہ چاک کر و، قرآن پاک سے وا بستہ ہو جاؤ، ورنہ یاد رکھو تاریخ ہمیں کبھی معاف نہیں کرے گی۔ حا ضرین جلسہ! جاں نثار صحا بہ کرامؓ کے کتب خا نہ میں قرآن پاک کے علاوہ کوئی کتاب نہ تھی ا سی کو لے کر وہ آگے بڑھے اور کامیابی ان کے قدم چومتی چلی گئی ۔وہ قرآن ہی تھا جس کی برکت سے بدر کے میدان میں تین سو تیرہ نے مکہ کی قسمت پلٹ دی، آج ہم کروڑوں میں ہیں ، مگر دوسری قومیں ہم پر سوار ہیں ، جان ہما ری محفوظ نہیں ، ما ل ہمارا محفوظ نہیں ، عزت وآبرو سے ہماری کھلواڑ ہے نہ ہماری مساجد محفوظ ہیں نہ ہمارے مدارس محفوظ ہیں ،ظلم وستم کی چکی ہمارے لیے گھوم رہی ہے۔جس میں ہم مزے سے پِس رہے ہیں ۔ مسلمانو! ایک دور وہ تھا کہ مسلمانوں کا مقابلہ ہامان بن ولی سے ہوتا ہے، اس دشمنِ خدا اور دشمنِ رسول کے پاس طاقت ا ور قوت ہے، ساٹھ ہزار فوج کا لشکر جرار ہے، مسلما نوں کی فوج دس ہزار ہے، اسلامی فوج کے کمانڈر حضرت خالد بن ولیدؓ ہیں ، مسلمانوں کو اس کا علم بھی نہیں کہ دشمن کے پا س کتنی فوج ہے، مشورہ ہوتا ہے، خالد بن ولیدؓ سے کہا جاتا ہے کہ آپ تین سو آدمی لے کر جائیں اور پتہ لگائیں کہ دشمن کی فوجیں کہاں ہیں ؟اس کی تعداد کتنی ہے؟ اور اس کے پا س ساما ن حرب کیا ہے؟ صحا بیِٔ رسول صلی اللہ علیہ وسلم کی ایمانی قوت دیکھئے! فرماتے ہیں کہ تین سو کی ضرورت نہیں ، میرے سا تھ صرف تیس آدمی کافی ہیں ، صحا بہ عرض کرتے ہیں کہ آپ کی قوتِ ا یمانی آپ کو مبارک ہو، مگر یہ دنیا دار الاسباب ہے، تیس آدمی کچھ نہیں ہوتے کم از کم ساٹھ آدمی لے جاؤ۔ چناں چہ تیس آدمیوں کا اور اضافہ کر دیا گیا اور اسلامی فوج کا یہ مختصر سا قافلہ آگے بڑھا، چند میل کے فا صلہ پر معلوم ہوتا ہے کہ وہاں دشمن کا لشکر ہے اس کی تعداد ساٹھ ہزار ہے، خالد بن ولیدؓ کی ایمانی حرا رت جوش میں آئی، فرمایا کہ دشمن کا لشکر سا منے ہے میری رائے ہے کہ ادھر منتظر صحابۂ کرام کو اطلاع کی ضرورت نہیں ان سے مقابلہ کے لیے ہم کافی ہیں ، سب نے یک زبان ہو کر کہا کہ ہمیں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 قرآن کا چیلنج</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۳۸</w:t>
      </w:r>
    </w:p>
    <w:p>
      <w:pPr>
        <w:spacing w:before="60" w:after="80" w:line="312" w:lineRule="auto"/>
        <w:ind w:right="288" w:left="288"/>
        <w:jc w:val="right"/>
      </w:pPr>
      <w:r>
        <w:rPr>
          <w:rFonts w:ascii="Jameel Noori Nastaleeq" w:hAnsi="Jameel Noori Nastaleeq"/>
          <w:color w:val="222222"/>
          <w:sz w:val="27"/>
        </w:rPr>
        <w:t>قرآن کا چیلنج مکاں فانی ، مکیں آنی ، ازل تیرا ، ابد تیرا خدا کا آخری پیغام ہے تو ، جاوداں توہے نَحْمَدُہٗ وَنُصَلِّی عَلٰی رَسُولِہٖ الْکَرِیْم۔ أمَّا بَعْدُ: قَالَ اللّٰہ تَعَالیٰ فِي الْقُرآنِ الْکَرِیمِ: أعُوْذُ بِاللّٰہِ مِنَ الشَّیْطَانِ الرَّجِیْمِ، بِسْمِ اللّٰہِ الرَّحْمٰنِ الرَّحِیْمِ o وَإنْ کُنْتُمْ فِي رَیْبٍ مِّمَّا نَزَّلْنَا عَلٰی عَبْدِنَا فَاتُوا بِسُوْرَۃٍ مِّنْ مِّثْلِہٖ وَادْعُوا شُہَدَائَ کُمْ مِنْ دُونِ اللّٰہِ اِنْ کُنْتُمْ صٰدِقِینَ ۔ جناب صدر، حاضرین جلسہ اور عزیز ساتھیو! میں نے آپ حضرات کے سامنے قرآن پاک کی ایک چھوٹی سی آیت تلاوت کی ہے جس میں حق تعالیٰ شانہٗ نے فرمایا ہے کہ یہ قرآن جو محمد عربی صلی اللہ علیہ وسلم تمہیں پڑھ کر سناتے ہیں ، اس کے علوم ومعارف تمہارے سامنے بیان کرتے ہیں ، اس کی صداقت وسچائی کا اعلان کرتے ہیں ۔ اور تم یہ سمجھتے ہو، تمہارا خیال یہ ہے کہ یہ اسی کا کلام ہے، آسمانی وحی نہیں ہے۔ میری طرف سے نازل نہیں ہوا ہے، تم میرے حبیب کو جھٹلاتے ہو، تم میں سے کہنے والے کہتے ہیں {لَو نَشَائُ لَقُلْنَا مِثْلُ ہَذا} اگر ہم چاہتے تو اس جیسا کلام ہم بھی پیش کر دیتے، تو آؤ تمہارے لیے راستہ صاف ہے، تم بھی انسان ہو، تم بھی اسی خطہ کے رہنے والے ہو، طلاقتِ لسانی میں تمہاری مثال نہیں ، فصاحت وبلاغت کے تم امام ہو، تمہاری ادنیٰ سی ادنیٰ چھوکریاں بھی شعراء وادبا کی مجلسوں میں کھلبلی مچا دیتی ہیں ، تم نظم ونثر کے استاذ ہو، ماہر فن ہو، ا س جیسا قرآن پیش کردو۔ حضرات! نبی صلی اللہ علیہ وسلم کی زبانی خدا وند قدوس نے چیلنج کیا { قُلْ لَّئِنِ اجْتَمَعَتِ الإنْسُ وَالْجِنُّ عَلٰی أنْ یَّأتُوا بِمِثْلِ ہَذَا الْقُرْاٰنَ لَا یَأتُونَ بِمِثْلِہٖ وَلَو کَانَ بَعْضُہُمْ لِبَعْضٍ ظَہِیرًا} کہ اے محمد صلی اللہ علیہ وسلم آپ کہہ دیجئے کہ تم یہ کہتے ہو کہ یہ انسان کا کلام ہے۔ اگر تمام انسان اور جنات اور کائنات کی تمام مخلوق بھی اِکٹھا ہو کر اس جیسا قرآن پیش کرنا چاہے تو نہیں پیش کر سکتی، چاہے ایک دوسرے کے حامی ومددگار کیوں نہ بن جائیں ۔۔۔۔۔۔۔ یہ ایک چیلنج تھا، دشمنانِ اسلام وقرآن کے لیے یہ ایک زرّیں موقعہ تھا جو اسلام اور پیغمبر اسلام کے خلاف طعن وتشنیع کر رہے تھے، جو اسلام کا چہر ہ مسخ کرنے کے لیے کوشش کررہے تھے، وہ میدان میں آتے ا ور اس جیسا کلام پیش کرکے اس چیلنج کا جواب دیتے اور اس تحریک کو ابھرنے سے پہلے ہی کُچل دیتے ۔ لیکن اس چیلنج پر سب کو سانپ سونگھ گیا، ان دشمنانِ اسلام کے چہروں پر ہوائیاں اڑنے لگیں ، وہ سب ماہرینِ فن، فصیح وبلیغ اور زبان دانی میں اپنا جواب نہ رکھنے والے حیرت میں پڑ گئے، کسی نے اس چیلنج کو قبول نہ کیا، سب کی زبانیں گنگ ہوگئیں ۔پھر حق تعالیٰ شانہٗ نے اور نیچے اُتر کر فرمایا کہ اگر تم پورا قرآن پیش نہیں کر سکتے تو اس جیسی دس سورتیں ہی بنا کر پیش کردو، اگر تنہا نہیں لا سکتے تو اپنی عالمی کانفرنس کر لو، اکیڈمی بنا لو اور تمام حمایتوں کو بلا کر اس کا جواب پیش کردو۔ ارشاد فرمایا: {أمْ یَقُولُونَ افْتَرٰہ قُلْ فَأتُوا بِعَشْرِ سُوَرٍ مِّثْلِہٖ مُفْتَرَیٰتٍ وَّادْعُوا مَنِ اسْتَطَعْتُمْ مِنْ دٌونِ اللّٰہِ إنْ کُنْتُم صٰدِقین} کیا تم یہ کہتے ہو کہ محمد (صلی اللہ علیہ وسلم ) نے گھڑ لیا ہے، تو کہہ دیجئے اے محمد صلی اللہ علیہ وسلم کہ تم اس جیسی دس سورتیں ہی بنا کر پیش کردو اور اللہ کو چھوڑ کر جسے چاہے بلا لو۔ اگر تم اپنے اس قول میں سچے ہو! لیکن دوستو! اس چیلنج پر بھی عرب کے معاشرہ سے کوئی صدا بلند نہیں ہوئی ، کسی کی رگِ حمیّت نہیں پھڑکی، کسی دل میں غیرت نہیں آئی، کسی طبیعت میں جوش وابھار پیدا نہیں ہوا کہ وہ اس جیسا کلام پیش کر کے رسول اللہ صلی اللہ علیہ وسلم کے خلاف ایک نیا محاذ کھڑا کر دیتے، اس تحریک کو بیخ وبُن سے اُکھاڑ پھینکتے، اللہ تبارک وتعالیٰ نے ان کی رگِ حمیّت کوپھر للکارا، ان کی غیرت پر تیشہ زنی کی ، ان کے شک وشبہ کو پھر مہمیز لگائی اور صداقت کا اعلان کیا فرمایا {وَإنْ کُنْتُمْ فِي رَیْبٍ مِّمَّا نَزَّلْنَا عَلٰی عَبْدِنَا فَاتُوا بِسُوْرَۃٍ مِّنْ مِّثْلِہٖ وَادْعُوا شُہَدَائَ کُمْ مِنْ دُونِ اللّٰہِ اِنْ کُنْتُمْ صٰدِقِینَ }کہ اگر تمہیں اس کلام میں ذرّہ برابر بھی شبہ ہے اور تم یہ خیال کرتے ہو کہ محمد صلی اللہ علیہ وسلم اسے بنا کر لاتے ہیں ، تو تم اس جیسی ایک ہی سورہ بنادو، اپنے معبودانِ باطلہ کو ساتھ لے لو، ان کا تعاون لے کر تمام قوم کو جمع کر کے انفراداً نہ سہی ،اجتماعی طر یقہ سے ہی اس کی ایک سورۃ پیش کردو اور اگلی آیت میں چیلنج بھی ہے {وَلَنْ تَفْعَلُوا} کہ تم قیامت تک پیش نہیں کرسکتے ! حضرات ! آپ عرب قوم کی تاریخ پڑھئے ، وہ قوم جاہل ونا خواندہ ضرور تھی۔ لیکن اس قوم میں شعراء وخطباء ، فصحاء وبلغاء کا ایک جمِّ غفیر تھا، زبان پر ان کو مکمل عبور تھا، ان کا ادنیٰ سے ادنیٰ فرد بھی اپنی زبان کے جادو سے دلوں کو مسحور کر لیا کرتا تھا۔ اور اس کے ساتھ ساتھ وہ قوم بڑی غیور، باحمیت اور حوصلہ مند تھیں ۔ ان کو للکارنا ہنسی کھیل نہ تھا، لیکن قرآن نے زبر دست چیلنج کیا اور جب چاروں طرف سے آواز نہیں آئی، تو پھر فرمایا{ فَلْیأتُوا بِحَدِیثٍ مِّثْلِہ} کہ اس جیسی ایک بات ہی پیش کردو۔ تمہاری طلاقتِ لسانی کے چرچے تو آسمان پر ہیں اور پھر ایک چھوٹی سی سورت {إنَّا أعْطَینٰکَ الْکَوثَر، فَصَلِّ لِرَبِّکَ وَانْحَر ، إنَّ شَانِئکَ ہُو الأبتر} لکھ کر باب کعبہ پر آویزاں کر دی گئی، کافی دن تک کعبہ کے د روا زے پر یہ سورۃ لٹکی رہی، لیکن وہ دشمنانِ اسلام، وہ تحریک اسلامی کو بیخ وبُن سے اُکھاڑنے والے، وہ محمد عربی اور آپ صلی اللہ علیہ وسلم کے اصحابؓ کے خون کے پیاسے ان کا تو ایک سورۃ بنا کر مدّعا حاصل ہو رہا تھا۔ بازی ان کے ہاتھ تھی،لیکن کہیں سے کوئی چوں کی آواز بھی نہیں آئی ع اللہ رے سنّاٹا، آواز نہیں آتی قرآن کا چیلنج صرف اہلِ عرب، کے لیے نہیں تھا بل کہ قیامت تک آنے والے تمام افراد سے متعلق ہے ،یہ چیلنج آج بھی اہلِ دانش کو للکار رہا ہے۔ آج بھی جو قرآن کے خلاف ا پنی ناپاک زبان استعمال کرتے ہیں وہ اس چیلنج کو قبول کریں ، میدان میں آئیں ، ان کے لیے راستہ صاف ہے۔ سامعین کرام! در اصل قرآن پاک اللہ تبارک کا کلام ہے۔ خود نبی صلی اللہ علیہ وسلم بھی اس قسم کا کلام بنا کر پیش نہیں کر سکتے، آپ صلی اللہ علیہ وسلم کی زبانی کہلوایا {قُلْ مَا یَکُونُ لِي أنْ أبَدِّلَہٗ مِن تِلْقَائی نَفْسِي} اسی معجز نمائی نے صرف تئیس سال کی مختصر وقت میں ایک حیرت انگیز انقلاب پیدا کر د یا تھا۔ اور انہیں تندخو، گنوار، بدّؤں کو حلم واخلاق کا پیکر بنا دیا تھا۔ آج بھی اس میں یہی تاثیر ہے، اس کے پڑھنے سے دل ودماغ روشن اور ضمیر بیدار ہوتا ہے۔ آئیے! ہم اس معطّر خزینہ سے اپنے دامن کو بھر لیں اور اس قرآنی خدمت کو اپنا مقصد زندگی بنالیں ۔ اللہ تعالیٰ ہمیں اس کی توفیق نصیب فرمادیں ۔ آمین ثم آمین! وما توفیقی الا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 شانِ مصطفی(صلی اللہ علیہ وسلم)</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۴۱</w:t>
      </w:r>
    </w:p>
    <w:p>
      <w:pPr>
        <w:spacing w:before="60" w:after="80" w:line="312" w:lineRule="auto"/>
        <w:ind w:right="288" w:left="288"/>
        <w:jc w:val="right"/>
      </w:pPr>
      <w:r>
        <w:rPr>
          <w:rFonts w:ascii="Jameel Noori Nastaleeq" w:hAnsi="Jameel Noori Nastaleeq"/>
          <w:color w:val="222222"/>
          <w:sz w:val="27"/>
        </w:rPr>
        <w:t>شانِ مصطفی(صلی اللہ علیہ وسلم) اَلْحَمْدُللّٰہِ وَکَفیٰ وَ سَلَامٌ عَلیٰ عِبَادِہِ الَّذِیْنَ اصْطفیٰ أمَّا بَعْدُ: فَأعُوْذُ بِاللّٰہِ مِنَ الشَّیْطَانِ الرَّجِیْمِ، بِسْمِ اللّٰہِ الرَّحْمٰنِ الرَّحِیْمِo لَقَدْ کَانَ لَکُمْ فِي رَسُولِ اللّٰہِ أسْوَۃ ٌحَسَنَۃٌ۔وَقَالَ النَّبِيُّ صَلَی اللّٰہُ عَلَیْہِ وَسَلَّمْ: أللّٰہُمَّ اہْدِي أمُّ أبِي ہُرَیرَۃَ رَضِي اللّٰہُ عَنْہُ۔ اَوْکَمَاقَالَ عَلَیْہِ الصَّلوٰۃُ وَالسَّلَامُ۔ محترم صدرِ جلسہ، جناب سامعین، ! اور تعلیمی زندگی کے ہم سفر ! آج میری تقریر کا عنوان’’ شانِ مصطفی صلی اللہ علیہ وسلم‘‘ ہے۔ انشاء اللہ کوشش کروں گا کہ آپ حضرات کے سامنے حضور صلی ا للہ علیہ وسلم کی سیرت طیبہ پر اپنی معروضات پیش کروں ، بے مثال سیرت۔ میرے دوستو! حضور صلی اللہ علیہ وسلم کی سیرت ایک اٹھتا ہواسمندر ہے، آپ کی سیرت کا حق تو کوئی بھی ادا نہیں کر سکتا، کسی انسان میں یہ قوت نہیں کہ وہ کہے کہ میں نے حضور صلی اللہ علیہ وسلم کی سیرت کا حق ادا کردیا۔ ایک آدمی نے علامہ بشیری سے کہا: اگر آپ سیرت بیان کرنے کا حق ادا نہیں کر سکتے تو سیرت بیان کرنے کی کیا ضرورت ہے؟ علامہ بشیری نے کہا ہماری مثال مصر کی اس بُڑھیا کی ہے جو یوسف کو خرید نے کے لیے روئی کی ایک گٹھری لے کر آئی تھی اور کسی نے کہا تھا، اماں !تیری اس گٹھری سے بھی یوسف خریدا جائے گا ؟تو کہنے لگی بات یوسف کو خریدنے کی نہیں ، اصل میں بات یہ ہے کہ کل قیامت کے دن خدا تعالیٰ پوچھے گا کہ یوسف کا خریدار کون کون تھا تو میرا بھی نام آ جائے گا۔ قرآن بولتا ہے { وَرَفَعْنَا لَکَ ذِکْرَکَ} ہم نے آپ کے ذکر کو بلند کر دیا۔ میرے بھائیو! نبی چلتا ہے ، قرآن بولتا ہے۔ نبی بیٹھتا ہے ، قرآن بولتا ہے۔ نبی اٹھتا ہے، قرآن بولتا ہے۔ نبی پہاڑ پر ہے، قرآن بولتا ہے۔نبی بولتا ہے، قرآن بولتا ہے۔ نبی غار میں ہے ،قرآن بولتا ہے۔ نبی گلی میں ہے، قرآن بولتا ہے۔ نبی مکہ میں ہے ، قرآن بولتا ہے۔ محمد کی ایک ایک ادا قرآن بولتا ہے۔ نبی مسکراتا ہے قرآن بولتا ہے ۔نبی روتا ہے قرآن بولتا ہے۔نبی صحابہؓ کو اپنے سینے سے لگاتا ہے قرآن بولتا ہے۔نبی مسجد میں ہے قرآن بولتا ہے۔ اے پیغمبر! میں نے تیری ایک ایک ادا قرآن میں اتار دیا، اس لیے کہ تو اتنا بلند ہے کہ تیری وجہ سے مکہ کی گلیوں کو بلند کیا، تیری وجہ سے مدینہ شہر کو بلند کیا ،میں نے تیری وجہ سے صحابہ کو اتنا بلند کر دیا کہ قیامت تک کوئی جوان، کوئی ولی، کوئی قطب، کوئی ابدال آپ کے قدموں کا مقابلہ نہیں کر سکتا۔کوئی اس کی گرد کو بھی نہیں پہونچ سکتا۔ اس لیے کہ جو تیرا صحابی بنا وہ بھی کائنات میں بلند ہوگا، ہمارا نبی نبیوں کا نبی اللہ تعالیٰ نے اور انبیاء بھی دنیا میں بھیجے، کوئی نبی بستی کے لیے، کوئی شہر کے لیے، کوئی قوم کے لیے، کوئی علاقے کے لیے، کوئی ایک ملک کے لیے، کوئی موضع کے لیے، لیکن ہمارے پیغمبر صلی اللہ علیہ وسلم کو دیکھو ہمارا نبی آسمانوں کا نبی، زمینوں کا نبی، شمس وقمر کا نبی، شجر وحجر کا نبی، ساری کائنات کا نبی، تحت الثریٰ کا نبی، عرش معلی کا نبی اور ہمارا نبی تمام نبیوں کا نبی۔ قرآن کہتا ہے : {وَرَفَعْنَا لَکَ ذِکْرَک} ہم نے تیرا ذکر اور تیری شان کو اونچا کر دیا۔ شانِ مصطفیؐ : موسیٰؑ نے لاٹھی پتھر پر ماری پانی کے بارہ چشمے نکل آئے۔ قرآن کہتا ہے: { فَانْفَجَرَتْ مِنْہُ اثْنَتَا عَشَرَۃَ عَیْنًا قَدْ عَلِمَ کُلُّ أنَاسٍ مَّشْرَبَہُم} کہ موسیٰ ؑنے لاٹھی ماری پانی کے چشمے پہاڑ سے نکل آئے ، دنیا حیران ہو گئی کہ پہاڑ سے پانی کے چشمے نکل آئے ۔ میرے دوستو! پہاڑ سے پانی کا نکلنا قرین قیاس ہے عقل کے خلاف نہیں ہے ۔ پانی کے چشمے زمین سے نکلتے ہیں ، پانی کے چشمے تو پہاڑ ہی سے نکلتے ہیں ، پانی کے چشمے کا پـہاڑسے نکلنے میں جتنا بڑا کمال ہے اس سے بھی بڑا کمال حضور صلی اللہ علیہ وسلم نے دنیا کو دکھا دیا کہ نبی حدیبیہ کے موقع پر موجود ہے، صحابہ نے بتا یا کہ یا رسول اللہ پانی ختم ہو گیا تو حضور صلی اللہ علیہ وسلم نے فرمایا پانی کا ایک پیالہ لاؤ، پیالہ میں تھوڑا ساپانی تھا، آقانے نبوت والا ہاتھ اس میں ڈالا تو ان کی انگلیوں سے پانی کے چشمے نکل آئے تو قرآن نے کہا:{وَرَفَعْنَا لَکَ ذِکْرَک} ہم نے تیرے ذکر اور شان کو اونچا کردیا۔ دعا کی قبولیت حضور صلی اللہ علیہ وسلم کے پاس حضرت ابوہریرہؓ آئے اور فرمایا یا رسول اللہ! میری ماں کے لیے دعا کریں ، حضور صلی اللہ علیہ وسلم نے نبوت والا ہاتھ اٹھایا ا ور فرمایا: أللّٰہُمَّ اہْدِي أمُّ أبِي ہُرَیرَۃَ۔ اے اللہ! ابو ہریرہؓ کی ماں کو ہدایت عطا فرما۔ یہ دعا کرتے ہی ابو ہریرہؓ اٹھے اور گھر کی طرف بھاگے جارہے تھے ، کسی نے بازو پکڑ لیا اور پوچھا اے ابوہریرہؓ! کہاں جارہے ہو؟ فرمایا گھر جا کر دیکھنا چاہتا ہوں کہ پہلے میں گھر پہنچتا ہوں یا محمدؐ کی دعاء پہلے پہنچتی ہے۔ گھر پہنچے تو دیکھا کہ دروازہ بند ہے، تھوڑی دیر کے بعد دروازہ کھلا دیکھا تو ماں غسل سے فارغ ہو کر فرمانے لگی ہے اے ابو ہریرہؓ جلدی کر مجھے رسول اللہ کے دروازے پر لے جا کر کلمہ پڑھا دے ، تو اس بات پر قرآن کہتا ہے: { وَ رَفَعْنَا لَکَ ذِکْرَک}یہ نبی کی شان ہے۔ ایک مرتبہ ابو جہل حضور صلی اللہ علیہ وسلم کے سامنے مٹھی بند کر کے کہنے لگا اے محمد! بتا میری مٹھی میں کیا ہے؟ حضور صلی اللہ علیہ وسلم نے فرمایا: اے ابوجہل میں بتاؤں تیری مٹھی میں کیا ہے ؟ یا تیری مٹھی میں جو چیز ہے وہ بتائے کہ میں کیا ہوں ؟ یہاں تک کہ مٹھی میں جو کنکریاں تھیں ان کنکریوں سے آواز آئی ’’أشہد أن لا إلٰہ إلا اللّٰہ وأشہد أن محمدًا رسولُ اللّٰہ‘‘ یہ نبی کی شان ہے۔ اللہ جل جلالہ و عم نوالہ سے ہم سبھی لوگ یہ دعا فرمائیں کہ وہ مسلمانان عالم کو شان مصطفی اور سیرت شہنشاہ دوعالم ،سرور کائنات ،فخر موجودات محمد عربی صلی اللہ علیہ وسلم کو دل وجان سے سمجھنے اور اس پر عمل پیرا ہونے کی توفیق عطا کرکے دونوں جہان میں کام یابی سے ہم کنار کرے۔آمین ثم آمین وماعلینا الاالبلاغ المبین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 اخلاق رحمۃ للعالمین صلی اللہ علیہ وسلم غیروں کی نظر میں</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۴۴</w:t>
      </w:r>
    </w:p>
    <w:p>
      <w:pPr>
        <w:spacing w:before="60" w:after="80" w:line="312" w:lineRule="auto"/>
        <w:ind w:right="288" w:left="288"/>
        <w:jc w:val="right"/>
      </w:pPr>
      <w:r>
        <w:rPr>
          <w:rFonts w:ascii="Jameel Noori Nastaleeq" w:hAnsi="Jameel Noori Nastaleeq"/>
          <w:color w:val="222222"/>
          <w:sz w:val="27"/>
        </w:rPr>
        <w:t>اخلاق رحمۃ للعالمین صلی اللہ علیہ وسلم غیروں کی نظر میں اَلْحَمدُ للّٰہِ الَّذِي أبدَعَ الأفلاکَ وَالأرْضینَ والصَّلٰوۃ والسَّلام عَلیٰ مَنْ کَانَ نَبِیَّا وَآدَمَ بَیْنَ الْمَائِ وَالطِّینِ وَعَلیٰ آٰلہٖ وَصَحْبِہٖ أجْمعینَ أمَّا بَعْدُ: فَأعُوْذُ بِاللّٰہِ مِنَ الشَّیْطَانِ الرَّجِیْمِ، بِسْمِ اللّٰہِ الرَّحْمٰنِ الرَّحِیْمِo نٓ َوالْقَلَمِ وَمَا یَسْطُرُونَ مَا أنْتَ بِنِعْمَۃِ رَبِّکَ بِمَجْنُون وَإنِّکَ لَعَلٰی خُلُقٍ عَظِیْمٍ۔وقال في موضع آخر: لَقَدْ کَانَ لَکُمْ فِي رَسُولِ اللّٰہِ أسْوَۃ ٌحَسَنَۃٌ۔ وَقَالَ النَّبِيُّ صَلَی اللّٰہُ عَلَیْہِ وَسَلَّمْ: اَلْمُسْلِمُ مَنْ سَلِمَ الْمُسْلِمُونَ مِنْ لِّسَانِہِ وَ یَدِہ۔ حمد وثنا اور کبریائی۔ خدائے بزرگ وبرتر رب العالمین جل جلالہٗ کے لیے ،اور درود وسلام آقائے دو جہاں ، رحمت کائنات، فخر موجودات ،خاتم النبیین، امام المرسلین، سید الاولین والآخرین، رحمۃ للعالمین ،ہادئی سبل ،خاتم الرسل ،احمدِ مجتبیٰ، محمدِمصطفیٰ، پیغمبرِ اعظم صلی اللہ علیہ وسلم کے لیے بَلَغَ العُلٰی بِکَمَالِہٖ کَشَفَ الدُّجٰی بِجَمَالِہٖ حَسُنَتْ جَمِیْعُ خِصَالِہ صَلُّوا عَلَیْہِ وَاٰلِہ قابلِ صد احترام معزز حاضرین، ! ہماری روحانی ماؤں اور بہنو! اس وقت ہم اور آپ ایک دینی اخوت اورایمانی جذبات کے ساتھ یہاں حاضر ہوئے ہیں ۔مقصد صرف اور صرف رضائے الٰہی، عشقِ نبی اور عملِ صالح والی زندگی کے لیے روشنی حاصل کرنا ۔اگر مقصد یہی ہے اور ہونا بھی یہی چاہئے تو پھر دعاء کیجئے اللہ تعالیٰ اپنی رحمت سے قبول فرمائے ۔ آمین! آج کا ہمارا عنوان ایک ایسا عنوان ہے جس کی ضرورت ہے ۔وہ عنوان نہ سیاست سے متعلق ہے ،نہ تجارت سے، نہ امامت سے، نہ خطابت سے ،نہ سیادت سے، نہ چودھراہٹ سے، بل کہ محسنِ انسانیت، رحم وکرم کے پیکر ،رب العالمین کے محبوب ،رحمۃ للعالمین صلی اللہ علیہ وسلم کے اخلاقِ کریمانہ کے متعلق ہے ۔ محترم سامعین کرام !پرودرگارِ عالم نے اپنے محبوب کو اس دنیا میں ایسے وقت میں مبعوث فرمایا ،جب دنیا کے حالات بگڑے ہوئے تھے۔ لوگوں کے عقائد ومعاملات، طور طریقے، رہن وسہن، تجارت وحرفت، سیادت وقیادت، اخلاق وکردار کے لحاظ سے اس روئے زمین پر کسی انسان میں تلاش کرنے سے بھی نہیں ملتی تھیں ۔بل کہ انسانیت کا پورا نقشہ ہی بدلا ہوا تھا۔ عابد اور معبودمیں کافی دوری پیدا کر چکے تھے ضرورت تھی کہ اس روئے زمین پر انسان کو انسان بنانے کے لیے ،عقائد ومعاملات کی درستگی کے لیے، طور طریقوں کے سدھار کے لیے، اخلاق وکردار کا نمونہ پیش کرنے اور عملی جامہ پہنانے کے لیے محسنِ انسانیت سرورِ کائنات محمد عربی صلی اللہ علیہ وسلم کی بعثت ہو۔ کیوں کہ صدیوں سے ایسے اخلاق کے حامل محسنِ اعظم صلی اللہ علیہ وسلم کے اخلاقِ کریمہ وعظیمہ کی بشارتیں توریت وانجیل اور زبور کے ذریعہ نسلاً بعد نسل سنائی جارہی تھیں ۔ وہ وقت آگیااور میرے آقا صلی اللہ علیہ وسلم اس دنیا میں تشریف لائے میرے آقا صلی اللہ علیہ وسلم کااخلاق بھی عمدہ ۔عمل بھی عمدہ، عبادت بھی عمدہ ، ریاضت بھی عمدہ، دیانت بھی عمدہ ، عادت بھی عمدہ، سیرت بھی عمدہ ، شرافت بھی عمدہ، سنت بھی عمدہ ، مزاج بھی عمدہ۔ تبھی تو ہم کہتے ہیں تلوار کی باری بعد میں آئی ، پہلے میرے آقا صلی اللہ علیہ وسلم نے اپنے اخلاق پیش کئے، شیریں کلام پیش کیا دشمن کے حق میں دعائیں دیں ،ایک طرف کفار ومشرکین کی اذیت ناک دردناک تکلیف دہ باتیں ہوتی تھیں ، دوسری طرف میرے آقا صلی اللہ علیہ وسلم کے اخلاق کریمہ ہوتے ،دعاء کے لیے دست مبارک اٹھا ہوا ہوتا۔ اللہ اللہ! ایسا پیارا نبی صلی اللہ علیہ وسلم کہ ایک طرف اہلِ مکہ دشمنی کرتے دوسری طرف میرے آقا صلی اللہ علیہ وسلم کے پاس ان کی امانتیں ہوتیں اور صادق وامین کے لقب سے پکارے جاتے جب سرورِ کائنات نے مکہ میں توحید کا پرچم لہرایا اسلام کی باتیں کیں تو پھر ہر ایک کی نگاہیں میرے نبی کی طرف اٹھیں ۔ کسی نے امانتیں رکھ کر آزمایا۔کسی نے گالیاں دے کر آزمایا۔کسی نے کانٹے بچھا کر آزمایا۔کسی نے طعنہ دے کر آزمایا۔کسی نے کوڑا ڈال کر آزمایا۔کسی نے پھندا ڈال کر آزمایا۔کسی نے دیوانہ کہہ کر آزمایا۔کسی نے مجنون کہہ کر آزمایا۔کسی نے دوست بن کر آزمایا۔کسی نے مہمان بن کر آزمایا۔لیکن خاتم النبیین والمرسلین نے اپنے عمدہ اخلاق کے ذریعہ ہر ایک کو خوش کر دیا کسی کو ناراض نہیں کیا۔ آئیے! ذرا اپنے آقا صلی اللہ علیہ وسلم کے اخلاق کے بارے میں دوسروں (یہودیوں ) سے معلوم کرتے ہیں کہ بتاؤ ذرا میرے نبی کے اخلاق وکردار کیسے ہیں ۔ میرے دینی بھائیو! ایک یہودی میرے نبی صلی اللہ علیہ وسلم کے گھر مہمان بن کر آیا ۔آنے کا انداز عجیب وغریب ہے ہاتھ میں ننگی تلوار لیے آتا ہے، انداز دشمنوں کا ہے، کلام گستاخانہ ہے ،نہ ادب ہے، نہ احترام، آکر کہتا ہے یا محمد! میں تیرا مہمان ہوں ، دور سے آیا ہوں ، تھکا ماندہ ہوں ، بھوک اور پیاس سے دو چار ہوں ، سب سے پہلے مجھے کھانا کھلاؤ ، دیکھو دنیا والو!میرے نبی صلی اللہ علیہ وسلم کا اخلاق ۔فرمایا ہاں ہاں ! تو میرا مہمان ہے ۔سبحان اللہ! کتنا عمدہ اخلاق ہے۔ یہودی سے نہ نام معلوم کیا گیا، نہ بے ادبی پر ٹوکا گیا، نہ یہ معلوم کیا گیا کہ ننگی تلوار لے کر کیسے آئے ہو؟ کیا ارادہ ہے؟ کب تک قیام رہے گا۔کچھ بھی معلوم نہیں کیا گیا اور میرے نبی صلی اللہ علیہ وسلم فرما تے ہیں ہاں ہاں تو میرا مہمان ہے۔ میرے آقا صلی اللہ علیہ وسلم مہمان کے لیے دسترخوان لگاتے ہیں ۔ گھر کا کھانا رکھتے ہیں ۔یہودی مہمان دسترخوان پر دھڑلّے سے بیٹھ جاتا ہے۔ نہ ادب ہے نہ احترام، کھانا شروع کرتا ہے ۔نہ سنت کا خیال، نہ میرے آقا کا خیال کرتا ہے، روٹیاں توڑ توڑ کر کچھ کھاتا ، کچھ گراتا ہے، نہ بسم اللہ پڑھا نہ الحمد للہ کہا، نہ خدا کا شکر ادا کیا، میرے نبی صلی اللہ علیہ وسلم اپنی نگاہ نبوت سے دیکھ رہے ہیں کہ میرے دسترخوان پر میری سنت کی دھجیاں اڑائی جارہی ہیں ، یہودی مہمان بھی جی بھر کر میرے آقا کو تکلیف پہنچاتا ہے۔ لیکن قربان جائیے !میرے نبی کے اخلاقِ کریمانہ پر ۔ یہودی مہمان دیکھتا ہے کہ محمد صلی اللہ علیہ وسلم نہ ناراض ہوئے ، نہ غصہ ہوئے، نہ تکلیف پہنچائی ،نہ بھوکا رکھا، نہ بیکار رکھا، بل کہ عزت وہمت دی، حوصلہ دیا، احترام کیا،دسترخوان بچھایا مہمان بناکر کھانا پیش کیا، پانی پلایا،پورے گھر کا کھانا پیش کردیا،آرام دیا۔ یہودی مہمان دل ہی دل میں سوچتا ہے جو برسوں سے سنتا آرہا تھا کہ آخری نبی جو محمد صلی اللہ علیہ وسلم ہوں گے مکہ میں پیدا ہوں گے ان کے اخلاق وکردار بڑے عمدہ ہوں گے، یہ باتیں ،یہ اوصا ف ،یہ اخلاق ،یہ کردار ان میں موجود ہیں ۔لیکن پھر بھی محمد صلی اللہ علیہ وسلم کو آزمایا جائے اور کوئی بڑا تکلیف دہ کام کیا جائے ۔جس سے محمد صلی اللہ علیہ وسلم کو تکلیف ہو اس کے بعد دیکھا جائے کہ کیا وہی محمد ہے جن کے اخلاق کے بارے میں سنتا آرہا ہوں یہودی کہتا ہے۔ اے محمد! صلی اللہ علیہ وسلم تونے کھانا کھلایا، پانی پلایا ،اب آرام کرنے کے لیے بستر لگادو ۔میرے آقا صلی اللہ علیہ وسلم کے گھر ایک ہی بستر ہے جس پر آپ صلی اللہ علیہ وسلم آرام فرماتے ہیں ، وحی الٰہی کا نزول بھی اسی بستر پر ہوتا ہے، میرے نبی کا بسترِ مبارک پاک وصاف ہے اور یہودی کافر لیکن میرے آقا کا مہمان ہے میرے آقا محسنِ اعظم اخلاق کے بلند پایہ نبی صلی اللہ علیہ وسلم نے انکار نہیں کیا، بل کہ فرمایا ہاں ہاں میرے مہمان بستر لگاتا ہوں تم آرام کرو۔ میرے آقا یہودی مہمان کے لیے بستر پیش کرتے ہیں یہودی مہمان فوراً بسترپر لیٹ جاتا ہے۔ نہ ادب نہ احترام، مہمان پوچھتا بھی نہیں کہ محمد صلی اللہ علیہ وسلم بستر ایک ہے تم کہاں آرام کروگے! یہودی حیران وپریشان ہے کہ عجیب عمدہ اخلاق کا آدمی ہے جو کچھ مانگا ،سب کچھ پیش کردیا۔ نہ ناراض ہوا، نہ غصہ ہوا، نہ برا بھلا کہا، نہ تکلیف دی، نہ بھوکا رکھا، نہ پیاسا رکھا ،نہ بیگانہ رکھا، عزت دی، ہمت دی، حوصلہ دیا، احترام کیا ، مہمان بنایا، خاطر تو اضع کی، سارا کھانا پیش کیا، دسترخوان لگایا، بستر بھی دیا، آرام ہی آرام، سکون ہی سکون، راحت ہی راحت، عافیت ہی عافیت ، نہ ڈر، نہ خوف، نہ بے چینی، محمد صلی اللہ علیہ وسلم تیرے اس اخلاقِ عظیمہ وکریمہ پر دنیا قربان ہو جائے۔ لیکن یہودی ابھی بھی دل میں سوچتا ہے بستردے د ینا کوئی کمال نہیں ، اس کے بعد کوئی ایسی حرکت کی جائے جس سے محمد صلی اللہ علیہ وسلم بھی پریشان ہوں اور ان کے ساتھی کو بھی تکلیف ہومیرے آقا ،رحمۃ للعالمین شفیع المذنبین صلی اللہ علیہ وسلم نے مہمان کو آرام سے سلایا اور خود شب بیدا ری کے لیے ا مت کی مغفرت کرانے کے لیے عبادت میں مشغول ہوگئے رات گزرتی جارہی ہے میرے نبی صلی اللہ علیہ وسلم عبادت میں مشغول ہوتے جارہے ہیں ،صحابہ بھی اپنے اپنے گھروں کو چلے جاتے ہیں یہودی مہمان، دل ہی دل میں ارادہ بناتا ہے کہ محمد صلی اللہ علیہ وسلم کو ہر طرح سے آزمایا لیکن بالکل سچ اور حق پایا، کھرا پایا، عمدہ اخلاق والا پایا، اب ایک بار اور آزما کر دیکھوں ! یہودی مہمان میرے نبی کے پاک بستر پر پیشاب پائخانہ کر کے ناپاک کر دیتا ہے رات کی تنہائی میں یہودی نے بطور آزمائش یہ حرکت کردی لیکن تھوڑی دیرمیں یہودی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 حضور اکر م صلی اللہ علیہ وسلم کے ایام طفولیت</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۵۱</w:t>
      </w:r>
    </w:p>
    <w:p>
      <w:pPr>
        <w:spacing w:before="60" w:after="80" w:line="312" w:lineRule="auto"/>
        <w:ind w:right="288" w:left="288"/>
        <w:jc w:val="right"/>
      </w:pPr>
      <w:r>
        <w:rPr>
          <w:rFonts w:ascii="Jameel Noori Nastaleeq" w:hAnsi="Jameel Noori Nastaleeq"/>
          <w:color w:val="222222"/>
          <w:sz w:val="27"/>
        </w:rPr>
        <w:t>حضور اکر م صلی اللہ علیہ وسلم کے ایام طفولیت اَلْحَمْدُ لِلّٰہِ نَحْمَدُہٗ وَ نَسْتَعِیْنُہُ وَنَسْتَغْفِرُہُ وَنُؤْمِنُ بِہِ وَنَتَوَکَّلُ عَلَیْہِ وَ نَعُوْذُبِا للّٰہِ مِنْ شُرُوْرِ اَنْفُسِنَا وَمِنْ سَیّئاتِ اَعْمَالِنَاo مَنْ یَہْدِہِ اللّٰہُ فَلاَ مُضِلَّ لَہٗ،وَ مَنْ یُضْلِلْہُ فَلاَ ہَادِیَ لَہُ o وَ نَشْہَدُ اَنْ لاَّاِلٰہَ اِلاَّ اللّٰہُ وَحْدَہٗ لَاشَرِیْکَ لَہٗ وَ نَشْہَدُ اَنَّ سَیِّدَنَا وَ مَوْلَانَا مُحَمَّدًا عَبْدُہٗ وَرَسُوْلُہٗ ۔أمَّا بَعْدُ: فَقدْ قَالَ اللّٰہُ تَعالیٰ فِي الْقُرآنِ الْمَجیدِ وَالْفُرقَانِ الْحَمیدِ۔ فَأعُوْذُ بِاللّٰہِ مِنَ الشَّیْطَانِ الرَّجِیْمِ، بِسْمِ اللّٰہِ الرَّحْمٰنِ الرَّحِیْمِ o ألمْ یَجِدْکَ یَتِیمًا فَاٰوٰی۔ وَ قَالَ النَّبِيُّ صَلَّی اللّٰہُ عَلیہِ وَسلَّم إنِّي لَأعْرِفُ حَجَراً بِمَکَّۃَ کَانَ یَسَلِّمُ عَلَیَّ قَبْلَ أنْ أبْعَثَ إنِّی لأعْرِفُ الآن ۔ أوْ کَمَا قَالَ عَلیہِ الصَّلٰوۃ وَالسَّلام! پیدا ہوئے تو باپ کا سایہ اٹھا دیا گھٹنوں چلے تو دادا عدم کو روانہ تھا چلنے لگے تو مادر و عم ہو گئے جدا ہر اک سایہ سر سے یوں اٹھتا چلا گیا سائے پسند آئے نہ پرور دگار کو بے سایہ کردیا گیا اس سایہ دار کو محترم حضرات، سامعین کرام اور قابل قدر شخصیات! آج اس دلکش ،ساعتِ ہمایوں میں آپ حضرات کے سامنے اُس جلیل القدر، عظیم المرتبت اور رفیع الشان ہستی کے تذکرے کی سعادت حاصل کر رہا ہوں ، جن کی حیات وزندگی کا ایک ایک لمحہ سورج کی طرح صاف وشفاف تھا، جن کی اگر ایک طرف جوانی کی زندگی عفت وپاکبازی، عدل وانصاف سے لبریز تھی تو دوسری طرف ان کے ایام طفولیت اور بچپن کی زندگی بھی پھولوں کی طرح بے داغ، حسین اوردلکش تھی، جو یتیم بن کر دنیا میں تشریف لائے، لیکن سارے یتیموں کے امام بن گئے، جن کی ولادت سے قبل ہی باپ کا سایہ سر سے اٹھا دیا گیا تھا اور جب گھٹنوں چلے تو ماں کی مامتا اور اس کی میٹھی میٹھی آو از سے بھی محروم کر دئیے گئے، جنہوں نے ایسے سنسان ماحول میں چلنے کا سلیقہ سیکھا تھا، جو انتہائی بھیانک ، پر خطر اور خوفناک تھا، ہر طرف گلی کوچے میں تلواروں کی جھنکار، گالی گلوچ کی آواز سنائی دیتی، اللہ اللہ! کتنا خوفناک منظر تھا کہ باپ باپ چلاتی ہوئی معصوم بچیاں بھی زندہ درگور کردی جاتیں ، ایک خدا کوچھوڑ کر سیکڑوں دیوی دیوتاؤں کی پرستش کی جاتی تھی، وہاں کا ایک ایک بچہ تہذیب وتمدن سے نا بلد، شراب نوشی، دروغ گوئی، بے حیائی کا ہوسناک اوردل دادہ تھا، سورج طلوع ہوتے ہی مکہ کی گلیوں میں بچوں کی بھیڑ لگ جاتی، رقص وسرور، ناچ گانا، خاک وپتھر ان کا محبوب مشغلہ ہوتا تھا، فحش گالی گلوچ ان کے لبوں پر مچلتا تھا، لیکن قربان جائیے آمنہ کے لال اور عبداللہ کے در یتیم پر جن کی آمدپہ لاکھوں سلام …جن کی ولادت پہ لاکھوں سلام…جن کی طفولیت پہ لاکھوں سلام…جن کی شبابت پہ لاکھوں سلام…جن کی نبوت پہ لاکھوں سلام…جن کی رسالت پہ لاکھوں سلام …جن کے قدموں پہ لاکھوں سلام۔ پوری تاریخ انسانیت میں آپ کی کوئی مثال نہیں ملتی اور ملے بھی کیسے؟ قدرت نے آپ کا ثانی کسی کو پیدا ہی نہیں کیا ، بل کہ پیدا ہونے کے بعد وہ سانچہ ہی توڑ دیا گیا تاکہ کسی کو ثانویت کا شبہ ہی نہ ہو سکے۔ آپ کی بعثت بے مثال…آپ کی رسالت بے مثال…آپ کا مرتبہ بے نظیر… آپ کی نبوت بے نظیر…آپ کا مقام نرالا…آپ کی شان بڑی نرالی اس لیے آپ کی طفولیت بھی بڑی شان والی تھی۔ حضرت انس رضی اللہ عنہ فرماتے ہیں : کبھی آپ صلی اللہ علیہ وسلم نے کسی کو گالی نہیں دی، نہ کبھی کسی سے فحش کلامی کی، نہ تو کبھی کسی سے بد عہدی اور دغا بازی کی، نہ کبھی کسی گانے بجانے کی مجلس میں شریک ہوئے اور نہ ہی کبھی غیر اللہ کی آپ نے پرستش کی۔ زمانۂ جاہلیت کے اس پُر معصیت گندے ماحول میں آپ کا لڑکپن اتنا صاف وشفاف تھا کہ دور طفولیت ہی میں ہر طرف آپ کے عدل وانصاف ، تقویٰ وطہارت کے چرچے ہونے لگے۔ مکہ کی گلیوں میں آپ کی صداقت وامانت، تقویٰ وطہارت کا شور تھا، خاندان قریش میں کوئی تبصرہ کرتا کہ آمنہ کا لال کتنا نیک اور بھولا بھالا ہے، لات وعزیٰ کی قسم! ایسا نیک اور پاکیزہ بچہ نہ تو میری آنکھوں نے دیکھا ہے ، نہ میرے کانوں نے سنا ہے، تو کوئی کہتا عبد اللہ کا بچہ وعدہ کاکتنا سچا ہے، زمین پھٹ سکتی ہے، آسمان ٹوٹ سکتا ہے، مگر عبد اللہ کا لاڈلا وعدہ کی تکمیل سے کبھی باز نہیں آسکتا،وعدہ خلافی کس کو کہتے ہیں یہ جانتا ہی نہیں ۔ ملا ہے آمنہ کو فضلِ باری سے کوئی درّ یتیم ایسا نہیں ہے بہر ہستی میں کوئی در یتیم ایسا میرے عزیز دوستو! یہ قدرت کا نظام ہے کہ جب کسی انسان کو بڑا بنانا ہوتا ہے تو اس کے اخلاق بدل دیا کرتے ہیں ، رفتا وگفتار، اقوال وافعال اور اس کے کیرکٹر میں تبدیلی آجایا کرتی ہے، جو روشن مستقبل کی غمازی کرتی ہے۔ بچپن میں بچوں کا نہج دیکھ کر ان کی بلندپروازی کی قسم کھائی جاسکتی ہے۔ اس لیے رب کائنات نے اپنے محبوب کے ساتھ ویسا ہی معاملہ کیا، آپ صلی اللہ علیہ وسلم کے سر پر ختم نبوت کا تاج سجانا تھا، اس لیے آپ کے پورے سلسلۂ نسب کو ہر طرح کی غلاظت اور ناپاکی سے محفوظ رکھا، مسلم شریف کی روایت ہے، آپ علیہ الصلوۃ والسلام نے فرمایا : إن اللّٰہَ اصْطَفٰی قُرَیْشًا مِنْ کِنَانَۃَ، وَاصْطَفٰی مِنْ قُرَیشٍ بَنِی ہَاشِم وَاصْطَفَانِي مِنْ بَنِي ہَاشِم۔ سب سے پہلے اللہ تعالیٰ نے کنانہ میں سے قریش کو منتخب کیا، پھر خاندان قریش میں سے بنی ہاشم کوچنا، اور بنی ہاشم میں سے پھر مجھے اللہ نے منتخب کیا۔ یہ انتخاب پر انتخاب کیوں ؟ اس لیے کہ آپ کو سید الانبیاء بنا کر مبعوث کرنا تھا، آپ کو شہنشاہ کونین بنانا تھا، آپ کے سر پر ختم نبوت کا تاج سجانا تھا، آپ کو سید الانس والجن کا خطاب دینا تھا، آپ کو خالق کا ئنات کا محبو ب بننا تھا۔ ہاں ! ہاں ! آپ کو ساری دنیا کا امام بننا تھا۔ اس لیے قدرت نے شروع ہی سے آپ کے ساتھ ویسا انتظام بھی کیا۔ اسلام کے غیور نوجوانو! دنیا کی خوش نصیب عورت دائی حلیمہ فرماتی ہیں کہ حضور ایام طفولیت میں بھی کبھی برہنہ ہونے کو پسند نہ فرماتے، جب کپڑاآپ کے تن مبارک سے ہٹ جاتا تو آپ روتے اور بے چین ہوجاتے، جب تک کپڑا آپ پر ڈھک نہ دیا جاتا تھا، نہ خود سوتے اور نہ کسی کو سونے دیتے، آپ کو اِس صغر سنی اور ننھی سی عمر میں بھی تنِ عریاں سے عار آتی تھی اور کیسے ان کو عار نہ آئے، جن سے ملائکہ بھی شرم کرتے ہوں ، جن پر ہر لمحہ رحمت کے فرشتے پروانہ وار گردش کرتے ہوں ، جن کے مقدر میں پوری کائنات کو شرم وحیا کا درس دینا تھا… حلیمہ کو کیا معلوم کہ یہ بچہ ساری دنیا کو توحید کا لباس پہنانے آیا ہے، اور کسے کیا معلوم کہ عبد اللہ کایہ در یتیم سارے حکمرانوں کا امام بننے آیا ہے۔ حضرت حلیمہؓ فرماتی ہیں کہ حضور صلی اللہ علیہ وسلم کے رضاعی بھائی گھر سے نکل کر بچوں کے ساتھ کھیلنے میں مصروف ہوتے، جب حضور صلی اللہ علیہ وسلم کی نظر ان پر پڑتی تو فوراً ہاتھ پکڑ کر فرماتے ہم اس بے کار کام کے لیے پیدا نہیں ہوئے، ہاں ! ہاں ! بڑوں کی نظر بھی بڑی چیز پر ہوا کرتی ہے، اس لیے شافع کون ومکاں کی نظر بھی بچپن ہی سے مقصد کائنات پر تھی۔ خود نہ تھے جو راہ پر اوروں کے ہادی بن گئے کیا نظر تھی جس نے مردوں کو مسیحا کردیا دوستو! بعثت نبوی سے قبل سارا عرب برائیوں اور بے حیائیوں کا مرکز ومحور تھا، ایسے حالات میں صلاح وتقویٰ، عفت وپـاکدامنی، شرم وحیا، تواضع وانکساری، سخاوت وفیاضی، مروت ورواداری ایک عجیب سی بات تھی، کسی بھی کھیل کود، ناچ گانا، حرام کاری، بت پرستی ا ور دیگر تمام لغویات سے شروع ہی سے آپ متنفر تھے، اس لیے کبھی کبھی ابو طالب اور آپ کی پھوپھیاں بتوں سے نفرت دیکھ کر سخت ناراضگی اور برہمی کا اظہار کرتے۔ حضرت ام ایمنؓ سے روایت ہے کہ! قریش کا ایک بت تھا جس کا نام بوانہ تھا، قریش ہر سال اس کے پاس حاضری دیا کرتے تھے اس کی بے حد تعظیم کرتے، اس کے نام پر قربانی کا جانور ذبح کرتے، سر منڈاتے اور اس کا طواف کیا کرتے تھے، ابو طالب بھی اپنی قوم کے ساتھ ہر سال حاضری دیا کرتے اور اس کی پرستش کرتے۔ چناں چہ ابو طالب آں حضرت صلی اللہ علیہ وسلم سے بھی کہا کرتے تھے کہ آپ ان کے ساتھ عید میں شریک ہوا کریں مگر آپ ہمیشہ انکار فرما دیا کرتے۔ آخرایک مرتبہ ابو طالب کو بڑا غصہ آگیا، ام ایمن کہتی ہیں کہ اس دن میں نے دیکھا کہ آں حضرت صلی اللہ علیہ وسلم کی پھوپھیاں بھی بے حد غضب ناک ہو کر کہنے لگیں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 سیرۃ النبی الخاتم صلی اللہ علیہ وسلم</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۵۷</w:t>
      </w:r>
    </w:p>
    <w:p>
      <w:pPr>
        <w:spacing w:before="60" w:after="80" w:line="312" w:lineRule="auto"/>
        <w:ind w:right="288" w:left="288"/>
        <w:jc w:val="right"/>
      </w:pPr>
      <w:r>
        <w:rPr>
          <w:rFonts w:ascii="Jameel Noori Nastaleeq" w:hAnsi="Jameel Noori Nastaleeq"/>
          <w:color w:val="222222"/>
          <w:sz w:val="27"/>
        </w:rPr>
        <w:t>سیرۃ النبی الخاتم صلی اللہ علیہ وسلم اَلْحَمْدُ لِلّٰہِ رَبِّ الْعَالَمِینَ وَالصَّلٰوۃُ وَالسَّلَاْمُ عَلٰی سَیِّدِ الْاَنْبِیَائِ وَالْمُرْسَلِینَ مُحَمَّدٍ وّآٰلِہٖ وَاَصْحَابِہٖ اَجْمَعِینَ وَمَنْ تَبِعَہُمْ بِإحْسَانِ اِلٰی یَومِ الدِّین أمَّا بَعْدُ: قال اللہ تعالیٰ في کتابہ المبین، فَأعُوْذُ بِاللّٰہِ مِنَ الشَّیْطَانِ الرَّجِیْمِ، بِسْمِ اللّٰہِ الرَّحْمٰنِ الرَّحِیْمِ o یَآاَیُّہَا النَّبِیُّ اِنَّا اَرْسَلْنَاکَ شَاہِدًا وَ مُبَشِّرًا وَنَذِیْرًا وَدَاعِیًا اِلَی اللّٰہِ بِاذْنِہٖ وَسِرَاجًا مُّنِیْرًا۔ زباں پہ بار خدایا یہ کس کا نام آیا کہ میرے نطق نے بوسے میرے زباں کے لئے برادران اسلام ! سیدنا ابراہیم خلیل اللہ علیہ السلام ام ا لقریٰ مکہ مکرمہ میں رب العالمین، احکم الحاکمین کے حکم سے جس وقت کعبۃ اللہ کی تعمیر کررہے تھے، تو ان کے لبوں پر یہ دعاء مچل رہی تھی۔ {رَبَّنَا وَابْعَثْ فِیْہِمْ رَسُولاً مِّنْہُم یَتَلُوا عَلَیہِم اٰیِاتِکَ وَیُعَلِّمُہُمُ الْکِتَابَ وَالْحِکْمَۃَ وَیُزَکِّیْہِمْ اِنَّکَ اَنْتَ الْعَزِیْزُ الْحَکِیم} اے ہمارے رب! ان لوگوں میں انہیں میں سے ایک ایسا رسول بھیجئے جو اُن پر تیری آیتوں کی تلاوت کرے اور ان کو کتاب و حکمت کی تعلیم دے اور ان کا تزکیہ کرے۔ بیشک آپ قوت والے حکمت والے ہیں ۔ عاشقانِ ماہ رسالت! یہ وہ دعا تھی جو دل کی گہرائیوں سے نکلی تھی ، یہ مرادِ خلیل اور آرزوئے ابراہیم تھی، امام عالم کی تمنا اور التجا تھی، پاکیزہ مقام پر مبارک زبان سے ادا ہونے والے نورانی کلمات تھے، جو رب العالمین کے دربار میں شرف قبولیت سے ہم کنار ہوئے، خالق کائنات نے اپنے خلیل کی آرزو کو پورا کرنے کا فیصلہ فرمالیا ۔دعا کرنے والا امام الناس تھا، قبول کرنے والا رب الناس تھا۔ لہٰذا اُسی دن سے قدسیوں میں اُس رسول اور مطلوب کا تذکرہ ہونے لگا، آسمان میں اس کا چرچا ہونے لگا اور انبیاء و مرسلین اس نبیٔ آخر کی بشارت دیتے رہے، کتب و صحائف اس کے اوصاف گناتے رہے،تورات وانجیل کے صفحات اس کی ثنا خوانی کرتے رہے، روح اللہ نے اس کی بشارت سنائی، کلیم اللہ نے اس کی اطاعت کی تمنا کی۔ شب و روز گذرتے رہے، ادوار بدلتے رہے، آفتاب اس کی زیارت کی تمنامیں ضیا پاشی کرتا رہا، ماہتاب شوق دیدارمیں چاندنی نچھاورکرتا رہا، گل وبلبل، یاسمین وسنبل اس کی زیارت کے لئے بے تاب تھے۔جمادات ونباتات اس کے لئے فرش راہ تھے، طیور وحیوانات اس کے لئے چشم براہ تھے ، مختصر یہ کہ اس کائنات کا ذرہ ذرہ ، پتہ پتہ، بوٹا بوٹا انتظار کی گھڑیاں گن گن کر گذار رہا تھا۔ برادران اسلام! جب شوقِ انتظار فزوں تر ہوگیا ، اورصبر کا یارانہ رہا، تو ماہ ربیع الاول ۵۷۰ء دو شنبہ کے روز بلدامین مکہ مکرمہ میں قبیلہ قریش کے سب سے معزز خاندان بنو ہاشم میں عبدالمطلب کے لختِ جگر عبد اللہ کے گھر بی بی آمنہ کے بطن مبارک سے اس ماہِ رسالت کی ولادت باسعادت ہوتی ہے ، جس کی نورانی کرنوں سے شرک کی ظلمت کو کافور ہونا تھا، انتظار کی جاں گسل گھڑیاں گذرگئی تھی۔مولاناحالی نے کیا ہی سچ کہا ہے ؎ ہوئی پہلوئے آمنہ سے ہویدا دعائے خلیل اور نوید مسیحا آپ صلی اللہ علیہ وسلم کی ولادت ۹؍ ربیع الاول اور بعض روایتوں کے اعتبار سے ۱۲؍ ربیع الاول کو ہوئی تھی، ایک نئی صبح طلوع تھی، نئے دور کا آغاز تھا۔ آج کی صبح وہی صبح جانفزاتھی۔ وہی ساعت ہُمایوں تھی، جس کے انتظار میں ملائکہ بزم آرائیاں کررہے تھے، آج ایوان کسریٰ کے کنگرے گڑپڑے تھے۔ آتش کدۂ فارس بجھ گیا تھا۔ آتش فارس نہیں بل کہ آتش کد ۂ کفر بجھ گیا تھا۔ چمنستان سعادت میں بہار آگئی تھی۔ گلشنِ ہدایت پر نکھار آگیا تھا۔ ہر طرف توحید کا غُلغلہ تھا۔سلامت سلامت ،مبارک مبارک سے فضائے کائنات گونج رہی تھی، شاہِ حرم، حکمرانِ عرب، فرماں روائے عالم، محسنِ اعظم، نبئ خاتم، شہنشاہ ِکونین ، رسول الثقلین کی ولادت باسعادت پر، مرغان چمن توحید کے نغمے گارہے تھے؛ چمن عطر ریزی کررہے تھے، گلستاں گل پوشی کررہے تھے، ہوائیں سرمست ہورہی تھیں ، شاخِ گل قدم بوسی کررہی تھی، آبشار وکہسار فرط مسرت سے گنگنا رہے تھے،کلیاں تبسم ریز تھیں ۔ شیدائیان شمع رسالت! آفتاب وماہتاب کہہ رہے تھے مبارک ہو کہ سراج منیر آیا ہے، ماہ وانجم کہہ رہے تھے، بشارت ہو کہ رحمۃ للعالمین آیاہے، طیور وعنادل کہہ رہے تھے، خوش آمدید کہ خاتم النبیین آیا ہے ، فضائے بسیط کہہ رہی تھی مرحبا مرحبا کہ شفیع المذنبین آیا ہے، چرخ کہن کہہ رہا تھا، اہلاً وسہلاًکہ بشیر ونذیر آیا ہے، فرشتوں نے گل پاشی کی ، کہ محبوب کبریا کی ولادت تھی چاندنے نور افشانی کی کہ سید الانبیاء کی ولادت تھی؛ الغرض کائنات کا ذرہ ذرہ محورقص تھا، ہر شئ پر وجد طاری تھا۔ وجد میں کعبہ ہے رقص میں ہے حرم ارضِ طیبہ میں آئے یہ کس کے قدم مرحبا کا ہر اک سمت ہے زیر و بم جھومتے ہیں مسرت سے لو ح و قلم اٰمنوا کی صداؤں سے گونجا حرم ہو گیا غرق توحید بیت الصنم قدسیوں کے پرے ہیں کھڑے صف بہ صف لے کے تحفے سلاموں کے ہر ہر قدم محبانِ اسلام! بظاہر عبد اللہ کے گھر میں ایک بچے کا جنم ہوا تھا، لیکن حقیقت یہ ہے کہ ایک نئی زندگی نے جنم لیا تھا، نئے عہد کی ولادت ہوئی تھی، انسانیت پھر سے زندہ ہوگئی تھی، ایک نئے عالم کی پیدائش تھی، اس نورِ مجسم ہادیٔ اعظم کا مبارک نام عرش اعظم پر خود رب العالمین نے اپنے اسمائے حسنہ سے منتخب کیا تھا۔شاعر رسول سید نا حسان بن ثابت رضی اللہ تعالیٰ عنہ اسی کو اپنے اس شعر میں بیان کرتے ہیں ؎ وَ شقّ لَہٗ مِنْ اِسْمِہٖ لِیُجَلَّہٗ وَ ذُوْالْعرَْشِ مَحْمُوْدٌ وَہٰذَا مُحَمَّدٌ اللہ تعالیٰ نے آپ کے نام کو اپنے نام سے نکالا تاکہ ان کا مرتبہ بلند فرمائیں ، عرش بریں پر متمکن محمود ہے، اور فرش بریں کا یہ شہنشاہ محمد صلی اللہ علیہ وسلم ہے ۔ لہٰذاپیاری ماں نے اپنے نور نظر، لخت جگر کا نام محمد صلی اللہ علیہ وسلم رکھا ، دادا عبد المطلب نے اپنے یتیم پوتے کو احمد سے خطاب کیا، یہی ہے وہ جس کی بشارت عیسیٰ ابن مریم نے اسرائیل کو {وَمُبَشِّرًامْ بِّرَسُولٍ یَّأتِی مِنْ م بَّعدِی اسْمُہٗ اَحْمَد} سے دی تھی۔ عزیزانِ گرامی! محمد و احمد کا پیارا نام اس عالم فانی کا سب سے پیارا نام ہے، کروڑوں دلوں کی دھڑکن ہے، یہ مبارک نام وجہ کامرانی اور باعث سعادت ہے، یہ پیارا نام وہ نام ہے جس نے انسانیت کو حیات نوبخشی، یہی وہ نام ہے کہ جس زباں پر آجائے تو لمحوں میں انسان کامیابی کے اعلیٰ مدارج طے کرلیتاہے۔ ابدال کا ہم پایہ دم بھر میں ہوا فاسق وہ نامِ محمد تھا یا حق کی تجلی تھی ماں نے توصرف محمد کہاتھا، دادا نے تو صرف احمدکہاتھا، مکہ والوں نے تو صرف صادق وامین کہاتھا۔لیکن عالم انسانیت نے کہا یہی بچہ تو انسان کامل ہے، یہی مولود تو رسول کامل ہے، یہ اما م المرسل ہیں ، ہادیٔ سُبل اور دانائے کل ہیں ،شفیع المذنبین ہیں ،حبیب کبریا اورخاتم الانبیاء ہیں ، شاہِ کون ومکاں ہیں ، سروردوجہاں ہیں ،رسولوں کے امام ہیں ، خیرالانام ہیں ، شہنشاہ عرب وعجم ہیں ، فخر امم ہیں ، رؤف و رحیم ہیں ۔ برادرانِ ملت! لیکن قدرت اپنے حبیب ومحبوب کے ان پیارے پیارے القاب و خطاب پر مطمئن نہ تھی، تو رب العالمین نے فرمایا : میرا محبوب رحمۃ للعالمین ہے ،شاہدومبشر ہے، بشیر ونذیر ہے، داعیاً الی اللہ اور سراجاً منیراہے۔ میں تو اپنے رسول کو پیار سے یَآ اَیُّہَاالْمُزَمَِّلُکہوں گا۔دلارسے یَآاَیُّہَاالْمُدَثِّر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 عظمتِ صحابہؓ</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۶۴</w:t>
      </w:r>
    </w:p>
    <w:p>
      <w:pPr>
        <w:spacing w:before="60" w:after="80" w:line="312" w:lineRule="auto"/>
        <w:ind w:right="288" w:left="288"/>
        <w:jc w:val="right"/>
      </w:pPr>
      <w:r>
        <w:rPr>
          <w:rFonts w:ascii="Jameel Noori Nastaleeq" w:hAnsi="Jameel Noori Nastaleeq"/>
          <w:color w:val="222222"/>
          <w:sz w:val="27"/>
        </w:rPr>
        <w:t>عظمتِ صحابہؓ اَلْحَمْدُ لِلّٰہِ رَبِّ الْعَالَمِینَ وَالصَّلٰوۃُ وَالسَّلَاْمُ عَلٰی سَیِّدِ الْاَنْبِیَائِ وَالْمُرْسَلِینَ مُحَمَّدٍ وّآٰلِہٖ وَاَصْحَابِہٖ اَجْمَعِینَ وَمَنْ تَبِعَہُمْ بِإحْسَانِ اِلٰی یَومِ الدِّین أمَّا بَعْدُ: قال اللہ تعالیٰ في کتابہ المبین، فَأعُوْذُ بِاللّٰہِ مِنَ الشَّیْطَانِ الرَّجِیْمِ، بِسْمِ اللّٰہِ الرَّحْمٰنِ الرَّحِیْمِ o اُوْلٰئکَ الَّذِینَ امْتَحَنَ اللّٰہُ قُلُوبَہُمْ لِلتَّقَوٰی لَہُمْ مَغْفِرَۃٌ وَّاَجْرٌ عَظِیمٌ۔ وَقَالَ النَّبِيُّ صَلَی اللّٰہُ عَلَیْہِ وَسَلَّمْ: اَصْحَابِی کَالنُّجُومِ بِأیِّہِمْ اِقْتَدَیْتُمْ اِہْتَدَیْتُمْ۔ الٰہی دے مجھے طرزِ تکلم ،میری آواز کو تو روشنی دے مجھے افکار صالح کر عطا ،میری تحریر کو تو روشنی دے لائق صد احترام معزز سامعین! آج کے اس باوقار جلسہ میں ان اصحاب خیر کا تذکرہ ہو گا جن کے بارے میں اللہ جل جلالہ عم نوالہ نے ارشاد فرمایا۔یہ وہ لوگ ہیں جن کے دلوں کو اللہ پاک نے تقویٰ کے لئے خالص کردیا، ان کے لئے مغفرت کا اعلان اور اجرِ عظیم ہے ۔نیز سرورِ کائنات صلی اللہ علیہ وسلم نے پیاری زبان سے فرمایا میرے صحابہ ستاروں کے مانند ہیں تم ان میں سے جس کی بھی اقتداء کروگے راستہ پاجاؤگے۔ دوستو! خالق ومالک کا یہ دستور رہاہے کہ انسانوں کی ہدایت کے لئے رسولوں کو بھیجتارہا ،چناں چہ: حضرت آدم علیہ السلام کو بھیجا۔حضرت نوح علیہ السلام کو بھیجا۔حضرت ابراہیم علیہ السلام کو بھیجا۔حضرت موسیٰ علیہ السلام کو بھیجا۔حضرت عیسیٰ علیہ السلام کو بھیجا۔ آخر میں شہنشاہِ بطحا ،تاجدارِ مدینہ ، سرورِ کائنات ، خاتم الانبیاء محمد رسول اللہ صلی اللہ علیہ وسلم کو بھیجا۔ اب نبیوں کا سلسلہ ختم ،رسولوں کا سلسلہ ختم۔قیامت تک کوئی نبی آنے والا نہیں ، یہ دین آخری دین ہے۔ یہ شریعت آخری شریعت ہے۔ یہ مذہب آخری مذہب ہے ، یہی وجہ ہے کہ اللہ پاک نے آپ صلی اللہ علیہ وسلم کو صحابہ کی وہ پاکیزہ اور مقدس جماعت عطافرمائی کہ جس نے مذہبِ اسلام کو زندہ کرنے اور پھیلانے میں تن من دھن کی بازی لگادی ،چناں چہ تاریخ شاہد ہے کہ ان سچے جاں نثاروں نے دینِ اسلام کی خاطر وہ قربانی پیش کی ہے جس کی نظیر پیش کرنے سے عالم ِ انسانیت تہی دامن اور خالی ہے ۔یہی صحابہ ہیں جنہوں نے حکمِ خداوندی اور پیغام محمدی کو عام کرنے کے لئے گردنیں کٹادیں ، عورتوں کو بیوہ ، بچوں کو یتیم کردیا۔ محترم حضرات! صحابۂ کرام کی جماعت وہ جماعت ہے جس کو رب کائنات نے درس گاہِ نبوت کے لئے منتخب فرمایا، ہادیٔ اعظم صلی اللہ علیہ وسلم کو ان کا معلم بنایا اور کتابِ ہدایت قرآن پاک عطافرمائی۔ علام الغیوب نے خود ان کا امتحان لیا ، صحابہ کا یہ مقدس گروہ، امتحان میں پورا اترا، خداوندِ قدوس نے انعام میں رضی اللہ عنہم ورضوا عنہ کا مژدہ سنایا۔ حقیقت یہ ہے کہ صحابۂ کرام دین کے ستو ن ہیں ، صحابۂ کرام کنتم خیر امۃ کے بلاواسطہ مخاطب ہیں ۔صحابہ پاکباز ہیں ان کے قلوب تقویٰ اور طہارت سے لبریز ہیں ۔ قرآنِ پاک میں جابجا اللہ نے ان کی تعریف فرمائی ہے ، قرآن پاک ان نفوس قدسیہ کی تعریف میں رطب اللسان ہے۔ کہیں فرمایا : اُولٰئِکَ ہُمُ الْمُفْلِحُونَ کہیں فرمایا: اُولٰئِکَ ہُم الرَّاشِدُونَ کہیں فرمایا:اُولٰئِکَ ہُم الصَّادِقُونَ کہیں فرمایا:اُولٰئِکَ ہُم الْفَائِزُونَ حدیثِ پاک میں رسول عربی صلی اللہ علیہ وسلم نے فرمایا بخاری شریف کی روایت ہے۔ اگرتم میں سے کوئی شخص احد پہاڑ کے برابر سونا خرچ کرے تو وہ صحابہ کرام کے ایک پاؤ کے برابر بھی نہیں ، اللہ اکبر۔ ملتِ اسلامیہ کے جیالو! صحابہ واجب الاحترام ہیں ، ان کا تذکرہ اچھائی کے ساتھ کرنا لازم اور ضروری ہے ۔ یہ وہ صحابہ ہیں جنہوں نے دین اسلام کے لئے زندگی وقف کردی تھی۔ یہ وہ صحابہ ہیں جنہوں نے آفتابِ ہدایت سے بلاواسطہ نور حاصل کیا تھا۔ یہ وہ صحابہ ہیں جنہوں نے ہمیشہ دنیا پر آخرت کو ترجیح دی۔ یہ وہ صحابہ ہیں جنہوں نے خوفِ خدا کا سرمایہ حاصل کیا تھا۔ یہ وہ صحابہ ہیں جنہوں نے گھربار چھوڑ کر رضائے حق کو اپنی زندگی کا مقصد بنایا۔ یہ وہ صحابہ ہیں جوحق وصداقت کا مجسم نمونہ تھے۔ یہ وہ صحابہ ہیں جو سربکف مجاہد تھے۔ یہ وہ صحابہ ہیں جنہوں نے نئی نویلی دلہن کو چھوڑ کر صدائے جہاد پر لبیک کہا۔ یہ وہ صحابہ ہیں جن کی نعش کوفرشتوں نے غسل دیا۔ یہ وہ صحابہ ہیں جو موت سے نہیں بل کہ موت ان سے ڈرتی تھی۔ یہ وہ صحابہ ہیں جن کو سمندروں نے راستہ دیا۔ یہ وہ صحابہ ہیں جن کو شیر نے سواری دی۔ یہی وجہ ہے کہ دربارِ رسالت سے ان کو اَصْحَابِی کَالنُّجُومِ کا مژدہ ملا ، قرآن نے ان کی تعریف کی ۔ اللہ نے ان کی تعریف کی۔ رسول نے ان کی تعریف کی۔ مگر اے مذہبِ اسلام کے متوالو!آج سے چودہ سو سال پہلے ہی خاتم الانبیاء محمد صلی اللہ علیہ وسلم نے اپنی زبانِ مبارک سے ارشاد فرمایا تھا کہ میری امت تہتر (۷۳)فرقوں میں تقسیم ہوگی ، ہرفرقہ ناری اور جہنمی ہوگا مگر ایک فرقہ نجات پانے والا ہوگا۔ نجات پانے والا فرقہ وہ ہوگا جو میرے اور میرے صحابہ کے نقشِ قدم پر گامزن ہوگا۔ دورِ حاضر کی نگاہوں نے دیکھ لیا کہ محسنِ انسانیت صلی اللہ علیہ وسلم کی یہ پیشین گوئی حرف بحرف بلاریب صادق ہوئی ،کوئی تقلید کے عدمِ جواز کا قائل ہے ، تو کوئی عظمتِ انبیاء پر ناپاک حملہ کررہا ہے ،کوئی حدیث کا منکر ہے ، تو کوئی قرآن پاک کی تحریف کا قائل ہے ۔کوئی رسول خدا صلی اللہ علیہ وسلم کے بارے میں حاضر وناظر اور مختار کل ہونے کا عقیدہ تراشے ہوئے ہے، تو کوئی ختمِ نبوت کا منکر ہے ۔ دوستو! رونے کا مقام ہے کہ ہمارے ملک ہندوستان میں ایک جماعت اور فرقہ وہ بھی ہے جو صحابۂ کرام پر کیچڑ اچھالتا ہے ۔صحابۂ کرام کے دامنِ عفت کو داغدار بنارہاہے۔ صحابۂ کرام کے تقدس کو پامال کررہا ہے ، صحابہ کی سیرت پر ڈاکہ ڈال رہاہے ۔لٹریچر تیار ہورہا ہے، شب و روز محنت جاری ہے ، یہ وہ لوگ ہیں جن کا خود ساختہ نام جماعتِ اسلامی ہے ۔افسوس صد افسوس! صحابہ کے فضائل نظر نہیں آتے ، محاسن نظر نہیں آتے کسی نے سچ کہا ہے۔ آنکھیں اگر ہوں بند تو پھر دن بھی رات ہے اس میں بھلا قصور کیا ہے آفتاب کا کہیں عثمانِ غنیؓ کی عزت کو داغدار بنایا جاتاہے، وہ عثمانِ غنیؓ جو صحابیٔ رسول ، خلیفۂ رسول بل کہ میں دوقدم آگے بڑھ کر بتائوں کہ وہ دوہرے دامادرسول تھے ، وہ عثمان کہ بیعتِ رضوان میں خو د آقائے دو جہاں صلی اللہ علیہ وسلم نے اپنے ہاتھ کو ان کا ہاتھ قرار دیا ، کہیں حضرت علی ؓ و معاویہؓ کی شان پر دھبہ لگایا جاتاہے ، وہ علی جو صحابیٔ رسول تھے ، خلیفۂ رسول تھے اور دامادِ رسول تھے۔ وہ امیر معاویہ جو صحابیٔ رسول تھے جن کے واسطے آپ صلی اللہ علیہ وسلم نے دعا فرمائی ، جن کے بارے میں حسن بصری کاقول ہے کہ امیر معاویہؓ کے گھوڑے کی ناک کے اوپر کا غبار عمر بن عبد العزیز سے ہزار درجے بہتر ہے، ان کی شان میں کہا جاتاہے کہ وہ خود اور ان کے حکم سے تمام گورنر خطبوں میں برسر منبر حضرت علیؓ کو گالیاں دیتے تھے ، کہا جاتاہے کہ انہوں نے قرآن وسنت کی صریح طورپر مخالفت کی ۔کہا جاتاہے کہ مالِ غنیمت کی تقسیم میں انہوں نے کتاب اللہ اور سنتِ رسول اللہ کی خلاف ورزی کی ۔ ہائے افسوس ! کا ش ان برائی کرنے والوں کا قلم ٹوٹ جاتا ، کاش ان کا ہاتھ شل ہوجاتا،کاش!ان کی زبان ماؤف ہوجاتی۔میں پوچھنا چاہتاہوں ان برائی کرنے والوں سے کہو :عرب کے تپتے ہوئے صحرا اور چلچلاتی دھوپ میں ظلم وستم کس نے برداشت کیا صحابہ نے اسلام کی خاطر قربانی کس نے دی صحابہ نے گردنیں کس نے کٹائیں صحابہ نے عورتوں کو بیوہ اور بچوں کو یتیم کس نے کیا صحابہ نے راہِ خدا میں مال ودولت کس نے لٹایا صحابہ نے جانوں کا نذرانہ کس نے پیش کیا صحابہ نے اسلام کو کس نے پروان چڑھایا صحابہ نے حق وصداقت کا پرچم کس نے لہرایا صحابہ نے باطل کے جھنڈے کس نے گرائے صحابہ نے کفر وشرک کا گلا کس نے گھونٹا صحابہ نے پیٹ پر پتھر کس نے باندھے صحابہ 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 نماز کی فضیلت و اہمیت</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۷۰</w:t>
      </w:r>
    </w:p>
    <w:p>
      <w:pPr>
        <w:spacing w:before="60" w:after="80" w:line="312" w:lineRule="auto"/>
        <w:ind w:right="288" w:left="288"/>
        <w:jc w:val="right"/>
      </w:pPr>
      <w:r>
        <w:rPr>
          <w:rFonts w:ascii="Jameel Noori Nastaleeq" w:hAnsi="Jameel Noori Nastaleeq"/>
          <w:color w:val="222222"/>
          <w:sz w:val="27"/>
        </w:rPr>
        <w:t>نماز کی فضیلت و اہمیت اَلْحَمْدُ لِلّٰہِ رَبِّ الْعَالَمِینَ وَالصَّلٰوۃُ وَالسَّلَاْمُ عَلٰی سَیِّدِ الْاَنْبِیَائِ وَالْمُرْسَلِینَ مُحَمَّدٍ وّآٰلِہٖ وَاَصْحَابِہٖ اَجْمَعِینَ وَمَنْ تَبِعَہُمْ بِإحْسَانِ اِلٰی یَومِ الدِّین أمَّا بَعْدُ: قال اللہ تعالیٰ في کتابہ المبین، فَأعُوْذُ بِاللّٰہِ مِنَ الشَّیْطَانِ الرَّجِیْمِ، بِسْمِ اللّٰہِ الرَّحْمٰنِ الرَّحِیْمِ o إنَّ الصَّلٰوۃَ تَنْہٰی عَنِ الْفَحْشَائِ وَ الْمُنْکَرِ۔ وقال رسول اللہ صلی اللہ علیہ وسلم بَیْنَ الْعَبْدِ وَ بَیْنَ الْکُفْرِ تَرْکُ الصَّلٰوۃ۔ صد ق اللہ مولانا العظیم و صدق رسولہ النبي الکریم۔ وہ سجدہ روحِ زمیں جس سے کانپ جاتی تھی اسی کو آج ترستے ہیں منبر و محراب پیروان نجوم ہدایت وجاں نثارانِ ماہِ رسالت! اللہ تبارک وتعالیٰ کا احسان عظیم یہ ہے کہ حق تعالیٰ نے ہمیں اس متبرک ومنور مجلس میں بیٹھنے کی توفیق دی۔ بہت دنوں سے قلب میں آرزو وتمنا تھی کہ آپ حضرات کے روبرو نماز کو موضوع گفتگو بناؤں ،آج اسی مقصد کو سامنے رکھ کر لب کشائی کی جسارت کر رہا ہوں اور میں اپنے آپ کو بہت ہی خوش نصیب سمجھتا ہوں کہ آپ جیسے معظم ومکرم حضرات کے ما بین جرأت گفتار کا موقع ملا۔ اللہ تعالیٰ ہمیں سماع سے زیادہ عمل پیرا بنائے آمین۔ خالقِ السموات والارض نے امت مسلمہ اور اپنے حبیب ،محسن کائنات صلی اللہ علیہ وسلم کو بے بہا نعمتوں سے نوازا۔ اور ہمیشہ تحفوں سے سرفراز فرماتا رہا۔ ان ہی تحفوں میں سے ایک اعلیٰ وارفع تحفہ نمازبھی ہے۔ اس متبرک تحفہ کی فضیلت روز روشن کی طرح عیاں ہے۔ اللہ تعالیٰ نے حج کو فرش پر نازل فرمایا، روزہ کو فرش پر نازل فرمایا، زکوۃ کو بھی فرش پر نازل فرمایا، ایمان کو بھی فرش پر نازل فرمایا۔ لیکن جب نماز کی باری آئی تو رب کائنات نے اپنے محبوب ،محسنِ انسانیت صلی اللہ علیہ وسلم کو فرمایا کہ ہم آپ کو ایک قیمتی تحفہ دینے والے ہیں ۔ یہ تحفہ بہت اعلیٰ وارفع ہے۔ اور اعلیٰ وارفع شئ کو اعلیٰ جگہ پر ہی عطا کیا جاتا ہے، لہٰذا نماز عرش الٰہی پر بلا کر عطا کیا گیا۔ برادرانِ اسلام!توحید اور ایمان کے بعد انبیاء علیہم السلام نے نماز ہی کو اہمیت دی ہے، نماز کی تلقین کی۔ قرآن میں جگہ جگہ پر { یَآأیُّہَا الذینَ اٰمَنُوا اسْتَعِینُوا بِالصَّبْرِ وَالصَّلٰوۃِ} اے مومنو! صبر اور نماز کے ذریعہ سے مدد طلب کرو۔ جب صحابہ کرام رضوان اللہ علیہم اجمعین کے سامنے حضور صلی اللہ علیہ وسلم نے معراج کے تحفہ کا ذکر کیا اور نماز کی بشارت دی تو تمام صحابۂ کرام جھوم اٹھے۔ سبحان اللہ! اب تو نمازوں کے ذریعہ ہم ہر مشکل آسان کر لیں گے۔ اب تو ہمیں خدا سے مانگنے کا واسطہ اور وسیلہ مل گیا، پانچ وقت کی نماز یں ادا کریں اور پانچ سو نمازوں کا ثواب ملے ۔ نماز جنت حاصل کرنے کا ذریعہ ہے۔ نماز رضائے الٰہی حاصل کر نے کا وسیلہ ہے۔نماز رسول اللہ کی محبت حاصل کرنے کا واسطہ ہے۔ عزیزانِ گرامی! دل میں ہر ایک انسان کے حسرت ہے جہاں کی وہ باغِ جہاں سَر کو جھکانے میں ملے گا کوئی متقی نما ز کے بغیر متقی نہیں ہو سکتا۔ کوئی ولی نماز کے بغیر ولی نہیں ہو سکتا۔ کوئی قطب نماز کے بغیر قطب نہیں ہو سکتا۔ حضور صلی اللہ علیہ وسلم نے بھی نماز ادا کی۔ صحابۂ کرام نے بھی نماز کی پابندی کی۔ تابعین نے بھی نماز پر مداومت کی۔ تبع تابعین نے بھی ترکِ نماز نہیں کی۔ ائمۂ مجتہدین نے بھی نماز کو پکڑے رکھا۔ اولیا ئے کرام نے بھی نماز کو اختیار کیا۔ کوئی بتادو! کہ کسی نبی نے نماز ترک کی ہو اور نبی بن گیاہو؟ کوئی ولی نماز کے بغیر ولی ہو گیا ہو؟ کوئی قطب نماز کے بغیر قطب ہو گیا ہو؟ کوئی ابدال نماز کے بغیر ابدال بن گیا ہو؟ کوئی امام نماز کے بغیر امام بن گیا ہو؟ آپ بتا ہی نہیں سکتے! اس لیے کہ یہ عمل ،محبوب عمل ہے۔ نماز سے قلوب کو نورانیت ملتی ہے۔ نماز سے ایمان وعقائد کو قوت ملتی ہے۔ نماز زندگی کو آفتاب سے زیادہ روشن کر دیتی ہے۔ نماز اس وقت چراغ کا کام کرتی ہے جہاں پر چاروں سمت اندھیرا ہی اندھیرا ہو (یعنی قبر میں ) نماز مصائب وپریشانی کو ٹال دیتی ہے۔نماز سے انسان افضل وارفع ہوتا ہے۔کیوں نہ ہو ! نماز ہے ہی ایسا تحفہ جس سے شیطان کا منہ کالا ہو تا ہے۔ برادرانِ ملت: نماز ہی سے فیصلہ ہوتا ہے کون متقی، کون شقی، کون انسان، کون شیطان، کون مسلم، کون غیر مسلم، یہ امتیاز نمازسے ہی ظاہر ہوتا ہے۔ میں بغیر حوالے کے بات نہیں کہتا، مشکوٰۃ شریف اٹھاؤ صفحہ ۵۸ پر دیکھو! حضرت جابرؓ روایت فرماتے ہیں کہ محسنِ انسانیت صلی اللہ علیہ وسلم نے ارشاد فرمایا: بینَ الْعبدِ وبینَ الکُفْرِ تَرکُ الصَّلٰوۃِ۔ بندے اور کفر کے درمیان فرق صرف نماز کا ترک کرنا ہے۔ مشکوٰۃ شریف کے اسی صفحہ پر دیکھیں ایک حدیث اور ہے جس کے راوی حضرت بریدہ رضی اللہ عنہ ہیں ، فرمایا رسول اکرم صلی اللہ علیہ وسلم نے : اَلْعَہْدُ بَینَنَا وَبَینہُمْ الصلٰوۃِ فَمنْ تَرَکہَا فقَد کفَر۔ ہمارے اور منافقین کے ما بین جوعہد ہے وہ نماز ہے، پس جس نے اس کو ترک کیا گویا اس نے کفر کیا ۔ حضور صلی ا للہ علیہ وسلم نے دوسری جگہ ارشاد فرمایا کہ: مَن ترکَ الصَّلٰوۃَ مُتعَمِّداً فقدْ کَفَر۔ جس نے جان بوجھ کر نماز کو ترک کیا گویا اس نے کفر کیا۔ ان تمام احادیث کی روشنی میں نماز کی اہمیت اظہر من الشمس ہوجاتی ہے اور محسنِ انسانیت صلی اللہ علیہ وسلم نے ا پنی آنکھوں کی ٹھنڈک نماز میں بتایا ہے۔ الفاظ یوں ہے قُـرَّۃُ عَینِي فِي الصلٰوۃِ۔ جب بندہ رب کائنات کے دربار میں اپنا سَر خم کرتا ہے تو محسنِ کائنات کے آنکھوں کو ٹھنڈک محسوس ہوتی ہے اور تارک الصلوۃ سے نبیٔ آخر الزماں کو تکلیف ہوتی ہے، جس نے بھی محسنِ انسانیت صلی اللہ علیہ وسلم کو تکلیف پہونچایا گویا اس کی دنیا وآخرت بر باد ہے۔ جب بندہ نماز کو ادا کرتا ہے تو حق تعالیٰ شانہٗ اپنے تمام انوار وبرکات کے ساتھ متوجہ ہوتے ہیں اور بندہ رحمتِ خدا وندی کا محور بن جاتا ہے۔ کسی شا عر نے کہا: ؎ وہ سجدہ روحِ زمیں جس سے کانپ جاتی تھی اسی کو آج ترستے ہیں منبر ومحراب شیدائیانِ اسلام! قیامت کے دن سب سے قبل نماز کے بارے میں سوال ہوگا، اس دن کسی کا کوئی نہ ہوگا، انسان خود کے پسینے میں ڈوبے ہوں گے، ہر شئ نفسی نفسی پکارے گی۔ اس وقت سب سے پہلے نماز کا سوال ہوگا۔ ماہ رسالت سرکار دو عالم صلی اللہ علیہ وسلم کا ارشاد ہے کہ یوم قیامت میں سب سے پہلے ( حقوق اللہ ) میں نماز کا حساب لیا جائے گا اگر نماز درست نکل آئی تو تمام اعمال درست اور اگر نماز ہی خراب نکلی تو سارے اعمال بے کار ہیں ۔ کسی شاعر نے کہا ؎ روزِ محشر کہ جاں گداز بود اولیں پُرسِش نماز بود جب نماز درست ہے تو تمام اعمال قبول، حج بھی قبول ہوگا، زکوۃ بھی قبول ہوگی، روزہ بھی قبول ہوگا اور دیگر اعمالِ صالحہ بھی مقبول ہوں گے۔اور اگر نماز ہی درست نہ ہوگی تو سختی کے ساتھ امتحان ہوگا ، اللہ ہم سب کا امتحان آسانی سے فرمائیں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 فضیلتِ رمضان</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۷۶</w:t>
      </w:r>
    </w:p>
    <w:p>
      <w:pPr>
        <w:spacing w:before="60" w:after="80" w:line="312" w:lineRule="auto"/>
        <w:ind w:right="288" w:left="288"/>
        <w:jc w:val="right"/>
      </w:pPr>
      <w:r>
        <w:rPr>
          <w:rFonts w:ascii="Jameel Noori Nastaleeq" w:hAnsi="Jameel Noori Nastaleeq"/>
          <w:color w:val="222222"/>
          <w:sz w:val="27"/>
        </w:rPr>
        <w:t>فضیلتِ رمضان اَلْحَمْدُ لِلّٰہِ رَبِّ الْعَالَمِینَ وَالصَّلٰوۃُ وَالسَّلَاْمُ عَلٰی سَیِّدِ الْاَنْبِیَائِ وَالْمُرْسَلِینَ مُحَمَّدٍ وّآٰلِہٖ وَاَصْحَابِہٖ اَجْمَعِینَ وَمَنْ تَبِعَہُمْ بِإحْسَانِ اِلٰی یَومِ الدِّین۔ أمَّا بَعْدُ: فَأعُوْذُ بِاللّٰہِ مِنَ الشَّیْطَانِ الرَّجِیْمِ، بِسْمِ اللّٰہِ الرَّحْمٰنِ الرَّحِیْمِ o یَآاَیُّہَا الَّذِینَ اٰمَنُوا کُتِبَ عَلَیْکُمُ الصِّیَامُ کَمَاکُتِبَ عَلَی الَّذِینَ مِنْ قَبْلِکُمْ لَعَلَّکُمْ تَتَّقُونَo بہت دن سے مسلماں منتظر تھے جس مہینے کے بڑی عظمت بڑی شوکت سے وہ رمضان آپہنچا معزز بزرگان اسلام وحاضرین مجلس!اللہ تعالیٰ کا لاکھ لاکھ شکر واحسان ہے کہ اس نے مجھے آپ حضرات کے سامنے نہایت ہی متبرک اور عظیم الشان ماہ رمضان شریف کی آمد پر چند منٹ بیان کرنے کا موقع عنایت فرمایا، اللہ تبارک وتعالیٰ سے دعاء فرمائیے کہ مجھے صحیح صحیح بولنے کی توفیق عطا فرمائیں اور ہم سب کو سننے سے زیادہ عمل کی توفیق بخشے۔ آمین! ابھی ابھی میں نے قرآن مجید کی ایک آیت تلاوت کی ہے جس کا ترجمہ یہ ہے کہ ’’ اے ایمان والو! تم پر روزے فرض کئے گئے ہیں جس طرح تم سے پہلی امتوں پر فرض کئے گئے تھے تاکہ تم متقی پرہیزگار بن جاؤ‘‘۔ حضرات گرامی! رمضان المبارک کا مہینہ اسلامی کیلنڈر کے اعتبار سے بہت ہی مشہور ومعروف مہینہ ہے، رمضان کا مہینہ ہمیشہ اہمیت کا حامل رہا ہے، رمضان کی فضیلت وبرتری کو بتلانے کے لیے یہی کافی ہے کہ اللہ تعالیٰ نے رمضان کو اپنا مہینہ قرار دیا ہے۔ رمضان عربی لفظ ہے۔ رَمَضَ کے معنی لغت میں جلانے اور خاکستر کرنے کے آتے ہیں ۔ جس طرح آگ لکڑی کو جلا کر راکھ کر دیتی ہے ٹھیک اسی طرح رمضان انسانوں کے گناہوں کو نیست ونابود کر دیتا ہے انسانی دلوں پر غلط کرتوت کی وجہ سے جو زنگ اور میل کچیل جم جاتا ہے یہ رمضان میل اور گندگیوں سے انسان کو صاف ستھرا کر دیتا ہے۔ محترم بزرگو اور دوستو! ہمارے آقا رسول اللہ صلی اللہ علیہ وسلم نبوت ملنے کے بعد تیرہ سال تک مکہ معظّمہ ہی میں لوگوں کو احکام خدا وندی سناتے اور اس کی تبلیغ کرتے رہے۔ لیکن جب مکہ کے باشندوں نے آپ کو ہجرت کرنے پر مجبور کر دیا اور آپ صلی اللہ علیہ وسلم مکہ چھوڑ کر مدینہ تشریف لے آئے تو یہاں سب سے پہلے عاشورہ کا روزہ فرض ہوا تھا لیکن ہجرت سے ڈیڑھ سال بعد ۱۰؍ شعبان ۲ھ؁ کو رمضان کے روزوں کی فرضیت کا حکم نازل ہوا، اور صوم عاشورہ کی فرضیت ختم کردی گئی، اور آپ صلی اللہ علیہ وسلم نے یہ اعلان فرما دیا کہ اب جو چاہے عاشورہ کا روزہ رکھے اور جو چاہے نہ رکھے۔ علماء کرام نے لکھا ہے جب حضرت آدم علیہ السلام نے جنت میں وہ گیہوں کا دانا یا پھل ـ کھا لیا جس سے اللہ نے منع کیا تھا تو حضرت آدم علیہ السلام کے پـیٹ میں اس کا اثر پورے مہینے تک باقی رہا تھا۔ پھر جب اللہ تعالیٰ نے ان کی توبہ قبول فرمائی تو کَفّار ے کے طور پر اتنے ہی دن کے روزے رکھنے کا بھی حکم دیا۔ بس وہی حکم ان کی اولاد کے لیے بھی ہوگیا ا ور مکمل ایک مہینہ روزہ رکھنے کا حکم نازل ہوا۔ سامعین کرام! رمضان المبارک کا مہینہ قدرت الٰہی کی جانب سے بیش بہا تحفہ اور عطیہ ہے اس کا ایک ایک دن اور ایک ایک ساعت اور ایک ایک لمحہ بھی انتہائی قیمتی اور قابل قدر ہے اس کی اہمیت کے پیشِ نظر رسول اللہ صلی اللہ علیہ وسلم رمضان شروع ہونے سے پہلے ہی صحابہ کرام کو جمع کرکے تقریر فرمایا کرتے تھے اور رمضان کی وقعت اور اس کی قدر وقیمت سمجھاتے ہوئے اچھے عملوں کا شوق دلاتے۔ چناں چہ عبادہ بن صامت رضی اللہ عنہ فرماتے ہیں کہ ایک مرتبہ رمضان کا مہینہ قریب تھا اس وقت رسول اللہ صلی اللہ علیہ وسلم نے ارشاد فرمایا: اے لوگو! رمضان کا مہینہ آ رہا ہے جو بہت برکتوں والا مہینہ ہے، اللہ تعالیٰ اس میں تمہاری طرف خصوصی توجہ فرماتا ہے، اور تم پر اپنی رحمت نازل کرتا ہے، گناہوں کو بخشتا ہے اور دعائیں قبول کرتا ہے، تمہارے نیکیوں میں ایک دوسرے سے بڑھنے کو دیکھ کر فرشتوں کے سامنے فخر کرتا ہے ، لہذا تم خدا کو اپنی نیکیاں دکھاؤ،بڑاہی بدنصیب ہے وہ شخص جو اس مہنیے میں بھی اللہ کی رحمت سے محرم رہ جائے اس حدیث کے اندر پیغمبر علیہ السلانے فرمایا ہے کہ خداوند قدوس بندوں کی اطاعت کو دیکھ کرفرشتوں کے سامنے فخر کرتے ہیں اس کا کیا مطلب؟اس کا مطلب یہ ہے کہ جب اللہ نے حضرت آدم علیہ السلام کو پیدا کرنے کاارادہ فرمایا اور فرشتوں سے خبر دینے کے طور پر ارشاد فرمایا تھا {اِنِّي جَاعِلٌ فِي الْاَرْضِ خَلَیْفَۃً}کہزمین پر اپنا نائب پیدا کر نا چاہتا ہوں تمہاری کیا رائے ہے تو فرشتوں نے بیک زبان ہو کر کہا تھا{ اَ تَجْعَلُ فِیہَا مَنْ یُّفْسِدُ فِیہَا وَ یَسْفِکُ الدِّمَائَ} کہ اے میرے رب کیا آپ زمین میں ایسے لوگوں کو بنائیں گے جو زمین پر فساد کریں گے، آپس میں خونریزیاں کریں گے اور ایک دوسرے پر ظلم،حق تلفی، بے رحمی، جن کا شیوہ ہوگا تو اللہ تعالیٰ نے فرمایا: { اِنِّيْ اَعْلَمُ مَا لَاْ تَعْلَمُونَ} کہ جاؤ تمیں کیا خبر مجھے سب کچھ معلوم ہے، مجھے ان تمام چیزوں کی خبر ہے جس کو تم نہیں جانتے، اس لیے اب اس کے نیک بندے جب خدا کی اطاعت کرتے ہیں اللہ پاک خوش ہو کر فرشتوں سے کہتا ہے کہ دیکھو یہ وہی آدم کی اولاد ہے جس کے بارے میں تم نے فساد اور خونریزی کا اندیشہ ظاہر کیا تھا۔ محترم حضرات! ذرا غور کیجئے کہ ہم تھوڑی سی نیکی کر کے اللہ کے کتنے مقبول اور پیارے بن جاتے ہیں کہ فرشتوں جیسی مقدس مخلوق کے سامنے خالق دوجہاں ہمارا تذکرہ کر کے فخر کیا کرتے ہیں ۔ اب بھی اگر ہم نے اپنے آرام وراحت میں لگ کر اطاعت وفرمانبرداری میں اور نیکیوں میں غفلت شعاری سے کام لیا تو کتنا نقصان ہوگا اور کتنے قیمتی وقت کو ہم ہاتھ سے کھو دیں گے یہی وجہ ہے کہ اللہ کے محبوب پیغمبر صلی اللہ علیہ وسلم نے ایسے لوگوں کے بارے میں فرمایا کہ بڑا ہی بد نصیب ہے وہ شخص جو اس مہینے میں بھی اللہ کی رحمت سے محروم رہ جائے، رمضان کی فضیلت کے بارے میں بے شمار احادیث منقول ہیں : چناں چہ بخاری شریف کی ایک حدیث ہے ’’ مَنْ صَامَ رَمَضَانَ اِیْمَانًا وَاِحْتِسَابًا غُفِرَ لَہٗ مَا تَقَدَّمَ مِنْ ذَنْبٍ وَفِي رِوَایَۃٍ وَمَا تَأخَّرَ‘‘ پیغمبر علیہ السلام نے فرمایا کہ جس نے ایمان کے ساتھ ثواب کی نیت سے رمضان المبارک کے روزے رکھے اس کے ا ب تک کے تمام گناہ بخش دئیے جاتے ہیں یعنی اب تک جو گناہ ہو چکے ہیں وہ بھی اور جو آئندہ ہوں گے وہ بھی سب معاف کر دیئیگئے،اور یہ اتنی بڑی فضیلت ہے کہ بہت کم کسی عمل پر اس کی خوشخبری دی گئی ہے۔ گناہوں کی معافی توعقل تسلیم کرتی ہے لیکن ناکردہ گناہوں پر مغفرت کا یہ عظیم الشان اعلان دل کوکھٹکتاہے،جب کہ ایسی کوئی بات نہیں ، حدیث میں ہمیں بتلایا جارہاہے کہ ایسے شخص کو گناہوں سے بچنے کی تو فیق مل جاتی ہے ،اور پیش آنے والے گناہوں سے بچنے کی توفیق کا عطا ہونا مغفرت کا ہی درجہ رکھتا ہے۔ ہم اس توفیق کو بھی مغفرت کی برابر ی کا درجہ دے سکتے ہیں ۔ اسی طرح سیدالبشر والجن جناب نبی کریم صلی اللہ علیہ وسلم نے اس کی فضیلت بیان فرماتے ہو ئے ایک دوسری جگہ ارشاد فرما یا ’’سَیَّدُالشُّھُورِ رَمَضَانَ‘‘ سب مہینوں کا سردار رمضان ہے،کیوں کہ ماہِ رمضان اتنی خصوصیات کا حامل ہے جس سے یقینا دوسرے مہینے عاری ہیں ، شب قدر جس کو قرآن نے{ خَیْرٌ مِّنْ اَلْفِ شَہْرٍ} کہا ہے۔ وہ اسی کی گود میں پایا جاتا ہے ،کتاب مقدس کا نزول سما ئے دنیا پر اسی ماہ میں ہوا ، ثواب کی کثرت ، مبتلا ئے عذاب کی خلاصی، شیطانوں پرپابندی اور توفیق واطاعت جیسی نعمتوں کا نزول رمضان کی سیادت کیلئے کافی ہے۔ رمضان کے دنوں میں معمولی نیکی بھی عنداللہ بے پناہ مقبول اور قابل قدر ہوتی ہے ،چھوٹی عبادت بھی بارگاہ الٰہی میں بے انتہاء قدرومنزلت کی حامل ہوتی ہے۔ ان دنوں میں مسلمانوں کا اٹھنا، عبادت کے لئے بیٹھنا ،چلنا پھر نا سونا ، جاگنا اور کھا نا پینا ہر ایک زیا دتی ثواب کا باعث ہوتا ہے اور ہر ایک کے بدلے میں اللہ تعالیٰ اپنے بندوں کو بے انتہاء اجر وثواب عطافرما تے ہیں ،نفلی عبادت کا ثواب فرض کے برابر ہو جاتا ہے اور فرض نما ز کا ثواب ستّردرجہ بڑ ھ جاتاہے اسی کو لسان نبو ت نے فرمایا: ’’مَنْ تَقَرَّبَ فِیْہِ بِخَصْلَۃٍ مِّنَ الْخَیْرِ کَانَ کَمَنْ اَدّٰی فَرِیْضَۃً فِیمَا سِوَاہُ وَمَنْ اَدّٰی فَرِیْضَۃً فِیہِ کَانَ اَدّٰی سَبْعِیْنَ فَرِیْضَۃً فِیمَا سِوَاہُ ‘‘کہ جو شخص اس مہینے میں کو ئی نفلی عبادت کرے اس کا ثواب اتنا ہے جتنا غیر رمضان میں فرض کا اور جس نے اس مہینہ میں کوئی فرض عبات کرے اس کو غیر رمضان میں ستر فرضو ں کے برابر ثواب ملے گا۔ سبحان اللہ ! کس قدر رمضان میں بندوں پر ثواب لٹایا جاتا ہے اور خالق کائنات جورحمان اور رحیم بھی ہیں ،ان کی ذات سے کوئی مستبعد بھی نہیں ،اور کوئی تعجب خیز امر بھی نہیں کیوں کہ اوقات کے بدلنے سے چیزوں کی قدروقیمت بھی بدل جاتی ہے، جس طرح سونا اور چاندی پہلے زمانہ میں کوئی خاص حیثیت نہیں رکھتے تھے اور عام طور پر لوگوں میں رائج تھی ۔انسانوں میں کہیں بھی اجنبیت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 قربانی کا مقصد کیا ہے؟</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۸۳</w:t>
      </w:r>
    </w:p>
    <w:p>
      <w:pPr>
        <w:spacing w:before="60" w:after="80" w:line="312" w:lineRule="auto"/>
        <w:ind w:right="288" w:left="288"/>
        <w:jc w:val="right"/>
      </w:pPr>
      <w:r>
        <w:rPr>
          <w:rFonts w:ascii="Jameel Noori Nastaleeq" w:hAnsi="Jameel Noori Nastaleeq"/>
          <w:color w:val="222222"/>
          <w:sz w:val="27"/>
        </w:rPr>
        <w:t>قربانی کا مقصد کیا ہے؟ اَلْحَمْدُ لِلّٰہِ الَّذِیْ ہَدَانَالِنَہْتَدِیَ لَولَاْ اَنْ ہَدَانَا اللّٰہ وَالصَّلٰوۃُ وَالسَّلَاْمُ عَلٰی مُحَمَّدِ الرَّ سُولِ اللّٰہِ وَعَلٰی اٰلِہٖ وَأصْحَابِہٖ أجْمَعِین۔ أمَّا بَعْدُ: فَأعُوْذُ بِاللّٰہِ مِنَ الشَّیْطَانِ الرَّجِیْمِ، بِسْمِ اللّٰہِ الرَّحْمٰنِ الرَّحِیْمِ o لَنْ یَّنَا لَ اللّٰہَ لُحوْ مُھَا وَلَا دِ مَآ ئُ ھَا وَ لٰکِنْ یََنَا لُہُ التَّقْوٰی مِنْکُمْ ط کَذَالِک سَخَّرَ ھَا لَکُمْ لِتُکَبِّرُو اا للّٰہَ عَلٰی مَا ھَدٰ کُمْ وَ بَشِّرِ الْمُحْسِنِیْنَ ہ معزز سامعین کرام اور حاضرین مجلس! یہ قربانی ،جو آج ہم کو، آپ کو اور تمام اہلِ نصاب کو انجام دینی ہے، سیدنا ابراہیم علیہ السلام کی یادگار ہے، جس کا واقعہ مختصر لیکن بہت ہی سبق آموز اور عبرت ونصیحت دینے والاہے، انبیائے کرام علیہم السلام کے سلسلہ میں حضرت ابراہیم علیہ السلام کی وہ شخصیت ہے، جن پر پہلی مرتبہ اللہ تعالیٰ نے توحید خالص کے مکمل مفہوم کو اتارا، انسانی ذہن کی ترقی کے ساتھ ساتھ مذہبی معاملات ومسائل بھی اونچے اور بلند ہو کرنازل ہوتے رہے۔ جب سیدنا ابراہیم علیہ السلام کا زمانہ آیا تو انسانی ذہن اتنی ترقی کر چکا تھا کہ توحید کے نازک اور اہم مسائل پوری شرح وبسط کے ساتھ نازل کر دیئے جاتے۔ انبیائے کرام علیہم السلام کی صف میں سیدنا ابراہیم علیہ السلام کی وہ شخصیت ہے، جنہوں نے اللہ کے بندوں کے سامنے اللہ کی توحید کا وعظ کہا، اور پوری تفصیل وتشریح کے ساتھ کہا، اور توحید کا مکمل سبق دیا، دنیا ستاروں کی پوجا کرتی تھی، آفتاب اور ماہتاب کی پرستش ہوتی تھی، بت بنائے جاتے اور ان کے سامنے اللہ کے بندوں کے سر جھکتے تھے۔ ایک رات جب ستارے چمکے، لوگوں نے اس کے سامنے سر جھکایا، سیدنا ابراہیم علیہ السلام نے ان لوگوں کو سبق دینے کی خاطر فرمایا، یہ خدا ہیں ! لیکن وہ ستارے جب لوگوں کی نظروں کے سامنے ڈوب گئے، تو آپ نے فرمایا، میں ڈوبنے والوں کو پسند نہیں کرتا۔ آفتاب نکلا اور پوری شان اور تابانی کے ساتھ نکلا، لوگوں کا ذہن اس طرف جا سکتا تھا کہ یہ بڑا ہے، یہی خدا ہوگا۔سیدنا ابراہیم علیہ السلام نے انتظار فرمایا ، جب شام ہوئی ، اور آفتاب ڈوبنے لگا تو آپ نے فرمایا: {اِنِّي لَاْ اُحِبُّ الآفِلِینَ} ہم ایسا خدا ماننے کے لیے تیار نہیں جو صبح کو نکلے، اور شام کو ڈوب جائے، جو فانی اور زوال پذیر ہو، جو صرف صبح سے شام تک ٹھہرنے والا ہو، وہ خدا نہیں ہو سکتا۔ یہ سلسلۂ کائنات بہت دنوں سے ہے، اور نہ جانے کتنے دنوں تک رہے گا۔ خدا تو ایسا ہونا چاہیے جو پہلے بھی تھا، آج بھی ہے، اور آئندہ بھی رہے۔ آپ نے فرمایا، جو چیز صبح نکل کر شام کو ڈوب جائے، وہ خدا بننے کے لائق نہیں ۔ تشریح وتفصیل کے ساتھ توحید کا یہ پہلا سبق تھا، جو سیدنا ابراہیم علیہ السلام نے دنیا کو دیا ۔ ہم لوگ سمجھتے ہیں کہ توحید کے معنی صرف یہ ہیں کہ خدا کو ایک مان لیا، اس کے ساتھ کسی کو شریک نہ کیا۔ لیکن ایسی بات نہیں ہے۔ سیدنا ابراہیم علیہ السلام کے اُسوہ سے معلوم ہوتا ہے کہ توحید کا آخری مقام اور سب سے اونچی منزل یہ ہے: کہ انسان خدا کے واسطے اپنی محبوب ترین چیز کو قربان کرنے کے لیے تیار رہے۔ آج کی قربانی توحید کے اقرار کی ایک یاد گار ہے۔ ہم نے خدا کو ایک کہا تو کیا اس کا مطلب یہ ہے کہ ہم اسے ایک مانیں ، اور زندگی کے تمام شعبوں میں خدا کے سوا دوسرے کی فرماں روائی کو تسلیم کریں ؟ ہم توحید کے قائل ہوئے تو کیا اِس کا مطلب یہ ہے کہ ہم اللہ کو اللہ مانیں ، اور زندگی کے تمام معاملات میں خدا کے سوا دوسروں کا حکم مانتے رہیں ، یہ تو حید نہیں ہے، تو حید کے معنی یہ ہیں کہ خدا کو ایک جانو، اس کو اپنا خالق اور معبود سمجھو، اور اس کی مکمل اطاعت کرو۔ ہماری زندگی کا کوئی گوشہ ایسا نہ ہو جو خدا کی اطاعت سے خالی ہو، تب توحید مکمل ہوگی۔تم اپنی عزیز ترین متاع اور انتہائی قیمتی سرمایہ کو اللہ کے حکم پر مٹانے اور لُٹانے کے لیے تیار رہو، تب توحید توحید ہوگی۔ سیدنا ابراہیم علیہ السلام نے خواب دیکھا کہ اپنے بیٹے اسماعیل علیہ السلام کو ذبح کر رہے ہیں ، بعض دفعہ انبیاء علیہم السلام کو وحی خواب کے ذریعہ آیا کرتی تھی۔ حضرت ابراہیم علیہ السلام نے یقین کیا کہ اس طرح اسماعیل علیہ السلام کو ذبح کرنے کی وحی خواب کے ذریعہ مل رہی ہے۔ انہوں نے خواب کا تذکرہ اپنے بیٹے اسماعیل سے کیا، نبی کے بیٹے تھے اور نبی ہونے والے تھے۔ سیدنا اسماعیل علیہ السلام نے پوری شادمانی سے کہا ’’ اے میرے باپ آپ وہ کیجئے جس کا آپ کو حکم دیا گیا۔ باپ نے بیٹے کو پچھاڑا، محبت پدری کو روکنے کی خاطر اپنی اور بیٹے کی آنکھوں پر پٹی باندھ لی کہ ایسا نہ ہو کہ آنکھیں چارہوں ، باپ کی محبت جوش میں آئے اور چھری کام نہ کر سکے، جب اپنے بیٹے اور بڑھاپے کے سہارے کو ذبح کر کے ہٹے تو دیکھتے ہیں کہ بیٹا صحیح وسالم ایک طرف کھڑا ہے، اور ایک دُنبہ ذبح شدہ درمیان میں پڑا ہوا ہے۔ آج کی قربانی اُسی قربانی کی یاد گار ہے، بیٹے کی قربانی، خواہشات کی قربانی، اپنے مال ومتاع کی قربانی، توحید کا آخری درس ہے، جو سیدنا ابراہیم علیہ السلام نے اپنے اُسوہ کے ذریعہ دنیا کو دیا ۔ اللہ تعالیٰ نے اُس سنت ابراہیمی کو یادگار کے طور پر قیامت تک کے لیے باقی رکھا، اور ہمیں حکم دیا کہ اُس پاکیزہ اور بلند اسوہ کی یاد ہمیشہ منایا کریں ۔ قرآن نے بتایا ہے کہ ہم اور آپ جو مسلمان کہلاتے ہیں یہ لقب سیدنا ابراہیم علیہ السلام کا دیا ہوا ہے۔ اسلام کے معنی ہیں ’’ گردن نہادن بطاعت‘‘ اسلام اصول اور ڈسپلن کا مذہب ہے، اس کے نزدیک سب سے اہم چیز اطاعت اور فرماں برداری ہے۔ اسلام نے اس مفہوم کو مختلف طریقوں سے اپنی عبادت میں ، مختلف تقریبات میں بتایا ہے اور واضح کیا ہے، مطیع نام ہے مسلمان کا۔ اطاعت کا مادہ اگر ہم میں نہ ہو تو ہمارا اسلام قابل قبول نہ ہوگا۔ مسلمان ہم جب ہی ہوں گے کہ اپنی تمام خواہشات کی، مال ومتاع کی قربانی دیں ، جس طرح سیدنا ابراہیم علیہ السلام نے قربانی دی تھی۔ آج ہماری جیسی حالت ہے ، اس کی کیا وجہ ہے؟ وجہ صرف یہ ہے کہ ہم میں ڈسپلن نہیں ہے، نظم اور اطاعت نہیں ہے۔ اللہ نے کہا ہے:{اِنِ الْحُکْم اِلَّا لِلّٰہ اَمَرَ اَنْ لَّا تَعْبُدُوا اِلاَّ اِیَّاہ } حکم دینے کا سزا وار صرف ایک ہی ہے، جس کا نام اللہ ہے۔ اس نے حکم دیا ہے کہ اس کے سوا کسی کی بندگی نہ کی جائے۔ نبی کی اطاعت بھی اسی لیے ہے کہ وہ اللہ کا نمائندہ اور پیغمبر ہے۔ اس کے بعد آپ کے خلفاء اور جانشین ہیں ، ان کی اطاعت بھی ہمارے لیے ضروری ہے، اس لیے کہ وہ اللہ کا پیغام ہم تک پہنچاتے ہیں ۔ مطاع صرف ایک ہی ہے، بقیہ اطاعتیں اس کے تحت اور نیچے ہیں ۔ جب تک ہم اپنے اندر اطاعت کا مادہ نہ پیدا کریں ، اور اطاعت کی خاطر ہر قسم کی قربانی کرنے کے لیے تیار نہ ہوں ، اُس وقت تک ہم اسلام کا صحیح نمونہ نہیں بن سکیں گے۔ آج جو ہم انتشار کے شکار ہیں اور یہاں وہاں کی ٹھوکریں کھا رہے ہیں ، صرف اس لیے کہ ہم میں اطاعت مفقود ہو چکی ہے۔ آپ مضبوط دیوار بن سکتے ہیں ، اگر آپ میں نظم اور ڈسپلن ہو۔ آج ہمارا مسئلہ الجھا ہوا ہے، کوئی بات ہماری سمجھ میں نہیں آرہی ہے۔ دنیا کہاں سے کہاں جا چکی لیکن ہم یہ نہیں فیصلہ کر سکے کہ ہمیں کس کے ساتھ جانا ہے اور کس کی بات ماننی ہے؟ میرے بھائیو! یہ طریقہ پنپنے کا نہیں ہے ۔ ہمارا حال یہ ہے کہ کچھ دیر کسی رہبر کے ساتھ چلتے ہیں ، اور پھر لوٹ آتے ہیں ، ایسا معلوم ہوتا ہے کہ منزل بھی متعین نہیں ہے۔ میرے خیال میں یہ معاملہ نہایت ناز ک ہے۔ میرے محترم دوستو! اگر سوچو تو تمہیں اپنی منزل متعین نہیں کرنی ہے، تمہاری منزل طے شدہ ہے، تمہاری منزل اللہ کی اطاعت ہے، رسولؐ کی اطاعت ہے۔ دین ودُنیا کی عظمتیں اُسی ا طاعت میں پوشیدہ ہیں ، تمہاری کامیابی کا راز اسی سے وابستہ ہے۔ شمع اسلام کے پروانو! اللہ نے جناب محمد رسول اللہ صلی اللہ علیہ وسلم کی شمع روشن کر دی ہے، محمدؐ کی شمع جل رہی ہے، تم اُس کے پروانے ہو شمع پر گرو، اور جل کر ختم ہو جاؤ، یہی تمہاری منزل ہے۔ اللہ کی اطاعت ، رسولؐ کی اطاعت تمہارا مقصود ہے اور اسی میں تمہاری کامیابی ہے ۔ میرے بھائیو! بات کو سمجھو، تنظیم کے ذریعہ، نظم اور اطاعت کے ذریعہ اپنی طاقت بڑھاؤ، ورنہ دنیا کی مضبوط ٹھوکریں تمہیں پامال کردیں گی۔ آج بہت سے مسلمان قربانی کریں گے اور اپنے خالق کے حضور اپنی کمائی کا ایک حصہ پیش کریں گے۔ یہ قربانی حضرت ابراہیم علیہ السلام کی یاد گار ہے، حضرت ابراہیم علیہ السلام نے اپنے معبود کے حکم پر لبیک کہا اور اپنی زندگی کی بہترین متاع، عزیز ترین دولت اور بڑھاپے کے سہارے حضرت اسماعیل کو خدا کی راہ میں قربان کر دیا ہے ۔ بیٹے کی قربانی کا حکم اس لیے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 یوم عاشورہ (۱۰ ؍محرم الحرام)</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۸۹</w:t>
      </w:r>
    </w:p>
    <w:p>
      <w:pPr>
        <w:spacing w:before="60" w:after="80" w:line="312" w:lineRule="auto"/>
        <w:ind w:right="288" w:left="288"/>
        <w:jc w:val="right"/>
      </w:pPr>
      <w:r>
        <w:rPr>
          <w:rFonts w:ascii="Jameel Noori Nastaleeq" w:hAnsi="Jameel Noori Nastaleeq"/>
          <w:color w:val="222222"/>
          <w:sz w:val="27"/>
        </w:rPr>
        <w:t>یوم عاشورہ (۱۰ ؍محرم الحرام) اَلْحَمْدُ لِلّٰہِ الَّذِیْ ہَدَانَالِنَہْتَدِیَ لَولَاْ اَنْ ہَدَانَا اللّٰہ وَالصَّلٰوۃُ وَالسَّلَاْمُ عَلٰی مُحَمَّدِ الرَّ سُولِ اللّٰہِ وَعَلٰی اٰلِہٖ وَأصْحَابِہٖ أجْمَعِین۔أمَّا بَعْدُ: فَأعُوْذُ بِاللّٰہِ مِنَ الشَّیْطَانِ الرَّجِیْمِ، بِسْمِ اللّٰہِ الرَّحْمٰنِ الرَّحِیْمِ o وَلَاْ تَقُولُوا لِمَنْ یُّقْتَلُ فِي سَبیلِ اللّٰہِ اَمْوَاتٌ بَلْ اَحْیَائٌ وَّلٰکِنْ لَّا تَشْعُرُونَo وقال في مقام اٰخر:وَلَاْ تَحْسَبَنَّ الَّذِینَ قُتِلُوا فِي سَبِیْلِ اللّٰہِ اَمْوَاتًا بَلْ اَحْیَائٌ عِنْدَ رَبِّہِمْ یُرْزَقُونَo وَقَالَ النَّبِيُّ صَلَی اللّٰہُ عَلَیْہِ وَسَلَّمْ: اَفْضَلُ الصِّیَامَ بَعْدَ رَمَضَانَ شَہْرُ اللّٰہِ الْمُحَرَّمِ۔وقال:لَوَدِدْتُ اَنْ اُقْتَلَ فِي سَبِیْلِ اللّٰہِ ثُمَّ اُحْیٰی ثُمَّ اُقْتَلُ ثُمَّ اُحْیٰی ثُمَّ اُقْتَلُ ثُمَّ اُحْیٰی ثُمَّ اُقْتَل۔ اَوْکَمَاقَالَ عَلَیْہِ الصَّلوٰۃُ وَالسَّلَامُ۔ فدا کردے جو بہر دین وایمان سر بھی سینہ بھی مبارک اس کا مرنا بھی، مبارک اس کا جینا بھی صدرِ محترم، حاضرین مجلس! آج میری تقریر کا موضوع ’’ یوم عاشورہ‘‘ ہے۔ مسلمانوں کی زندگی میں یوم عاشورہ یعنی ۱۰ ؍محرم الحرام کی بہت اہمیت ہے، اس اہمیت کی بہت سی وجہیں ہیں ۔ ان میں سب سے بڑی وجہ عام مسلمان کی سمجھ کے مطابق شہادتِ حسینؓ ہے۔ عام مسلمان یہی سمجھتا ہے کہ محرم الحرام کی دس تاریخ کو جو اہمیت حاصل ہوئی ہے اُس کی سب سے بڑی وجہ یہ ہے کہ نواسۂ رسول حضرت سیدنا حسین رضی اللہ عنہ اس تاریخ میں مظلومانہ شہید ہوئے۔ بل کہ عام طور پر لوگ یہی سمجھتے ہیں کہ ۱۰؍ محرم الحرام کی جو بھی اہمیت ہے وہ صرف شہادت حسین کی وجہ سے ہے، کسی اور وجہ سے نہیں ، حالاں کہ صحیح بات یہ ہے کہ ۱۰ ؍محرم الحرام یعنی یوم عاشورہ شہادت حسینؓ سے بہت پہلے حضور صلی اللہ علیہ وسلم کے زمانہ سے ہی اہم دن مانا گیا، بل کہ یوم عاشورہ کی اہمیت حضور صلی اللہ علیہ وسلم کی ولادت سے پہلے سے ہے۔ یہ بات میں اپنی طرف سے نہیں کہہ رہا ہوں ، خود رسول اللہ صلی اللہ علیہ وسلم کی احادیث سے اس کا پتہ چلتا ہے۔ محترم حضرات! یومِ عاشورہ محرم الحرام کی دس تاریخ کا نام ہے، خود ماہِ محرم کو اسلام میں بہت فضیلت اور بزرگی حاصل ہے۔ اس مہینہ کو حضور صلی اللہ علیہ وسلم نے شَہْرُ اللّٰہِ (اللہ کا مہینہ) فرمایا ہے۔ ارشاد نبویؐ ہے: اَفْضَلُ الصِّیَامَ بَعْدَ رَمَضَانَ شَہْرُ اللّٰہِ الْمُحَرَّمِ۔ رمضان المبارک کے بعد سب سے افضل روزہ اللہ کے مہینہ محرم کا روزہ ہے۔ ہجری سن کا پہلا مہینہ محرم الحرام ہے، اسی مہینہ سے نیا اسلامی سال شروع ہوتا ہے۔ اس ماہ کی دس تاریخ یوم عاشورہ کہلاتی ہے، اسی تاریخ کو قیامت آئے گی، یہی وہ یوم عاشور ہ ہے جس کے بارے میں حضرت عبد اللہ بن عباس رضی اللہ عنہ فرماتے ہیں :مَارَایْتُ النَّبِيَّ صَلَّی اللّٰہُ عَلَیہِ وَسَلَّم یَتَحَرَّيٰ صِیَامَ یَومٍ فَضَّلَہٗ عَلیٰ غَیْرِہٖ اِلَّا ہَذَا الْیَومَ عَاشُورَائَ ۔میں نے حضور صلی اللہ علیہ وسلم کو کسی ایسے دن کے روزہ کی فکر میں جس کو دوسرے پر فضیلت دی ہو اتنا زیادہ مبالغہ کرنے والا نہیں دیکھا جتنا کہ عاشورہ کے روزہ کی فکر میں ۔ مسلم شریف کی حدیث ہے کہ صوم عاشورہ سے پچھلے ایک سال کے گناہ معاف ہو جاتے ہیں اور یہی صوم عاشورہ ہے جو رمضان المبارک کے روزے فرض ہونے سے پہلے مسلمانوں پر فرض تھا۔ مگر جب رمضان المبارک کے روزے فرض ہوگئے تو عاشورہ کا روزہ نفل بن گیا جس کا جی چاہے رکھے، جس کا جی نہ چاہے نہ رکھے۔ حضرت جابر بن سمرہ رضی اللہ عنہ فرماتے ہیں : کَانَ رَسُولُ اللّٰہِ صَلی اللّٰہُ عَلیہِ وَسلم یَاْمُرُ بِصِیَامِ عَاشُورَائَ وَیَحَثُّنَا عَلَیہِ وَیَتَعَاہُدُنَا عِندَہٗ فَلَمَّا فُرِضَ رَمَضانَ لَمْ یَاْمُرُنَا وَلَمْ یُنْہَنَا وَلَمْ یَتَعَاہَدْنَا عِنْدہٗ۔ رسول اللہ صلی اللہ علیہ وسلم عاشورہ کے روزہ کا حکم دیتے تھے اور ہم کو اس پر ابھارتے تھے اور وہ تاریخ آنے پر ہم کو دھیان دلاتے تھے پس جب رمضان المبارک کا روزہ فرض ہو گیا تو حضور صلی اللہ علیہ وسلم نے نہ ہمیں حکم دیا نہ ہمیں ابھارا اور نہ اس کے آنے پر ہمیں دھیان دلایا۔ یعنی چوں کہ رمضان المبارک کے روزوں کی فرضیت کے بعد عاشورہ کا فرض روزہ نفل بن گیا تھا اس لیے حضور صلی اللہ علیہ وسلم نے صوم عاشورہ کا نہ حکم دیا اور نہ اس کی ترغیب دی۔ حضرت عبد اللہ بن عباسؓ فرماتے ہیں : کہ جب حضور صلی اللہ علیہ وسلم مدینہ منورہ تشریف لائے تو وہاں کے یہودیوں کو دیکھا کہ وہ ۱۰؍ محرم الحرام کو روزہ رکھتے ہیں ، حضورؐ نے ان سے پوچھا: مَا ہَذَا الْیَومُ الَّذِي تَصُومُونَہٗ۔ یہ کیسا دن ہے کہ تم اس میں روزہ رکھتے ہو؟ یہودیوں نے جواب دیا: ہَذَا یَومٌ عَظِیمٌ اَنْجِیَ اللّٰہ فِیہِ مُوسیٰ وَقَومَہٗ وَغَرَّقَ فِرْعَونَ وَقَوْمَہٗ فَصِامَہٗ مُوسٰی شُکرًا فَنحنُ نَصُومُہٗ۔ یہ بہت عظیم دن ہے اسی دن اللہ تعالیٰ نے موسیٰ علیہ السلام اور ان کی قوم کو فرعون سے نجات دی اور فرعون اور اس کے لاؤ لشکر کو غرق کردیا، پس حضرت موسیٰ علیہ السلام نے شکریہ کا یہ روزہ رکھا۔ لہٰذا ہم لوگ بھی انہیں کی اتباع میں اس تاریخ کو روزہ رکھتے ہیں ۔ رسول اللہ صلی اللہ علیہ وسلم نے فرمایا: فَنَحْنُ اَحَقُّ وَاَوْلٰی بِمُوسٰی مِنْکُم۔ ہم تم سے زیادہ حق د ار ہیں کہ حضرت موسیٰ کی موافقت میں عاشورہ کا روزہ رکھیں ۔ چناں چہ حضور صلی اللہ علیہ وسلم نے خود بھی روزہ رکھا اور صحابہ کرام کو بھی روزہ رکھنے کا حکم دیا۔ حضرت عبد اللہ بن عباسؓ کی ہی ایک دوسری روایت میں ہے کہ یوم عاشورہ کا روزہ یہود کے علاوہ نصاریٰ بھی رکھتے تھے۔ یہ دونوں فرقے صرف ۱۰؍ محرم کو ہی روزہ رکھتے تھے لہٰذا حضورؐ نے ان کی مخالفت کرنے کا حکم دیا اور فرمایا: لَئِنْ بَقِیْتُ لَاَصُومَنَّ التَّاسِعَ۔ (اگر میں اگلے سال زندہ رہا تو ۹؍ محرم کو بھی روزہ رکھوں گا) اسی لیے حکم دیا گیا ہے کہ جو لوگ عاشورہ کا روزہ رکھیں وہ صرف دس تاریخ کو نہ رکھیں بل کہ ۹،۱۰ ؍ یا ۱۰، ۱۱؍ دو دن لگاتار رکھیں ، تا کہ یہو د ونصاریٰ کی مشابہت نہ ہونے پائے۔ محترم سامعین کرام! میں نے آپ حضرات کے سامنے جو احادیث کریمہ پیش کی ہے کیا اُن سے یہ حقیقت واضح نہیں ہوتی کہ یوم عاشورہ کی اہمیت وفضیلت شہادتِ حسین سے بہت پہلے سے ہے۔ غور کیجئے! دس محرم الحرام کو حضرت حسینؓ کے واقعۂ شہادت پیش آنے سے پہلے ہی حضور صلی اللہ علیہ وسلم کے زمانہ میں خود حضورؐ سے بھی بہت پہلے حضرت موسیٰ علیہ السلام نے اس دن روزہ رکھا اور پہلے ہی سے یہود ونصاریٰ اس تاریخ کو روزہ رکھتے آئے تھے۔ گویا عام مسلمانوں کا یہ سمجھنا کہ ۱۰؍ محرم الحرام کو جو بھی اہمیت وفضیلت حاصل ہے وہ صرف حضرت حسینؓ کی شہادت کی وجہ سے ہے، صحیح نہیں ہے ۔ بل کہ اس دن کی اہمیت اس واقعہ سے بھی پہلے سے ہے۔ البتہ اتفاق سے حضرت حسینؓ کی مظلومانہ شہادت کا واقعہ بھی اسی تاریخ کو پیش آگیا۔ لہٰذا اس کی وجہ سے مسلمانوں میں اس تاریخ کو اور بھی زیادہ اہمیت حاصل ہوگئی ہے۔چوں کہ عام مسلمان اس تاریخ کی اہمیت کو اسی واقعہ سے جانتے اور پہچانتے ہیں ۔ اس لیے میں چاہتا ہوں کہ اس پس منظر میں بھی کچھ باتیں عرض کردوں ۔ حاضرین کرام! بڑے افسوس کی بات ہے کہ حضرت حسینؓ کے واقعۂ شہادت کی وجہ سے صرف محرم کی دس تاریخ ہی نہیں بل کہ محرم کا پورا مہینہ غم کا مہینہ سمجھا جانے لگا ہے، لوگ نہ اس میں شادی بیاہ کرتے ہیں نہ کوئی اور خوشی کا کام کرتے ہیں ، حالاں کہ نہ محرم، غم کا مہینہ ہے، نہ محرم کی دس تاریخ ، غم کی تاریخ کیوں ؟ کیا اس وجہ سے کہ اسی مہینے کی دس تاریخ کو نواسۂ رسول کریم سیدنا حضرت حسین رضی اللہ عنہ میدانِ کربلا میں شہید کر دیئے گئے؟ اگر یہی وجہ ہے اور بلاشبہ لوگوں کے خیال کے مطاق یہی وجہ ہے تو میں زور دے کر کہتا ہوں کہ اس واقعہ کی وجہ سے نہ محرم کو غم کا مہینہ کہا جا سکتا ہے نہ محرم کی دس تاریخ کو غم کی تاریخ۔راہِ حق میں شہادت مومن کے لیے غم کی بات نہیں ۔ بل کہ خوشی کا سودا ہے شہادت تو مومن کا عین مطلوب ہے۔ شہادت ہے مطلوب و مقصودِ مومن نہ مال غنیمت نہ کشور کشائی شہادت تو وہ چیز ہے جس کی تمنا حضور صلی اللہ علیہ وسلم نے کی تھی، فرمانِ رسالت ہے: لَوَدِدْتُ اَنْ اُقْتَلَ فِي سَبِیْلِ اللّٰہِ ثُمَّ اُحْیٰی ثُمَّ اُقْتَلُ ثُمَّ اُحْیٰی ثُمَّ اُقْتَلُ ثُمَّ اُحْیٰی ثُمَّ اُقْتَلُ۔ میں چاہتا ہوں کہ اللہ کے راستے میں قتل کر دیا جاؤں پھر زندہ کیا جاؤں ،پھر قتل کر دیا جاؤں ، پھر زندہ کیا جاؤں پھر قتل کر دیا جاؤں ، پھر زندہ کیا جاؤں ، پھر قتل کر دیا جاؤں ، شہادت تو وہ چیز ہے جس کی دعا خلیفۂ دوم حضرت عمر فاروقؓ نے یوں مانگی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 اے ماں ! تیری عظمت کو سلام</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۱۰۶</w:t>
      </w:r>
    </w:p>
    <w:p>
      <w:pPr>
        <w:spacing w:before="60" w:after="80" w:line="312" w:lineRule="auto"/>
        <w:ind w:right="288" w:left="288"/>
        <w:jc w:val="right"/>
      </w:pPr>
      <w:r>
        <w:rPr>
          <w:rFonts w:ascii="Jameel Noori Nastaleeq" w:hAnsi="Jameel Noori Nastaleeq"/>
          <w:color w:val="222222"/>
          <w:sz w:val="27"/>
        </w:rPr>
        <w:t>اے ماں ! تیری عظمت کو سلام نَحْمَدُہٗ وَنُصَلِّي عَلیٰ رَسُولِہِ الْکَرِیمِ۔ أمَّا بَعْدُ: فَأعُوْذُ بِاللّٰہِ مِنَ الشَّیْطَانِ الرَّجِیْمِ، بِسْمِ اللّٰہِ الرَّحْمٰنِ الرَّحِیْمِ o وَ قَضٰی رَ بُّکَ اَلَّا تَعْبُدُوْآ اِلَّآ اِیَّاہُ وَ بِالْوَالِدَ یْنِ اِ حْسَنًاط اِمَّا یَبْلُغَنَّ عِنْدَکَ الْکِبَرَ اَحَدُھُمَآ اَوْ کِلٰھُمَا فَلَا تَقُلْ لَّھُمَآ اُ فٍّ وَّ لَا تَنْھَرْھُمَا وَ قُلْ لَّھُمَا قَوْلًا کَرِیْمًا وَاخْفِضْ لَھُمَا جَنَاحَ الذُّلِّ مِنَ الرَّحْمَۃِ وَ قُلْ رَّبِّ ارْحَمْھُمَا کَمَا رَبَّیٰنِیْ صَغِیْرً اo ماں باپ کی رضا سے رہا جو گریز پا خوشنودیٔ خدا کی وہ نعمت نہ پا سکا کتنا ہے بد نصیب وہ کتنا ہے نا مراد جو مفت میں ملی ہوئی جنت نہ پاسکا معزز سامعین کرام اورحاضرین مجلس! میں اپنی معروضات کا آغاز اُس واقعہ سے کرنا چاہتا ہوں جسے سن کر رحمت عالم صلی اللہ علیہ وسلم بھی رو پڑے۔ ایک مرتبہ نبیٔ کریم صلی اللہ علیہ وسلم کے پاس ایک بندۂ نامراد آیا اور اپنے باپ کی شکایت کرنے لگا کہ وہ جب بھی چاہتے ہیں میرا مال لے لیتے ہیں ۔سرکار دوعالم صلی اللہ علیہ وسلم نے اس آدمی کے باپ کو بلایا ،لاٹھی ٹیکتاہوا ایک بوڑھا شخص حاضر ہوا ،آپ نے اس شخض سے تحقیق کرنا شروع فرمائی تو اس نے کہنا شروع کیا ’’اللہ کے رسول ایک زمانہ تھا جب یہ کمزوراور بے بس تھا اور مجھ میں طاقت تھی ،اور میں ما ل د ار تھا اور یہ خالی ہاتھ تھا ،میں نے کبھی اس کو اپنی چیز کے لینے سے نہیں روکا آج میں کمزور ہوں اور یہ تندرست و قوی ہے ،میں خالی ہاتھ ہوں اور یہ مال دار ہے ،اب یہ اپنا مال مجھ سے بچابچاکر رکھتا ہے ،اس ضعیف کی بات سن کر رحمۃللعالمین صلی اللہ علیہ وسلم روپڑے اور ولد ناخلف سے مخاطب ہوکر فرمایا ’’تو اور تیرا مال سب تیرے باپ کا ہے ‘‘ حضرات ! یہ جملہ نصیحت ہے ان لوگو ں کے لیے جواپنامال اپنے والدین سے چھپا چھپا کر رکھتے ہیں ۔جووالدین کے علاج پر خرچ نہیں کرتے جو ماں اور باپ کو اپنے گھر میں ایک زائد اور ازکار رفتہ شئ سمجھتے ہیں ۔ سامعین کرام !’’ماں اور باپ ‘‘ ان الفاظ میں شہد کی سی حلاوت اور دنیا بھر کا سکون بھرا ہوا ہے ۔ ماں کے پیروں تلے جنت ہے تو باپ جنت کا دروازہ ہے ،ماں کی انگلیاں جب ہمارے سروں پر ہوتی ہیں تو یوں محسوس ہوتاہے جیسے دنیا کی ساری خوشی ہمارے سروں پر رقص کر رہی ہے اور باپ کی پُراز شفقت نگا ہ عزائم میں حو صلہ و جلا عطا کر تی ہے ۔دنیا میں ہر چیز اپنی شکل بدل دیتی ہے ۔لیکن ماں اور اس کی ممتا میں کچھ فرق نہیں آتا ۔دنیا کا کوئی رشتہ والدین سے زیادہ محترم نہیں ۔والدین کے لئے سب سے خو ب صورت چیز اولاد ہوتی ہے اور جس طرح پھول مسل دینے کے بعد بھی خوشبو دیتا ہے والدین بھی ہر حال میں دعائیں دیتے ہیں ۔ اے لوگو !والدین سے ہمدردی کی توقع رکھنے کے بجائے والدین کے ہمدرد بن جاؤ، خالق کائنا ت نے اپنی بندگی کے بعد بندوں پر سب سے اولین فرض وبالوالدین إحسانا قرار دیا ہے ۔ کہا گیاوالدین سے حسن سلوک کرو ۔اور ہاں ! حسن سلوک کی توفیق کو دونوں جہاں کی سعادت سمجھو، ہادیٔ اعظم صلی اللہ علیہ وسلم نے والدین کی خدمت کو ہجرت وجہاد پر فضیلت دی ہے ۔اسلام نے تو ہمیں یہاں تک اجازت دی ہے کہ اگر ماں باپ کافر ومشرک ہوں تو بھی ان سے حسنِ سلوک کرتے رہو، مجھے بتاؤ کہ ایسی عظیم الشان تعلیم کسی اور مذہب نے دی ہے مگر آہ! غافل رہا حقوق و فرائض سے جو بشر دنیا وآخرت میں وہ راحت نہ پاسکا اے در یتیمؐ کا نام لینے والو! ذرا اُس در یتیمؐ کے عمل کو تو دیکھو جس نے اپنی رضاعی ماں کے احترام میں اپنی ردائے مبارک بچھادی اور اپنی جگہ اپنی رضاعی ماں کو بٹھادیا۔ جی ہاں ! اسی در یتیم نے فرمایا خدا کی خوش نودی اور ناراضی والدین کی ناراضی وخوش نو دی میں ہے۔ اے والدین کے احترام کو پامال کرنے والو! جاؤ کسی یتیم سے ماں باپ کی قیمت پوچھو۔ کیا ماں باپ کو ناراض کر کے جنت کی اوراپنی اولاد سے خدمت کی توقع کی جاسکتی ہے؟ ہرگز نہیں اسلام نے تو تعلیم دی کہ ماں باپ کے عظیم احسانات کے پیش نظر ان کے وہ جائز مطالبات بھی خوشی خوشی پورے کیجئے جو آپ کے ذوق ومزاج پر گراں ہوں ۔ حاضرین! اپنی بوڑھی ماں کی خدمت وتنہائی کے باعث حضرت اویس قرنی تاجدار مدینہ کا دیدار نہ کر سکے۔ اور نہ ہی والدہ کی زندگی میں حج کی تمنا پوری ہوسکی۔ یہ سب کیوں ہوا؟ محض اس لیے کہ ان دو تاریخ ساز ہستیوں کے ہم پر گراں قدر احسانات ہیں ۔ قرآن نے والدین کے ساتھ حسن سلوک کی تاکید کرتے ہوئے خصوصیت کے ساتھ ماں کے پیہم دکھ اٹھانے اور کٹھنائیاں جھیلنے کا نقشہ کھینچا ہے۔ کہا گیا جاں نثار ماں باپ کے مقابلہ میں تمہاری خدمت وسلوک کی زیادہ مستحق ہے ۔ مگر آہ! آج ہماری ماؤں کو اپنے بیٹوں سے کچھ زیادہ ہی شکایات ہیں ۔ آج کا نوجوان دیکھ کر چشم سیاہ زلف بتاں بھول جاتا ہے سعادت مندیاں اولاد کو یہ تعلیم دی گئی کہ جو مال بھی خرچ کرو اس کے اولین حقدار والدین ہیں ۔ کیا تمہیں اس آدمی کا قصہ نہیں معلوم جو ماں باپ کے سوجانے پر رات بھر ان کے سرہانے دودھ کا پـیالہ لیے کھڑا رہا اور اس کے بیوی بچے بھی بھوکے رہ جاتے ہیں ، یہ تو والدین کا ادنیٰ سا بھی حق ادا نہیں ہوا۔ جس نے نہ ماں کا حق محبت ادا کیا وہ چین تا قیام قیامت نہ پاسکا اے نونہالان ملت! والدین کے شکر گزار رہئے! محسن کی شکر گزاری اور احسان مندی شرافت کا اولین تقاضا ہے۔ ہمارے وجود کا محسوس سبب والدین ہی ہیں اور پھر انہیں کی پرورش میں ہم شعور کو پہنچتے ہیں ۔ ماں باپ کی غیر معمولی قربانی، بے مثل جاں فشانی اور انتہائی شفقت وسرپرستی کا تقاضا یہ ہے کہ ہمارا سینہ ان کی عقیدت واحسان مندی، عظمت ومحبت سے سر شار ہو اور ہمارے قلب کا ریشہ ریشہ ان کا شکر گزار ہو یہی وجہ ہے کہ خدا نے تاکید فرمائی {أنِ اشْکُرلِي وَلِوَالِدَیک} ’’ کہ میری شکر گزاری کرو اور اپنے والدین کے بھی شکر گزارر ہو‘‘۔ حکم دیا گیا ’’ اگر ان میں سے ایک یا دونوں تمہارے سامنے بڑھاپے کی عمر کو پہنچ جائیں تو{ فَلا تَقُلْ لَّھُمَآ اُ فٍّ وَّ لَا تَنْھَرْھُمَا} تم ان کو اف تک نہ کہو، نہ انہیں جھڑ کو‘‘ اور نصیحت کی گئی {وَ قُلْ لَّھُمَا قَوْلًا کَرِیْمًا } ان سے احترام سے بات کیجئے۔ حکم کبریائی یہ بھی ہے کہ {وَاخْفِضْ لَھُمَا جَنَاحَ الذُّلِّ مِنَ الرَّحْمَۃ} عاجزی اور نرمی سے ان کے سامنے بچھے رہو یعنی نہ ان سے آگے آگے چلو ا ور نہ ان سے پہلے بیٹھو، یہ بھی تعلیم قرآنی ہے کہ والدین کے حق میں دعا کرتے رہئے۔ {رَّبِّ ارْحَمْھُمَا کَمَا رَبَّیٰنِیْ صَغِیْرً ا}۔ اے میرے پروردگار ان دونوں پر رحم فرما جس طرح ان دونوں نے بچپن میں میری پرورش فرمائی تھی۔ اے سعادت مند انسانو! والدین کی خدمت کو اپنا طرۂ امتیاز بنالو کیوں کہ دنیا میں خدا ا ور رسول کے بعد قابل احترا م ہستیاں یہی ہیں جس طرح درخت پتھر کھا کر پھل دیتا ہے ا سی طرح والدین سارے دکھ درد جھیل کر بھی اپنے بچوں کو دعائیں دیتے ہیں ، یہ وہ مالی ہیں جو اپنے چمن کو خزاں سے بچا بچا کر اپنے خون پسینے سے سینچتے ہیں ۔ ا ور اپنے پھولوں کو ہر خزاں وبہار سے آگاہ کرتے ہیں ، یہ بچوں کے لیے آسمانی تحفہ ہیں ۔ حضرات !ہماری آنکھوں کے سامنے ان کا وجود باعث زحمت نہیں بل کہ با عث رحمت ہے۔ ان کی زندگی ہمارے لیے نعمت غیر مترقبہ ہے۔ تو کیوں نہ ہم ان کی قدر وعظمت کو دل و جان سے قبول کریں ۔ اے ضیاءؔ ماں باپ کے سائے کی ناقدری نہ کر دھوپ کاٹے گی بہت، جب یہ شجر کٹ جائے گا وآخر 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 شب براءت</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۱۱۰</w:t>
      </w:r>
    </w:p>
    <w:p>
      <w:pPr>
        <w:spacing w:before="60" w:after="80" w:line="312" w:lineRule="auto"/>
        <w:ind w:right="288" w:left="288"/>
        <w:jc w:val="right"/>
      </w:pPr>
      <w:r>
        <w:rPr>
          <w:rFonts w:ascii="Jameel Noori Nastaleeq" w:hAnsi="Jameel Noori Nastaleeq"/>
          <w:color w:val="222222"/>
          <w:sz w:val="27"/>
        </w:rPr>
        <w:t>شب براءت اَلْحَمْدُ لِلّٰہِ رَبِّ الْعَالَمِینَ وَالصَّلٰوۃُ وَالسَّلَاْمُ عَلٰی سَیِّدِ الْاَنْبِیَائِ وَالْمُرْسَلِینَ مُحَمَّدٍ وّآٰلِہٖ وَاَصْحَابِہٖ اَجْمَعِینَ وَمَنْ تَبِعَہُمْ بِإحْسَانِ اِلٰی یَومِ الدِّین۔ أمَّا بَعْدُ: قال النبي صلی اللہ علیہ وسلم ’’ شَعْبَانُ شَہْرِي وَرَمْضَانُ شَہْرُ اللّٰہ‘‘۔ محترم سامعین کرام!اللہ تبارک وتعالیٰ کا کتنا بڑا احسان وکرم ہے کہ اس نے ہم سب کو اکٹھا ہو کر بیٹھنے کی توفیق عطا فرمائی، ہم لوگ جتنا بھی شکریہ ادا کریں کم ہے۔ آج بڑے ہی اچھے اتفاق سے آپ حضرات کے مابین لب کشائی کرنے کا موقع ملا ہے، بہت دنوں سے یہ آرزو تھی کہ آپ حضرات کے سامنے لب کشائی کروں ،مگر کوئی شکل نہیں نکل پارہی تھی۔ زہے نصیب کہ آج خدا نے وہ موقع بھی میسّر فر مادیا اور وہ بھی ایسا ہفتہ جس میں ہم لوگوں نے خرافات ہی خرافات مچا رکھا ہے، جس کو اللہ کے رسول صلی اللہ علیہ وسلم نے کہا تھا ’’شَعْبَانُ شَہْرِي وَرَمْضَانُ شَہْرُ اللّٰہ‘‘کہ شعبان میرا مہینہ ہے اور رمضان اللہ کا مہینہ ہے، لیکن ہم لوگوں نے اس کی کوئی پرواہ نہیں کی اور ایسے متبرک اور باعظمت مہینہ میں بھی بدعات کا بازار پھیلا رکھا ہے، اس لیے میں سوچ رہا ہوں کہ پہلے تو اس کی فضیلت بیان کروں اور اس کے بعد ہم لوگوں نے جو قسم قسم کے خرافات رائج کر رکھے ہیں ، جن سے ہمیں پرہیز کرناضروری ہے ان پر بھی روشنی ڈالوں ، دعا کریں کہ اللہ تعالیٰ ہمیں صحیح کہنے کی توفیق عطا فرمائے۔ آمین! حضرات! ذرا غور کریں کہ یہ کیسا متبرک مہینہ ہے، نبیٔ آخر الزماں صلی اللہ علیہ وسلم نے اس کی نسبت اپنی طرف کی اور فرمایا کہ یہ میرا مہینہ ہے، جس مہینہ کی نسبت ایسے نبی کی طرف ہو، جو کہ ہادئ کل اور فخر رسل ہے تو کبھی اس کی اہمیت میں شبہ ہو سکتا ہے؟ ذرا اندازہ کیجئے کہ کتنا متبرک مہینہ ہے کہ سید الکونین نے اپنا مہینہ کہا ہے اور صرف کہا ہی نہیں بل کہ عمل کر کے اسے اپنا ظاہر کر کے دکھابھی دیا۔اللہ تبارک وتعالیٰ نے اپنے محبوب کی برکت سے اس امت پر جہاں بہت احسان کئے ہیں وہیں شعبان کا مہینہ اور اس کی پندرہویں شب کو بھی امت محمدیہ کے لیے رحمت ومغفرت اور بخشش کا سیزن بنا کر بھیجا، یوں تو پورا سال ہی رحمت ومغفرت اور قبولیت کا ہو تا ہے، لیکن اللہ تعالیٰ نے اس کی قبولیت کے لیے کچھ خاص اوقات متعین کردئیے، اور خاص دن اور خاص مہینہ بھی تا کہ خداکے لاڈلے رسول صلی اللہ علیہ وسلم کے امّتی اپنے اس قبولیت کے مہینہ میں اپنے تمام گناہوں سے پاک ہو جائے۔ چناں چہ اللہ کے رسول صلی اللہ علیہ وسلم نے ارشا د فرمایا شعبان کی پندرہویں شب میں قیام کرو، اور دن کا روزہ رکھو، اللہ تعالیٰ پندرہویں کے غروبِ آفتاب کے بعد آسمانِ دنیا کی طرف متوجہ ہو کر فرماتے ہیں اور یہ آواز دیتے ہیں کہ ہے کوئی معافی چاہنے والا جو مجھ سے معافی چاہے اور میں اسے معاف کردوں ؟ اورہے کوئی روزی چاہنے والا ؟ جو مجھ سے روزی چاہے اور میں اس کو روزی دوں ، ہے کوئی مصیبت زدہ جو مجھ سے اس کے دور کرنے کے بارے میں کہے اور میں اسے دور کردوں ! اسی طرح صبح صادق تک آوازدیتے رہتے ہیں کہ ہے کوئی گنہ گا ر؟ہے کوئی سیہ کار؟ہے کوئی مخلص وفادار؟ ہے کوئی مصیبت زدہ ؟آئے، جلدی آئے، خداآوازدے رہاہے، سال بھر گنہ گارمجھے پکارتے ہیں آج میری رحمت گنہ گا روں کو بلا رہی ہے، میر ی رحمت گنہ گا روں کے دروازے پر دستک دے رہی ہے، آج گناہ لے کر آؤ گے معاف کر دیا جائے گا، رزق لینے آؤ گے دے د یا جائے گا، اولاد لینے آؤگے تو دے د یا جائے گا،جنت لینے آؤ گے تو عطا کر دی جائے گی ؎ کس چیز کی کمی ہے مولیٰ تیر ی گلی میں دنیا تری گلی میں ، عقبیٰ تری گلی میں پرچون (کھلا)مانگو گے تو ملے گا، تھاک مانگوگے تو ملے گا، جیسا مانگوگے ویسا ملے گا، لُطف کی بات یہ ہے کہ سب کچھ دے دیا جائے گا اور کچھ نہیں لیا جائے گا ؎ تیرے کرم سے اے کریم کون سی شئ ملتی نہیں یاں جھولی ہی میری تنگ ہے تیرے یہاں کمی نہیں داتا سب کا داتا ، ذرا دیکھئے تو اس رات کو حضور صلی اللہ علیہ وسلم خدا کے دروازے پر، صدیق اکبرؓ خدا کے دروازے پر، عمرؓ خدا کے دروازے پر، علیؓ خدا کے دروازے پر، مگر افسوس کہ ان کے امتی اور پیروی کرنے والے ،کنتم خیر امۃ کا تاج پہننے والے بدعات وخرافات کے دروازے پر؟حضرت عائشہ صدیقہ رضی اللہ تعالیٰ عنہا فرماتی ہیں کہ ایک مرتبہ رسول اللہ صلی اللہ علیہ وسلم میرے یہاں آرام فرما رہے تھے، یکایک آدھی رات کے قریب بستر خالی پا کر میں نے یہ سوچا کہ شاید آپ دوسری زوجۂ مطہّرہ کے پاس تشریف لے گئے ہوں گے، لیکن جب میں نے آپ کو تلاش کیا تو آپ صلی اللہ علیہ وسلم جنت البقیع میں تشریف فر ماتھے اور بارگاہِ ایزدی میں دعاء کر رہے تھے۔ اسی طرح ایک حدیث میں فرماتی ہیں کہ ایک مرتبہ حضرت جبرئیل تشریف لائے اور فرمایا کہ اے عائشہ تم جانتی ہو کہ یہ کون سی رات ہے؟ میں نے کہا خدا ہی بہتر جانتا ہے، تو فرمایا، یہ رات بہت ہی متبرک رات ہے، اس رات میں اللہ تعالیٰ تمام لوگوں کی بخشش فرما دیتا ہے، بل کہ بنی کلبؔ کی بکریوں کے بال کے برابر اس رات میں اللہ تعالیٰ جہنم سے بندہ کو نجات کی سنددے دیتا ہے، لیکن چھ شخص ایسے ہیں کہ اللہ تعالیٰ اس کی طرف نظرِ رحمت سے نہیں دیکھتا اور نہ ہی اس کی جانب متوجہ ہوتا ہے، وہ چھ یہ ہیں : (۱) کینہ پرور (۲) صلہ رحمی سے عاری (۳) تکبر کرنے والا (۴) شرابی (۵) والدین کی نافرمانی کرنے والا (۶) پائجامہ ٹخنوں سے نیچے لٹکانے والا۔ حضراتِ گِرامی: ذرا غور تو کریں کہ اللہ تعالیٰ ایسی متبرک رات میں بھی ٹخنے سے نیچے پائجامہ والے کی دعاء قبول نہیں کرتے، ہماری نظروں میں کوئی گناہ ہے ہی نہیں ، اگر کوئی اس کی جانب توجہ دلائے بھی تو ہم بڑے ہی آرام سے یہ کہہ دیتے ہیں کہ ایسے بہت اچھا لگتا ہے، اس کی ہمارے یہاں کوئی اہمیت ہی نہیں ، ایسے گناہ کوگناہ میں شمار ہی نہیں کیا جاتا، اس کی اہمیت کا یہ حال ہے کہ ایسی متبرک رحمت عامہ والی رات میں بھی اس شخص کی کوئی قدر نہیں ، وہ بندوں میں شمار ہی نہیں کیا جاتا، گرچہ وہ کتنی ہی عبادت کیوں نہ کر لے اس کی دعا قبول ہی نہیں ہوتی۔ ذرا سوچئے کہ یہ ہم سب کو لرزا دینے والی بات ہے یا نہیں ؟ جس کے بارے میں تصور ہی نہیں ہے کہ یہ گناہ کا کام ہے ، لیکن اس کا یہ حال ہے کہ خدا ہر انسان کی طرف متوجہ ہے لیکن اس کی طرف متوجہ نہیں ، اور نہ ہی اس کی نظرِ رحمت ہوتی ہے، اسی طرح والدین کی نافرمانی کا بھی یہی حال ہے کہ ہم لوگ جس چیز کو کچھ نہیں سمجھتے، بات بات پر اس کو جھڑک دیتے ہیں ، اسے گالی دے د یتے ہیں ، یہی نہیں بل کہ بات اب تو اس حد تک پہنچ جاتی ہے کہ مارنا بھی شروع کردیتے ہیں اور طرح طرح سے ستاتے ہیں حالاں کہ اللہ نے کہا ہے: { فَلَا تَقُلْ لَّھُمَآ اُ فٍّ وَّ لَا تَنْھَرْھُمَا وَ قُلْ لَّھُمَا قَوْلًا کَرِیْمًا} لیکن ہم نے ان سب کی کوئی پرواہ نہیں کی، اور والدین کی نافرمانی شروع کردی ، ذرا غور کیجئے کہ اس گناہ کی وجہ سے بھی اس کی موجودگی میں کوئی دعا قبول نہیں ، اس لیے ہمیں اب بھی توقع ہے کہ ہم اور آپ، اپنے والدین سے معافی تلافی کر کے اسے خوش کر لیں گے، اگر وہ ناراض ہو گئے تو خدا ناراض ہو جائے گا، پھر تو کہیں کے نہ رہیں گے ؎ نہ خدا ہی ملا نہ وصالِ صنم نہ اِدھر کے رہے نہ اُدھر کے رہے اس لیے ہم اور آپ دعا کریں کہ اللہ تعالیٰ ان سب امور سے پرہیز کرنے کی توفیق عطا فرمائے اور آگے ان سب خرافات سے بچائے۔ یہ تو اس رات کی خصوصیات تھیں جو بیان کی گئیں کہ ہم ان احادیث کی روشنی میں اس رات کو کس طرح گزاریں ، ذرااپنے گریبان میں جھانک کر دیکھیں ، آپ ذرا غور کریں تو صرف تین باتوں کا ثبوت ہوگا۔ (۱)قبرستان جانا (۲) رات بھر نفلی عبادت کرنا (۳) دن میں روزے رکھنا۔ ان سب امور کی پابندی کرتے ہوئے انہیں عملی جامہ پہنائیں تو کامیابی و کامرانی قدم بوس ہوگی، اور ان تینوں کو سنت طریقے پر ادا کرنا خیر وبرکت اور ثواب کا باعث ہے، ورنہ عذاب اور سزا کا مستحق ہوگا، قبرستان جائے تو بغیر کسی اہتمام کے جائے، قبرستان جا کر یہ دعا پڑھے السَّلامُ عَلَیْکُم یَا اَہْلَ القُبُورِ یَغفِرُ اللّٰہُ لَنَا وَلَکُم اَنْتُم سَلَفُنَا وَ نَحْنُ بِالاثَرِ۔ اگر یہ دعا یاد نہ ہو تو کوئی اورمسنون دعاء پڑھے، اور قبروں کے پاس کھڑے ہو کر مُردوں کے لیے دعائیں کرے، سورہ یٰسین، سورہ تکاثر ، سورہ اخلاص اور درود شریف وغیرہ پڑھے، اور جب قبرستان پہونچے تو اس بات کا خیال رکھے کہ قبر کو ہرگز نہ روندے، اور اس کے بعد دعا کرے اور دعاء میں یہ نیت کرے کہ اے اللہ! جو کچھ ہم نے پڑھا اس میں جو بھی غلطی ہوئی ہو معاف فرما، ا ور اس کا ثواب ان لوگوں کو پہونچا دے، اور اس رات میں جتنا ہو سکے نفل پڑھے، اور اگر نماز پڑھ رہا ہو تو بغیر جماعت کے نماز ادا کرے، کیوں کہ نفل نماز میں جماعت نہیں ہے، تلاوت کلام اللہ کرے یا سنے ، اور رسول اللہ صلی اللہ علیہ وسلم پر کثرت سے درود پڑھے ، اپنے اور رشتہ داروں کے لیے، دوستوں اور پوری امت کی بخشش کے لیے دعاکرے، اور کہے اے اللہ! ہمیں حلال روزی نصیب فرما، اور ہر قسم کی بلاؤں سے محفوظ فرما، کیوں کہ رسولِ اکرم صلی اللہ علیہ وسلم نے حضرت عائشہ رضی اللہ تعالیٰ ٰعنہا سے ایسے ہی دعاؤں کی تلقین کی تھی کہ اے عائشہؓ! یوں کہو اے اللہ! آج تک جو ہوا معاف فرما اور آگے خیر کی توفیق عطا فرما، اور خصوصًا گناہوں سے توبہ کرے جس کے ہوتے ہوئے کوئی دعا قبول ہی نہیں ہوتی، اور جو حضرات طویل نماز پڑھنا چاہیں وہ صلٰوۃ التسبیح پڑھیں اور دعا کریں اور خوفِ خدا سے روئیں ، گڑ گڑائیں ، والدین اور اولاد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 عاشق رسول کون؟</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۱۱۵</w:t>
      </w:r>
    </w:p>
    <w:p>
      <w:pPr>
        <w:spacing w:before="60" w:after="80" w:line="312" w:lineRule="auto"/>
        <w:ind w:right="288" w:left="288"/>
        <w:jc w:val="right"/>
      </w:pPr>
      <w:r>
        <w:rPr>
          <w:rFonts w:ascii="Jameel Noori Nastaleeq" w:hAnsi="Jameel Noori Nastaleeq"/>
          <w:color w:val="222222"/>
          <w:sz w:val="27"/>
        </w:rPr>
        <w:t>عاشق رسول کون؟ نَحْمَدُہٗ وَنُصَلِّي عَلیٰ رَسُولِہِ الْکَرِیمِ۔ أمَّا بَعْدُ: فَأعُوْذُ بِاللّٰہِ مِنَ الشَّیْطَانِ الرَّجِیْمِ، بِسْمِ اللّٰہِ الرَّحْمٰنِ الرَّحِیْمِ o قُلْ اِنْ کُنْتُمْ تُحِبُّونَ اللّٰہَ فَاتَّبِعُونِی یُحْبِبْکُمُ اللّٰہُ وَیَغْفِرْلَکُم ذُنُوبَکُم، وَ اللّٰہُ غَفُورُ رَّحِیم۔ معزز سامعین کرام اور حاضرین مجلس!اللہ رب العزت نے کائنات کی مختلف چیزوں کے درمیان ایک مقناطیسیت پیدا فرمائی ہے، اگر یہ مقناطیسیت بے جان چیزوں کے درمیان ہو تو اُسے کشش کہتے ہیں ۔ اور اگر دو جاندار چیزوں کے درمیان ہو تو، اسے میلان اور محبت کہتے ہیں ۔ اور محبت کی تعریف بھی یہی ہے، دل کاکسی خوبی کی طرف ازخودمائل ہو جانے کو محبت کہتے ہیں ۔ اور محبت میں غرق ہوجانے کو عشق کہتے ہیں ۔ میرے دوستو! اس فانی دنیا میں ہزاروں لوگ گزرے ہیں ، جن کو نہ ہم نے دیکھا ہے، نہ ہماری ان سے کوئی پہچان ہے، نہ ہم کو ان سے کوئی مالی فائدہ ہوا ہے، نہ ہم کو ان سے کوئی سیاسی فائدہ ہوا ہے، لیکن ہم ان سے محبت کرتے ہیں ، صرف ان کے کمالات کی وجہ سے ہم حاتم طائی سے محبت کرتے ہیں ، اس کی سخاوت کی وجہ سے ہم نوشیرواں سے محبت کرتے ہیں ، اس کے عدل وانصاف قائم کرنے کی وجہ سے ہم …… محبت کرتے ہیں ان کی فصاحت وبلاغت کی وجہ سے۔ تو ہم اس ذات اقدس سے کیوں محبت نہ کریں ، جس ذات کے اندر تمام کمالات کامل درجہ کے تھے، ان لوگوں کے اندر جو کمال پایا جاتا تھاوہ ناقص بل کہ انقص تھا۔ مگر ہمارے پیغمبر کا ہر کمال کامل تھا، میں حاتم طائی کی سخاوت کو مانتا ہوں ، مگر حاتم طائی کی سخاوت اس ذات اقدس کی سخاوت کے سا تھ کیسے مقابلہ کر سکتی ہے، جس نے دوستوں اور دشمنوں دونوں کو فائدہ پہنچایا، جس نے دوستوں کے ظاہر وباطن کو مالا مال کیا، جس ذات کی زبان پر کلمۂ شہادت کے لا کے علاوہ لا نہیں آیا۔حاتم طائی کی سخاوت، حاتم طائی کی سخاوت تو اِس دنیا سے چلے جانے کے بعد ختم ہو گئی، مگر قربان جاؤں اس ذات اقدس پر، کہ جس کی سخاوت کا سلسلہ اس دنیا سے چلے جانے کے بعد بھی جاری ہے ، جو اپنی امت کو دنیا میں نوازتا رہا، کل آخرت میں بھی انشاء اللہ العزیز اپنی امت کو نوازے گا۔ میں نوشیرواں کے عدل وانصاف کو مانتا ہوں مگر نوشیرواں کے عدل وانصاف کو اس رسول ہاشمی کے عدل وانصاف سے کیا موازنہ کیا جائے، جس نے عرب کے انتقامی امر اور ظالمانہ ماحول میں بھی عدل وانصاف کے میٹھے چشمے جاری کئے، جس ذات نے یہ اعلان کیا کہ اگر محمد (صلی اللہ علیہ وسلم) کی بیٹی فاطمہؓ بھی چوری کرے گی تو اس کا بھی ہاتھ کاٹ دیا جائے گا، جس ذات نے بدلہ لینے کے لیے ا پنی کمر بھی عام امت کے سامنے ننگی کردی تھی۔ اور اس کے غلاموں نے قیصر وکسرٰی کے ظلم واستبداد کا خاتمہ کرکے میزان عدل قائم کیا۔ وہ کو ن سی صفت ہے جو محبوب رب العالمین میں نہیں تھی، آپ صلی اللہ علیہ وسلم کی خوش اخلاقی کی یہ حالت تھی کہ حضرت انسؓ فرماتے ہیں کہ میں آپ صلی اللہ علیہ وسلم کی خدمت میں دس برس تک رہا، مگر آپ صلی اللہ علیہ وسلم نے مجھے اُف تک نہیں کہا۔ اور نہ کبھی یہ فرمایا کہ انس ،تو نے یہ کام کیوں نہیں کیا، آپ صلی اللہ علیہ وسلم کے صبر کی یہ انتہاء تھی کہ ماں عائشہ صدیقہؓ فرماتی ہیں کہ بعض دفعہ گھر میں ایک ایک ہفتہ تک چولہا نہیں جلتا تھا، مگر پھر بھی آپ انتہائی صبر کے ساتھ خدائے تعالیٰ کا شکر ادا کرتے تھے۔آپ صلی اللہ علیہ وسلم کی سچائی کا یہ عالم تھا کہ دوست تو دوست، دشمنوں نے بھی آپ صلی اللہ علیہ وسلم کی سچائی کا اقرار کیا۔ ایک مرتبہ جنگ بدر میں اخنس ابن شریق ابو جہل سے پوچھتا ہے کہ: اے ا بو جہل یہاں پر میرے اور تیرے سوا تیسرا کوئی نہیں ہے، سچ بتا نا کہ محمد صلی اللہ علیہ وسلم سچا ہے یا جھوٹا ۔تو ابو جہل کہتا ہے کہ اے اخنس محمدؐ سچا ہے اور محمدؐ سچائی کو بیان کرتا ہے، غلط بیانی کبھی نہیں کرتا۔ اور آپ صلی اللہ علیہ وسلم کے عفو ودرگزر کی یہ انتہاء تھی کہ فتح مکہ کے موقع پر اپنے خون کے پیاسوں کو، جنہوں نے امام المؤذنین حضرت بلال حبشیؓ کے سینے پر پتھر رکھ کر ان کو تڑپایا تھا، جن سنگ دل انسانوں نے آپ صلی اللہ علیہ وسلم کے چچا کو شہید کر کے ان کا کلیجہ چبایا تھا، آپ صلی اللہ علیہ وسلم کے چچا کی ناک کاٹ کر گلے کا ہار بنایا تھا، مگر پھر بھی آپؐ نے سب کو معاف کردیا۔ اور یہ اعلان کیا کہ اے قریش مکہ! آج میں تمہارے ساتھ وہی معاملہ کروں گا جو حضرت یوسف علیہ السلام نے اپنے بھائیوں کے ساتھ کیا تھا۔ میرے دوستو! آپ صلی اللہ علیہ وسلم کے یہ اخلاق تھے، تو ہم کو اس ذات اقدس سے محبت کیوں نہیں کرنی چاہئے، اسی بات پر میں اپنی تقریرکو اختتام کے سپرد کرتا ہوں ، اللہ رب العزت ہم تمام واعظین وسامعین کو آپ صلی اللہ علیہ وسلم کا سچا عاشق بنائے اور آپؐ سے محبت کرنے وا لا بنائے ۔ آمین! وما توفیقی الا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 اسلام اور دہشت گردی</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۱۱۷</w:t>
      </w:r>
    </w:p>
    <w:p>
      <w:pPr>
        <w:spacing w:before="60" w:after="80" w:line="312" w:lineRule="auto"/>
        <w:ind w:right="288" w:left="288"/>
        <w:jc w:val="right"/>
      </w:pPr>
      <w:r>
        <w:rPr>
          <w:rFonts w:ascii="Jameel Noori Nastaleeq" w:hAnsi="Jameel Noori Nastaleeq"/>
          <w:color w:val="222222"/>
          <w:sz w:val="27"/>
        </w:rPr>
        <w:t>اسلام اور دہشت گردی نَحْمَدُہٗ وَنُصَلِّي عَلیٰ رَسُولِہِ الْکَرِیمِ۔ أمَّا بَعْدُ: فَأعُوْذُ بِاللّٰہِ مِنَ الشَّیْطَانِ الرَّجِیْمِ، بِسْمِ اللّٰہِ الرَّحْمٰنِ الرَّحِیْمِ o لا تَقْتُلُوا النَّفْسَ الَّتِی حَرَّمَ اللّٰہ اِلَّا بِالْحَقِّ۔ وقال النبی صلی اللہ علیہ وسلم اَکْبَرُ الکَبَائرِ اَلإشِرَاکُ بِاللّٰہِ، وَقَتْلُ النَّفْسِ، وَعُقُوقُ الْوَالِدَینِ وَقَولُ الزُّوْرِ۔ رلاتی ہے تیری حالت اے مسلماں مجھ کو کہ عبرت خیز ہے تیرا فسانہ سب فسانوں میں برادرانِ ملت اور حاضرین مجلس! آج آپ ریڈیو اور ٹیلی ویژن میں سنتے ہیں کہ فلاں جگہ دہشت گردی ہورہی ہے، فلاں جگہ دہشت گردی پھیلانے کی کوشش کی جارہی ہے، آج دہشت گردوں نے اتنے لوگوں کو موت کے گھاٹ اتاردیا، اتنے لوگوں کی جانیں ضائع ہوگئیں ، اتنے املاک برباد ہوگئے۔اور ان سارے جرائم کا مجرم اسلام اور اسلام کے نام لیواؤں کو قرار دیا جارہا ہے، میں اس مختصر وقت میں آپ کو یہ بتانا چاہتاہوں کہ دہشت گرد کون ہیں ؟ پوری دنیا میں دہشت گردی پھیلانے والے کون ہیں ؟دنیا کے امن وامان اور چین وسکون کو چھیننے والے کون ہیں ؟ روئے زمین کے باشندوں کی نیندیں کس نے حرام کررکھی ہے؟ کیا اس کے ملزم واقعتا اسلام اور اسلام کے نام لیواہیں ۔یاد رہے پر وہ کسی کی سوچی سمجھی سازش نہیں ہے؟ دوستو اور اسلام کے پروانو! اسلامی تاریخ کے مطالعہ کرنے والے جانتے ہیں کہ اسلام نے ہمیشہ : امن و شانتی کی دعوت دی ہے۔صلح وآشتی کی دعوت دی ہے۔ آپسی محبت والفت کی دعوت دی ہے۔اخوت وبھائی چارگی کی دعوت دی ہے۔میل ملاپ اور خیر سگالی کی دعوت دی ہے۔نصیحت وخیر خواہی کی دعوت دی ہے۔ظلم و زیادتی سے روکا ہے۔فتنہ وفساد سے روکا ہے۔حق تلفی اور حق مارنے سے روکا ہے۔خواہ مخواہ کے نزاعات سے روکا ہے۔ اسلام کے عدل وانصاف اور دعوت امن وشانتی کا اندازہ لگانے کے لئے ضروری ہے کہ ہم قبل از اسلام کے حالات سے اچھی طرح واقف ہوں کہ اسلام سے پہلے دنیاکیسے کیسے حالات سے گذر ی ہے۔ دوستو! چھٹی صدی عیسوی میں دنیا بڑی اضطرابی اور بے قراری کی حالت میں اپنے لمحات گزاررہی تھی۔ ہر طرف فتنہ وفساد پھیلاہوا تھا۔ دوسروں پر ظلم وزیادتی کرنے کو اپنی بڑائی کی دلیل سمجھی جاتی تھی۔دوسروں کے حقوق کو دبانا ، ایک قابل فخر کارنامہ سمجھا جاتاتھا ۔ ایک بادشاہ کا دوسرے بادشاہ کے ملک میں داخل ہو کر ، خون خرابہ کرنا ایک قابل قدر کارنامہ تسلیم کیا جاتاتھا۔ غریب ونادار اور معذورلوگوں کو معاف تک نہیں کیا جاتا تھا۔ شیر خوار بچے کو دیوار پر زور سے ماراجاتا جس سے بچے کا بھیجا نکل کر باہر آجا تاتھا ۔ قیصر و کسریٰ کی تاریخ کسے معلوم نہیں روم و ایران کی ویرانی کسے یاد نہیں بخت نصر کے قتل عام سے کون واقف نہیں جنگ کلاب کی بے دردی سے کون آشنا نہیں الغرض:پوری دنیا میں فساد ہی فسادپھیلا ہوا تھا۔ چاہے روم ہویا ایران ، پاکستان ہو یاہندوستان ، یورپ ہو یا ایشیا۔ روئے زمین کا کوئی خطہ ایسا نہیں تھا، جہاں لوگ امن وشانتی کی زندگی بسر کررہے ہوں ، اسی حالت کو بیان کرتے ہوئے قرآن کریم نے کہا ہے: {ظَہَرَ الْفَسَادُ فِی الْبَرِّ وَ الْبَحْرِ بِمَا کَسَبَتْ اَیْدِی النَّاسِ} ایسے خطر ناک اور تاریک ترین حالات میں اسلام کا ظہور ہوتاہے، اور اس مضطر و پریشان دنیا کو ،حقوق انسانی کا پیغام سناتا ہے،امن و شانتی کا پیغام سناتا ہے ،صلح و آشتی کا پیغام سناتا ہے۔ اسلام کہتاہے صلح جنگ سے بہتر ہے، چاہے جھک کر ہو، صلح حدیبیہ کی تاریخ کسے یاد نہیں ، مسلمانوں کو کس طرح اثنائے سفر راستہ میں روکا گیا۔ قرآن کریم کہتاہے ناجائز کسی کو قتل کرنا جائز نہیں ، کسی کے املاک کو ہلاک کرنا جائز نہیں ، کسی پر ظلم وزیادتی کرنا فساد اور دہشت گردی ہے، اور اللہ تعالیٰ فساد اور دہشت گردی کو پسند نہیں فرماتا۔ قرآن کریم کی ایک آیت امن کی دعوت دیتی ہے، اور دہشت گردی سے روکتی ہے۔ لیکن آج میڈیا کے ذریعہ اسلامی تعلیمات کو مسخ کرنے کی کوشش کی گئی ، اسے دنیا والوں کے سامنے بد نام کیا گیا۔ جو امن وشانتی کا داعی تھا ، اسے دنیا کے سامنے مجرم بنا کر پیش کیا گیا، لوگوں کو اس سے نفرت دلائی گئی۔ خرد کا نام جنوں رکھ دیا ،جنوں کا خرد جو چاہے آپ کا حسن ِ کرشمہ ساز کرے لیکن میں پوچھتا ہوں کہ اسلام کو بدنام کرنے والو! اگر اسلام ایک دہشت گرد مذہب ہے: تو نبی صلی اللہ علیہ وسلم کے زمانے میں دہشت گردی کیوں نہیں ؟ ابوبکررضی اللہ عنہ کے زمانے میں دہشت گردی کیوں نہیں ؟ عمر فاروق رضی اللہ عنہ کے زمانے میں دہشت گردی کیوں نہیں ؟ عثمان غنی رضی اللہ عنہ کے زمانے میں دہشت گردی کیوں نہیں ؟ علی حیدر رضی اللہ عنہ کے زمانے میں دہشت گردی کیوں نہیں ؟ خلافت بنی امیہ کے زمانے میں دہشت گردی کیوں نہیں ؟ مغلیہ سلطنت کے زمانے میں دہشت گردی کیوں نہیں ؟ جب کہ ان کے پاس اس وقت طاقت و قوت تھی، وہ دنیا کو تہہ و بالا کرسکتے تھے۔ لیکن آج جب کہ وہ کمزور ہوچکے ہیں ، ان کی حکومتیں ختم ہوچکی ہیں ،وہ محکومی اور مفلوک الحال زندگی بسر کررہے ہیں ، ان پر دہشت گردی کا الزام کیوں لگایا جارہاہے، کیا اس کے پیچھے کوئی سوچی سمجھی سازش اور طے شدہ پلاننگ تونہیں ہے؟روئے زمین کے مسلمانوں کے خون سے ہولی کھیلی گئی، مسلمان عورتوں کی عفت اور عصمت کو پامال کیا گیا، ان کی آبروریزی کی گئی، ان کے دامنِ حیا کو تار تار کیا گیا اور کیا جارہاہے، لیکن کہیں سے اس کی بندش اور روک تھام کی آواز نہیں اٹھ رہی ہے۔ میڈیا میں کبھی یہ نہیں کہا جاتاکہ ان پر ظلم وزیادتی ہورہی ہے۔ ان کے حقوق پامال کئے جارہے ہیں ۔ یہودی اور عیسائی کے لعابِ دہن کی قیمت ہے، مسلمانوں کے خون کی کوئی قیمت نہیں ، اور اس پر ظلم بالائے ظلم یہ ہے کہ میڈیا میں اسے مجرم وخطاکار بنا کر پیش کیا جاتاہے ۔ لہٰذاپہلے یہ طے کرو کہ دہشت گردی کسے کہتے ہیں ؟ کیا جان ومال کی حفاظت کا نام دہشت گردی ہے؟عزت وآبرو کی حفاظت کا نام دہشت گردی ہے؟ اپنے وطن سے محبت رکھنے کا نام دہشت گردی ہے؟ اپنے وطن پر قربان ہونے کا نام دہشت گردی ہے؟ جائز حقوق کے مطالبہ کرنے کا نام دہشت گردی ہے؟ ظلم وستم کے خلاف آواز اٹھانے کا نام دہشت گردی ہے؟ دنیا میں عدل وانصاف قائم کرنے کا نام دہشت گردی ہے؟ اگر تم اسی کو دہشت گردی کہتے ہو تو ہم فخر سے کہتے ہیں کہ ہم دہشت گردہیں ۔ لیکن دہشت گردی اسے نہیں کہا جاتابل کہ کسی کی حریت وآواز کے سلب کرنے کا نام دہشت گردی ہے، کسی کے انسانی حقوق پر ڈاکہ ڈالنے کا نام دہشت گردی ہے۔ آو ! اسلام پر دہشت گردی کا بہتان لگانے والو اب بتاؤ کہ: بوسنیا میں دہشت گردی کس نے پھیلائی؟بلقان میں دہشت گردی کس نے پھیلائی ؟ سوڈان میں دہشت گردی کس نے پھیلائی؟ابھی حال ہی میں افغانستان میں دہشت گردی کس نے پھیلا ئی، گجرات میں دہشت گردی کس نے پھیلائی؟ فلسطین میں دہشت گردی کس نے پھیلائی ؟ کشمیر میں دہشت کس نے پھیلائی؟سرزمین فلسطین کا چپہ چپہ ،گوشہ گوشہ مسلمانوں کے خون سے رنگین ہو چکا ہے، لاکھوں عورتوں کی عفت وعصمت پامال ہوچکی ہے، کروڑوں بچے یتیم ہوچکے ہیں ، ہزاروں مائیں بیوہ ہوچکی ہیں ، کتنے گھر ویران ہوچکے ہیں ۔ مسلمانو! میں ان درندے یہودیوں سے پوچھنا چاہتاہوں کہ اے نام نہاد امن قائم کرنے والو! اگر تم واقعتا امن قائم کرنا چاہتے ہوتوخود دہشت گردی کرنا چھوڑدو، دوسروں کی ذلت وآبروریزی کرنا چھوڑدو۔ دنیا میں امن قائم ہوجائے گا، دنیا سے دہشت گردی ختم ہوجائے گی۔ لوگ امن وسکون کی زندگی بسرکریں گے۔ یہی دہشت گردی کے خاتمہ کا اصل علاج ہے۔ اللہ تعالیٰ ہم سب کو اور دنیا کے تمام مسلمانوں کو دہشت گردی سے بچنے کی توفیق عطا فرمائے۔ آمین! وما علینا الاالبلاغ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 دور حاضرمیں علمائے کرام کی ذمہ داریاں</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۱۲۱</w:t>
      </w:r>
    </w:p>
    <w:p>
      <w:pPr>
        <w:spacing w:before="60" w:after="80" w:line="312" w:lineRule="auto"/>
        <w:ind w:right="288" w:left="288"/>
        <w:jc w:val="right"/>
      </w:pPr>
      <w:r>
        <w:rPr>
          <w:rFonts w:ascii="Jameel Noori Nastaleeq" w:hAnsi="Jameel Noori Nastaleeq"/>
          <w:color w:val="222222"/>
          <w:sz w:val="27"/>
        </w:rPr>
        <w:t>دور حاضرمیں علمائے کرام کی ذمہ داریاں اَلْحَمْدُ لِلّٰہِ رَبِّ الْعَالَمِینَ وَالصَّلٰوۃُ وَالسَّلَاْمُ عَلٰی سَیِّدِ الْاَنْبِیَائِ وَالْمُرْسَلِینَ مُحَمَّدٍ وّآٰلِہٖ وَاَصْحَابِہٖ اَجْمَعِینَ وَمَنْ تَبِعَہُمْ بِإحْسَانِ اِلٰی یَومِ الدِّین۔ أمَّا بَعْدُ: فَأعُوْذُ بِاللّٰہِ مِنَ الشَّیْطَانِ الرَّجِیْمِ، بِسْمِ اللّٰہِ الرَّحْمٰنِ الرَّحِیْمِ o لَولَاْ یَنْہٰہُمُ الرَّبَّانِیِّونَ وَالأحْبَارُ عَن قَوْلِہِمُ الاثْمَ وَاَکْلِہِمُ السُّحْتَ لَبِئْسَ مَا کَانُوا یَصْنَعُون۔ صدق اللہ العظیم۔ صدرِ محترم ومعزز سامعین کرام!آج کے اِس پُر نور اجلاس میں ، آپ حضرات کے سامنے کچھ باتیں عرض کرنا چاہتا ہوں اور میری یہ جرأت نہیں کہ میں آپ جیسے مقتدائے قوم وملت کے روبرو لب کشائی کر سکوں ، کیوں کہ یہ تو وہی’’ چھوٹا منہ بڑی بات والی‘‘ کہاوت ہو جائے گی۔ مگر فضل خدا وندی سے آپ حضرات کے روبرو یہ حقیر وفقیر بندہ کچھ جراء ت گفتار کی جسارت کرنے جا رہا ہے اس دعا کے ساتھ ؎ کہ یارب یہ التجا ہے کرم تو اگر کرے وہ بات دے زباں پہ جو دل پر اثر کرے میرے عزیز ساتھیو! آج میرا عنوان ہے’’ علمائے کرام کی ذمہ داریاں ‘‘ ۔ یہ ایک ایسا ہمہ گیر عنوان ہے جس کے تحت ایک دن کی کہانی، ایک ہفتہ کی داستان، ایک سال کا افسانہ اور ایک صدی کا نشیب وفراز سب کچھ آ جاتا ہے، اگر دیکھا جائے تو ہماری شان وشوکت اور ترقی کا راز اس میں مضمر ہے۔ میں نے خطبہ میں جس آیتِ کریمہ کا انتخاب کیا ہے اس میں اللہ تعالیٰ نے علمائے یہود کو ڈانٹ پلائی ہے۔ {لَولا یَنْہٰہُمُ الرَّبَّانِیِّونَ وَالأحْبَارُ عَن قَوْلِہِمُ الاثْمَ وَاَکْلِہِمُ السُّحْتَ لَبِئْسَ مَا کَانُوا یَصْنَعُون}ترجمہ: ان کے علماء اور پیشوا اور ان کے مقتدا ان کو بری باتوں سے اور حرام خوری سے کیوں نہیں روکتے؟ بہت برا ہے وہ عمل جس کو یہ لوگ کر رہے ہیں ۔ اور یہ آیت ہم سب کو سبق اور دعوتِ فکر دیتی ہے اور یاد دلاتی ہے کہ اللہ نے ہم پر بہت بڑی ذمہ داری عائد کی ہے۔ وہ یہ کہ ہم امت کی اصلاح کی فکر کریں ، اب نبیوں کا سلسلہ بند ہو گیا، رسولوں کا سلسلہ ختم ہو گیا، قیامت تک کوئی نبی آنے والا نہیں ، توبتاؤ! اب امت کی اصلاح کی فکر کون کرے گا؟ معاشرے سے فساد کو ختم کون کرے گا؟ آپ کو اندازہ نہیں کہ معاشرہ کس قد بگڑ چکا ہے، وہ کون سے زہریلے جراثیم ہیں جو ہمارے ماحول میں موجود نہیں ، بددینی ہمارے اندر پھل پھول رہی ہے، بے حیائی ہمارے نوجوانوں کی بدولت پروان چڑھ رہی ہے، سستی اور کاہلی پر ہم فدا ہیں ، شراب ہماری گھٹی میں پڑی ہے، قمار بازی اور حرام خوری ہماری فطرت ثانیہ بن چکی ہے، اسراف مسلمانوں کا شیوہ بن چکا ہے، گھر پھونک کر تماشہ دیکھنا ہماری علامت قرار پایا ہے، معاشرے کے فساد کے تسلسل کا یہ عالم ،کہ صدیوں پہلے خواجہ شیرازیؒ نے کہا تھا ؎ ایں چہ شور یست کہ در دورِ قوم قمری بینم ہمہ آفاق پر از فتنہ، شر می بینم ترجمہ: میں اس دور میں یہ شور وشغب کیا دیکھ رہا ہوں ، میں دیکھ رہا ہوں کہ پوری دنیا فتنہ وفساد سے بھر چکی ہے۔ سامعین کرام! مسلم معاشرے کی زبوں حالی بھی عجیب وغریب ہے۔ اس نے عروج وزوال کا دستور بدل کر رکھ دیا، ہر شبِ تاریک کے بعد فجر کا سپیدۂ نور برآمد ہوتا ہے، ہر چمن، خزاں کا ستم سہنے کے بعد بہار کی نعمت سے مالا مال ہوتاہے ، ہر سمندر میں موج کے بعدطوفان آتا ہے، ہر سال دریا اترتا اور چڑھتا ہے لیکن واحسرتاہ! جب سے ہمیں خزاں لگی بہار چکھنی نصیب نہیں ہوئی، جب سے ہمارا دریا اترا چڑھنے کا نام نہیں لیا۔صدیاں گزر گئیں ، ملتِ اسلامیہ سسک رہی ہے ، تڑپ رہی ہے، خون کے آنسو بہا رہی ہے، ہلاکت کے دہانے پر کھڑی ہے، کوئی ان کی رہنمائی کرنے والا نہیں ، کوئی ان کی دست گیری کرنے والا نہیں ۔ ملتِ اسلامیہ کے پاسبانو ! غفلت کے پردے کو چاک کرو، اپنی خوابیدہ صلاحیتوں کو بیدار کرو، اپنے اندر خواجہ معین الدین چشتی کا دردِ جگر پیدا کرو، مولانا قاسم ناناتویؒ کا عزم واستقلال، مولانا رشید احمد گنگوہیؒ کی فقاہت، عطاء اللہ شاہ بخاری کا طرزِ خطاب پیدا کرو۔ اور جامع کمالات بن کر امت کی دست گیری اور رہنمائی کرو، امت کی کشتی بھنور میں ہے مغربی طوفان کے زد میں ہے ، آپ ہی کشتی کو ساحل سے لگا سکتے ہیں ، آپ کی حیثیت ملاح کی ہے، آپ ناخدا ہیں ، اگر آپ نے بے التفاتی کی تو یاد رکھئے پوری امت کی کشتی غرقِ آب ہو جائے گی،آپ کو اندازہ نہیں کہ امت کن حالات سے دو چار ہے۔اور کس لا دینیت کی زندگی گذار رہی ہے ۔کتنے لوگ ایسے ہیں جو کلمہ پڑھنا نہیں جانتے ۔کتنے لوگ بغیر کلمہ کے ہی اِس دنیا سے جا رہے ہیں ۔میں یہ افسانہ نہیں سنا رہا ہوں ۔ یہ کوئی گیت نہیں گا رہا ہوں ۔بل کہ میں اپنے دل کا دکھڑا سنا رہا ہوں ۔زند گی کے تجربات بیان کر رہا ہوں ۔ کیا یہ رونے کا مقام نہیں ہے ؟کیا یہ افسوس کا مقام نہیں ہے؟ کہ ہمارے رہتے ہوئے محمد صلی اللہ علیہ وسلم کا امتی دنیا سے بغیر کلمہ کے جا رہا ہے۔لعنت ہے ہماری اس زندگی پر جو کسی کے کچھ کام نہ آسکے۔ ہم کیسے اپنے نبی صلی اللہ علیہ وسلم کو اپناچہرہ دکھا ئیں گے، ہم کیا جواب دیں گے اگر محمد صلی اللہ علیہ وسلم نے پوچھ لیا کہ بتا ظالم جس کلمہ کے لیے میرا جسم طائف کی گلیوں میں لہو لہان ہوا تھا ۔جس کلمہ کے لئے مجھے مکہ سے نکالا گیا تھا،جس کلمہ کے لئے میری بیٹی زینب کی شہادت ہوئی تھی ۔جس کلمہ کے خاطر میرے چچا حضرت حمزہ کی شہادت ہوئی تھی۔ جس کلمہ کے خاطر میرے صحابہ نے بیویوں کو اور بچوں کو یتیم کیا تھا ، جس کلمہ کے لیے مجھے گالیاں دی گئی تھیں ، مجھ پر تھوکا گیا، مجھ کو شعب ابی طالب میں بند کیا گیا تھا، ظالم جب اس کلمہ کی اشاعت کا وقت آیا توتو نے کیا کیا بتاؤ! اس وقت ہم کیا جواب دیں گے۔ ذراتیاررہئے گا۔ آج ہم جبّہ ودستار پہن کرمنبروں پر ، کر سیوں اور اونچے اونچے اسٹیج پر بیٹھ کر خطاب کرتے ہیں اور کہتے ہیں امت میں فساد آگیا، امت میں بگاڑ آگیا، لیکن ہم یہ بالکل نہیں سوچتے کہ یہ بگاڑ کہاں سے اور کیسے آیا؟ اپنے گریبانوں میں جھانک کر نہیں دیکھتے ہیں کہ ہم کتنے شریعت کے پابند ہیں ۔ امام احمد بن حنبلؒ نے فرمایا تھا کہ اس امت میں فساد اور بگاڑ اس وقت آئے گا جب کہ امت کے علماء میں فساد آئے گا اور جب تک امت کے علماء راہِ راست پر ہوں گے اس وقت تک یہ امت فساد کا شکار نہ ہوگی۔ اللہ تعالیٰ ہماری مغفرت فرمائے ، کسی شاعر نے کیا ہی خوب کہا ہے۔ ؎ تو اِدھر اُدھر کی نہ بات کر، بتا یہ قافلہ لٹا ہے کیوں مجھے رہزنوں سے گلہ نہیں تیری رہبری کا سوال ہے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 علمائے دیوبند اور عشق رسول</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۱۲۴</w:t>
      </w:r>
    </w:p>
    <w:p>
      <w:pPr>
        <w:spacing w:before="60" w:after="80" w:line="312" w:lineRule="auto"/>
        <w:ind w:right="288" w:left="288"/>
        <w:jc w:val="right"/>
      </w:pPr>
      <w:r>
        <w:rPr>
          <w:rFonts w:ascii="Jameel Noori Nastaleeq" w:hAnsi="Jameel Noori Nastaleeq"/>
          <w:color w:val="222222"/>
          <w:sz w:val="27"/>
        </w:rPr>
        <w:t>علمائے دیوبند اور عشق رسول اَلْحَمْدُ لِلّٰہِ الَّذِيْ اَبْدَعَ الْاَفْلاکَ وَالْاَرْضِیْنَ، وَالصَّلَاْۃُ وَالسَّلَاْمُ عَلٰی مَنْ کَانَ نَبِیَّا وَّاٰدَمَ بَیْنَ الْمَائِ وَالطِّیْنِ وَعَلٰی اٰلِہٖ وَاَصْحَابِہٖ اَجْمَعِین۔ اَمَّا بَعْدُ ! قَالَ اللّٰہُ سُبْحَانَہٗ وَتَعَالٰی فِی الْقُراٰنِ الْحَکِیْمِ أعُوْذُ بِاللّٰہِ مِنَ الشَّیْطَانِ الرَّجِیْمِ، بِسْمِ اللّٰہِ الرَّحْمٰنِ الرَّحِیْمِ o اِنَّمَا یَخْشَی اللّٰہَ مِنْ عِبَادِہِ الْعُلَمَاء صدق اللہ العظیم۔ جنہیں میں ڈھونڈتا تھا آسمانوں میں زمینوں میں وہ نکلے میرے ظلمت خانۂ دل کے مکینوں میں جلا سکتی ہے شمع کشتہ کو موج نفس ان کو الٰہی کیا چھپا ہوتا ہے اہلِ دل کے سینوں میں نہ پوچھ ان خرقہ پوشوں کی ارادت ہوتو دیکھ ان کو یدِ بیضا لیے بیٹھے ہیں اپنی آستینوں میں قابلِ صدتکریم سامعین کرام اور مہمانان عظام! آج میں اُن یارانِ باصفا، شہیدان عشق ووفا، وارثانِ بلال اور عُشّاقِ نبی کے تذکرے کی سعادت حاصل کر رہا ہوں جن کا قلب وجگر نبی کی عظمت سے معمور تھا، جن کا دل عشق نبی سے سرشار تھا، جن کے چہرے پر عزم واستقلال کی کرنیں جلوہ فگن تھیں ، جنہوں نے اہلِ جہاں کو عشق نبی کا درس دیا، صنف انسانی کو محبت کا پیغام سنایا، جنہوں نے امت کو نبی سے پیار کرنا سکھایا، عشق نبی کا طریقہ بتایا، محبت نبی کا راستہ دکھلایا جن کو دنیا علمائے دیوبند کہتی ہے۔ لیکن میرے عزیز دوستو! میں حیرانیت کے اتھاہ سمندر میں غرق اور سر گرداں و پریشان ہوں کہ اِس قلیل وقت میں ایسے عظیم الشان وسیع وبسیط موضوع پر کس طرح لب کشائی کرسکوں ، جس کا غیروں نے بھی کھلے الفاظ میں اعتراف کیاہے، ان کے کن کن گوشوں کو نوک زبان پر لاؤں ، ان کی کن کن خوبیوں کو بیان کروں اور کن کن خصوصیات کو نظر انداز کروں ، ان کی عشق نبی کے واقعات کی سیرکراؤں یا ان کے مجاہدانہ کردار کی روداد سناؤں ، عشق نبی سے سر شار مولانا قاسم نانوتویؒ کے سفر حج کی منظر کشی کروں یا روضۂ اطہر پر مولانا حسین احمد مدنیؒ کے دورۂ حدیث کی جھلک دکھلائوں ،عشق نبی سے بے تاب مولانا گنگوہی کے دل کا تذکرہ کروں یا جنگ آزادی کے موقع پر علمائے دیوبند کے عشق نبی کی تاریخ بتاؤں ۔ کیا کیا بتاؤں اور کہاں تک بتا سکتا ہوں ، خدا را جاؤ اگر تم سے ہو سکے تو علمائے دیوبند کے عشق نبی کی داستان تاریخ کے اوراق سے پوچھو، مکہ کی گلیوں اورمدینہ کے ریگستانوں سے پوچھو۔ بالا کوٹ کی پہاڑیوں اورمالٹا کے قید خانوں سے پوچھو، یہ سب تمہیں علمائے دیوبند کے عشق نبی کے نغمے سنائیں گے، جنہوں نے عشق نبی کی خاطر اپنی جان جاں آفریں کے حوالے کر دی، حق تو یہ ہے کہ اگر سر زمین دیوبند پر علمائے دیوبند کی شکل میں احسان خدانہ ہوتا تو عشق نبی کا طریقہ معلوم نہ ہوتا، محبت نبی کا وجود نہ ہوتا، اگر علمائے دیوبند نہ ہوتے تو ہمیں نبی سے پیار کرنا نہ آتا، نبی کو اپنے سینوں میں بسانا نہ آتا، نبی سے چمٹنا نہ آتا۔ دوستو! حضرت مولانا قاسم ناناتویؒ کی ہستی سے کون نا واقف ہے، انہیں کون نہیں جانتا جو علمائے دیوبند کے سب سے بڑے لیڈر، سب سے بڑے قائد اور سب سے بڑے راہنما ہیں ، جب بیت اللہ حج کرنے جاتے ہیں تو مدینہ سے سات میل پہلے ہی اپنا جوتا اتار لیتے ہیں کسی نے کہا حضرت! یہ پتھریلی زمین ہے، پیروں میں پتھر لگیں گے، پیروں کو تکلیف ہوگی، پیروں میں زخم آ جائے گا، فرمایا! پتھروں اور زخم کی کوئی بات نہیں ، میں جوتا اس لیے اتارتا ہوں کہ شاید آج سے چودہ سو سال پہلے اس سر زمین پر رسول اللہ کے نبوت والے قدم آئے ہوں ، نانوتوی کا گستاخ جوتا کہیں رسول اللہ کے قدموں پر نہ آجائے اللہ اکبر کیا عشقِ رسول تھا۔ اور ایک موقع پر مولانا نا نوتویؒ کو انگریز گرفتار کرنے کے لیے آئے تو تین دن روپوش ہو کر باہر نکل گئے، کسی نے کہا حضرت! آپ تین دن کے بعد باہر نکل آئے ابھی تو آپ پر وارنٹ باقی ہے۔ انگریز آپ کو پھانسی دے دے گا حضرت نانوتویؒ نے عجیب بات بیان فرمائی ، فرمایا کہ میں تین دن گرفتاری کے خوف سے نہیں چھپا تھا، مجھے جان کا کوئی خطرہ نہیں ، مجھے جان کی کوئی پرواہ نہیں ، اِس کا کوئی غم نہیں کہ انگریز پکڑے یا پھانسی دے دے، میں اب ہرگز روپوش نہیں ہو سکتا اور فرمایا کہ خدا کی قسم! تین دن بھی میں روپوش نہ ہوتا اگر غار میں میرا پیغمبر تین دن نہ رہا ہوتا، کہیں پیغمبر کی یہ سنت نہ چھوٹ جائے ۔اللہ اللہ کیا عشق تھا رسول کا، کیا جذبہ تھا اتباع سنت کا ، کیا شوق تھاتقلید پیغمبر کا۔ مسلمانو! ذرا سوچو تو سہی آخر وہ کون سی محبت تھی حضور کی، جس نے مولانا نانوتویؒ کو نبی کا دیوانہ بنا دیا تھا۔وہ قاسم نانوتویؒ حضور صلی اللہ علیہ وسلم کی شان میں مدینہ منورہ میں عجیب اشعار کہتا ہے، حضور صلی اللہ علیہ وسلم کے روضہ کے باہر کھڑے ہیں ، کسی نے کہا اندر نہیں جاتے ؟ فرمایا ابھی اندر جانے کی اجازت نہیں ہے، جب اندر گئے تو مسکراتے ہوئے باہر آئے کسی نے پوچھا، کیا ہوا فرمایا: میرے آقا کا تو مجھ پہ اتنا کرم تھا کہ بھر دیا دامن پھیلانے سے پہلے یہ اتنا کرم کیوں ، یہ کیا سلسلہ ہے نشہ رنگ لایا ، پلانے سے پہلے اور حضرت نانوتویؒ نے روضہ کو خطاب کر کے کہا تھا: ہزاروں بار تجھ پر اے مدینہ، میں فدا ہوتا جو بس چلتا تو مر کر بھی، نہ تجھ سے میں جدا ہوتا شیدائیانِ رسالت کے پروانو! قطب عالم حضرت مولانا رشید احمد گنگوہیؒ کے عشق نبی کو کن الفاظ میں بیان کروں ، جن کے رگ وریشہ میں شہنشاہِ کونین کی محبت کوٹ کوٹ کر بھری ہوئی تھی، جن کا چلنا عشق نبی، جن کابیٹھنا عشق نبی، جن کا بولنا عشق نبی، جن کی ہر صبح وشام اور جن کا ہر لمحہ عشق نبی سے لبریز تھا، اور جن کے ہر قول وفعل سے عشق رسول ٹپکتا تھا۔ چناں چہ شیخ الاسلام حضرت مولانا سید حسین احمد مدنی کا بیان ہے فرماتے ہیں کہ جب میں مدینہ منورہ سے واپسی پر گنگوہ مولانا رشید احمد گنگوہی کی خدمت میں حاضر ہوا تو حضرت نے خیریت وعافیت کے بعد پہلا سوال کیا : ’’ کیا کچھ حجرہ شریفہ کا غبار بھی لائے ہو‘‘ ہائے ہائے کسے معلوم اِس جملہ میں کس قدر بے قراری چھپی ہوئی ہے اور جب حجرہ شریفہ کا غبار، زمزم اور کھجوریں پیش کی گئیں تو آپ نے غبار کو سرمہ میں ڈبویا جس کو روزانہ آپ استعمال فرماتے ، اور مدینہ کی کھجو ریں جب تقسیم کی گئیں تو فرمانے لگے اِن کھجوروں کی گٹھلیوں کو زمین پر نہ گراؤ، یہ کھجوریں بہت برکت والی ہیں ، ان تمام گٹھلیوں کوہاون دستہ میں کُٹوا کر رکھ لیا صبح اٹھ کر روزانہ اس میں سے ایک چٹکی پھانک لیا کرتے تھے، کسی نے کہا حضرت، گٹھلیوں کے اس برادے میں کیا رکھا ہے؟ فرمانے لگے تم گٹھلیوں کی بات کرتے ہو ،میرا عقیدہ تو یہ ہے کہ خدا نے مدینہ کی مٹی میں شفا رکھی ہے۔ بعض مخلصین نے حضرت مولانا رشید احمدؒ گنگوہی کی خدمت میں کچھ کپڑے مدینہ منورہ سے ارسال کئے، حضرت نے نہایت تعظیم اور وقعت کی نگاہ سے انہیں دیکھا اور بصد خوشی قبول کرتے ہوئے انہیں بوسہ دیا ، حاضرین نے ان کپڑوں کے ساتھ اس درجہ عظمت ووقعت کا معاملہ دیکھ کر عرض کیا حضرت! یہ کپڑے تو یورپ کے بنے ہوئے ہیں ، اُن کپڑوں کا بنانے والا اللہ کا دشمن ہے، تاجر اسے مدینہ لایا اور وہاں فروخت کر دیادوسروں نے اسے خرید لیا ۔اس میں تبرک کی کیا وجہ ہو سکتی ہے ؟ حضرت گنگوہیؒ نے جو جواب دیا اس نے حاضرین پر یک لخت سکوت طاری کر دیا، حضرت نے فرمایا، مجھے معلوم ہے کہ یہ کپڑے یورپ کے بنے ہوئے ہیں ، ان کپڑوں کا بنانے والا اللہ کا دشمن ہے۔قرآن کا دشمن ہے، اسلام کا دشمن ہے، پیغمبر کا دشمن ہے۔مگر یہ کپڑے قابل احترام اس لیے ہیں کہ ان کپڑوں کو مدینہ کی ہوا لگ چکی ہے،… ہائے ہائے! اللہ ان کی قبرپررحمتوں کے پھول برسائے۔ ایک مرتبہ مولانا رشید گنگوہیؒ حدیث کا درس دے رہے تھے، اتنے میں بارش آگئی، طلبہ حدیث پڑھ رہے ہیں اور حضرت حدیث پڑھا رہے ہیں ، بارش آگئی، بارش کی وجہ سے تمام طلبہ اپنی اپنی کتابیں لے کراندر چلے گئے اور مولانا رشید احمد گنگوہیؒ نے اپنی پگڑی بچھائی اور اس میں طلبہ کی جوتیاں ڈالنے لگے، لوگوں نے کہا حضرت! یہ کیا کر رہے ہیں ؟ فرمایا! میں جوتیاں اس لیے اٹھاتا ہوں کہ تم شہنشاہ کون ومکاں ، سپہ سالار بدروحنین،تاجدار مدینہ جناب محمدالر سول اللہ صلی اللہ علیہ وسلم کی حدیث پڑھتے ہو میں تمہاری جوتیاں نہیں اٹھا رہا ہوں بل کہ میں رسول اللہ کے مہمانوں کی جوتیاں اٹھا رہا ہوں ، …… اللہ اکبر۔ یہ ہے عشق رسول اور عشق نبی، یہ ہے نبی کی محبت اور اس سے پیار، یہ ہے علمائے دیوبند اور عشق رسول۔ عشق رسول کا سبق علمائے دیوبند کی جماعت نے دنیا کو دیا، اگر قاسم نانوتویؒ اور رشید احمد گنگوہیؒ کا قافلہ ہندوستان کی سر زمین پر نہ ہوتا تو خدا کی قسم ہمیں عشق رسول کا معنی سمجھانے والا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 علم دین کی اہمیت وفضیلت</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۱۳۲</w:t>
      </w:r>
    </w:p>
    <w:p>
      <w:pPr>
        <w:spacing w:before="60" w:after="80" w:line="312" w:lineRule="auto"/>
        <w:ind w:right="288" w:left="288"/>
        <w:jc w:val="right"/>
      </w:pPr>
      <w:r>
        <w:rPr>
          <w:rFonts w:ascii="Jameel Noori Nastaleeq" w:hAnsi="Jameel Noori Nastaleeq"/>
          <w:color w:val="222222"/>
          <w:sz w:val="27"/>
        </w:rPr>
        <w:t>علم دین کی اہمیت وفضیلت اَلْحَمْدُ لِلّٰہِ الَّذِيْ اَبْدَعَ الْاَفْلَاْکَ وَالْاَرْضِیْنَ، وَالصَّلَاْۃُ وَالسَّلَاْمُ عَلٰی مَنْ کَانَ نَبِیَّا وَّاٰدَمَ بَیْنَ الْمَائِ وَالطِّیْنِ وَعَلٰی اٰلِہٖ وَاَصْحَابِہٖ اَجْمَعِین۔ اَمَّا بَعْدُ ! قَالَ اللّٰہُ سُبْحَانَہٗ وَتَعَالٰی فِی الْقُراٰنِ الْحَکِیْمِ أعُوْذُ بِاللّٰہِ مِنَ الشَّیْطَانِ الرَّجِیْمِ، بِسْمِ اللّٰہِ الرَّحْمٰنِ الرَّحِیْمِ oاِقْرَاْ بِاسْمِ رَبِّکَ الَّذِی خَلَقo قُلْ ھَلْ یَسْتَوِی الَّذِینَ یَعْلَمُونَ وَالَّذِینَ لا یَعْلَمُونo علم وہ دولت ہے ، جو لٹتی نہیں خرچ کرنے سے کبھی گھٹتی نہیں پھر نہ تم کرنا، کبھی اور تشنہ لبی کے شکوے آج مے خانے کا مے خا نہ اٹھا لاؤں گا شیدائیانِ اسلام! میں آپ حضرات کے سامنے نہ کوئی لمبی چوڑی تقریر اور نہ ہی وسیع وعریض وعظ کرنے آیا، اس لیے کہ میں کوئی خطیبِ اعظمِ ہند نہیں کہ آپ حضرات کے سامنے لمبا چوڑا خطاب کروں ، اور نہ میں کوئی واعظ ہوں نہ مفکراور نہ کوئی ادیب۔ صرف میں آپ حضرات کے سامنے علم دین کے موضوع پر گفتگو کرنے جارہا ہوں ، میں پوری کوشش کروں گا کہ کوئی گوشہ باقی نہ رہے۔ امید ہے کہ آپ سنجیدگی ومتانت کے ساتھ سماعت فرمائیں گے۔ آپ حضرات نے علمِ دین کی فضیلت واہمیت کو بہت ساری کتابوں میں پڑھا ہوگااور بہت سارے خطیبوں کی زبان فیض ترجمان سے سماعت فرمایا ہوگا۔ بہت سارے مفکروں ،بہت سارے دانشوروں ، بہت سارے آدمیوں اوربہت سارے مقرروں سے سنا ہوگا۔ میں بھی آپ حضرات کے روبرو اِسی عنوان پر گفتگو کرنے کے ارادہ سے آیا ہوں ۔ برادرانِ ملت! علم دو طرح کا ہے، ایک دنیوی اورایک اخروی۔ علم چاہے دنیوی ہو یا اخروی۔ انسان کو عزت وفضیلت عطا کرتا ہے، لیکن دنیوی علم صرف دنیا تک ہی محدود رہتا ہے اور اخروی علم انسان کو دنیا وآخرت دونوں جگہ رسوائی وذلت سے نجات دلاتا ہے۔ اور عزت وشوکت عطا کرتا ہے۔ میں آپ سے سوال کرتا ہوں : وہ کون سی شئ تھی ،جس نے آدمؑ کو ملائکہ سے افضل بنا دیا؟وہ کون سی شئ تھی ،جس نے انسان کواشرف المخلوقات بنا دیا؟وہ کون سی شئ تھی، جس کی برکت کی وجہ سے اللہ نے انسان کو خلیفہ بنا دیا؟وہ کون سی شئ تھی، جس کی فضیلت کی بناء پر رب کائنات نے انسان کو اپنا نائب بنا یا؟ وہ علم کی دولت ہے۔ جب رب دوجہاں نے قرآن کانزول فرمایا، تو سب سے پہلے وہ آیت نازل فرمائی جس کا تعلق علم سے ہے یعنی{ اِقْرَاْ بِاسْمِ رَبِّکَ الَّذِی خَلَقَ}۔ اسلام کے پاسبانو! اُخروی علوم کی فضیلت واہمیت آیاتِ قرآنیہ اور احادیثِ نبویہ میں بہ کثرت وارد ہوئی ہیں ۔ اللہ تبارک وتعالیٰ ارشاد فرماتا ہے: {قُلْ ھَلْ یَسْتَوِی الَّذِینَ یَعْلَمُونَ وَالَّذِینَ لا یَعْلَمُونَ} ترجمہ: اے محمد آپ کہہ دیجئے کہ اہلِ علم اور اہلِ جہل یکساں نہیں ہو سکتے۔ جس طرح توحید وشرک یکساں نہیں ہوسکتے، جس طرح نور اور ظلمت ایک جگہ جمع نہیں ہو سکتے، جس طرح رفاقت وعداوت برابر نہیں ہو سکتے، جس طرح حق وباطل برابر نہیں ہو سکتے۔ اس لیے کہ: تو حید کی ضد شرک ، ہدایت کی ضد ظلمت ، رفاقت کی ضد عداوت ، حق کی ضد باطل ہے۔ اور قاعدہ یہ ہے کہ اجتماعِ ضدین محال ہے۔ اسی طرح اہلِ علم اور اہلِ جہل برابر نہیں ہو سکتے۔ ایک حدیث شریف میں محسنِ انسانیت صلی اللہ علیہ وسلم نے ارشاد فرمایا: فَضْلُ الْعَالِمِ عَلَی الْعَابِدِ کَفَضْلِ الْقَمَرِ لَیْلَۃَ الْبَدْرِ عَلٰی سَائرِ الْکَوکَبِ۔عالم کی فضیلت عابد پر ایسی ہے جیسے کہ چودھویں رات کے چاند کی فضیلت تمام ستاروں پر۔ حضرت عبد اللہ بن عباس فرماتے ہیں :کہ دوسرے مومنوں کے مقابلے میں اہلِ علم کے سات سو درجات زیادہ ہوں گے اور ہر درجوں کے درمیان مسافت پانچ سو برس مسافت کے برابر ہوگی۔ برادران اسلام ! لیکن آج کے دور کے مسلمان اپنے بچوں کو اسلامی تعلیمات سے دور رکھتے ہیں ۔اور کم سن بچوں کو افرنگی تعلیما ت دیتے ہیں ۔یہ صرف شیطان کا فریب ہے ۔وہ شیطان مردود ،جس نے عہد کیا ہے کہ بنی آدم کو جہنم پہونچا ئے گا ۔وہ شیطان، جو ہمارے دین واسلام کا دشمن ہے ۔وہ شیطان، جو ہماری معاشرت کا دشمن ہے ۔وہ شیطان ،جو ہماری کلچر کا دشمن ہے۔جو ہمارے کردار کا دشمن ہے۔جو ہماری تہذیب وتمدن کا دشمن ہے۔جو ہماری سوسائٹی کا دشمن ۔جو ہمارے ایمان واخلاق کا دشمن ہے ۔ یہ شیطان، ہمارے ازلی دشمن ہیں ،اپنے خو ب صورت اور رنگین جال میں پھنسا کر ہمیں تعلیما ت ِاسلامیہ سے دور کر نا چاہتا ہے ۔ یاد رکھیں !اگر ہم اپنے کم سن ومعصوم بچوں کے اگر خیر خواہ ہیں تو اُسے عالم دین بنائیں ،اس لئے کہ محسن ِکائنات صلی اللہ علیہ وسلم کا ارشاد گرامی ہے کہ :۔ {یَسْتَغْفِرُ لِلْعَالِمِ مَا فِی السَّمٰواتِ وَالْاَرْضِ } زمین وآسمان میں جتنی اشیاء ہیں وہ سب عالم کے لئے مغفرت کی دعاکر تی ہیں ! عالم کے لئے ملائکہ مغفرت کی دعا کرتے ہیں ۔عالم کے لئے جنات بھی دعا کرتے ہیں ۔عالم کے لئے کیڑے مکوڑے بھی دعاکرتے ہیں ۔ عالم کے لئے سمندر کی مچھلیاں بھی دعا کر تی ہیں ۔ عالم کے لئے زمین وآسمان بھی دعا کر تے ہیں ۔ اس کے باوجود مسلمانوں کا حال یہ ہے کہ انگریزوں کے چال وجال میں پھنس کر ہم اپنے دین ومعاشرت کو داغدار کر رہے ہیں ۔ چائیے تو یہ تھا کہ ہمارا دین صحابہ کے دین کی مانند ہوتا ۔ہمارا کر دار صحابہ کے کیر یکٹر کی مانند ہوتا ۔ ہماری تہذ یب مسلمانوں کی تہذیب ہوتی ۔ہماری سوسائٹی اسلام کی سوسائٹی کے مانند ہوتی ۔لیکن سب کچھ اِس کے بر عکس نظر آتاہے ؎ سمجھ میں کچھ نہیں آتا زمانے کا حساب الٹا نصیحت کیجئے جس کو،تو ملتا ہے جواب الٹا عزیزان گرامی ! ابو الاسوددوئلی ؒ فرماتے ہیں کہ علم سے زیادہ کوئی شیٔ عزت والی نہیں ! بادشاہ لوگوں پر حکومت کرتے ہیں اور علماء بادشاہوں پر حکومت کرتے ہیں ۔ حضرت عبداللہ ابن عباسؓ فرماتے ہیں کہ پروردگار عالم نے حضرت سلیمانؑ کویہ اختیاردیاتھاکہ تین اشیاء میں جس کوچاہیں پسندفرمائیں ۔علم،مال اورسلطنت۔حضرت سلیمانؑ نے علم کوپسندفرمایا،لیکن خدائے تعالیٰ نے مال وسلطنت کوعلم کے ساتھ عطافرمایا۔ اگر آج ہم اپنے بچوں کوعلمِ دین کی تعلیم دیں گے توآخرت میں یہی بچے ہماری شان وشوکت کاذریعہ بن سکتے ہیں ۔ واقعہ:ایک شخص تھااس کی خواہش وتمنّاتھی کہ اس کی اولادمیں کوئی عالمِ دین ہو،لیکن اس کی کوئی اولادہی نہیں تھی،جب بیوی حمل سے تھی تواچانک بیمارہوگیااوراسی حالت میں جسم فانی سے اس کی روح پروازکرگئی،انتقال سے قبل اس شخص نے وصیّت کی تھی کہ اگراس سے لڑکاپیداہوتواس کوعالمِ دین بنانا،خداکی قدرت کہ لڑکاہی پیداہوا،اس کے کئی دنوں کے بعدایک دوسرے شخص نے اس مرنے والے کوعذاب میں دیکھا۔پھرچنددنوں کے بعداسی شخص نے مرنے والے کوخواب میں عیش وعشرت کی حالت میں دیکھا،توخواب دیکھنے والے نے سوال کیاکہ میں نے اِس سے پہلے بھی تم کو دیکھاتھا،جب تم عذاب میں مبتلاتھے،اوراب دیکھتا ہوں کہ شان وشوکت کے ساتھ اپنے لمحات گزاررہے ہو؟تواس مرنے والے شخص نے کہاکہ آج میری بیوی نے میرے اُس بچہ کومدرسہ میں داخل کرایا۔اور بچہ نے آج ہی بسم اللہ پڑھی،جس کی بناپرمیری مغفرت ہوگئی۔ ملتِ اسلامیہ کے نوجوانو! اس واقعہ سے عبرت حاصل کرنی چاہئے۔ اوراپنے بچوں کودین کی تعلیم دینی چاہئے۔ اس لئے کہ عالم کے قلم کی سیاہی شہیدوں کے خون سے بھی افضل ہوتی ہے۔حضرت حسن بصریؒ فرماتے ہیں کہ اگرعلمائے کرام کے قلم کی سیاہی اورشہیدوں کا خون تولا جائے توسیاہی کاوزن زیادہ ہوجائے گا۔کیوں نہ ہو؟علم کی طلب عبادت ہے ،علمی گفتگوجہادہے ،علم تنہائیوں کاساتھی ہے ،علم سفرکارفیق ہے ،علم دین کارہنما ہے ،علم تنگ دستی اورخوش حالی میں چراغِ ر اہ ہے ،علم دل کی زندگی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 مدارسِ اسلامیہ اور طلباء کی ذمہ داری</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۱۳۷</w:t>
      </w:r>
    </w:p>
    <w:p>
      <w:pPr>
        <w:spacing w:before="60" w:after="80" w:line="312" w:lineRule="auto"/>
        <w:ind w:right="288" w:left="288"/>
        <w:jc w:val="right"/>
      </w:pPr>
      <w:r>
        <w:rPr>
          <w:rFonts w:ascii="Jameel Noori Nastaleeq" w:hAnsi="Jameel Noori Nastaleeq"/>
          <w:color w:val="222222"/>
          <w:sz w:val="27"/>
        </w:rPr>
        <w:t>مدارسِ اسلامیہ اور طلباء کی ذمہ داری ااَلْحَمْدُ لِلّٰہِ رَبِّ الْعَالَمِینَ وَالصَّلٰوۃُ وَالسَّلَاْمُ عَلٰی سَیِّدِ الْاَنْبِیَائِ وَالْمُرْسَلِینَ مُحَمَّدٍ وّآٰلِہٖ وَاَصْحَابِہٖ اَجْمَعِینَ وَمَنْ تَبِعَہُمْ بِإحْسَانِ اِلٰی یَومِ الدِّین۔ أمَّا بَعْدُ: قال اللہ تبارک و تعالٰی في القرآن المجید: فَأعُوْذُ بِاللّٰہِ مِنَ الشَّیْطَانِ الرَّجِیْمِ، بِسْمِ اللّٰہِ الرَّحْمٰنِ الرَّحِیْمِ o اِقْرَأ وَرَبُّکَ الأکْرَمُ الَّذِي عَلَّمَ بِالْقَلَمِ، عَلَّمَ الانْسَانَ مَا لَمْ یَعْلَم۔ وقال رسول اللہ صلی اللہ علیہ وسلم اُطْلُبُوا الْعِلْمَ مِنَ الْمَہْدِ اِلَی اللَّحْدِ او کما قال علیہ الصلٰوۃ والسلام۔ پگھلنا علم کی خاطر مثال، شمع زیبا ہے بغیر اس کے نہیں پہچان سکتے ہم ،خدا کیا ہے اگر ہوتا زمانے میں حصول علم بے محنت توبس ،ساری کتابیں دھوکے ایک جاہل بھی پی لیتا برادرانِ اسلام اور ملتِ اسلامیہ کے جاں بازو!ہندوستان ہمیشہ اسلامی تعلیم وتربیت، تہذیب وتمدن، دعوت وتبلیغ، اشاعت القرآن والسنۃ کا گہوارہ رہا ہے، اس ملک میں جب بھی دین متین کی نورانی شکلوں کو مسخ کرنے کی سازش رچی گئی اور روح اسلام کو کھوکھلا کرنے کی کوشش کی گئی تو اُن حالات کو دیکھ کر سب سے پہلے اہل اللہ اور علمائے دین کے قلوب بے چین ہوئے جنہوں نے دنیا کو انسانیت کا پیام، وفا کا پیغام ، یقین محکم کی دعوت اور عمل پیہم کی ندادی، جن مقدس ہستیوں کو دنیائے اسلام ان آداب والقاب سے پکارتی ہے، قاسم العلوم والخیرات حضرت مولانا قاسم صاحب نانوتوی رحمۃ اللہ علیہ بانیٔ دار العلوم دیوبند، عبقری الدہر حضرت مولانا سعادت علی صاحب رحمۃ اللہ علیہ ،بانیٔ مظاہر العلوم سہارنپور، مجددالعلم والعرفان حضرت مولانا سید محمد علی مونگیری رحمۃ اللہ علیہ بانی ندوۃ العلماء لکھنؤ وبانی جامعہ رحمانی خانقاہ مونگیر، داعی الی اللہ حضرت مولانا الیاس صاحب کاندھلوی رحمۃ اللہ علیہ مرکز دعوت وتبلیغ حضرت نظام الدین نئی دہلی، انہیں جیسی مقدس ہستیوں اور جبال العلوم والفنون نے دنیا کے گوشے گوشے اور چپے چپے میں مکاتب، مدارس، مراکز، مساجد اور خانقاہوں کا ایسا پائدار جال بچھایا اور دعوت وارشاد اور تعلیم وتربیت کا ایسا بیج ڈالا جو مٹائے نہ مٹ سکے اور پوری ملت اسلامیہ ان کے انوار وبرکات سے سیراب وفیض یاب ہورہی ہے، ان حضرات کے لگائے ہوئے تنا ور درختوں کا سایہ اتنا دراز ہوا کہ بہت سے کفر ستان چمنستان محمد کا باغ ہو گئے، یہ مدارس اسلامیہ دین کے قلعے اور بنیادی اساس ہیں ۔ محترم حضرات! مدارس اسلامیہ، اسلامی کلچر اور ثقافت کے آئینہ دار ہیں ۔یہ اخلاص واخلاق اور ایمان ویقین کے سر چشمے ہیں ، مدرسہ وہ کار خانہ ہے جہاں دین کے داعی اور اسلام کے سپاہی تیار کیے جاتے ہیں ۔مدرسہ وہ فیکٹری ہے جہاں قلب ونگاہ اور ذہن ودماغ کواسلامی سانچے میں ڈھالے جاتے ہیں ، مدرسہ وہ جگہ ہے، جہاں سے شریعت اسلامیہ کا نفاذ ہوتا ہے، مدارس میں پڑھنے والے دہشت گرد نہیں ہوتے بل کہ مدارس میں تعلیم وتربیت پاکر امام القائدین حضرت مولانا قاسم صاحب نانوتویؒ، حضرت مولانا رشید احمد گنگوہیؒ، فخر المحد ثین علامہ انور شاہ کشمیریؒ، شاہ راہ طریقت کے غوّاص حکیم الامت حضرت مولانا اشرف علی صاحب تھانویؒ، علامہ شبیر احمد عثمانی ؒ، مولانا مناظراحسن گیلانیؒ، مولانا حسین احمد مدنی ؒ، اور مولانا ابو الکلام آزاد جیسی شخصیتیں پیدا ہوئی ہیں ، اور انہی مدارس میں پروان چڑھنے والے عارف باللہ جناب قاری سید صدیق احمد صاحب باندویؒ، خادم القرآن والمساجد حضرت مولانا غلام محمدصاحب وستانوی جیسے لوگ بھی پیدا ہوئے ہیں ۔ مدارس سے ہوئے ہیں علم کے، کوہِ گراں پیدا مدارس سے ہوئے ہیں ملک ودیں کے پاسباں پیدا مدارس ہیں اسلام وامن وصلح کل کے گہوارے مدارس سے ہوئے ملت کے سچے باغباں پیدا الغرض اسلام کا علم کے بغیر پایا جانا بہت ہی مشکل بل کہ نا ممکن ہے جس طرح مچھلی بغیر پانی کے زندہ نہیں رہ سکتی اسی طرح اسلام بغیر علم کے برقرار نہیں رہ سکتا، اگر علم کا چشمہ خشک ہوجائے تو اسلام اور دین اسلام سب کا دم گھٹنے لگے گا۔ حضرات گرامی! در اصل مدارس اسلامیہ میں اسلام کے پودے کی آبیاری کی جاتی ہے اور پھر وہاں سے ا سلام کے سپاہی ،مبلغ ومفسرا ورمحدث ومحقق تیار ہو کر عالم میں جا کر اسلام کی دعوت وتبلیغ میں مشغول ہو جاتے ہیں ۔ گلشن اسلامیہ کے نوشگفتہ پھولو! تم ہی قوم کے لیڈر بننے والے ہو اور تم ہی قوم کا سرمایہ ہو، تمہارے ہی جذبات پر قربانیوں کی عمارتیں کھڑی کی جاتی ہیں ، تمہارے ہی قول وبیان پر عزائم کی بنیادیں کھڑی کی جاتی ہیں ، ساری بھٹکی قوم کی آہیں اور بے دست وپا لوگوں کی آہیں تمہاری منتظر ہیں ، تم ان خدا مست بزرگوں کی چھاؤں کے تربیت یافتہ ہو، جنہوں نے اسلام دشمن کو اپنی حرارت ایمانی سے پگھلا کر اور انگریز کے آہنی دیواروں کو اپنے جذبات ایمانی کے بھڑکتے شعلوں سے گرا کر یہ اعلان کہ اے اسلام کے خلاف آوا ز اٹھانے والو! سنبھل جاؤ! اپنے ارادوں سے باز آجاؤ، اپنے ہاتھوں کو روک لو اور اپنے ذہنوں کو اِس کے خلاف سوچنے سے بچالو، تم یہ سمجھتے ہو کہ تاثیر اسلام ختم ہو چکی ہے، ہر گز نہیں ، اسلام آج بھی وہ بادل ہے جس میں مادۂ آتش فشاں پنہاں ہے، وہ راکھ کا ڈھیر ہے جس میں ایسی دبی چنگاری ہے جو خرمن کفر کے لیے آتش نمرود سے کم نہیں ،وہ ایساموجیں مارتا سمندر ہے جس کی لہروں کی ہر کروٹ ایک نئے انقلاب کا پیغام دیتی ہے۔ اسلام کی فطرت میں قدرت نے لچک دی ہے جتنا کہ دباؤ گے اُتنا ہی یہ ابھرے گا ہمدردان قوم وملت اور شمع محمدی کے پروانو! تم اپنی خوابیدہ صلاحیتوں کو اجا گر کرو، محمد بن قاسم جیسا جذبہ پیدا کرو، اگر کوئی ایسا وقت آجائے جس سے انسانیت مضطرب ہو اور اسلام کو آگ لگنے کا اندیشہ ہو، تو آگ میں کود جانے، سمندر میں چھلانگ لگانے، تپتے ہوئے صحراؤں کا رخ کرنے ، ابلتے ریگستان میں نعرۂ تکبیر بلند کرنے اور پہاڑوں سے ٹکرانے میں دریغ نہ کرنا، اور اپنے خون کے آخری قطرے تک دین مصطفوی کے گلشن کی آبیاری کرنے اور برفانی میدانوں میں اسلام کے پھول کھلانے، کفر وشرک کی ناپاک زمینوں اور بدعات وخرافات کے منحوس چمن کو بے آب وگیاہ ریگستان بنا کر موت کو ہنستے کھیلتے گلے لگا کر ابدی نیند سو جانا۔ آخر میں اللہ سے دعا ہے کہ ہم سب کو اپنے دست غیب سے ابو ذر کا تقویٰ، حضرت عمرؓ کی شجاعت، حضرت علیؓ کا قوتِ بازو، حضرت خالد کی تلوار ا ور محمد بن قاسم جیسا حوصلہ ،صلاح الدین ایوبی جیسا جذبہ عطا فرمائے ۔ آمین! سبق پڑھ پھر صداقت کا، شجاعت کا، عدالت کا لیا جائے گا تجھ سے کام دنیا کی امامت کا یہ ملت منتظر ہے پھر نئی شیرازہ بندی کی زمانہ منتظر ہے آج پھر تیری قیادت کا رہو ثابت قدم، بحرِ حوادث کے تھپیڑوں میں کہ وقتِ امتحاں ہے تیرے جذب استقامت کا وما علینا الا 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 دار العلوم نے دنیا کو کیا دیا ؟</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۱۴۰</w:t>
      </w:r>
    </w:p>
    <w:p>
      <w:pPr>
        <w:spacing w:before="60" w:after="80" w:line="312" w:lineRule="auto"/>
        <w:ind w:right="288" w:left="288"/>
        <w:jc w:val="right"/>
      </w:pPr>
      <w:r>
        <w:rPr>
          <w:rFonts w:ascii="Jameel Noori Nastaleeq" w:hAnsi="Jameel Noori Nastaleeq"/>
          <w:color w:val="222222"/>
          <w:sz w:val="27"/>
        </w:rPr>
        <w:t>دار العلوم نے دنیا کو کیا دیا ؟ اَلْحمدُ للّٰہِ الَّذِي غَرَّسَ لَنَا شَجَرَۃً طَیِّبَۃً اَصْلُہَا ثَابِتٌ وَّفَرْعُہَا فِي السَّمَائِ، وَالصَّلٰوۃُ وَالسَّلامُ عَلٰی رَسُولِنَا الَّذِي بَنیٰ لَنَا بَیْتًا صِیْتُہَا فِي الآفَاقِ وَالاَنْحَائِ وَعَلیٰ آلہٖ وَاَصْحَابِہ النُّجَبَائِ …… اَمَّا بَعدُ ! اِس بزمِ جنوں کے دیوانے ،ہر راہ سے پہنچے یزداں تک ہیں عام ہمارے افسانے، دیوارِ چمن سے زنداں تک سو بار سنوارا ہے ہم نے، اِس ملک کے گیسوئے بر ہم کو یہ اہلِ جنوں بتلائیں گے، کیا ہم نے دیا ہے عالم کو حضراتِ سامعین اور صدرِ جلسہ!!!میں حیران وپریشان، بل کہ نادم وپشیمان ہوں کہ اس مختصر سے وقت میں ایسے عظیم الشان اور وسیع وبسیط موضوع پر کس طرح گفتگو کروں ، سمجھ میں نہیں آتا کہ داستان کا آغاز کہاں سے اور کیسے کروں ؟ اس کی کن کن خوبیوں کو بیان کروں اور کن کن خصوصیات کو نظر انداز کروں ، اس کی علمی سر گرمیوں کا تذکرہ کروں یا اس کے مجاہدانہ کار ناموں کی رو داد سناؤں ، اس کی تحریری دفتروں کی سیر کراؤں یا اس کی تقریری فضاؤں میں پرواز کراؤں ، اس کے خلوص ووفا کی داستانیں سناؤں یا اس کے جنونِ شوق کی آشفتہ سری دکھاؤں ، آزادی کے واسطے اس کے نا قابلِ فراموش اور لا زوال قربانیوں کا تذکرہ کروں یا حفاظتِ دین کے لیے اس کے بے مثال عزم واستقلال کے حیرت انگیز واقعات بیان کروں ۔ غرض ع سمجھ میں کچھ نہیں آتا کہ چھیڑوں داستاں کیسے؟ حالاں کہ ؎ ہزاروں نغمے وفا کے ان کی، لبوں پہ آکر مچل رہے ہیں لبوں پہ لیکن لگے ہیں پہرے، تو بن کے آنسو نکل رہے ہیں زبان ہے ساکت ،قلم ہے حیراں ، بتاؤں کیسے میں راز پنہاں کہ بحرِ غم میں اٹھا ہے طوفاں ، تو دریا دریا اُبل رہے ہیں حضرات! بڑے دُکھ اور افسوس کی بات ہے کہ لوگ یہ پوچھتے ہیں کہ دار العلوم نے دنیا کو کیا دیا؟ بھلا بتاؤ! یہ بھی کوئی پوچھنے کی بات ہے۔ میرے دوستو! اگر پوچھنا ہی تھا تو یہ پوچھتے کہ دار العلوم نے دنیا کو کیا نہیں دیا! تو میں کہتاکہ دار العلوم نے دنیا کو الحاد وبے دینی نہیں دی، دارالعلوم نے دنیا کو بے ضمیری وابن الوقتی اور ایمان فروشی نہیں دی، دار العلوم نے دنیا کو بے حیائی وبے شرمی نہیں دی، دار العلوم نے دنیا کو بے غیرتی وبے مروّتی نہیں دی ، دار العلوم نے دنیا کو خود غرضی ومفاد پرستی نہیں دی،دارالعلوم نے دنیا کو جی حضوری اور چاپلوسی نہیں دی، دار العلوم نے دنیا کو پست حوصلگی اور بزدلی نہیں دی، دار العلوم نے دنیا کو نفرت وعداوت نہیں دی، بل کہ وہ تو ہر دور میں نغمۂ مہر ووفا گاتا رہا، وہ ہر زمانے میں گردشِ دوراں کی سنگینی سے ٹکراتا رہا، وہ قدم قدم پر گم کردۂ راہ لوگوں کو توحید کا جامِ با صفا پلاتا رہا۔ وہ ہر عہد میں شافعِ کون ومکاں کی راہ دکھلاتا رہا، وہ ہر دور میں سنتِ خیر الوریٰ کے زمزمے گاتا رہا، وہ ہر عہد میں پرچم اسلام کو بت کد وں کی چہاردیواری پر لہراتا رہا اور پیغامِ خدا وندی کو چہار دانگ عالم میں پھیلاتا رہا۔ گرچہ با رہا فلک نے اُسے آنکھیں دکھائیں ، گردشِ دوراں نے آلام ومصائب کے تیر برسائے، باغبانِ وقت نے رنج ومحن کے کانٹے چُبھائے، امواجِ حوادث نے بحرِ غم میں غوطے کھلائے، مگر اِس جوش جنوں کے دیوانہ، پیکرِ آشفتہ سری اور سودائے عشق کے خریدار نے ان تمام سنگینوں کو نظر انداز کرتے ہوئے اعلان کر دیا ؎ ترے عشق میں ،میں نے کوہِ غم، سرپہ لیا جو ہو سو ہو وہ عیش ونشاطِ زندگی، چھوڑ دیا… …جو ہو سو ہو اے طوفانِ تُند وتیز جاؤ ہمیں …سمجھا ؤ مت کہ بحرِ غم میں دل کا سفینہ ڈال دیا …جو ہو سو ہو او!ہم سے ہمارے دار العلوم کے کارنامے اور داستانیں معلوم کرنے والو! میں تمہیں کیا کیا بتاؤں اور کہاں تک بتاؤں ؟… جاؤ، اگر تم سے ہو سکے تو ہماری داستان افرنگ کے بر پاکیے ہوئے طوفانوں سے پوچھو، ہماری داستان بالاکوٹ کی پہاڑیوں سے پوچھو، ہماری داستان شاملی کے میدانوں سے پوچھو، ہماری داستان، چاندنی چوک سے لے کر خیبر تک کے درختوں سے پوچھو، ہماری داستان دہلی کی جامع مسجد اور لاہور کی شاہی مسجد کے درو دیوار سے پوچھو، ہماری داستان دریائے راوی کی خشمگیں موجوں سے پوچھو، ہماری داستان افغانستان کی سر بلند پہاڑیوں سے پوچھو، ہماری داستان روس وتُرکی کی بر فیلی چٹانوں سے پوچھو، ہماری داستان عرب کے تپتے ہوئے ریگزاروں سے پوچھو، ہماری داستان گلشن کی سُرخ بہاروں سے پوچھو، ہماری داستان سلاسِل کی جھنکاروں سے پوچھو، ہماری داستان زنداں کی تاریکیوں سے پوچھو، ہماری داستان مالٹا کی تاریک کوٹھریوں سے پوچھو، ہماری داستان عدالت کے کٹہروں سے پوچھو، ہماری داستان پھانسی کے پھندوں سے پوچھو، یہ تمام کے تمام، ہماری مہر ووفا کی داستانیں سنائیں گے ہمارے دیرینہ تعلقات وشناسائی کے قصّے بیان کریں گے اور ہمارے خلوص ووفا کے نغمے سنائیں گے۔ کیوں کہ ؎ واقف تو ہیں اس راز سے، یہ دارورسن بھی ہر دور میں تکمیلِ وفا، ہم سے ہوئی ہے لوگ یہ پوچھتے ہیں کہ دار العلوم دیوبندنے دنیا کو کیا دیا ؟ میں دنیا والوں سے پوچھنا چاہتا ہوں کہ بتاؤ !دنیا کو شیخ الہند جیسا امام القائدین کس نے دیا؟ دنیا کو انور شاہ جیسا فخر المحدثین کس نے دیا؟دنیا کو اشرف علی تھانویؒ جیسا مفکر ومدبّر کس نے دیا ؟ دنیا کو کفایت اللہ جیسا مفتیٔ ٔاعظم کس نے دیا؟ دنیا کو عثمانی جیسا خطیب کس نے دیا؟ دنیا کو مناظر احسن گیلانیؒ جیسا بے مثال ادیب کس نے دیا؟ دنیا کو حضرت حسین احمد مدنیؒ جیسا پیکر صدق وصفا کس نے دیا؟ اور دنیا کو حکیم الاسلام جیسا تصویر خلق ِ عُلیٰ کس نے دیا؟ اولٰئک آبائي فجئني بمثلہم اذا جمعتنا یا جریر المجامع حضرات! کیا یہ ایک روشن حقیقت نہیں ہے اور کیا یہ ایک تاریخی صداقت نہیں ہے کہ دار العلوم کے مقدس بطن سے ایسی ایسی عظیم الشان اور بے مثال ہستیوں نے جنم لیا، جن کی شجاعت وبہادری کی قسم فاتحین اقوام کھاتے تھے ، جن کی ہمت ومردانگی کی قسم سلاطین عالم کھاتے تھے، جن کی بے نفسی وبے غرضی کی قسم معصوم ملائکہ کھاتے تھے، جن کی عفت وپاک د امانی کی قسم محصون دو شیزائیں کھاتی تھیں ؟ کیا یہ سچ نہیں ہے کہ دار العلوم کے مبارک شکم سے ایسی ایسی بے نظیر شخصیتوں کا ظہور ہوا جن کا قلب وجگر اسلام کی عظمت سے معمور تھا ، جن کے چہرے پر عزم واستقلال کی کرنیں جلوہ فگن تھیں ، جن کا دل جذبۂ جہاد سے سر شار تھا، جنہوں نے اپنی زندگی اسلام کی سر بلندی اور اعلاء کلمۃ اللہ کے لیے وقف کر دی تھی، جنہوں نے تاریخ کے ہر نازک موڑ پر امتِ مرحومہ کی راہنمائی اور دست گیری فرمائی ہے، جنہوں نے ہر دور میں باطل کا مقابلہ کیا ہے، جنہوں نے ہر زمانے میں شیطانی پنجوں کو مروڑا ہے جب بھی باطل نے سر ابھارا ہے وہ اس کے سروں پر صاعقۂ الٰہی بن کر گرے ہیں ، جب بھی کسی فرعونِ وقت نے{ اَنَا رَبُّکُمُ الاعْلیٰ }کا نعرہ بلند کیا اسی دم وہ جلالِ موسوی بن کر نمودار ہوئے ہیں ۔ جب بھی کسی نمرودوقت نے انا ولا غیری کی صدا بلند کی ہے اسی لمحہ وہ خلیل بت شکن کا دست بے باک بن کر ظاہر ہوئے ہیں ، جب بھی باطل نے حق کو چیلنج کیا ہے انہوں نے اس کے چیلنج کو قبول کیا ہے، وہ مردانہ وار سربکف میدان میں آ نکلے ہیں اور جم کر پوری بے خوفی سے باطل کا مقابلہ کیا ہے ، انہوں نے جانیں تو دے دیں مگر باطل کو کبھی پیٹھ نہ دکھائی، انہوں نے سر تو کٹا دیامگر پرچم اسلام کو سرنگوں نہ ہونے دیا، انہوں نے سارے عالم میں اپنی شرافت وصداقت اور شجاعت وجلالت کا پرچم نصب کر دیا اور برسرِ عام اعلان کر دیا کہ ؎ باطل سے دبنے والے، اے آسماں نہیں ہم سو بار کر چکا ہے …… تو امتحاں ہمارا توحید کی امانت، سینوں میں ہے ہمارے آساں نہیں مٹانا ، نام ونشاں ہمارا محترم حضرات! یہ امر واقعہ ہے کہ دار العلوم کی ضربِ بے پناہ سے کوئی بھی طاغوتی لشکر محفوظ نہ رہ سکا۔ اس نے ہر ایک شیطانی دستہ پر پوری شدت سے وار کیا ہے۔ چناں چہ جب ہندوستان کی سر زمین پر دُزدانِ یورپ آئے ان کا مقابلہ کیا، فرزندانِ تثلیث آئے ان کا مقابلہ کیا، پاسبانِ اصنام آئے ان کا مقابلہ کیا، غدّاران نبوت آئے ان کا مقابلہ کیا، شاتمان رسول آئے ان کا مقابلہ کیا، دشمنانِ صحابہ آئے ان کا مقابلہ کیا، اسیرانِ عقل آئے ان کا مقابلہ کیا، محافظینِ بدعت آئے ان کا مقابلہ کیا، منکرین حدیث آئے ان کا مقابلہ کیا، مطعنینِ ائمہ آئے ان کا مقابلہ کیا، اور ہر طرح سے مقابلہ کیا…… ضرورت پڑی تو گولی چلائی، ضرورت پڑی تو تلوار چلائی، تلوار پھینکی قلم اٹھایا، ضرورت پڑی تو اپنی شعلہ نوائیوں سے طوفانِ تند وتیز اورسرکش وبے باک کاکام لیا اور جب ضرورت پڑی تو قوم کے ننّھے ننھے نونہالوں کی تربیت واصلاح فر ما کر باطل کے لیے دیوارِ آہنی اور فولادی لشکر بنا دیا، یہی وجہ ہے کہ فدائے ملت حضرت مولانا ظفر علی خان صاحب کو کہنا پڑا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 جنگ آزادی اور علمائے ہند</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۱۴۶</w:t>
      </w:r>
    </w:p>
    <w:p>
      <w:pPr>
        <w:spacing w:before="60" w:after="80" w:line="312" w:lineRule="auto"/>
        <w:ind w:right="288" w:left="288"/>
        <w:jc w:val="right"/>
      </w:pPr>
      <w:r>
        <w:rPr>
          <w:rFonts w:ascii="Jameel Noori Nastaleeq" w:hAnsi="Jameel Noori Nastaleeq"/>
          <w:color w:val="222222"/>
          <w:sz w:val="27"/>
        </w:rPr>
        <w:t>جنگ آزادی اور علمائے ہند اَلْحَمْدُ لِلّٰہِ رَبِّ الْعَالَمِینَ وَالصَّلٰوۃُ وَالسَّلَاْمُ عَلٰی سَیِّدِ الْاَنْبِیَائِ وَالْمُرْسَلِینَ مُحَمَّدٍ وّآٰلِہٖ وَاَصْحَابِہٖ اَجْمَعِینَ وَمَنْ تَبِعَہُمْ بِإحْسَانِ اِلٰی یَومِ الدِّین۔ أمَّا بَعْدُ: فَأعُوْذُ بِاللّٰہِ مِنَ الشَّیْطَانِ الرَّجِیْمِ، بِسْمِ اللّٰہِ الرَّحْمٰنِ الرَّحِیْمِ o اِنَّمَا یَخْشَی اللّٰہَ مِنْ عِبَادِہِ الْعُلَمَاء اِنَّ اللّٰہَ عَزِیزٌ غَفُورٌO وقال: اِنَّ الْذِینَ قَالُوا رَبُّنَا اللّٰہُ ثُمَّ اسْتَقَامُوا تَتَنَزَّلُ عَلَیْہِمُ الْمَلٰئِکَۃُ O صدق اللہ العظیم۔ جنہیں میں ڈھونڈتا تھا آسمانوں میں زمینوں میں وہ نکلے میرے ظلمت خانۂ دل کے مکینوں میں جلا سکتی ہے شمعِ کُشتہ کو موجِ نفس ان کی الٰہی کیا چھپا ہوتا ہے اہلِ دل کے سینوں میں نہ پوچھ اِن خرقہ پوشوں کی ارادت ہو تو دیکھ ان کو یدِ بیضا لیے بیٹھے ہیں …… اپنی آستینوں میں بہار آئی اگر گلشن میں تو ،کس کام کی آئی نشیمن شاخ پہ باقی رہا نہ دل ہی سینوں میں محترم حضرات اور صدرِ جلسہ!! آج میں اُن یارانِ باصفا، شہیدانِ عشق ووفا، وارثانِ بلالؓ اور سراخیل آزادی کے تذکرے کی سعادت حاصل کر رہا ہوں جن کا قلب وجگر اسلام کی عظمت سے معمور تھا، جن کے چہرے پر عزم واستقلال کی کرنیں جلوہ فگن تھیں ، جن کا دل جذبۂ جہاد سے سر شار تھا، جنہوں نے اپنی پوری زندگی اسلام کی سر بلندی اور اِعلاء کلمۃ اللہ کے لیے وقف کر دی، جن کی ایک تاریخ ہے ، جن کی ایک داستان ہے، جنہوں نے ہر دور میں اسلام کی آبیاری کی ہے اور چمنستانِ اسلام کی طرف بڑھنے والی ہربادِ سمو م کی راہ میں دیوارِ آہنی اورسد سکندری بن کر حائل ہو گئے ہیں ۔ حضرات ! اس چمنستان عالم کا پتہ پتہ اور بوٹہ بوٹہ اس بات پر شاہد ہے کہ یہ طبقہ ان اصحابِ فکر و نظر اور وارثانِ قلب و جگر کا طبقہ ہے جنہوں نے تاریخ کے ہر نازک موڑ پر اس امت کی رہنمائی اور دست گیری فرمائی ہے ،یہ ان یارانِ با صفا اور شہیدان عشق و وفا کا قافلہ ہے جنہوں نے ہر دور میں باطل کا مقابلہ کیا ۔جب بھی باطل نے حق کو چیلنج دیا، انہوں نے اس کے چیلنج کو قبول کیا اور سر بکف میدان میں آنکلے اور جم کر پوری بے خوفی سے باطل کا مقابلہ کیا ۔ انہوں نے جانیں تو د ے د یں مگر باطل کو کبھی پیٹھ نہ دکھا ئی ،انہوں نے سر تو کٹا دیا مگر پر چم اسلام کو سرنگوں نہ ہونے دیا ۔ جب جلاّد تلوار چمکاتا ہوا آگے بڑھا ،تو انہوں نے مسکراکر نظر سے نظر ملائی اور پھر یہ کہتے ہوئے مردانہ وار تلوار کے نیچے سر رکھ د یا ۔ خوشا وقتیکہ میری موت ترے کو چے میں آجائے یہی تو زندگی کا آخری ارمان ہے ساقی غرض یہ کہ انہوں نے ہر محاذ پر باطل کا مقابلہ کیا اور ہر طرح سے مقابلہ کیا۔ ضرورت پڑی تو گولی چلائی، ضرورت پڑی تو تلوار چلائی، تلوار پھینکی قلم اٹھایا، ضرورت پڑی تو اپنی شعلہ نوائیوں سے طوفانِ تند وتیز اورسرکش وبے باک کاکام لیا اور جب ضرورت پڑی تو قوم کے ننّھے ننھے نونہالوں کی تربیت واصلاح فر ما کر باطل کے لیے دیوارِ آہنی اور فولادی لشکر بنا دیا۔ آج میں انہیں جیالوں اور سر فروشان اسلام کی تھوڑی سی تاریخ اور ادنیٰ سی جھلک دکھانا چاہتا ہوں کہ انہوں نے جنگِ آزادی میں کیا کارنامہ انجام دیا ہے اور ان کا کیا مقام رہا ہے ۔ محترم حضرات! جب ہندوستان کی مقدس سر زمین پر انگریز وں کا ناپاک سایہ پڑا اور وہ اپنی شاطرانہ ا ورعیارانہ چالوں سے یہاں کے مالک بن بیٹھے جب باشندگان ہند پر طرح طرح کے ظلم وستم کے پہاڑ توڑے جانے لگے۔ جب ہندوستانیوں کو غلام بنایا جانے لگا، جب ہندوستانیوں کا خون اُن کے پسینوں سے بھی ارزاں ہونے لگا تو ایسے نازک وقت میں سب سے پہلے جس شخص نے عَلمِ بغاوت بلند کیا وہ محدث کبیر، امام جلیل، رئیس الاولیاء ،فخر چمن، محرمِ فن، نازشِ وطن شاہ عبد العزیز ابن ولی اللہ محدث دہلوی ہیں ۔یہ وہی مرد مجاہد، درویشِ خدا ہے جس نے وقت سے بہت پہلے مسلمانوں کے نصب العین کا اعلان فرما دیا تھا، جہاں تک پہنچنے کے لیے دوسروں کو ابھی برسہا برس انتظار کرنا تھا۔ شاہ عبد العزیز کا فتویٰ کیا تھا، ایک برقِ بے اماں تھا جو دشمنوں کے نخلِ تمنا پہ گر پڑی، انگریزوں کی نیند حرام ہو گئی، جگہ جگہ آزادی کے شعلے بھڑکنے لگے، اور پرچم لہرانے لگے، سینوں میں ولولے مچلنے لگے اور حوصلوں نے انگڑائیاں لینی شروع کردیں ۔ مسندِ درس پر بیٹھ کر قرآن وحدیث کا درس دینے والے علمائے کرام، خانقاہوں میں بیٹھ کر اپنے خونِ جگر سے شمعِ اسلام کو روشن کرنے والے مشائخ عظام، اپنے مدرسوں اور خانقاہوں کو چھوڑ کر میدان میں آگئے اور فرنگیوں کے خلاف ایک محاذ بنا کرتوکل علی اللہ منزل کی جانب بے سر وسامانی کے عالم میں نکل پڑے اور ؎ میں اکیلا ہی چلا تھا ، جانبِ منزل مگر راہ رو آتے گئے اور کارواں بنتا گیا کے مصداق بن گئے حضرات! یہ کارواں مسافت طے کرتے ہوئے کس طرح منزلِ مقصود تک پہنچا۔ یہ ایک لمبی داستان ہے۔ اِس داستان میں امنگیں بھی ہیں اور محرومیاں بھی، عزم وعمل کا جوش وخروش بھی ہے اور شکست خوردگی او بے چارگی کی افسردگی بھی، جنونِ شوق کی آشفتہ سری بھی ہے اور گردشِ دوراں کی کج ر وی بھی۔ اس طویل مسافت کو طے کرتے ہوئے ان کے پاؤں مسلسل لہو لہان ہوتے رہے، ہزاروں اور لاکھوں کا وجود غبارِ راہ بن کر اڑ گیا، کبھی جبر وتشدد کی خاردار جھاڑیوں نے ان کے دامن کو تار تار کیا، کبھی وحشت وبربریت کے پہاڑ ان کی راہ میں حائل ہوگئے مگر اس بزمِ جنوں کے دیوانوں نے ہمت نہیں ہاری حادثات ومصائب سے ٹکراتے ہوئے منزل مقصود کی جانب بڑھتے ہی رہے۔ راستے کی قربت ودوری سے بے فکر، طمانیتِ قلب وجگر سے مستغنی، پریشانی و افکار کے احساسات سے بے نیاز، خطرات ووساوس کی گرفت سے بے پروا ،منزل مقصود کی تلاش میں کبھی عرب وترکی کی راہوں کو ناپتے ہیں ، تو کبھی روس وافغان کی بادیہ پیمائی کرتے ہیں ، کبھی مالٹا کی کوٹھریوں میں قیام کرتے ہیں ، تو کبھی عدالت کے کٹہرے میں کھڑے ہو کر نغمۂ آزادی سناتے ہیں ، کبھی پھانسی کے پھندوں کو چوم کر منزل کا نشان پوچھتے ہیں ، تو کبھی ریوالور کی لَبْلَبِیْ پر انگلی رکھ دیتے ہیں کہ شاید گولیوں کی سنسناہٹ ہی منزل کا پتہ بتا سکے غرض یہ کہ ان دیوانوں نے ہر راہ سے منزل تک پہنچنے کی کوشش کی اور پہنچ کر ہی دم لیا۔ تاریخِ ہند ہم سے کہتی ہے ؎ اِس بزمِ جنوں کے دیوانے، ہر راہ سے پہنچے محفل تک بے تابی ان کی عام ہوئی، صحراؤں سے لے کر ساحل تک ہاں سنگ گراں پہ لکھتے تھے، وہ اپنے دلِ ناداں کا حال شاید کہ تلاشِ مقتل میں ، کوئی پہنچے پتھر قاتلِ تک حضرات! یہ واقعہ ہے کہ اگر ہندوستان کی جنگِ آزادی میں علماء حصہ نہ لیتے تو یہ ہندوستان کبھی بھی آزاد نہ ہوتا، اگر یہ سرخیلِ آزادی نہ ہوتے تو تحریکِ آزادی نہ چلتی، تحریکِ بالا کوٹ نہ چلتی، تحریکِ ریشمی رومال نہ چلتی، تحریکِ خلافت نہ چلتی، ہندوستان چھوڑ وتحریک نہ چلتی، مقدمۂ وہابیان نہ چلتا، انبالہ سازش کیس نہ بنتا۔ الغرض علمائے کرام ہی نے اپنے خونِ جگر سے عروسِ آزادی کی حنا بندی کی ہے اور اپنے مقدس لہو سے شجرِ آزادی کو سینچا اور پروان چڑھایا ہے۔ چناں چہ ۱۸۵۷ء کی جنگ آزادی میں دو محاذ بنائے گئے، ایک محاذ انبالہ پر، جس کی قیادت مولانا جعفر تھا نیسری کے پاس تھی، دوسرا محاذ شاملی پر، جس کی قیادت حضرت حاجی امداد اللہ مہاجر مکی کے پاس تھی، اِس جنگ میں بڑے بڑے صلحاء و علماء شہید وزخمی ہوئے، اسی جنگ میں حافظ ضامن شہید ہوئے۔ اِس ۱۸۵۷ء کی جنگِ آزادی میں دو لاکھ مسلمان شہید ہوئے جن میں ساڑھے اکیاون ہزار علمائے کرام شامل تھے۔ صرف دہلی میں پانچ سو علمائے دین کو پھانسی کے پھندوں پر لٹکا دیا گیا۔ بہر حال جب اس جنگ میں وسائل کی قلت اور اپنوں کی غدّاری کی وجہ سے فرنگیوں کا غلبہ ہو،ا تو وائسرائے برطا نیہ نے اپنے ہندوستا نی مشیروں سے رائے طلب کی کہ بتائو! ہندوستان میں ہما ری حکومت کیسے قائم رہ سکتی ہے تو ہندوستان میں رہنے والے سب سے بڑے سیاست داں ڈاکٹر ولیم یور نی نے جو رپورٹ پیش کی اس میں لکھتا ہے کہ: ’’ہندوستان میں سب سے زیادہ بیدار مسلمان ہیں اور جنگِ آزادی صرف مسلمانوں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 دینی مدارس کی اہمیت، افادیت اور ضرورت</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۱۵۵</w:t>
      </w:r>
    </w:p>
    <w:p>
      <w:pPr>
        <w:spacing w:before="60" w:after="80" w:line="312" w:lineRule="auto"/>
        <w:ind w:right="288" w:left="288"/>
        <w:jc w:val="right"/>
      </w:pPr>
      <w:r>
        <w:rPr>
          <w:rFonts w:ascii="Jameel Noori Nastaleeq" w:hAnsi="Jameel Noori Nastaleeq"/>
          <w:color w:val="222222"/>
          <w:sz w:val="27"/>
        </w:rPr>
        <w:t>دینی مدارس کی اہمیت، افادیت اور ضرورت اَلْحَمْدُللّٰہِ وَکَفیٰ وَ سَلَامٌ عَلیٰ عِبَادِہِ الَّذِیْنَ اصْطفیٰ أمَّا بَعْدُ: فَأعُوْذُ بِاللّٰہِ مِنَ الشَّیْطَانِ الرَّجِیْمِ، بِسْمِ اللّٰہِ الرَّحْمٰنِ الرَّحِیْمِ o قَالَ اللّٰہُ تَعالیٰ : وَذَکِّرْ فَاِنَّ الذِّکْرَیٰ تَنْفَعُ الْمُؤمِنِیْنَ ۔ محترم صدرِ جلسہ، معزز سامعین کرام، اورملت کے پُر عزم نوجوانو ! میں آج آپ حضرا ت کے سامنے دینی مدارس کی اہمیت وافادیت پر لب کشائی کی اجازت چاہتا ہوں ۔ حضرات! دینی مدارس جو اِس وقت آپ کے سامنے ہیں در اصل یہ سب اسلام کے مضبوط قلعے ہیں ، یہ دارِ ارقم اورصفّہ کے چبوترہ کی شاخیں ہیں ۔ جن کے اصل بانی شہنشاہِ کونینؐ ہیں ، در حقیقت یہ راہِ جنت ہے ۔یہاں پرمعرفتِ الٰہی کی کرنیں پھوٹتی ہیں ۔ یہاں علمِ نبوت کی شعاؤں کو جگمگایا جاتا ہے، یہاں امت کے رہبر ورہنما کو تیار کیا جاتا ہے، یہاں کفر وشرک کی تاریکی کا قلع قمع کیا جاتا ہے، یہاں باطل کی تیز وتند آندِھیوں کا مقابلہ کیا جاتاہے، یہاں مصلحِ امت پیدا کیا جاتا ہے۔ یہاں بدعات وخرافات کے اُمنڈتے سیلاب کو روکا جاتا ہے۔ مخاطبین محترم! بہت ہی حیرت کن بات ہے کہ لوگ اس کے باوجود یہ شکایت کرتے ہیں کہ مدارس نے دنیا کو کیا دیا؟ میں پوچھتا ہوں کہ مدارس نے دنیا کو کیانہیں دیا۔ مجھے بتلاؤ کہ : دنیائے انسانیت کو عبد القادر جیلانیؒ جیسا مصدق کس نے دیا؟ مجھے بتلاؤ کہ : دنیائے انسانیت کو امامِ غزالیؒ جیسا معرف کس نے دیا؟ مجھے بتلاؤ کہ :ابو حنیفہؒ جیسا مفقہ کس نے دیا؟ مجھے بتلاؤ کہ : اشرف علیؒ جیسا مفکرکس نے دیا؟ مجھے بتلاؤ کہ : مجدد الفِ ثانی علی جیسا کس نے دیا؟ مجھے بتلاؤ کہ : شیخ الہند جیسا مجاہد کس نے دیا؟ مجھے بتلاؤ کہ : انور شاہ کشمیریؒ جیسا محدّث کس نے دیا؟ مجھے بتلاؤ کہ : حسین احمد مدنیؒ جیسا او لوا العزم کس نے دیا؟ مجھے بتلاؤ کہ : مفتی شفیعؒ جیسا مفسّرکس نے دیا؟ مجھے بتلاؤ کہ :قاری طیبؒ جیسا مدبرکس نے دیا؟ مجھے بتلاؤ کہ :ابو الحسنؒ جیسا مبلغ کس نے دیا؟ مجھے بتلاؤ کہ : صدیق احمد جیسا مربی کس نے دیا؟ مجھے بتلاؤ کہ : شاہ ابرار الحق جیسامصلح کس نے دیا؟ سامعینِ محترم! کیا یہ بات اظہر من الشمس نہیں ہے کہ ان مراکزِ علم کے بطن سے سیکڑوں ایسی ہستیاں جنم لے رہی ہیں ، جن کا قلب وجگر اسلام کی عظمت سے معمور تھا۔ جن کی زندگی اعلاء کلمۃ اللہ کے لیے وقف تھی، جن کے اخلاق وکرد ار سارے عالم میں محبوب تھے ، جن کی ساری عمر امت کی رہبری ورہنمائی میں مصروف تھی، جن کے ساری فکر، امت کی اصلاح میں مشغول تھی، جن کی نگاہیں شراب ایمانی سے مخمور تھیں ۔ حاضرینِ عظام! یہی وہ مدارس ہیں جس میں لَاْ اِلٰہ اِلَّا ہُوَ الْحَيُّ الْقَیُّومِ کی تصدیق ہوتی ہے۔ یہی وہ مدارس ہیں جس میں اَقِیمُوا لصَّلٰوۃَ وَاٰتوا الزَّکوٰۃَ کی تاکید ہوتی ہے۔ یہی وہ مدارس ہیں جس میں تَأمُرُونَ بِالْمَعْرُوفِ وَتَنْہَونَ عَنِ الْمُنْکَرِ کی تعمیل ہوتی ہے۔ یہی وہ مدارس ہیں جس میں وَاَمَّا السَّائلَ فَلا تَنْہَرْ کی تنبیہ ہوتی ہے۔ یہی وہ مدارس ہیں جس میں ہُوَ اللّٰہ الَّذِي لَا اِلٰہ اِلَّا ہُوَ کی تکبیر ہوتی ہے۔ یہی وہ مدارس ہیں جس میں وَمَا مُحَمَّدٌاِلَّارَسُولٌ کی تعریف ہوتی ہے۔ یہی وہ مدارس ہیں جس میں اِنَّ اللّٰہَ عَلیٰ کُلَِّ شَئ قَدِیرٍ کی تعلیم ہو تی ہے۔ یہی وہ مدارس ہیں جس میں اِنَّ الصَّلٰوۃَ تَنْہیٰ عَنِ الْفَحْشَائِ وَالْمُنْکَرِ کی تحقیق ہوتی ہے۔ یہی وہ مدارس ہیں جس میں وَذَکِّرْ فَاِنَّ الذِّکَرٰی تَنْفَعُ الْمُوْمِنِینَ کی تذکیر ہوتی ہے۔ یہی وہ مدارس ہیں جس میں وَجَاہَدُوا فِي سَبِیلِ اللّٰہِ حَقَّ جِہَادِہ کی ترغیب ہوتی ہے۔ محترم حضرات! آج مغربی تہذیب کی گھنگھور گھٹائیں دنیا پر چھا رہی ہیں ۔ آج اسلامی شعائر وخصوصیات کو مٹایا جا رہا ہے۔ آج کس طرح دشمنانِ اسلام کی نگاہیں ہمارے مدارس ومساجد کی جانب اٹھی ہوئی ہیں ۔ آج کس طرح ظلم وجور کی آندھیاں لوگوں کو دہشت زدہ کر رہی رہی ہیں ۔ آج کس طرح علم دین کی دوری کی وجہ سے قادیانیت و عیسائیت کے مکر وفریب میں آکر نادان مسلمان مرتد ہو رہے ہیں ۔ منکرین حدیث اور مطعنین ائمہ کے دھوکہ میں آکر بھولے بھالے مسلمان گمراہ ہو رہے ہیں ۔ آج کس طرح ٹیلی ویژن، جہیز اور بے پردگی جیسے ملعون فتنوں سے معاشرہ کوبرباد کیا جارہاہے۔ آج دنیا ایسے فتنوں کی آندھیوں میں امت محمدیہ کی لگام تھامنے، لشکر اسلام کی قیادت کر نے کے لیے، اسلام پـر مر مٹنے کا جذبہ اور شوق پیدا کرنے کے لیے عبد القادر جیلانیؒ جیسا ایمانی جوش وحرارت پیدا کرنے والا، ظلم وتشدد،جور وفتن کے خلاف عَلمِ بغاوت بلند کرکے سرفروشانہ اور مجاہدانہ کارناموں سے ملک وملت کو سر بلند کرنے والے کی منتظرہے اور ایسے علماء کسی فیکٹری ، کالج یا یونیورسٹی سے نہیں ، بل کہ صرف اور صرف دینی مدارس ہی سے جنم لیتے ہیں ۔ اس لیے مدارس کو مضبوط ومستحکم کرنے کی ضرورت ہے، کیوں مدارس ہی کے ذریعہ چہاردانگ ِ عالم میں اعلاء کلمۃ اللہ اور اطاعت رسول اللہ صلی اللہ علیہ وسلم کا پرچم لہرایا جا سکتا ہے۔مدارس ہی کے ذریعہ باطل کو توڑا جا سکتا ہے، مدارس ہی کے ذریعہ بھٹکتی انسانیت کو انسانیت کا درس دیا جا سکتاہے، مدارس ہی کے ذریعہ تعصب کو اخوت ومحبت میں بدلا جا سکتا ہے ، مدارس ہی کے ذریعہ خیروبھلائی کی آہنی دیوار کو کھڑا کیا جا سکتا ہے۔ مدارس ہی کے ذریعہ نادان کلیوں کو سلیقۂ تبسم سکھلایا جا سکتا ہے۔مدارس ہی کے ذریعہ ساری دنیا کو پیغام صلح دیا جا سکتا ہے۔مدارس ہی کے ذریعہ فکر انسانیت کو صحیح راہ پرگامزن کیا جا سکتا ہے۔میں اپنی گفتگو کو ختم کرنے سے پہلے دعا کرتا ہوں کہ خداوند قدوس ہم تمام مسلمانوں کو مدارس کی اہمیت کو سمجھنے کی توفیق عنایت کرے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 مدرسہ کی مختصر حقیقت</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۱۵۸</w:t>
      </w:r>
    </w:p>
    <w:p>
      <w:pPr>
        <w:spacing w:before="60" w:after="80" w:line="312" w:lineRule="auto"/>
        <w:ind w:right="288" w:left="288"/>
        <w:jc w:val="right"/>
      </w:pPr>
      <w:r>
        <w:rPr>
          <w:rFonts w:ascii="Jameel Noori Nastaleeq" w:hAnsi="Jameel Noori Nastaleeq"/>
          <w:color w:val="222222"/>
          <w:sz w:val="27"/>
        </w:rPr>
        <w:t>مدرسہ کی مختصر حقیقت نَحْمَدُہٗ وَنُصَلِّي عَلیٰ رَسُولِہِ الْکَرِیمِ۔ أمَّا بَعْدُ: َ وَقَالَ النَّبِيُّ صَلَی اللّٰہُ عَلَیْہِ وَسَلَّمْ: خَیْرُکُمْ مَنْ تَعَلَّمَ الْقُرَاٰنَ وَعَلَّمَہ۔ او کما قال علیہ الصلٰوۃ والسلام ہمیں دنیا سے کیا مطلب ،مدرسہ ہے وطن اپنا مریں گے ہم کتابوں پر، ورق ہوگا کفن اپنا محترم سامعین کرام !آج کی مجلس میں ، میں آپ حضرات کے رو برو ’’مدرسہ کی مختصر حقیقت‘‘کو بیان کرنا چاہتا ہوں ۔ امید ہے کہ بغور سماعت فرمائیں گے۔ مدرسہ ایک بہت بڑی نعمت ہے ، آ ج کے پُر فتن دَور میں مدرسہ بہت ہی قیمتی سرمایہ ہے ۔ اللہ نے آج ہم کویہ نعمت عطا کی ہے ہمیں اس سے فائدہ اٹھا نا چاہیئے ، علم دین کا اتنا سیکھنا فرض ہے جس سے نماز روزہ وغیر ہ درست ہوسکے ، علم دین کی تعلیم اس مدرسہ میں ہوتی ہے ۔یہ مدرسہ ما ں کی گود کی طرح ہے ،جس طرح بچہ ماں کی گود میں پر ورش پاتا ہے ،اسی طرح انسان یہاں بھی پرورش پاتا ہے ، اور مدرسہ انسان کوحقیقی انسان بنا تا ہے ، یہ مدرسہ چند افراد مل کر بنا تے ہیں اور مدرسہ کئی افراد کو بنا تا ہے ، ہم مدرسہ کی عمارت بنا تے ہیں اور مدرسہ ہمارا قلب بنا تا ہے ۔ اللہ سے ہمارا تعلق جوڑتا ہے ، اور یہی انبیاء کا کام تھاکہ مخلوق کو خالق سے جوڑ تے تھے ۔ یہ مدارس بھی ہمیں اللہ سے جوڑتے ہیں ،جس طرح انبیاء مخلوق کو خالق سے جوڑتے تھے؛ اسی طرح مدرسے ہم کو اللہ سے جوڑتے ہیں لہٰذا ان مدرسوں کو نہ کوئی طاقت ہلاسکتی ہے اور نہ کوئی ان مدرسوں کو توڑ سکتا ہے ۔ محترم بزرگواوردوستو !یہی وجہ ہے کہ آج مدارس کا جال ہر اطراف واکنا ف میں پھیلا ہواہے ، جب کہ حکومتیں رات دن ان اداروں کو مٹانے اور ختم کرنے کی کوششیں کررہی ہیں ، لیکن ان اداروں کا نظام ایسی ذات عالی کے قبضہ میں ہے جس کو نہ کوئی بگاڑ سکا ہے اور نہ بگاڑ سکے گا انشاء اللہ تعالیٰ ۔ اب اس کے متعلق سروردوعالم صلی اللہ علیہ وسلم کی زبا ن فیض ترجمان سے سنیں ،کیا فرماتے ہیں ؟ حضرت انس ؓ حضور صلی اللہ علیہ وسلم کا ارشاد نقل کرتے ہیں کہ اگر دنیا میں ان لوگوں کو دیکھنا چاہتے ہو جن کو اللہ نے جہنم کی آگ سے آزاد کردیا ہے تو طلبۂ علم دین کو دیکھو ، بخدا جوطالب علم صرف علم حاصل کرنے کی نیت سے کسی عالم کے دروازے پر جا تاہے ، اس کو ہر حرف اور ہر قدم پر ایک سال کی عبادت کا ثواب ملتا ہے اور اس کے لیے جنت میں ایک شہر بنا دیا جاتا ہے ، جہاں جہاں اس کے قدم پڑتے ہیں وہ زمین اس کے لیے استغفار کرتی ہے ۔ صبح وشام فرشتے اس کی مغفرت کا اعلان اس طر ح کرتے ہیں ۔’’ھٰؤلائِ عِتْقَائُ اللّٰہ مِن النَّار‘‘یہی ہیں جن کو اللہ نے جہنم سے آزاد کردیا ہے۔ اس سے مراد وہی لوگ ہیں جو علم دین حاصل کرتے ہیں ، مدرسے میں رہتے ہیں ۔ ظاہر سی بات ہے جب طلبۂ کرام کا اتنا بلند مقام ہے تو ان لوگوں کی کیا شان ہوگی جو طلبہ پر خرچ کرتے ہیں ، مدرسے میں امداد دیتے ہیں ، ان کے روپیوں اور پیسوں سے جو عمارتیں بنا ئی جاتی ہیں تو آخرت میں اللہ تعالیٰ ان کو کتنا بڑا اجر دے گا ۔ دوستو! مدرسہ کیا ہے ؟ مدرسہ میں قرآن ہے۔ جو اللہ کی کتا ب ہے ، انقلابی کتاب ہے جس نے دنیا کی کا یا پلٹ دی ، ہل چل مچادی ، سب سے پہلے قرآن نے آکر یہ کہا کہ جو بندے خداسے ٹوٹ چکے تھے انہیں خداسے جوڑ ا اور فرمایا کہ تم تعلق کو توڑ تے ہو ۔ لیکن خدا نہیں توڑتا چناں چہ اگر خالق کا مخلوق سے تعلق نہ ہوتا تو قرآن نہ بھیجتا قرآن نے بھٹکے ہوئے لوگوں کو راہ دکھائی۔ زمانے کو خیرالقرون بنا دیا اور قرآن قیامت تک آنے والوں کے لیے مشعل راہ بن گیا ۔ قرآن کریم کا کتنا بڑا احسان ہے کہ حضورصلی اللہ علیہ وسلم کو محمد بن عبداللہ سے محمدرسول اللہ اور خاتم النبیین بنادیا۔ بہر حال ادارہ کا مدار طالب علم اور مدرس پرموقوف ہے ، تعمیر سے اونچائی نہیں آتی اس ادارہ کا رشتہ اصحا ب صفہ سے چلا ہوا ہے جس کے معلم سروردو عالم صلی اللہ علیہ وسلم تھے اور جس کے طالب علم حضرت ابوبکر صدیق ؓ ،حضرت فاروق اعظم جیسے تھے ، ہم یہ فخر سے کہہ سکتے ہیں کہ ’’اُولٰئِکَ آبَا ئِی فَجِئنِی بِمِثْلِھم‘‘کیا کوئی یونیورسٹی سے فارغ ہونے والا اس طرح کا فخر کرسکتا ہے؟ یہ وہی دینی ادارہ تھا جہاں جبرئیل خود طالب علم بن کر استفادہ کے لیے آئے تھے اورکہتے تھے کہ ایمان اور احسان کیا چیز ہے ؟ قیامت کب آئے گی ؟ تواس مرکز میں طالب علم بن کر حضرت جبرئیل بھی آتے رہے ، ایسا نہ کوئی پیش کرسکا اور نہ تا قیام قیامت کرسکے گا ۔ دوستو! مدرسہ کی قدر کرو تم نہ کروگے تو خدا دوسروں کو پید ا کردے گا ، حضورصلی اللہ علیہ وسلم کی توجہ اور دعا ساتھ ہے ۔ ادارہ نہیں مٹ سکتا جس کا تعلق ادارہ سے ہو وہ بھی نہیں مٹ سکتا ۔ لہٰذا اس کی قدر کرو اور اس سے تعلق جوڑو ۔ اللہ تعالیٰ ہمیں دینی اداروں کی قدر دانی کی توفیق عطا فرمائے۔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 مدارس کی اہمیت وافادیت</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۱۶۰</w:t>
      </w:r>
    </w:p>
    <w:p>
      <w:pPr>
        <w:spacing w:before="60" w:after="80" w:line="312" w:lineRule="auto"/>
        <w:ind w:right="288" w:left="288"/>
        <w:jc w:val="right"/>
      </w:pPr>
      <w:r>
        <w:rPr>
          <w:rFonts w:ascii="Jameel Noori Nastaleeq" w:hAnsi="Jameel Noori Nastaleeq"/>
          <w:color w:val="222222"/>
          <w:sz w:val="27"/>
        </w:rPr>
        <w:t>مدارس کی اہمیت وافادیت اَلْحَمْدُللّٰہِ وَکَفیٰ وَ سَلَامٌ عَلیٰ عِبَادِہِ الَّذِیْنَ اصْطفیٰ أمَّا بَعْدُ: قال اللّٰہ تعالیٰ فی کتابہ العظیم وخطابہ القدیم : فَأعُوْذُ بِاللّٰہِ مِنَ الشَّیْطَانِ الرَّجِیْمِ، بِسْمِ اللّٰہِ الرَّحْمٰنِ الرَّحِیْمِ o وَذَکِّرْ فَاِنَّ الذِّکْرَیٰ تَنْفَعُ الْمُؤمِنِیْنَ۔ صَدقَ اللّٰہ العظیم ۔ جناب صدر ، سامعین کرام ، حاضرین جلسہ !! سب سے پہلے میں خداوند قدوس کا ہزار بارشکر ادا کرتا ہوں کہ اس نے مجھے اس قابل بنایا کہ اس عظیم موقعہ پر آپ حضرات سے گفتگو کرسکوں ، اپنے دلی جذبات اور قلبی احساسات آپ تک پہنچا سکوں اور اس پروگرام کے موقعہ پر جو مسلمانوں کا ترجمان اور پوری ملت اسلامیہ کی نمائندگی کرتا ہے ۔اس سنہرے موقعہ سے فائدہ اٹھا ؤں اور صاف طور سے آپ کو بتلادوں کہ آپ جو یہاں اکھٹے ہوئے، سر جوڑ کر بیٹھے ، دور دراز کا سفر کیا ، قیمتی وقت صرف کیا ، اپنے آرام و راحت کو قربان کیا ، آپ کا اس طرح بیٹھنا ، ایسی دینی محفلیں قائم کرنا ، ایسے پروگرام منعقد کرنا اور اس میں شرکت کرنا بڑا اہم اور مبارک فریضہ ہے، اس سے امت کی ساکھ اور ملی تشخص باقی رہتا ہے ، اللہ تعالیٰ ہم سب کی مساعی ٔ جمیلہ کوشرف قبولیت عطا فرمائے آمین! حضرات ! اس موقعہ پر مدارس اسلامیہ کی اہمیت وافادیت پر روشنی ڈالنا چاہتا ہوں ، یہ مدارس جو اس وقت آ پ کے سامنے ہیں بہت سے جھونپڑیوں ، چھپّروں کی شکل میں ، کوئی قلعہ کی شکل میں ،کوئی بہترین وشاندار عمارتوں کی شکل میں ، دراصل یہ سب اسلام کے مضبوط قلعے ہیں ، دین کے آہنی حصار ہیں ، ان سے ملت کا تشخص قائم ہے ، یہ امت اسلامیہ کے دھڑکتے دل ہیں ، یہ اسلامی کلچر وثقافت کے آئینہ دار ہیں ، یہ اخلاق وایمان اور اخلاص وروحانیت کے سرچشمے ہیں ،یہاں مردہ دلو ں کو زندگی ملتی ہے ، یہاں پیاسوں کو سیرابی ملتی ہے ، یہاں طلبہ کے قلوب میں اخوت وہمدردی ، مساوات ورواداری کی تخم ریزی کی جاتی ہے ۔ اور سب سے بڑی بات یہ ہے کہ یہاں ان کے افکار وعقائد صحیح ہوتے ہیں ، ان میں فکر آخرت پیدا کرنے کی کوشش کی جاتی ہے ، آنے والی زند گی کے لیے اسے ٹریننگ دی جاتی ہے ،اسے سوالوں کے جوابات یاد کرائے جاتے ہیں ۔ دوستو ! بہت سے حضرات اسے حقیقت سمجھتے ہیں کہ دنیا بہت ترقی کرگئی ہے ، اس میں بہت سی چیزوں کی ایجاد ہوگئی ، اس کی بھی کوشش ہورہی ہے کہ سورج چاند ، اور سیاروں کو اپنے قبضہ میں کر لیا جائے ۔ طرح طرح کے انکشافات ہورہے ہیں ، ا ن سائنسی ایجادات نے بہت سی چیزوں کا انکار کردیا ہے ، لیکن آپ سوچ کر ، اپنے دل پر ہاتھ رکھ کر خدارا مجھے بتایئے ، کسی نے اس دو گز زمین کے ٹکڑے کا بھی انکار کیاہے ، موت کے وقت کو کسی نے دو چار گھنٹے کے لیے مؤخر کیا ہے، سانس کی رفتار پر بھی کسی کا قابو ہوا ہے ، زندگی بھی کوئی دوبارہ واپس لا سکا ہے ،گذرے ہوئے لمحات بھی کسی کے بس میں ہیں ، ان سب کا جواب آپ یہی دیں گے کہ یقینا یہ کا م آج تک کسی سے نہ ہوا اور نہ قیامت تک ہو سکتا ہے ، جب ہمیں اس کا مکمل یقین ہے کہ ہمیں مرنا ضرورہے حساب و کتا ب بھی ہونا ہے ،جس نے پید اکیا وہ زندگی کے بارے میں سوال کرے گا ، ان نعمتوں کے بارے میں پوچھے گا ، قبر میں سوا ل وجواب ہوں گے ،ان سوالات کے جوابات ، ان کی مشق و تمرین اور ٹریننگ ۔ بہترین دنیوی کالج، بڑی بڑی یونیورسٹیاں نہیں دے سکتی ،ایوانِ حکومت اور ماہرینِ قانون اس کے جواب سے قاصر ہیں ، یہ جواب اگر مل سکتا ہے تو انہی بوریئے پر بیٹھنے والے علمائے کرام سے اور اُس ابدی زندگی میں رستگاری ہوسکتی ہے تو ان ہی خرقہ پوشوں اور ذکر اللہ میں مشغول ہونے والے حضرات سے ۔صحیح ہے ؎ نہ پوچھ ان خرقہ پوشوں کی ارادت ہوتو دیکھ ان کو یدِ بیضا لیے بیٹھے ہیں اپنی آستینوں میں اور کسی نے کمالِ عقیدت وارادت کو ملحوظ رکھتے ہوئے سچ کہا ہے ؎ تر دامنی پہ شیخ ہماری نہ جائیو! دامن نچوڑ دیں تو فرشتے وضوکریں اس لیے اُس سدا بہارزندگی کے لیے جہان ہمیشہ ہمیش رہنا ہے وہاں کی تیاری کے لیے عقائد وافکار صحیح وسنوارنے کے لیے ان مدارس کا ہونا ناگزیر ہے ۔ حاضرینِ کرام ! مغلیہ سلطنت کے زوال کے بعد اسلام پر ایک ایسادور آیا ، اور امت مسلمہ ایسے نازک مرحلوں سے دو چار ہوئی جس نے پورے ہندوستان کے مسلمانوں میں اضطراب وبے کلی کی فضا پید اکردی ، ان پر ہر طرف سے یلغاریں ہونے لگیں ، ان کے عقائد کو مسخ کیا جانے لگا ، ذہنی وفکری اِرتداد پیدا کرنے کی منظم سازشیں ہونے لگیں ، ان کی اقتصادی ، سماجی اور معاشرتی زندگی کو مفلوج کردیا گیا ، انہیں ہر طرح سے بے دست وپا کردیاگیا ، ٹھیک ان نازک حالات میں علماء ومفکرین اور ملت کادردرکھنے والے حضرات نے مدارس کا جال بچھا یا ، چپہ چپہ پر مکا تب قائم کئے اور امت کے نونہالوں اور ملت کے جیالوں کو ذہنی اور فکری قتل سے بچانے کے لیے دور بین نگاہ رکھنے والے غم گسا ر علماء مسیحی مشینریوں سے نبر د آزما ہونے کے لیے میدان عمل میں کود پڑے ۔ اگر بروقت یہ علماء کھڑے نہ ہوتے ، ان مکاتب ومدارس کا جال نہ پھیلا تے ، تو آج ہر گھر میں انجیل پڑھائی جاتی، ان کے عقائد وافکار میں وثنیت وبت پرستی کا رچاؤ ہوتا ، الحاد و لادینیت کا گھر گھر مرکز ہوتا قرآن اور افکارِ اسلامی سے لوگ کو سوں دور ہوتے ، انہیں اپنے آقا سرور عالم صلی اللہ وعلیہ وسلم کی حیات طیبہ سے واقفیت نہ ہوتی اپنی تاریخ اور اپنے کارناموں کی انہیں ہوا تک نہ لگتی ۔ ان مدارس نے وہ کارنامہ انجام دیا جو ہمیشہ یاد رکھا جائے گا، انہوں نے بروقت مسلمانوں کو سنبھا لا دیا ، انہیں اپنی تاریخ ، اپنے کلچر اور دینی اہمیت کا احساس دلایا ، مسلمانوں کے ملی تشخص اور ان کی انفرادیت کو بر قراررکھا ۔ حضرات! اس وقت جو چپہ چپہ پر مکاتب ومدارس قائم ہیں ، یہ بہت بڑی نعمت ہیں ، یہ مدارس معاشرہ میں ریڑھ کی ہڈی کی حیثیت رکھتے ہیں ۔ یہ پوری سوسائٹی اور سماج کا مکھن ہیں ، یہ اللہ اوراس کے رسول صلی اللہ علیہ وسلم سے آشنا کرنے کا ایک ذریعہ ہیں جو ہمارا اور آپ سب کا حقیقی مقصد ہے ، اس لیے ہمارا اور آپ کا تعلق بھی ان سے ایسا ہی ہونا چاہئے ،جیسے جسم کا روح سے ، آفتا ب کاروشنی سے ، اور پھول کا خوش بو سے ہوا کرتا ہے، اگر آپ کایہ تعلق باقی ہے ، تو سمجھ لیجئے کہ جسم و روح دونوں زندہ ہیں ،اگر یہ تعلق ختم ہوا تو پھر ہمارا خداہی حافظ ہے ۔ دوستو ! بہت سے حضرات یہ کہتے ہیں کہ ان مدارس سے کیا ملتا ہے ؟ ان سے نوکری نہیں ملتی ، ان سے ڈگریا ں نہیں ملتیں ، یہاں کے افراد قوم کے اوپر بارہیں ، ان میں شعور وبیداری نہیں آتی یہ ٹیکنیکل لائن میں آگے نہیں بڑھتے۔ ان حضرات سے میں صرف اتنا عرض کرتا ہوں کہ روزی روٹی کا مسئلہ کوئی اہم مسئلہ نہیں ہے ،اس کا وعدہ خداوند قدوس نے ہم سے کیا ہے ،اس نے ٰروزی روٹی کا ٹھیکہ خود اپنے ذمہ لے رکھا ہے{ وَمَا مِنْ دَابَّۃٍ فِیْ الْاَرْضِ اِلَّا عَلَی اللّٰہ رِزْقُھَا۔خَلَقَہٗ فَقَدَّرَہٗ ثُمَّ السَّبِیْلَ یَسَّرَہ } اور یہ بھی طے شدہ بات ہے کہ روزی کا تعلق قسمت سے ہے عقل سے نہیں ، اگر عقل سے اس کا تعلق ہوتا تو بے و قوف بھوکوں مرتے ، اور عقل مند ہر وقت مرغ ومسلم اور بریانی میں ہی غوطہ لگا تے رہتے ،لیکن نظامِ قدرت عجیب ہے ، اس لیے مسلمانوں کا اصل مسئلہ اور مقصدِ زندگی پیغام خداوندی ہے ، دعوت وارشاد ہے اس کا روان سفر میں رہ کر اپنی ابدی زندگی سنوارنا ہے، آخرت کی فکر کرنی ہے ، اس بارے میں اسلام وقرآن کے ارشادات مکمل واضح ہیں ، صحابۂ کرام ؓ واسلافؒ کی زندگی ہمارے سامنے ہے، انہوں نے اس دنیا سے کس طرح خوشہ چینی کی اور اس خوانِ نعمت سے بھی سیرابی حاصل کرکے اور دامن بچائے ہوئے کس طرح دنیا وآخرت کی فلاح وبہبودی ان کے حصہ میں آئی ۔ حضرات! یہ مدارس در اصل اسلامی چھاؤنیاں ہیں ، ان کے سایہ میں زندگی ملتی ہے ، اقدار کی بند کلیاں چٹختی ہیں ، افکار کے پھول کھلتے ہیں ۔ قرآن وحدیث کے سایہ میں زندگی پل کر جوان ہوتی ہے اور ان مدارس کے ذریعہ زندگی کا صحیح حل تلاش کیا جاتاہے ، اس لیے ضرورت ہے ، وقت کا تقاضا ہے کہ ان کے ساتھ ہم وابستہ ہوں ، اپنا تعلق قائم کریں ، ان کی اعانت کریں ، ورنہ یہاں بھی یورپ کے میخانوں کا نظارہ ہوسکتا ہے ۔ اقبال مرحوم نے دورۂ یورپ کے بعد کہا تھا کہ ان مدارس کو یوں ہی رہنے دو ، ورنہ یورپ کے میخانے دیکھ کر آیا ہوں ، وہاں کا نظارہ میں نے کیاہے ، الحاد وزندقہ کی تصویر پیش کرتاہے ، ہر طرف کردار کشی کی مہم ہے، ہر طرف فکرِ گستاخ کا سیلا ب ہے۔ اس لیے تمام حضرات سے درخواست ہے کہ ان مدارس کا گا م بگام ساتھ دیں اور ہرطرح سے ان کا تعاون کریں اللہ تعالیٰ ہم سب کو دین واسلام کی اعانت کی توفیق عطا فرمائے ۔ آمین ! علم کے ساتھ عمل کی بھی دے قوت یارب! اور توفیق مشقت سے بھی حصہ دے دے پھر ہو فاران کی چوٹی سے صدا کوئی بلند پھر سے آوازِ محمد کو اُبھارا دے دے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 تحریک آزادی میں علمائے دیوبند کا کردار</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۱۶۴</w:t>
      </w:r>
    </w:p>
    <w:p>
      <w:pPr>
        <w:spacing w:before="60" w:after="80" w:line="312" w:lineRule="auto"/>
        <w:ind w:right="288" w:left="288"/>
        <w:jc w:val="right"/>
      </w:pPr>
      <w:r>
        <w:rPr>
          <w:rFonts w:ascii="Jameel Noori Nastaleeq" w:hAnsi="Jameel Noori Nastaleeq"/>
          <w:color w:val="222222"/>
          <w:sz w:val="27"/>
        </w:rPr>
        <w:t>تحریک آزادی میں علمائے دیوبند کا کردار اَلْحَمْدُ لِلّٰہِ رَبِّ الْعَالَمِینَ وَالصَّلٰوۃُ وَالسَّلَاْمُ عَلٰی سَیِّدِ الْاَنْبِیَائِ وَالْمُرْسَلِینَ مُحَمَّدٍ وّآٰلِہٖ وَاَصْحَابِہٖ اَجْمَعِینَ وَمَنْ تَبِعَہُمْ بِإحْسَانِ اِلٰی یَومِ الدِّین۔اَمَّابَعْدُ: سامعین کرام ! یہ میرے لیے بڑی سعادت وخوش نصیبی کا مقام ہے کہ آج اس بزم میں ’’تحریک آزادی میں علمائے دیوبند کا کردار ‘‘کے موضوع پر لب کشائی کی جسارت کررہاہوں لیکن آ پ غور کریں تو معلوم ہوگا کہ باوجود اس کے، کہ ہم طالبانِ علوم نبویہ کے اعلیٰ ترین منصب پرفائز ہیں ، لیکن اپنے اکابر علماء وصلحاء کی تاریخ اور ان کے کارناموں سے بالکل ناواقف ہیں ہماری نگا ہوں سے ہمارے اسلاف کے روشن کارنامے پوشیدہ ہیں ، آج میں آپ لوگوں کے سامنے انہیں گوشوں پر اپنی صلاحیت واستعداد اور علم ومعلومات کے مطابق روشنی ڈالوں گا ۔ برادران ملت ! ہندوستان کی روشن تاریخ گواہ ہے کہ جب جب بھی ہندوستان کو خون کی ضرورت پڑی تو سب سے پہلے مسلمانوں نے ہی پیش قدمی کی ، اور جب بھی ہندوستان کی سالمیت کو خطرہ لاحق ہوا تو مسلمان آگے بڑھ کر اس کے محافظ و پاسبان بن گئے ، آپ حضرات کو معلوم ہے ہندوستان ایک طویل عرصہ تک انگریزی سامراج کے چنگل میں گرفتار رہا ،مغلوں کی کمزور ی اور ملک کی بدامنی وطوائف الملوکی کی بدولت ہندوستان کو طوق غلامی پہننا پڑا ، ایسٹ انڈیا کمپنی نے زبردست سازش کرکے ہندوستان پر قبضہ کرلیا تھا ، اوریہاں کی آزاد وخود مختار حکومت وعوام کواپنا محکوم وغلام بنالیا تھا ، میں اس طویل تاریخ کے چکر میں نہیں پڑوں گا،اگر آپ کو زیادہ شوق ہے تو خودہی تاریخ کا مطالعہ کر لیجئے۔ مجھے عرض یہ کرنا ہے کہ انگریزوں کے خلا ف صدائے جہاد بلند کرنے والے انگریزی سامراجی طا قت سے نبردآزما ہونے والے مسلم حکمراں تھے، سب سے پہلے سیّد احمد شہید اور شاہ اسماعیل شہیدؒ نے پرچم جہاد بلند کیا پھر جب پشاور کے بالا کوٹ کے علاقہ میں سکھوں سے جہاد کرتے ہوئے امیرالمومنین سیّد احمد شہید اور ان کے رفقاء شہید ہو گئے تو طویل عرصہ تک خاموشی کی چادر تنی رہی ۱۷۵۷ء میں پلاسی کا معرکہ ہوا ۔ اور شیر بنگال نواب سراج الدولہ نے ایسٹ انڈیا کمپنی کے خلاف علمِ جہاد بلند کیا اور انگریزوں سے ٹکر لی مگر اپنے سپہ سالا ر میر جعفر کی غداری کے باعث فتح شکست سے بدل گئی اور ہندوستان کا طویل حصہ انگریزوں کے قبضۂ اقتدار میں چلاگیا، بہار وبنگال پر انگریزوں کا کنٹرول ہوگیا، پھر جنوبی ہندوستان میں ٹیپو سلطان کی گرج سنائی دی ، اس مرد خدانے انگریزوں کو ہندوستان کی پاک سرزمین سے باہر نکالنے کا عزم کرلیا تھا ،مگر اس کے ساتھ بھی غداری کا معاملہ ہوا ، اور اس کے سپہ سالار میر قاسم نے غداری کرکے ہندوستان کو صدیوں کے لیے انگریزوں کی غلامی میں دینے کا راستہ ہموار کردیا ،اور ٹیپوسلطان مادرِ وطن کی حفاظت کرتے ہوئے میدانِ جنگ میں شہید ہوگیا ، اس کی شہادت پر انگریز افواج کے جنرل نے بڑے فخر سے کہا تھا کہ’’ اب ہندوستان ہماراہے‘‘ ۔ برادران اسلام ! ٹیپو سلطان کی شہادت نے ہندوستان کی آزادی پر سیاہی پھیر دی ، پھر بھی آزادی کے متوالے پر چم حرّیت بلند کرتے رہے ۔نواب اَوَدھ واجد علی شاہ کی گرفتاری کے بعد بیگم حضرت محل ، احمد شاہ ابدالی اور جھانسی کی رانی نے انگریزوں کے سامنے سر جھکانے اور آزادی کا سوداکرنے کے بجائے دیش کی حریت وآزادی پر قربان ہونا گوار اہ کیا ۔تاریخ کے اوراق نے ان شخصیات کو یاد رکھا ۔ پے درپے کی ناکامیوں کے بعد اب ایک اور جماعت آتی ہے، مسجد ومحراب کے باشی، تسبیح وعمامہ رکھنے والوں کی جماعت آگے بڑھتی ہے اور پرچم حریت کو بلند کرتی اور شمع آزادی کا محافظ ونگہبان بن کر سامنے آتی ہے ، جس کے نتیجہ میں ۱۸۵۷ء کا انقلاب بر پا ہوتا ہے ، یہ علماء کی تحریک تھی ، شاملی کے میدان میں معرکہ ہوتا ہے اور ہزاروں حفاظ اورہزاروں علماء جذبۂ جہاد سے سرشار، جوش آزادی سے سرمست انگریزوں کے خلاف صف آراء ہوگئے ، آخری مغل تاجدار بہادر شاہ ظفر کی بادشاہت پر متفق یہ جماعت دیش کو اپنے لہو کا خراجِ پیش کرنے کے لیے آگے بڑھی، مگر مشیتِ الٰہی کو تو کچھ اورہی منظور تھا ، لہٰذا یہ انقلاب بھی ناکام ہوگیا ، بہادر شاہ ظفرکوگرفتار کرکے رنگون روانہ کر دیا گیا ۔ مغل حکومت کاٹمٹماتا چراغ ہمیشہ کے لیے بجھ گیا ، شہزادے شہزادیاں قتل کردی گئیں ہزاروں علماء کو تہہ تیغ کیا گیا ،سیکڑوں علماء کو کالے پانی کی سزا سنائی گئی ، ہزاروں مسلمانوں کو برسرِعام پھانسی دے د ی گئی اور انگریزوں نے دہلی کے تخت پر قبضہ کر لیا ۔ غدر ۱۸۵۷ء میں جن بڑے علمائے کرام نے شرکت کی اور علمِ حریت بلند کیا ان میں مولانا محمد قاسم نانوتوی ،مولانا مملوک علی دیوبندی ، حافظ ضامن کاندھلوی ، مولانا محمد جعفر صاحب تھانسیری ، مولانا رشید احمد گنگو ہی اور دوسرے جید علماء شریک تھے ۔ برادرانِ ملت ! تاریخ طویل اور وقت کم ہے مگر سنئے کیا ہوتا ہے۱۸۵۷ء کے بعد ایک دور کا اختتام ہوتاہے تو دوسرے نئے دور کا آغاز ہوتاہے ۱۸۵۷ء کے خونیں انقلاب کے بعد مسلمانوں پر مصائب وآلام کے جو پہاڑ توڑے گئے اور زوال وانحطاط کی کیفیت ان پر طاری ہوئی اس سے ان کے وجود کو خطرہ لاحق ہوگیااور دین ومذہب کی بقاکا مسئلہ پید ا ہوگیا تھا ۔ایسے نازک وقت میں ایک اسلامی مرکز کی شدید ضرورت تھی ، لہٰذا حافظ عابد حسین صاحب ، حضرت مولانا قاسم نانوتوی صاحب ،حضرت حاجی امداداللہ مہاجر مکی رحمۃ اللہ علیہ کے صلاح و مشورہ اور نگرانی وسرپرستی میں ایک مرکز کی بنیاد رکھتے ہیں اور ۱۸۶۶ء مطابق۱۵محرم الحرام ۱۲۸۳ھ بروز بدھ کو مرکز علم وفن، گلشن قاسمی، الہامی انداز میں وجود میں آیا۔ اس کا مقصد ایک طرف ہندوستان میں شمع دین کو روشن رکھنا تھا تودوسری طرف انگریزوں کے خلاف مجاہدین کو تیار کرنا تھا ، قال اللہ وقال الرسول کی صدائیں بلند کرنے والوں کے ہاتھوں میں پرچم آزادی دے کر میدان کارزار میں بھیجنا تھا، اور دنیا نے دیکھا کہ مسجدِ چھتہ میں انار کے درخت کے نیچے اپنے استاذ ملا محمود احمد کے سامنے زانوئے تلمذ تہہ کر نے والا دارالعلوم دیوبند کا سب سے پہلا طالب علم محمود الحسن سب سے پہلے پرچم آزادی کو بلند کرتا اورانگریزوں کے خلاف تحریک چلاتا ہے ، دنیا انہیں شیخ الہند کے نام سے یاد کرتی ہے ۔ برادرانِ ملت !دارالعلوم دیوبند سے حضرت شیخ الہند رحمۃ اللہ علیہ نے جو تحریک شروع کی تھی ، وہ معرکۂ بالاکوٹ اور انقلاب ۱۸۵۷ء کے بعد تیسری سب سے بڑی تحریک تھی ، اس کو’’تحریک ریشمی رومال‘‘ کا نام دیا گیا تھا کیوں کہ شیخ الہند رحمۃ اللہ علیہ افغانستان اور ترکی کی مدد سے ہندوستان میں فوجی انقلاب لانا چاہتے تھے انہوں نے ایک ریشمی رومال میں ہندوستان کا نقشہ اور افغانستان کے راستہ سے ہندوستان میں داخل ہونے کی راہوں کو نقش ونگار کی شکل میں افغان بادشاہ کو سمجھا یا تھا ۔ مگر یہ رومال ان کے ایک خادم کی جاسوسی کی بدولت پکڑ لیاگیا۔ شیخ الہند رحمۃ اللہ علیہ نے ’’جمعیۃ الانصار‘‘ کے نام سے ایک جماعت دارالعلوم میں قائم کی اور مولانا عبیداللہ سندھی اس کے ناظم تھے ، جو ایک سیاسی تحریک چلانے والی اور آزادی کا نعرہ بلند کرنے والی جماعت تھی ، شیخ الہند نے علامہ سندھی کو کابل روانہ کیا تھا ، انہوں نے وہاں زبردست کا م کیا اور ایک کانگریس کمیٹی بنائی جس کا الحاق انڈین نیشنل کانگریس سے کیا ، شیخ الہند نے ایک جلاوطن حکومت بھی بنائی تھی علامہ سندھی اس کے وزیر اعظم تھے اور راجہ مہند ر پر تاپ سنگھ اس کے صدر تھے ، اور یہ شیخ الہند ہی تھے جنہوں نے مہاتما گاندھی کو افریقہ سے بلا یا اور اس کے بعد ان کو تحریک آزادی کا ہیرو بنادیا ۔ برادرانِ اسلام ! شیخ الہند کے کاندھے سے کاندھا ملا کر چلنے والے شیخ الاسلام مولانا حسین احمد مدنی بھی تھے ۔قدم قدم پر ان کا ساتھ دیا اور ساتھ ہی گرفتار ہوئے اور مالٹا میں استاذ کے ساتھ شریک ہوئے ۔’’ ہندوستان چھوڑ وتحریک‘‘ میں حصہ لیا ، انگریزی فوج میں مسلمانوں کی بھرتی کو حرام ہونے کا فتویٰ دیا اور کراچی کے مقدمہ میں کفن ساتھ لے گئے تھے ، کھدر پوشی کوشعار بنایا، ہندوستان کے گوشہ گوشہ کا دورہ کیا اور آزادی کی تحریک میں روح پھونک دی ، اور مولانا شبیر احمد عثمانی نے تحریکِ آزادی میں زبردست رول ادا کیا۔ مجاہد ملت مولانا حفظ الرحمٰن سیوہاروی ، مولا نا محمد میاں صاحب ،مولانا حبیب الرحمٰن عثمانی ، مولانا حبیب الرحمٰن لدھیانوی یہ تمام حضرات علمائے دیوبند کے ہَرَاول دستہ میں شامل تھے ، جمعیۃ علمائے ہند اور علمائے دیوبند نے کا نگریس کے شانہ بشانہ آزادی کی لڑائی لڑی ہے۔ جیل کی صعوبتیں برداشت کی ہیں ، عذاب وایذا ء کے مزے چکھے ہیں ، اگر کہا جائے کہ مہاتما گاندھی ، جواہر لا ل نہرو اور دوسرے اہم قومی لیڈروں کو ہیرو بنانے والے ہمارے علماء ہی تھے تو مبالغہ نہیں ہوگا۔ ان کے علاوہ مولانا محمد علی جوہر ، مولانا ظفر علی خان ، مولانا عطاء اللہ شاہ بخاری ، مولانا عبدالباری فرنگی محلی ، مولانا عبدالماجد بدایونی ، مولانا شوکت علی ، حکیم اجمل خان ، ڈاکٹر مختار انصاری، سیف الدین کچلواور امام الہندو فخر ہند مولانا ابوالکلا م آزاد اور سیکڑوں ان جیسے اہم لیڈران ، مسلم زعماء اور علما ئے اسلام کی قربانیوں کواگر اہلِ ہند یا دکرلیں ، تو آج مسلمانوں کو غدار وطن کہنے والے، ان کو غیر ملکی کہنے والے دشمن وطن فرقہ پرست اپنا سر شرم سے جھکالیں گے۔ برادرانِ ملت! آخرمیں یہی کہوں گا کہ قلتِ وقت کے باعث علمائے دیوبند کے کارناموں کو کما حقہ بیان نہ کرسکا مگر اتنا ہی کہنا کافی ہوگا کہ دارالعلوم دیوبند کے خمیر میں جذبۂ حریت اور جوشِ جہاد پایا جاتا ہے اور یہی اس کی سب سے بڑی اورنرالی شان ہے ۔وما توفیقی الا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 دینِ اسلام اور ہم</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۱۶۸</w:t>
      </w:r>
    </w:p>
    <w:p>
      <w:pPr>
        <w:spacing w:before="60" w:after="80" w:line="312" w:lineRule="auto"/>
        <w:ind w:right="288" w:left="288"/>
        <w:jc w:val="right"/>
      </w:pPr>
      <w:r>
        <w:rPr>
          <w:rFonts w:ascii="Jameel Noori Nastaleeq" w:hAnsi="Jameel Noori Nastaleeq"/>
          <w:color w:val="222222"/>
          <w:sz w:val="27"/>
        </w:rPr>
        <w:t>دینِ اسلام اور ہم اَلْحَمدُ لِلّٰہِ وَحدَہٗ وَالصّلٰوۃُ وَالسّلامُ عَلیٰ مَنْ لَّا نَبیّ بَعْدَہ۔ أمَّا بَعْدُ: قَالَ اللّٰہُ تَعَالٰی فِي الْقُراٰنِ الْمَجِید: فَأعُوْذُ بِاللّٰہِ مِنَ الشَّیْطَانِ الرَّجِیْمِ، بِسْمِ اللّٰہِ الرَّحْمٰنِ الرَّحِیْمِ o اِنّ الَّذِیْٖٖٖنَ فَتَنُواالمُؤْمِنِیْنَ وَالْمُؤْمِنَاتِ ثُمَّ لَمْ یَتُوْبُوْافَلَھُمْ عَذَابُ جَھَنَّمَ وَلَھُمْ عَذَابُ الْحَرِیْقِ ـ باتوں سے بھی بدلی ہے کسی قوم کی تقدیر بجلی کے چمکنے سے اندھیرے نہیں جاتے عزیز ساتھیو! اللہ ربّ العزّت نے قرآن کوہدایت نامہ بنا کرنازل فرمایا اور حضورصلی اللہ علیہ وسلم کو بھی اسی لئے مبعوث فرمایاکہ لوگوں کودین کی طرف بلائیں اور عمل صالح کی دعوت دیں اور لوگوں کو صحیح راستہ دکھائیں ۔ صحابۂ کرامؓ نے آپ صلی اللہ علیہ وسلم کی باتوں کو تسلیم کیااور آپ کی ہدایت پرعمل کرتے چلے گئے۔اللہ نے ان کے ساتھ نصرت اور آسانی کوشامل کیا اور ان کو یہ دین محنت ومشقّت کے بعد ملا،توانہوں نے کما حقہٗ اس کی قدر کی،اور یہی دین ہمارے پاس بغیر کسی محنت کے ہماری گود میں آگیاہے،ہمیں کچھ کرنا نہیں پڑا ،’’مالِ مفت دل بے رحم ‘‘والا معاملہ ہے، اس لئے ہمیں اِس کی قدر نہیں اور نہ اس کے احکام پر چلنے کا شوق ہے۔ ہم نماز، روزہ، زکوٰۃ اور دوسرے دینی امور سے دور اور بے بہرہ اور ناآشنا ہیں ۔ دوستو! اس لئے مسلمانوں پرقسم قسم کے حالات آتے ہیں ۔قرآن نے ہرقدم پر انسانیت اور مسلمانوں کی رہبری کی ہے،مگر ہم اس سے دُور اور غیر کا خوف دل میں بسائے ہوئے ہیں ، اور خدا کا خوف ہمارے دل سے نکلا ہواہے۔اس لئے ہم ان حالات اور پریشانیوں سے گزرتے ہیں ،نہ ہمارے دل میں خدا کاخوف نہ اس پریقین ۔ساری نظر ہماری ظاہری اسباب پر ہے،اس لئے سارے جہاں میں آج مسلمان پریشان ہیں ۔ اے مسلمانو!خداکا خوف دل میں بٹھاؤ ،اورخدا پریقینِ کامل رکھو۔نماز اور صبر کے ذریعہ خداسے مددطلب کرو۔یہ دوبڑے ہتھیارہیں مسلمانوں کے لئے،قرآن اعلان کرتا ہے:{یٓاَیُّھَاالّّذِیْنَ اٰمَنُوْااسْتَعِیْنُوْابِالصَّبْرِوَالصَّـلٰوۃِ}اور ہر وقت خدا کی یاد میں لگے رہواطمینانِ قلب حاصل ہوگا۔آج ہر مسلمان کی زندگی پریشانیو ں میں نظرآتی ہے۔کیوں کہ مسلمان خدا کو بھول چکا اوراس کی یاد سے غافل ہوچکا ہے۔قرآن کریم میں رب رحمن کا فرمان ہے:{فاَذْکُرُوْنِیْ اَذْکُرْکُمْ وَاشْکُرُوْالِیْ وَلَا تَکْفُرُوْنِ}کہ تم مجھے یادکرتے رہو میں تمہیں یاد کرتا رہوں گا اور میرا شکر کرتے رہو،نا فرمانی نہ کرو۔جہاں کہیں بھی ہو خدا کی یاد سے دل کی دنیا آباد رکھواور معاشرہ کی اصلاح کی فکر کرو،گناہوں سے اجتناب کرو،ورنہ یہ دین کسی کا محتاج نہیں ہے۔اگر ہم اس دین کی فکر نہ کریں گے یا اس پرنہیں چلیں گے،اس کے احکامات کونہ بجا لائیں گے تو خدائے تعالیٰ دوسری قوم کو پیدا کر دے گاجو تم سے بہتر ہوگی۔ {وَاِنْ تَتَوَلَّوْایَسْتَبْدِلْ قَوْمًا غَیْرَکُمْ ثُمَّ لَایَکُوْنُوْا اَمْثَالَکُمْ}اور اللہ تعالیٰ کسی قوم کی حالت کو اس وقت تک نہیں بدلتا جب تک کہ وہ خود اپنے آپ کو نہ بدلے۔ {اِنَّ اللّٰہَ لَا یُغَیِّرُمَابِقَوْمٍ حَتّٰی یُغَیِّرُوْامَابِاَنْفُسِھِمْ} لہٰذااپنے ایمان کو مضبوط کرواورایمان پرجمے رہو،خداسے طلبِ مدد اوراستغفار کرتے رہو۔اسی میں کام یابی کی سند ہے۔ حضورصلی اللہ علیہ وسلم نے فرمایاکہ دوچیزیں جب تم میں ہوں گی توعذاب نہیں آئے گا،ایک میری ذات اوردوسرے استغفار۔آج حضورصلی اللہ علیہ وسلم تو نہ رہے،مگراستغفار توباقی ہے۔لہٰذااستغفارکی کثرت رکھاکرواورخداسے دعائیں کرو،اپنے برے اعمال سے توبہ کرو اور خدا سے رجوع کرو۔پھردیکھوان حالات ومصائب سے کیسے چھٹکاراملتاہے۔ اللہ تعالیٰ ہمیں راہِ راست پرچلنے اوردین پرجمے رہنے کی توفیق اورایمان پرخاتمہ نصیب فرمائے۔ خدانے آج تک اس قوم کی حالت نہیں بدلی نہ ہو جس کوخیال آپ اپنی حالت کے بدلنے کا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 شہدائے اسلام</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۱۷۰</w:t>
      </w:r>
    </w:p>
    <w:p>
      <w:pPr>
        <w:spacing w:before="60" w:after="80" w:line="312" w:lineRule="auto"/>
        <w:ind w:right="288" w:left="288"/>
        <w:jc w:val="right"/>
      </w:pPr>
      <w:r>
        <w:rPr>
          <w:rFonts w:ascii="Jameel Noori Nastaleeq" w:hAnsi="Jameel Noori Nastaleeq"/>
          <w:color w:val="222222"/>
          <w:sz w:val="27"/>
        </w:rPr>
        <w:t>شہدائے اسلام اَلْحَمْدُ لِلّٰہِ نَحْمَدُہٗ وَ نَسْتَعِیْنُہُ وَنَسْتَغْفِرُہُ وَنُؤْمِنُ بِہِ وَنَتَوَکَّلُ عَلَیْہِ وَ نَعُوْذُبِا للّٰہِ مِنْ شُرُوْرِ اَنْفُسِنَا وَمِنْ سَیّئاتِ اَعْمَالِنَاo مَنْ یَہْدِہِ اللّٰہُ فَلاَ مُضِلَّ لَہٗ،وَ مَنْ یُضْلِلْہُ فَلاَ ہَادِیَ لَہُ o وَ نَشْہَدُ اَنْ لاَّاِلٰہَ اِلاَّ اللّٰہُ وَحْدَہٗ لَاشَرِیْکَ لَہٗ وَ نَشْہَدُ اَنَّ سَیِّدَنَا وَ مَوْلَانَا مُحَمَّدًا عَبْدُہٗ وَرَسُوْلُہٗ ۔أمَّا بَعْدُ: فَقدْ قَالَ اللّٰہُ تَعالیٰ فِي الْقُرآنِ الْمَجیدِ وَالْفُرقَانِ الْحَمیدِ۔ فَأعُوْذُ بِاللّٰہِ مِنَ الشَّیْطَانِ الرَّجِیْمِ، بِسْمِ اللّٰہِ الرَّحْمٰنِ الرَّحِیْمِ o وَالَّذِینَ جَاہَدُوا فِیْنَا لَنَہْدِیَنَّہُم سُبُلَنَا (الخ) برادران اسلام! شہدائے اسلام کا سب سے پہلے مصداق اور اولین درجہ رکھنے والے صحابۂ کرام کی مقدس جماعت ہے ،جن کی طبیعت میں اللہ نے شوق شہادت کا جذبہ پیدا کیا تھا، پھر شوق شہادت میں اللہ کی راہ میں گردن کٹانے سے کبھی گریز نہیں کیا ، بے خوف وخطر میدان جنگ میں کود پڑتے تھے، نہ مال کی پرواہ ، نہ جان کی پرواہ، نہ اولاد کی پرواہ، نہ باغات کی پرواہ، صرف اور صرف ایک ہی آواز ، ایک ہی اعلان، ایک ہی جذبہ ،اللہ کی راہ میں اپنی جان کو قربان کرکے جام شہادت نوش کرنا۔ چناں چہ حضرت ابو بکرؓ اپنے وطن سے بے وطن ہو رہے ہیں ، حضرت عمار بن یاسرؓ کو شہید کیا جارہا ہے ، حضرت خبابؓ کو انگاروں پر لٹا یا جا رہا ہے، حضرت بلالؓ کے سینے پر پتھر رکھے جارہے ہیں ۔ الغرض یکے بعد دیگرے صحابہ کرامؓ حضور اقدس صلی اللہ علیہ وسلم کے قدم مبارک میں اپنی جانوں کا نذرانہ پیش کر رہے ہیں ۔ دیکھتے دیکھتے باری آجاتی ہے حضور صلی اللہ علیہ وسلم کے چچا حضرت حمزہؓ کی ،وہ آپ صلی اللہ علیہ وسلم کی خدمت میں حاضر ہوکر عرض کرتے ہیں اے میرے بھتیجے اب صبر کا کا پیمانہ لبریز ہو چکا ہے۔اب قوت برداشت جواب دے چکی ہے ، اس لیے مجھے اجازت دیجئے کہ میدان کارزار میں جاکر جنگ میں شریک ہوکر جام شہادت نوش فرماؤں ۔ سرکار دو عالم صلی اللہ علیہ وسلم فرماتے ہیں کہ چچا تھوڑا ٹھہرجاؤ، سیدنا حضرت حمزہؓ عرض کرتے ہیں ، اے میرے لاڈلے بھتیجے! آپ ہر ایک کو اجازت دے رہے ہیں آخر مجھ کو کیوں اجازت نہیں دیتے؟ حضور صلی اللہ علیہ وسلم نے فرمایا: وانت سنو لابي، آپ تو میرے ابو کی جگہ پر ہیں حتیٰ کہ ایک موقع پر آپ نے مجھے فرمایا تھا اے محمد جب تجھے تیرا ابو یاد آئے تو مجھے دیکھ لیا کرو ، کیوں کہ میرا اور تمہارے ابو کا چہرہ اللہ نے ایک سا بنایا ہے، آپ ہی نے کہا تھا کہ محمدؐ گھبرانے کی ضرورت نہیں ہے، جہاں تیرا پسینہ بہے گا وہاں حمزہ اپنا خون بہا دے گا۔ حضور صلی اللہ علیہ وسلم فرماتے ہیں : خدا حافظ۔ سیدنا حمزہ عرض کرتے ہیں فِی اَمَانِ اللّٰہ یَا مُحمدؐ۔ الغرض سیدنا حمزہؓ کے جذبہ وتڑپ اور آرزو کو دیکھ کر، خواہش کو دیکھ کر ، شوق کو دیکھ کر حضرت محمد صلی اللہ علیہ وسلم اجازت دے دیتے ہیں ۔ حضرت حمزہؓ میدان کارزار کی طرف چل پڑتے ہیں ، کفار کے مقابلے کے لیے میدان جہاد میں اتر جاتے ہیں اور جہاد شروع کر دیتے ہیں ۔ چناں چہ ایک وہ وقت آتا ہے جب سیدنا حمزہؓ شہید ہوجاتے ہیں ۔ حضرت حمزہ کی شہادت کا منظر یاد کر کے کلیجہ کانپ جاتا ہے، دماغ فیل ہو جاتا ہے، قلم رُک جاتا ہے ، سرور دو عالمؐ اپنے چچا کے جسم کو دیکھ کر فرماتے ہیں کہ اے میرے پرور دگار! میرے چچا کی لاش کا کیا حال کر دیا گیا، پاؤں کاٹ دئیے گئے، انگلیاں کاٹ دی گئیں ، آنکھیں نکال دی گئیں ، زبان کھینچ لی گئی۔ الغرض پورے جسم کے ٹکڑے ٹکڑے کر دئیے گئے، پہچان کے لائق نہیں رہنے دیا گیا، کوئی شناخت باقی نہیں رہنے دی گئی ، اللہ اللہ اسی دوران حضرت حمزہ کی بہن پہنچتی ہے، جسے دیکھ کر آپ صلی اللہ علیہ وسلم بے چین ہو جاتے ہیں اور سوچنے لگتے ہیں کہ یہ حمزہ کی حالت کو دیکھ کر روئے اور چلاّئے گی ، چیخیں مارے گی، ما تم کرے گی اور نہ جانے بھائی کی یاد میں کیا کیا کرے گی۔ لیکن قربان جائیے!اس مرد مجاہد کی غیرت مند بہن پر۔نہ روئی، نہ چلاّئی، بل کہ صبر واستقامت کا پہاڑ بن کر یہ کہنے لگی کہ بھائی جاؤ! جنت کی حوریں تمہارے انتظار میں ہیں ۔ مجھے کہنے دیجئے ، حضرت حمزہؓ کی یہ شہادت ،ٹکڑے ٹکڑے ہونا، تن من دھن قربان کرنا، دشمن اسلام سے لڑنا۔یہی وہ قربانی ہے جس کے ذریعے یہ اسلام ہم تک آیا، آج ہم شہدائے اسلام کے صدقے میں اسلام کی دولت سے مالا مال ہیں ۔اور آج سر اٹھا کر چل رہے ہیں ۔ ذرا سوچئے توصحیح! صحابۂ کرامؓ کی وہ حالتیں جب کہ مالی اعتبار سے اورتعداد کے اعتبار سے دشمن کے مقابلہ میں کم تھے۔ لیکن جذبۂ شہادت سے سرشار ہونے کی وجہ کر ہزاروں پر بھاری تھے اور آج مسلمان مالی اعتبار سے، افراد کے اعتبار سے سب سے زیادہ ہیں ۔ اربوں کی تعداد مسلمانوں کی موجود ہے، سونے جیسا سیال پیٹرول مسلمانوں کے قبضے میں ہے، اس کے باوجود مسلمان ہر طرف رسوا وذلیل ہو رہے ہیں ، مسلمانوں کو حقیر سمجھا جا رہا ہے، مسلمانوں کی داڑھی سے کھیلا جا رہا ہے۔ ہر جگہ مسلمانوں کا تمسخر اڑایا جا رہا ہے اس کے باوجود مسلمان ان تمام ظلم کو سہہ رہے ہیں ۔اورگھاس کی طرح اکھاڑ کر پھینکے جارہے ہیں ۔ دوستو! اس کی وجہ یہی ہے ، آج ہمارے اندر صحابہ کرام جیسا ایمان نہیں رہا ، صحابہ جیسا حوصلہ نہیں رہا، حالاں کہ صحابہ کرام تعدا د اور افراد کے اعتبار سے بھی کم تھے اور آج مسلمان تعداد اور افراد کے اعتبار سے سب سے زیادہ نظر آتا ہے۔ دوستو! آج ہمیں بھی صحابہ جیسا حوصلہ رکھنا پڑے گا، صحابہ جیسا توکل رکھنا پڑے گا، صحابہ جیسا ایمان رکھنا پڑے گا، صحابہ جیسی تکالیف کو برداشت کرنا پڑے گا، تب کہیں جا کر ہمارے اندر صحابہ کی حقیقت پیدا ہوگی ،کہ کس طریقے سے صحابہ نے اپنی زندگی کو سنوارا تھا ، کیوں کہ انہیں آخرت کی سب سے زیادہ فکر تھی کہ کسی طریقے سے ہم آخرت میں کامیاب ہو جائیں ۔ اسی لیے دوستو! آپ نے صحابہ کی تاریخ کو پـڑھا ہوگا کہ اگر جنگ کا اعلان ہوجاتا تو اپنی ہر چیز کو قربان کر دیتے تھے، انہوں نے بچوں کو قربان کیا، اپنے وطن کو چھوڑا، اپنے اہل وعیال کو چھوڑا، اپنی نئی نویلی دلہن کے سہاگ اورارمان کو اسلام کی قربان گاہ پر قربان کیا، تب جا کر وہ صحابہ بنے۔اور اللہ رب العزت نے ’’رضی اللہ عنہم ورضواعنہ ‘‘کے عظیم خطاب سے سرفراز کیا۔ آج ہمیں بھی اپنے اندر صحابہ کی صفتوں کو پیدا کرنا پڑے گا، ان کے نقش قد م پر چلنا پڑے گا تب جا کر ہم کامیابی وکامرانی کی چوٹی پر پہنچ سکتے ہیں ۔ اللہ رب العزت ہم تمام کے دلوں میں شہدائے اسلام کی عظمت پیدا فرمائے!آمین یارب العالمین۔ وما توفیقی الا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 فیملی پلاننگ اور یورپ کی تقلید</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۱۷۳</w:t>
      </w:r>
    </w:p>
    <w:p>
      <w:pPr>
        <w:spacing w:before="60" w:after="80" w:line="312" w:lineRule="auto"/>
        <w:ind w:right="288" w:left="288"/>
        <w:jc w:val="right"/>
      </w:pPr>
      <w:r>
        <w:rPr>
          <w:rFonts w:ascii="Jameel Noori Nastaleeq" w:hAnsi="Jameel Noori Nastaleeq"/>
          <w:color w:val="222222"/>
          <w:sz w:val="27"/>
        </w:rPr>
        <w:t>فیملی پلاننگ اور یورپ کی تقلید نَحْمَدُہٗ وَنُصَلِّي عَلیٰ رَسُولِہِ الْکَرِیمِ أمَّا بَعْدُ: فَأعُوْذُ بِاللّٰہِ مِنَ الشَّیْطَانِ الرَّجِیْمِ، بِسْمِ اللّٰہِ الرَّحْمٰنِ الرَّحِیْمِ o لا تَقْتُلُوا اَوْلَادَکُمْ خَشْیَۃَ اِمْلاق نَحْنُ نَرْزُقُہُمْ وَاِیَّاکُمْ۔ وقال النبی صلی اللہ علیہ وسلم تَزَوَّجُوا الْوَدُوْدَ الْوَلُوْدَ فَاِنِّي مُکَاثِرٌ بِکُمُ الْاُمَم یَومَ الْقِیَامَۃِ او کما قال علیہ الصلٰوۃ والسلام۔ برادران اسلام اور حاضرین جلسہ! اِس میں کوئی شبہ نہیں کہ مذہب اسلام دنیا کا وہ واحد مذہب ہے جو اپنی جامعیت کے اعتبار سے بے نظیر اور بے مثال ہے، جو لا زوال اور با کمال ہے، جو تمام مذاہب عالم میں ممتاز اور منفرد ہے، جس میں حیات انسانی کے تمام قوانین کو مکمل طور پر بیان کر دیا گیا ہے۔ زندگی کا کوئی ایسا مر حلہ نہیں ، جس میں اسلام کا پیش کردہ دستور حیات ہماری راہ نمائی نہ کرتا ہو، زندگی کا کوئی ایسا گوشہ نہیں ، جس میں اسلام کابیان کردہ ضابطۂ حیات ہماری دست گیری نہ کرتا ہو، زندگی کا کوئی ایسا مسئلہ نہیں ، جس میں قرآن ہماری قیادت نہ کرتا ہو اور زندگی کی کوئی ایسی منزل نہیں ،جہاں پہنچ کر شریعت محمدی دم توڑ دیتی ہو، بل کہ ہر آن، ہر لمحہ، ہر وقت اور ہر گھڑی اسلام کی تعلیم آپ کو راہ نمائی کرتی ہوئی ملے گی ، عبادت ہویا سیاست، معاشرت ہو یا تجارت، خلوت ہو یا جلوت، شادی ہو یا غم، مرنا ہو یا جینا ۔ہر جگہ شریعت اسلامیہ یکتا اور منفرد حیثیت اورمقام رکھتی ہے ۔ اسلام ہی وہ مذہب ہے جس نے دنیا کو تہذیب وتمدن کا درس دیا انسانیت کا پیغام دیا، جینے کا سلیقہ سکھایا اور معاشرت کا وہ طرز بتایا کہ بڑے بڑے دانشوران قوم کو اسلام کے در پر ماتھا ٹیکنے پر مجبور ہونا پڑا، فارس وروم کی عقلیں حیران ہوگئیں سکندر ودارا کی زبانیں خاموش ہوگئیں ،سقراط وافلاطون کی زبانیں گنگ کا شکار ہوگئیں اور کہنا پڑا ؎ واقف تو ہیں اِس راز سے یہ دار ورسن بھی ہر دور میں تکمیل وفا، ہم سے ہوئی ہے لیکن میرے عزیز دوستو! اسلام کا کٹّر دشمن یورپ قرآن کو مٹانا، جس کا مشن رہا ہے، جس نے ہر دور میں اسلام کی مخالفت کی ہے اُس کی طرف سے یہ آواز اٹھائی جاتی ہے کہ قرآنی تعلیمات پر اب غور کرنے کی ضرورت ہے اسلام کے عائلی قوانین میں تغیر کی ضرورت ہے ، زمانہ بڑی رفتار سے عروج کے منازل طے کر رہا ہے۔ حالات بدل چکے ہیں ، آبادی سے زمین تنگ ہو چکی ہے ، کثرت اولاد ترقی کے لیے رکاوٹ ہے اس لیے قرآن اگر تعدُّدِ ازواج کو جائز قرار دیتا ہے تواسے بدلا جائے اگر پیغمبر اسلام نے ’’تَنَاکَحُوا وَ تَنَاسَلُوا‘‘ فرمایا ہے تو اس پر غور کیا جائے۔اسلام نے اگر کثرت اولاد کوبہ نظر تحسین دیکھا ہے تو اس پر نظر ثانی کی جائے ، یہ وقتی باتیں تھیں اب ان کی گنجائش نہیں ہے، جگہ جگہ نس بندی اور فیملی پلاننگ کی آواز اٹھائی جارہی ہے، سڑکوں اور چوراہوں پر ’’ ہم دو ہمارے دو‘‘اور ’’ایک کے بعد ابھی نہیں دو کے بعد کبھی نہیں ‘‘ کا نعرہ لگایا جاتا ہے، انٹرنیٹ کے ذریعہ پوری دنیا کو اس کی تعلیم دی جاتی ہے۔آخر ایسا کیوں ؟ تاکہ اسلام کو بدنام کیا جائے، قرآن کو ناکام کیا جائے، تعلیمات نبوی کو فرسودہ ثابت کیا جائے، نئی نسل کے ذہن کو خرابی کا اڈہ بنایا جائے۔ لیکن … اے وقت ! مجھ کو کھوکھلی دیوار مت سمجھ صدیوں سے زلزلوں کے مقابل رہا ہوں میں ۔ اور ؎ نور خدا ہے کفر کی حرکت پہ خندہ زن پھونکوں سے یہ چراغ بجھایا نہ جائے گا دوستو! قرآن خداوند قدوس کی آخری کتاب ہے، اب اِس کے بعد کوئی کتاب نہیں آئے گی، اب قرآن کا قانون قیامت تک چلتا رہے گا، چاہے زمانہ میں کتنا ہی انقلاب ہو جائے، حالات میں کتنا ہی تغیر وتبدل ہو، دنیا لاکھ کر وٹیں بدلے، اسلام کا قانون نہیں بدلا جائے گا، جب تک شمس وقمر کا نظام چلتا رہے گا اسلام کا قانون بھی جاری رہے گا، اسلامی تعلیمات کبھی فرسودہ نہیں ہو سکتے!کیوں ہے قول محمد قول خدا،فرمان نہ بدلا جائے گا بدلے گا زمانہ لاکھ مگر،قرآن نہ بدلا جائے گا مغرب زدہ ذہن کے لوگ بیٹھ کر حساب لگاتے ہیں کہ دس سال میں ملک کی آبادی ڈیڑھ کروڑ بڑھ گئی ۔ سو (۱۰۰) سال میں چار گنی ہو جائے گی، اتنے آدمی کہاں سمائیں گے، مگر اے اسلام کے عائلی قوانین پر اعتراض کرنے والو! کیا تم نہیں دیکھتے کہ جس خدا نے ہزارہا سال سے انسانوں کی بستی اس زمین پر بسارکھی ہے وہ خود اُس مسئلہ کو حل کرتا رہا ہے اور کرتا رہے گا اللہ تعالیٰ نے ارشاد فرمایا: {وَمَامِنْ دَابَّۃٍ فِي الاَرْضِ اِلَّا عَلَی اللّٰہِ رِزْقُہَا} زمین پر چلنے پھرنے والی تمام چیزوں کا رزق خدا کے ذمے ہے ، ایک جگہ ارشاد فرمایا: {اِنَّ اللّٰہَ ہُوَ الرَّزَّاقُ ذُو الْقُوَّۃِ الْمَتِین} بے شک اللہ تعالیٰ ہی رزق دینے والا صاحب قوت ہے اور ایک جگہ ارشاد فرمایا:{اِنَّ اللّٰہَ یَرْزُقُ مَنْ یَّشَائُ بِغَیْرِحِسَاب} اللہ تعالیٰ جس کو چاہتا ہے بے حساب رزق دیتا ہے… چناں چہ یہ وسائل جو آج ہم دیکھ رہے ہیں یہ پہلے نہیں تھے، جوں جوں آبادی بڑھی اس کے ساتھ معیشت کے اسباب وذرائع بھی پھیلتے رہے، ہزارہا برس قبل چولہے پر رکھی ہوئی ہنڈیا سے اٹھتی ہوئی بھاپ دکھائی دے رہی تھی مگر کسی کو اندازہ نہ تھا کہ اٹھارہویں صدی کے نصف آخر میں یہی بھاپ رزق کے کتنے دروازے کھولنے والی ہیں ، کچھ دن پہلے کسی کے خواب وخیال میں یہ بات نہیں تھی کہ بہت جلد زمین کے پیٹ سے پٹرول کے چشمے ابلنے والے ہیں اور اس کے ساتھ موٹروں اور ہوائی جہازوں کی صنعت ابھر کر معیشت کی ایک دنیا برپا کردینے والی ہے، پہلے لوگ جھونپڑیوں اور پہاڑوں کی کھوہ میں زندگی گزارتے تھے مگر آج سنگ مر مر کا مکان، خو ب صورت بلڈنگیں اور فلک بوس عمارتیں ہیں ، پہلے ڈاک کے ذریعہ لوگ ایک جگہ سے دوسری جگہ اپنا پیغام بھیجتے تھے مگر آج کمپیوٹر اور انٹر نیٹ کا زمانہ ہے ذرا بتاؤ تو سہی!…… کہ اِن تمام چیزوں میں کس کی کرشمہ سازی ہے؟اِن تمام چیزوں کے وجود میں کس کی کار فرمائی ہے؟ کس نے یہ ذہن دیا؟ کس نے یہ سبق پڑھایا؟ کس نے فضاء پر حکومت کرنا سکھایا؟ کس نے چاند پر کمند ڈالنا سکھایا؟ اور بتاؤ! کس نے تم کو زمین پر چلنا سکھایا؟ کس نے تم کو جینے کا طریقہ بتایا؟ اِن تمام سوالات کا جواب کیا دوگے؟ …… یہی نا کہ ان تمام چیزوں میں اُسی ایک ذات کی کار سازی ہے … جو خالق کائنات اور مالک کائنات ہے، جو رزاق ذُو الْقُوَّۃِ الْمَتِین ہے، جوکہ رَبُّ السَّمٰواتِ وَالارْضِ ہے۔ وہی سارے جہاں کا پالن ہار ہے، اس لیے آج سے چودہ سے سال قبل جب کہ زمانۂ جاہلیت میں لڑکیوں کو زندہ در گور کرنے کا عام رواج تھا، بے گناہ معصوم بچیوں کی زبانیں کاٹ لی جاتی تھیں ، معیشت کے خیالات نے ان کو دیوانہ بنا دیا تھا، قرآن نے اعلان کیا:{لَاْ تَقْتُلُوا اَوْلَادَکُمْ خَشْیَۃَ اِمْلاقٍ نَحْنُ نَرْزُقُہُمْ وَاِیَّاکُم} رزق کے خوف سے اپنی اولاد کو قتل نہ کیا کرو، لیکن ساتھ ساتھ یہ بھی فرمایا: {وَابْتَغُوا مِن فَضْلِ اللّٰہِ} اللہ کے فضل کو تلاش کرو۔ایک جگہ فرمایا: وَلَاْ تَنْسَ نَصِیْبَکَ مِنَ الدُّنْیَادنیامیں اپنا حاصل کرنانہ بھولو۔ اور ایک جگہ ارشاد فرمایا گیا{وَ لَاْ تَجْعَل یَدَکَ مَغْلُولَۃً} اپنے ہاتھ کو بندھا ہوا مت رکھو۔ یعنی اسلام رہبانیت اور جو گیت کی تعلیم لے کر نہیں آیا ہے، جاؤ اور رزق تلاش کرو بنجر زمینوں کو کاشت زار بناؤ اور جھاڑیوں سے زمین نکالو، کوشش تم کرو، روزی ہم دیں گے ۔ حضرات گرامی! شریعت میں اِس کی کوئی گنجائش نہیں کہ توالد وتناسل کاسلسلہ بالکل ختم کر دیا جائے۔ ولادت کے خوف سے وضع حمل کیا جائے ،برتھ کنٹرول اور فیملی پلاننگ شریعت اسلامیہ اورتعلیمات نبوی کے خلاف ہے اور کیوں نہ ہو جب کہ ضبط ولادت ساری بدکاری اور برائیوں کی جڑ ہے۔ اس سے معاشرہ تباہ ہو جاتا ہے، بے حیائی عام ہو جاتی ہے، بد اخلاقی اور بدکرداری کی آندھی چل پڑتی ہے اِن ہی خرابیوں سے متأثر ہو کر یورپ کے مشہور ڈاکٹر ستیاوتی اپنی کتاب ’’ فیملی پلاننگ‘‘ میں لکھتا ہے ’’ برتھ کنٹرول کے ثمرات بہت خطرناک نکلتے ہیں ، سکون قلب ختم ہو جاتا ہے، نیند کا نام ونشان نہیں رہتا، عورتیں بانجھ ہو جاتی ہیں اور بے شمار خرابیاں اس میں پائی جاتی ہیں ‘‘۔ یہ رائے ہے ایک دشمن اسلام ڈاکٹر کی مگر اس نے واقعہ کی صحیح تفسیر کی ہے۔ حقائق کا انکشاف کیا ہے اور اگر تمہیں اس کا اعتراف نہیں ہے تو پھر ہمیں بتاؤ کہ ویت نامی ملک نے امریکہ کو کیوں پریشان کر رکھا ہے، اس کے سامنے اس کو کیوں جھکنا پڑ رہا ہے، چین کے نام سے امریکہ کے بدن پر کیوں کپکپاہٹ طاری ہو جاتی ہے اور ذرا یہ بھی بتاؤ کہ اسامہ کے ایک نام نے تمہاری نیندیں کیوں حرام کردی ہیں ؟ سکھائے ہیں محبت کے نئے انداز مغرب نے حیا سر پیٹتی ہے عصمتیں فریاد کرتی ہیں حضرات محترم! توالد وتناسل معاشرہ کی فلاح وبہبود اور سماج کی تشکیل کی پہلی ضرورت ہے اس لیے حضور اکرم صلی اللہ علیہ وسلم نے ارشاد فرمایا: تناکحوا وتناسلوا،کہ نکاح کرو اور نسل بڑھاؤ۔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 مَنْ کانَ للہ ِکانَ اللہ لہٗ</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۱۷۸</w:t>
      </w:r>
    </w:p>
    <w:p>
      <w:pPr>
        <w:spacing w:before="60" w:after="80" w:line="312" w:lineRule="auto"/>
        <w:ind w:right="288" w:left="288"/>
        <w:jc w:val="right"/>
      </w:pPr>
      <w:r>
        <w:rPr>
          <w:rFonts w:ascii="Jameel Noori Nastaleeq" w:hAnsi="Jameel Noori Nastaleeq"/>
          <w:color w:val="222222"/>
          <w:sz w:val="27"/>
        </w:rPr>
        <w:t>مَنْ کانَ للہ ِکانَ اللہ لہٗ نَحْمَدُہٗ وَنُصَلِّي عَلیٰ رَسُولِہِ الْکَرِیمِ۔أمَّا بَعْدُ: فَأعُوْذُ بِاللّٰہِ مِنَ الشَّیْطَانِ الرَّجِیْمِ، بِسْمِ اللّٰہِ الرَّحْمٰنِ الرَّحِیْمِ o وَ لَاْ تَہِنُوْا وَ لاتَحْزَنُوْا وَ أنْتُمُ الأعْلَوْنَ اِنْ کُنْتُمْ مُؤمِنِیْن ۔ خرد نے کہہ بھی دیا لاالٰہ تو کیا حاصل؟ دل و نگاہ مسلماں نہیں تو کچھ بھی نہیں محتر م حضرات ‘معززسامعین کرام !! اللہ تبارک وتعالیٰ نے قرآن کریم میں مسلمانوں کی سر بلندی وبرتری کی ایک تدبیر بتلائی ہے۔ بڑ ے پُر وثوق لہجہ اور بھر پورا عتماد کے سا تھ ببا نگ ِدہل اور ڈنکے کی چوٹ اعلان کیا ہے کہ : اے مسلمانو! تمہیں کامیاب ہو، تمہیں اس دنیا کے مالک ہو !دنیا کی تمام چیزیں تمہارے لیے ہیں ۔عزت وشرافت کے تم ہی ٹھیکیدار ہو، کائنات تمہارے آگے جھُک سکتی ہے ۔ چرند وپرند تمہاری اطاعت کرسکتے ہیں ۔لیکن اس کے لئے ایک شرط لگائی ہے: وَ اَنْتُمُ الأعْلَوْنَ اِنْ کُنْتُمْ مُؤمِنِیْن فرمایا: ’’تمہیں سربلندہو بشرطیکہ تم مومنِ کامل ہو ‘‘ایمان کی حلاوت وچاشنی تمہارے اندر ہو، یقینِ کامل کی دولت سے تم مالا مال ہو، مومن کی تمام صفات تمہارے اندر موجود ہو۔ فرزندان اسلام !اللہ تعالیٰ نے اس مختصر سے جملے اور اس چھوٹی سی آیت میں حقیقت کا انکشاف کیا ہے، آنکھیں کھول دی ہیں اور صاف طریقہ سے فرمادیا کہ تمہیں گھبرانے کی ضرورت نہیں ہے، کوئی خوف محسوس نہ کرو دنیا کی کوئی چیز تمہاراکچھ نہیں بگاڑ سکتی، شیر تم سے ڈر سکتے ہیں ، چیتے تم سے کپکپا سکتے ہیں ، دنیاکی بڑی سے بڑی چیزتمہاری غلام بن سکتی ہے ۔لیکن وہی شرط لگادی ہے۔ اگر ایمان وایقان کی بادِ بہاری نے تمہار ے قلوب میں گلشن پیداکردیا ہو، ایمانی صفات اور دینی خصوصیات کے تم حامل ہو ۔ لیکن دوستو!آج کا انسان یہ تو چاہتاہے کہ دنیا اس کے آگے جھک جائے ،جس چیزکو وہ چھو ئے تو وہ سونا بن جائے، دس کے مقابلے میں اکیلا کافی رہے، اس کی عزت وشرافت کو دنیا سلام کرے، ہر تمنااس کی پوری، ہر خواہش اس کا بڑ ھ کر استقبال کرے ۔ لیکن وہ بھول جاتا ہے کہ اس کو یہ شرافت وعظمت ،اسی وقت حاصل ہو سکتی ہے جب خدا کی غلامی کرے، رنگ و خون کے بتوں کو پاش پاش کرکے ایک ہی حقیقی فر ماں روا کا پرستار ہو، چڑھتے سورج کی پوجا چھوڑکر مسجودِحقیقی کی بارگا ہ میں سجدہ ریز ہو، اس کو یہ مقام تبھی حاصل ہو سکتا ہے جب کہ اس کی چیز اللہ کی ہو جائے۔شیخ سعدی ؒنے ایک شخص کو دیکھا کہ وہ شیر پر بیٹھاہوا ہے ،ڈنڈااس کے ہاتھ میں ہے ۔اورشیر کا کان اینٹھ رہا ہے، اس کو جدھر چاہتا ہے چلاتا ہے شیر بلاچوں وچرااس کی تابعداری کررہا ہے، اس کے آگے آگے چل رہا ہے۔ شیخ صاحب ؒکو یہ دیکھ کر بڑ اتعجب ہو ا، اس آدمی نے شیخ سعدیؒکو متعجب وحیران دیکھ کر کہا کہ اے سعدی ؒ! تعجب کیوں کررہے ہو؟ تمہیں حیرانی کیوں ہے ؟یہ تو شیرہے دنیا کی ہر چیز تمہاری تابعداربن سکتی ہے ۔لیکن شرط یہ ہے ؎ تو از حکمِ داور گردن مپیچ کہ گردن نہ پیچ ، از حکمِ تو ہیچ کہ تم خداکے حکم سے سرتا بی نہ کرو ،دنیا کی کوئی طاقت تمہارے حکم سے سر تا بی نہ کرے گی ۔کسی عارف نے سچ کہا ہے: مَنْ کَانَ لِلّٰہِ کَانَ اللّٰہُ لَہُ۔جواللہ کا ہو گیا، اللہ اس کا ہو گیا۔ حضرات!آج مسلمانوں کی حالت یہ ہو گئی ہے کہ وہ ایمان سے کوسوں دور، حقیقی معرفت کا اس کے پاس کوئی نام و نشان نہیں ،نہ اس کا کوئی مقام ہے، نہ منصب وٹھکا نا، وہ دردرکی ٹھوکریں کھاتا پھر رہا ہے ۔کل جوتمام دنیاپر حکومت کرتا تھا آج وہ خود غلام بناہوا ہے ۔ کل جو سمندر وں میں گھوڑے ڈال دیتا تھا۔آج خود وہ پانی سے ڈرتا ہے، کل جو ہواؤں کے رُخ موڑدیتا تھا ،آج ہوا کے تھپیڑے اس کے رُخِ زیبا کو جھُلسا دیتے ہیں ۔ کل جوآگ سے صحیح سلامت نکل جایا کرتا تھا، آج اس کی حالت یہ ہے کہ ایک ہی چنگاری اس کے پورے وجودکو خاکستر کردیتی ہے ۔کل جو حاکم تھا آج محکوم ہے، کل جوآقاتھا آج غلام ہے حقیقت یہ ہے کہ فلاکت ونکبت نے اسے ہر چہار جانب سے گھیر لیا ہے، پریشانی و زبوں حالی اس کی قسمت بن گئی ہے، اس کا ایمانی شعلہ سر دپڑچکا ہے ۔ مولانا حالی نے دردبھرے انداز میں اس کا رونا رویا ہے ؎ گھٹا سر پہ ادبار کی چھا رہی ہے فلاکت سماں اپنا دکھلا رہی ہے نحوست پس و پیش منڈلا رہی ہے چپ و راست سے یہ صدا آ رہی ہے کہ کل کون تھے؟ آج کیا ہو گئے تم ابھی جاگتے تھے ابھی سو گئے تم حاضرینِ کرام !!یہ حقیقت روزِروشن کی طرح عیاں ہیں ،کہ آج ہمیں اپنے ایمان کا بھی پاس ولحاظ نہیں رہا ہے، صرف نا م کے مسلمان با قی رہ گئے ہیں مسلمانوں کی صفات تک باقی نہیں رہی، وہ جوش و ہمت، جذبۂ اطاعت اور اخلاص وللہیت نہیں ہے، کفر ہمارے اوپر ہنس رہا ہے ،باطل ہم پر خندہ زن ہے لیکن ہم ہیں کہ خدا کوفراموش کئے بیٹھے ہیں ۔اقبال ؒمرحوم نے قوم کواس الفاظ میں احساس دلایا ہے ۔کہا ہے ؎ خندہ زن کفر ہے، احساس تجھے ہے کہ نہیں اپنی توحید کا کچھ پاس تجھے ہے کہ نہیں دوستو! ایک وہ بھی مسلمان تھے جب مدائن فتح کرنے کے لئے گئے تو راستہ میں ایک سمندر پڑ گیا، مشورہ کیا کہ اب کیا کر نا چاہیے، مسلمانوں کی ایمانی قوت اور دین کے پُر جوش ولولہ نے کہا، ایمان کی طاقت کے سامنے یہ سمندر کیا چیز ہے؟ ہم اِسی میں گھو ڑے ڈال دیں گے ۔ چناں چہ مجاہد ین ِاسلام نے ،صحابۂ کرام کی مقدس جماعت نے سمندر میں گھوڑے ڈال دیئے اور اس طرح باتیں کرتے گزر گئے جیسے خشکی پر سے گزررہے ہیں اور پوراسمندر عبور کر گئے ۔کافروں نے جب یہ حالت دیکھی تو سب یہ کہتے ہوئے بھاگ گئے ،دیو آمدند،دیو آمدند ،کہ دیو آگئے دیو گئے۔ اسی طرح مجاہدین ِاسلام کو فتح حاصل ہوگئی ہے ۔اقبال ؒ نے خو ب ترجمانی کی ہے ؎ دشت تو دشت ہے، دریا بھی نہ چھوڑے ہم نے بحرِظلمات میں دوڑادیئے گھوڑے ہم نے حضرات ! یہ ایک ہی ایسا واقعہ نہیں ہے، بل کہ تاریخ کے صفحات پر ایسے سیکڑوں ، ہزاروں واقعات آپ کو مل جائیں گے جس میں مسلمانوں نے ہر میدان میں فتح پائی، انہوں نے پہاڑوں سے ٹکڑلی تو پہاڑ وں کی سنگینی کے دل چھوٹ گئے، برق وبادراہ میں حائل ہوئے تو ان کا رُخ موڑ دیا۔ وہ جنگلوں میں گئے تو جنگلوں نے بڑھ کر ان کا استقبال کیا ،انہوں نے خاک پر ہاتھ ڈالا ، اُسے سونا بنادیا ۔ چرند ،پرند اور درندے،سب اُن کے تابع فرمان ہو گئے۔ سمندروں کے قطرے ،بیابانو ں کے درّے،پہاڑوں کی گھاٹیوں ، آسمانوں کے تارے سب نے خوش آمدید کہا ،انہیں اعزازبخشا ،اقبال ؒ نے درست فرما یا ؎ وہ معزز تھے زمانے میں مسلماں ہو کر اور تم خوار ہوئے تارکِ قرآں ہوکر آپ کو یاد ہوگا کہ عمر فاروق رضی اللہ عنہ کا زمانہ ہے۔ افریقہ کے بیشتر علاقے فتح ہو گئے ہیں ، اسلامی نام لیواؤں اورملت کے جیالوں نے افریقہ کی سرزمین پر اسلامی علم بلند کردیاہے، درودیوار پر اسلامی جھنڈا لہرانے لگا، وہاں کی پرُشکو ہ عمارات اور بلند وبا لامینا راسلامی عظمت و سطوت کے سامنے خم ہوگئے اس و قت کچھ اوباشوں اوردشمنانِ اسلام نے دین کی راہ میں روڑے اٹکانے اور وہاں کے سیدھے سادے نو مسلموں کو بہکا نا اور ورغلانا شروع کردیا، اس سے بڑی رخنہ اندازی پیداہونے لگی تھی۔ عمرفاروق رضی اللہ عنہ نے اس کی سرکوبی کے لئے اور حالات کو معمول پر لانے کے لئے حضرت عمر وبن العاص ؓکو بھیجا، حضرت عمرو بن العاص ؓنے وہاں جاکر حالات کا جائزہ لیا اورطے یہ ہواکہ یہاں ایک اسلامی چھا ؤنی بنا ئی جائے، باتیں ہو نے لگیں ، کسی نے کہاکہ چوکی بیچ چوراہے پر بنائی جائے، کسی نے کہاکہ یہ محل سرااس کے لیے موزوں جگہ ہے لیکن اسلامی لشکر کے سردارنے کہا کہ چوکی افریقہ کے جنگل میں بنائی جائے گی افریقہ کے لوگوں نے کہا کہ یہ لوگ بالکل بے وقوف اور پاگل معلوم ہوتے ہیں ، افریقہ کا جنگل تو وہ ہے جہاں دن میں ہی لوگ جاتے ہوئے ڈرتے ہیں ۔ کو ئی اگر وہاں پہونچ جاتا ہے تو واپس نہیں آتا ہے۔ وہا ں بڑے بڑے اژدہے ،دھاڑتے ہوئے شیر، ڈکارتے ہوئے بھیڑیئے اورقسم قسم کے موذی جانور رہتے ہیں ، بھلا وہاں چوکی کس طرح بنائی جا ئے گی؟ لوگوں نے منع کیا، لیکن یہ فیصلہ اٹل تھا،کہ چوکی جنگل ہی میں بنے گی۔ اپنی جماعت کو لے کر مسلمان افریقہ کے جنگل کی طرف روانہ ہو گئے۔ افریقہ کے کچھ غنڈے اور اوباش قسم کے لوگ بھی ساتھ ہو گئے یہ تماشا دیکھنے کے لیے ،کہ دیکھیں کہ آج ان بدّؤوں کے ساتھ کیا معاملہ ہو تا ہے، تماشا ئی کی حیثیت سے ساتھ چلے، جنگل کے کنارے پہونچ کرامیر لشکر جنگل میں داخل ہوگئے، پوری جماعت کنارے کھڑی رہی، اس امیر لشکر اور صحابئرسول صلی اللہ علیہ وسلم نے اور ان مومنِ کامل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 قوموں کا عُروج وزَوال</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۱۸۳</w:t>
      </w:r>
    </w:p>
    <w:p>
      <w:pPr>
        <w:spacing w:before="60" w:after="80" w:line="312" w:lineRule="auto"/>
        <w:ind w:right="288" w:left="288"/>
        <w:jc w:val="right"/>
      </w:pPr>
      <w:r>
        <w:rPr>
          <w:rFonts w:ascii="Jameel Noori Nastaleeq" w:hAnsi="Jameel Noori Nastaleeq"/>
          <w:color w:val="222222"/>
          <w:sz w:val="27"/>
        </w:rPr>
        <w:t>قوموں کا عُروج وزَوال اٹھ کہ اب بزمِ جہاں کا اور ہی انداز ہے مشرق و مغرب میں تیرے دور کا آغاز ہے اَلْحَمْدُ لِلّٰہِ نَحْمَدُہٗ وَ نَسْتَعِیْنُہُ وَنَسْتَغْفِرُہُ وَنُؤْمِنُ بِہِ وَنَتَوَکَّلُ عَلَیْہِ وَ نَعُوْذُبِا للّٰہِ مِنْ شُرُوْرِ اَنْفُسِنَا وَمِنْ سَیّئاتِ اَعْمَالِنَاo مَنْ یَہْدِہِ اللّٰہُ فَلاَ مُضِلَّ لَہٗ،وَ مَنْ یُضْلِلْہُ فَلاَ ہَادِیَ لَہُ o وَ نَشْہَدُ اَنْ لاَّاِلٰہَ اِلاَّ اللّٰہُ وَحْدَہٗ لَاشَرِیْکَ لَہٗ وَ نَشْہَدُ اَنَّ سَیِّدَنَا وَ مَوْلَانَا مُحَمَّدًا عَبْدُہٗ وَرَسُوْلُہٗ ۔أمَّا بَعْدُ: فَقدْ قَالَ اللّٰہُ تَعالیٰ فِي الْقُرآنِ الْمَجیدِ وَالْفُرقَانِ الْحَمیدِ۔ فَأعُوْذُ بِاللّٰہِ مِنَ الشَّیْطَانِ الرَّجِیْمِ، بِسْمِ اللّٰہِ الرَّحْمٰنِ الرَّحِیْمِ o ’’وَتِلْکَ الاَیَّامُ نُدَاوِلُھا بَیْنَ النَّاسِ‘‘۔ زمین چمن گل کھلاتی ہے کیا کیا بدلتا ہے رنگ آسمان کیسے کیسے یہ گورِ سکندر یہ ہے قبرِ دارا مٹے نامیوں کے نشان کیسے کیسے صدرِ محترم ، حاضرینِ اجلاس ، اور سامعین کرام : ۔ آج کی اس محفل اور مبارک بزم میں آپ حضرات کے سامنے’’ قوموں کے عروج وزوال‘‘ کی حقیقت اور دنیا کی ترقی وتنزلی کے نقشہ کا ایک ہلکا سا خاکہ پیش کرنا چاہتا ہوں ۔ مجھے امید ہے کہ اس آئینہ اور حقیقت کی چھلنی میں ہم اقتدار باختہ اور ترقی یافتہ اقوام کا چہرہ دیکھ سکیں گے ۔ ان کے مستقبل کا اندازہ ہمیں ہوجائے گا ۔ اور خود اپنے تئیں فیصلہ کرنے پر مجبور ہو جائیں گے۔ حضرات ! دنیا آج سے نہیں ہزاروں بل کہ کروڑوں برس سے قائم ہے اور قیامت تک باقی رہے گی ، اس مدت میں نہ معلوم کتنی قومیں روئے زمین پر نمودار ہوئیں ، کتنی قوموں نے اس دنیا کے اسٹیج پر کر شمہ سازی کی ، اپنے کرتب دکھلائے ، تماشہ کیا اور چل بسیں ، فنا کے گھاٹ اترگئیں ، کتنی ہی قوموں نے اس قدر ترقی کی کہ دنیا کو معلوم ہونے لگا کہ ان کی ترقی لازوال ہے ، یہ قوم فناہو ہی نہیں سکتی ، اس کی حکومت ختم نہیں ہوسکتی۔ لیکن جب حقیقی طاقت رکھنے والے فرماں روا نے ان کی قسمت کا فیصلہ کیا تو ایسی گری ،کہ دنیا ان کے نام سے بھی واقف نہیں رہی ، ان کے وہ نقوش بھی باقی نہیں رہے ، جن پر ان کو ناز تھا ۔ نمرود نے سوچا کہ ہم نے تو اب خدائی کا دعویٰ کرڈالا، بائبل ونینوا کے تمام اختیارات ہمارے قبضہ میں ہیں ،ان کے کھنڈرات پر بھی ہمارا سکہ جاری ہے ، اقتدار کا تازیا نہ ہمارے پاس ہے ، قوت وطاقت اور غلبۂ وتسلط ، فوج وسپاہ لشکرورعایا سب پر ہماری حکمرانی کا سکہ چل رہا ہے اسی نشّہ ٔ اقتدار میں سرمست ہوکر نمرود نے تمرد و سرکشی کی ، ظلم و ستم اور کفر وعُدوان کا ایک نیا باب شروع کیا ،غریبوں کے خون سے نشاط کا ساغرِ احمری تیار ہونے لگا۔ رعایا کی جھونپڑیا ں اجاڑ کر شاہی محل سرا تعمیر ہونے لگے اور اس نے سوچا کہ میرے اقتدار کوکوئی خطرہ نہیں ، قوت وطاقت میرے ادنیٰ غلام ہیں ۔ لیکن جب فیصلہ ٔ خداوندی ہوا ، اور {وَاِنْ تَتَوَلَّو یَسْتَبْدِل قَوْمًا غَیْرَکُمْ}کا اصول سامنے آیا تو نمرود اتنا بے حقیقت ہوکر مرا ۔ شیخ فریدالدین عطار نے فرمایا ع پشّۂ کارش کفایت ساختہ کہ اللہ تعالیٰ نے ایک مچھر اس پر مسلط کیا اور اس ایک مچھر نے اس کا کام کرڈالا ، فنا کے گھاٹ اتاردیا ،اِس دنیا سے اُس دنیا کا راستہ دکھا دیا، اور اس کی حکومت کے نقوش بھی باقی نہ رہے ۔ فرعون نے سرا بھارا ، فرعونیت وطاغوتیت کے نتیجہ میں حق سے ٹکر لی، خدا سے پنجہ آزمائی شروع کی اَنَا رَبَّکُم الاعلیٰ کا دعویٰ کیا ، سب سے بڑا خدا ہونے کا نعرہ بلند کیا، اسی عجب وغرور کے نتیجہ اور اقتدار وطاقت کے نشہ میں بنی اسرائیل کے ساتھ ناروا سلوک کرنا شروع کیا ، انہیں طرح طرح سے ستا یا جانے لگا، پیدا ہوتے ہی ان کے نرینہ بچو ں کا قتل عام ہونے لگا ، ممتا کی آغوش سے ان کے جگر پاروں کو چھین کر انہیں کے سامنے خنجر وتلوار کی نوک پر ہوا میں اچھا لا جاتا اور پھر دو ٹکڑ ے کرکے ان کی آغوش میں دے دیا جاتا ۔ فرعون نے سوچا کہ وقت کی طاقت تیرے پاس ہے ، دریائے نیل پر تیری حکمرانی ہے ، مصر کے خزانے تیرے قبضہ میں ہیں ، شاداب کھیتیاں اور سبزہ زار پھلواریاں تیرے تصرف میں ہیں ، خدم وحشم، جاہ ومنصب ، نوکر وچاکر ،دولت وثروت تیرے ادنیٰ اصیل ہیں ، آسمان مصر کی گردنیں تیرے آگے جھکی ہوئی ہیں ۔ لیکن دوستو ! جب اس کی بھی باری آئی ، خدا کے حکم سے ضربِ عصائے موسیٰ علیہ السلام نے اس کا کام تمام کر ڈالا تو وہ بحرِ قُلزم میں اس طرح غرقاب ہوا کہ اسے کوئی رونے والابھی میسر نہ ہوا ، تاج وتخت سے دور ،حکومت وسلطنت سے الگ اور اپنے اعزۂ واقرباء سے تنہا بے حقیقت ہوکر ختم ہواکہ اپنی حکمرانی میں کسی کو اپنی بے بسی کی داستان سنا بھی نہ سکا ، اور آن کی آن میں اس کے اقتدار کا شاخسانہ ٹوٹ پھوٹ کرخاک میں مل گیا ۔ سامعین کرام ! واقعہ یہ ہے کہ ا س فانی دنیا کے اسٹیج پر کتنے ہی جبابرہ ، نماردہ ،فراعنہ ، اکاسرہ ، قیاصرہ آئے اور اپنے اپنے وقت میں ایسے ایسے …… کرشمے دکھائے جس نے دنیا کو حیرت کے سمندر میں ڈال د یا ۔ اور دنیا نے یقین بھی کر لیا کہ ان کی ترقی لازوال ہے ، وقت کا دیوتا ان پر مہر با ن ہے ، اب یہ طاقت کبھی ختم نہیں ہوسکتی ، ان کے اقتدار کو چیلنج نہیں کیا جا سکتا ، لیکن جب اس قوم میں اوصاف جہا ں بانی ختم ہوگئے ، حکمرانی نے ان کے ذہن ودماغ کو عجب وغرور کی گندگی سے سڑادیا ، رقص وسرود ، انانیت اور ظلم وستم ، خداسے سرکشی وبغاوت ان کا شیوہ بن گیا ، توصدیوں کی اس مستحکم عمارت کو تہِ خاک کردیا ، شوکت وعظمت کے اس مضبوط قلعہ کو اس طرح اُکھاڑ پھینکا کہ دنیا میں ان کا نام لیوا تک نہ رہا ، ان کا جلال و جرأت ، شاہانہ اقتدار ، اور حاکمانہ قوت وسطوت صفحۂ ہستی سے ناپید ہوگئے ۔ محترم حضرات !! چھٹی صدی عیسوی میں صحرائے عرب سے ایک قوم اٹھی جس نے بہت تھوڑے سے وقت میں قیصر وکسریٰ کے پرخچے اڑادیئے ، رومن امپائر کا خاتمہ کردیا ۔ ایرانی تمدن وتہذیب کو بدل ڈالا، ایک عظیم خطہ کے کلچر و ثقافت کو اسلامی کلچر وثقافت میں تبدیل کردیا ، دنیا نے اس ثقافت اوراس عظیم انقلاب میں امن وآشتی ، انسانی اقدار وقیم اور حکمرانی وجہا ں بانی کے اوصاف دیکھے ، ان میں زبردست اخلاقی قوت ، روحانی طاقت ، اور انسانیت کی تعمیر کا جذبہ پایا ، نہیں نہیں ، بل کہ ان کے کشکول میں ایک لائحہ عمل ، ایک ضابطۂ حیات اور انسانی زندگی کے ایسے اصول پائے جو ہر تغیر پذیر زمانہ کا ساتھ دے سکتے ہیں ، انہیں جاہ ومنصب سے واسطہ ، نہ اقتدار وصلے کی تمنا ، ان کا مقصد صرف اور صرف مخلوق کی خالق سے معرفت کرانا تھا ، بندوں کو خداسے ملانا تھا کلمۂ لاالٰہ اِلا اللّٰہ محمدرسول اللّٰہ (صلی اللہ علیہ وسلم )کو عام کرنا تھا ، لیکن جب یہ قوم بھی ان اصولوں سے منحرف ہوگئی ،وہ تعمیرِ انسانیت کا جذبہ ختم ہوگیا ، وہ اقداروقیم ، وہ اخلاق وافکار ان کی زندگی سے نکل گئے ،ان کے قلب ونظر میں وہ جذب ومستی کی کیفیت ختم ہوگئی ، تو اقبال نے بھی ان کا ساتھ چھوڑدیا ، اس کا نام بھی زوال پذیر قوموں کی فہرست میں آنے لگا ۔غم گسار ملت حضرت اقبال مرحوم نے اسے مخاطب کرتے ہوئے یوں کہاتھا ۔ اے لا الٰہ کے وارث، باقی نہیں ہے تجھ میں گفتار دلبرانہ، کردار قاہرانہ تیری نگاہ سے دل، سینوں میں کا نپتے تھے کھویا گیا وہ تیرا، جذبِ قلندرانہ محتر م حضرات ! اللہ تبارک وتعالیٰ کی کسی سے رشتہ داری نہیں ہے ، جس قوم کو وہ سربلند کرتا ہے اگر وہ اصول وقوانین کے ساتھ عمل پیرا رہے ، خدائی اصول سے منحرف نہ ہو ، قوت واقتدار سے وہ نشہ سرمستی سے سرشارنہ ہو، مخلوق کا رشتہ خالق سے جوڑ نے کی فکر میں رہے ، اس قوم کے سر پرسدا ہمائے سعادت سایہ فگن رہے ، اگر وہ ان اصولوں سے منحرف ہوجائے خداسے رشتہ توڑ لے ، خود کو سب سے بڑا تصور کرلے ، تو یہ خدا وندی قانون اس کی سرکوبی کے لیے تیار ہے۔ {وَتِلْکَ الاَیَّامُ نُدَاوِلُھا بَیْنَ النَّاسِ} دنیا میں جن قوموں نے بھی ترقی کی ہے ، وہ شروع میں بہت کمزور وگمنا م تھیں ، دیکھنے والوں کو گمان ہوتا تھا کہ ان کا ستارۂ قسمت کبھی نہ چمکے گا ، ان کا آفتابِ اقبال کبھی طلوع نہ ہوگا ، مگر صبر واستقلال اور تدبیر وحکمت نے یہ انداز ے غلط ٹھہرا دیئے ، اور وہ کمزور وناتواں بے سہارا قومیں ترقی کے بامِ عروج پر پہونچ گئیں ، کامرانی کی ان بلندیوں تک پہنچ گئیں جس کی وہ آرزومند تھیں ۔ بھلا کسے یقین تھا کہ اس جزیرۂ عرب ، اس بے آب وگیا ہ سنسان صحراسے نور معرفت کے چشمے ابلیں گے، روحانی ارتقاء اور سیاسی رسوخ کی بدولت دنیا کی عظیم ترین سلطنتیں اس کے آگے سرنگوں ہوں گی ، کسے گمان تھا کہ حضرت ابوبکر رضی اللہ تعالیٰ عنہ شفقت ودل سوزی کے پیکر، رقت ونرمی کے مظہر بغاوتوں کے ہجوم میں ہوں گے ، اس کے باوجود وہ ایک ہی دن میں گیارہ گیا رہ لشکر روانہ کرسکیں گے جو باغیوں کی تادیب ، بد دماغوں کی تنبیہ، سرکشوں کی سرزنش اور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 ماڈرن زمانے کے ماڈرن فقیر</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۱۸۸</w:t>
      </w:r>
    </w:p>
    <w:p>
      <w:pPr>
        <w:spacing w:before="60" w:after="80" w:line="312" w:lineRule="auto"/>
        <w:ind w:right="288" w:left="288"/>
        <w:jc w:val="right"/>
      </w:pPr>
      <w:r>
        <w:rPr>
          <w:rFonts w:ascii="Jameel Noori Nastaleeq" w:hAnsi="Jameel Noori Nastaleeq"/>
          <w:color w:val="222222"/>
          <w:sz w:val="27"/>
        </w:rPr>
        <w:t>ماڈرن زمانے کے ماڈرن فقیر اَلْحَمْدُ لِلّٰہِ الَّذِيْ اَبْدَعَ الْاَفْلَاْکَ وَالْاَرْضِیْنَ، وَالصَّلَاْۃُ وَالسَّلَاْمُ عَلٰی مَنْ کَانَ نَبِیَّا وَّاٰدَمَ بَیْنَ الْمَائِ وَالطِّیْنِ وَعَلٰی اٰلِہٖ وَاَصْحَابِہٖ اَجْمَعِین۔ اَمَّا بَعْدُ ! قَالَ اللّٰہُ سُبْحَانَہٗ وَتَعَالٰی فِی الْقُراٰنِ الْحَکِیْمِ أعُوْذُ بِاللّٰہِ مِنَ الشَّیْطَانِ الرَّجِیْمِ، بِسْمِ اللّٰہِ الرَّحْمٰنِ الرَّحِیْمِ o اَلرِّجَالُ قَوَّامُونَ عَلَی النِّسَائِ۔ صدق اللہ العظیم۔ بیٹے کا جنم ہو تو ،یہ کہتے ہیں فخر سے اِک لاکھ کاٹکٹ ہے یہ ،بچہ جہیز کا یورپ کے جو تھے اہلِ دل، اہلِ زر، دیتے تھے بیٹی کو موٹر خرید کر ہندوستان کی شانِ ا مارت تو دیکھئے ، دیتا ہے باپ، بیٹی کو شوہر خرید کر مؤقر صدر جلسہ، معزز سامعینِ کرام! آج جو حالات ہمارے سامنے ہیں اور جو معاشرے کی تھکی تصویر ہمارے سامنے آرہی ہے، اسے دیکھ دیکھ کر ، پڑھ پڑھ کر ہمارے دلوں میں غم والم کا ایک طوفان اٹھ رہا ہے، کہ اے میرے مولیٰ! ہم انسانیت کے چمن میں ہیں یا درندوں کے کسی جنگل میں زندگی بسر کر رہے ہیں ، ہمارا ایک ایک گھنٹہ، ایک ایک لمحہ انسانیت کے ساتھ زندگی گزارنا مشکل ہو گیا ہے، سمجھ میں نہیں آتا کہ یہ انسان کی شکل میں درندے کہاں سے آگئے، جنہوں نے شیطانوں کو بھی شرمندہ کر دیا، ہم لوگ روزانہ اخبارات میں پڑھتے ہیں کہ آج کہیں معصوم لڑکی کو زندہ جلا دیا، آج فلاں مقام پر ایک نوجوان نے اپنی نئی نویلی دلہن کو زندہ جلا دیا، اور ان جلتی ہوئی تصویروں کو ہم دیکھتے ہیں ،اور ان رپورٹوں کو ہم پڑھتے ہیں ، تو دل یہ پوچھتا ہے، کیا ظلم تھا ان کا، کیا پاپ تھے ان کے، کس ظلم کے بدلے میں ایک معصوم لڑکی کو زندہ جلا دیا گیا، اور جب کسی معصوم بیٹی پر پیٹرول چھڑک کر آگ لگا دیتے ہو تو تمہارے دل میں یہ سوال نہیں اٹھتا کہ بتاؤ، ا س معصوم سی، نازک سی زندگی نے کیا ظلم کیا تھا؟ وہ کون سا جرم تھا جس کی سزا تمہاری عدالت نے موت لکھی؟؟؟ اللہ رب العزت کا پاک ارشاد ہے {اَلرِّجَالُ قَوَّامُونَ عَلَی النِّسَائِ} کہ ہم نے مردوں کو عورتوں پر قوام مقرر کیا کہ مرد عورتوں پر قوام ہیں ، اللہ رب العزت نے اس آیت کے ذریعے مردوں کو اُس کی حیثیت، اُس کی اوقات، اس کی شخصیت اور اس کی ذمہ داری کو مردوں ، عورتوں پر واضح فرمایا کہ تمہاری حیثیت کیا ہے؟ تمہاری حیثیت قوام کی ہے، تم پر لازم ہے کہ تم محنت سے کمائی کر کے حلال رزق کے ذریعے اپنی بیوی کے نان نفقہ ا ور بچوں کی پرورش کرنا مردوں پر فرض ہے۔ فرمایا اپنی بیوی اور بچوں کی نفوس کی حفاظت کرنا تم پر لازم ہے ، کمانا بیوی پر لازم نہیں ، شوہر کو دولت دینا یہ بیوی کی ذمہ داری نہیں ، پیسہ کمانا، بازاروں میں جانا، فیکٹریوں کو چلانا، دوکانوں پر بیٹھنا، یہ ذمہ داری عورت کی نہیں ، بل کہ مر دوں کی ہے، تم کام کو سنبھال لو عورتیں گھر کو سنبھالتی رہیں گی، تم زمانے سے لڑتے رہو، عورتیں تمہارے گھر کو جنت کا نمونہ بناتی رہیں گی {اَلرِّجَالُ قَوَّامُونَ عَلَی النِّسَائِ} لیکن آج اس کے معنی بدل دئیے گیے، اس کے جغرافیہ بدل دئیے گئے۔ دوستو اور بزرگو اور ہمارے وطن کے شریک بھائیو! جو لڑکا شادی کرتا ہے، اس پر لازم ہے کہ جس گھر سے اپنی بیوی کو لا رہا ہے، اُس کے ماں باپ کے غمگین اور دُکھتے دلوں کو کچھ سہارا د ے کر آئے، کچھ پیسے د ے کر آئے، کچھ دولت دے کر آئے، جناب رسول اللہ صلی اللہ علیہ وسلم نے ارشاد فرمایا، مہر کا ادا کرنا تم پر واجب ہے، بغیر مہر کے نکاح نہیں ہوتا، اور تم اپنی بیبیوں کے مہر اُن کے حوالہ کردو، مگر آج کے ڈاکو اور فقیر تو ایسے ہیں ، جو جہیز کے نام پر بھیک مانگ رہے ہیں ، اور بیوی کے باپ سے مطالبہ کرتے ہیں ، ہم تمہارے گھر کے بھکاری ہیں ، ہم تمہارے گھر کے ، تمہاری بیٹی کے کتے اُس وقت ملیں گے جب تم ہمیں خرید لوگے۔ کہا :ٹھیک ہے جناب، آپ ہماری بیٹی کے غلام بن جائیں گے؟ جواب دیا :ہاں ہاں بن جائیں گے پوچھا: کیا چارج ہیں آپ کے؟ کہا :ایم ، اے (M.A) فیل ہوں ،بس پندرہ ہزار میں کام چل جائے گا۔ کہا :آپ کی فیس کیا ہے جناب؟ کہا: گریجویٹ ہوں اس لیے ایک لاکھ روپے چاہیے۔ یعنی آج فقیروں کے الگ الگ لسٹ بنے ہوئے ہیں ، یہ دس ہزار کے فقیر ہیں ، یہ پندرہ ہزار کے فقیر ہیں ، یہ ماڈرن فقیر ہیں جو جہیز کے نام پر بھیک مانگ رہے ہیں ، مثال کے طور پر آپ دیہات میں چلے جائیں تو وہاں ایک فقیر ملے گا، السلام علیکم بھائی صاحب، کچھ دے دو اللہ کے نام پر، آپ اس فقیر کو دس پیسے دے دیجئے گا تو وہ دعائیں دے کر خوشی خوشی چلا جائے گا، اور کہے گا بھائی دانا ہیں ، سخی ہیں ، انہوں نے مجھے دس پیسے دیا ، لیکن آپ بنگلور کے ایم جی روڈپر چلے جائیں ، دلی کے چاندنی چوک پر چلے جائیں ، مدراس اور کلکتہ، بمبئی اور کئی کئی بڑے شہروں میں آپ چلے جائیں ، وہاں کوئی فقیر آئے، سوٹ بوٹ، ٹائی لگا کر انگریزی میں مانگے گا: ’’ پلیز ہیلپ می سر‘‘ ’’پلیز گیو می سر‘‘ آپ اس فقیر کو پچیس پیسے نکال کر دیں گے، تو وہ فقیر پچیس پیسے پر نگاہ پڑتے ہی الٹا آپ کی طرف دیکھے گا، کہے گا کہ اپنے زمانے میں خودتو فقیر نہیں تھا؟ کہتا ہے شرم نہیں آتی ، مہنگائی کے زمانے میں پچیس پیسے دے رہے ہو ، یہ دیہاتی فقیر ہے، جو پچیس پیسے میں مان جاتا ہے، مگر یہ شہری فقیر ہے اس لیے اسے کم از کم ایک روپے دینا پڑے گا، یہ ماڈرن فقیر ہے، یہ وی آئی پی (V.I.P) فقیر ہے،یہ تو انٹر نیشنل بھکاری ہیں ، یہ ڈائریکٹ نہیں مانگتے ، انہوں نے بھیک مانگنے کے لیے الگ سے رکھا ہے کہ ہم اتنی بھیک دلائیں گے، اتنا کمیشن چاہئے۔ لیکن سنو!اے کمیشن کھانے والو ،لعنت ہو اُن پرکہ کسی کی بیٹی کو اجاڑ کرلے جانے سے بہتر ہے کہ تم کسی کے دروازے پر بیٹھ جاؤ ، تمہیں صبح سے شام تک بھیک مل ہی جائے گی، مگر خدا کے واسطے کسی پرظلم مت ڈھاؤ ،کسی کے گھر کو بربادمت کرو، کسی کو کہنے پر مجبور مت کرو، تم ایک نوجوان ہو، تمہاری ماں نے تمہیں جنم دیا اولاد سمجھ کر ، اگرتمہاری ماں یہ سمجھتی کہ میرے پیٹ میں کسی انسان نے نہیں بل کہ کسی بندر نے جنم لیاہے تو خدا کی قسم پھینک دیتی ،اور انسانوں کے اسکول میں تمہیں داخلہ نہیں ملتا، باپ تمہیں اپنی اولاد نہیں سمجھتا، کالج اور یونیورسٹی کے پروفیسر تم پر محنت نہیں کرتے، بسوں کے کنڈکٹر تمہیں انسان نہیں سمجھتے، ریل گاڑی میں تمہیں ریزرویشن نہیں ملتا، گاڑیوں میں تمہیں سیٹ نہیں ملتی، اور ہندوستان کی حکومت میں تمہیں ملازمت نہیں ملتی، کیوں کہ ملازمت کے لیے انسانوں کی ضرورت ہے، جانوروں کی نہیں ۔ تمہارے ماں باپ نے تمہیں انسان سمجھا، تمہارے اسکولوں کے پرائمری ٹیچروں نے تمہیں انسان سمجھا، گلی گلی اور سڑک پر چلنے والے انسانوں نے تمہیں انسان سمجھا، بچپن سے جوانی تک تمہیں سمجھا جاتا رہا، لیکن جب تمہارے نکاح کا وقت قریب آیا تو اب کی بار تم نے ثابت کر دیا، کہ پچیس سال تک جن لوگوں نے مجھے انسان سمجھا تھا غلط سمجھا تھا، در اصل میں انسان نہیں ایک شکاری کتاہوں ، درندہ ہوں ، جو نکاح کے وقت گھروں میں آگ لگادیتا ہے، جھونپڑی سے محلہ تک خاکستر کر دیتا ہے، اگر وہ غریب جانتا کہ تم درندے ،شکاری ہو تو شاید وہ اپنی بیٹی کا ہا تھ تمہارے ہاتھ میں نہ دیتا۔ وہ تمہیں انسان سمجھتا ہے، انسان کی اولاد سمجھتا ہے، وہ جانتا ہے کہ تمہارے سینے میں انسان کا دل دھڑک رہا ہے، شاید کہ تم انسانیت کا احترام کر سکو گے، شاید اس کی دھڑکتے ہوئے دل کی دھڑکنوں کو سمجھ سکو گے، وہ تمہیں انسان کی اولاد سمجھ کر اپنا داماد بنا تا ہے، اپنی بیٹی کا ہاتھ تمہارے ہاتھ میں دیتا ہے، لیکن تم اس معصوم لڑکی پر ظلم وستم کے پہاڑ توڑتے ہو، اور جب تم ان سے مطالبہ کرتے ہو کہ تم اپنے باپ کے گھر کو لوٹ کر میرے گھر کو بساؤ اور اس بوڑھے کی کمائی سے مجھ نوجوان کے سر پر تاج پہناؤ۔ دوستو! پہلی بار انسانیت کا احساس ہوتا ہے کہ انسان کی شکل میں یہ کوئی درندہ تھا، انسانیت کی شکل میں کوئی ڈاکو تھا، انسانیت کی شکل میں کوئی شکاری کتا تھا، جس کے ہاتھ میں ایک معصوم لڑکی کا ہاتھ دے دیا گیا۔ اپنوں کے ستم ہم سے بتائے نہیں جاتے یہ حادثے تو وہ ہیں جو سنائے نہیں جاتے محترم بزرگو اور دوستو! جناب فانی بدایونی صاحب جو بہت بڑے شاعر تھے، جب انہوں نے اپنی بیٹی کی شادی کی تو ساری دولتوں سے اپنی بیٹی کو نوازا اور اپنے داماد کو تمام جہیز دئیے، جہیز جب کم پڑگئے تو جس گھر میں فانی بدایونی صاحب رہتے تھے، اس گھر کو بھی انہوں نے بیچ دیا اور گھر کو بیچنے کے بعد وہ دولت بھی داماد کے حوالے کردیا، بیٹی جب رخصت ہونے لگی تو باپ نے بیٹی کے کان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 جہیز اور ہمارا معاشرہ</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۱۹۸</w:t>
      </w:r>
    </w:p>
    <w:p>
      <w:pPr>
        <w:spacing w:before="60" w:after="80" w:line="312" w:lineRule="auto"/>
        <w:ind w:right="288" w:left="288"/>
        <w:jc w:val="right"/>
      </w:pPr>
      <w:r>
        <w:rPr>
          <w:rFonts w:ascii="Jameel Noori Nastaleeq" w:hAnsi="Jameel Noori Nastaleeq"/>
          <w:color w:val="222222"/>
          <w:sz w:val="27"/>
        </w:rPr>
        <w:t>جہیز اور ہمارا معاشرہ اَلْحَمْدُللّٰہِ وَکَفیٰ وَ سَلَامٌ عَلیٰ عِبَادِہِ الَّذِیْنَ اصْطفیٰ أمَّا بَعْدُ: فقد قال النبی صلی اللہ علیہ وسلم: مَنْ تَزَوَّجَ اِمْرَئَ ۃً لِعِزِّہَا لَمْ یَزِدِ اللّٰہُ اِلَّا ذِلًا وَمَنْ تَزَوَّجَہَا لِمَالِہَا لَمْ یَزِدِ اللّٰہُ اِلَّا فَقْرًا اِلیٰ آخِرِہ او کما قال علیہ الصلٰوۃ والسلام۔ بیٹے کا جنم ہو تو ،یہ کہتے ہیں فخر سے ایک لاکھ کا ٹکٹ ہے یہ بچہ جہیز کا صدرِ محترم اورگرامی قدر سامعین کرام! اس وقت میرا موضوعِ سخن ہمارے معاشرے کا وہ ناسور ہے، جس نے زندگی کی بنیادوں کو ہلاکر رکھ دیا ہے، سیکڑوں ہزاروں گھروں کو تباہ وبرباد کردیا ہے، اور کتنے ہی جذبات کو مسل کررکھ دیا ہے۔یہ وہ بیماری ہے جسے آپ جہیز کے نام سے یاد کرتے ہیں ، میں نے خطبہ کے بعد ایک حدیث شریف پڑھی ہے، اس میں حضور اکرم صلی اللہ علیہ وسلم کا پاک ارشاد ہے کہ جو شخص عزت حاصل کرنے کے لئے شادی کرے گا، تو رب ذوالجلال ایسے شخص کو ذلت کے سوا کچھ نہ دیں گے اور جو شخص مال کے لالچ میں شادی کرے گا تو اس کو فقر وفاقہ اور تنگ دستی کے سوا کچھ نصیب نہ ہوگا۔ اسلام کے پاسبانو!آج ہندوستان کے اندر اور خاص طورسے ہمارے معاشرے میں جہیز ایک ایساناسور بن گیا ہے، جو ایٹمی ہتھیار سے زیادہ خطر ناک اورمہلک ثابت ہو تا جارہاہے، اِس منحوس جہیز کی بنیاد پر ہندوستانی معاشرے میں روز مرہ اخبارات کی رونقِ زار بن کر یہ سرخیاں چھپتی ہیں کہ فلاں شوہر نے اپنی سسرال والوں سے اسکوٹر نہ ملنے پر اپنی نئی نویلی دلہن کو جلادیا، فلاں شخص نے مزید جہیز کا مطالبہ پورا نہ کرنے پر بیوی کو موت کے گھاٹ اتاردیا۔ عجب ماجرا ہے حضرات دیکھئے داماد مانگتا ہے اب، خیرات دیکھئے پیارے دوستو! اخبارات کی یہ سرخیاں ابھی غیر قوموں ہی کے بارے میں نظر آتی تھیں مگر افسوس صد ا فسوس کہ رفتہ رفتہ ہمارے اسلامی معاشرے کے اندر بھی یہ وبا پھیل چکی ہے ، آج اخبارات کے اندر جہیز کے لئے بھینٹ چڑھنے والی کہیں فاطمہ ،کہیں رضیہ، توکہیں شبنم وفرزانہ اسلامی شریعت کے نام لیواؤ ں سے یہ پکار پکار کر کہہ رہی ہیں کاش ہماری اسلامی شریعت کتابوں اور وعظوں کے بجائے عمل میں آجاتی۔ پیارے دوستواور اسلام کے نوجوانو! عورت رب ذوالجلال کی جانب سے عطا کردہ وہ حسین تحفہ ہے ، جس نے انسانی زندگی کو رعنائی بخشی ، اسی عورت کے دم سے نظاروں میں خوبصورتی پیداہوئی، اسی معصوم کلی نے حضرت آدم علیہ الصلوٰۃ والسلام کی زندگی سے خوف و وحشت کو دور کیا ، مگر ان تمام باتوں کے باوجود ظلم وستم کی تاریخ شاہد ہے کہ اس دارِ فانی میں جتنے مظالم برپا ہوئے ہیں ان میں زیادہ تر صنفِ نازک ہی پر کئے گئے ہیں ، اس بے رحم سماج نے عورت کو جس نظر سے دیکھا ہے وہ نہایت ہی قابلِ مذمت ہے، تاریخ عالم ان دردناک واقعات سے بھری پڑی ہے۔ کبھی حضرت مریم علیہا السلام کو دنیاوالوں نے مُتّہم کرکے جنگلوں کی خاک چھاننے پر مجبورکیا تو کبھی نمرود نے اپنی بیٹی کو ایمان لانے کی پاداش میں آگ میں ڈالا تو کبھی عرب کے جاہل معاشرے نے لڑکیوں کی پیدائش کو اس قدرمنحوس تصور کیا کہ ان کو پیداہوتے ہی زندہ درگور کردیا۔ محترم حضرات! آج بھی ان معصوم دوشیزاؤں پر ظلم وستم کے پہاڑتوڑے جارہے ہیں جبر وتشدد کی خاردار جھاڑیاں ان کی راہ میں حائل ہیں ، آج بھی ان عورتوں کے ارمانوں کا خون کیا جارہاہے ، غریب گھرانے کی بچیوں پر خدا کی زمین اپنی وسعت اور کشاد گی کے باوجود تنگ ہورہی ہے ، ساری دنیا پر یہ بات روزِ روشن کی طرح عیا ں ہیں کہ جس گھرمیں لڑکی جوانی کی دہلیز پر قدم رکھتی ہے، اسی وقت سے والدین کی نیندیں حرام ہوجاتی ہیں ، زندگی کا ہرلمحہ سانپ بن کر ڈسنے لگتا ہے۔ ایک طرف لڑکی کی اٹھتی ہوئی جوانی ہوتی ہے تو دوسری طرف جنسی بھیڑیوں کی اٹھتی ہوئی نگاہیں ہوتی ہیں ، تو تیسری طرف پڑوسیوں کی چہ می گوئیاں ہوتی ہیں ، والدین اس گلاب کے پھول کو سجانے کے لئے جب کسی گل دان(لڑکے) کی تلاش کرتے ہیں ، تو جہیز کے مطالبات ان کے ارادوں کو وہیں مسمار کردیتے ہیں ۔ ارے جہیز کے ٹھیکیدار و! کان کھول کر سن لو ! ذرا دیکھو! سید الانبیاء ،تاجدارِ بطحا ،احمدِ مجتبیٰ محمد صلی اللہ علیہ وسلم کی پیاری اور ـلاڈلی بیٹی حضرت فاطمہ رضی اللہ عنہا کا عقدِ مسنون کس انداز سے ہوتاہے کہ جسم پر جوچادر ہے ، اس میں سولہ پیوندلگے ہوئے ہیں ، اور بنت ِ رسول اللہ ہونے کے باوجود پیادہ پا شیر خدا حیدر کرّار رضی اللہ عنہ کے گھر کی جانب روانہ ہورہی ہیں ، اور جہیز میں ایک بستر،ایک چکی اور ایک تکیہ دو مٹکے پر مشتمل مختصر ساسامان علی مرتضیٰ رضی اللہ عنہ کو پیش کیا جارہا ہے۔ آج ہم یہ کہتے ہیں کہ ہمارا بیٹا ڈاکٹر ہے، ہمارا بیٹا انجینئیر ہے، ہمارا بیٹا پائلیٹ ہے، ہمارا بیٹا گریجویٹ ہے، ہمارا بیٹا ٹیلی فون آپریٹر ہے، ہمارا بیٹا سعودی عرب میں رہتاہے ، اس لئے جہیز میں جہاز چاہئے۔ اَرے اولاد پیداکرکے جہیز کی تمنا کرنے والو! کان کھول کر سن لو! اگر تمہارا بیٹا ڈاکٹر ہے تو حضرت علیؓ امیر المومنین تھے، اگر تمہارا بیٹا انجینئیر ہے تو حضرت علیؓ مجاہد تھے، اگر تمہارا بیٹا پائلیٹ ہے تو حضرت علیؓ خلیفۂ رسولؐ تھے، اگر تمہارا بیٹا ٹیلی فون آپریٹر ہے تو حضرت علیؓ فاتح خیبر تھے۔اگرتمہارا بیٹاگریجویٹ ہے تو حضرت علی اسد اللہ الجبار تھے، اگر تمہارا بیٹا پیکرِ سیاست ہے تو حضرت علیؓ پیکر ولایت تھے۔ حضرات! آئیے ہم سب مل کر اس بات کا عہد کریں کہ اس جہیز جیسی ملعون رسم کودنیا سے مٹا کرہی دم لیں گے۔ یہ سنگ گراں جو حائل ہے رستے سے ہٹاکر دم لیں گے ہم پھول بھی ہیں تلوار بھی ہیں باطل کو مٹاکر دم لیں گے وماعلینا الا 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 اسلام اور سائنس</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۲۰۱</w:t>
      </w:r>
    </w:p>
    <w:p>
      <w:pPr>
        <w:spacing w:before="60" w:after="80" w:line="312" w:lineRule="auto"/>
        <w:ind w:right="288" w:left="288"/>
        <w:jc w:val="right"/>
      </w:pPr>
      <w:r>
        <w:rPr>
          <w:rFonts w:ascii="Jameel Noori Nastaleeq" w:hAnsi="Jameel Noori Nastaleeq"/>
          <w:color w:val="222222"/>
          <w:sz w:val="27"/>
        </w:rPr>
        <w:t>اسلام اور سائنس اَلْحَمْدُ لِلّٰہِ رَبِّ الْعَالَمِینَ وَالصَّلٰوۃُ وَالسَّلَاْمُ عَلٰی سَیِّدِ الْاَنْبِیَائِ وَالْمُرْسَلِینَ مُحَمَّدٍ وّآٰلِہٖ وَاَصْحَابِہٖ اَجْمَعِینَ وَمَنْ تَبِعَہُمْ بِإحْسَانِ اِلٰی یَومِ الدِّین۔ أمَّا بَعْدُ: فَأعُوْذُ بِاللّٰہِ مِنَ الشَّیْطَانِ الرَّجِیْمِ، بِسْمِ اللّٰہِ الرَّحْمٰنِ الرَّحِیْمِ o سُبْحَانَ الَّذِي خَلَقَ الأزْوَاجَ کُلَّہَا مِمَّا تُنْبِتُ الأرْضُ وَمِنْ اَنْفُسِہِمْ وَمِمَّا لا یَعْلَمُونَ۔ صدق اللہ العظیم۔ آج کے اس مسابقتی اجلاس میں عناوین مقررہ میں سے ایک دل کو چبھتا ہوا عنوان ’’اسلام اور سائنس’’ کے متعلق آپ حضرات کے سامنے لب کشائی کرنے کی جرأت کرنے جا رہا ہوں اس دعا کے ساتھ ؎ کہ یارب یہ التجا ہے، کرم تو اگر کرے وہ بات دے زباں پہ، جو دل پر اثر کرے برادرانِ اسلام! جس دور سے ہم اور آپ گزر رہے ہیں سائنس اور ٹیکنا لوجی کا دور کہلاتا ہے۔ آج قدم قدم پر سائنسی ایجادات ہیں ، مادیت کے نئے نئے انکشافات کا چرچا ہے، انسانیت کے دامن میں علم ودانش کی بھر پور تجلیاں ہیں ، بلندیاں اس کے سامنے سمٹ چکی ہیں حقیقتوں کے جاننے کا جذبہ آج عروج پر ہے ا وریہی چیز سائنسی تحقیقات کا محور بنی ہوئی ہے۔ خدا وند قدوس نے بھی عقل انسانی کی گرہوں کو کھول دیا جس کا نتیجہ ہے کہ آج انسان ہواؤں کے دوش پر اڑ رہا ہے، فضاؤں میں اسٹیشن بنا رہا ہے، چاند پرکمندیں ڈال رہا ہے، سورج کی شعاؤں کو گرفتار کر رہا ہے، زمین کے پوشیدہ خزانے کو نکال رہا ہے۔ غرض کہ آج سائنس اور ٹیکنا لوجی نے اتنی ترقی کی جس کا تصور بھی نہیں کیا جا سکتا تھا، لیکن سوال یہ ہے کہ کیا سائنسی ایجادات اسلام کے لیے چیلنج ہے ، کیا مذہب اسلام پر اس کی صداقت وحقا نیت پر کوئی زور پڑتا ہے، کیا اس سے اسلامی عقائد پر کوئی حرف آتا ہے؟ نہیں !!! بل کہ اس سے اسلامی عقائد کی تائید ہوتی ہے، قرآنی دعوے کی حقانیت کھل کر سامنے آتی ہے، قرآن نے چودہ سو سال پہلے اعلان کیا تھا { وَسَخَّرَ لَکُمُ اللَّیلَ وَالنَّہَارَ} کہ چاند اور سورج تمہارے تابع ہیں ، تمہارے حکموں کے فرماں بردار ہیں ، دنیا کی ساری چیزیں تمہارے تابع ہے، یہ بلند پہاڑ، یہ دریائے شور، یہ ٹھاٹھیں مارتا ہوا سمندر، یہ پُر آشوب موجیں ، یہ چمکتا ہوا چاند، یہ جگمگاتے ہوئے تارے یہ چڑھتا ہوا سورج، یہ چرندو پرند، یہ کوہ وصحرا سب کے سب تمہارے تابع اور غلام ہیں ، لوگوں نے تعجب کا اظہار کیا اور کہا یہ محض افسانہ ہے ۔ بھلا یہ کیسے ممکن ہو سکتا ہے کہ کروڑوں میل اونچائی پر طلوع ہونے والا سورج، ہزاروں میل کی بلندی پر چمکنے والاچاند ہمارے تابع کیسے ہو سکتا ہے ؟ لیکن چاند اور ستاروں پر کمندیں ڈالنے والے سائنس دانوں نے یہ ثابت کر دیا کہ قرآنی دعویٰ بالکل صحیح ہے۔ اسی طرح جب محمد عربی صلی اللہ علیہ وسلم کو خدا نے معراج کراکر ہم کلامی کا شرف عطا کیا تو حضور صلی اللہ علیہ وسلم نے کفار ومشرکین سے کہا کہ آج رات میں نے بیت المقدس کا سفر کیا ، راتوں رات آسمان پر گیا ، خدا سے کلام کیا تو مشرکین مکہ انکار کر بیٹھے کہ اتنی قلیل مدت میں جنت اور دوزخ کی سیر کیسے ممکن ہو سکتی ہے، بیت المقدس کا سیر کیسے ممکن ہو سکتا ہے، لیکن جب ہوائی جہاز ایجادہوا تو لوگوں کی آنکھیں کھل گئیں ، زبانیں گنگ ہوگئیں ، ماننے پر مجبور ہو گئے کہ جب انسانی دماغ کا بنایا ہوا یہ ایر و پلین چند منٹوں میں میلوں کا سفر کر سکتا ہے تو خدا کا بنایا ہوا براق جنت اور دوزخ کی سیر کیوں نہیں کرا سکتا ہے۔ آج سائنس کہتی ہے کہ جب انسان کو چھینک آتی ہے تو اس کے دل کی حرکت چند لمحے کے لیے بند ہو جاتی ہے، روح کا رشتہ اس سے ٹوٹ جاتا ہے، جب کہ میرے محبوب محمد عربی صلی اللہ علیہ وسلم نے آج سے چودہ سو سال پہلے ہی بیان کر دیا تھا کہ جب تم کو چھینک آئے تو اَلْحَمدُ لِلّٰہِ کہہ لیا کرو، جس کا فلسفہ یہی تھا کہ چھینک کے بعد خدا نئی زندگی بخشتا ہے، جس کے شکر میں اَلْحَمدُ لِلّٰہ کہنے کی ترغیب دی۔ یہ ہیں مذہب اسلام کے چند عقائد جن کی تائید سائنس بھی کرنے پر مجبور ہو رہی ہے۔ لیکن بزرگو! یہ بات روز روشن کی طرح عیاں ہے کہ اسلام کو سائنسی پیمانے پر نہیں تولا جا سکتا ، جیسے کہ ہمالیہ پہاڑ کو صرّاف کے میزان پر نہیں تولا جا سکتا ، کیوں کہ اسلام ایک عالم گیر اور آفاقی مذہب ہے، اسلام کا تعلق، اسلام کا رشتہ انسان کی روح کے مانند ہے، سائنس کا تعلق انسان سے جسم کے مانند ہے ، یہی وجہ ہے کہ آج دنیا میں متاع عیش وعشرت کے باوجود انسان حقیقی خوشی وخو ش حالی سے محروم ہے ۔ دورِ جدید نے انسان کے جسمانی تقاضوں کو تو پورا کیا لیکن روحانی تقاضوں کو پورا نہیں کیا۔ انسان کو سائنس نے مادیت کے سازو سامان تو بہت دئیے، مگر اس کے خدا کو اس سے چھین لیا، جسم کی خوراک کا انتظام تو کیا مگر روح کو فاقہ کی دَل دَل میں پہونچاکر چھوڑ دیا۔ جسے دیکھ کر علامہ اقبالؒ نے کیا خوب رونا رویا ہے ؎ ڈھونڈنے والا ستاروں کی گزر گاہوں کا اپنے افکار کی دنیا میں سفر کر نہ سکا اپنی حکمت کے خم و پیچ میں الجھا ایسا آج تک فیصلہ نفع و ضرر کر نہ سکا جس نے سورج کی شعاؤں کو گرفتار کیا زندگی کی شب تاریک سحر کر نہ سکا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 مسلمان اور اتحاد واتفاق</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۲۰۴</w:t>
      </w:r>
    </w:p>
    <w:p>
      <w:pPr>
        <w:spacing w:before="60" w:after="80" w:line="312" w:lineRule="auto"/>
        <w:ind w:right="288" w:left="288"/>
        <w:jc w:val="right"/>
      </w:pPr>
      <w:r>
        <w:rPr>
          <w:rFonts w:ascii="Jameel Noori Nastaleeq" w:hAnsi="Jameel Noori Nastaleeq"/>
          <w:color w:val="222222"/>
          <w:sz w:val="27"/>
        </w:rPr>
        <w:t>مسلمان اور اتحاد واتفاق اَلْحَمْدُ لِلّٰہِ الَّذِیْ ہَدَانَالِنَہْتَدِیَ لَولَاْ اَنْ ہَدَانَا اللّٰہ وَالصَّلٰوۃُ وَالسَّلَاْمُ عَلٰی مُحَمَّدِ الرَّ سُولِ اللّٰہِ وَعَلٰی اٰلِہٖ وَأصْحَابِہٖ أجْمَعِین۔ أمَّا بَعْدُ: فَأعُوْذُ بِاللّٰہِ مِنَ الشَّیْطَانِ الرَّجِیْمِ، بِسْمِ اللّٰہِ الرَّحْمٰنِ الرَّحِیْمِ o وَاعْتَصِمُوْ ا بِحَبْلِ اللّٰہِ جَمِیعًا وَّ لَا تَفَرَّقُوْا وَاذْ کُرُوْا نِِِعْمَتَ اللّٰہِ عَلَیْکُمْ اِذْ کُنْتُمْ اَعْدَ آ ئً فَاَ لَّفَ بَیْنَ قُلُوْ بِکُمْ فَاَصْبَحْتُمْ بِنِعْمَتِہٖٓ اِخْوَانًا وَ قَالَ رَسُولُ اللّٰہِ صَلَّی اللّٰہُ عَلَیْہِ وَسَلَّمْ اَلْمُسْلِمُ اَخُ الْمُسْلِم وَقَالَ فِي مَقَامٍ اٰخَرَ اَلْمُسْلِمُوَنَ کَجَسَدٍ وَاحِدٍ (اَوْ کَمَا قَالَ عَلَیہِ الصَّلٰوۃُ وَالسَّلَامُ) نفرت کی بات ہے نہ عداوت کی بات ہے میری زبان پہ صرف محبتّ کی بات ہے اِس دور انتشار میں آپس کی دشمنی سوچو جو غو رسے تو قیا مت کی بات ہے دیوار نفرتو ں کی گرائو تو بات ہے انسان کا شعور جگائو تو بات ہے ظلمت میں زندگی کی محبت کے نام پر قندیل دوستی کی جلائو تو بات ہے شیدا ئیان اسلام اور عزیز دو ستو!میں آپ جیسے عظیم المرتبت اشخاص کے روبرو اتحاد ویک جہتی کے عنوان پر لب کشائی کی ہمت کررہا ہوں ۔ یہ سب آپ حضرات کی کرم فرمائی اورمحبت کا نتیجہ ہے ورنہ ع کہاں میں اورکہاں یہ نکہت گل آج مسلمانوں کے اندر نفرتوں اورعداوتوں کی خلیج اور آپسی تنازعے کی ایک مہلک بیماری ہرمسلمان کے رگ رگ وریشے میں سما چکی ہے، ہمارے اندر اختلافات ، تنازعات اور تشاجرات نے جنم لے لیا ہے جس کی بنا پر مسلمان ذلت ورسوائی کے دَل دَل میں پھنسا ہوا ہے ، مسلمانوں کی مختلف جماعتوں اور تنظیموں میں آپسی اتحاد واتفاق باقی نہیں ۔ کوئی اپنے آپ کو سنی کہتا ہے۔کوئی اپنے آپ کو شیعہ کہتا ہے۔کوئی اپنے آپ کو مودودی کہتا ہے۔کوئی اپنے آپ کو بریلوی کہتا ہے۔کوئی اپنے آپ کو دیوبندی کہتا ہے۔ مسلمانوں کی مختلف تنظیموں نے آپسی اتحاد واتفاق کوباقی نہیں رکھا ایسا کیوں ہورہا ہے؟ اس کی وجہ کیا ہے؟ صرف ایک بنیاد ایسی ہے جس پر مسلمانوں کے تمام لوگ ،گروپ اور تمام تنظیمیں متحد ہو سکتی ہیں ۔اوروہ بنیاد قرآن واحادیث ہیں ۔ قرآن پر شیعہ،سنی، بریلوی، مودودی، دیوبندی تمام تنظیمیں ایمان رکھتی ہیں ، قرآن کی فریاد وللکارسننے کے لیے تمام جماعتیں اور تمام تنظیمیں ایک پلیٹ فارم پر آسکتی ہیں ۔ سب متحد ہو سکتے ہیں ۔ برادران ملت! نفرتوں اورتنازعات کی خلیج کو دور کیا جا سکتا ہے، عداوت وتشاجرات کی دیوار کو منہدم کیا جا سکتا ہے۔ شرط یہ ہے کہ ہمارے پاس قرآن کی للکار کو سننے والے کان ہوں ۔ ہم مسلمان ہیں ۔ قرآن پرہمارا ایمان ہے۔احکام پربھی ایمان ہے۔ رہبر ہمارا قرآن ہے۔ ہادیٔ رسول کا فرمان ہے۔ جس پر سب کچھ قربان ہے۔ تو آئیے !رب رحمٰن کاقرآن اور رسول خدا کا فرمان سنئے! اور اپنی زندگی سے نفرتوں اور تنازعات کی دیوار کو گرا ڈالیں ۔ قرآن کہتا ہے: {اِنَّ ہَذِہٖ اُمَّتُکُمْ اُمَّۃً وَّاحِدَۃً وَّاَناَرَبُّکُمْ فَاتَّقُون} جب قرآن ہمیں ایک کہہ رہا ہے۔ رسول کا فرمان یہ بتارہا ہے کہ ہم ایک جسم کی مانند ہیں ۔ تو پھر ہمارے اندر اختلافات نے جنم کیوں اور کیسے لیا؟ہمارے اندر تنازعات وعداوت پیدا کیوں ہوئی؟ ہم الگ الگ اور منفردکیوں ہیں ؟ اس کی وجہ کیا ہے ؟ یاد رکھیں ! جس قوم وملت نے انتشار واختلافات وتنازعات کو اختیار کیا ،اس قوم نے کبھی بھی کامیابی وکامرانی کا حسین چہرہ نہیں دیکھا اورذلت ورسوائی کے گہرے اور اندھیرے کنوئیں میں گر گئے اور جس قوم وملت نے اجتماعیت ووحدت اوریک جہتی کو اختیار کیا وہ ہمیشہ فلاح و کامرانی کے اونچے اونچے پہاڑوں پر نظر آئے۔ شریعت اسلامیہ نے اتحاد واتفاق کو پسند کیا۔ اختلافات وتنازعات کو دوررکھنا پسند کیا۔ اسلام آپسی محبت واخوت کو چاہتا ہے۔ لیکن آج مسلمانوں نے شریعت اسلامیہ کو فضول بحث وتکرار اور آپسی ضد سے کچھ کاکچھ بنا دیا۔سیکڑوں ٹولیاں اور جماعتیں آپس میں بنی، اس ملت کی ایک ایسی دُرگت بنی کہ دوسروں کو راہِ ہدایت تو کیا بتا سکتے خو دآپس میں اختلافات وتنازعات کی دنیا آباد کر کے دین میں متفرق ہو کر ایک د وسرے کے مقابلے میں صف آراء ہوگئے۔ اسلام کے غیّورنوجوانو!یہ آپسی مناظرہ بازی اورمذہبی اختلافات کی بنا پر سیکڑوں غیرمسلم مسلمان ہونے سے رک گئے۔ڈاکٹرامبیڈکرجوہریجنوں اورہندوپس ماندہ ذاتوں کے سب سے مقبول رہنماتھے۔ ہندوستان کی پوری ہریجن آبادی کے ساتھ اسلام قبول کرنے کے خواہش مندتھے۔گاندھی جی کو جب پتہ چلاتوانہوں نے ڈاکٹرامبیڈکرسے پوچھاکہ تم کون سا اسلام قبول کرناچاہتے ہو؟شیعہ مسلمان ہوناچاہتے ہویاسنّی مسلمان؟اگرشیعہ مسلمان ہونا چاہتے ہو،تواس میں بھی بہت سارے مذہبی فرقے ہیں ،کس فرقہ کااسلام قبول کروگے؟اگر سنّی ہوناچاہتے ہو تواس میں بھی بہت سارے فرقے ہیں ،کوئی وہابی ہے،کوئی مودودی ہے،کوئی بریلوی ہے،کوئی دیوبندی ہے۔اوراِن سب میں آپس میں ایسی نفرت ہے کہ ایک دوسرے کو داخلِ اسلام ہی نہیں مانتے۔ ڈاکٹر امبیڈ کرنے اس گفتگو کے بعد اپنا ارادہ تبدیل کر دیا۔ اور کہا کہ میں سمجھتا تھا کہ اسلام میں ذات پات نہیں ہوتی اور اسی لیے میں اس مذہب کو پسند کرتا تھا۔ یہ وہ عبرت کی داستان ہے جس کی سیاہی ابھی تک تاریخ کے صفحات سے خشک بھی نہیں ہوئی ۔ اے لا الٰہ کے وارث باقی نہیں ہے تجھ میں گفتار دلبرانہ، کردار قاہرانہ تیری نگاہ سے دل سینوں میں کانپتے تھے کھویا گیا ہے تیرا جذبِ قلندرانہ درمندانِ اسلام! یہ سب کچھ ہمارے ہی اختلافات وتنازعات کی وجہ سے ہو رہا ہے، ابھی وقت ہے، تفرقہ بازی ومناظرہ بازی ترک کردو اور ایک پلیٹ فارم پر آجاؤ۔ آج جوبھی ظلم وستم کے پہاڑ مسلمانوں کو برداشت کرنے پڑ رہے ہیں وہ آپسی پھوٹ اور نفاق کی بنا پر ہو رہا ہے۔جو قابل مذمت ہے۔ قرآن للکار کر کہتا ہے {واعتصموا بحبل اللہ جمیعا ولا تفرقوا} تمام لوگ اللہ کی رسی کو مضبوطی کے ساتھ پکڑ لو اور تفرقہ بازی مت کرو۔ قرآن وحدیث کی فرمائش وحدت واتفاق ہے، اللہ ورسول کی خواہش تنازعات وعداوت کو دور کرنا، اسلام وشریعت کی پسند محبت و اخوت ہے۔کسی شاعر نے کہا : ایک ہو جائیں تو بن سکتے ہیں خورشیدِ مبیں ورنہ ان بکھرے ہوئے تاروں سے کیابات بنے شیدائیان ملت! رسول اللہ صلی اللہ علیہ وسلم کے فرمان پر غور تو کرو! محسن انسانیت صلی اللہ علیہ وسلم نے ارشاد فرمایا : اَلْمُومِنُ لِلْمُومِنِ کَالْبُنْیَانِ یَشُذُّ بَعْضَہ بَعضًا۔ ترجمہ: ایک مومن دوسرے مومن کے لیے ایسا ہے جیسے کہ ستون کو ایک دوسرے سے باندھا گیا ہو۔ حدیث کے اندر غور کریں تو چار سو وحدت، اخوت ومحبت ہی نظر آئے گی، لیکن آج وہ ایمان والا جو فرمانِ رسول پر عمل کرنے کا دعویٰ کرتا ہے، آپسی اختلافات میں پڑا ہوا ہے، ایک مسلمان دوسرے مسلمان کو تکلیف وایذا پہنچانے میں گریز بھی نہیں کرتا، حالاں کہ محسنِ کائنات صلی اللہ علیہ وسلم نے ارشاد فرمایا ہے کہ : اَلْمُسْلِمُونَ کَجَسَدٍ وَاحِدٍ۔ ترجمہ: مسلمان ایک جسم کے مانند ہے۔ مسلمان کو ایسا ہونا چاہیے تھا ،کہ ایک مسلمان کو تکلیف پہنچے تو دوسرا مسلمان تکلیف کو محسوس کر ے، ایک مسلمان کو چوٹ لگ جائے تو دوسرا یہ کہتے ہوئے اخوت کا حق ادا کر ے۔ ؎ ’’چوٹ لگے تجھ کو تو درد مجھے ہوتا ہے‘‘ رب کائنات کے فرمان پر غور کرو، ارشاد فرماتا ہے: {اِنَّمَا الْمُومِنُونَ اِخْوۃٌ فَاصْلِحُوا بَینَ اَخَوَیْکُم} قرآن ہم سب مسلمانوں کو بھائی کہتا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 سود اور رشوت اسلام کی نظر میں</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۲۰۹</w:t>
      </w:r>
    </w:p>
    <w:p>
      <w:pPr>
        <w:spacing w:before="60" w:after="80" w:line="312" w:lineRule="auto"/>
        <w:ind w:right="288" w:left="288"/>
        <w:jc w:val="right"/>
      </w:pPr>
      <w:r>
        <w:rPr>
          <w:rFonts w:ascii="Jameel Noori Nastaleeq" w:hAnsi="Jameel Noori Nastaleeq"/>
          <w:color w:val="222222"/>
          <w:sz w:val="27"/>
        </w:rPr>
        <w:t>سود اور رشوت اسلام کی نظر میں نَحْمَدُہٗ وَنُصَلِّي عَلیٰ رَسُولِہِ الْکَرِیمِ ۔أمَّا بَعْدُ: فَأعُوْذُ بِاللّٰہِ مِنَ الشَّیْطَانِ الرَّجِیْمِ، بِسْمِ اللّٰہِ الرَّحْمٰنِ الرَّحِیْمِ o یَآاَیُّہَا النَّاسُ کُلُوا مِمَّا فِي الاَرْضِ حَلالًا طَیِّبًا وَلا تَتَّبِعُوا خُطُوَاتِ الشَّیْطَانَ اِنَّہٗ لَکُمْ عَدُوٌّ مُّبِیْن۔ وقال النبی صلی اللہ علیہ وسلم یَأتِي عَلَی النَّاسِ زَمَانٌ لا یُبَالِي الْمَرْئَ مَا اَحَدٌ اَمِ الْحَلالِ اَمْ مِنَ الْحَرَامِ۔ صدق اللہ العظیم وصدق رسولہ النبي الکریم ۔ سامعین کرام! اسلام میں سود اور ربا کی حرمت کوئی مخفی چیز نہیں ہے ۔ہر کَس و ناکَس اس سے واقف ہے، بل کہ جو کسی مسلمان گھرانے میں پیدا ہوا ہو،وہ اتنا ضرور جانتا ہوگا کہ اسلام نے سود اوررشوت کو حرام قرار دیا اوربیع کو حلال قرار دیا۔ {اَحَلَّ اللّٰہُ الْبَیْعَ وَحَرَّمَ الرِّبٰوا} بخاری شریف کی روایت ہے کہ اللہ کے رسول صلی اللہ علیہ وسلم نے ارشاد فرمایا یَأتِي عَلَی النَّاسِ زَمَانٌ لا یُبَالِي الْمَرْئَ مَا اَحَدٌ اَمِ الْحَلالِ اَمْ مِنَ الْحَرَامِکہ میری امت کے لوگوں پر ایسا زمانہ بھی آئے گا کہ لوگ اس بات کی پروا نہیں کریں گے کہ مال کو حلال طریقے سے کسب کیا یا حرام طریقے سے کیا وقال النبي صلی اللہ علیہ وسلم اَمَرَلِی سَبْعُونَ جُزْئً اَیْسَرُہَا اَنْ یَّنْکِحَ الرَّجُلُ اُمُّہُ ربا کے ستر درجے ہیں ان میں سب سے ہلکا درجہ یہ ہے کہ انسان اپنی ماں کے ساتھ زنا کرے نَعُوذُ بِاللّٰہِ ۔وعن ابن عباس رضي اللّٰہ عنہُمَا قال قال رسول اللہ صلی اللہ علیہ وسلم اِذَا ظَہَرَ الزِّنَا وَالرِّبَا فِي قَرْیَۃٍ اَحَلُّوا بِاَنْفُسِہِم عَذَابِ اللّٰہِ جب کسی بستی میں سود خوری ، بدکاری اورزناکاری عام ہو جائے ایسے بستی کے لوگ اپنے اوپر اللہ کے عذاب کو حلال کر لیتے ہیں ۔ میرے محترم بزرگو اور دوستو! یوں تو ہندوستان میں مختلف قسم کے حرام خور پائے جاتے ہیں اور مختلف طریقوں سے حرام خوری ہو رہی ہے۔ چوری کے ذریعہ، ڈکیتی کے ذریعہ، اغوا کرکے، ناپ تول میں کمی کرکے، گھٹیا مال کو اعلیٰ مال بتلاکر، لیکن میری حقیر نظر میں سب سے خطرناک حرام خوروہ ہے جو سود خوراورشوت خور ہو۔جس نے مملکت ہندکو تباہ وبربادکردیا ہے وزیراعلیٰ سے لے کر چپراسی تک رشوت خوری میں مبتلاہیں اور قانون چندپیسوں میں بِک رہا ہے بے گناہ کومجرم اور مجرموں کوبے گناہ ثابت کیاجارہاہے۔ گویاکہ آپ رشوت دے کر انسانوں کاناحق خون بہاسکتے ہیں ، ان کے مستقبل سے کھیل سکتے ہیں ، ان کی صلاحیتوں کوتباہ کرسکتے ہیں ،رشوت دے کرآپ قانون کو خریدسکتے ہیں ، جھوٹے گواہوں کا انتظام کرسکتے ہیں ، زمین و مکانات پرنا جائزقبضہ کرسکتے ہیں ،امتحان میں اعلیٰ نمبرات سے پاس ہوسکتے ہیں ۔رشوت کی مہربانی سے آپ اپنے تمام جرائم پر خوش نماپردہ ڈال سکتے ہیں ۔ آج کل چلتا ہے یوں ہی کاروبار زندگی جرم کر کے پھنس گئے تو ،گھوس دے کر چھو ٹ جا یعنی دنیا کا ہرکام رشوت کے بل بو تے پر انجام دیا جاسکتا ہے لیکن اگر آپ رشوت دینے کی سکت اورحوصلہ نہیں رکھتے، آپ قانون کی پاس داری کرتے ہیں ، آپ کوخوف خداغالب ہے، آپ غربت وافلاس کے شکارہیں تو بس !لیجئے قانون کی پاس د اری کرتے ہوئے بھی آپ کو اپنی قیمتی زندگی جیل کی نذرکرناپڑے گی۔ چند ہی دنوں پہلے اخبار میں یہ خبر شائع ہوئی تھی کہ ایک بے گناہ شخص کوآوارہ گردی کے الزام میں جیل خانے میں ڈال دیا گیا تھا آج اس کی ضمانت ہوئی جب اس کو داخل کیا گیا تھا تو وہ نوجوان تھا اورجب اس کو نکالا گیا تو اُس کی کمر بھی خم ہوچکی تھی اس کے بال بھی سفید ہوچکے تھے وہ اپنے ماضی پر شرمندہ اور مستقبل سے مایوس ہوچکاتھا ۔کیوں کہ اس کے پاس رشوت دینے کی سکت نہیں تھی اس لئے اس کو اپنے قیمتی پچاس ؔ سال جیل کی نذرکرنے پڑے: اُور شوت کھا نے والو! لعنت ہو تمہا ری زندگی پر، تمہارے طرزِ عمل پر، کہ تم نے نہ جانے کتنے نوجوانوں کی جوانیوں کو تباہ کر دیا، نہ جانے کتنے گھروں کو اجاڑ دیا ، نہ جانے کتنی ماؤں سے ان کے بیٹوں کو جد ا کر دیا، نہ جانے کتنی بیبیوں سے ان کے شوہر کو چھین لیا، نہ جانے کتنی بہنوں سے ان کے بھائیوں کو جدا کر دیا۔ تم نے محض اپنی ہوس کاری کے خاطر کتنے بے گناہوں کو مجرم اور کتنے مجرموں کو بے گناہ ثابت کر دیا۔ ظالمو! تم نے قانون کے ساتھ غداری کی ، تم ہندوستان کے بدترین دشمن ہو، سوسائٹی کے غلط ترین مجرم ہو، تمہارا جرم نا قابل معافی ہے، تم صرف ہندوستان کے قانون کے ساتھ ہی غدار نہیں ہو، بل کہ تم مجرموں کے خون کو چوس رہے ہو اور تم یہ کہہ رہے ہو کہ ہندوستان میں غریبوں کو جینے کا حق نہیں ہے۔ اگر جینا چاہتے ہیں تو رشوت دے کر ہمارے پیٹ کے جہنم کو بھرنا پڑے گا۔ میں ان رشوت خورکتوں اورخاکی وردی والے اُن پولیس کمشنروں سے ، یہ کالج اور یونیورسٹی کے پروفیسروں سے پوچھنا چاہتا ہوں کہ جب ہندوستان میں قانون بن رہا تھا اور ڈاکٹرامبیڈ کر یہ قانون بنا رہا تھا تو یہ کیا پاس ہوا تھا کہ ہندوستان میں غریبوں کو جینے کا حق نہیں ہے؟ کیا یہی پاس ہوا تھا کہ مال د ار عہدیدار عوام کے پیٹ پر لات مار سکتے ہیں ؟ اگر ایسا نہیں ہے تو پھر یہ نعرے کیوں لگائے جاتے ہیں کہ ہندوستان میں غریبوں کو جینے کا حق نہیں ،اور مجھے شرم آرہی ہے کہتے ہوئے کہ اس طرح کے نعرے لگانے والے، مطالبات کرنے والے ،محض غیر مسلم ہی نہیں بل کہ مسلمان عہدیدار بھی اس لعنت میں پورے طور پر شامل ہیں ۔ میں اپنے تمام مسلمان عہدیدار،خصوصاً بزنس کرنے والوں ، فیکٹریاں چلانے والوں سے اپیل کروں گا کہ وہ رشوت کے لین دین کو ختم کریں ، سود خوری کو ترک کریں اپنے معاملات کو شرعی حدود کے دائرے میں انجام دیتے ہوئے اسلامی قوانین کی پاس د اری کریں ۔ اللہ تمام مسلمانوں کو عمل کی توفیق عطا فرمائے۔ یارب! عمل خیر کی توفیق، عطا کر ہیں خیر کے طالب، رہِ صدیق عطا کر طویل عمر ہے درکار ا س کے پڑھنے کو ہما ری داستاں ، اور اقِ مختصر میں نہیں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 نوجوان ایک نشانِ منزل</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۲۱۲</w:t>
      </w:r>
    </w:p>
    <w:p>
      <w:pPr>
        <w:spacing w:before="60" w:after="80" w:line="312" w:lineRule="auto"/>
        <w:ind w:right="288" w:left="288"/>
        <w:jc w:val="right"/>
      </w:pPr>
      <w:r>
        <w:rPr>
          <w:rFonts w:ascii="Jameel Noori Nastaleeq" w:hAnsi="Jameel Noori Nastaleeq"/>
          <w:color w:val="222222"/>
          <w:sz w:val="27"/>
        </w:rPr>
        <w:t>نوجوان ایک نشانِ منزل اَلْحَمْدُللّٰہِ وَکَفیٰ وَ سَلَامٌ عَلیٰ عِبَادِہِ الَّذِیْنَ اصْطفیٰ أمَّا بَعْدُ: فَأعُوْذُ بِاللّٰہِ مِنَ الشَّیْطَانِ الرَّجِیْمِ، بِسْمِ اللّٰہِ الرَّحْمٰنِ الرَّحِیْمِ o اِنَّہُمْ فِتْیَۃٌ اٰمَنُوابِرَبِّہِم وَزِدْنَا ہُم ہُدٰی وَرَبَطْنَا عَلٰی قُلُوبِہِم اِذْ قَامُوا۔ عقابی روح جب بیدار ہوتی ہے جوانوں میں نظرآتی ہے ان کو ،اپنی منزل آسمانوں میں نہیں تیرا نشیمن قصرِ سلطانی کے گنبد پر تو شاہیں ہے بسیرا کر پہاڑوں کی چٹانوں میں جنابِ صدر! سامعین کرام! آج کی اس مبارک اور بابرکت مجلس میں چاہتاہوں کہ کچھ اپنے نوجوان ساتھیوں کے خون کوگرماؤں ، ان کے جوش و ولولے کو مہمیز لگاؤں ،اورانہیں اس وقت کے پر خطر حالات سے آگاہ کرکے اپنا فریضہ اداکرنے کی کوشش کروں جن کے بارے میں اقبالِ مرحوم نے ایک حقیقت اوراپنے دردوکرب کا ا ظہار اِس پیغام کے ساتھ کیا تھا۔ فرمایا ؎ ترے صوفے ہیں افرنگی ، ترے قالیں ہیں ایرانی لہو مجھ کو رلاتی ہے ،جوانوں کی تن آسانی امارت کیا شکوہِ خسروی بھی ہو تو کیا حاصل نہ زورِ حیدری تجھ میں ، نہ استغنائے سلیمانی نہ ڈھونڈاِس چیز کو تہذیبِ حاضر کی تجلی میں کہ پایا میں نے استغناء میں ہے معراجِ سلیمانی عقابی روح جب بیدار ہوتی ہے جوانوں میں نظر آتی ہے ان کو اپنی منزل آسمانوں میں نہیں تیرا نشیمن قصرِ سلطانی کے گنبد پر تو شاہیں ہے بسیرا کر پہاڑوں کی چٹانوں میں حضرات! یہ ایک ناقابل تردید حقیقت ہے کہ آج حالات اتنے پُر خطر ہیں کہ کبھی تاریخ میں اس قسم کے حالات سننے میں نہیں آئے، یہ مغربی تہذیب، یہ تمدن کی دلفریبیاں ، یہ خود غرضی وخود فراموشی، یہ رقابت و ہوسناکی، یہ فطرت کی طاقتوں کو عریاں کرنے والا فکرگستاخ، یہ ترقیات کے پردے میں تنزل وانحطاط اس سے قبل دیکھنے میں نہیں آیا، اور پھریہ قوم وملت اپنا بہترین اثاثہ اور اپنی سیادت وقیادت کے پاکیزہ اصول رکھنے کے باوجود دوسروں کی دست نگربنی ہوئی ہے اور اس امت کے افراد اپنی تہذیب وثقافت سے جیسے آشناہی نہیں ۔ اور …… دوستو! خاص طورپرامت مسلمہ کا وہ نوجوان جو ستاروں پر کمندیں ڈال د یا کر تا تھا۔ جو پہاڑوں کو زیر کرلیا کرتاتھا، جس کے آگے بڑی بڑی طاقتوں کی جبیں خم ہو جایا کرتی تھیں ، جو دریاؤں ، سمندروں میں اپنا راستہ تلاش کرلیتا تھا ، جن کے عزمِ سفر سے چٹانیں چورہوجایا کرتی تھیں ، جن میں مریم کی سی عفت ، سلیمان جیسی دانائی اور ایوب جیسا صبر تھا۔ جو صرف اور صرف خدا کے سامنے جھک سکتا تھا۔ لیکن دو ستو!آہ!! آج وہ نوجوان جو بے باکی و شجاعت ،عفت وعصمت اور عزم و حوصلہ سے عبارت تھا۔زندگی کے میدان میں وہ سب سے پیچھے ہے ۔اس کے حصے میں طاؤس و رباب، عیش وسرمستی اور آرام و راحت ہے۔ ان کی زندگی ،ان کے سیرت وکردار اور ان کے ذہن و دماغ میں کوئی انقلابی تصویر ابھر کر نہیں آتی ہے۔ جب کہ یہ ایک حقیقت ہے کہ نوجوان انقلاب کا پیش خیمہ ہوتے ہیں ، مستقبل کی تعمیر میں ان کے افکار وعزائم کو بڑا دخل ہوتاہے۔ ان کی تعمیر، قوم و ملت کی تعمیر اور ان کی تخریب ،قوم وملت کی تخریب ہوا کرتی ہے ۔ اگر یہ ٹھوس عزائم ، سرفروشانہ جذبہ، اور بامقصدزندگی کے لیے کھڑاہوجائے تو دنیا میں ایک مرتبہ پھر امن وآشتی اور مساوات و رواداری کا درس دہرایا جاسکتاہے۔ اس روئے زمین اور تاریخ کے اسٹیج پر طارق بن زیاد، محمدبن قاسم ثقفی، محمد فاتح رحمہم اللہ تعالیٰ کے کارناموں میں رنگ وروغن بھراجاسکتاہے۔ ان کی یاد آج کے نوجوان تازہ کراسکتے ہیں ۔ اسپین، ہندوستان، قسطنطنیہ الفت و محبت اور بامقصد زندگی گذارنے کا گہوارہ دوبارہ بن سکتے ہیں ۔ اس کے لیے ضرورت ہے کہ آج کا نوجوان ان کی تاریخ پڑھ کر، سرفروشانہ عزم لے کرنئی بیداری اور جداگانہ اسلامی روح کے ساتھ میدان عمل میں آئے ، مایوسی و ناامیدی کو پش پشت ڈال کر آگے بڑھے۔ حضرات! حقیقت بھی یہی ہے کہ جب جوانوں میں عقابی روح بیدار ہوتی ہے اور چیتے کا جگر اور شاہین کا تجسس ہوتاہے تو وہ اپنا نشیمن تلاش کرتاہے۔ہر چیز سے نبرد آزما ہونا اور اسے خدا کے آگے لاکر ڈالنا اپنا فریضہ ہوتاہے۔ پھر اس کا مقصد یہ ہوتاہے کہ وہ عشرت کدوں اورآرام گاہوں میں اپنامسکن تلاش نہیں کرتا، بل کہ وہ خم دار اور زلف درزلف زندگی کے ساتھ پنجہ آزماہوتاہے اور وہ اپنی بیداری سے ایک نیا انقلاب پیدا کردیتاہے۔ کاش آج کا نوجوان اٹھے، میدانِ عمل میں آئے اور نئے عز م اور ولولے لے کر اس کار گہِ حیات کا مقابلہ کرے، جس کے ذہن میں یہ تصور بھی ہو ؎ نہیں تیرا نشیمن قصرِ سلطانی کے گنبد پر تو شاہیں ہے بسیرا کر پہاڑوں کی چٹانوں میں اورپھر یہ خواب شرمندۂ تعبیر ہو ؎ شب گریزاں ہوگی آخر جلوۂ خورشید سے یہ چمن معمور ہوگا نغمۂ توحید سے وماعلینا الاالبلاغ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 محاسبۂ نفس</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۲۱۵</w:t>
      </w:r>
    </w:p>
    <w:p>
      <w:pPr>
        <w:spacing w:before="60" w:after="80" w:line="312" w:lineRule="auto"/>
        <w:ind w:right="288" w:left="288"/>
        <w:jc w:val="right"/>
      </w:pPr>
      <w:r>
        <w:rPr>
          <w:rFonts w:ascii="Jameel Noori Nastaleeq" w:hAnsi="Jameel Noori Nastaleeq"/>
          <w:color w:val="222222"/>
          <w:sz w:val="27"/>
        </w:rPr>
        <w:t>محاسبۂ نفس اَلْحَمْدُ لِلّٰہِ رَبِّ الْعَالَمِینَ وَالصَّلٰوۃُ وَالسَّلَاْمُ عَلٰی سَیِّدِ الْاَنْبِیَائِ وَالْمُرْسَلِینَ مُحَمَّدٍ وّآٰلِہٖ وَاَصْحَابِہٖ اَجْمَعِینَ وَمَنْ تَبِعَہُمْ بِإحْسَانِ اِلٰی یَومِ الدِّین۔ أمَّا بَعْدُ: فَأعُوْذُ بِاللّٰہِ مِنَ الشَّیْطَانِ الرَّجِیْمِ، بِسْمِ اللّٰہِ الرَّحْمٰنِ الرَّحِیْمِ o ’’عَلِمَتْ نَفْسٌ مَّا اَحْضَرَتْ‘‘ برادران اسلام،سامعین کرام اور حاضرین عظام …! میں نے آپ حضرات کے سامنے سورۂ تکویر کی ایک چھوٹی سی آیت تلاوت کی ہے جس میں قرآن کریم نے ڈنکے کی چوٹ پر اعلان کیا اور کھلے طور پر آگاہ کیا ہے کہ ہوشیار ہو جاؤ، عنقریب ایک دن ایسا آنے والا ہے جب کہ یہ پوری کائنات درہم برہم ہو جائے گی، ہر ایک شخص اپنے پرور دگار کے رو برو پیش کیا جائے گا، کیا شاہ کیا گدا، کیا فقیر کیا امیر، ہر ایک رب ذوالجلال کے سامنے تھر تھرا رہا ہوگا، تمام رشتے ناطے ٹوٹ جائیں گے،سالہاسال کی محبت شیشے کی طرح چکنا چور ہو جائے گی، کوئی ٹخنوں تک،کوئی کمر تک،کوئی چھاتی تک،اور کوئی پیشانی تک پسینوں میں شرابورہوگا، ایک دوست جس نے اپنے محبوب کے لیے سب کچھ قربان کر دیا تھا اجنبی ہو جائے گا، آہ!کیسا وقت ہو گا وہ جب کہ ماں اپنے دودھ پیتے بچے کو بھلا دے گی، سورج بالکل قریب ہو جائے گا اور رب ذو الجلال اپنے پورے جاہ وجلال کے ساتھ موجود ہو گا، اعمال ناموں کا دفتر کھول دیا جائے گا، اور یہ ناتواں کمزور انسان اپنے کئے ہوئے اعمال کا حساب دینے کے لیے دست بدست سامنے کھڑا ہوگا۔ اللہ رب العزت سوال کرے گا کہ بتاؤ! ہم نے تجھ کو ڈھیر ساری نعمتیں دی تھیں تم نے ان کو کہاں خرچ کیا؟ کڑوروں اور کھربوں روپئے کی آنکھ اور کان دئیے تھے تم نے اسے کہاں استعمال کیا؟ اتنی بڑی قیمتی زندگی عطا کی تھی تم نے اُس کا کیا حق ادا کیا؟ کھانے کے لیے پھل میوے انگور اور شیریں شہد، اور پینے کے لیے صاف وشفا ف دودھ اور میٹھے شربت عطا کئے تھے ، تم نے اس کا شکریہ کہاں تک ادا کیا؟ اس سے سوال کیا جائے گا کہ پہننے کے لیے حریر وریشم اور خو ب صورت ودلکش جوڑے، رہنے کے لیے صاف ستھری فضا، سونے کے لیے بنگلے اور محلات، چلنے کے لیے گاڑیاں اور سواریاں عطا کی تھیں ۔ ٹوٹ جائیں گے ٹوٹ جائیں گے۔ بتا! تونے میری اِن نعمتوں کو کہاں کہاں خرچ کیا؟ آیا عیش پرستی اور دنیا کی دلدادگی میں خرچ کیا یا میری اطاعت اور بندگی میں لگایا؟ چھوٹی بڑی تمام نعمتوں حتیٰ کہ ایک ایک سانس کے بارے میں پوچھ ہوگی، اس وقت نہ کوئی زیادتی ہوگی، اور نہ کسی پر کوئی ظلم ہوگا{اَلْیَومَ تُجْزٰی کُلُّ نَفْسِ بِّمَا کَسَبَتْ لَا ظُلْمَ الْیَومَ اِنَّ اللّٰہَ سَرِیعُ الْحِسَاب} آج ہر ایک کو اس کے کئے کا بدلہ ملے گا جیسا کسی نے بویا ہوگا ویساہی کاٹے گا { فَمْنْ یَّعْمَلْ مِثْقَالَ ذَرَّۃٍ خَیْرًا یَّرَہٗ وَمَنْ یَّعْمَلْ مِثْقَالَ ذَرَّۃٍ شَرَّا یَرَہٗ} اگر کسی نے رائی کے دانے کے برابر بھی نیک اعمال کیا ہوگا وہ وہاں اسے دیکھ لے گا اور اگر کسی نے رائی کے دانے کے برا بر بھی برائی کی ہوگی تو وہ اس کے سامنے آ جائے گا، اس کے سامنے اس کرتوت اور کیے ہوئے اعمال ناموں کا دفتر کھلا ہو گا جس میں چھوٹی بڑی تما م چیزیں درج ہوں گی انسان اسے دیکھ کر حیران ہو جائے گا اور چیخ اٹھے گا { مَالِ ہَذَا الْکِتَابِ لَا یُغَادِرُ صَغِیْرَۃً وَلا کَبِیْرَۃً اِلَّا أحْصَاہَا} میرے اس اعمال نامہ کو کیا ہوگیا؟ اس میں تو کوئی ایسی چیز نہیں ، جو لکھی ہوئی نہ ہو! آج تو میرے گناہوں کی تمام پوتھیاں کھل گئیں ، جو گناہ میں نے تمام انسانوں سے چھپ کررات کی تاریکی وتنہائی میں شہر سے دور دراز ویرانے میں کیا تھا آج تو اس کا بھی پردہ فاش ہوگیا؟اور تمام لوگوں کے درمیان بھانڈا پھوٹ گیا، وہ چیخے گا، چلائے گا، اور اپنے گناہو ں کے غم میں گھل گھل کر اپنی انگلیاں کاٹے گا، وہ تمنا کرے گا اور اپنے پروردگار سے عرض کرے گا کہ اے ہمارے رب ؟ ہمیں دوبارہ دنیا میں بھیج دیا جائے۔ وہاں جا کر اب تو بس! آپ ہی کی بندگی کروں گا، اب تو میری پوری زندگی تیری ہی رضا میں بسر ہوگی۔ { رَبَّنَا اَخْرِجْنَا نَعْمَلْ صَالِحًا غَیْرَ الَّذِي کُنَّا نَعْمَلْ} اے ہمارے رب! اب ہم کو یہاں سے نکال لیجئے کہ ہم کچھ نیکیاں کر لیں بر خلاف اس کے جواب تک ہم کرتے رہے۔ بردرانِ اسلام ! ذرا سوچئے اور اندازہ لگائیے کہ آج ہم کن کن گناہوں میں مبتلا ہیں ۔ہماری ہر صبح وشام گناہوں کے کن کن اڈوں پر بسر ہو رہی ہے؟ فرعونی اور طاغوتی نشے اور غرور نے ہمیں جہنم کے کس دہانے پر لا کھڑا کر دیا ہے؟ حیوانیت اور بہیمیت کی اس انتہاء پر پہنچ گئے ہیں جہاں جاکر آگے کوئی منزل نہیں ہوتی۔ شراب نوشی، جوابازی، بے حیائی، چوری ڈکیتی، جھوٹ، بہتان، الزام تراشی، غیبت، چغل خوری، زناکاری، عیّاشی، عصمت دری، نام ونمود، فضول خرچی، نمائش وآرائش، نہ جانے کیسے کیسے خرافات اور کیسی کیسی برائیاں آج ہماری زندگیوں کالازمی حصہ بن گئی ہیں ، پیار ومحبت، بھائی چارگی، رحم دلی اور اخوت ومحبت جیسے الفاظ تو اب ہمارے لیے اچنبھے کی بات ہوگئی ہے، حیرت تو اس بات پر ہے کہ ہم یہ ساری چیزیں بے خوف و خطر کرتے بھی ہیں اور اس کے جواز کی دلیلیں بھی قرآن واحادیث سے نکالنے کی کوشش کرتے ہیں ۔یہ تو وہی بات ہوئی جیسے’’ ماروگھٹناپھوٹے سر‘‘ ۔ اُدھر صحابہ کرام کا حال دیکھئے اور اپنے کردار پر سر دُھنئے کہ {لِلّٰہِ مَا فِي السَّمٰواتِ وَمَا فِي الأرْضِ وَاِنْ تُبْدُوا مَا فِي اَنْفُسِکُم اَوْ تُخْفُوہُ یُحَاسِبْکُمْ بِہ اللّٰہ} کہ اللہ ہی کی ملک میں ہیں سب کچھ ،جو آسمانوں اور زمینوں میں ہیں اور جوباتیں تمہارے دلوں میں ہیں اگر تم ان کو ظاہر کروگے یا پوشیدہ رکھوگے ،حق تعالیٰ تم سے ان کا بھی حساب لیں گے اور اس پر بھی مواخذہ فرمائیں گے، جب یہ آیت نازل ہوئی تو صحابہ کرامؓ روتے اور سر پیٹتے دوڑے ہوئے سر کاردو عالم صلی اللہ علیہ وسلم کی خدمت میں حاضر ہوئے ۔ اے اللہ کے رسول اب کیا ہوگا؟ ہم میں سے کون اس گناہ سے بچ پائے گا؟ اپنے دل پر کس کو اختیار حاصل ہے کہ برا خیال بھی نہ آنے پائے گرچہ بعد میں {لَا یُکَلِّفُ اللّٰہُ نَفْسًا اِلَّا وُسْعَہَا} کے ذریعہ اس کو منسوخ کر دیا گیا، مگر صحابہ کرام کا قَلقْ، اصلاح نفس کی بے چینی واضطراب؟ کہ بڑا سے بڑا گناہ تو در کنار، اپنے دل کے وسوسے پر بھی کس طرح خوفِ گرفت سے لرز اٹھے؟ واہ! کیسا شوق ہے عمل کا! کیسی تڑپ ہے احکام خدا وندی کے ایک ایک جزئیات پر عمل کرنے کی؟ کیا ہم میں سے کسی نے بھی اپنے گندے اور بہکتے خیالات کی اصلاح کی بھول کر بھی فکر کی؟ افسوس …! آج تو ہماری نگاہیں فحش ناولوں ، عریاں تصویروں ، گندے افسانوں اور رومانی لٹریچروں کو ڈھونڈتی ہیں ۔ قرآنی الفاظ اور اس کے د ل فریب ترجمے، احادیث نبوی کی ہدایتیں اور صحابہ کرامؓ کے بیش بہا خزانے ہمیں اچھے نہیں لگتے! آج ہمیں اگر موقع مل جاتا ہے تو پیسے د ے کر، جھوٹے وکیلوں کے ذریعہ، جھوٹی گواہیاں دلوا کر ہم بڑے ٹھاٹ سے مقدمہ کر کے کورٹ (Court) کے ذریعہ دوسروں کی زمینیں ہڑپ لیتے ہیں ، پڑھو بخاری شریف کی وہ حدیث جو حضرت عائشہ رضی اللہ عنہا سے مروی ہے ’’ من ظلم قید شبر من الأرض طوقہ من سبع ارضین‘‘ کہ جس کسی نے ایک بالشت بھر زمین بھی ظلم سے حاصل کی تو اللہ تعالیٰ اس کے گلے میں قیامت کے دن اس جیسی سات زمینوں کا طوق لٹکائے گا۔ محترم حضرات! ضرورت اس بات کی ہے کہ آج ہم اپنا محاسبہ کریں اور قرآن وحدیث کے مطابق اپنی زندگی گزارنے والے بنیں ۔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 جنت اور دوزخ</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۲۱۸</w:t>
      </w:r>
    </w:p>
    <w:p>
      <w:pPr>
        <w:spacing w:before="60" w:after="80" w:line="312" w:lineRule="auto"/>
        <w:ind w:right="288" w:left="288"/>
        <w:jc w:val="right"/>
      </w:pPr>
      <w:r>
        <w:rPr>
          <w:rFonts w:ascii="Jameel Noori Nastaleeq" w:hAnsi="Jameel Noori Nastaleeq"/>
          <w:color w:val="222222"/>
          <w:sz w:val="27"/>
        </w:rPr>
        <w:t>جنت اور دوزخ اَلْحَمْدُ لِلّٰہِ رَبِّ الْعَالَمِینَ وَالصَّلٰوۃُ وَالسَّلَاْمُ عَلٰی سَیِّدِ الْاَنْبِیَائِ وَالْمُرْسَلِینَ مُحَمَّدٍ وّآٰلِہٖ وَاَصْحَابِہٖ اَجْمَعِینَ وَمَنْ تَبِعَہُمْ بِإحْسَانِ اِلٰی یَومِ الدِّینِ أمَّا بَعْدُُ: فَقَدْ قَالَ اللّٰہُ تَبَارَکْ وَتَعَالیٰ فِي الْقُرْآنِ الْمَجِیْدِ وَالْفُرْقَانِ الْحَمِیْدِ۔ فَأعُوْذُ بِاللّٰہِ مِنَ الشَّیْطَانِ الرَّجِیْمِ، بِسْمِ اللّٰہِ الرَّحْمٰنِ الرَّحِیْمِ o لا اُقْسِمُ بِیَوْمِ الْقِیٰمَۃِ وَلَآ اُقْسِمُ بِا لنَّفْسِ اللَّوَّ امَۃِط اَ یَحْسَبُ الْاِ نْسَانُ اَلَّنْ نَّجْمَعَ عِظَا مَہٗط بَلٰی قٰدِ رِ یْنَ عَلٰٓی اَنْ نُّسَوِّ یْ بَنَا نَہٗo بَلْ یُرِیْدُ الْاِ نْسَا نُ لِیَفْجُرَ اَمَا مَہٗ o یَسْئَلُ اَیَّانَ یَوْ مُ الْقِیٰمَۃِ ط فَاِذَ ا بَرِقَ الْبَصَرُ وَخَسَفَ الْقَمَرُ وَجُمِعَ الشَّمْسُ وَالْقَمَرُ یَقُوْلُ الْاِنْسَانُ یَوْ مَئِذٍ اَیْنَ الْمَفَرُّ o ترجمہ: میں قسم کھاتا ہوں قیامت کے دن کی ،اورقسم کھاتا ہوں ایسے نفس کی، جواپنے اوپرملامت کرے۔ کیا انسان خیال کرتا ہے کہ ہم اس کی ہڈیاں ہر گزجمع نہ کریں گے ہم ضرور کریں گے۔کیوں کہ ہم اس پر قادر ہیں کہ انگلیوں کا پور پور درست کردیں ۔ بل کہ منکرین قیامت انسان چاہتا ہے کہ اپنی آئندہ کی زندگی میں فسق و فجورکرتا رہے اس لئے وہ پوچھتاہے کہ قیامت کادن کب آئے گا؟ جس دن آنکھیں خیرہ ہوجائیں گی اورچاند بے نور ہوجائے گااور سورج وچاند ایک حا لت میں ہو جائیں گے تو اس روز انسان کہے گا کہ کدھر بھاگو ں ۔ برادران ملتّ!اس دنیائے رنگ وبو کی زیبائیوں ، رعنا ئیوں ،سحر انگیزیوں ، دل فریبیوں کے بارے میں ہم نے بہت کچھ سنا اور جانا،اس عالم فانی کی لذتوں ، آسائشوں اور راحتوں سے بہت کچھ پایا اور اس کی رنگینیوں ،حسن طرازیوں ، جمال آفرینیوں ،نشاط انگیزیوں کو قریب سے دیکھابھالا،اس دنیا کے بنتے بگڑتے ماحول کوبھی دیکھا ،سجتے سنورتے حالات کو بھی جانا، کیف وسرور کی ساعتیں بھی دیکھیں ،طرب ونشاط کی رنگینیاں بھی دیکھیں ،محفل وبزم کو بھی جانا ، گردش ایاّم سے بھی گزرے ،بہت کچھ جانچا پر کھا ،بہت کچھ دیکھا بھالا، اور اب جی چاہتا ہے کہ دارالبقاء سے بھی واقفیت حاصل کریں ،یوم آخرت کو جانیں بوجھیں ، روز محشر کی بات کریں اور روزجزاء کا بھی تذکرہ کریں ،یوم قیامت کو بھی یادکریں ،یوم حساب کا بھی احساس کریں ،اس لئے کہ ہمارا ایمان وعقیدہ ہے کہ ایک دن یہ رنگ برنگی دنیا فنا کے گھاٹ اتر جائے گی ،یہ گیتی وارض درہم برہم ہوجائے گی ، یہ نظامِ کائنات اتھل پتھل ہوجائے گا،یہ روشن آفتاب سیاہ ہو جائے گا، یہ منور وتاباں ماہتاب ٹوٹ پھوٹ جائے گا، یہ ردائے کہکشاں ، یہ مہ وانجم بکھر جائیں گے اور پورا عالم نیست ونابود ہو جائے گا اور تمام انسان اپنے خالق ومالک اور معبودِ حقیقی کے دربار عالیشان میں جمع کئے جائیں گے، اُس دن ہر فرد کو اپنے اعمال کا حساب دینا ہوگا اور روزِ قیامت کی اُن ہولناک، خوفناک وہیبت ناک اور جاں گسل ساعتوں میں جب کہ زندگی کے ایک ایک لمحہ کی بازپُرس ہوگی، ایک ایک ساعت کا حساب ہوگا، ایک ایک گھڑی کا محاسبہ ہوگا، جو فرد اپنے اعمال وکردار میں ، اپنے افعال واقوال میں کھرا اُترے گا، اس کی نجات ہوگی، اور جو اس سخت دن میں اپنا حساب نہ دے سکا، اپنا چھٹکارا نہ کر سکا تو پھر وہ ہلاک وبرباد ہوجائے گا۔ عزیزانِ گرامی! آخرت کا یقین، ایمان وتوحید کا ایک لازمی عنصر ہے ، اس دنیا پر ایمان کے بغیر ایمان ممکن نہیں ، قیامت اورروزِ جزا ء کا انکار کفر ہے، اور ایک مومنِ کامل کے لیے لازم ہے کہ روزِ جزاء پر یقین کامِل رکھے، اور اسی دن کے محاسبہ کے لیے اپنے آپ کو تیار رکھے اور اللہ تعالیٰ سے ڈرتا رہے، اس کے عذاب سے لرزتا رہے اور رات کی تنہائیوں میں روتا گڑگڑاتا رہے، یہی شانِ بندگی ہے۔ { وَ الَّذِیْنَ یَبِیْتُوْنَ لِرَبِّھِمْ سُجَّدًاوَّ قِیَاماًoاوَالَّذِِیْنََ یَقُوْلُوْنَ رَبَّنَا اصْرِفْ عَنَّا عَذَابَ جَھَنَّمَ اِنَّ عَذَابَھَا کَانَ غَرَامًاo اِنَّہَا سَائَ تْ مُسْتَقَرًّا وَّمُقَامًا} ترجمہ: اور رحمن کے بندے وہ لوگ ہیں جو رات گزارتے ہیں اپنے رب کے لیے قیام وسجد ے کی حالت میں ، اوریہ وہ لوگ ہیں جو کہتے ہیں کہ اے ہمارے رب ہم سے جہنم کے عذاب کو پھیر دیجئے ، بے شک اس کا عذاب چمٹنے والا ہے اور جہنم نہایت ہی بُرا ٹھکانہ اور قیام کی جگہ ہے۔ محبان اسلام اور عاشقانِ شمع رسالت!جب بندۂ مؤمن یوم آخرت کی حقیقتوں اور اس کے واقع ہونے کو دل وجان سے تسلیم کر لیتا ہے، اور روزِ جزاء پر اس کا یقین واعتماد پختہ اور مستحکم ہو جاتا ہے تو پھر اس کے نزدیک دنیوی زندگی کی کوئی حقیقت نہیں رہتی، وہ اِس دنیا کی رعنائیوں ، زیبائیوں اور دـل فریبیوں کو نظرِ حقارت سے دیکھتا ہے اور اس کا ہر عمل آخرت کے لیے ہوتا ہے، وہ قیامت کے دن کی جواب دہی اور روزِ محشر کی باز پُرسی سے بچنے کے لیے طاعت وعبادت، صلاح وتقویٰ ، زہد وورع کی زندگی گزارنا پسند کرتا ہے، اس کے ہر ہر عمل کی غرض وغایت رضائے اـلٰہی ہواکرتی ہے، اور وہ دنیا کی چند روزہ لذتوں کے حصول کے بجائے آخرت کی باقی رہنے والی لذتوں کو ترجیح دیتا ہے، کیوں کہ خالق ومالک نے اس کو دنیا وآخرت کی حقیقت بتادی ہے، ارشاد ہے: {بَلْ تُؤثِرُوْنَ الْحَیَوٰۃَ الدُّنْیَا وَ الاٰخِـرَۃُ خَیْرٌ وَّ اَبْقیٰ، اِنَّ ہٰذَا لَفِیْ الصُّحُفِ الأوْلٰی صُحُفِ اِبْرَاہِیْمَ وَ مُوْسٰی} ترجمہ: بل کہ تم دنیوی زندگی کو ترجیح دیتے ہو ، حالاں کہ آخرت کی زندگی زیادہ بہتر اور باقی رہنے والی ہے، یہ باتیں ہم نے پہلوں کے صحیفوں میں بھی بتائی ہیں یعنی ابراہیمؑ وموسیٰ کے صحیفے میں ۔ عزیزانِ ملت!ہم قیامت کی سختی وشدّت کا اندازہ نہیں کر سکتے، اس کی ہولناک وہیبت ناکی کو زبان سے بیان نہیں کی جاسکتی، اس کی طوالت کا احاطہ نہیں کر سکتے، قیامت کادن تو وہ دن ہے، جو بچوں کوبھی بوڑھا بنا دے گا{یَوْمًا یَّجْعَلُ الْوِلْدَانَ شِیْبًا}قرآن کریم نے اس کی مقدار کو بیان کرتے ہوئے کہا ہے {کَانَ مِقْدَارُہٗ خَمْسِیْنَ اَلْفَ سَنَۃ} اور پچاس ہزار سال دنیا کا سال نہیں ، بل کہ آخرت کے ماہ وسال ہوں گے، وہاں کا ایک دن دنیا کے ایک سال کے برابر ہوگا اور ہر سال بارہ ماہ کا ہوگا، اب اسی سے اندازہ لگا لیجئے اس دن کی درازی کا، وہاں کی شدت وحدت کوئی قلم کیوں کر تحریر کرے، کوئی زبان کیوں کر بیان کرے، بس یہ سمجھ لیجئے کہ ہمارے لیے صرف یہی صورت ہے کہ ہم قیامت کی حقیقتوں کو جاننے کے لیے اس ذاتِ پاک کا سہارا لیں جو شفیع المذنبین ہے، یومِ حشر کا تاجدار ہے، روزِ جزا ء میں اولادِ آدم کا قائد ہے، انبیاء ومرسلین کا متکلم ہے،اسی کے دست مبارک میں پرچم حمدوثنا ہوگا،اسی کے جلو میں انبیاء ومرسلین ہوں گے، اسی کے نظرِ کرم کے متلاشی ا نبیاء ومذنبین ہوں گے، وہ محبوب کبریا، وہ سید الانبیاء، وہ رئیس الاتقیاء بیان کرتا ہے کہ جب محشر برپا ہوگا اس دن نفسی نفسی کا عالم ہوگا، لوگ دہشت وخوف کے حال میں ہوں گے اور شفاعت کے لیے آدم صفی اللہ کے پاس جائیں گے، ابراہیم خلیل اللہ کے پاس جائیں گے، موسیٰ کلیم اللہ سے درخواست کریں گے، عیسیٰ روح اللہ سے گزارش کریں گے، مگر ہر طرف سے یہی جواب ملے گا کہ اَنَا لَسْتُ لَہَا،اَنَا لَسْتُ لَہَا ، اور آخر میں میرے پاس آئیں گے اور مجھ سے شفاعت کے طالب ہوں گے اور میں کہوں گا کہ اَنَا لَہَاہاں میں شفاعت کروں گا۔ برادرانِ ملّت! ساقیٔ کوثر، محسنِ عالم، شفیعِ محشر، اس دن بارگاہِ رب ذو الجلال میں سجدہ ریز ہوں گے ، زبان پر حمدِ باری ہوگی، خدا کو اپنے حبیب ومحبوب کی یہ ادا پسند تر آئے گی، ارشادِ باری ہوگا، یَا محمد! اِرْفَعْ رَاسَکَ وَاشْفَعْ تَشَفَّعْ۔ اے میرے حبیب، اے میرے محبوب، اے میرے رسول، اے میرے محمد!!! اپنے سر کو اٹھائیے اورشفاعت کیجئے، آپ کی شفاعت قبول کی جائے گی اور آپ کی درخواست مانی جائے گی؛ اس وقت زبانِ محمد سے یہی الفاظ ادا ہوں گے اَللّٰہُمَّ اُمَّتِیْ اُمَّتِیْ - اے اللہ! میری امت کو بخش دے، میری امت کو بخش دے۔ دنیا میں بھی امت کی فکر رہتی تھی، آخرت میں بھی فکرِ امّت غالب ہوگی۔ سراپا شفاعت ہوں گے، گناہ گاروں کو بخشوا رہے ہوں گے، خطاکاروں کو چھڑا رہے ہوں گے، آنکھوں میں آنسو ہوگا، زبانِ نبی پر حمد ہوگی، دل امت کے لیے تڑپ رہا ہوگا اور حاکم مطلق کی رحمت جوش میں آئے گی، ارشاد ہوگا اے محمد! جاؤ جس بندے کے دل میں ایک جَوْ کے برابر بھی ایمان ہو، اس کو جہنم سے نکال لاؤ؛ خدا کا محبوب جائے گا اور ان تمام لوگوں کو نکال لائے گا جس کے دلوں میں ایک جَو کے برابر بھی ایمان ہوگا، ان کو عذابِ نار سے بچائے گا۔ برادرانِ اسلام! یہ سلسلہ چلتا رہے گا گنہ گار، خطا کار نکالے جاتے رہیں گے، یہاں تک کہ اللہ کا محبوب، سارے جہاں کا سردار، یومِ محشر کا تاجدار آخر میں عرض کرے گا بار الٰہا! اجازت ہو تو میں ان بندوں کو بھی نکال لاؤں جنہوں نے صرف لا الٰہ الا اللّٰہ پڑھا ہے، ندا آئے گی، اے محمد تمہارا یہ کام نہیں ، تمہارایہ منصب نہیں ، لیکن میری عزت وجلال کی قسم، میری کبریائی وعظمت کی قسم ، میں جہنم سے ہراس فرد کو نکال دوں گا اور جنت میں داخل کردوں گا جس نے لا الٰہ الا اللّٰہ کہا اورایمان کا اقرار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 اور جدید آلات کا استعمال</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۲۲۴</w:t>
      </w:r>
    </w:p>
    <w:p>
      <w:pPr>
        <w:spacing w:before="60" w:after="80" w:line="312" w:lineRule="auto"/>
        <w:ind w:right="288" w:left="288"/>
        <w:jc w:val="right"/>
      </w:pPr>
      <w:r>
        <w:rPr>
          <w:rFonts w:ascii="Jameel Noori Nastaleeq" w:hAnsi="Jameel Noori Nastaleeq"/>
          <w:color w:val="222222"/>
          <w:sz w:val="27"/>
        </w:rPr>
        <w:t>اور جدید آلات کا استعمال اَلْحَمْدُ لِلّٰہِ رَبِّ الْعَالَمِینَ وَالصَّلٰوۃُ وَالسَّلَاْمُ عَلٰی سَیِّدِ الْاَنْبِیَائِ وَالْمُرْسَلِینَ مُحَمَّدٍ وّآٰلِہٖ وَاَصْحَابِہٖ اَجْمَعِینَ وَمَنْ تَبِعَہُمْ بِإحْسَانِ اِلٰی یَومِ الدِّین۔أمَّا بَعْدُ: فَأعُوْذُ بِاللّٰہِ مِنَ الشَّیْطَانِ الرَّجِیْمِ، بِسْمِ اللّٰہِ الرَّحْمٰنِ الرَّحِیْمِ o قُلْ فِیْہِمَا اِثْمٌ کَبِیْرٌ وَّمَنَافِعُ لِلنَّاسِ وَاِثْمُہُمَا اَکْبَرُ مِنْ نَّفْعِہِمَا۔ صدق اللہ العظیم۔ برادرانِ اسلام!جس دور سے ہم اور آپ گزر رہے ہیں ، وہ سائنس اور ٹیکنا لوجی کا دور کہلاتا ہے ، آج قدم قدم پر سائنسی ایجادات سے مادیت کے نئے نئے انکشافات کا چرچا ہے، انسانیت کے دامن میں علم ودانش کی بھر پور تجلیاں ہیں ، اس نے عقل انسانی کی گرہوں کو کھول دیا، جس کا نتیجہ ہے کہ انسان ہواؤں کے دوش پر اڑ رہا ہے، فضاؤں میں اسٹیشن بنا رہا ہے، چاند پر کمندیں ڈال رہا ہے، سورج کی شعاؤں کو گرفتار کر رہا ہے، زمین کے پوشیدہ خزانے کو نکال رہا ہے۔سمندرو ں کاسینہ چیر رہا ہے۔ غرض کہ سائنس اور ٹیکنا لوجی نے اتنی ترقی کی جس کا تصور بھی نہیں کیا جا سکتا، لیکن سوال یہ ہے کہ کیا سائنسی ایجادات اسلام کے لیے چیلنج ہے ، کیا مذہب اسلام پراس سے کوئی حرف آتا ہے، کیا آلاتِ جدیدہ کے استعمال کا حل ہماری شریعت میں موجود نہیں ؟ اگر ہے تو پھر مسلمان ان کا غلط استعمال کیوں کر رہا ہے؟ میں آلاتِ جدیدہ اور موبائل کے استعمال کا مخالف نہیں ہوں ، لیکن اتنا ضرور کہوں گا {َاِثْمُہُمَا اَکْبَرُ مِنْ نَّفْعِہِمَا}ان کے منافع مسلّم ہیں ، پر ان کے ضرر کا بھی انکار نہیں کیا جا سکتا۔ آج جو دنیا میں عریانیت ،فحاشی اور بے حیائی کا دور دورہ ہے، اس کی بنیادی وجہ ان آلاتِ جدیدہ کا فروغ ہے،شیطان انسان کے ہاتھ میں ٹی وی، موبائل، انٹرنیٹ اور کمپیوٹر کا ہتھیار دے کر مطمئن ہو گیا، تجربہ اور تحقیق سے بہ آسانی اندازہ لگایا جا سکتا ہے کہ آج ستر فیصد سے زائد فحاشیاں محض اس بنیاد پر وقوع پذیر ہو رہی ہیں کہ آج با قاعدہ ٹی وی پر عریانیت، فحاشی، بے حیائی اور بے پردگی کی تعلیم دی جارہی ہے۔ موبائل، انٹرنیٹ کے ذریعہ ان کی تعلیم دی جاتی ہے، ان شیطانی آ لات کے فروغ نے مکرم ومحترم رشتوں کے آنکھوں سے شرم وحیا کا پانی نکال کر گٹر میں ڈال دیا، باعزت گھرانوں کا معاشرتی وقار خاک میں ملا دیا، اچھے اچھے دین د اروں کی شرافت داغدار ہو گئی، بلند وبالا ورع وتقویٰ کے میناروں میں دراڑیں پڑگئیں ۔ اور زندگی بھر کی نیک نامیوں پر بٹہ لگادیا، مسلم معاشرے کا آپ جائزہ لیجئے تو آپ کو معلوم ہوگا کہ وہ معصو م بچے ،جن کو قرآن سننے سے وجد آتا تھا، جن کی زبان پر لا الٰہ اِلَّا اللّٰہ کی صدائیں ہوتی تھیں ، جن کو تلاوت میں سکون ملتا تھا، جن کو مسجدوں میں راحت ملتی تھی، آج ان کو میوزک سے وجد آتا ہے، گانوں میں مزہ آتا ہے، موسیقی میں سکون ملتا ہے، چھوٹے چھوٹے بچے کانوں میں ائیر فون لگائے گانے سنتے اور جھومتے ہیں ۔ وہ ماں باپ بھی کتنے بے غیرت ہیں جو اپنے بچوں کی ایسی حرکتوں کو دیکھ کر ان کو دادِ تحسین دیتے ہیں ،ان کی اسی خوشی میں اپنی خوشی بتلاتے ہیں ،یعنی اپنی آخرت اور بچوں کے آخرت اور مستقبل دونوں کو تباہ کرتے ہیں ، اور جب بچے بڑے ہوکر نافرمانیاں کر کے ناک میں دم کر تے ہیں تو والدین شکوہ کرتے ہیں کہ ہماری اولاد نافرمان ہو گئی،ہمارے حقوق ادا نہیں کرتی تو وہ اولاد جو اپنے رب کی نافرمان ہو، وہ اپنے والدین کی فرماں بردارکیسے ہو سکتی ہے۔ سچ کہا ہے خواجہ محمد اسلام نے کہ’’ طبلے کی تھاپ پر، باجے کی آواز پر ، گھنگھرو کی جھنکار پر، رنڈیوں کی آواز پر،جھومنے والی ماؤں کے بطن سے خالد بن ولیدؓ، محمدبن قاسم اور طارق بن زیاد پیدا نہیں ہوتے بل کہ خطا کار، بدکار اور نافرمان پیدا ہوتے‘‘۔ بزرگو اور دوستو! گلی گلی،سڑک سڑک پر سینما بینی کے اڈے، ہال اور ٹاکیج ہمارے نوجوان کو تباہ کرنے کے لیے کافی تھے، لیکن دشمنانِ اسلام کے ارادے اس سے بھی خطرناک تھے، وہ چاہتے تھے کہ ہر گھر عریانیت وفحاشی کا مرکز بن جائے، رشتوں کے تقدس کی پامالی ہو، بے حیائی کا چرچا عام ہو جائے، نہ بھائی بہنوں کا احترام رہے، نہ بیٹی اور بیوی کا امتیاز رہے، نہ باپ بیٹے کا فرق رہے۔ اس لیے انہوں نے ٹی وی، موبائل اور انٹرنیٹ کو ایجاد کیا ۔ مسلمانو! یہ سب یہودیوں کی سازشیں ہیں ۔ان سے آگاہ رہو، ان سے اجتناب کرو۔ روایت میں آتا ہے کہ میری امت بنی اسرائیل کے قدم بہ قدم چلے گی حتیٰ کہ بنی اسرائیل میں اگر کسی نے اپنی ماں کے ساتھ اعلانیہ زنا کیا ہوگا تو میری امت میں بھی ایسے افراد پیدا ہوں گے۔ اورایک ایسا زمانہ آئے گا کہ لوگ اپنی ماں کے ساتھ اعلانیہ زنا کیاکریں گے اور شاید وہ دور آ چکا ہے ۔ اعلانیہ نہ سہی لیکن خفیہ طور پر ہو ہی رہا ہے۔ ابھی حال ہی کا واقعہ ہے کہ دلی میں ایک باپ اپنی بیٹی کے ساتھ دو سال سے غلط کاری کر رہا تھا اور منہ کالا کر رہا تھا، جب لڑکی عاجز ہو گئی تو اس نے راز کو فاش کردیا۔ یہ واقعہ اپنی زبانِ حال سے چیخ چیخ کر کہہ رہا ہے کہ مسلمانو! اگر تم اپنی بہو بیٹی کی سلامتی چاہتے ہو، اگر تم اپنی ماؤں بہنوں کے ناموس کی حفاظت چاہتے ہو، اگر تم چاہتے ہو کہ تمہارے ہاتھ تمہاری ماؤں اور بہنوں کے گریبانوں تک نہ پہنچیں تو تم اپنے گھروں سے ٹی وی کو نکال دو، ناچ گانے کو چھوڑ دو، فلم بینی کو چھوڑ دو۔ سامعین کرام! ٹی وی، انٹرنیٹ، موبائل اور دیگر آلات کے وجود نے انسان کو حقیقی خوشی سے محروم کر دیا۔ دل کے چین کو چھین لیا، جسمانی تقاضوں کو پورا کیا، لیکن روح کو فاقہ کی حالت میں چھوڑ دیا۔ آج پوری دنیا چین وسکون کی تلاش میں سر گرداں ہے۔ وہ یہ سمجھتی ہے کہ برہنہ تصویروں میں اسے سکون مل جائے گا، ناچ گانے میں اُسے سکون مل جائے گا، رقص وڈانس کی محفلوں میں سکون مل جائے گا، حسیناؤں کے پہلؤں میں سکون مل جائے گا۔ {اَلا بِذِکْرِ اللّٰہِ تَطْمَئِنُّ الْقُلُوبِ} سنو ،سنو!! قرآن کہتا ہے کہ جاؤ فائیو اسٹار ہوٹلوں کے دھکے کھا لو، جاؤ مغرب کی گندی تہذیب کی طرح کپڑے اتار دو، جاؤ ان جوانوں کی طرح جانور بن جاؤ، جاؤ بازاروں میں زنا کرتے پھرو، اگر کہیں تمہیں سکون مل جائے تو مجھے رب کہنا چھوڑ دینا{اَلاَ بِذِکْرِ اللّٰہِ تَطْمَئِنُّ الْقُلُوبِ} اگر سکون کی تلاش ہے تو آؤ! خدا کے دامن میں سکون ملے گا ، موبائل، ٹی وی، اور آلاتِ جدیدہ میں کبھی تمہیں سکون نہیں مل سکتا، یہ آلات تمہارے جسم کو تو بنا سکتے ہیں لیکن تمہاری روح کو نہیں زندہ کر سکتے۔ علامہ اقبالؒ نے کیا ہی خوب نقشہ کھینچا ہے ؎ ڈھونڈنے والا ستاروں کی گزر گاہوں کا اپنے افکار کی دنیا میں سفر کر نہ سکا اپنی حکمت کے خم و پیچ میں الجھا ایسا آج تک فیصلہ نفع و ضرر کر نہ سکا جس نے سورج کی شعاؤں کو گرفتار کیا زندگی کی شب تاریک سحر کر نہ سکا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 مسلمان ہونے کی پہچان</w:t>
      </w:r>
    </w:p>
    <w:p>
      <w:pPr>
        <w:spacing w:after="120"/>
        <w:jc w:val="right"/>
      </w:pPr>
      <w:r>
        <w:rPr>
          <w:rFonts w:ascii="Jameel Noori Nastaleeq" w:hAnsi="Jameel Noori Nastaleeq"/>
          <w:i/>
          <w:color w:val="555555"/>
          <w:sz w:val="22"/>
        </w:rPr>
        <w:t>موضوع: تقاریر و مواعظ | مصنف/مقرر: مولانا نظام الدین قاسمیؒ | حوالہ: منتخب تقاریر، صفحہ ۲۲۷</w:t>
      </w:r>
    </w:p>
    <w:p>
      <w:pPr>
        <w:spacing w:before="60" w:after="80" w:line="312" w:lineRule="auto"/>
        <w:ind w:right="288" w:left="288"/>
        <w:jc w:val="right"/>
      </w:pPr>
      <w:r>
        <w:rPr>
          <w:rFonts w:ascii="Jameel Noori Nastaleeq" w:hAnsi="Jameel Noori Nastaleeq"/>
          <w:color w:val="222222"/>
          <w:sz w:val="27"/>
        </w:rPr>
        <w:t>مسلمان ہونے کی پہچان اَلْحَمْدُ لِلّٰہِ الَّذِيْ اَبْدَعَ الْاَفْلَاْکَ وَالْاَرْضِیْنَ، وَالصَّلَاْۃُ وَالسَّلَاْمُ عَلٰی مَنْ کَانَ نَبِیَّا وَّاٰدَمَ بَیْنَ الْمَائِ وَالطِّیْنِ وَعَلٰی اٰلِہٖ وَاَصْحَابِہٖ اَجْمَعِین۔ اَمَّا بَعْدُ ! قَالَ اللّٰہُ سُبْحَانَہٗ وَتَعَالٰی فِی الْقُراٰنِ الْحَکِیْمِ أعُوْذُ بِاللّٰہِ مِنَ الشَّیْطَانِ الرَّجِیْمِ، بِسْمِ اللّٰہِ الرَّحْمٰنِ الرَّحِیْمِ o یَآاَیُّہَا الَّذِینَ اٰمَنُوااُدْخُلُوا فِی السِّلْمِ کَافَّۃً صَدَقَ اللّٰہُ الْعَظِیْمِ برادران اسلام،حاضرین عظام اور سامعین کرام! ہم لوگ مسلمان ہیں اور اسلام کو ماننے والے کہلاتے ہیں ، لیکن ہم نے کبھی سوچا کہ مسلمان کس کو کہتے ہیں ؟ اور مسلمان ہونے کی کیا پہچان ہے؟ تم اپنے کو مسلمان کہتے ہو ،تمہارے مسلما ن ہونے کی کیا علامت اور کیا پہچان ہے؟ اسلام کی وہ کون سی خوبی ہے، جسے دیکھ کر تمہارا مسلمان ہونا معلوم ہو؟ تمہارے اندر اگر اسلام کی خوبی نہیں ، پہچان نہیں ۔اس کے باوجود اگر تمہارا دعویٰ اپنے متعلق مسلمان ہونے کا ہے، تو تمہارا دعویٰ بے سود اور غلط ہے۔ دیکھو! میں اگر اپنے متعلق تم سے یہ کہوں ، کہ میں بڑھئی ہوں تم مجھ سے میز، کرسی اور چوکی بنواؤ، تو تمہاری نظرسب سے پہلے میرے سامان کی طرف جائے گی، تم میرے سامان میں بڑھئی کا اوزار تلاش کروگے، اگر تم کو میرے پاس بڑھئی کا سامان نہیں ملے گا تو تم میرے بڑھئی کہنے کا اعتبار نہ کروگے اور تم مجھے میز، کرسی اور چوکی بنانے کے لیے نہیں دوگے اور یہ کہو گے کہ یہ شخص غلط کہتا ہے، اگر یہ شخص واقعی بڑھئی ہوتا تو اِس کے پاس بڑھئی کے اوزار ہوتے ۔بڑھئی کے اوزار نہ ہونا اس بات کی علامت ہے کہ یہ شخص بڑھئی نہیں ہے۔ میرے عزیز بھائیو! غور کرو جب بڑھئی بغیر اوزار کے بڑھئی نہیں ، لوہا رلوہاری کے ہتھیار بغیر لوہار نہیں سمجھا جاتا تو تم اپنے اندر مسلمان ہونے کی نشانی رکھے بغیر مسلمان کیسے کہلاؤگے۔ اگر لوہار کو لوہار کہلانے کے لیے لوہاری اوزار رکھنا ضروری ہے، ایک بڑھئی کو بڑھئی کہلانے کے لیے بڑھئی کے اوزار رکھنا لازمی ہے، تو تم کو مسلمان کہلانے کے لیے مسلمان کی پہچان رکھنا ضروری ہے۔ ورنہ جس طرح آج تم لوہار کو لوہاری اوزار نہ رکھنے کی بناپر لوہار نہ سمجھ کر نکال دوگے ،اسی طرح کل قیامت میں اللہ تعالیٰ تمہارے اندر مسلمانی علامت نہ دیکھ کر تمہیں نکال دیں گے۔ ہم زمانہ سے مسلما ن ہیں اور مسلمان کہلاتے ہیں ، لوگ بھی ہمیں مسلمان سمجھتے ہیں ، لیکن وہ کون سی علامت ہے جسے دیکھ کر اللہ تعالیٰ بھی ہمیں مسلمان سمجھے، وہ کون سی پہچان ہے ،جس سے ہم اللہ تعالیٰ کی نگاہ میں بھی مسلمان کہلائیں ؟… اب میں یہاں مسلمان کی بنیادی نشانی بیان کرتا ہوں ۔ مسلمان ہونے کی سب سے بڑی نشانی یہ ہے کہ اس کی پیشانی اللہ تعالیٰ کے سامنے جھکے اور کسی کے سامنے نہیں جھکے، وہ صرف اللہ تعالیٰ سے ڈر ے اور کسی سے نہیں ڈرے۔ اورہمارا حال کیا ہے؟ ہماری پیشانی سب کے سامنے جھکتی ہے، اگر نہیں جھکتی ہے تو، اللہ کے سامنے، ہم کوسب کا ڈر ہے اگر نہیں ہے تو صرف اللہ تعالیٰ کا … میں ذرا اِس کی وضاحت کردوں بات صاف ہوجائے گی۔ میں جو یہ کہتا ہوں کہ اللہ تعالیٰ کا ڈر نہیں ہے بلا وجہ نہیں کہتا، اس کی وجہ ہے ، اللہ تعالیٰ کا خوف ہونے کا مطلب یہ ہوتا ہے کہ اس کے حکم کی بجا آوری میں کسی کا ڈر روک نہ بنے۔ اس کی آزمائش کا بہترین وقت وہ ہوتا ہے جب تم کسی حاکم کے پاس ہوتے ہو اور نماز کا وقت ہو جاتا ہے۔ اس وقت اللہ تعالیٰ کی اطاعت گزاری ہونی چاہیے، لیکن ہوتا یہ ہے کہ حاکم کا رعب وداب حکمِ الٰہی کی بجا آوری سے تم کو ر وک دیتا ہے۔ اگر تمہارے یہاں داروغہ آجائے اور اس وقت تمہیں نماز کے لیے پکارا جائے تو اس خدائی پکار پر دھیان نہیں دوگے، یا اگر منسٹر صاحب کے پاس بیٹھے ہو اور اس دوران میں نماز کا وقت آجائے تو کسی طرح اُس کے پاس سے اٹھ کر نماز کے لیے نہیں جاؤگے،اب بتاؤ کیا میں غلط کہتا ہوں ؟ اب فیصلہ کرو! تم پر کس کا خوف غالب ہے؟ تم کس سے زیادہ ڈرتے ہو؟ مالک کائنات سے یا ایک تھانہ کے حاکم سے؟ صحیح معنی میں اگر اللہ تعالیٰ کا خوف ہوتا تو اس کے حکم کی بجا آوری کے لیے دوڑ پڑتے، کسی کے کچھ کہنے سمجھنے اور کرنے کا خیال نہیں کرتے، تم سورہ فاتحہ روز پڑھتے اور سنتے ہو:{ ایاک نعبد وایاک نستعین} (اللہ! تیری ہی بندگی کرتے ہیں اور تجھ ہی سے مدد چاہتے ہیں ) کا اقرار ہر وقت سورہ فاتحہ کی قراء ۃ پر کرتے ہو، لیکن تمہارا حال کیا ہے؟ تم کس کس کی عبادت نہیں کرتے ہو اور کس کس سے مدد نہیں چاہتے ہو، تم کو جس سے کام نکلنے اور بننے کی امید نظر آتی ہے ،سب کی عبادت کرتے اور سب سے مدد چاہتے ہو۔ نفس پرستی اور آباء پرستی، شخصیت پرستی، قبر پرستی تم اِن میں سے کس کی پرستش نہیں کرتے؟ اور کس کو حاجت روا نہیں سمجھتے؟ عورت کا بچہ جب بیمار ہوتا ہے تو اُس وقت اس کی حالت دیکھنے کے قابل ہوتی ہے، بچہ کی صحت یابی کے لیے جو طریقہ اختیار کرنا پڑے اختیار کر لیتی ہے اور حدتو یہ کہ شفایابی کی امید اگر کفریہ شر کیہ طریقہ اختیار کرنے میں نظر آئے تو اس طریقہ کو اختیار کرنے سے بھی باز نہیں رہتی، ڈائین، اوجھا کو جھاڑ منتر کے لیے بلا لیتی ہے، بھگبتی تھان پر خصی پاٹھا چڑھا دیتی ہے اور دیوی دیوتا تک کی دُہائی مانگ لیتی ہے، بچہ جس جتن سے شفا یاب ہو ہر طریقے کو اختیار کر لیتی ہے۔ بھلابتائو تو کیسے ہو ، اللہ تعالیٰ سے شفا نہیں چاہتے، اس سے مدد نہیں چاہتے ، اس کے سامنے اپنا دکھ درد نہیں رکھتے ،غیروں سے مددچاہتے ہواور حاجت روائی چاہتے ہو ،حالاں کہ اللہ تعالیٰ کو سب کچھ مانتے اور سمجھتے ہو !! تم جانتے ہو اُس وقت اللہ کی غیرت جوش میں آتی ہے کہ ہمارا بندہ، جسے ہم نے ساری ضروریاتِ زندگی بہم پہنچائیں ،ہم کوچھوڑکرغیروں سے مانگتا پھرتاہے،ہمارے درپرآنے کے بجائے دوسروں کے درکی خاک چھانتاپھرتاہے۔تم اپنے اِس عمل سے اللہ تعالیٰ کوذلیل کرتے ہو۔ایک رئیس زادہ اگردوسروں سے کپڑے اورکھانے کی بھیک مانگے تواُس کے شریف باپ کوکس قدرروحی تکلیف ہوگی؟وہ کیسادل برداشتہ ہوگا؟اوراس کی عزت کوکس قدردھچکالگے گا؟۔باپ سوچے گاکہ جب اس کوکھاناہم دیتے ہیں ،رہنے کومکان ہم دیتے ہیں ،تواس کوکمی کس چیزکی ہے؟کہ دوسروں کے سامنے ہاتھ پھیلاتاہے۔ اِسی طرح اللہ تعالیٰ کی غیرت جوش میں آتی ہے،جب اُس کابندہ غیروں سے مدد طلب کرتاہے،اللہ تعالیٰ فرماتے ہیں ،میرے خزانہ میں کس چیزکی کمی ہے؟کہ دوسروں سے مانگتاپھرتاہے،ہم اسے کیا نہیں دے سکتے؟اس کی کس مانگ کوپورانہیں کرسکتے؟آج تک ہم نے اس کی کون سی ضرورت پوری نہیں کی؟اوراسے کیا کچھ نہیں دیا؟کہ وہ غیروں کادست نگربناہواہے،اورسب سے بھیک مانگتاپھرتاہے۔ شرک کوظلمِ عظیم اِسی لئے کہاگیا،شرک کا مرتکب خدا کی خدائی کواپنے رویہ سے کمزور ثابت کرتا ہے اور اُسے قادر مطلق نہیں سمجھتا یا یو ں کہئے کہ خدا کو اس لائق تصور نہیں کرتا ،کہ وہ اس کی ساری ضرورتیں پوری کر سکے اور مراد بر لائے۔ یہ بات اللہ تباک وتعالیٰ کو حد درجہ نا گوار ہے کہ اس کا بندہ غیر سے مدد کا طالب ہو اور اس کے علاوہ کسی سے استعانت چاہے،اِس جرم کا مرتکب اسلام کی نظر میں مشرک ہے،اللہ تعالیٰ انسان کے دوسرے گناہوں کو معاف کر سکتے ہیں لیکن شرک کرنے والے کی کبھی مغفرت نہیں کریں گے ،مشرک کے بارے میں اللہ تبارک وتعالیٰ کا یہ فیصلہ ہے:{نَّ اللّٰہَ لا یَغْفِرُ أنْ یُّشْرَکَ بِہٖ وَیَغْفِرُ مَا دُونَ ذٰلِکَ لِمَنْ یَّشَاء} (اللہ تعالیٰ شرک کرنے والے کو معاف نہیں کریں گے اور اس کے سوا جتنے گناہ ہیں جس کو چاہیں گے معاف کردیں گے) اگر دل میں شرک ہے، یعنی خدا کی محبت کے ساتھ غیر کی محبت بھی رچی بسی ہے، خدا کو دل میں جگہ دینے کے ساتھ دوسروں کو بھی جگہ دے رکھی ہے تو یہ بھی شرک ہے۔ ہمارے مسلمان ہونے کی یہی پہچان ہے، اگر صرف اللہ تعالیٰ کی محبت دل میں ہے، دل میں اللہ تعالیٰ بسا ہے تو ہم مسلمان ہیں اور اگر دل میں اللہ نہیں ہے ، دنیا اور دنیا کی چیز ہے تو ہم مسلمان نہیں ۔ برائیاں اِسی لیے کرتے ہیں کہ دل میں اللہ نہیں ، جب دل میں اللہ ہوگا تو رات کے وقت دوسروں کے کھیت میں بھینس نہیں چراؤگے، ناجائز کو جائز اور حرام کو حلال نہیں سمجھوگے، کسی کا نقصان نہیں سوچو گے اور نہ کسی کو تکلیف پہنچاؤگے۔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