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۳ (واقعات: 183)</w:t>
      </w:r>
    </w:p>
    <w:p>
      <w:pPr>
        <w:spacing w:after="240"/>
      </w:pPr>
    </w:p>
    <w:p>
      <w:pPr>
        <w:spacing w:before="280" w:after="80"/>
        <w:jc w:val="right"/>
      </w:pPr>
      <w:r>
        <w:rPr>
          <w:rFonts w:ascii="Jameel Noori Nastaleeq" w:hAnsi="Jameel Noori Nastaleeq"/>
          <w:b/>
          <w:color w:val="1B365D"/>
          <w:sz w:val="34"/>
        </w:rPr>
        <w:t>واقعہ 1: عالمِ اسلام کا نیا روحانی و فکری مرکز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w:t>
      </w:r>
    </w:p>
    <w:p>
      <w:pPr>
        <w:spacing w:before="60" w:after="80" w:line="312" w:lineRule="auto"/>
        <w:ind w:right="288" w:left="288"/>
        <w:jc w:val="right"/>
      </w:pPr>
      <w:r>
        <w:rPr>
          <w:rFonts w:ascii="Jameel Noori Nastaleeq" w:hAnsi="Jameel Noori Nastaleeq"/>
          <w:color w:val="222222"/>
          <w:sz w:val="27"/>
        </w:rPr>
        <w:t>عالمِ اسلام کا نیا روحانی و فکری مرکز چھٹی صدی ہجری ( بارھویں صدی عیسوی ) اسلامی تاریخ میں خاص اہمیت رکھتی ہے ، اس صدی کے آخر میں وسیع اسلامی دنیا میں ایک نئے وسیع ملک کا اضافہ ہورہا تھا جو قدرتی خزانوں اور انسانی صلاحیتوں سے مالا مال تھا اور جس کے لئے مستقبل قریب میں اسلامی دعوت کا عالمگیر مرکز اور اسلامی علوم کا محافظ و امین بننا مقدر ہوچکا تھا ۔ اس صدی کے اوائل میں نیم وحشی تاتاریوں نے عالم اسلام پر مور و ملخ کی طرح یورش کی ، ملک کے ملک ان کی بربریت اور وحشیانہ مظالم سے تاراج اور بڑے بڑے نامی گرامی شہر جو کبھی علم و تہذیب کے علمبردار اور مدارس و خانقاہوں سے یکسر گلزار ہو رہے تھے بے چراغ ہو گئے ، شہروں کا امن و سکون ، زندگی کا نظم و نسق اور شرفاء کی عزت و ناموس خاک میں مل گئے ، بخارا ، سمرقند ، رے ، ہمدان ، زنجان ، قزوین ، مرو ، نیشاپور ، خوارزم ، اور بالآخر مرکز خلافت دار السلام بغداد اس فتنہ جہاں سوز ------------------------------ کی لپیٹ میں آگیا اور قدیم تہذیب کا مدفن بن کر رہ گیا ۔ اس بلائے ناگہانی سے عالم اسلام کی چولیں ہِل گئیں اور پوری قدیم اسلامی دنیا پر سیاسی زوال اور فکری و علمی اضمحلال کے سیاہ بادل چھا گئے ۔ اس وقت پورے عالم اسلام میں ہندوستان ہی ایک ایسا ملک تھا جو اس فتنہ عالم آشوب سے محفوظ تھا ۔ یہاں تازہ دم ، قوی اور پرجوش ترکی النسل خاندانوں کی حکومت تھی ، جو ان تاتاریوں اور مغلوں سے بخوبی پنجہ آزمائی کر سکتے تھے اور اپنی ایمانی قوت اور نئے اسلامی جوش کی بناء پر جنگی قوت اور شجاعت میں نہ صرف ان کے حریف بلکہ ان سے فائق تھے ، تاتاری اور مغل بار بار ہندوستان پر حملے کرتے رہے اور پسپا ہوتے رہے ، صرف سلطان علاء الدین خلجی کے عہد میں چنگیزی مغلوں نے پانچ بار ہندوستان پر حملہ کیا ، پہلا حملہ سنہ 696 ھ میں ہوا چوتھے اور پانچویں حملے میں سلطان کی طرف سے ملک تغلق ( ملک غازی ) نے جوہر مردانگی دکھائے اور مغلوں کو اس طرح شکستِ فاش دی کہ :۔ " دراں روز بار مغول راہوس ہندوستان بردل سرد شد ، و دندانِ طمع کند گشت ۔ " ( اس دن سے مغلوں کی ہندوستان کی ہوس سرد ہوگئی ، اور ان کے دندان حرص و آزاد ہمیشہ کے لئے کھٹے ہوگئے ) ۔ ان خصوصیات کی بناء پر عالم اسلام کے بہترین خاندان جن کو اپنا ناموس اور ایمان عزیز تھا اور بہترین دل و دماغ جو اپنے بدقسمت وطن میں سکون و اطمینان سے محروم ہوگئے تھے ، ہندوستان کے جدید دار الامن اور دار الاسلام کی طرف ہجرت کر آئے ۔ لائق ترین انسانوں اور شریف ترین خاندانوں کا یہ سیلاب ایران ، ترکستان و عراق کی طرف سے بار بار ------------------------------ 1؎ منتخب التواریخ صـ 186 و تاریخ فیروز شاہی از ضیاء برنی صـ 251 و صـ 302 و صـ 320 و صـ 323 ۔ امنڈتا رھا اور ان کی وجہ سے دہلی ایک بین الاقوامی شہر اور رشک بغداد و قرطبہ بن گئ، نہ صرف دہلی بلکہ ہندوستان کے دوسرے شہر اور قصبات شیراز و یمن کی ہمسری کرنے لگے ۔ مورخین ہندوستان ضیاء الدین برنی وغیرہ جب ان شریف و نجیب خاندانوں ، اساتذہ وقت ، علماء نامدار اور مشائخ کبار کی فہرست سناتے ہیں جو فتنہ تاتار میں ہجرت کرکے ہندوستان آگئے تھے اور ہنگامہ درس و تدریس اور ارشاد وتلقین گرم کئے ہوئے تھے، نیز جنھوں نے سلطنت کی نازک ترین ذمہ داریاں سنبھال رکھی تھی اور ملک کے زیب وزینت کے باعث تھے تو معلوم هوتا هے که سارے عالم اسلام کا جوهر شرافت و فضیلت یهی آگیا تھا. اس انقلاب سے ہندوستان نہ صرف عالم اسلام کا ایک اہم حصہ بن گیا تھا، بلکہ تاریخ کا صاف اشارہ تھا کہ وہ اسلام کی فکری و روحانی قوت، علمی تحریکات اور احیاء و تجدید کا نیا مرکز بن رہا ہے، اور فکر اسلامی اور دعوت و عزیمت کے مؤرخین کو اب مسلسل کئی صدیوں تک اپنی توجہ اسی پر مرکوز کرنی پڑے گی۔ اسلامی ہند کے معمار اسلامی دنیا کے لئے ہندوستان کی دریافت اور یافت "نئی دنیا" کی دریافت سے کم انقلاب انگیز اور عہد آفریں واقعہ نہ تھا، اگرچہ پہلی صدی ہجری ہی میں یہاں اسلام کے حوصلہ مند دستے آنے شروع ہو گئے تھے اور ۹۳ھ میں محمد بن قاسم ثقفی نے سندھ سے ملتان تک کے علاقہ کو اپنی شمشیر و اخلاق سے تسخیر کر لیا تھا، اور اس برصغیر (ہند) میں جابجا داعیان اسلام کے مرکز و خانقاہیں چھوٹے چھوٹے جزیروں کی طرح قائم ہو چکی تھیں۔ جیسے : ع بیاناں کی شب تاریک قندیل رہبانی ------------------------------ ۱۔ ملاحظہ ہو تاریخ فیروز شاہی از ضیا برنی ص ۱۱۱، ص ۱۱۲۔ لیکن حقیقتا هندوستان کی فتح کا سہرا سکندر اسلام سلطان محمود غزنوی (م421ھ) سر اور مستحکم و مستقل اسلامی سلطنت کے قیام کی سعادت سلطان شهاب الدین محمد غوری (م206ھ) کے حصے میں تھی اور آخری طور پر اس کی روحانی تسخیر اور اخلاقی و ایمانی فتح حضرت خواجه بزرگ شیخ الاسلام معین الدین چشتی (م627ھ) کیلۓ مقدر هوچکی هے. هندوستان کی فتح سے پهلے اسلام کے چاروں مشهور روحانی سلسلے قادریه, چشتیه, نقشبندیه اور سهروردیه وجود میں آچکے تھے اور عرصه سے پھل پھول رهے تھے اپنے اپنے وقت پر ان میں سے هر ایک کا فیض هندوستان کو پهنچا اور هندوستان کی اسلامی تعمیر و تشکیل میں سب کا حصه هے شکرا لله مساعیهم. لیکن هندوستان کی روحانی فتح اور اس سرزمین پر اسلام کا پودا نصب کرنے کیلیۓ ( جس کے سایه اور پھل سے ایک عالم مستفید هونے والا تھا) حکمت الهی نے چشتی سلسلے کو انتخاب فرمایا. و ربک یخلق ما یشاء و یختار. ان اسرار الهی سے قطع نظر جن کو هماری کوتاه نظر نهیں پاسکتی, چشتیوں پر اس ملک کا حق همسائیگی بھی تھا ان کا سلسله اس ملک کے همسایه ملک ایران میں فروغ پارها تھا اپنے درد مند مزاج اورنسبت عشقیه کے بناء پر بھی جو سلسله چشتیه کا سرمایه هےاس سلسله کو هندوستان کا دل جیت لینا اور اس کو اپنی محبت کا اسیر اور عشق الهی کا نخچیر بنالینا آسان تھا که زمانه قدیم سے محبت و درد اس سرزمین کے خمیر میں هے.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هندوستان سے چشتیوں کا پہلا تعلق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۲۳</w:t>
      </w:r>
    </w:p>
    <w:p>
      <w:pPr>
        <w:spacing w:before="60" w:after="80" w:line="312" w:lineRule="auto"/>
        <w:ind w:right="288" w:left="288"/>
        <w:jc w:val="right"/>
      </w:pPr>
      <w:r>
        <w:rPr>
          <w:rFonts w:ascii="Jameel Noori Nastaleeq" w:hAnsi="Jameel Noori Nastaleeq"/>
          <w:color w:val="222222"/>
          <w:sz w:val="27"/>
        </w:rPr>
        <w:t>هندوستان سے چشتیوں کا پہلا تعلق غرض ان معلوم و نامعلوم حکمتوں کی بناء پر قدرت الهی نے هندوستان میں اسلام کے تعارف و اشاعت کیلیۓ اس سلسلے کو منتخب فرمایا اور چشتیوں کو هندوستان کی طرف رخ کرنے کا اشاره غیبی هوا سب سے پهلے جس چشتی شیخ نے هندوستان کی طرف عنان عزیمت ------------------------------ موڑی وہ خواجہ اب محمد چشتی۱؎ تھے، جن کی دعائیں اور بابرکت ذات سلطان محمود غزنوی کی فتوحات کی پشت پناہ تھی، مولانا جامی "نفخات الانس" میں لکھتے ہیں:- وقتے کہ سلطان محمود بہ غزو سامنات۲؎ رفتہ بعد خواجہ رادر واقعہ نمود ند کہ بمدد گاری دے باید رفت درسن ہفتاو سالگی باد رویشے چند متوجہ شد چوں آں جار سید، بہ نفس مبارک خود بامشرکان و عبدہ اصنام جہاد کرد۳؎ جس وقت سلطان محمود سومنات کی طرف گیا ہوا تھا خواجہ ابو محمد کو اشارہ غءیبی ہوا ہ اس کی مدد کیلئے جائیں،وہ ستر۷۰ برس کی عمر میں چند درویشوں کیساتھ روابہ ہوئے اور وہاں پہنچ کر بنفس نفیس جہاد میں شرکت فرمائی۔ ------------------------------ ۱؎خواجہ ابو محمد چشتی (م۴۰۹ھ یا ۴۱۱ ھ)خواجہ ابو احمد کے فرزند و خلیفہ تھے جو خواجہ ابو اسحاق شامی کے خلیفہ اعظم اور خواجہ ناصر الدین ابو یوسف کے شیخ و مرشد تھے،خواجہ ناصر الدین ابو یوسف، خواجہ قطب الدین مودود کے شیخ ہیں۔اور وہ حاجی شریف زندنی کے حاجی شریف زندنی کے خلیفہ حضرت خواجہ عثمان ہارونی رح ان کے خلیفہ حضرت خواجہ معین الدین چشتی رح۔ ۲؎سلطان محمود نے سومنات پر حملہ سنہ ۴۱۶ ھ میں کیا،اگر خواجہ ابو محمد رح کا سنہ وفات مذکورہ بالائے صحیح ہے تو اس سے پہلے ان کا انتقال ہو چکا تھا، غالباً مولانا جامی کی مراد حملہ ہندوستان سے ہے، انھوں نے اسکو حملہ سومنات سے تعبیر کیا ہے کہ ہندوستان سے باہر سب سے زیادہ اسی کارنامہ کی شہرت ہوئی۔ سومنات پر حملہ کرنے سے پہلے ہندوستان پر محمود کے ۸ حملے ہو چکے تھے۔ ان میں سے کسی حملے میں (اغلب ہے کہ پہلے حملے میں) شیخ ابو محمد رح ساتھ رہے ہوں گے۔ ۳؎نفخات الانس ص۲۲۳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خواجہ معین الدّین چشتی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۲۵</w:t>
      </w:r>
    </w:p>
    <w:p>
      <w:pPr>
        <w:spacing w:before="60" w:after="80" w:line="312" w:lineRule="auto"/>
        <w:ind w:right="288" w:left="288"/>
        <w:jc w:val="right"/>
      </w:pPr>
      <w:r>
        <w:rPr>
          <w:rFonts w:ascii="Jameel Noori Nastaleeq" w:hAnsi="Jameel Noori Nastaleeq"/>
          <w:color w:val="222222"/>
          <w:sz w:val="27"/>
        </w:rPr>
        <w:t>حضرت خواجہ معین الدّین چشتی ؒ لیکن جس طرح محمود کی سیاسی فتح کی تکمیل اور اسلامی سلطنت کے استحکام و استقلال کی سعادت سلطان شہاب الدین غوری کیلئے مقدر تھی،خواجہ ابو محمد چشتی رح کے کام کی تکمیل اور اسلام کی عمومی اشاعت اور اسلامی مرکزِ رشد وہدایت کا قیام اسی سلسلہ کے ایک شیخ،شیخ الشیوخ خواجہ معین الدین سجزی ۱؎کے لئے مقدر ہو چکا تھا۔ ------------------------------ ۱؎خواجہ معین الدین چشتی رح کی اصل نسبت سجزی ہے، جو کاتبوں کی غلطی اور پولنے والوں کی غلط سے "سنجری" بن گیا۔ قدیم مسودات و اشعار سے پتہ چلتا ہے کہ ابتدا میں سَجَزی ہی لکھا اور بولا جاتا تھا۔سَجَزی نسبت سجستان کی طرف ہے۔ قدیم جغرافیہ نویس عام طور پر اسکو خراسان کا ایک حصِّہ ماتنے ہیں، موجودہ زمانے میں اس کا اکثر حِصّہ ایران میں شامل ہے اور باقی افغانستان۔ اس علاقہ کا پایہ تخت زرنج تھا جس کے کھنڈر اب زاہدان کے قریب پائے جاتے ہیں۔ ایک زمانہ میں سجستان کے حدود غزنین تک تھے۔ (احسن التقاسیم) بعض جغرافیہ دانوں کے نزدیک سَجَز، سحبستان کے ایک خاص مقام کا نام ہے، جس کی طرف نسبت سَجَزی آتی ہے۔ کبھی کبھی پورے سحبستان کی طرف بھی سجزی کہہ کر نسبت کرتے ہیں۔ جغرافیہ خلافت مشرقی کے مصنّف جی بی اسٹرینج نے ۳۰ صفحوں میں سحبستان کا جغرافیہ بیان کیا ہے۔ اس کا خلاصہ یہ ہے کہ سیستان فارسی لفظ سنگستان سے ماخوذ ہے، عرب اسے سجستان کہتے ہیں۔ اس ملک کی زمین نشیب میں ہے اور جھیل زرہ کے گرد اور اسکے مشرق میں واقع ہے، دریائے ہلمند اور جس قدر دریا اس جھیل میں گرتے ہیں، ان سب کے ڈیلٹا اسی زمین پر پڑتے ہیں۔ فارسی میں سیستان کو نیمروز (جنوبی مُلک) بھی کہتے ہیں اور جنوبی ملک کہنے کہ وجہ یوں بیان ہوئی ہے کہ سیستان خراسان کے جنوب میں واقع ہے ص۵۰۳وص۵۰۴ قدیم تر مورخین (جن میں طبقات تاصری کے مصنّف قاضی منہاج الدین عثمان جوزجانی بھی شامل ہیں جو حضرت خواجہ کے کمسن معاصر ہیں۱؎) کا بیان ہے کہ حضرت خواجہؒ سلطان شہاب الدین غوری کے اس لشکر کے ساتھ تھے جس نے والی اجمیر رائے پتھررا پرتھوی راج۲؎) کو شکست دی اور ہندوستان کی فتح کی ------------------------------ ۱؎: قاضی صاحب کی ولادت ۵۸۹ سنہ ھ میں ہوئی۔۱۲ ۲؎: پرتھوی راج یا رائے پتھورا (۱۱۷۵-۱۱۹۲ء) سو میشور کا بیٹا تھا، جو اجمیر کے چوہان حکمراں خاندان کے بانی "ارونا راجہ" کا فرزند اور اس خاندان کے نامور فرمانردار گرہ راجہ عرف دلیل ریو کا بھائی تھا۔ "سومیشور" کا دہلی کے توؔمر راجپوت حکمراں خاندان اور اجمیر کی چوہان شاخ پر یکساں اقتدار تھا، سومیشور دہلی کے آخری تومر فرمانروا انندپال (اننگ پال) کا داماد تھا اور اس رشتہ سے پر تھوی راج دہلی کے آخری فرمانروا کا نواسہ ہوتا تھا۔ انند پال کی کوئی اولاد نرینہ نہ تھی اس نے پرتھوی راج کو متبنیّٰی کیا تھا، اس کے انتقال پر دہلی کی سلطنت پر تھوی راج کے حصّہ میں آئی اور اجمیر کی سلطنت اس نے اپنے باپ سومیشور سے وراثت میں پائی ، اس طرح وہ راجپوتوں کی دو طاقتور مرکزی سلطنتوں دہلی و اجمیر کا مالک ہوا، چونکہ اجمیر سے اس کا آبائی اور وطنی تعلق تھا اور وہ اس کی دادھیالی گدّی تھی، اس لئے اغلب ہے کہ اس کا زیادہ تر قیام اجمیر میں رہتا تھا، اس وجہ سے اجمیر اس وقت ہندوستان کا سب سے بڑا سیاسی مرکز تھا۔ پرتھوی راج اپنی ذات سے بڑا حوصلہ مند، منچلا فنون سپہ گری میں طاق اور بہادر راجپوت تھا، اس نے بہت سی جنگوں میں نمایاں فتوحات حاصل کیں جنہوں نے ایک صدی تک اس کے نام کو زندہ اور روشن رکھا۔ قنوج کے راجہ جے چند کی بیٹی کو "سویمبر" سے لے آنے کی وجہ سے وہ ان داستانوں اور نظموں کا ہیرو بن گیا جو اب تک شمالی ہند میں گائی اور پڑھی جاتی ہیں ، وہ اپنی سپہگری ، حوصلہ مندی اور فتوحات کی بنا پر ہندوستان کے دورِ آخر کے بہادر راجپوتوں اور طاقتور رہنماؤں میں شمار کئے جانے کے قابل ہے لیکن اس کی آخری شکست نے اسکی عظمت پر پردہ ڈال دیا، اور تاریخ ہند نے اس کا قصور معاف نہیں کیا۔ (بقیہ حاشیہ صفحہ آئندہ پر) تکمیل کی، اس فتح میں ان کی دعاؤں، توجہات اور روحانیت کا بہت بڑا حصہ تھا۔ (۱) بعد کے مؤرخین کے بیانات سے معلوم ہوتا ہے کہ حضرت خواجہ نے شہاب الدین غوری کے حملوں کے درمیان (جو ۵۷۹ھ سے ۶۰۲ھ تک جاری رہے) ابتدائے سنین ہی میں اجمیر میں جو (اسوقت راجپوت طاقت و حکومت اور ہندو مذہب و روحانیت کا بہت بڑا مرکز تھا (۲)) قیام اختیار ------------------------------ (صفحہ ۲۵ کا بقیہ حاشیہ) ۱۱۹۱ء (۵۸۷ھ) میں جب سلطان شہاب الدین محمد غوری نے ہندوستان پر حملہ کیا، پرتھوی راج نے نرائن (حال تلونڈی) کے مقام پر جو تھانسیر سے ۱۴ میل کے فاصلہ پر واقع ہے، ایم منظم فوج کے ساتھ بڑی بہادری سے مقابلہ کیا اور سلطان کو شکست فاش دی۔ اگلے سال ۱۱۹۲ء (۵۸۸ھ) میں سلطان نے بڑی تیاری اور نئے عزم کے ساتھ ایک لاکھ بیس ہزار فوج کے ساتھ دوبارہ حملہ کیا۔ پرتھوی راج تین لاکھ سوار اور تین ہزار ہاتھی میدان میں لایا۔ ۱۵۰ راجپوت راجگان اپنی فوجوں کے ساتھ تھے۔ پرتھوی راج نے شکست کھائی اور گرفتار ہوا اور قتل کیا گیا۔ اور اس طرح راجپوتوں کی آزاد سلطنت اور ہندوستان کی قدیم فرمانروائی کا خاتمہ ہوا۔ (پروفیسر ایشوری پرشاد اور دوسرے مؤرخین باختصار) ----------------------------------------------------- ۱۔ طبقات ناصری، ص ۴۰ + فرشتہ ص ۵۷ + منتخب ص ۵۰۔ ۲۔ اجمیر سے ۷ میل شمال پُشکر، ایک مشہور مذہبی تیرتھ گاہ تھی جس کی یاترا کے لئے دور دور سے لوگ آتے تھے۔ اس کی جھیل کو جو مذہبی تقدس حاصل تھا اس میں صرف ‘مان سرور‘ کی جھیل اس کی ہمسری کر سکتی ہے۔ پشکر کی جھیل کے متعلق یہ عقیدہ ہے کہ برہما نے یہاں یگ کیا اور یہاں پر سرسوتی اپنے پانچ دھاراؤں سے پرکٹ ہوتی ہیں۔ (اجمیر ڈسٹرکٹ گزیٹیر، ص ۱۸)۔ فرمایا تھا ابھی غوری کے حملوں نے ہندوستان کی قسمت کا فیصلہ نہیں کیا تھا اور اسکی ترکتازیاں شمالی مغربی ہندوستان تک محدود تھیں کہ ایک ایسا واقعہ پیش آیا جس نے ہندوستان کی قسمت کا فیصلہ کر دیا، رائے پتھورانے کسی مسلمان کو (جو غالباً اُس کے دربار سے متعلق تھا) اذیت پہنچائی ، حضرت خواجہؒ نے اس کی سفارش کی۔ پتھورانے متکبرانہ اور توہین آمیز جواب دیا اور کہا کہ:- "یہ شخص یہاں آیا ہوا ہے اور ایسی اونچی اونچی باتیں کہتا ہے جو کسی نے نہ دیکھیں نہ سنیں۔ حضرت خواجہ نے یہ سن کر ارشاد فرمایاکہ" ہم نے پتھورا کو زندہ گرفتار کر کے (محمد غوری کو) دے دیا"۔ اس کے بعد ہی محمد غوری نے حملہ کیا، پتھورا نے مقابلہ کیا، اور شکست کھائی۔۱؎ بہرحال واقعہ کی جو ترتیب ہو اس میں شک نہیں کہ حضرت خواجہ معین الدین چشتیؒ نے محمد غوری کے حملوں کے درمیان اور اسلامی سلطنت کی عمومیت و استحکام سے پیشتر، ہندوستان کے قلب اور قدیم ہندوستان کے عظیم سیاسی و روحانی مرکز اجمیر کو اپنے قیام کےلئے انتخاب فرمایا، یہ فیصلہ ان کی اولوالعزمی عالی ہمتی اور جرات ایمانی کا ایسا تابناک کارنامہ ہے جس کی مثالیں صرف پیشوایانِ مذاہب اور فاتحین عالم کی تاریخوں میں مل سکتی ہیں۔ ان کے استقلال و اخلاص، ان کے توکل و اعتماد، ان کے زہد و قربانی اور انکے درد و سوز کیوجہ سے ہندوستان کےلئے دارالاسلام بننے کا فیصلہ کر دیا اور جو سرزمین ہزاروں برس صحیح یقین اور صحیح معرفت سے محرور اور توحید کی صدا سے نا آشنا تھی وہ علماء و اولیاء کی سرزمین اور علومِ اسلامیہ اور کمالاتِ دینیہ کی محافظ و امین بن گئی اور اس کی فضائیں اذانوں سے اور دہشت وجبل اللہ اکبر کی صداؤں سے اور اِسکے شہر و دیار قال اللہ وقال الرسول کے نغموں سے ایسے گونجے کہ صدیوں سے عالمِ اسلام گوش ہوادَاز ہے۔ ع جہانے راد گرگوں کر دیک مرد خود آگا ہے۔ ------------------------------ ۱؎سیر الاولیاء ص ۱۴۷، مآثر الکرام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خواجہ قطبُ الدین بختیار کاکی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۳۲</w:t>
      </w:r>
    </w:p>
    <w:p>
      <w:pPr>
        <w:spacing w:before="60" w:after="80" w:line="312" w:lineRule="auto"/>
        <w:ind w:right="288" w:left="288"/>
        <w:jc w:val="right"/>
      </w:pPr>
      <w:r>
        <w:rPr>
          <w:rFonts w:ascii="Jameel Noori Nastaleeq" w:hAnsi="Jameel Noori Nastaleeq"/>
          <w:color w:val="222222"/>
          <w:sz w:val="27"/>
        </w:rPr>
        <w:t>خواجہ قطبُ الدین بختیار کاکی ؒ خواجہ قطب الدین بختیار کاکی رح قصبئہ اوش ۲؎( ماوراء النہر) میں پیدا ہوئے۔ ڈیڑھ سال کے تھے کہ باپ کا سایہ سر سے اُٹھ گیا۔ والدہ ماجدہ نے تربیت کی۔ پانچ سال کی عمر میں مکتب میں داخل ہوئے، مولانا ابو حفص اوشی رح سے تعلیم حاصل کی، پھر بغداد کا سفر کیا، وہاں اُس خضرِ طریقت سے ملاقات و ملازمت کا شرف حاصل ہوا جس کی رہبری سے کمال و تکمیل کے مدارج تک پہیچنا مقدر تھا اور جس کے ہاتھوں اور جس کی شرکت میں اسلام میں ہندوستان کا " چشمِہ حیواں"جاری ہونا تھا، فقیہ ابو اللیث سمر قندی رح کی تاریخی و بابرکت مسجد میں ممتاز و جلیل القدر علماء و شیوخ کی موجودگی میں خرقہ خلافت سے سرفراز ہوئے، ہندوستان تشریف لائے اور اپنے شیخ کے حکم و ہدایت سے دہلی کو اپنا مستقر بنایا جو نوخیز و وسعت پذیر اسلامی سلطنت کا دارالحکومت تھا، اور جو ایک طرف عالی ہمت مسلمانوں ------------------------------ ۱؎ سنہ وفات میں اختلاف ہے۔ عام طور پر تین سنہ لکھے گئے ہیں:- سنہ ۶۲۷ھ، سنہ ۶۳۲ھ، سنہ ۶۳۳ھ صاحب سیر الاقطاب نے " آفتابِ ملکِ ہند" سے سنہ وفات سنہ ۶۳۳ھ استخراج کیا ہے، صاحب خزینۃ الاصفیاء نے بھی یہی سنہ وفات مانا ہے۔۱۲ ۲؎ یاقوت نے معجم البلدان میں لکھا ہے کہ وہ فرخانہ کے نواحی میں ایک بڑا شہر ہے۔ بادشاہوں کی قدر دانی و جوہر شناسی کی وجہ سے، دوسری طرف تاتاری حملوں کا بناء پر علماء شرفاء و اہلِ کمال کا ملجاو ماویٰ بن گیا تھا، اور عالم اسلام کا جوہر وہاں منتقل ہو رہا تھا۔ سلطان شمس الدین التمش نے شایان شان پذیرائی کی، آپ نے دربار سے کوئی تعلق رکھنا پسند نہ کیا اور سلطان کی کسی پیشکش ( دِیہہ و جاگیر) کو قبول نہ فرمایا، اور پہلے کیلوکھری میں، پھر ملک عزالدین کی مسجد کے قریب فقیرانہ و درویشانہ زندگی اختیار کی۔۱؎ سلطان برابر عقیدت کے ساتھ خدمت میں حاضر ہوتا رہا اور اس کی عقیدت برابر ترقی کرتی رہی، اہل شہر کا ایسا رجوع عام ہوا کہ شیخ الاسلام وقت شیخ نجم الدین صفری رح کی کو کبیدگی اور شکایت پیدا ہو گئی۔ حضرت خواجہ معین الدین رح اپنے خلیفہ کی ملاقات کے لئے دہلی تشریف لائے تو شیخ نجم الدین رح نے جو انُ کے قدیم دوست تھے شکایت کی۔ حضرت خواجہ رح نے اپنے مرید رشید سے فرمایا:- بابا بختیار ہم یکبار چنیں مشہور شدی کہ خلق از دست تو شکایت کردن گرفت ازیں جابر خیز و در اجمیر بیاد بنشین من پیش تو با یستم۔۲؎ بابا بختیار اتنی جلدی ایسے مشہور ہو گئے کہ بندگان خدا کو تم سے شکایت پیدا ہونے لگی۔ یہاں سے چلو اور اجمیر آو وہاں قیام اختیار کرو، میں تمھارے سامنے (خادمانہ)کھڑا رہونگا۔ شیخ نے وہ ارشاد فرمایا جو ایک ایسے عالی مرتبت شیخ کو فرمانا چاہیئے جو کمالِ اخلاص و ربانیت کو پہنچ چکا تھا، مردانِ راہ و واصلینِ بارگاہ ادنٰی مخلوق کی شکایت و آزردگی کو گناہ سمجھتے ہیں، چہ جائیکہ شیخ الاسلام کی کبیدگی کو، پھر آپ مرکزِ اسلام میں انتشار و پراگندگی کو پسند نہیں کرتے تھے جس کا اس رنجش سے خطرہ تھا، آپ نے لطیف طریقہ پر یہ تنبیہ بھی فرما دی کہ اگر یہاں کے اہلِ فضل تمھاری قدر و منزلت اور مقام سے واقف نہیں تو ------------------------------ ۱؎ فرشتہ ص۷۲۰ ج ۲ ۲؎ سیرالاولیاص۵۴ میں واقف ہوں، اور یہ کہ یہاں خادم و مخدوم و شیخ و مرید کا کوئی امتیاز نہیں، وہاں تم مخدومانہ رہوگے، میں خادمانہ___ خواجہ قطب الدین رح نے وہی جواب دیا جو ایک مرید رشید کو دینا چاہئے عرض کیا:- مخدوم مرا چہ محل آں باشد کہ پیش مخدوم توانم ایستاد فکیف بنشیستم ۱؎ مخدوما ! میں تو آپ کے سامنے کھڑے ہونے کا بھی اہل نہیں ، بیٹھنے کی کیا مجال ؟ شیخ نے اجمیر چلنے کا حکم دے دیا اور مرید صادق بے چون و چرا اور بلا تامل تیار ہو گیا، لیکن جب شہر کے باہر قدم نکالا تو شیخ کو معلوم ہو گیا کہ یہ مقبولیت و ہردلعزیزی من جانب اللہ ہے اس میں نفسانیت و انانیت کو دخل نہیں، اور یہ کہ ان کے مرید رشید نے ساری دہلی کو اپنا عاشق و پروانہ بنا لیا ہے۔ شیخ قطب الدین ہمراہ شیخ روانہ اجمیر گروید ازیں مقدمہ در تمام شہر دہلی شور افتاو ہمہ اہل شہر مع سلطان شمس الدین دُنبال برآمدند، و ہر جا شیخ قطب الدین قدم می گذاشت خلائق خاک آں زمین بہ تبرک برمی داشت و نہایت اضطراب و زاری نمودند۔ ۲؎ خواجہ قطب الدین اپنے شیخ کے ساتھ اجمیر روانہ ہوئے، اس اطلاع سے شہر دہلی میں ایک شور برپا ہو گیا۔ اہل شہر مع سلطان شمس الدین شہر سے نکل کر آپ کے پیچھے ہوئے، جہاں خواجہ قطب الدین کا پاوں پڑتا تھا، لوگ خاکِ پا کو تبرک بنا کر اٹھا لیتے تھے۔ لوگ بڑے بیقرار اور آہ زاری میں مصروف تھے۔ ایک دل کو خوش کرنے کے لئے اور ایک جزئی مصلحت کی خاطر لاکھوں خدا کے بندوں کے دل کو رنجور و زخمی کرنا جائز نہ تھا۔ مرشد نے مرید رشید کو اجمیر لیجانے کا ارادہ فسخ کیا اور فرمایا: ------------------------------ ۱؎ سیر الاولیاء ص۵۴ ۲؎ ایضاً ص۵۴ بابا بختیار ! ہمدریں مقام باش کہ خلائق از بیرون آمدن تو در اضطراب و خراب است روانہ دارم کہ چندیں دلہا خراب و کباب باشند، بروایں شہر رادر پناہ تو گذا شیتم۔۱؎ بابا بختیار ! تم یہیں رہو، اسلئے کہ خدا کی اتنی مخلوق تمہارے باہر جانے سے تباہ حال ہے میں اس کو جائز نہیں سمجھتا کہ اتنے دل دُکھائے اور جلائے جائیں۔ جاو ہم نے اس شہر کو تمہاری پناہ میں چھوڑا۔ سُلطان شمسُ الدین نے جس کا دارالحکومت اس نعمت سے محروم ہوا جا رہا تھا شیخ کا شکریہ ادا کیا اور خواجہ قطب الدین شہر دہلی واپس آئے اور خواجہ معین الدین رح اجمیر واپس ہوئے۔ خواجہ قطب الدین رح نے دہلی واپس آکر اور اپنے بوریائے فقر پر بیٹھ کر سر گرمی سے ارشاد و تربیت کا کام انجام دینا شروع کیا۔ انھوں نے"سرکار و دربار"سے ضابطہ کا کوئی تعلق نہیں رکھا اور نہ صرف اسکو اپنی زندگی کا اصول بنایا، بلکہ اپنے سلسلہ کا اصول بنا دیا کہ فقرو استغنا کے ساتھ اور"دربار" سے دور رہ کر اپنا کام کرنا ہے، لیکن اس بے تعلقی و بے نیازی کے باوجود عوام و خواص اور شاہ و گدا سب ان کے عقید تمند و حلقہ بگوش تھے۔ جملگی عالم از صدور دائمہ بہ دعا گوئی روئے نہادند ۲؎ ساری دنیا، اعیان و کابر دعا گوئی اور نیاز مندی میں مصروف تھے۔ سلطان شمس الدین ہفتہ میں دو بار حاضری دیتا اور اخلاص و عقیدت کا اظہار کرتا۔۳؎ دہلی میں جو نہ صرف ہندوستان کا دارالحکومت بلکہ عالمِ اسلام کی نئی طاقت اور دعوت و تجدید اسلام کا نیا مرکز تھا اور جہاں عالم اسلام کے ممتاز ترین علماء و اساتذہ، سادات و شرفاء اور مشائخ و اہلِ ------------------------------ ۱؎سیرالاولیاء(ص۲۲ ۲؎اخیار الاخبار(ص۲۶) ۳؎تاریخ فرشتہ(ص۱۹)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نام ونسب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۵۳</w:t>
      </w:r>
    </w:p>
    <w:p>
      <w:pPr>
        <w:spacing w:before="60" w:after="80" w:line="312" w:lineRule="auto"/>
        <w:ind w:right="288" w:left="288"/>
        <w:jc w:val="right"/>
      </w:pPr>
      <w:r>
        <w:rPr>
          <w:rFonts w:ascii="Jameel Noori Nastaleeq" w:hAnsi="Jameel Noori Nastaleeq"/>
          <w:color w:val="222222"/>
          <w:sz w:val="27"/>
        </w:rPr>
        <w:t>نام ونسب محمد نام نظام الدین لقب و عرف عام، والد ماجد کا نام احمد بن علی، ساداتِ حسینی میں سےتھے، نانہال بھی سادات میں تھا، دادا خواجہ علی اور نانا خواجہ عرب دونوں ہم جد تھے اور دونوں بخارا سے آکر کچھ مدّت لاہور رہے، وہاں سے بدایوں آئے۔ سنہ۶۳۶ھ میں بدایوں میں آپ کی ولادت۱؎ہوئی، بدایوں (قدیم بداوں) شرفاء و سادات کا قدیم مسکن تھا، بہت سے ساداتِ کرام اور مشائخ عظام نے ایران و خراسان سے آکر یہاں سکونت اختیار کرلی تھی۔۲؎ ------------------------------ ۱؎صاحب سیر الاولیاء نے آپ کی عمر شریف کا حساب لگا کر اس سنہ کی تعیین کی ہے-۱۲ ۲؎بداوں روہیل کھنڈ میں دریائے سوٹھ کے بائیں کنارے پر واقع ہے، اُس زمانہ میں بہت آباد (بقیہ ص۵۳پر)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ابتدائی تعلیم و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۵۴</w:t>
      </w:r>
    </w:p>
    <w:p>
      <w:pPr>
        <w:spacing w:before="60" w:after="80" w:line="312" w:lineRule="auto"/>
        <w:ind w:right="288" w:left="288"/>
        <w:jc w:val="right"/>
      </w:pPr>
      <w:r>
        <w:rPr>
          <w:rFonts w:ascii="Jameel Noori Nastaleeq" w:hAnsi="Jameel Noori Nastaleeq"/>
          <w:color w:val="222222"/>
          <w:sz w:val="27"/>
        </w:rPr>
        <w:t>ابتدائی تعلیم و تربیت حضرت نظام الدین پانچ سال کے تھے کہ باپ کا سایہ سر سے اٹھ گیا۔ والدہ ماجدہ نے جو اپنے وقت کی ایک بڑی صالحہ اور باخدا خاتون تھیں، اس دُر یتیم کی پرورش اور دینی و اخلاقی تربیت کا مردانہ ہمت اور پدرانہ شفقت کے ساتھ اہتمام کیا۔ کتابیں پڑھنے کے قابل ہوئے تو مولانا علاء الدین اصولی کے سامنے زانو تلمذتہہ کیا اور فقہ کی ابتدائی کتابوں تک ان سے تعلیم حاصل کی، قدوری ختم کی تو مولانا علاء الدین نے فرمایا کہ مولانا نظام الدین اب دستارِ فضیلت باندھو، والدہ صاحبہ سے آ کر کہا کہ استاد نے دستار بندی کا حکم فرما ہے، میں دستار کہاں سے لاؤں؟ والدہ صاحبہ نے کہا : بابا خاطر جمع رکھو۔ میں اس کی تدبیر کروں گی۔ چنانچہ روئی ------------------------------ (ص ۵۲ کا بقیہ حاشیہ) اور پُر رونق مقام تھا اور دہلی کے لئے سرحدی شہر کا کام دیتا تھا۔ چنانچہ پرانی دہلی کا ایک دروازہ کا نام دروازۂ بداؤں تھا۔ (نزہۃ الخواطر)۔ قلعہ بداؤں کے موجودہ کھنڈر اس کی عظمت اور استحکام کا پتہ دے رہے ہیں۔ ۱۱۹۶ء میں سلطان محمد غوری کے جرنیل قطب الدین ایبک نے اسے فتح کیا ور اپنے غلام ملک شمس الدین کو امیر بداؤں مقرر کیا۔ ایلتمش نے یہاں ۱۲۲۲ء میں ایک خوبصورت اور وسیع مسجد تعمیر کرائی جو اب بھی موجود ہے۔ اس مقام کی اہمیت کا مزید ثبوت درکار ہو تو وہ اس سے ملتا ہے کہ دہلی کے دو بادشاہ ایلتمش اور اس کا بیٹا رکن الدین فیروز شاہ دونوں تخت نشینی سے پہلے بداؤں کے گورنر رہ چکے تھے۔ (انسائیکلو پیڈیا برٹانیکا بذیل بدایوں)، منقول از مقالات دینی و علمی، مولوی محمد شفیع صاحب ایم، اے۔ (جلد اول ص ۲۴۱)۔ ۱۔ مولانا علاء الدین علی الاصولی شیخ جلال الدین تبریزی کے مریدین میں تھے اور اپنے شیخ کے نقش قدم پر اخفاء حال کا بڑا اہتمام تھا۔ صبر و رضا کے ساتھ زندگی گزارتے تھے اور اوقات عزیز کو افادہ و عبادت میں مشغول و معمور رکھتے تھے۔ (نزہۃ الخواطر بحوالہ فوائد الفواد)۔ خرید کر اسکو کتوایا اور بہت جلد پگڑی تیار کر دی (۱)۔ والدہ صاحبہ نے اس تقریب میں علماء و صلحاء وقت کی دعوت کی۔ خواجہ علی، مرید شیخ جلال الدین تبریزی رحمہ اللہ نے ایک پیچ باندھا اور حاضرین مجلس نے علمِ نافع اور تکمیل کی دعا کی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فقر و فاقہ اور والدہ کی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۵۵</w:t>
      </w:r>
    </w:p>
    <w:p>
      <w:pPr>
        <w:spacing w:before="60" w:after="80" w:line="312" w:lineRule="auto"/>
        <w:ind w:right="288" w:left="288"/>
        <w:jc w:val="right"/>
      </w:pPr>
      <w:r>
        <w:rPr>
          <w:rFonts w:ascii="Jameel Noori Nastaleeq" w:hAnsi="Jameel Noori Nastaleeq"/>
          <w:color w:val="222222"/>
          <w:sz w:val="27"/>
        </w:rPr>
        <w:t>فقر و فاقہ اور والدہ کی تربیت اس چھوٹے سے شریف گھرانے میں جو سایہ پدری سے محروم تھا، فقر و فاقہ کوئی نئی بات نہ تھی۔ حضرت خواجہ فرماتے ہیں کہ والدہ کا معمول تھا کہ جس روز ہمارے گھر کچھ پکانے کو نہ ہوتا تو فرماتیں کہ آج ہم سب خدا کے مہمان ہیں۔ مجھے یہ بات سن کر بڑا ذوق آتا۔ ایک دن کوئی خدا کا بندہ ایک تنکہ غلہ گھر میں دے گیا۔ چند دن متواتر اس سے روٹی ملتی رہی، میں تنگ آ گیا اور اس آرزو میں رہا کہ والدہ صاحبہ کب یہ فرمائیں گی کہ ہم سب خدا کے مہمان ہیں، آخر وہ غلہ ختم ہوا اور والدہ صاحب نے فرمایا کہ آج ہم خدا کے مہمان ہیں، یہ سنکر مجھے ایسا ذوق اور ایسا سرور حاصل ہوا کہ بیان میں نہیں آسکتا۔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شیخ کبیر سے مناسبت اور قلبی کشش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۵۵</w:t>
      </w:r>
    </w:p>
    <w:p>
      <w:pPr>
        <w:spacing w:before="60" w:after="80" w:line="312" w:lineRule="auto"/>
        <w:ind w:right="288" w:left="288"/>
        <w:jc w:val="right"/>
      </w:pPr>
      <w:r>
        <w:rPr>
          <w:rFonts w:ascii="Jameel Noori Nastaleeq" w:hAnsi="Jameel Noori Nastaleeq"/>
          <w:color w:val="222222"/>
          <w:sz w:val="27"/>
        </w:rPr>
        <w:t>شیخ کبیر سے مناسبت اور قلبی کشش حضرت خواجہ رحمہ اللہ فرماتے ہیں کہ میں چھوٹا تھا۔ بارہ سال کا رہا ہوں یا کچھ کم زیادہ، اس وقت میں نعت پڑھتا تھا۔ ایک شخص جو ابوبکر خراطہ کے نام سے مشہور تھا، ابوبکر قوال بھی کہتے تھے، میرے استاد کے پاس آیا۔ وہ ملتان ہو کر آ رہا تھا، اس نے بیان کیا کہ میں حضرت شیخ بہاء الدین زکریا ملتانی کے پاس سے آ رہا ہوں، اس نے ان کے فضائل و مناقب بیان کرنے شروع کئے کہ وہاں کے لوگ ایسے ذاکر، شاغل ہیں اور اوراد و نوافل کا ایسا انہماک ہے اور ذکر کی ایسی فضا ہے کہ مامائیں اور لونڈیاں بھی چکی چلاتے وقت ذکر میں مشغول رہتی ہیں۔ اسی طرح کی اور بہت سے خصوصتیں بیان کرتا رہا، مگر کوئی چیز ------------------------------ ۱۔ سراج المجالس ترجمہ خیر المجالس، ص ۴۵۔ ۲۔ ایضاً ص ۹۶۔ ۳۔ سیر الاولیاء، ص ۱۱۴ ۴۔ شیخ کبیر سے مراد اس کتاب میں ہر جگہ شیخ الاسلام حضرت خواجہ فرید الدین گنج شکر رحمہ اللہ کی ذات ہے۔ میرے دل میں نہ جمی، اس کے بعد ان نے بیان کیا کہ وہاں سے اجودھن آیا، وہاں میں نے ایسا بادشاہ دین دیکھا اوراس نے شیخ الاسلام شیخ فرید الدین رحمہ اللہ کا تذکرہ کیا۔ یہ سنتے ہی میرے دل کو بے اختیار کشش ہوئی، اور ان کی محبت و ارادت میرے دل میں ایسی بیٹھ گئی کہ مجھے ان کا نام لینے میں مزا آنے لگا، اور میں ہر نماز کے بعد مزے لیکر ان کے نام کی رٹ لگاتا۔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دہلی میں طالب علمی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۵۶</w:t>
      </w:r>
    </w:p>
    <w:p>
      <w:pPr>
        <w:spacing w:before="60" w:after="80" w:line="312" w:lineRule="auto"/>
        <w:ind w:right="288" w:left="288"/>
        <w:jc w:val="right"/>
      </w:pPr>
      <w:r>
        <w:rPr>
          <w:rFonts w:ascii="Jameel Noori Nastaleeq" w:hAnsi="Jameel Noori Nastaleeq"/>
          <w:color w:val="222222"/>
          <w:sz w:val="27"/>
        </w:rPr>
        <w:t>دہلی میں طالب علمی آپ نے دہلی آ کر طالب علمی کا سلسلہ جاری رکھا۔ یہ مدت تین چار سال کی تھی، دہلی میں اس وقت بڑے نامور اساتذہ جمع تھے۔ یہ سلطان ناصر الدین محمود کا عہد حکومت اور غیاث الدین بلبن کا عہد وزارت تھا اور مولانا شمس الدین خوارزمی جو کہ مستوفی المالک ہو کر شمس الملک کے لقب سے مشہور روزگار ہوئے، استاذ الاستاتذہ کی حیثیت رکھتے تھے، سلطنت کے ایک اہم ترین عہدے کی ذمہ داری اور مشغولیت کے ساتھ اس زمانے کے علماء کی طرح درس و تدریس کا مشغلہ بھی جاری تھا، ------------------------------ ۱۔ سیر الاولیاء (ص ۱۰۰) فوائد الفواد (ص۱۴۹)۔ ۲۔ یہ سیر الاولیاء کا بیان ہے اور یہی صحیح معلوم ہوتا ہے، اس لئے کہ تین چار سال دہلی میں طالب علمی کرنے کے بعد خواجہ صاحب اجودھن گئے اور حضرت خواجہ فرید الدین سے بیعت کی۔ بیعت کے وقت آپ نے اپنی عمر بیس سال بیان کی ہے (سیر الاولیاء ص ۱۰۷) اس لئے سیر العارفین کا یہ بیان صحیح نہیں کہ آپ پچیس سال کی عمر میں بدایوں سے لاہور تشریف لے گئے۔ ۳۔ ملاحظہ ہو تاریخ فیروز شاہی از قاضی ضیاء الدین برنی (ص ۱۱۲)۔ ۴۔ یہ صدر محاسب یا اکاؤنٹنٹ جنرل کا عہدہ تھا اور بہت بڑے علماء کو دیا جاتا تھا۔ حضرت خواجہؒ کے حلقۂ درس میں شامل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استاد کے محبوب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۵۷</w:t>
      </w:r>
    </w:p>
    <w:p>
      <w:pPr>
        <w:spacing w:before="60" w:after="80" w:line="312" w:lineRule="auto"/>
        <w:ind w:right="288" w:left="288"/>
        <w:jc w:val="right"/>
      </w:pPr>
      <w:r>
        <w:rPr>
          <w:rFonts w:ascii="Jameel Noori Nastaleeq" w:hAnsi="Jameel Noori Nastaleeq"/>
          <w:color w:val="222222"/>
          <w:sz w:val="27"/>
        </w:rPr>
        <w:t>استاد کے محبوب : مولانا شمس الدین کو حضرتؒ سے تعلق خاص تھا، اور وہ ان کے محبوب ترین شاگرد تھے، آپ جس حجرۂ خاص میں مطالعہ فرماتے تھے اس میں کسی شاگرد کو آنے کی اجازت نہیں تھی، مگر حضرت خواجہؒ اور ان کے دو رفیق مولانا قطب الدین ناقلہ اور مولانا برہان الدین باقی اس قانون سے مستثنٰی تھے۔(1) خواجہ شمس الملک کی عادت تھی کہ اگر کوئی شاگرد ناغہ کر دیتا تھا یا دیر سے آتا تھا تو فرماتے تھے کہ آخر مجھ سے کیا قصور ہوا تھا کہ آپ نہیں آئے؟ حضرت خواجہ نے خود یہ قصّہ بیان کرتے ہوئے تبسم فرمایا اور کہا کہ اگر کسی سے مزاح فرماتے تو کہتے کہ مجھ سے کیا قصور ہوا کہ آپ نہیں آئے تاکہ میں پھر وہی قصور کروں لیکن مجھ سے ناغہ ہو جاتا یا دیر میں جاتا تو میرے جی میں آتا کہ آج مجھ سے بھی یہی فرمائیں گے، لیکن آپ مجھے دیکھ کر یہ شعر پڑھتے۔ ؎آخر کم از آنکہ گہ گاہے آئی و بماکنی نگاہے اس کا تذکرہ کرتے ہوئے خواجہ صاحب آبدیدہ ہو گئے اور سب سننے والوں پر رقت طاری ہو گئی اور یہ بھی فرمایا کہ مجھے اپنے حجرے میں اپنے ساتھ بٹھاتے، میں ہزار معذرت کرتا مگر منظور نہ فرماتے۔(2)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علمی امتیاز و تفوق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۵۷</w:t>
      </w:r>
    </w:p>
    <w:p>
      <w:pPr>
        <w:spacing w:before="60" w:after="80" w:line="312" w:lineRule="auto"/>
        <w:ind w:right="288" w:left="288"/>
        <w:jc w:val="right"/>
      </w:pPr>
      <w:r>
        <w:rPr>
          <w:rFonts w:ascii="Jameel Noori Nastaleeq" w:hAnsi="Jameel Noori Nastaleeq"/>
          <w:color w:val="222222"/>
          <w:sz w:val="27"/>
        </w:rPr>
        <w:t>علمی امتیاز و تفوق : حضرت خواجہ نے اپنی ذہانت، مناسبت خدا داد اور محنت سے اپنے رفقاء کے درمیان علمی امتیاز اور تفوق پیدا کر لیا۔ علمی مباحثوں اور سوال و جواب میں (جو قدیم نظامِ تعلیم کا ایک اہم جز اور علمی استعداد و ذکاوت کی علامت سمجھی جاتی تھی) آپ کی طلاقت لسانی اور قوتِ استدلال کا ایسا اظہار ہوا کہ آپ جس علمی مسئلہ پر بحث کرتے طلبہ لا جواب ہو جاتے ------------------------------ (1) سیر العارفین: صفحہ 12 (2) فوائد الفواد: صفحہ 68 اور محفل پر آپ کے علم و ذہانت کا سکّہ بیٹھ جاتا، چنانچہ آپ کے ساتھ آپ کو مولانا نظام بَحّاث اور مولانا نظام الدین محفل شکن کے لقب سے پکارنے لگے۔(1)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حِفظِ مقامات اور اس کا کفارہ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۵۸</w:t>
      </w:r>
    </w:p>
    <w:p>
      <w:pPr>
        <w:spacing w:before="60" w:after="80" w:line="312" w:lineRule="auto"/>
        <w:ind w:right="288" w:left="288"/>
        <w:jc w:val="right"/>
      </w:pPr>
      <w:r>
        <w:rPr>
          <w:rFonts w:ascii="Jameel Noori Nastaleeq" w:hAnsi="Jameel Noori Nastaleeq"/>
          <w:color w:val="222222"/>
          <w:sz w:val="27"/>
        </w:rPr>
        <w:t>حِفظِ مقامات اور اس کا کفارہ : اس زمانہ کے نصاب میں مقامات حریری داخل درس تھی۔ عام طور پر طلبہ سمجھ لینے اور اس کے مشکل الفاظ و مفردات کے یاد کر لینے پر اکتفا کرتے تھے، لیکن حضرت خواجہؒ نے اپنے علمی ذوق اور بلند ہمتی سے اس کے چالیس مقامے حفظ کئے، بعد میں اس کے کفارے میں حدیث کی مشہور کتاب "مشارق الانوار" حفظ کی۔(2)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حدیث کی اجازت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۵۸</w:t>
      </w:r>
    </w:p>
    <w:p>
      <w:pPr>
        <w:spacing w:before="60" w:after="80" w:line="312" w:lineRule="auto"/>
        <w:ind w:right="288" w:left="288"/>
        <w:jc w:val="right"/>
      </w:pPr>
      <w:r>
        <w:rPr>
          <w:rFonts w:ascii="Jameel Noori Nastaleeq" w:hAnsi="Jameel Noori Nastaleeq"/>
          <w:color w:val="222222"/>
          <w:sz w:val="27"/>
        </w:rPr>
        <w:t>حدیث کی اجازت : آپ نے حدیث اپنے زمانہ کے مشہور محدث شیخ محمد الماریکلی مشہور کمال الدین زاہد (م 684ھ) سے پڑھی جو مصنّف مشارق الانوار علامہ حسن ابن محمد الضَّعانی کے براہ راست شاگرد تھے۔ فقہ میں ان کو بیک واسطہ صاحب ہدایہ علامہ برہان الدین المرغینانی سے تلمّذ تھا، آپ نے "مشارق الانوار" کا درس لیا اور حدیث کی اجازت حاصل کی۔(3) ------------------------------ (1)سیر الاولیاء صفحہ 101 (2) ایضاً (3) سیر الاولیاء (صفحہ 105) اجازت نامہ جو عربی میں ہے اور سیر الاولیاء میں بلفظہ منقول ہے، 23 ربیع الاول 679؁ھ تاریخ درج ہے جس کا مطلب یہ ہے کہ یا اجازت نامہ آپ کو جب حاصل ہوا ہے اس وقت آپ کی عمر (سنہ ولادت 636؁ھ کے حساب سے) 43 سال تھی اور یہ واقعہ شیخ کبیر کی وفات (664؁ھ) کے تیرہ سال کے بعد اور اس وقت کا ہے جب آپ مسند ارشاد و تربیت پر متمکن تھے اور آپ کی شہرت دور دور پہونچ چکی تھی۔ اجازت نامہ میں آپ کے لئے "الشیخ الامام العام الناسک السالک" اور "مقبول المشائخ الکبار منظور العلماء الاخیار الابرار" کے الفاظ ہیں۔ اس عمر و شہرت میں حدیث کی تکمیل اور حصول اجازت سے آپ کے علمی ذوق اور علو ہمت کا اندازہ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قلب کی بیچینی اور انجذاب الی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۵۹</w:t>
      </w:r>
    </w:p>
    <w:p>
      <w:pPr>
        <w:spacing w:before="60" w:after="80" w:line="312" w:lineRule="auto"/>
        <w:ind w:right="288" w:left="288"/>
        <w:jc w:val="right"/>
      </w:pPr>
      <w:r>
        <w:rPr>
          <w:rFonts w:ascii="Jameel Noori Nastaleeq" w:hAnsi="Jameel Noori Nastaleeq"/>
          <w:color w:val="222222"/>
          <w:sz w:val="27"/>
        </w:rPr>
        <w:t>قلب کی بیچینی اور انجذاب الی اللہ : حضرت خواجہ اگرچہ پورے انہماک کے ساتھ طلبِ علم میں مشغول تھے اور ان کی بلند ہمتی اور عزیمت اس سلسلہ میں کسی کسلمندی اور تساہل کی روادار نہ تھی، لیکن دل کسی اور چیز کو ڈھونڈھتا تھا، اس بحث و مباحثہ اور علوم ظاہری کی فضا میں ان کی طبیعت متوحش ہو جاتی تھی، ایک دن فرمایا کہ ایامِ جوانی میں کہ جب لوگوں کیساتھ نشت و برخاست رکھتا تھا ہمیشہ دل پر گرانی رہتی تھی اور دل ہی دل میں کہتا تھا کہ میں کب ان لوگوں کے بیچ میں سے چلا جاؤں گا۔ اگرچہ یہ سب پڑھنے پڑھانے والے لوگ تھے اور ہمیشہ علمی بحث و مباحثہ میں مشغول رہتے تھے، لیکن اکثر میری طبیعت متوحش ہو جاتی اور میں دوستوں سے کہتا کہ میں ہمیشہ تمہارے درمیان نہیں رہوں گا، میں کچھ دن تمہارے یہاں مہمان ہوں، امیر حسن علاسجزی فرماتے ہیں کہ میں نے عرض کیا کہ یہ حضرت شیخ الاسلام فرید الدینؒ کی خدمت میں حاضر ہونے سے پہلے کا قصّہ ہے۔ فرمایا: "ہاں!"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والدہ کی یاد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۵۹</w:t>
      </w:r>
    </w:p>
    <w:p>
      <w:pPr>
        <w:spacing w:before="60" w:after="80" w:line="312" w:lineRule="auto"/>
        <w:ind w:right="288" w:left="288"/>
        <w:jc w:val="right"/>
      </w:pPr>
      <w:r>
        <w:rPr>
          <w:rFonts w:ascii="Jameel Noori Nastaleeq" w:hAnsi="Jameel Noori Nastaleeq"/>
          <w:color w:val="222222"/>
          <w:sz w:val="27"/>
        </w:rPr>
        <w:t>والدہ کی یاد : ایک روز عرصہ کے بعد حضرت خواجہ نے اپنی والدہ کے انتقال کا ذکر کیا، ذکر کرتے ہوئے اتنا گریہ طاری ہوا کہ جو کچھ فرماتے تھے پورے طور پر سننے میں نہیں آتا تھا۔ اسی حالت میں یہ شعر پڑھا ؎ افسرس دلم کہ ہیچ تدبیر نکرد سبہائے وصال را بہ زنجیر نکرد(1)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والدہ کا یقین و توکّل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۵۹</w:t>
      </w:r>
    </w:p>
    <w:p>
      <w:pPr>
        <w:spacing w:before="60" w:after="80" w:line="312" w:lineRule="auto"/>
        <w:ind w:right="288" w:left="288"/>
        <w:jc w:val="right"/>
      </w:pPr>
      <w:r>
        <w:rPr>
          <w:rFonts w:ascii="Jameel Noori Nastaleeq" w:hAnsi="Jameel Noori Nastaleeq"/>
          <w:color w:val="222222"/>
          <w:sz w:val="27"/>
        </w:rPr>
        <w:t>والدہ کا یقین و توکّل : حضرت خواجہؒ فرماتے ہیں:۔ ایک دن نیا چاند دیکھ کر حاضر ہوا اور قدم بوسی کی اور نئے چاند کی مبارکباد معمول کے مطابق پیش کی، فرمایا کہ:۔ آئندہ مہینہ کے چاند کے موقع پر کس کی قدمبوسی کرو گے؟ میں سمجھ گیا کہ انتقال کا وقت قریب ہے، میرا دل ------------------------------ (1)فوائد الفواد صفحہ 47 بھر آیا اور میں رونے لگا۔ میں نہ کہا کہ:۔ مخدومہ! مجھ غریب کو آپ کس کے سپرد کرتی ہیں؟ فرمایا:۔ اس کا کل جواب دونگی۔ میں نے اپنے دل میں کہا کہ اس وقت کیوں نہیں جواب دیتیں۔ یہ بھی فرمایا کہ: جاؤ آج رات شیخ نجیب الدین کے یہاں رہو، ان کے فرمانے کے مطابق میں وہاں گیا۔ آخر شب میں صبح کے قریب خادمہ دوڑتی ہوئی آئی کہ بی بی تم کو بلا رہی ہیں۔ میں ڈرا اور میں نے پوچھا خیریت ہے؟ کہا ہاں، جب میں حاضر خدمت ہوا تو فرمایا کہ:۔ کل تم نے مجھ سے ایک بات پوچھی تھی۔ میں نے اس کا جواب دینے کا وعدہ کیا تھا اور میں اس کا جواب دیتی ہوں غور سے سنو! فرمایا تمہارا دایاں ہاتھ کون سا ہے، میں نے ہاتھ سامنے کر دیا، میرا ہاتھ اپنے ہاتھ میں لیا اور فرمایا: خدایا! اس کو تیرے سپرد کرتی ہوں۔ یہ کہا اور جاں بحق تسلیم ہوئیں، میں نے اس پر خدا کا بہت شکر کیا اور اپنے دل میں کہا کہ اگر والدہ سونے اور موتیوں سے بھرا ہوا ایک گھر چھوڑ کر جاتیں تو مجھے اتنی خوشی نہ ہوتی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ایک تمنائے خادم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۶۰</w:t>
      </w:r>
    </w:p>
    <w:p>
      <w:pPr>
        <w:spacing w:before="60" w:after="80" w:line="312" w:lineRule="auto"/>
        <w:ind w:right="288" w:left="288"/>
        <w:jc w:val="right"/>
      </w:pPr>
      <w:r>
        <w:rPr>
          <w:rFonts w:ascii="Jameel Noori Nastaleeq" w:hAnsi="Jameel Noori Nastaleeq"/>
          <w:color w:val="222222"/>
          <w:sz w:val="27"/>
        </w:rPr>
        <w:t>ایک تمنائے خادم : اس وقت دارالحکومت دہلی کی پوری فضا خاص طور پر طلبہ اور علماء کے حلقے قضا و افتاء کے تذکروں، ان منصبوں پر علماء کی تقرری اور قاضیوں اور مفتیوں کے جاہ و جلال اور دولت و ثروت کے قصّوں سے معمور و گرم تھے۔ حضرت خواجہؒ اپنی فطری سعادت اور اعلٰی روحانی استعداد کے باوجود اس وقت کم سن اور نوجوان تھے۔ علمی امتیاز اور معاشی تنگ حالی کے ساتھ اگر ان کے دل میں بھی کسی جاہ و منصب کا ولولہ اور امنگ پیدا ہوتی تو فطرت انسانی کے کچھ خلاف نہیں۔ آپ نے ایک دن شیخ نجیب متوکلّ سے عرض کیا کہ دعا کیجئے کہ میں قاضی ہو جاؤں۔ شیخ نجیب الدین خاموش رہے اور کچھ نہ فرمایا۔ حضرت خواجہ سمجھے کہ انہوں نے سنا نہیں۔ دوبارہ ذرا بلند آواز سے فرمایا کہ:۔ دعا کی درخواست کرتا ہوں کہ کہیں کا قاضی ہو جاؤں۔ شیخ نے فرمایا:۔ قاضی مت ہو کچھ اور چیز ہو۔(2) ------------------------------ (1)سیر الاولیاء صفحہ 151 (1)فوائد الفواد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اجودھن کی پہلی حاضری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۶۱</w:t>
      </w:r>
    </w:p>
    <w:p>
      <w:pPr>
        <w:spacing w:before="60" w:after="80" w:line="312" w:lineRule="auto"/>
        <w:ind w:right="288" w:left="288"/>
        <w:jc w:val="right"/>
      </w:pPr>
      <w:r>
        <w:rPr>
          <w:rFonts w:ascii="Jameel Noori Nastaleeq" w:hAnsi="Jameel Noori Nastaleeq"/>
          <w:color w:val="222222"/>
          <w:sz w:val="27"/>
        </w:rPr>
        <w:t>اجودھن کی پہلی حاضری : حضرت خواجہ اجودھن حاضر ہونے سے پہلے دہلی میں شیخ کبیر کے برادرِ حقیقی خواجہ نجیب الدین متوکل کے متعارف ہو چکے تھے اور کچھ عرصہ ان کے ساتھ رہنا بھی ہوا تھا، ان کی صحبت اور گفتگو نے شیخ کبیر کے ساتھ محبت کی اس چنگاری میں جو کمسنی اور بایوں کے قیام ہی سے طبیعت میں ودیعت تھی، اشتعال و حرکت پیدا کر دی آپ نے شیخ کبیر کی خدمت میں حاضری کا عزم کر لیا اور بالآخر آپ انکی خدمت میں حاضر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طالب یا مطلوب؟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۶۱</w:t>
      </w:r>
    </w:p>
    <w:p>
      <w:pPr>
        <w:spacing w:before="60" w:after="80" w:line="312" w:lineRule="auto"/>
        <w:ind w:right="288" w:left="288"/>
        <w:jc w:val="right"/>
      </w:pPr>
      <w:r>
        <w:rPr>
          <w:rFonts w:ascii="Jameel Noori Nastaleeq" w:hAnsi="Jameel Noori Nastaleeq"/>
          <w:color w:val="222222"/>
          <w:sz w:val="27"/>
        </w:rPr>
        <w:t>طالب یا مطلوب؟ اپنی اس ملاقات اور پہلی حاضری کا حال خود ہی بیان فرمایا، ارشاد ہوا کہ میں جب شیخ کبیر کی خدمت میں حاضر ہوا تو آپ نے مجھے دیکھتے ہی یہ شعر پڑھا۔ ؎اے آتشِ فراقت دلہا کباب کردہ سیلاب اشتیاقت جانہا خراب کردہ میں نے چاہا کہ پائے بوسی کے اشتیاق کو جو عرصۂ دراز سے بیچین کئے ہوئے تھا ذرا تفصیل سے بیان کروں، لیکن شیخ کے رعب و جلال سے زبان اور قوتِ گویائی نے ساتھ نہ دیا، اتنا ہی کہہ سکا کہ قدمبوسی کا سخت اشتیاق تھا۔ شیخ نے جب دیکھا کہ میں اتنا مرعوب ہوں تو فرمایا: " لِکُلِ دَاخِلٍ دَھشۃ‬ٌ۔" ہر نئے آنے والے پر رعب ہوتا 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مرید کی خاطر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۶۱</w:t>
      </w:r>
    </w:p>
    <w:p>
      <w:pPr>
        <w:spacing w:before="60" w:after="80" w:line="312" w:lineRule="auto"/>
        <w:ind w:right="288" w:left="288"/>
        <w:jc w:val="right"/>
      </w:pPr>
      <w:r>
        <w:rPr>
          <w:rFonts w:ascii="Jameel Noori Nastaleeq" w:hAnsi="Jameel Noori Nastaleeq"/>
          <w:color w:val="222222"/>
          <w:sz w:val="27"/>
        </w:rPr>
        <w:t>مرید کی خاطر : شیخ کبیرؒ نے حضرت خواجہ کی بڑی خاطر فرمائی۔ ارشاد ہوا کہ اس پردیسی طالب علم کے لئے جماعت خانہ میں چارپائی بچھائی جائے۔ حضرت خواجہ فرماتے ہیں کہ جب چارپائی بچھ گئی تو میں نے اپنے دل میں کہا کہ میں ہر گز اس چارپائی پر آرام نہ کروں گا۔ کتنے معزز مسافر کتنے حافظ کلام اللہ کتنے عاشقانِ خدا زمین پر ------------------------------ (1)فوائد الفواد صفحہ 107 سو رہے ہیں، میں چارپائی پر کیسے لیٹوں؟ یہ خبر منتظم خانقاہ مولانا بدر الدین اسحٰق کو پہنچی، انہوں نے فرمایا کہ ان سے کہہ دو کہ تمھیں اپنے دل کی کرنا ہے یا شیخ کے ارشاد کی تعمیل۔ میں نے عرض کیا کہ شیخ کے ارشاد کی تعمیل کروں گا، فرمایا کہ جاؤ چارپائی پر سوؤ(1)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بیعت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۶۲</w:t>
      </w:r>
    </w:p>
    <w:p>
      <w:pPr>
        <w:spacing w:before="60" w:after="80" w:line="312" w:lineRule="auto"/>
        <w:ind w:right="288" w:left="288"/>
        <w:jc w:val="right"/>
      </w:pPr>
      <w:r>
        <w:rPr>
          <w:rFonts w:ascii="Jameel Noori Nastaleeq" w:hAnsi="Jameel Noori Nastaleeq"/>
          <w:color w:val="222222"/>
          <w:sz w:val="27"/>
        </w:rPr>
        <w:t>بیعت : اسی حاضری میں کسی وقت حضرت خواجہ جس ارادے سے آئے تھے، اس کی تکمیل کی اور شیخ کبیر سے بیعت ہو گئے، اس وقت آپ کی عمر بیس سال کی تھی۔(2)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سلسلۂ تعلیم کا اجراء یا انقطاع؟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۶۲</w:t>
      </w:r>
    </w:p>
    <w:p>
      <w:pPr>
        <w:spacing w:before="60" w:after="80" w:line="312" w:lineRule="auto"/>
        <w:ind w:right="288" w:left="288"/>
        <w:jc w:val="right"/>
      </w:pPr>
      <w:r>
        <w:rPr>
          <w:rFonts w:ascii="Jameel Noori Nastaleeq" w:hAnsi="Jameel Noori Nastaleeq"/>
          <w:color w:val="222222"/>
          <w:sz w:val="27"/>
        </w:rPr>
        <w:t>سلسلۂ تعلیم کا اجراء یا انقطاع؟ ایسا معلوم ہوتا ہے کہ حضرت خواجہ کی کچھ کتابیں ابھی باقی تھیں، جذب و شوق کا تقاضا تھا کہ اب اس سلسلہ کو ختم کیا جائے اور علم حقیقی اور معرفت حقیقی میں صرف کیا جائے جو پیدائش کا اصل مقصد اور یہاں کی حاضری کی غرض و غایت ہے۔ گویا سعدی‏‌ؒ کا یہ شعر حسب حال تھا۔ ؎سعدی بشوے لوح دل از نقش غیر دوست علمے کہ رہ بحق ننماید جہالت است تعلیم و تعلم کا طول طویل سلسلہ پہلے بھی قلب حساس اور روح بیدار پر بار تھا لیکن اسکو ایک ضرورت سمجھ کر اور اسلئے بھی کہ کوئی دوسرا راستہ سامنے نہ تھا، اختیار کیا تھا، اب جبکہ یقین کا سر رشتہ اور علمِ حقیقی کا سرچشمہ مل گیا اس سلسلۂ دراز کا جاری رکھنا طبیعت پر سخت بار تھا اور زبانِ حال کہہ رہی تھی۔ ؎میری نظر میں ہیں تمام میرے گذشتہ روز و شب مجھ کو خبر نہ تھی کہ ہے علم، نخیل بے رطب لیکن جس شیخ کامل سے تعلق پیدا کر لیا تھا وہ جذبِ کامل کے ساتھ خود بھی کامل العلم تھا اور طریقت کیلئے بقد ضرورت علمِ ظاہر کو ضروری سمجھتا تھا، خود اسکے شیخ نے یہی ہدایت اسکو کی تھی، پھر مولانا نظام الدین سے ارشاد و تربیت کا جو کام لینا تھا اس کی نازک ذمہ داریوں کو ------------------------------ (1) سیر الاولیاء۔ صفحہ 107 (2) سیر الاولیاء۔ صفحہ 16 (3) فوائد الفواد۔ صفحہ 75 ادا کرنے کے لئے علم راسخ کی ضرورت تھی، یوں بھی صاحب نظر شیوخ طالب کی مناسبت کو دیکھتے ہیں۔ حضرت خواجہ نے بیعت کے بعد فرمایا کہ میں تعلیم ختم کر دوں اور اوراد و نوافل میں مشغول ہو جاؤں؟ شیخ کبیر رحمہ اللہ نے فرمایا کہ میں کسی کو تعلیم سے نہیں چھڑاتا، وہ بھی کرو یہ بھی کرو۔ دیکھو کیا چیز غالب آتی ہے؟ یہ بھی فرمایا کہ درویش کو تھوڑا علم بھی چاہیے۔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شیخ کبیر رحمہ اللہ سے درس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۶۳</w:t>
      </w:r>
    </w:p>
    <w:p>
      <w:pPr>
        <w:spacing w:before="60" w:after="80" w:line="312" w:lineRule="auto"/>
        <w:ind w:right="288" w:left="288"/>
        <w:jc w:val="right"/>
      </w:pPr>
      <w:r>
        <w:rPr>
          <w:rFonts w:ascii="Jameel Noori Nastaleeq" w:hAnsi="Jameel Noori Nastaleeq"/>
          <w:color w:val="222222"/>
          <w:sz w:val="27"/>
        </w:rPr>
        <w:t>شیخ کبیر رحمہ اللہ سے درس شیخ کبیر کی یہ خصوصی عنایت اور اختصاص تھا کہ آپ نے حضرت خواجہ کو بنفس نفیس بعض چیزیں پڑھانا شروع کیں۔ فرمایا کہ : نظام تم کو کچھ کتابیں مجھ سے بھی پڑھنی ہوں گی۔ چنانچہ حضرت شیخ الشیوخ شہاب الدین شہروردی رحمہ اللہ کی تصوف کی مشہور کتاب عوارف المعارف کا درس شروع کیا اور چھ (۶) باب اس کے پڑھائے۔ اس کے علاوہ تمہید ابو شکور سالمی بھی اول سے آخر تک سبقاً سبقاً پڑھائی۔ مزید برآں تجوید کی تعلم بھی دی۔ اور چھ پارے کامل تجوید کے ساتھ پڑھائے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درس کی لذت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۶۳</w:t>
      </w:r>
    </w:p>
    <w:p>
      <w:pPr>
        <w:spacing w:before="60" w:after="80" w:line="312" w:lineRule="auto"/>
        <w:ind w:right="288" w:left="288"/>
        <w:jc w:val="right"/>
      </w:pPr>
      <w:r>
        <w:rPr>
          <w:rFonts w:ascii="Jameel Noori Nastaleeq" w:hAnsi="Jameel Noori Nastaleeq"/>
          <w:color w:val="222222"/>
          <w:sz w:val="27"/>
        </w:rPr>
        <w:t>درس کی لذت حضرت خواجہ زمانہ گزر جانے کے بعد بھی اس درس کی لذت کو یاد فرماتے رہے، فرماتے تھے کہ عوارت کے درس میں جو حقائق اور نکات حضرت رحمہ اللہ کی زبان سے سنے وہ پھر کبھی سننے میں نہ آئیں گے، بیان کی تاثیر کا یہ عالم تھا کہ جب حضرت تقریر فرماتے تھے تو یہ آرزو ہوتی تھی کہ اگر اسی حالت میں موت آ جاتی تو بڑا اچھا ہوتا۔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خود شکنی کی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۶۳</w:t>
      </w:r>
    </w:p>
    <w:p>
      <w:pPr>
        <w:spacing w:before="60" w:after="80" w:line="312" w:lineRule="auto"/>
        <w:ind w:right="288" w:left="288"/>
        <w:jc w:val="right"/>
      </w:pPr>
      <w:r>
        <w:rPr>
          <w:rFonts w:ascii="Jameel Noori Nastaleeq" w:hAnsi="Jameel Noori Nastaleeq"/>
          <w:color w:val="222222"/>
          <w:sz w:val="27"/>
        </w:rPr>
        <w:t>خود شکنی کی تربیت عوارف کا جو نسخہ درس کے وقت شیخ کبیر کے ہاتھ میں ہوتا تھا وہ کچھ سقیم بھی تھا اور خط بھی باریک تھا، چند ہی اسباق کے بعد ایک ایسا مقام آیا جہاں شیخ کو کچھ دیر تامل رہا۔ خواجہ نے (سادگی اور نو عمری ------------------------------ ۱۔ سیر الاولیاء (ص ۱۰۷)۔ ۲۔ ایضاً ص ۱۰۶۔ ۳۔ فوائد الفواد، ص ۷۵۔ میں کہا کہ میں نے شیخ نجیب الدین متوکل کے پاس ایک اور نسخہ دیکھا تھا۔ وہ نسخہ صحیح تھا۔ شیخ نے فرمایا : "درویش را قوت تصحیح نسخہ سقیم نیست۔" (فقیر کو سقیم نسخہ کی تصحیح کی طاقت نہیں) بار بار شیخ نے یہ فقرہ دہرایا، خواجہ فرماتے ہیں کہ شروع میں تو مجھے خیال نہ آیا لیکن بار بار شیخ کی زبان سے یہ الفاظ نکلے تو سبق کے دوسرے ساتھی مولانا بدر الدین اسحٰق نے بتلایا کہ خطاب تمہاری طرف ہے۔ حضرت خواجہ کے ہوش اڑ گئے، فرماتے ہیں کہ "سر برہنہ کردم و درپائے شیخ افتادم" کہتے جاتے تھے۔ نعوذ باللہ میرا اس سے حضرت پر تعریض کرنا ہرگز مقصود نہ تھا۔ خواجہ فرماتے ہیں میں نے ہر چند معذرت کی، لیکن حضرت کا ملال خاطر نہ گیا۔ فرماتے ہیں میں اٹھ گیا۔ لیکن سمجھ میں نہ آتا تھا کہ کیا کروں۔ وہ دن جیسا مجھ پر گزرا اور جس حزن و غم کا پہاڑ مجھ پر ٹوٹا شاید کبھی کسی شخص کو ایسا کبھی پیش آیا ہو۔ سراسیمہ و پریشان باہر آیا۔ ایک مرتبہ تو یہ جی چاہا کہ کنویں میں گر کر جان دے دوں لیکن کچھ سوچ کر باز رہا۔ اسی پریشانی اور سراسیمگی کی حالت میں جنگل کو نکل گیا اور بہت رویا۔ شیخ کبیر رحمہ اللہ کے ایک صاحبزادے شہاب الدین نامی سے خواجہ کا خاص میل ملاپ تھا۔ انہوں نے شیخ کبیر رحمہ اللہ سے خواجہ کا یہ حال کہا جو مقصود تھا پورا ہو چکا تھا، حاضری کی اجازت مرحمت ہوئی۔ "بآمدم سر بر قدم مبارک آوردم" معافی ہوئی۔ دوسرے روز طلب فرمایا اور ارشاد ہوا: یہ سب میں نے تمہاری تکمیل حال کے لئے کیا۔ پیر مشاطۂ مرید ہوتا ہے۔ اس ارشاد کے بعد خلوت و کسوت خاص سے سرفراز فرمایا گیا۔ (۱) ------------------------------ ۱۔ فوائد الفواد (ص ۲۷)۔ یہاں پر کوئی شبہ نہ کرے کہ شیخ کامل نے تلمیذ رشید کی ایک معمولی سی اطلاع اور معروض پر اتنی برافروختگی اور آزردگی کا اظہار فرمایا۔ اس لئے کہ جیسا کہ خود شیخ کےجملہ سے معلوم ہوتا ہے، یہ سب آزردگی بہ تکلف اور طالب رشید کی ترقی باطنی اور خورشکنی کے لیے ہے۔ شیخ مجتہد و مخلص اس کے لئے اپنے مختلف ذرائع اختیار کر سکتا ہے۔ اور اس کے لئے کسی تقریب و موقع کا بھی انتخاب کر سکتا ہے۔ حضرت کعب بن مالک کے ابتلا کے واقعہ سے اور ان کو اس کوتاہی پر جو ان سے بلا ارادہ سرزد ہوئی تھی جو سرزش کی گئی اور ان کے ساتھ جو رویہ اختیار کیا (بقیہ ص ۶۴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فیصلہ کن موقع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۶۵</w:t>
      </w:r>
    </w:p>
    <w:p>
      <w:pPr>
        <w:spacing w:before="60" w:after="80" w:line="312" w:lineRule="auto"/>
        <w:ind w:right="288" w:left="288"/>
        <w:jc w:val="right"/>
      </w:pPr>
      <w:r>
        <w:rPr>
          <w:rFonts w:ascii="Jameel Noori Nastaleeq" w:hAnsi="Jameel Noori Nastaleeq"/>
          <w:color w:val="222222"/>
          <w:sz w:val="27"/>
        </w:rPr>
        <w:t>فیصلہ کن موقع حضرت خواجہ نظام الدین کے لئے وہ وقت جب شیخ کبیر ان کے صرف اتنا کہہ دینے پر کہ "میں نے شیخ نجیب الدین کے پاس ایک بہتر نسخہ دیکھا ہے" اپنی کبیدگی اور ناپسندیدگی کا اظہار کیا، ایک بڑا نازک وقت تھا، بظاہر اس معصوم جملہ اور اطلاع پر کہ : "میں نے آپ ہی کے بھائی کے پاس ایک بہتر نسخہ دیکھا ہے، اتنی ناراضگی اور احتجاج کی ضرورت نہ تھی، لیکن شیخ کامل کو ایک ایسے طالب علم سے جس کو اس کا جانشین بننا تھا اور لوگوں کی خود شکنی کی تربیت کرنی تھی، اتنی خود بینی بھی گوارا نہ تھی، پھر اس مسترشد کو کمال حال کے جس مقام تک پہونچانا تھا، اس کے لئے اضطرار و اضطراب، شکستہ دلی و شکستگی کی خاص کیفیت پیدا کرنی مقصود تھی، لیکن ایک ذہین اور صاحب استعداد نوجوان کے لیے جو اپنی علمی تکمیل کر چکا تھا، یہ وقت بڑا نازک اور فیصلہ کن تھا اور اسی پر اس کے مستقبل کا انحصار تھا، مولانا سید مناظر احسن گیلانی نے صحیح لکھا ہے : " صادق و کاذب طلب میں امتیاز کا وقت آ گیا۔ دنیا دیکھ رہی تھی، اب مولانا نظام الدین کا فیصلہ کیا ہوتا ہے؟ کیا مولانا بحاث اور محفل شکن ہی کے لقب کو لیکر دنیا دے واپس چلے جائیں گے؟ جیسے لاکھوں ہی بحاث و محفل شکن آئے اور چلے گئے، یا مشائخ کے سلطان کا جو تخت خالی ہے، اس پر قدم رکھنے کی ہمت کرتے ہیں، اپنے اپنے حوصلہ کی بات ہوتی ہے، ورنہ سچ یہی ہے : تو ہی ناداں چند کلیوں پر قناعت کر گیا ورنہ گلشن میں علاج تنگی داماں بھی ہے چند کلیاں جو اب تک ان کے ہاتھ میں تھیں وہ پھینک دی گئیں اور اپنی تنگ دامانی ------------------------------ (۶۳ کا بقیہ حاشیہ) اور کرایا گیا اس سے بھی روشنی اور رہنمائی حاصل کی جاسکتی ہے۔ کے علاج کے آخری فیصلہ پر وہ ڈٹ گئے۔ ظرف کے چھوٹے ہوتے تو کہہ سکتے تھے کہ بھلا میرا کیا قصور، میں نے غلطی ہی کیا کی ہے، ایک اچھے نسخہ کا علم تھا، اس کا اظہار کیا گیا تھا پھر اس پر اتنی برہمی کے کیا معنی؟ یہی شوشہ اگر سامنے آ جاتا وہی لمبی لکیر بن سکتا تھا۔ اتنی لمبی کہ شیطان کی آنت بھی اس سے چھوٹی ہو۔ بڑھاپے میں دماغی توازن صحیح نہیں رہا ہے، مزاج میں تندی اور غصہ سے آگے بڑھ کر اسی کو "نفسانیت" کا ثبوت بھی قرار دیا جا سکتا تھا۔ بلکہ دین کی آڑ لیکر سلطان جی چاہتے تو "اسوہ حسنہ نبویہ" کے معیار پر شیخ کبیر کے اس طرز عمل کو کھوٹا بتا کر لوگوں کو دیکھا سکتے تھے، لیکن ظاہر ہے وہ اپنا علاج کرانے آئے تھے، شیخ کبیر کی کمزوریوں کا علاج اجودھن آنے سے مقصود نہ تھا۔ اس کو طے کر چکے تھے کہ یہ معالج طبیب ہے، اس کے بعد تنقید کا حق ان کے لئے باقی ہی کب رہا تھا۔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ایک رفیق کی ملامت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۶۶</w:t>
      </w:r>
    </w:p>
    <w:p>
      <w:pPr>
        <w:spacing w:before="60" w:after="80" w:line="312" w:lineRule="auto"/>
        <w:ind w:right="288" w:left="288"/>
        <w:jc w:val="right"/>
      </w:pPr>
      <w:r>
        <w:rPr>
          <w:rFonts w:ascii="Jameel Noori Nastaleeq" w:hAnsi="Jameel Noori Nastaleeq"/>
          <w:color w:val="222222"/>
          <w:sz w:val="27"/>
        </w:rPr>
        <w:t>ایک رفیق کی ملامت خواجہ فرماتے ہیں کہ میں شیخ کبیر کی خدمت میں اجودھن حاضر تھا، ایک عالم بھی جو میرے دوست اور ہم درس تھے اور ہم دونوں ایک ساتھ مذاکرہ کرتے تھے، اجودھن آئے، انہوں نے جب مجھے پھٹے پرانے کپڑوں میں دیکھا تو بڑی حیرت و تاسف سے مجھ سے کہا : "مولانا نظام الدین تم نے اپنا کیا حال بنا لیا ہے۔ اگر تم شہر میں درس و تدریس کی خدمت میں مشغول رہتے تو مجتہد زمانہ ہوتے اور بڑی شان و شوکت سے رہتے۔" میں نے اپنے دوست کی یہ بات سنی اور ان کے معذرت کر دی۔ اس کے بعد جب میں شیخ کبیر کی خدمت میں حاضر ہوا، تو انہوں نے خود بخود فرمایا کہ " نظام! اگر تمہار کوئی دوست تمہیں ملے اور تم سے کہے کہ تم نے اپنا کیا حال بنا لیا ہے اور تعلیم و تعلم کا وہ سلسلہ کیوں چھوڑ دیا ------------------------------ ۱۔ ہندوستان میں مسلمانوں کا نظام تعلیم و تربیت۔ ج۲، ص ۹۴، ۹۵۔ جو فارغ البالی اور خوشحالی کا ذریعہ بنتا، اور یہاں اس حال میں کیوں ہو، تو تم اس کا کیا جواب دو گے؟ میں نے عرض کیا کہ جو ارشاد عالی ہو وہی کہہ دوں گا۔ فرمایا اگر کبھی کوئی ایسا سوال کرے تو یہ شعر پڑھ دینا : نہ ہمرہی تو مرا راہ خویش گیرو برد ترا سلامتی باؤ امر نگونساری اس کے بعد حکم ہوا کہ خانقاہ کے مطبخ سے مختلف قسم کے کھانے ایک خوان میں اپنے سر پر رکھ کر اس فریق کے پاس لے جاؤں۔ میں تعمیل ارشاد کی۔ میرے دوست نے جب یہ منظر دیکھا تو روتا ہوا دوڑا اور میرے سر سے خوان اتارا اور کہنے لگا کہ تم نے یہ کیا کیا؟ میں نے سارا قصہ سنایا، اس نے کہ سن کر کہا کہ تمہارے شیخ ایسے ہیں کہ انہوں نے تم کو بے نفسی کے اس مقام پر پہنچا دیا ہے، مجھے بھی ان کی خدمت میں لے چلو۔ میں نے کہا کہ نہیں، جیسے میں یہ خوان اپنے سر پر رکھ کر لایا ہوں، ویسے ہی سر پر رکھ کر لے جاؤں گا۔ غرض ہم دونوں خدمت بابرکت میں پہنچے اور ہمارے دوست نے حضرت کے ہاتھ پر بیعت و توبہ کی اور آپ کے حلقۂ خدام میں داخل ہوئے۔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کتنے بار حاضری ہوئی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۶۷</w:t>
      </w:r>
    </w:p>
    <w:p>
      <w:pPr>
        <w:spacing w:before="60" w:after="80" w:line="312" w:lineRule="auto"/>
        <w:ind w:right="288" w:left="288"/>
        <w:jc w:val="right"/>
      </w:pPr>
      <w:r>
        <w:rPr>
          <w:rFonts w:ascii="Jameel Noori Nastaleeq" w:hAnsi="Jameel Noori Nastaleeq"/>
          <w:color w:val="222222"/>
          <w:sz w:val="27"/>
        </w:rPr>
        <w:t>کتنے بار حاضری ہوئی حضرت خواجہ شیخ اکبر کی زندگی میں تین بار اجودھن حاضر ہوئے، پہلی یا کسی اور حاضری میں خلافت سے مشرف ہوئے۔ تذکروں میں اس کی صراحت نہیں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شیخ کی نوازشیں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۶۷</w:t>
      </w:r>
    </w:p>
    <w:p>
      <w:pPr>
        <w:spacing w:before="60" w:after="80" w:line="312" w:lineRule="auto"/>
        <w:ind w:right="288" w:left="288"/>
        <w:jc w:val="right"/>
      </w:pPr>
      <w:r>
        <w:rPr>
          <w:rFonts w:ascii="Jameel Noori Nastaleeq" w:hAnsi="Jameel Noori Nastaleeq"/>
          <w:color w:val="222222"/>
          <w:sz w:val="27"/>
        </w:rPr>
        <w:t>شیخ کی نوازشیں ایک حاضری میں ایک دن ۲۵ جمادی الاولٰی کو نماز جمعہ (۳) کے بعد طلبی ہوئی۔ شیخ کبیر نے اپنا لعاب دہن حضرت خواجہ کے دہن میں ڈالا۔ قرآن مجید کے حفظ کی وصیت فرمائی، فرمایا کہ خدا نے دین و دنیا تم کو دی، یہاں سب کچھ یہی ہے، دہلی کی طرف روانہ کیا اور فرمایا : ------------------------------ ۱۔ یہاں سیر الاولیاء میں سنہ تسع و ستین و ستمائہ (۶۶۹ھ) یا تو غلط درج ہو گیا ہے اور تسع و خمسین ۵۹ مراد ہے۔ اس لیے کہ شیخ کبیر کی وفات کا سنہ سیر الاولیاء وغیرہ میں ۶۶۴ھ ہے یا پھر تسلیم کیا جائے کہ آپ کا سنہ وفات ۶۷۰ھ ہے۔ جیسا کہ خزینۃ الاصفیاء میں بحوالہ مخبر الواصلین و تذکرۃ العاشقین درج ہے۔ بہرحال سیر الاولیاء کے سنین میں تضاد ہے۔ "بروملک ہند گیر۔" نظرۃ منک تکفینی۔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رخصت اور 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۶۸</w:t>
      </w:r>
    </w:p>
    <w:p>
      <w:pPr>
        <w:spacing w:before="60" w:after="80" w:line="312" w:lineRule="auto"/>
        <w:ind w:right="288" w:left="288"/>
        <w:jc w:val="right"/>
      </w:pPr>
      <w:r>
        <w:rPr>
          <w:rFonts w:ascii="Jameel Noori Nastaleeq" w:hAnsi="Jameel Noori Nastaleeq"/>
          <w:color w:val="222222"/>
          <w:sz w:val="27"/>
        </w:rPr>
        <w:t>رخصت اور وصیت فرمایا کہ دہلی جانا تو مجاہدہ میں مشغول رہنا، بیکار رہنا کچھ نہیں (نفلی) روزہ رکھنا نصف راہ ہے، دوسرے اعمال نماز و حج (نفلی) نصف راہ۔ سیر الاولیاء میں ہے کہ خلافت نامہ لکھ کر دیا اور ہدایت کی کہ مولانا جمال الدین کو ہانسی میں اور قاضی منتخب کو دہلی میں دکھا دینا، ارشاد ہوا کہ تم ایک سایہ دار درخت ہو گے جس کے سایہ میں اللہ کی مخلوق آرام پائے گی، استعداد کی ترقی کے لئے مجاہدہ کرتے رہنا۔ حضرت خواجہ فرماتے ہیں کہ ہانسی میں شیخ جمال الدین کو خلافت نامہ دکھایا، بڑا اظہار مسرت کیا اور یہ شعر پڑھا : خدائے جہاں راہزاراں سپاس کہ گوہر سپردہ بگوہر شناس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ایک دعا کی درخواست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۶۸</w:t>
      </w:r>
    </w:p>
    <w:p>
      <w:pPr>
        <w:spacing w:before="60" w:after="80" w:line="312" w:lineRule="auto"/>
        <w:ind w:right="288" w:left="288"/>
        <w:jc w:val="right"/>
      </w:pPr>
      <w:r>
        <w:rPr>
          <w:rFonts w:ascii="Jameel Noori Nastaleeq" w:hAnsi="Jameel Noori Nastaleeq"/>
          <w:color w:val="222222"/>
          <w:sz w:val="27"/>
        </w:rPr>
        <w:t>ایک دعا کی درخواست اسی حاضری میں یکم شعبان کو حضرت خواجہ کی طرف سے شیخ کبیر کی خدمت میں اس دعا کی درخواست پیش کی گئی کہ :خلق کے دربد نہ پھرنا پڑے، درخواست قبول ہوئی اور دعا فرمائی گئی۔ (۳) ایک موقع پر فرمایا گیا کہ میں نے اللہ سے تمہارے لیے تھوڑی سی دنیا مانگ لی ہے۔خواجہ فرماتے ہیں کہ میں یہ سن کر متفکر ہوا کہ بڑے بڑے لوگ دنیا کے سبب سے فتنہ میں پڑ گئے، میرا کیا حال ہو گا۔ شیخ نے فوراً ہی فرمایا کہ تم فتنہ میں نہیں پڑو گے۔ خاطر جمع رکھو۔ اب مجھے اطمینان ہوا۔ (۴) ------------------------------ ۱۔ سیر الاولیاء، ص ۱۲۳۔ ۲۔ ایضاً ص ۱۱۶، ۱۱۷۔ اس موقعہ پر سیر الاولیاء میں جو ۶۶۹ھ پھر دیا گیا ہے اسکے متعلق اوپر گفتگو ہو چکی ہے۔ ۳۔ سیر الاولیاء ص ۱۲۳۔ ۴۔ ایضاً ص ۱۳۲۔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اجودھن سے دہلی کو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۶۹</w:t>
      </w:r>
    </w:p>
    <w:p>
      <w:pPr>
        <w:spacing w:before="60" w:after="80" w:line="312" w:lineRule="auto"/>
        <w:ind w:right="288" w:left="288"/>
        <w:jc w:val="right"/>
      </w:pPr>
      <w:r>
        <w:rPr>
          <w:rFonts w:ascii="Jameel Noori Nastaleeq" w:hAnsi="Jameel Noori Nastaleeq"/>
          <w:color w:val="222222"/>
          <w:sz w:val="27"/>
        </w:rPr>
        <w:t>اجودھن سے دہلی کو خواجہ نظام الدین رحمہ اللہ اب اپنے مرشد و مربی سے رخصت ہو کر ہندوستان کی تسخیر روحانی اور خلق خدا کے ارشاد و تربیت اور تبلیغ و ہدایت کی عظیم و مقدس مہم پر روانہ ہوئے۔ یہ ایک فقیر بے نوا تھا جو ہندوستان بلکہ ساتویں صدی ہجری کے عالم اسلام کی سب سے مستحکم اسلامی دارالسلطنت کو جا رہا تھا۔ اس کے پاس اخلاص، اعتماد علی اللہ اور استغنا عن الخلق کے سوا کوئی زاد راہ اور کوئی ہتھیار و سلاح نہ تھا۔ مولانا سید مناظر احسن گیلانی رحمہ اللہ نے خوب لکھا ہے : " ہند گیری کی مہم پر اجودھن سے ہند کے دارالسلطنت دہلی کی طرف روانہ ہوتے ہیں جہاں نیچے سے اوپر تک بیشمار جھوٹے آلہہ پرا جمائے بیٹھے ہیں۔ ان میں وہ بھی ہے جس کی زبان کو معمولی حرکت لوگوں کے تن سر سے جدا کر دیتی ہے وہ بھی ہیں جن کی نیاز مندی خاک سے اٹھا کر لوگوں کو امارت و دولت کے افلاک تک پہنچا رہی ہے۔ گلی گلی میں عزت تقسیم ہو رہی ہے۔ مناصب بٹ رہے ہیں، روپئے لٹائے جارہے ہیں۔ گودیں بھر رہی ہیں، اور جن جن ذرائع سے یہ چیزیں حاصل ہوتی ہیں سلطان المشائخ سب سے پہلے لیس ہیں۔ آپ پڑھ چکے ہیں کہ اجودھن جانے سے پہلے دہلی کی علمی محفلوں کی محفل شکنی میں ان کی عام شہر ہو چکی ہے، کچھ نہیں تو قضا کے عہدے سے لیکر شیخ الاسلامی و صدر جہانی کی خدمات تک کی ساری راہیں اپنے سامنے کھلی پا رہے ہیں، لیکن اب خالق کی صورت میں جو اِلٰہ ان کو مل چکا تھا، سینہ اسی کے وزن سے اتنا معمور تھا کہ کسی مخلوق کی کوئی گنجائش ان کے قلب میں باقی نہ تھی۔ قلب کی اسی کیفیت کی تعبیر تھی جس کا اظہار وہی کبھی کبھی ان مشہور تیز الفاظ میں فرمایا کرتے تھے : " ایمان کس تمام نہ شود تا ہمہ خلق درنزدیک او ہم چو پشک شتر نہ نماید" (۱) ------------------------------ ۱۔ سیر الاولیاء، ص ۵۵۱۔ مجلس مبارک میں دمشق کے ایک شخص کا ذکر ہو رہا تھا جو شیخ الاسلامی کی خدمت کے لئے ساری ساری رات نماز پڑھتا تھا، اپنی انہیں نمازوں کو نگاہ خلق میں حصول عزت کا ذریعہ بنا رہا تھا، جامع ملفوظات راوی ہیں کہ : دریں میاں خواجہ ذکر اللہ بالخیر چشم پر آب کردہ برلب مبارک، اند بسوز اول شیخ الاسلامی را، پس خانقاہ را، بعد ازاں خود را (۱) یہ سُنکر حضرت خواجہ رحمہ اللہ کی آنکھوں میں آنسو آ گئے اور فرمایا کہ پہلے شیخ الاسلامی کو جلاؤ، پھر آگ لگاؤ خانقاہ کو، پھر اپنی خودی کو جلا کر خاک کر دو۔ الغرض اس شان کے ساتھ سب کچھ جلا کر بھسم کر کے وہ اجودھن سے روانہ ہوئے۔ اور جس علاقہ کی ولایت آپ کے سپرد ہوئی تھی اسی کے پایہ تخت میں آپ پہنچ گئے۔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دہلی کی قیام گاہیں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۷۱</w:t>
      </w:r>
    </w:p>
    <w:p>
      <w:pPr>
        <w:spacing w:before="60" w:after="80" w:line="312" w:lineRule="auto"/>
        <w:ind w:right="288" w:left="288"/>
        <w:jc w:val="right"/>
      </w:pPr>
      <w:r>
        <w:rPr>
          <w:rFonts w:ascii="Jameel Noori Nastaleeq" w:hAnsi="Jameel Noori Nastaleeq"/>
          <w:color w:val="222222"/>
          <w:sz w:val="27"/>
        </w:rPr>
        <w:t>دہلی کی قیام گاہیں خواجہ صاحب رحمہ اللہ اہل دہلی بلکہ اہل ہند کی خدمت کے لئے جب دہلی پہنچے تو باوجود اس کے کہ دہلی کا کوچہ کوچہ محلوں اور ایوانوں سے آباد تھا اور روز نئی نئی عمارتیں بن رہی تھیں، خواجہ صاحب رحمہ اللہ کے قیام کا کوئی ٹھکانا نہ تھا، جب تک کہ غیاث پور کا قیام اختیار نہیں فرمایا۔ آپ نے اتنی قیامگاہیں اختیار کیں اور اتنے مقامات تبدیل کئے کہ معلوم ہوتا ہے کہ شہر میں اس فقیر کے لئے اپنا درویشانہ سامان رکھنے اور اپنا بوریہ بچھانے کے لئے جگہ نہیں تھی۔ سیر الاولیاء کے مصنف میر خورد اپنے والد سید مبارک محمد کرمانی کی زبانی جو حضرت خواجہ رحمہ اللہ کے دوست ------------------------------ ۱۔ فوائد الفواد، ص ۱۴۔ اور رفیق تھے، اس نقل مکانی کی تفصیل بیان کرتے ہیں جو ناظرین کی عبرت کے لئے یہاں نقل کی جاتی ہے۔ سید مبارک محمد کرمانی فرماتے ہیں : " جتنے سال سلطان المشائخ شہر دہلی میں رہے کوئی مکان آپ کی ملکیت میں نہ تھا اور ساری عمر آپ نے کوئی جگہ اپنے اختیار سے انتخاب نہیں فرمائی۔ جب آپ بدایوں سے آئے تو سرائے میاں بازار میں جس کو نمک کی سرائے بھی کہتے ہیں، اترے، والدہ اور ہمشیرہ کو وہیں رکھا اور خود ایک قواس (کمان گر) کی بارگاہ میں جو سرائے مذکور کے سامنے تھی، مقیم ہوئے۔ امیر خسرو رحمہ اللہ کا بھی اسی محلہ میں مکان تھا، کچھ عرصہ کے بعد راوت عرض کا مکان خالی ہوا، اس کے لڑکے علاقوں میں چلے گئے۔ امیر خسرو کی معرفت جو راوت عرض کے نواسے تھے سلطان المشایخ کو یہ مکان قیام کےلئے مل گیا۔ آپ دو سال اس مکان میں رہے، یہ مکان شہر پناہ کے متصل مندہ دروازہ و مندھ پل کے نزدیک تھا، اس طرح سے کہ شہر پناہ کا بُرج اس عمارت کے اندر آ گیا تھا۔ مکان کے ایوان و رواق بڑے بلند اور شاندار تھے، اس عرصہ میں راوت عرض کے لڑکے آ گئے۔ سلطان المشائخ کو اس مکان سے منتقل ہو جانا پڑا، آپ کی کتابیں جن کے سوا کوئی اور سامان نہ تھا، ہم سروں پر رکھ کر چھپر والی مسجد میں (جو سراج بقال کے سامنے تھی) لے آئے۔ دوسرے روز سعد کاغذی نے جو شیخ صدر الدین کے مریدین میں تھے، یہ قصہ سنا اور سلطان المشائخ کے پاس آکر بڑی عزت و توقیر اور خوشامد سے اپنے مکان پر لے گیا۔ بالا خانہ پر ایک بہت اچھی بارگاہ بنی ہوئی تھی، وہاں آپ کو ٹھہرایا۔ سلطان المشائخ ایک مہینہ وہاں ٹھہرے، اسکے بعد وہاں سے بھی اُٹھے، رکابدار کی سرائے میں جو قیصر پُل کے ------------------------------ متصل تھی، سرائے کے درمیان ایک مکان تھا، وہاں مقیم ہوئے۔ ایک مدت کے بعد وہاں سے بھی منتقل ہو کر شادی گلابی کے مکان میں جو محمد میوہ فروش کا کی دوکانوں کے درمیان واقع تھا، قیام اختیار کیا۔ اس درمیان میں شمس الدین شراب دار (۱) کے لڑکے اور اعزہ جو آپ کے معتقد تھے آپ کو بڑی عزت اور احترام کے ساتھ شمس الدین شراب دار کے مکان میں لے آئے۔ کئی سال سلطان المشائخ اس مکان میں رہے۔ اس مکان میں بڑی راحت اور سکون خاطر میسر آیا۔"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فقر و فاقہ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۷۳</w:t>
      </w:r>
    </w:p>
    <w:p>
      <w:pPr>
        <w:spacing w:before="60" w:after="80" w:line="312" w:lineRule="auto"/>
        <w:ind w:right="288" w:left="288"/>
        <w:jc w:val="right"/>
      </w:pPr>
      <w:r>
        <w:rPr>
          <w:rFonts w:ascii="Jameel Noori Nastaleeq" w:hAnsi="Jameel Noori Nastaleeq"/>
          <w:color w:val="222222"/>
          <w:sz w:val="27"/>
        </w:rPr>
        <w:t>فقر و فاقہ خواجہ صاحب دہلی تشریف لائے تو ابتلا و تربیت کا وہ دور شروع ہوا جو اس راہ کے ان سالکوں کو جو آگے چل کر مرجع خلائق و سرچشمۂ فیوض بنتے ہیں عادتاً پیش آیا کرتا ہے۔ یہ وہ وقت تھا کہ سارے ہندوستان کی دولت اور زر و جواہر دہلی اُمنڈ کر آ رہے تھے اور ارزانی کا یہ عالم تھا کہ ایک جیتل میں دو سیر میدے کی پکی پکائی روٹیاں مل جاتی تھیں اور دو (۲) جیتل میں ایک من خربوزہ آ جاتا تھا، لیکن خواجہ صاحب کے فقر و فاقہ کا یہ حال تھا کہ فرماتے ہیں کہ : میرے پاس ایک دانگ بھی نہ ہوتا کہ اس سے میں روٹیاں خرید کر خود کھاؤں اور والدہ و ہمشیرہ اور گھر کے ان لوگوں کو کھلاؤں جو میری کفالت میں تھے۔ خربوزہ کی اس ارزانی و فراوانی کے باوجود پوری پوری فصل گزر جاتی اور خربوزہ چکھنا نصیب نہ ہوتا لیکن اپنے اس حال میں خوش رہتا اور آرزو کرتا کہ جتنی فصل باقی ہے وہ بھی گذر جائے اور میں اسی حال میں رہوں۔ (۳) ------------------------------ ۱۔ بادشاہ کو پانی پلانے کا عہدہ۔ ۲۔ سیر الاولیاء، ص ۱۰۸۔ ۳۔ سیر الاولیاء، ص ۱۱۳۔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غیر کے واسطہ کے بغیر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۷۴</w:t>
      </w:r>
    </w:p>
    <w:p>
      <w:pPr>
        <w:spacing w:before="60" w:after="80" w:line="312" w:lineRule="auto"/>
        <w:ind w:right="288" w:left="288"/>
        <w:jc w:val="right"/>
      </w:pPr>
      <w:r>
        <w:rPr>
          <w:rFonts w:ascii="Jameel Noori Nastaleeq" w:hAnsi="Jameel Noori Nastaleeq"/>
          <w:color w:val="222222"/>
          <w:sz w:val="27"/>
        </w:rPr>
        <w:t>غیر کے واسطہ کے بغیر اسی زمانہ میں جبکہ آپ شہر پناہ کے اس برج میں مقیم تھے جو مندہ دروازہ کے متصل ہے، کئی روز گزر گئے اور کھانے کو کوئی چیز میسر نہیں آئی، ایک طالبعلم کو اس کا علم تھا کہ کئی روز سے حضرت کو فاقہ ہے، اس طالبعلم نے بعض ہمسایوں کو جو نورباف تھے اس کی اطلاع کی، وہ کھانا تیار کرکے لائے۔ کھانے کے لئے ہاتھ دھلاتے وقت کھانا لانے والوں میں سے ایک بولا خدا طالبعلم کا بھلا کرے کہ اس نے ہمیں خبر کر دی۔ خواجہ نے ہاتھ روک لئے اور فرمایا: کیا خبر کی؟ اس نے کہا کہ : فلاں طالبعلم نے ہمیں بتلایا کہ آپ کئی روز سے فاقہ سے ہیں، چنانچہ ہم یہ کھانا تیار کر کے لائے۔ آپ نے فرمایا: معاف رکھو۔ کتنی ہی ان لوگوں نے کوشش کی، آپ نے کھانا قبول نہیں کیا۔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شیخ کبیر رحمہ اللہ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۷۴</w:t>
      </w:r>
    </w:p>
    <w:p>
      <w:pPr>
        <w:spacing w:before="60" w:after="80" w:line="312" w:lineRule="auto"/>
        <w:ind w:right="288" w:left="288"/>
        <w:jc w:val="right"/>
      </w:pPr>
      <w:r>
        <w:rPr>
          <w:rFonts w:ascii="Jameel Noori Nastaleeq" w:hAnsi="Jameel Noori Nastaleeq"/>
          <w:color w:val="222222"/>
          <w:sz w:val="27"/>
        </w:rPr>
        <w:t>شیخ کبیر رحمہ اللہ کی وفات آخری بار آپ شیخ کبیر رحمہ اللہ کی خدمت میں تین چار مہینے قبل گئے تھے۔ فرماتے ہیں کہ : ۵ محرم کو شیخ کبیر رحمہ اللہ نے وفات پائی اور شوال کے مہینہ میں مجھے حضرت نے دہلی بھیج دیا۔ بیماری کی ابتدا ہو چکی تھی۔ رمضان کا مہینہ تھا اور آپ بیماری کی وجہ سے روزہ نہیں رکھ رہے تھے، ایک روز کہیں سے خربوزہ آیا تھا۔ خربوزہ کاٹ کر میں نے شیخ کے سامنے رکھا۔ شیخ نے تناول فرمایا اور ایک قاش مجھے عنایت فرمائی۔ میرے دل میں آیا کہ یہ دولت اب کب ملے گی کہ اپنے دست مبارک سے مجھے عنایت فرما رہے ہیں، میں کھا لوں اور دو مہینے مسلسل روزے رکھ کر (فرض روزہ توڑ دینے) کا کفارہ ادا کروں گا۔ فرمایا کہ نہیں نہیں میرے لئے تو شریعت کی اجازت ہے، تمہارے لئے جائز نہیں۔ (۳) فرمایا کہ انتقال کے وقت مجھے یاد فرمایا اور فرمایا کہ : نظام الدین تو دہلی میں ہیں، یہ بھی فرمایا کہ میں بھی اپنے شیخ قطب الدین بختیار کاکی رحمہ اللہ کی رحلت کے وقت حاضر نہ تھا، ہانسی میں تھا۔ فوائد الفواد ------------------------------ ۱۔ جوامع اکلم (ملفوظات حضرت خواجہ سید محمد گیسو دراز رحمہ اللہ) ص ۲۹۶۔ ۲۔ ۶۶۴ھ۔ ۳۔ فوئد الفواد، ص ۵۳۔ میں ہے کہ یہ تذکرہ کرتے وقت آپ پر ایسا گریہ طاری ہوا کہ تمام حاضرین کے دل متاثر ہوئے۔ (۱) وفات کے بعد آپ اجودھن حاضر ہوئے۔ مولانا بدر الدین اسحٰق نے شیخ کبیر رحمہ اللہ کی وصیت کے مطابق جامہ مصلّٰے اور عصا سپرد کیا جو حضرت خواجہ کو دینے کے لئے شیخ کبیر رحمہ اللہ نے مولانا کے حوالہ کیا تھا۔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غیاث پور کا قیام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۷۵</w:t>
      </w:r>
    </w:p>
    <w:p>
      <w:pPr>
        <w:spacing w:before="60" w:after="80" w:line="312" w:lineRule="auto"/>
        <w:ind w:right="288" w:left="288"/>
        <w:jc w:val="right"/>
      </w:pPr>
      <w:r>
        <w:rPr>
          <w:rFonts w:ascii="Jameel Noori Nastaleeq" w:hAnsi="Jameel Noori Nastaleeq"/>
          <w:color w:val="222222"/>
          <w:sz w:val="27"/>
        </w:rPr>
        <w:t>غیاث پور کا قیام فوائد الفود میں ہے کہ ایک روز آپ نے شہر کے شور و شر کا تذکرہ کرتے ہوئے بیان کیا کہ ابتدائی زمانہ میں بھی میرا شہر میں دل نہیں لگتا تھا۔ ایک روز قتلغ خاں کے حوض پر تھا، ان دنوں میں قرآن مجید یاد کر رہا تھا۔ وہاں ایک درویش یاد خدا میں مشغول تھا۔ میں اس کے پاس گیا اور اس سے پوچھا کہ آپ اسی شہر کے رہنے والے ہیں؟ انہوں نے کہا : ہاں! میں نے کہا: اپنی مرضی سے اس شہر میں رہتے ہیں؟ اس نے کہا : یہ بات تو نہیں ہے۔ اس کے بعد اس درویش نے واقعہ بیان کیا کہ ایک مرتبہ میں نے ایک اچھے درویش کو دیکھا، بیرون کمال دروازہ۔ اس احاطہ میں جو لب خندق ہے۔ اس دروازے کے قریب ایک بلند زمین ہے جس پر شہداء کی چار دیواری بنی ہوئی ہے، وہ درویش بیٹھا ہوا ہے۔ اس درویش نے مجھ سے کہا کہ اگر ایمان کی خیر چاہتے ہو تو اس شہر سے چلے جاؤ۔ میں نے اسی وقت سے اس شہر سے چلے جانے کا مصمم ارادہ کر لیا۔ لیکن مواقع پیدا ہوتے رہے۔ آج پچیس سال ہو گئے کہ میرا ارادہ باقی ہے لیکن جانے کی نوبت نہیں آتی۔ حضرت خواجہ نے یہ حکایت بیان کر کے فرمایا کہ میں نے جب اس درویش کی یہ بات سنی تو اپنے دل میں یہ طے کر لیا کہ میں اس شہر میں نہ رہوں گا۔ کئی جگہ کا خیال آتا تھا کہ میں وہاں چلا جاؤں۔ کبھی دل میں آتا تھا کہ قصبہ پٹپالی (۳) چلا جاؤں، وہاں ان دنوں ایک ترک تھا۔ کبھی دل کرتا تھا کہ بشنالہ جاؤں، وہ ایک پاک صاف جگہ ہے، چنانچہ ------------------------------ ۱۔ فوائد الفواد، ص ۵۳۔ ۲۔ سیرالاولیاء، ص ۱۲۲۔ ۳۔ ضلع ایٹہ میں ایک قصبہ ہے جو خسرو کا نانہال یہیں تھا اور اسی تقریب سے وہ وہاں رہتے تھے۔ بشنالہ چلا گیا۔ تین روز وہاں رہا، کوئی مکان نہیں ملا، نہ کرایہ کا نہ بقیمت، ان تین دنوں روزانہ کسی ایک کا مہمان رہتا تھا، جب وہاں سے واپس آیا تو یہی خیال لگا رہا کہ ایک روز حوض رانی کی طرف گیا ہوا تھا، وہاں ایک باغ میں جس کو "باغ حیرت" کہتے ہیں، اللہ سے مناجات کی۔ طبیعت متوجہ تھی، میں نے عرض کیا کہ خداوند، میں اس شہر سے چلا جانا چاہتا ہوں، لیکن کوئی جگہ اپنی مرضی سے اختیار نہیں کرونگا۔ جہاں آپ کی مرضی ہو وہاں چلا جانا چاہتا ہوں، اس درمیان میں ایک غیبی آواز "غیاث پور" کے نام کی آئی۔ میں نے کبھی غیاث پور دیکھا نہیں تھا، اور یہ بھی نہیں جانتا تھا کہ غیاث پور کہاں ہے۔ میں نے جب آواز سُنی تو ایک دوست کے پاس گیا۔ وہ دوست ایک نیشا پوری نقیب تھی۔ جب میں اس کے گھر گیا اور اس کو دریافت کیا تو معلوم ہوا کہ وہ غیاث پور گیا ہوا ہے۔ میں نے اپنے دل میں کہا کہ وہی غیاث پور ہے۔ الغرض غیاث پور آیا، اس وقت تک یہ مقام ایسا آباد نہیں تھا، ایک غیر معروف جگہ تھی، آدمی بھی کم تھے۔ میں آیا۔ میں نے وہاں سکونت اختیار کر لی۔ جب کیقباد نے کیلوکھری کو اپنی فرودگاہ بنایا تو وہاں ہجوم خلائق ہوا۔ امراء اور اعیان سلطنت اور ان کے متعلقین کی آمدورفت شروع ہو گئی۔ جب میں یہ اژدھام دیکھا تو اپنے دل میں کہا کہ اب یہاں سے بھی چلا جانا چاہیے۔ اسی خیال تھا کہ ایک بزرگ کا جو میرے استاد بھی تھے، شہر میں انتقال ہوا، میں نے اپنے دل میں کہا کہ جب میں ان کے فاتحہ میں جاؤں گا تو پھر کسی طرف کا قصد کروں گا۔ اپنے دل میں اس کو طے کر لیا۔ اسی روز نماز عصر کے وقت ایک جوان آیا، حسیں لیکن نحیف، خدا جانے مردانِ غیب میں سے ------------------------------ ۱۔ سلطان معز الدین کیقباد ( ۶۸۶ھ، ۶۸۸ھ) بغرا خان کا لڑکا اور غیاث بلبن کا پوتا تھا، ۳ سال حکومت کی۔ ۲۔ سر سید احمد خاں آثار الصنادید میں لکھتے ہیں : معز الدین کیقباد نے ۶۸۲ھ میں ایک قلعہ بنوایا اور کیلو کھری اسکا نام رکھا۔ اگرچہ اس قلعہ کا اب نشان نہیں لیکن اسی جگہ ہمایوں کے مقبرے کے پاس موضع کیلو کھری موجود ہے۔ اور دس پانچ جھونپڑے موجود ہیں۔ (آثار الصنادید، باب ۳، ص ۴)۔ تھا یا کون تھا، اس نے آتے ہی مجھے خطاب کر کے یہ شعر پڑھا : آں روز کہ مہ شدی نکی دانستی کہ انگشت نمائے جہاں خواہی شد ( جس روز خدا نے تم کو چاند بنایا تھا، اسی روز سمجھنا چاہیے تھا کہ ساری دنیا کی انگلیاں تمہاری طرف اٹھیں گی۔) حضرت خواجہ رحمہ اللہ نے فرمایا کہ اس نے کچھ اور باتیں بھی کہیں جس کو میں نے لکھ لیا ہے، اس کے بعد ان نے یہ کہا کہ پہلی مرتبہ آدمی کو مشہور نہیں ہونا چاہیے۔ اور جب کوئی شخص مشہور ہو جائے تو پھر ایسا بننا چاہیے کہ کل روزِ قیامت رسول اللہ صلی اللہ علیہ و سلم کے سامنے شرمندہ نہ ہونا پڑے۔ اس کے بعد ان نے کہا کہ یہ کیا ہمت و حوصلہ ہے کہ خلقِ خدا سے بھاگ کر گوشہ گیری اختیار کی جائے اور یاد خدا میں مشغول ہوا جائے۔ اس کا مقصود یہ تھا کہ قوت و حوصلہ کی بات تو یہ ہے کہ مخلوق کے باوجود یاد خدا میں مشغول ہو۔ جب اس نے اپنی بات ختم کی تو میں نے کچھ کھانا لا کر اسکے سامنے رکھا۔ اس نے ہاتھ نہیں بڑھایا۔ اسی وقت میں نے اپنے دل میں نیت کی کہ میں یہیں رہوں گا، جب میں نے یہ نیت کر لی، تو اس نے تھوڑا سا کھانا کھایا اور چلا گیا۔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رجوع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۷۷</w:t>
      </w:r>
    </w:p>
    <w:p>
      <w:pPr>
        <w:spacing w:before="60" w:after="80" w:line="312" w:lineRule="auto"/>
        <w:ind w:right="288" w:left="288"/>
        <w:jc w:val="right"/>
      </w:pPr>
      <w:r>
        <w:rPr>
          <w:rFonts w:ascii="Jameel Noori Nastaleeq" w:hAnsi="Jameel Noori Nastaleeq"/>
          <w:color w:val="222222"/>
          <w:sz w:val="27"/>
        </w:rPr>
        <w:t>رجوع عام غیاث پور کے دوران قیام میں خلق خدا اور طالبین کا رجوع شروع ہوا اور فتوحات کا دروازہ کھل گیا۔ تذکروں سے یہ نہیں معلوم ہوتا کہ غیاث پور میں کتنی مدت گزرنے کے بعد آپ کی ذات بابرکات کو مرجعیت اور غیاث پور کی خانقاہ کو شہرت عام حاصل ہوئی۔ اتنا پتہ چلتا ہے کہ غیاث پور کا قیام اختیار کرنے کے بعد بھی ایک عرصہ تک عسرت اور بے اسبابی کا دور گزرا، یہاں تک کہ ایک عرصہ ------------------------------ ۱۔ سیر الاولیاء، ص ۱۲۹۔ تک آپ سخت گرمیوں اور لو دھوپ کے زمانہ میں جامع مسجد کو جو خاصہ فاصلہ پر تھی، جمعہ کے دن پیادہ پا تشریف لے جاتے تھے، یہاں تک کہ اس "عُسر" کے بعد "یسر" کا دور آ گیا (۱)۔ اور وہ رجوع عام شروع ہوا کہ اس کے سامنے سلاطین دہلی کے درباروں کی عظمت ماند پڑ گئی، امیر خسرو رحمہ اللہ کے ان اشعار کی تصویر سامنے آ گئی۔ در حجرہ فقر بادشاہی در عالم دل جہاں پناہی شاہنشہے بے سریر و بے تاج شاہانش بہ خاک پائے محتاج</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فقیر و منعم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۷۸</w:t>
      </w:r>
    </w:p>
    <w:p>
      <w:pPr>
        <w:spacing w:before="60" w:after="80" w:line="312" w:lineRule="auto"/>
        <w:ind w:right="288" w:left="288"/>
        <w:jc w:val="right"/>
      </w:pPr>
      <w:r>
        <w:rPr>
          <w:rFonts w:ascii="Jameel Noori Nastaleeq" w:hAnsi="Jameel Noori Nastaleeq"/>
          <w:color w:val="222222"/>
          <w:sz w:val="27"/>
        </w:rPr>
        <w:t>فقیر و منعم صاحب سیر الاولیاء لکھتے ہیں کہ : وارد و صادر میں سے پردیسی ہو یا شہری، جو آتا اور سعادت و قدمبوسی حاصل کرتا کسی کو محروم نہ فرماتے، پوشاک، نقد، تحائف جو بھی خدا بھیجتا سب ہی ان آنے جانے والوں پر صرف ہوتا، جو بھی آتا اور جس وقت بھی آتا محروم نہ جاتا۔ (۲) حضرت خواجہ نصیر الدین چراغ دہلی نے فرمایا : " فتوحات کا یہ حال تھا کہ دولت کا دریا آگے دروازے کے بہتا تھا، کوئی دن فتوحات سے خالی نہ ہوتا، صبح سے شام تک لوگ آتے بلکہ عشا تک، مگر لینے والے لانے والوں سے زیادہ ہوا کرتے اور جو کچھ کوئی لاتا اس سے زیادہ حضرت رحمہ اللہ کی عنایت سے پایا۔" (۳) ------------------------------ ۱۔ ان مع العسر یُسرا – ان مع العسر یُسرا – بیشک دشواری کے ساتھ آسانی ہے، بیشک دشواری کے ساتھ آسانی ہے۔ ۲۔ سیر الاولیاء۔ ۳۔ سراج المجالس ( ترجمہ خیر المجالس) لمفوظات حضرت خواجہ نصیر الدین چراغ دہلی رحمہ اللہ (ص ۲۰۲)۔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بیداری پر پہلا سوال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۷۹</w:t>
      </w:r>
    </w:p>
    <w:p>
      <w:pPr>
        <w:spacing w:before="60" w:after="80" w:line="312" w:lineRule="auto"/>
        <w:ind w:right="288" w:left="288"/>
        <w:jc w:val="right"/>
      </w:pPr>
      <w:r>
        <w:rPr>
          <w:rFonts w:ascii="Jameel Noori Nastaleeq" w:hAnsi="Jameel Noori Nastaleeq"/>
          <w:color w:val="222222"/>
          <w:sz w:val="27"/>
        </w:rPr>
        <w:t>بیداری پر پہلا سوال عادتِ مبارکہ تھی کہ جب قیلولہ سے اٹھتے تو دو باتیں سب سے پہلے پوچھتے، ایک یہ کہ زوال ہو گیا۔ دوسرے یہ کہ کوئی آیا تو نہیں، تاکہ اس کو انتظار نہ کرنا پڑے۔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دنیا سے تنفر اور بذل و عطا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۷۹</w:t>
      </w:r>
    </w:p>
    <w:p>
      <w:pPr>
        <w:spacing w:before="60" w:after="80" w:line="312" w:lineRule="auto"/>
        <w:ind w:right="288" w:left="288"/>
        <w:jc w:val="right"/>
      </w:pPr>
      <w:r>
        <w:rPr>
          <w:rFonts w:ascii="Jameel Noori Nastaleeq" w:hAnsi="Jameel Noori Nastaleeq"/>
          <w:color w:val="222222"/>
          <w:sz w:val="27"/>
        </w:rPr>
        <w:t>دنیا سے تنفر اور بذل و عطا دنیا کا جس قدر رجوع بڑھتا گیا اتنی ہی طبیعت اس سے متنفر ہوتی گئی۔ اکثر گریہ فرماتے، جتنی بڑی فتوحات ہوتیں اتنی ہی زیادہ گریہ کرتے اور اتنی ہی زیادہ کوشش فرماتے کہ جو کچھ آیا ہے جلد تقسیم ہو جائے، تھوڑی تھوڑی دیر کے بعد آدمی کو بھیج کر ہدایت فرماتے کہ جو کچھ ہو تقسیم کر دیا جائے۔ جب سب تقسیم ہو جاتا اور ضرورتمندوں کو پہنچ جاتا تو سکون خاطر ہوتا۔ ہر جمعہ کو حجروں اور انبار خانوں کو اس طرح خالی کرا دیتے جیسے جھاڑو دے دی گئی ہو۔ اس کے بعد مسجد جاتے، اگر بادشاہوں یا شہزادوں میں سے کوئی آستانہ پر حاضر ہوتا اور ان کی نذر اور آمد آمد کی خبر پہونچتی تو ٹھنڈی سانس بھر کر فرماتے کہ : کہاں آئے ہیں، فقیر کا وقت غارت کرتے 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زمین و جائداد سے پرہیز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۷۹</w:t>
      </w:r>
    </w:p>
    <w:p>
      <w:pPr>
        <w:spacing w:before="60" w:after="80" w:line="312" w:lineRule="auto"/>
        <w:ind w:right="288" w:left="288"/>
        <w:jc w:val="right"/>
      </w:pPr>
      <w:r>
        <w:rPr>
          <w:rFonts w:ascii="Jameel Noori Nastaleeq" w:hAnsi="Jameel Noori Nastaleeq"/>
          <w:color w:val="222222"/>
          <w:sz w:val="27"/>
        </w:rPr>
        <w:t>زمین و جائداد سے پرہیز امیر حسن علاسنجری فرماتے ہیں کہ میں ایک مرتبہ حاضر تھا، ان دنوں میں ایک امیر نے باغ اور بہت سی زمین اور اس کے ساز و سامان کی دستاویز حضرت رحمہ اللہ کی خدمت میں بھیجی تھی اور اپنی عقیدت و اخلاص کا اظہار کیا تھا۔ حضرت رحمہ اللہ نے قبول نہ فرمایا، متبسم ہو کر فرمایا کہ اگر میں اس کو قبول کر لوں تو پھر لوگ کہا کریں گے کہ شیخ باغ کی سیر کو گئے ہیں اور اپنی کھیتی اور زمین دیکھنے تشریف لے گئے ہیں۔ میرے کام سے اس کو کیا مناسبت؟ میرے بزرگوں اور مشائخ میں سے کسی نے زمین و جائداد قبول نہیں کی۔ (۳) ------------------------------ ۱۔ سیر الاولیاء، ص ۱۲۶۔ ۲۔ ایضاً ص ۱۲۹۔ ۳۔ فوائد الفواد (ج ۱) ص ۹۹۔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فقیر کا شاہی دسترخوان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۸۰</w:t>
      </w:r>
    </w:p>
    <w:p>
      <w:pPr>
        <w:spacing w:before="60" w:after="80" w:line="312" w:lineRule="auto"/>
        <w:ind w:right="288" w:left="288"/>
        <w:jc w:val="right"/>
      </w:pPr>
      <w:r>
        <w:rPr>
          <w:rFonts w:ascii="Jameel Noori Nastaleeq" w:hAnsi="Jameel Noori Nastaleeq"/>
          <w:color w:val="222222"/>
          <w:sz w:val="27"/>
        </w:rPr>
        <w:t>فقیر کا شاہی دسترخوان خود دائم الصوم تھے، لیکن دونوں وقت شاہی دسترخوان لگتا اور انواع و اقسام کے کھانے وافر مقدار میں چُنے جاتے، امیر و غریب، شاہ و گدا، شہری و پردیسی، صالح و گناہگار کسی کی تفریق نہ تھی، سب ایک جگہ بیٹھ کر کھانا کھاتے، لے جانے کی بھی اجازت تھی۔ بعض لوگ کھاتے اور باندھ کر بھی لے جاتے۔ یہ شاہی دسترخوان اپنی نوعیت میں یکتا تھا۔ اسی دسترخوان پر بیٹھ کر سینکڑوں ہزاروں غرباء کو وہ کھانے نصیب ہوتے جن کے انہوں نے نام ہی نام سنے تھے۔ بڑے بڑے امراء دربار اور اعیان سلطنت کو بھی اس دسترخوان پر حاضری کی آرزو ہوتی تھی اور اس کھانے لی لذت کو وہ یاد کرتے تھے، ہدایت و ارشاد اور سلوک و تربیت کے فیض عام کے علاوہ جس کا ہر وقت دروازہ کھلا رہتا تھا) حضرت خواجہ رحمہ اللہ کا یہ بھی فیض تھا جو دلی میں اپنی پوری روانی کے ساتھ جاری تھا اور جو ہزاروں بندگان خدا کی پرورش کا ذریعہ تھا، مولانا مناظر احسن گیلانی نے درویش کے اس خوان " سلطانی کا ذکر کرتے ہوئے خوب لکھا ہے : " آج جن چیزوں پر ایوان نعمت کے قصوں کے ساتھ غریبوں کا دکھڑا رویا جاتا ہے، گویا یہ بھی ایک قسم کی حدیث المائدہ (ٹیبل ٹاک) اور ہضم کرنے کا چورن ہے۔ ان کو کیا معلوم کہ اسلامی تاریخ میں غریبوں اور امیروں کے درمیان صوفیہ اسلام کی یہی خانقاہیں درمیانی کڑی کا کام دیتی تھیں۔ ان بزرگوں کا دربار وہ دربار تھا جہاں سلاطین بھی خراج داخل کرتے تھے۔ خود سلطان المشائخ کا کیا حال تھا، گذر چکا کہ ولی عہد سلطنت خضر خاں تک اسی دربار کا حلقہ بگوش تھا۔ علاء الدین جو سارے ہندوستان سے خراج وصول کرتا تھا، لیکن ایک خزانہ وہ بھی تھا، جسمیں اسے بھی مالگزاری داخل کرنی پڑتی تھی (۱)۔ ------------------------------ ۱۔ نظام تعلیم (ص ۲۱۴)۔ یہی خانقاہیں تھیں جن کے ذریعہ سے ملک کے عام غرباء فقراء تک ان کا حصہ پہنچ جاتا تھا، اور یہی مطلب ہے اس مشہور فقرہ کا کہ : "مال صوفی سبیل است" (۱) غربت و امارت کا یہ سنگم یعنی صوفیہ صافیہ کا یہ طبقہ جہاں امراء غرباء دونوں ایک حیثیت سے حاضر ہوتے تھے اس سے غریب اور حاجتمند مسلمانوں کی کتنی حاجت روائیاں ہوتی تھیں، واقعہ یہ ہے کہ اسلامی عہد کا کوئی زمانہ اور ان دنوں ہندوستان کا شاید ہی کوئی صوبہ کوئی علاقہ ایسا ہو گا جہا ں : توخذ من اغنیاء ھم و ترد علٰے فقراء ھم ان کے دولتمندوں سے لیا جائے اور ان کے ضرورتمندوں کو پہونچا دیا جائے۔ کے نبوی فرمان کی تعمیل میں ارباب صدق و صفا کی یہ طبقہ مشغول نہ تھا۔ خصوصاً جن بزرگوں کا کسی خاص وجہ سے اصرار اور ارباب ثروت پر اثر قائم ہو جاتا تھا، یوں سمجھئے کہ غرباء کی قسمت جاگ اٹھتی تھی۔ (۲)۔ اسلام کے ان اکابر کا حال پڑھئیے اور اس پر غور کیجیے، آپ کو نظر آئے گا کہ امراء اور غرباء کے درمیان ان بزرگوں کا وجود باجود حلقہ اتصال بنا ہوا تھا۔ اور میرا خیال ہے کہ ان کی خانقاہوں کے لنگر خانے جہاں اپنے اندر دوسری اغراض رکھتے تھے، ایک بڑا کام ان سے یہ بھی نکلتا تھا کہ ملک کے غریبوں، بے وسیلوں کی پناہ گاہ یہ خانقاہیں بنی ہوئی تھیں، بلکہ ان ہی کے ------------------------------ ۱۔ نظام تعلیم، ص ۲۱۴۔ ۲۔ ایضاً ص ۲۲۰۔ ذریعہ سے غریبوں تک بھی وہ نعمتیں پہنچ جاتی تھیں جن کا نام بھی اس زمانہ کے غریبوں نے شاید نہ سنا ہو۔"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شیخ کی غذا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۸۲</w:t>
      </w:r>
    </w:p>
    <w:p>
      <w:pPr>
        <w:spacing w:before="60" w:after="80" w:line="312" w:lineRule="auto"/>
        <w:ind w:right="288" w:left="288"/>
        <w:jc w:val="right"/>
      </w:pPr>
      <w:r>
        <w:rPr>
          <w:rFonts w:ascii="Jameel Noori Nastaleeq" w:hAnsi="Jameel Noori Nastaleeq"/>
          <w:color w:val="222222"/>
          <w:sz w:val="27"/>
        </w:rPr>
        <w:t>شیخ کی غذا شیخ خود کھانے میں شریک ہوتے، لیکن اس شاہی دسترخوان پر جس پر انواع و اقسام کے کھانے اور الوان نعمت ہوتے، ان کی غذا عام طور پر ایک یا آدھی روٹی اور کچھ کریلہ وغیرہ کی سبزی یا تھوڑے سے چاول ہوتے (۲)۔ آپ کے ایک مرید بااختصاص مولانا شمس الدین یحیٰ اپنا مشاہدہ بیان کرتے ہیں : " میں ایک مرتبہ دسترخوان پر موجود تھا، افطار کے وقت میرے نظر سلطان المشائخ پر تھی، میں نے دیکھا کہ کھانا شروع ہونے کے وقت آپ نے لقمہ لینے کےلئے جو ہاتھ پیالہ کیطرف بڑھایا تھا وہ آخر تک وہیں رہا، منھ تک آنے کی نوبت نہ آئی کہ دسترخوان بڑھا دیا گیا۔"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ترتیب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۸۲</w:t>
      </w:r>
    </w:p>
    <w:p>
      <w:pPr>
        <w:spacing w:before="60" w:after="80" w:line="312" w:lineRule="auto"/>
        <w:ind w:right="288" w:left="288"/>
        <w:jc w:val="right"/>
      </w:pPr>
      <w:r>
        <w:rPr>
          <w:rFonts w:ascii="Jameel Noori Nastaleeq" w:hAnsi="Jameel Noori Nastaleeq"/>
          <w:color w:val="222222"/>
          <w:sz w:val="27"/>
        </w:rPr>
        <w:t>ترتیب دسترخوان پر بیٹھنے کا قاعدہ اور ترتیب یہ تھی کہ سب سے آگے مخدوم زادگان (مرشد سے نسبت قرابت رکھنے والے) ہوتے، پھر علماء، پھر رؤساء و اشراف۔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سلاطین عہد سے بے تعلقی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۸۲</w:t>
      </w:r>
    </w:p>
    <w:p>
      <w:pPr>
        <w:spacing w:before="60" w:after="80" w:line="312" w:lineRule="auto"/>
        <w:ind w:right="288" w:left="288"/>
        <w:jc w:val="right"/>
      </w:pPr>
      <w:r>
        <w:rPr>
          <w:rFonts w:ascii="Jameel Noori Nastaleeq" w:hAnsi="Jameel Noori Nastaleeq"/>
          <w:color w:val="222222"/>
          <w:sz w:val="27"/>
        </w:rPr>
        <w:t>سلاطین عہد سے بے تعلقی سلسلہ چشتیہ کی بنیاد سلطنت ہندوستان کی دینی رہنمائی بلکہ سلطنت اسلامی کی تاسیس، اسلامی معاشرہ کی اصلاح اور اس میں روحانیت و انابت کی روح پھونکنے کے ساتھ ساتھ ابتدا ہی سے سلاطین وقت سے بے تعلقی کے اصول پر پڑی تھی، اور یہ اس سلسلہ کا ایک شعار اور مشائخ چشتیہ کا مقدس ترکہ اور امانت بن گئی تھی۔ مشائخ چشت نے اس " شیشہ و آہن" کو جمع کرنے میں اپنا پورا کمال دکھا دیا تھا۔ ایک طرف وہ دربار کے غلط رحجانات کی اصلاح اور وقت کے فتنوں کے استیصال سے غافل اور غم ------------------------------ ۱۔ نظام تعلیم، ص ۲۲۸۔ ۲۔ سیر الاولیاء، ص ۱۲۵۔ ۳۔ ایضاً، ص ۱۲۵۔ ۴۔ ایضاً، ص ۲۰۲۔ اسلام سے خالی اور اس ملک میں مسلمانوں کے مستقبل سے بے فکر نہ تھے، دوسری طرف وہ ایک اصول اور عقیدے کے طور پر یہ طے کر چکے تھے کہ ان کو دربار سے براہ راست کوئی تعلق رکھنا نہیں ہے۔ حضرت خواجہ معین الدین چشتی رحمہ اللہ سے لیکر خواجہ نظام الدین تک یہ گویا ایک طے شدہ حقیقت تھی کہ ان کو دربار میں جانا ہے اور نہ سلاطینِ وقت سے ملاقات کرنی ہے، اس اصول پر یہ سب حضرات سختی سے کاربند رہے، اس کا نتیجہ تھا کہ سیاست کے خارزار میں ان کا دامن کبھی نہیں الجھا اور انقلابات سلطنت کا ان مرکزوں اور ان کی سرگرمیوں پر کوئی اثر نہیں پڑا۔ ان کا اخلاص، ان کی بے لوثی اور بے غرضی تمام سیاسی اختلافات کے باوجود مسلم رہی اور اسی کا نتیجہ تھا کہ ہندوستان کی اسلامی تاریخ میں سب سے طویل عرصہ تک اس سلسل کو اپنا کام جاری رکھنے اور ہندوستان پر اثر انداز ہونے کا موقع ملا اور شاید اسی کا نتیجہ تھا کہ اس سلسلہ کو قبول عام اور بقائے دوام حاصل ہوا۔ حضرت شیخ نظام الدین رحمہ اللہ جب سے شیخ کبیر کے پاس سے ہندوستان کی تسخیر روحانی اور تبلیغ و ارشاد پر مامور ہو کر آئے تھے، دہلی کے تخت پر یکے بعد دیگرے پانچ بادشاہ بیٹھے اور انہوں نے بڑے جاہ و جلال کیساتھ سلطنت کی، لیکن سوائے ایک موقع کے جبکہ دینی ضرورت درپیش تھی (سماع کی حلت و حرمت کی مجلس مناظرہ) وہ کبھی نہ دربار میں گئے اور نہ بادشاہ وقت کو اپنے یہاں آنے کی اجازت دی۔ غیاث الدین بلبن کے عہد سلطنت میں ان کا آفتاب شہرت و قبولیت نصف النہار پر نہیں پہنچا تھا۔ اس لئے غیاث الدین کو ان کی طرف توجہ نہیں ہوئی۔ معز الدین کیقباد لہو و لعب اور سیر و شکار میں مشغول رہا۔ جلال الدین خلجی پہلا بادشاہ تھا جو صاحب علم و حلم، جوہر شناس اور ارباب کمال کا قدردان تھا اور حضرت خواجہ کی شہرت بھی اپنے عروج پر پہنچ چکی تھی۔ جلال الدین نے کئے بار حاضری کی اجازت چاہی لیکن کبھی منظور نہیں ہوئی۔ آخر سلطان نے امیر خسرو رحمہ اللہ کے ساتھ ( جو سلطان کے مصحف بردار تھے) یہ منصوبہ بنایا کہ ایک مرتبہ بلا اطلاع حضرت کی خدمت میں حاضر ہو جانا ہے۔ امیر خسرو رحمہ اللہ نے مناسب جانا کہ اپنے مرشد کو اس کی اطلاع دے دی جائے۔ اس لئے کہ اگر میں نے اس کی اطلاع نہ دی تو شاید ------------------------------ میرے حق میں یہ اچھا نہ ہو، اگرچہ بادشاہ نے اس بارے میں امیر خسرو رحمہ اللہ کو اپنا راز دار بنایا تھا لیکن اپنے مرشد رحمہ اللہ سے رازداری امیر خسرو کو مناسب نہ معلوم ہوئی۔ امیر نے حضرت خواجہ رحمہ اللہ سے جا کر عرض کیا کہ کل بادشاہ آپ کی خدمت میں حاضر ہو گا۔ حضرت خواجہ نے یہ سنتے ہیں اپنے مرشد کی قبر کی زیارت کی نیت سے اجودھن کا رُخ فرما لیا اور روانہ ہو گئے۔ بادشاہ کو جب اس کی اطلاع ملی تو امیر خسرو رحمہ اللہ پر ناراض ہوا کہ تم نے میرا راز فاش کر دیا اور حضرت خواجہ رحمہ اللہ کی قدمبوسی کی سعادت سے محروم کر دیا۔ امیر خسرو رحمہ اللہ نے کہا بادشاہ کی رنجش سے جان جانے کا خوف تھا لیکن مرشد رحمہ اللہ کی رنجش سے سلب ایمان کا خوف تھا۔ بادشاہ حلیم و فرزانہ تھا اس نے اس جواب کو پسند کیا اور خاموش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سلطان علاء الدین کا امتحان اور عقیدت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۸۴</w:t>
      </w:r>
    </w:p>
    <w:p>
      <w:pPr>
        <w:spacing w:before="60" w:after="80" w:line="312" w:lineRule="auto"/>
        <w:ind w:right="288" w:left="288"/>
        <w:jc w:val="right"/>
      </w:pPr>
      <w:r>
        <w:rPr>
          <w:rFonts w:ascii="Jameel Noori Nastaleeq" w:hAnsi="Jameel Noori Nastaleeq"/>
          <w:color w:val="222222"/>
          <w:sz w:val="27"/>
        </w:rPr>
        <w:t>سلطان علاء الدین کا امتحان اور عقیدت سلطان علاء الدین خلجی جو ہندوستان قدیم کا سب سے باجبروت اور اقبال مند بادشاہ اور سکندر ثانی ہے اپنے چچا جلال الدین کے بعد تخت سلطنت پر بیٹھا۔ ابتدا میں اسکو حضرت خواجہ سے نہ کوئی خاص عقیدت تھی نہ تنفر تھا، بعض لوگوں نے سلطان کو حضرت خواجہ کی طرف سے بدگمان کرنے کی کوشش کی اور ان کی مقبولیت اور رجوع عام سے سلطنت کے لئے خطرات ثابت کئے۔ سلطان علاء الدین نے امتحاناً ایک عریضہ آپ کی خدمت میں اپنے بیٹے اور ولی عہد خضر خان کے ہاتھ بھیجا جس میں آپ سے انتظام سلطنت کے بارے میں مشورے اور نصائح کی درخواست کی گئی تھی۔ جب خضر خاں یہ خط لیکر خواجہ کی خدمت میں آیا، آپ نے وہ کاغذ ہاتھ میں لے لیا اور اس کا مضمون بھی نہیں پڑھا۔ حاضرین مجلس سے فرمایا کہ ہم دعا کرتے ہیں، اس کے بعد ارشاد ہوا کہ درویشوں کا بادشاہوں سے کیا کام؟ میں ایک فقیر آدمی ہوں، شہر کا ایک گوشہ اختیار کر رکھا ہے۔ بادشاہ اور مسلمانوں کے لئے دعا گوئی میں مشغول ہوں، اگر اس وجہ سے بادشاہ کو مجھ سے تعرض کرنا ہے میں یہاں سے بھی چلا جاتا ہوں۔ اللہ کی زمین وسیع ہے۔ سلطان علاء الدین اس جواب سے بہت خوش ہوا اور کہا کہ میں جانتا تھا کہ حضرت خواجہ رحمہ اللہ کو امور سلطنت و سیاست ------------------------------ ۱۔ سیر الاولیاء، ص ۱۳۵۔ کوئی سروکار نہیں، لیکن بدخواہ چاہتے ہیں کہ مجھے مردان خدا سے لڑا دیں اور اس طرح ملک تباہ ہو جائے۔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بادشاہ کے آنے سے معذرت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۸۵</w:t>
      </w:r>
    </w:p>
    <w:p>
      <w:pPr>
        <w:spacing w:before="60" w:after="80" w:line="312" w:lineRule="auto"/>
        <w:ind w:right="288" w:left="288"/>
        <w:jc w:val="right"/>
      </w:pPr>
      <w:r>
        <w:rPr>
          <w:rFonts w:ascii="Jameel Noori Nastaleeq" w:hAnsi="Jameel Noori Nastaleeq"/>
          <w:color w:val="222222"/>
          <w:sz w:val="27"/>
        </w:rPr>
        <w:t>بادشاہ کے آنے سے معذرت سلطان نے حضرت خواجہ رحمہ اللہ سے بڑی معذرت کی اور کہلوایا کہ میں آں مخدوم کا معتقد ہوں، مجھ سے گستاخی ہوئی۔ معاف کیا جائے اور حاضری کی اجازت دی جائے کہ قدمبوسی کی سعادت حاصل کروں۔ حضرت خواجہ رحمہ اللہ نے ارشاد فرمایا کہ :" آنے کی حاجت نہیں، میں غائبانہ دعا کرتا ہوں اور غائبانہ دعا بڑی مؤثر ہوتی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گھر کے دو (۲) دروازے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۸۵</w:t>
      </w:r>
    </w:p>
    <w:p>
      <w:pPr>
        <w:spacing w:before="60" w:after="80" w:line="312" w:lineRule="auto"/>
        <w:ind w:right="288" w:left="288"/>
        <w:jc w:val="right"/>
      </w:pPr>
      <w:r>
        <w:rPr>
          <w:rFonts w:ascii="Jameel Noori Nastaleeq" w:hAnsi="Jameel Noori Nastaleeq"/>
          <w:color w:val="222222"/>
          <w:sz w:val="27"/>
        </w:rPr>
        <w:t>گھر کے دو (۲) دروازے سلطان نے اس کے بعد بھی ملاقات کے لیے بڑا اصرار کیا۔ حضرت نے فرمایا کہ اس فقیر کے گھر میں دو دروازے ہیں۔ بادشاہ ایک دروازے سے آئے گا، میں دوسرے دروازے سے باہر چلا جاؤں گا۔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غم اسلام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۸۵</w:t>
      </w:r>
    </w:p>
    <w:p>
      <w:pPr>
        <w:spacing w:before="60" w:after="80" w:line="312" w:lineRule="auto"/>
        <w:ind w:right="288" w:left="288"/>
        <w:jc w:val="right"/>
      </w:pPr>
      <w:r>
        <w:rPr>
          <w:rFonts w:ascii="Jameel Noori Nastaleeq" w:hAnsi="Jameel Noori Nastaleeq"/>
          <w:color w:val="222222"/>
          <w:sz w:val="27"/>
        </w:rPr>
        <w:t>غم اسلام اگرچہ علاء الدین حضرت خواجہ رحمہ اللہ کی خدمت میں حاضر نہ ہو سکا، لیکن اس کو آپ سےبرابر عقیدت رہی۔ اور وہ مہماتِ سلطنت اور فکر و تردد کے موقع پر حضرت خواجہ رحمہ اللہ سے رجوع کرتا رہا۔ ایسے موقع پر آپ سے دعا کی درخواست کرتا اور آپ اہتمام کے ساتھ دعا فرماتے۔ قاضی ضیاء الدین برنی لکھتے ہیں کہ : جب ملک نائب (کافور) ورنگل کے محاصرے میں مشغول تھا، تلنگانہ کا راستہ پُرخطر ہو گیا تھا، راستہ کے تھانے اور چوکیاں بھی اٹھ گئیں تھیں، چالیس (۴۰) روز سے زیادہ ہو گئے تھے کہ لشکر کی سلامتی اور خیریت کی اطلاع سلطان تک نہیں پہنچی تھی، سلطان کو بڑا تردد تھا، اکثر اعیان و امراء دربار کا خیال ہونے لگا تھا کہ لشکر کسی حادثہ یا فتنہ کے نذر ہو گیا کہ سلسلہ رسل و رسائل منقطع ہو گیا ہے۔ اسی فکر و تردد کے ایام میں ایک روز سلطان نے ملک قرابیگ اور قاضی مغیث الدین بیانوی کو حضرت خواجہ رحمہ اللہ کی خدمت میں بھیجا اور کہلایا کہ لشکر اسلام کی خیریت نہ معلوم ہونے سے مجھے سخت تردد ہے۔ ------------------------------ ۱۔ سیر الاولیاء ص ۱۳۴۔ ۲۔ ایضاً ص ۳۵۔ ۳۔ ایضاً ص ۱۳۵۔ آپ کو اسلام کا غم اور فکر مجھ سے زیادہ ہی ہے۔ اگر نور باطن سے آپ کو لشکر کا کوئی حال معلوم ہو تو مجھے مطمٔن و مسرور فرمائیں۔ سلطان نے پیغام لے جانے والوں کو ہدایت کی کہ حضرت رحمہ اللہ کی زبان سے اس موقع پر جو کچھ نکلے اس کو محفوظ رکھیں۔ اس میں کوئی کمی بیشی نہ کریں۔ وہ دونوں حضرت شیخ رحمہ اللہ کی خدمت میں حاضر ہوئے، سلطان کا پیغام پہنچایا، آپ نے پیغام سننے کے بعد بادشاہ کی فتح و نصرت کا حال بیان کرنا شروع کیا اور فرمایا کہ "یہ فتح کیا ہے، ہم اور فتوحات کی بھی امید رکھتے ہیں۔" یہ سنکر ملک قرابیگ اور قاضی مغیث الدین شاداں و فرحاں واپس آئے اور سلطان کو جواب سنایا۔ سلطان یہ جواب سن کر بہت خوش ہوا۔ اس کو یقین ہو گیا کہ ورنگل فتح ہو چکا۔ اسی روز نماز عصر سے فارغ ہوئے تھے کہ ملک نائب کے قاصد پہنچے اور ورنگل کا فتح نامہ لائے۔ جمعہ کے دن وہ فتح نامہ منبروں پر سے پڑھکر سنایا گیا۔ صحن میں خوشی کا نقارہ بجا اور خوشیاں منائی گئیں۔ سلطان کا اعتقاد اور بڑھ گیا۔ ایک دوسری مرتبہ جب مغل دہلی پر حملہ آور ہوئے سلطان بنفس نفیس جنگ میں شریک تھا، اس نے حضرت خواجہ رحمہ اللہ کی خدمیت میں عرض کروایا کہ یہ بڑا اہم موقع ہے، آپ متوجہ رہیں۔ حضرت خواجہ نے تمام اہل خانقاہ سے ارشاد فرمایا کہ "متوجہ الی اللہ رہیں اور خدا سے مسلمانوں کی فتح کی دعا کریں۔ چنانچہ سب مشغول رہے اور تھوڑے ہی عرصہ میں فتح کی خبر آئی۔ مغلوں نے شکست فاش کھائی۔ (۲) قاضی ضیاء الدین سلطان علاء الدین کے اہل دربار میں سے تھے، کہتے ہیں کہ : اپنے پورے عہد حکومت میں کبھی سلطان کی زبان سے حضرت خواجہ رحمہ اللہ کے بارے میں کوئی خلاف شان بات نہیں نکلی۔ اگرچہ دشمن اور حاسدین شیخ رحمہ اللہ کی شاہانہ داد و دہش، رجوع خلائق اور شاہی لنگر کو سلطان سے رنگ آمیزی اور ایسے طریقے پر بیان کرتے کہ سلطان بدگمان ہو جائے، لیکن سلطان نے کبھی اس کی طرف التفاف نہیں کیا اور خاص طور پر اپنے آخر عہد میں اسکو حضرت رحمہ اللہ سے غایت درجہ کا اخلاص و اعتقاد پیدا ہو گیا تھا۔ اس سب کے باوجود کبھی ملاقات کی نوبت نہ آئی ------------------------------ ۱۔ تاریخ فیروز شاہی، ص ۳۲۳۔ ۲۔ سیر الاولیاء، ص ۱۶۰۔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سلطان قطب الدین کی مخالفت اور اس کا قتل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۸۷</w:t>
      </w:r>
    </w:p>
    <w:p>
      <w:pPr>
        <w:spacing w:before="60" w:after="80" w:line="312" w:lineRule="auto"/>
        <w:ind w:right="288" w:left="288"/>
        <w:jc w:val="right"/>
      </w:pPr>
      <w:r>
        <w:rPr>
          <w:rFonts w:ascii="Jameel Noori Nastaleeq" w:hAnsi="Jameel Noori Nastaleeq"/>
          <w:color w:val="222222"/>
          <w:sz w:val="27"/>
        </w:rPr>
        <w:t>سلطان قطب الدین کی مخالفت اور اس کا قتل سلطان علاء الدین کے بعد اس کا دوسرا بیٹا قطب الدین مبارک شاہ ولی عہد سلطنت خضر خاں کو محروم و مکحول کر کے غاصبانہ تخت سلطنت پر بیٹھا۔ " خضر خاں چونکہ حضرت والا کا مرید تھا اور وہی علاء الدین کا ولی عہد تھا جس سے قطب الدین نے حکومت غصب کی تھی، اس لئے قطب الدین حضرت رحمہ اللہ سے بھی ناراض رہتا تھا۔ اس نے اپنی ایک نئی جامع مسجد "جامع میری" کے نام سے بنوائی تھی اور تمام مشائخ و علماء کو حکم تھا کہ اسی میں آ کر نماز جمعہ ادا کریں۔ سلطان المشائخ نے کہلا بھیجا کہ : مسجد نزدیک داریم و ایں احق است ہمیں جا خواہیم گزار" ( ہمارے قریب ایک مسجد ہے، اس کا حق زیادہ ہے، ہم وہیں نماز پڑھیں گے) اور وہ جامع میری نہیں گئے۔ بادشاہ سخت برافروختہ ہوا۔ اسی کے ساتھ ہر نوچندی کو اعیان اور مشاہیر شہر میں دربار شاہی میں پیش ہو کر نذر گزارتے تھے، سلطان المشائخ اس تقریب میں بھی شریک نہیں ہوتے تھے۔ ادائے رسم کے لیے اپنے خادم اقبال کو بھیج دیتے تھے۔ اس سے بھی وہ برہم تھا۔ اس نے اپنے امراء و وزراء کو حکم دے کہ : "کسے بزیارت شیخ غیاث پور نہ روس" "کوئی شیخ کی زیارت کے لئے غیاث پور نہ جائے) امیر خسرو رحمہ اللہ نے یہ لکھا ہے کہ : "یارہامی گفت کہ رہ کہ سر شیخ برد ہزار تنکا اورا دہم" "جو شیخ کا سر لائے گا اس کو ہزار تنکہ دوں گا)۔ ایک روز شیخ ضیاء الدین رومی کی درگاہ میں سلطان جی اور قطب الدین کا آمنا سامنا بھی ہو گیا، سلطان جی نے بحیثیت ایک مسلمان ہونے کے سلام کیا، قطب الدین نے جواب نہ دیا۔ یوں ------------------------------ مسلسل واقعات قطب الدین کی حکومت کے چار سالہ مدت میں پیش آتے رہے۔ (۱) نوچندی کی حاضری پر اصرار کا قصہ سب سے آخر میں پیش آیا۔ قطب الدین نے بھرے دربار میں اعلان کیا کہ : "اگر درغرہ ماہ آئندہ نیامد بیاریم چنانکہ وانین۔" گویا کہ یہ اس کی دھمکی تھی کہ بزور حکومت دربار میں گھسٹوا کر بلواؤں گا۔ شاید قتل ہی کا ارادہ ہو۔ سلطان جی کو بادشاہ کے اس عزم مصمم کی خبر پہنچی۔ سلطان المشائخ ہیچ نگفت۔ اب مہینہ ایک ایک دن کر کے ختم ہوتا جا رہا تھا۔ "ہر چند ماہ نزدیک رسید التفاب مخلصاں راروئے بیشترمی داد" ( مہینہ جتنا نزدیک آ رہا تھا اہل تعلق کا فکر و تردد بڑھتا جا رہا تھا) چاند مغرب کے بعد دیکھا گیا، کل پہلی تاریخ ہے ، شہر کے اعیان و امراء دربار میں جائیں گے، لیکن سلطان المشائخ یہی طے کئے ہوئے ہیں کہ میں نہیں جاؤں گا۔ قطب الدین یہ فیصلہ کیئیے ہوئے ہے کہ " اگر نیامد بیاریم چنانکہ دانیم" صرف شب درمیان است۔ " دلی میں کھلبلی مچی ہوئی ہے، دنیا اور دین کے دو (۲) بادشاہوں کا کل معرکہ ہے۔ رات گزرنے بھی نہ پائی کہ : ہم دریں شب ماہ بلائے از آسمان برجان بادشاہ نازل شد" (اسی شب ماہ میں بادشاہ کی جان پر آفت آسمانی نازل ہوئی) یعنی "خسرو خاں موئے سر سلطان راگرفت و باہم درآویختند پہلوئے سلطان را بہ خنجر شگافتہ بر زمین انداخت و سرآں مشوم را از تن جدا کردہ از بام ہزار ستون بریز فگند۔" (طباطبائی) خسرو خاں نے سلطان کے پہلو کو خنجر سے چیر کر زمین پر ڈال دیا اور اس شامت زدہ کا سر تن سے جدا ------------------------------ ۱۔ نظام تعلیم، ص ۲۲۰۔ صفحہ ۸۸ کر کے بام ہزار ستون سے نیچے زمین پر پھینک دیا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غیبی لنگر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۸۹</w:t>
      </w:r>
    </w:p>
    <w:p>
      <w:pPr>
        <w:spacing w:before="60" w:after="80" w:line="312" w:lineRule="auto"/>
        <w:ind w:right="288" w:left="288"/>
        <w:jc w:val="right"/>
      </w:pPr>
      <w:r>
        <w:rPr>
          <w:rFonts w:ascii="Jameel Noori Nastaleeq" w:hAnsi="Jameel Noori Nastaleeq"/>
          <w:color w:val="222222"/>
          <w:sz w:val="27"/>
        </w:rPr>
        <w:t>غیبی لنگر اسی زمانہ میں جب سلطان قطب الدین کی طرف سے اس بات کی خاص روک تھام تھی کہ امراء دربار اور اعیان سلطنت کی طرف سے حضرت خواجہ کی خدمت میں کوئی نذر پیشکش نہ ہونے پائے ، تاکہ دیکھا جائے کہ یہ شاہانہ لنگر خانہ کس طرح چلتا ہے ۔ آپ نے خاص طور پر تاکید فرما رکھی تھی کہ اس زمانہ میں کھانا زیادہ پکایا جائے اور دسترخوان وسیع سے وسیع تر کر دیا جائے ۔ حضرت شیخ نصیر الدین چراغ دہلی رحمہ اللہ نے فرمایا : "ایک بار سلطان قطب الدین کو کسی بدخواہ نے کہا کہ شیخ ہماری فتوحات قبول نہیں کرتے اور امراء و سرداروں کی لائی ہوئی فتوحات قبول کرتے ہیں ۔ آخر وہ سب بھی تو آپ ہی کے یہاں سے لے جاتے ہیں ۔ سلطان قطب الدین نے یہ بات سچ جان کر حکم کیا کہ : کوئی امیر یا ------------------------------ ۱۔ نظام تعلیم و تربیت، ص۲۳۔ سیر الاولیاء میں یہ واقعہ منقول ہے۔ مگر تاریخ و ماہ و سنہ درج نہیں۔ ص ۱۵۰ و ص ۱۵۱۔ تاریخ فرشتہ جلد اول میں بضمن تذکرہ سلطان قطب الدین سلطان کے قتل کی تاریخ شب پنجم ربیع الاول ۷۲۱ھ مذکور ہے جسکے ساتھ نو چندی کے سلام کی روایت اور چاند رات میں بادشاہ کے قتل کا واقعہ میل نہیں کھاتا (ص ۲۲۷)۔ پھر اسی کتاب کی جلد دوم میں جہاں حضرت سلطان المشائخ کا تذکرہ ہے وہاں سلطان کے قتل کی تاریخ ۲۹ شوال لکھی ہے اور سنہ کا تذکرہ نہیں (ص ۷۴۰ و ص ۷۴۱، جلد ۲) لیکن اس سلسلہ میں سب سے قدیم تر اور قابل اعتماد ماخذ امیر خسرو رحمہ اللہ کی مثنوی "تغلق نامہ" ہے ، جو سلطان غیاث الدین تغلق کے عہد کی تصنیف اور امیر رحمہ اللہ کی مستند اور مشہور مثنوی ہے ۔ اس میں انہوں نے نہایت صراحت سے لکھا ہے کہ : قطب الدین کا قتل جمادی الثانی ۷۲۰ھ کی عین چاند رات کو واقع ہوا ۔ وہ فرماتے ہیں : چوں تاریخ عرب شد ، ہفتصدد بسیت ثبات قطب شدکم جانب زیست جماد دوئمیں را شد پدیدرا ہلال تیرہ و تاریک دیدار مہ باریک بود از حالت تلخ بناخن کردہ خود راپیش ازاں سلخ شدآں مہ برہمہ گیہاں مبارک مگر برطالع سلطاں مبارک (تغلق نامہ ص ۱۹ طبع حیدر آباد) ان اشعار سے تاریخ کا بھی صحیح تعین ہو گیا اور واقعہ کی نوعیت و اہمیت کی بھی تصدیق ہو گئی ۔ ۱۲ سردار شیخ رحمہ اللہ کے یہاں نہ جاوے، دیکھو وہ اس قدر دعوت لوگوں کی کہاں سے کرتے ہیں اور جاسوس مقرر کئے کہ دیکھتے رہیں جو امیر وہاں جاوے مجھے آ کر اطلاع کریں۔ جناب شیخ نے سنا، فرمایا : کھانا آج سے زیادہ پکایا جاوے، ایک مدت بعد سلطان نے لوگوں سے دریافت کیا کہ خانقاہ شیخ کا کیا حال ہے؟ انہوں نے عرض کی کہ سابق جسقدر پکتا تھا اب اس سے دوگنا پکتا ہے۔ بادشاہ یہ سنکر پشیمان ہوا کہا میں غلطی پر تھا۔ آپ کا معاملہ عالم غیب سے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غیاث الدین تغلق کا عہد اور سرکاری مجلس مناظرہ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۹۰</w:t>
      </w:r>
    </w:p>
    <w:p>
      <w:pPr>
        <w:spacing w:before="60" w:after="80" w:line="312" w:lineRule="auto"/>
        <w:ind w:right="288" w:left="288"/>
        <w:jc w:val="right"/>
      </w:pPr>
      <w:r>
        <w:rPr>
          <w:rFonts w:ascii="Jameel Noori Nastaleeq" w:hAnsi="Jameel Noori Nastaleeq"/>
          <w:color w:val="222222"/>
          <w:sz w:val="27"/>
        </w:rPr>
        <w:t>غیاث الدین تغلق کا عہد اور سرکاری مجلس مناظرہ قطب الدین مبارک شاہ کے بعد چند مہینے خسرو خاں نے غاصبانہ سلطنت کی اور شعائر اسلام کو سرنگوں کر کے اسلام کی تذلیل کی۔ ۷۲۱ھ میں غیاث الدین تغلق (ملک غازی) نے خسرو خاں کو قتل کر کے تغلق خاندان کی سلطنت کی بنیاد ڈالی۔ سلطان غیاث الدین اگرچہ صاحب علم نہ تھا لیکن شریعت اور علماء کا احترام کیا کرتا تھا۔ حضرت خواجہ سماع سنتے تھے، ان کی وجہ سے دہلی میں اس کا عام ذوق اور رواج ہو گیا تھا۔ ایک شخص شیخ زادہ حسام الدین فرجام نامی جو ایک عرصہ تک حضرت خواجہ کے سایہ عاطفت میں رہا تھا اور باوجود مجاہدوں کے ذوق و شوق اور عشق کی دولت سے فیضیاب نہیں ہو سکا تھا، نیز قاضی جلال الدین الولوالجی نائب حاکم مملکت کو بھی اہل درد و محبت سے ایک طرح کی کد تھی۔ قاضی صاحب اور دوسرے علماء نے شیخ زادہ حسام کو آمادہ کیا اور اس نے بادشاہ کو متوجہ کیا کہ خواجہ نظام الدین مقتدائے زمانہ ہیں اور وہ سماع سنتے ہیں جو امام اعظم رحمہ اللہ کے مذہب میں حرام ہے اور ان کی وجہ سے ہزارہا مخلوق اس فعل ممنوع کا ارتکاب کرتی ہے۔ سلطان اس مسئلہ سے بےخبر تھا، اسکو تعجب ہوا کہ ایسے بزرگ جو مقتدائے عام ہیں ------------------------------ ۱۔ خیر المجالس ماخوذ از ترجمہ ص ۲۰۳۔ ۲۔ سماع کی حقیقت، اغراض و مقاصد اور اس کے آداب و احکام کی بحث چوتھے باب "اذواق و کیفیات میں ملاحظہ ہو۔ ایسا نامشروع کام کیسے کرتے ہیں۔ لوگوں نے سماع کی حلت کے فتوے اور کتب شرعیہ کی روایات بادشاہ کے سامنے پیش کیں۔ بادشاہ نے کہا کہ چونکہ علمائے دین نے سماع کی حرمت کا فتویٰ دیا ہے اور وہ اسکو منع کرتے ہیں، اس لئے حضرت خواجہ اور تمام علماء شہر اور صدور و اکابر کو طلب کیا جائے اور ایک مجلس منعقد کی جائے تاکہ یہ تحقیق ہو جائے کہ حق کیا ہے۔ میر خورد کی زبان سے اس کی تفصیل سنئے : " قصر شاہی میں حضرت خواجہ رحمہ اللہ کی طلبی ہوئی۔ حضرت خواجہ رحمہ اللہ قاضی محی الدین کاشانی اور مولانا فخر الدین زرادی کی معیت میں کہ دونوں سرآمد علماء اور اساتذۂ وقت تھے، محل میں تشریف لے گئے۔ پہلے قاضی جلال الدین نائب حاکم نے حضرت خواجہ رحمہ اللہ کو وعظ و نصیحت شروع کی اور نامناسب طریقے پر آپ سے خطاب کیا، یہاں تک کہا کہ اگر اس کے بعد آپ نے سماع کی حلت کا دعویٰ کیا اور سماع سنا تو میں حاکم شرع ہوں، میں آپ کو سزا دوں گا۔ یہ سنکر حضرت خواجہ رحمہ اللہ کو جلال آ گیا اور فرمایا کہ :" جس منصب کے بھروسہ پر تم یہ بات کہہ رہے ہو، اس سے معزول ہو جاؤ گے۔ چنانچہ ٹھیک بارہ روز بعد قاضی اپنے منصب سے معزول ہو کر دہلی روانہ ہو گئے۔ خلاصہ یہ کہ اس مجلس مباحثہ میں تمام علماء و اکابر صدور و امراء اور ارکان سلطنت حاضر تھے۔ بادشاہ اور سب حاضرین مجلس کی توجہ حضرت خواجہ کی طرف تھی اور سب آپ کی تعظیم کرتے تھے۔ شیخ زادہ حسام نے کہا کہ آپ کی مجلس میں سماع ہوتا ہے، لوگ رقص کرتے ہیں، آہ و نعرہ لگاتے ہیں، اسی طرح اور بہت سی باتیں کہیں۔ حضرت خواجہ نے شیخ زادہ کی طرف دیکھا اور فرمایا، شور مت کرو۔ زیادہ بولنے کی ضرورت نہیں، پہلے یہ بتلاؤ سماع کی تعریف کیا ہے؟ شیخ زادہ حسام نے کہا کہ میں نہیں جانتا، البتہ اتنا جانتا ہوں کہ علماء سماع کو حرام کہتے ہیں۔ حضرت خواجہ رحمہ اللہ نے فرمایا کہ : جب ------------------------------ تم کو سماع کے معنی ہی نہیں معلوم تو مجھے تم سے کچھ کہنا نہیں ہے۔ اور نہ کہنا چاہیے۔ شیخ زادہ حسام شرمندہ ہوا۔ بادشاہ پوری توجہ سے آپ کی تقریر سن رہا تھا۔ جب کوئی زور سے بات کرتا تو کہتا کہ شور مت کرو، سنو کہ شیخ کیا فرماتے ہیں۔ حاضر الوقت علماء میں مولانا حمید الدین اور مولانا شہاب الدین ملتانی خاموش تھے۔ مولانا حمید الدین نے اتنا فرمایا کہ یہ مدعی حضرات خواجہ کی مجلس کا جو حال بیان کرتے ہیں یہ واقعہ کے خلاف ہے۔ میں نے خود دیکھا ہے اور بہت سے مشائخ اور درویشوں کو بھی میں نے دیکھا ہے۔ اسی دوران میں شیخ الاسلام شیخ بہاء الدین زکریا ملتانی رحمہ اللہ کے نواسے مولانا علم الدین آ گئے۔ بادشاہ نے ان سے کہا کہ آپ بھی عالم ہیں اور سیاح بھی، اس وقت سماع کی بحث درپیش ہے، میں آپ سے پوچھتا ہوں کہ سماع سننا حرام ہے یا حلال؟ مولانا علم الدین نے کہا کہ میں نے اس باب میں ایک رسالہ تصنیف کیا ہے، اس میں اس کی حرمت و حلت کے دلائل نقل کئے ہیں۔ تحقیق یہ ہے کہ جو دل سے سنتے ہیں ان کے لئے حلال ہے اور جو نفس سے سنتے ہیں ان کے لئے حرام۔ اس کے بعد بادشاہ نے مولانا علم الدین سے پوچھا کہ آپ بغداد و شام و روم ہر جگہ پھر چکے ہیں، وہاں کے مشائخ سماع سنتے ہیں یا نہیں، اور وہاں کوئی منع کرتا ہے؟ مولانا علم الدین نے فرمایا کہ : ان سب شہروں میں بزرگ و مشائخ سماع سنتے ہیں اور بعض دف و شبانہ کے ساتھ بھی، کوئی مانع نہیں ہوتا اور سماع مشائخ کے درمیان حضرت جنید رحمہ اللہ و شبلی رحمہ اللہ کے وقت سے مروج چلا آرہا ہے۔ بادشاہ مولانا علم الدین کی زبان سے یہ سن کر خاموش ہو گیا اور اس نے کچھ نہیں کہا۔ مولانا جلال الدین نے عرض کیا کہ بادشاہ ------------------------------ سماع کی حرمت کا فرمان صادر کریں اور امام اعظم رحمہ اللہ کے مذہب کی پاسداری فرمائیں۔ اس پر حضرت خواجہ رحمہ اللہ نے بادشاہ سے کہا کہ میں چاہتا ہوں کہ آپ اس بارے میں کوئی فرمان جاری نہ کریں۔ بادشاہ نے آپ کا یہ مشورہ قبول کیا اور اس بارے میں کوئی فیصلہ صادر نہیں کیا۔ مولانا فخر الدین ( جو مجلس میں حاضر تھے) کا بیان ہے کہ ابتدائے چاشت سے زوال تک یہ بحث جاری رہی۔ اہل مجلس تحریم کی کوئی دلیل نہیں دے سکے اور آخر میں اس پر بحث آ کر ختم ہو گئی کہ اس کا ترک اولٰی ہے یا اس کا فعل۔ دوسری روایت سے معلوم ہوتا ہے کہ بادشاہ نے فیصلہ کیا کہ حضرت خواجہ رحمہ اللہ سماع سن سکتے ہیں اور کسی کو ان کے منع کرنے کی اجازت نہیں۔ لیکن یہ روایت مرجوح ہے۔ انہیں دنوں میں کسی نے حضرت خواجہ رحمہ اللہ سے کہا کہ اب تو سماع کے لئے فرمان سلطان ہو گیا ہے کہ آپ جس وقت چاہیں سماع سنیں وہ حلال ہے۔ حضرت خواجہ رحمہ اللہ نے فرمایا کہ اگر وہ حرام ہے تو کسی کے کہنے سے حلال نہیں ہو سکتا اور اگر حلال ہے تو کسی کے کہنے سے حرام نہیں ہو سکتا۔ مجلس کے اختتام پر بادشاہ نے خواجہ کو بڑی تعظیم و تکریم کے ساتھ رخصت کیا۔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مجلس مناظرہ کا حال حضرت خواجہ کی زبان سے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۹۳</w:t>
      </w:r>
    </w:p>
    <w:p>
      <w:pPr>
        <w:spacing w:before="60" w:after="80" w:line="312" w:lineRule="auto"/>
        <w:ind w:right="288" w:left="288"/>
        <w:jc w:val="right"/>
      </w:pPr>
      <w:r>
        <w:rPr>
          <w:rFonts w:ascii="Jameel Noori Nastaleeq" w:hAnsi="Jameel Noori Nastaleeq"/>
          <w:color w:val="222222"/>
          <w:sz w:val="27"/>
        </w:rPr>
        <w:t>مجلس مناظرہ کا حال حضرت خواجہ کی زبان سے قاضی ضیاء الدین برنی اپنی کتاب " حسرت نامہ" میں لکھتے ہیں کہ : جب حضرت خواجہ اس مجلس سے فارغ ہو کر مکان پر تشریف لائے تو آپ نے نماز ظہر کے وقت مولانا محی الدین کاشانی ------------------------------ ۱۔ سیر الاولیاء، باختصار ص ۵۲۷ تا ۵۳۲۔ اور امیر خسرو کو طلب فرمایا، ارشاد ہوا کہ دہلی کے علماء عداوت و حسد بے بھرے ہوئے تھے، انہوں نے وسیع میدان پایا، اور دشمنی کی بہت سی باتیں کیں۔ عجائب بات یہ دیکھی کہ صحیح احادیث نبویہ صلی اللہ علیہ وسلم کا سننا ان کو گوارا نہیں۔ ان کے جواب میں یہی کہتے تھے کہ ہمارے شہر میں فقہ پر عمل حدیث پر مقدم ہے۔ یہ باتیں وہی کہہ سکتے ہیں جن کا احادیث نبویہ صلی اللہ علیہ وسلم پر اعتقاد نہ ہو۔ میں جب کوئی حدیث صحیح پڑھتا تو وہ ناراض ہوتے اور کہتے تھے کہ اس حدیث سے امام شافعی استدلال کرتے ہیں اور وہ ہمارے علماء کے دشمن ہیں۔ ہم نہیں سنیں گے۔ معلوم نہیں کہ یہ بااعتقاد ہیں یا نہیں۔ اولوالامر کے سامنے ایسی زبردستی سے کام لیتے تھے، اور احادیث صحیح کو روکتے تھے، میں نے کوئی عالم ایسا دیکھا نہ سُنا کہ اس کے سامنے احادیث صحیحہ پڑھی جائیں اور وہ کہے کہ میں نہیں سنتا۔ میں نہیں سمجھتا کہ یہ کیا قصہ ہے۔ اور وہ شہر جہاں ایسی جرات اور زبردستی کی جاتی ہے وہ کیسے آباد رہ سکتا ہے، تعجب نہیں کہ اگر اس کی اینٹ سے اینٹ بج جائے اس کے بعد بادشاہ اور امراء اور عوام جب قاضی شہر اور علماء شہر سے یہ سنیں گے کہ اس شہر میں حدیث پر عمل نہیں ہوتا تو ان کا حدیث نبوی صلی اللہ علیہ وسلم پر اعتقاد کیسے رہے گا۔ مجھے ڈر ہے کہ علماء شہر کی اس بدعقیدگی کی نحوست سے آسمان سے بلا و جلاء و قحط و وبا نہ برسے۔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دہلی کی تباہی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۹۴</w:t>
      </w:r>
    </w:p>
    <w:p>
      <w:pPr>
        <w:spacing w:before="60" w:after="80" w:line="312" w:lineRule="auto"/>
        <w:ind w:right="288" w:left="288"/>
        <w:jc w:val="right"/>
      </w:pPr>
      <w:r>
        <w:rPr>
          <w:rFonts w:ascii="Jameel Noori Nastaleeq" w:hAnsi="Jameel Noori Nastaleeq"/>
          <w:color w:val="222222"/>
          <w:sz w:val="27"/>
        </w:rPr>
        <w:t>دہلی کی تباہی اس واقعہ کے ٹھیک چھٹے سال حضرت خواجہ کی وفات کے بعد سلطان غیاث الدین تغلق کے فرزند اور جانشین محمد تغلق نے دلی کو بالکل خالی کر دینے اور دیوگیر (دولت آباد) منتقل ہو جانے کا فرمان جاری کیا اور اس میں ایسی ضد اور عجلت سے کام لیا کہ حقیقتا شہر کی اینٹ سے اینٹ بج گئی اور دلی سا گلزار و آباد شہر جس میں پہلے رہنے کو جگہ نہیں ملتی تھی ایسا خالی ہوا کہ سوائے جنگلی جانوروں اور درندوں کے وہاں کسی متنفس کی شکل نظر نہیں آتی تھی۔ محمد قاسم تاریخ فرشتہ میں لکھتا ہے : ------------------------------ ۱۔ سیر الاولیاء، ص ۵۲۷، ص ۵۳۲۔ احد سے ازمردم دہلی را کہ بآب و ہوائے آں جا خوگرفتہ بودند، بحال خود نگذاشتہ طراً بدولت آباد فرستاد و دہلی بنو عے ویراں گشت کہ آواز ہیچ متنفس بجز شغال و روباہ جانوران صحرائی بگوش نمی رسید (۱) کار پردازن حکومت نے کسی ایک شخص کو بھی جو دہلی کی آب و ہوا کا خوگر تھا اپنی جگہ نہیں چھوڑا، سب کو کلیتہً دولت آباد (دیو گیر) بھیج دیا اور دہلی اس طرح دیران ہوئی کہ کسی ایک جاندار کی آواز بھی سوائے گیدڑ لومڑی اور جنگلی جانوروں کے کان میں نہیں آتی تھی۔ وہ تمام علماء جو اس مجلس میں موجود تھے اور دوسرے بھی ان کی بدولت دولت آباد جلا وطن ہوئے، دولت آباد پہنچے تو وہاں سخت قحط اور وبا کا سامنا کرنا پڑا، ہزاروں راستہ میں لقمۂ اجل بن گئے اور ہزاروں وہاں پہنچ کر قحط اور بیماریوں کا شکار ہوئے اور حضرت خواجہ رحمہ اللہ کی پیشین گوئی حرف بحرف پوری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نظام الاوقات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۹۵</w:t>
      </w:r>
    </w:p>
    <w:p>
      <w:pPr>
        <w:spacing w:before="60" w:after="80" w:line="312" w:lineRule="auto"/>
        <w:ind w:right="288" w:left="288"/>
        <w:jc w:val="right"/>
      </w:pPr>
      <w:r>
        <w:rPr>
          <w:rFonts w:ascii="Jameel Noori Nastaleeq" w:hAnsi="Jameel Noori Nastaleeq"/>
          <w:color w:val="222222"/>
          <w:sz w:val="27"/>
        </w:rPr>
        <w:t>نظام الاوقات امیر خورد نے حضرت خواجہ کا نظام الاوقات اس طرح لکھا ہے : "روزہ افطار کرنے کے بعد (جو اہل جماعت کے ساتھ ہوتا تھا) اپنے بالاخانہ کے قیام گاہ پر تشریف لے جاتے تھے۔ احباب و خدام جو شہر اور اطراف سے آئے ہوتے تھے مغرب و عشاء کے درمیان اوپر ہی بلا لئے جاتے تھے۔ ایک گھڑی وہاں ہم نشینی اور ملاقات کا شرف حاصل ہوتا، ہر قسم کے تر و خشک میوے اور کھانے پینے کی لطیف و لذیز چیزیں حاضر کی جاتی تھیں، حاضرین مجلس تناول کرتے، آپ ہر ایک کی دلداری فرماتے اور خیریت و حالات دریافت فرماتے۔"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امیر خسرو کی خصوصیت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۹۵</w:t>
      </w:r>
    </w:p>
    <w:p>
      <w:pPr>
        <w:spacing w:before="60" w:after="80" w:line="312" w:lineRule="auto"/>
        <w:ind w:right="288" w:left="288"/>
        <w:jc w:val="right"/>
      </w:pPr>
      <w:r>
        <w:rPr>
          <w:rFonts w:ascii="Jameel Noori Nastaleeq" w:hAnsi="Jameel Noori Nastaleeq"/>
          <w:color w:val="222222"/>
          <w:sz w:val="27"/>
        </w:rPr>
        <w:t>امیر خسرو کی خصوصیت عشاء کی نماز پڑھنے کے لئے پھر نیچے تشریف لاتے، جماعت کے ساتھ نماز پڑھ کر پھر بالا خانہ پر تشریف لے جاتے، کچھ دیر مشغول ------------------------------ ۱۔ تاریخ فرشتہ (جلد اول)، ص ۲۴۳۔ ۲۔ سیر الاولیاء، ص ۱۲۵۔ رہتے، پھر آرام کرنے کے لئے چارپائی پر تشریف لے جاتے، اس وقت خدام تسبیح لا کر آپ کے ہاتھ میں دیتے، اس وقت سوائے امیر خسرو کے کسی کو آنے کی ہمت نہ ہوتی تھی (۱)۔ وہ سامنے بیٹھ کر ہر طرح کے قصے اور باتیں کرتے، آپ پسندیدگی میں سر مبارک کو حرکت دیتے، وقتاً فوقتاً ارشاد ہوتا کہ ترک کیا خبر ہے؟ امیر خسرو اتنی بات سنکر طویل گفتگو کا موقع نکال لیتے، اگر آپ ایک نکتہ پوچھتے تو وہ ساری داستان سناتے (۲)، اس موقع پر بعض کم سن اعزہ اور بعض پروردہ جو صاحب خانہ تھے حاضر ہوتے اور قدمبوسی کرتے : نخفت خسرو مسکیں ازیں ہوس شبہا کہ دیدہ برکف پایت نہد بخواب شود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شب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۹۶</w:t>
      </w:r>
    </w:p>
    <w:p>
      <w:pPr>
        <w:spacing w:before="60" w:after="80" w:line="312" w:lineRule="auto"/>
        <w:ind w:right="288" w:left="288"/>
        <w:jc w:val="right"/>
      </w:pPr>
      <w:r>
        <w:rPr>
          <w:rFonts w:ascii="Jameel Noori Nastaleeq" w:hAnsi="Jameel Noori Nastaleeq"/>
          <w:color w:val="222222"/>
          <w:sz w:val="27"/>
        </w:rPr>
        <w:t>شب کی تیاری جب امیر خسرو اور صاحبزادگان اجازت لیکر رخصت ہوتے تو اقبال خادم آتے اور پانی کے بھرے ہوئے چند آفتابے آپ کے وضو کے لیے رکھ کر باہر چلے جاتے۔ اس کے بعد حضرت خواجہ خود اٹھتے اور دروازہ کو زنجیر لگاتے، پھر وہاں کی خبر اللہ کے سوا کسی کو نہیں۔ خدا ہی جاتا ہے کہ تمام رات کیا راز و نیاز ہوتے اور اپنے مالک سے کیا ذوق و شوق کی ------------------------------ ۱۔ امیر خسرو کو حضرت خواجہ رحمہ اللہ سے جو والہانہ و عاشقانہ تعلق تھا، وہ ان کے سوانح اور دیوان سے معلوم ہوتا ہے۔ بلبل کو گل سے اور پروانہ کو شمع سے جو تعلق ہوتا ہے، اسی طرح کا تعلق امیر خسرو کو اپنے مرشد سے تھا۔ حضرت خواجہ کو بھی اس عاشق صادق سے ایسا تعلق تھا کہ فرماتے تھے کہ : "ہن از ہمہ تنگ آیم و از تو تنگ نیایم" مجھے بعض اوقات ہر ایک سے وحشت ہونے لگتی ہے لیکن اس حالت میں بھی تم سے نہیں ہوتی۔ مزید برآں ایک بار فرمایا : "از ہمہ کس تنگ آیم تاحدے کہ از خود تنگ آیم و از تو تنگ نیایم" بعض اوقات اپنے سے بھی اکتانے لگتا ہوں مگر تم سے نہیں اکتاتا (سیر الاولیاء ص ۳۰۳)۔ ایک بار ارشاد فرمایا کہ ایک شخص نے مجھ سے کہا کہ آپ امیر خسرو کو جس نظر سے دیکھتے ہیں، ایک بار وہ نظر مجھ پر ڈال دیجیے، میں نے اس کو تو کوئی جواب نہیں دیا لیکن میرے دل میں آیا کہ اس سے کہوں کہ وہ قابلیت تو لاؤ (ص ۳۰۲)۔ ۲۔ بحرفے می تواں گفتن تمنائے جہانے را من از شوق حضوری طول دادم داستانے را باتیں ہوتیں۔ حضرت خواجہ رحمہ اللہ کے ہاتھ کے لکھے ہوئے دو شعر دیکھے ہیں جو بالکل حسب حال ہیں : تنہا منم و شب و چراغی مونس شدہ تاپگاہ روزم کاہش زآہ سر و بکشم گاہ ازتف سینہ برفروزم کبھی کبھی یہ شعر بھی آپ کی زبان مبارک سے سنا گیا ہے اور حکایت حال ہے : بارے بہ تماشائے من و شمع بیا کزمن و مکے نماند دازوے دودے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سحری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۹۷</w:t>
      </w:r>
    </w:p>
    <w:p>
      <w:pPr>
        <w:spacing w:before="60" w:after="80" w:line="312" w:lineRule="auto"/>
        <w:ind w:right="288" w:left="288"/>
        <w:jc w:val="right"/>
      </w:pPr>
      <w:r>
        <w:rPr>
          <w:rFonts w:ascii="Jameel Noori Nastaleeq" w:hAnsi="Jameel Noori Nastaleeq"/>
          <w:color w:val="222222"/>
          <w:sz w:val="27"/>
        </w:rPr>
        <w:t>سحری سحر کا وقت ہوتا تو خادم آتا اور باہر سے دروازہ پر دستک دیتا۔ حضرت خواجہ دروازہ کھول دیتے۔ سحری جس میں ہر قسم کی چیزیں ہوتیں سامنے رکھتا، آپ اس میں سے بہت کم تناول فرماتے، باقی کے لئے ارشاد ہوتا کہ بچوں کے لئے حفاظت سے رکھ لو۔ خواجہ عبد الرحیم جن کے ذمہ سحر کا لے جاتا تھا بیان کرتے ہیں کہ اکثر ہوتا کہ حضرت خواجہ سحری میں سے کچھ نہ کھاتے، میں عرض کرتا کہ حضرت والا افطار کے وقت تھی بہت کم کھاتے ہیں اگر سحری بھی کچھ نہ کریں گے تو ضعف بہت بڑھ جائے گا، اس پر گریہ فرماتے اور کہتے کہ کتنے غریب اور بیکس مسجدوں کے کونوں اور چبوتروں پر بھوکے پڑے ہوئے ہیں اور فاقہ سے رات گزار دیتے ہیں، یہ کھانا میرے حلق سے کیسے اتر سکتا ہے۔ چنانچہ اکثر ہوتا کہ سحری میں جیسی لاتا ویسی ہی اٹھا کر لے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صبح کے وقت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۹۷</w:t>
      </w:r>
    </w:p>
    <w:p>
      <w:pPr>
        <w:spacing w:before="60" w:after="80" w:line="312" w:lineRule="auto"/>
        <w:ind w:right="288" w:left="288"/>
        <w:jc w:val="right"/>
      </w:pPr>
      <w:r>
        <w:rPr>
          <w:rFonts w:ascii="Jameel Noori Nastaleeq" w:hAnsi="Jameel Noori Nastaleeq"/>
          <w:color w:val="222222"/>
          <w:sz w:val="27"/>
        </w:rPr>
        <w:t>صبح کے وقت جب دن ہوتا، جس کی جمال مبارک پر نظر پڑتی دیکھتا کہ کھلی ہوئی مستی ہے اور آنکھیں بیداری سے سرخ ہیں، ایسے شدید مجاہدوں سے بھی آپ کے اندر کوئی ضعف نظر نہ آتا۔ اور آپ کی کسی ہئیت میں جو آپ کی معمول تھی تغیر نہ ہوتا۔ کوئی کہہ نہیں سکتا تھا کہ آپ چار سو یا پانچ سو رکعت نماز پڑھتے ہیں یا اتنی تسبیح کا معمول ہے۔ عمر عزیز ان باطنی مشغولیتوں میں گزرتی جن کا حال اللہ کے سوا کسی کو معلوم نہیں اور دلجوئی اور قلوب کے تفقد و دریافت میں مشغول رہتے۔ جس سے افضل کوئی کام نہیں۔ ع ------------------------------ " دل بدست آور کہ حج اکبر 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دن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۹۸</w:t>
      </w:r>
    </w:p>
    <w:p>
      <w:pPr>
        <w:spacing w:before="60" w:after="80" w:line="312" w:lineRule="auto"/>
        <w:ind w:right="288" w:left="288"/>
        <w:jc w:val="right"/>
      </w:pPr>
      <w:r>
        <w:rPr>
          <w:rFonts w:ascii="Jameel Noori Nastaleeq" w:hAnsi="Jameel Noori Nastaleeq"/>
          <w:color w:val="222222"/>
          <w:sz w:val="27"/>
        </w:rPr>
        <w:t>دن میں دن میں تمام روز اپنے مشائخ کے سجادہ پر قبلہ رو باطنی طور پر مشغول، متوجھا الی اللہ تعالٰی کانہ ینظر الیہ ( اللہ کی طرف متوجہ ہو کر گویا وہ روبرو ہے) بیٹھ کر گزار دیتے۔ آنے والوں میں مختلف طبقوں کےلوگ ہوتے، علماء و مشائخ، صدور و اکابر، وضیع و شریف، ہر ایک کے علم و مرتبہ کے مطابق جس کا جو فن ہوتا اسی میں اس سے گفتگو کرتے اور اس کی دلجوئی فرماتے، ظاہری طور پر ان میں مشغول ہوتے اور باطن میں پورے طور پر مشغول بحق ہوتے۔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دلداری و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۹۸</w:t>
      </w:r>
    </w:p>
    <w:p>
      <w:pPr>
        <w:spacing w:before="60" w:after="80" w:line="312" w:lineRule="auto"/>
        <w:ind w:right="288" w:left="288"/>
        <w:jc w:val="right"/>
      </w:pPr>
      <w:r>
        <w:rPr>
          <w:rFonts w:ascii="Jameel Noori Nastaleeq" w:hAnsi="Jameel Noori Nastaleeq"/>
          <w:color w:val="222222"/>
          <w:sz w:val="27"/>
        </w:rPr>
        <w:t>دلداری و تربیت نماز ظہر کا وقت ہوتا، نماز ادا کرنے کے بعد جو عزیز قدمبوسی کے لئے آئے ہوئے ہوتے ان کو طلب فرمایا جاتا اور ان سے گفتگو و دلداری میں کچھ وقت گزرتا۔ عبادات و سلوک و محبت الہٰی کے بارے میں ان کی رہنمائی کی جاتی، اکابر علماء و صلحاء کی (جو اس مجلس میں حاضر ہوتے) ہمت نہ ہوتی کہ سر اٹھا کر چہرہ مبارک کو دیکھتے، ایسا رعب اور من جانب اللہ عظمت تھی کہ آپ کے چہرے پر نظر کرنا مشکل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قرب سفر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۹۸</w:t>
      </w:r>
    </w:p>
    <w:p>
      <w:pPr>
        <w:spacing w:before="60" w:after="80" w:line="312" w:lineRule="auto"/>
        <w:ind w:right="288" w:left="288"/>
        <w:jc w:val="right"/>
      </w:pPr>
      <w:r>
        <w:rPr>
          <w:rFonts w:ascii="Jameel Noori Nastaleeq" w:hAnsi="Jameel Noori Nastaleeq"/>
          <w:color w:val="222222"/>
          <w:sz w:val="27"/>
        </w:rPr>
        <w:t>قرب سفر عمر مبارک جب اسی (۸۰) سے متجاوز ہوئی تو سفر آخرت کے آثار نمایاں ہوئے۔ ایک روز ارشاد فرمایا کہ : میں نے خواب میں حضرت سرور عالم صلی اللہ علیہ و سلم کی زیارت کی۔ ارشاد ہوا : نظام ہم کو تمہارا بڑا اشتیاق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خلفائے کبار کو اجازت نامے اور ان کی محبت و مواخات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۹۸</w:t>
      </w:r>
    </w:p>
    <w:p>
      <w:pPr>
        <w:spacing w:before="60" w:after="80" w:line="312" w:lineRule="auto"/>
        <w:ind w:right="288" w:left="288"/>
        <w:jc w:val="right"/>
      </w:pPr>
      <w:r>
        <w:rPr>
          <w:rFonts w:ascii="Jameel Noori Nastaleeq" w:hAnsi="Jameel Noori Nastaleeq"/>
          <w:color w:val="222222"/>
          <w:sz w:val="27"/>
        </w:rPr>
        <w:t>خلفائے کبار کو اجازت نامے اور ان کی محبت و مواخات بیماری کے دوران میں آپ نے متعدد حضرات کو خلافت عطا فرمائی اور اجازت نامے لکھ کر دیئے۔ مولانا فخر الدین ذرادی نے ------------------------------ ۱۔ سیر الاولیاء، ص ۱۲۵ و ص ۱۲۹۔ ۲۔ ایضاً ص ۱۴۱۔ ان کا مضمون مرتب کیا، اور سید حسین کرمانی نے ان کی کتابت کی، آپ نے ان پر اپنے دستخط مبارک ثبت کئے، دستخط کے الفاظ یہ تھے : "من الفقیر محمد بن احمد بن علی البداؤنی البخاری" ان اجازت ناموں پر ۲۰ ذی الحجہ ۷۲۴ھ درج ہے۔ گویا یہ وفات سے تین مہینے ۲۷ دن پہلے لکھے گئے ہیں۔ (۱) جن حضرات کے لیے یہ اجازت نامے تھے، ان کو جہاں جہاں وہ تھے پہنچا دیئے گئے۔ جو حضرات موجود تھے، ان کو بلا کر خود عطا کئے گئے۔ پہلے شیخ قطب الدین منور کی طلبی ہوئی، سلطان المشائخ نے خلعت خلافت عطا فرمایا اور وصیت فرمائی۔ اجازت نامہ ان کو مرحمت ہوا اور ارشاد ہوا کہ جاؤ دوگانہ ادا کرو۔ دوستوں نے مبارکباد دی۔ اسی دوران میں شیخ نصیر الدین محمود (چراغ دہلی) کو یاد فرمایا گیا۔ ان کو بھی خرقہ خلافت اور اجازت نامہ عطا ہوا اور وصیت فرمائی گئی۔ شیخ نصیر الدین محمود ابھی کھڑے ہوئے تھے کہ شیخ قطب الدین منور کی دوبارہ طلبی ہوئی۔ وہ آئے تو ارشاد ہوا کہ شیخ نصیر الدین محمود کو خلافت کی مبارک باد دو۔ پھر شیخ نصیر الدین سے ارشاد ہوا کہ شیخ منور کو مبارکباد دو۔ دونوں نے ایک دوسرے کو مبارک باد دی۔ پھر دونوں کو ایک دوسرے سے بغلگیر ہونے کا حکم ہوا، پھر فرمایا کہ تم دونوں بھائی بھائی ہو۔ تقدیم و تاخیر کا کچھ خیال نہ کرنا۔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وفات کا حال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۹۹</w:t>
      </w:r>
    </w:p>
    <w:p>
      <w:pPr>
        <w:spacing w:before="60" w:after="80" w:line="312" w:lineRule="auto"/>
        <w:ind w:right="288" w:left="288"/>
        <w:jc w:val="right"/>
      </w:pPr>
      <w:r>
        <w:rPr>
          <w:rFonts w:ascii="Jameel Noori Nastaleeq" w:hAnsi="Jameel Noori Nastaleeq"/>
          <w:color w:val="222222"/>
          <w:sz w:val="27"/>
        </w:rPr>
        <w:t>وفات کا حال وفات سے ۴۰ روز پیشتر استغراق و تحیر کی کیفیت پیدا ہو گئی۔ امیر خورد نے تفصیل سے وفات کا حال لکھا ہے۔ ان کا بیان ہے : "جمعہ کا دن تھا، سلطان المشائخ پر ایک کیفیت تھی، نور تجلی سے ان کا باطن منور معلوم ہو رہا تھا۔ نماز کے اندر بار بار سجدے فرماتے تھے۔ اسی حالت میں تحیر میں مکان تشریف لائے۔ گریہ میں ترقی ہو گئی۔ ------------------------------ ۱۔ حضرت خواجہ رحمہ اللہ کی وفات ۱۹ ربیع الآخر ۷۲۵ھ کو ہوئی۔ ۲۔ سیر الاولیاء، ص ۲۲۰، ص ۲۲۱، ص ۲۲۲، ص ۲۴۸، ص ۲۴۹۔ روزانہ کئی کئی بار غیوبیت و استغراق ہو جاتا تھا، پھر توجہ ہو جاتی تھی، یہی فرماتے تھے کہ آج جمعہ کا دن ہے۔ دوست کو دوست کا وعدہ یاد آتا ہے اور وہ اس کیفیت میں غرق ہو جاتا ہے۔ اس حالت میں دریافت فرماتے کہ نماز کا وقت ہو گیا ہے اور میں نماز پڑھ چکا ہوں؟ اگر جواب دیا جاتا کہ آپ نماز پڑھ چکے ہیں تو فرماتے کہ پھر پڑھ لیں، ہر نماز کو مکرر ادا کرتے۔ جتنے دن اس عالم میں رہے، یہ دو (۲) باتیں مکرر فرماتے : آج جمعہ کا دن ہے، ہم نماز پڑھ چکے ہیں؟ اور کبھی یہ مصرع پڑھتے : "می رویم و می رویم و می رویم" اسی دوران میں ایک روز تمام خدام و مریدین کو جو حاضر تھے طلب فرمایا اور ان کی طرف متوجہ ہو کر فرمایا کہ : " تم گواہ رہنا کہ اگر اقبال (خادم) نے کوئی چیز بھی گھر میں جنس میں سے بچا لی تو کل روز قیامت اس کو خدا کے سامنے جواب دینا ہو گا۔" اقبال (خادم) نے عرض کیا کہ میں نے کچھ نہیں چھوڑا۔ سب آپ پر صدقہ کر دیا ہے اور واقعی اس جوانمرد نے ایسا ہی کیا تھا، سوائے اس غلہ کے جو چند دن کے لئے فقرائے خانقاہ کو کفایت کرتا سب کچھ تقسیم کر دیا تھا۔ میرے چچا سید حسین نے اطلاع دی کہ غلہ کے سوا ہر چیز محتاجوں کو پہنچ گئی۔ سلطان المشائخ اقبال سے ناراض ہوئے۔ ان کو طلب کیا اور فرمایا کہ اس مردار ریت کو کیوں رکھ چھوڑا ہے؟ اقبال نے عرض کیا کہ غلہ کے سوا جو کچھ موجود تھا سب کچھ تقسیم ہو گیا۔ آپ نے فرمایا کہ خلقت کو بلاؤ۔ جب لوگ حاضر ہوئے تو فرمایا کہ غلہ کے انبار خانے توڑ ڈالو اور تمام غلہ بے تکلف اٹھا لے جاؤ اور وہاں جھاڑو دے دو۔ ذرا سی دیر میں خلقت جمع ہو گئی اور اس نے غلہ کو لوٹ لیا۔ اس بیماری میں کچھ احباب اور خدمتگار حاضر ہوئے اور انہوں نے پوچھا کہ : آں مخدوم کے بعد ہم مسکینوں کا کیا حال ہو گا؟ فرمایا کہ : یہاں اتنا ملتا رہے گا جس سے تمہارا گذر ہو جائے۔ میں نے بعض معتبر مشائخ سے سنا ہے کہ لوگوں نے عرض کیا کہ ہمارے درمیان کون نصیب در ہو گا (۱)؟ فرمایا : جس کی قسمت یاوری کرے گی۔ بعض دوستوں اور خادموں نے میرے نانا شمس الدین وامغانی سے عرض کیا کہ وہ سلطان المشائخ سے پوچھیں کہ ہر شخص نے اپنے ------------------------------ ۱۔ غالباً جانشینی و خلافت کے متعلق سوال تھا۔ اعتقاد کے مطابق آپ کے احاطہ میں بلند بلند عمارتیں بنا لی ہیں اور سب کی نیت یہ ہے کہ آپ اس کی عمارت میں آرام فرمائیں۔ اگر وہ ناگزیر وقت آ گیا تو آپ کو کس عمارت میں دفن کریں تاکہ کوئی خود رائی سے کام نہ کرے۔ مولانا شمس الدین نے یہ پیغام پہنچایا تو ارشاد ہوا کہ : میں کسی عمارت کے نیچے دفن ہونا نہیں چاہتا۔ میں جنگل میں آسودہ خاک ہوں گا۔ چنانچہ ایسا ہی ہوا کہ آپ کو باہر میدان میں دفن کیا گیا۔ بعد میں سلطان محمد تغلق نے اس پر گنبد تعمیر کرایا۔ وفات سے ۴۰ روز پہلے سے غذا بالکل ترک فرما دی تھی، کھانے کی خوشبو بھی گوارا نہ تھی۔ گریہ اس شدت سے غالب تھا کہ ایک گھڑی کے لیے بھی آنسو نہیں تھمتے تھے۔ گر نہ بینی گریہ زارم ندانی فرق کرو کاب چشم است انیکہ پشیت می رو دیا آب جو اسی درمیان میں اخی مبارک ایک روز مچھلی کا شوربہ لائے۔ مخلصین نے بڑی کوشش کی کہ آپ تھوڑا سا تناول فرما لیں۔ سلطان المشائخ نے پوچھا کہ : یہ کیا ہے؟ عرض کیا گیا کہ :تھوڑا سا مچھلی کا شوربہ ہے۔ فرمایا : بہتے ہوئے پانی میں ڈال دو۔" آپ نے کچھ تناول نہیں فرمایا۔ میرے چچا سید حسین نے عرض کیا کہ کئی دن ہو گئے ہیں کہ آں مخدوم نے کھانا بالکل چھوڑ دیا ہے۔ اس کا کیا نتیجہ ہو گا؟ فرمایا : سید جو حضرت رسالتمآب صلی اللہ علیہ و سلم کی ملاقات کا مشتاق ہو اس سے دنیا میں کھانا کیسے کھایا جائے۔ الغرض ۴۰ روز کی مدت میں جس طرح کھانا تناول نہیں فرمایا۔ اسی طرح بات بھی بہت کم کی۔ آخر چہار شنبہ کے دن تک جس دن آپ کی وفات ہوئی یہی حال رہا۔ ۱۸ ربیع الآخر ۷۲۵ھ کو طلوع آفتاب کے بعد زہد و عبادت، حقیقت و معرفت اور ہدایت و ارشاد کا یہ آفتاب غروب ہو گیا۔ ------------------------------ ۱۔ یعنی مدفون ہوں۔ نمازجنازہ شیخ الاسلام رکن الدین نبیئرہ شیخ الاسلام بہاء الدین زکریا ملتانی نے پڑھائی نماز کے بعد شیخ الاسلام رکن الدین نے فرمایا کہ:- "مجھے اب معلوم ہوا کہ مجھے ۴ سال تک دہلی میں اسلئے رکھا گیا کہ مجھے اس نماز جنازہ کی امامت کا شرف حاصل ہو۔"۱؎ ساری عمر تجردّ میں گذری اسلئے کوئی اولاد نہیں تھی، روحانی سلسلہ سارے ہندوستان میں پھیلا، اور ابھی تک جاری ہے۔ ------------------------------ ۱؎ سیر الاولیاء (ص۱۵۲) تا (ص۱۵۵)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جامع اوصاف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۱۰۳</w:t>
      </w:r>
    </w:p>
    <w:p>
      <w:pPr>
        <w:spacing w:before="60" w:after="80" w:line="312" w:lineRule="auto"/>
        <w:ind w:right="288" w:left="288"/>
        <w:jc w:val="right"/>
      </w:pPr>
      <w:r>
        <w:rPr>
          <w:rFonts w:ascii="Jameel Noori Nastaleeq" w:hAnsi="Jameel Noori Nastaleeq"/>
          <w:color w:val="222222"/>
          <w:sz w:val="27"/>
        </w:rPr>
        <w:t>جامع اوصاف حضرت خواجہ نظام الدین رح کے اوصاف و خصوصیات کا خلاصہ اور ان کا صحیح ترین و جامع ترین تعارف ان الفاظ میں ہے جو عطائے خلافت کے وقت ان کے صاحب نظر شیخ و مرشد (شیخ کبیر حضرت خواجہ فرید الدین گنج شکر رح) کی زبان سے نکلے۔ انھوں نے فرمایا:- باری تعالٰی تر اعلم وعقل وعشق داوہ است وہرکہ بدیں صفت موصوف باشد از و خلافت مشائخ نیکو آید۔۱؎ اللہ تعالٰی نے تم کو علم و عقل وعشق کی دولت عطا کی ہے اور جوان صفات کا جامع ہو وہ مشائخ کی خلافت کی ذمہ داریاں خوب ادا کر سکتا ہے حضرت خواجہ رح کی سیرت اسی جامعیت کا مرقع ہے، یہاں علم و عقل و عشق تینوں پہلو بہ پہلو نظر آتے ہیں، محبت و معرفت حقیقی اور مشائخ کبار کی تربیت و صحبت جو بہرتین اثرات و نتائج پیدا کرتی ہے اور جن کے بہترین مجموعہ کا نام دور آخر میں "تصوف" پڑ گیا، یعنی اخلاص و اخلاق اُسکی بہترین نمود انکی زندگی میں نظر آتی ہے۔ ------------------------------ ۱؎سیر الاولیاء (ص۳۴۵)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اخلاص</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۱۰۴</w:t>
      </w:r>
    </w:p>
    <w:p>
      <w:pPr>
        <w:spacing w:before="60" w:after="80" w:line="312" w:lineRule="auto"/>
        <w:ind w:right="288" w:left="288"/>
        <w:jc w:val="right"/>
      </w:pPr>
      <w:r>
        <w:rPr>
          <w:rFonts w:ascii="Jameel Noori Nastaleeq" w:hAnsi="Jameel Noori Nastaleeq"/>
          <w:color w:val="222222"/>
          <w:sz w:val="27"/>
        </w:rPr>
        <w:t>اخلاص ان کی زندگی کا بہترین جوہر جس نے ان کو اپنے معاصرین ہی میں نہیں بلکہ مشائخ اسلام میں ایک بلند مقام اور اپنے زمانہ ہی میں نہیں بلکہ تاریخ اسلام کے مختلف ادوار میں قبول عام اور بقائے دوام عطا کیا ہے اور ان کو محبوبیت کے خاص انعام سے نوازا، وہ توحید و اخلاص کی وہ خاص کیفیت اور ذوق ہے جس میں محبت و رضائے الٰہی کے سوا کوئی چیز مطلوب و مقصود نہیں رہی، محبت و یقین کے شعلہ نے ہر طرح کے خس و خاشاک کو جلا کر راکھ کر دیا تھا۔ حُب دنیا، حب جاہ اور اس طرح کی تمام محبتوں اور طلبوں کا استیصال کلی ہو چکا تھا۔ شادباش اے عشق خود سودائے ما اے طبیب جملہ علت ہائے ما اے وائے نخوت و ناموس ما اے تو افلاطون و جالینوس ما عشق آں شعلہ است کوچوں برفروخت ہرچہ جز معشوق باقی جملہ سوخت ماند الا اللہ باقی جملہ رفت شادباش اے عشق شرک سوز رفت امیر حسن علا سنجری راوی ہیں کہ ایک مرتبہ مجلس میں یہ ذکر ہو رہا تھا کہ کچھ لوگ مسجد میں قیام کرتے ہیں اور وہاں قرآن مجید کی تلاوت اور نوافل پڑھتے ہیں۔ میں نے عرض کیا کہ اگر اپنے گھر ہی رات کو قیام کریں تو کیسا ہے؟ فرمایا، آدمی اپنے گھر میں ایک پارہ پڑھے وہ مسجد میں ایک قرآن ختم کرنے سے بہتر ہے۔ اس پر یہ ذکر آگیا کہ گزشتہ زمانے میں ایک صاحب جامع مسجد دمشق میں رات بھر عبادت میں مشغول رہتے تھے، اس لالچ میں کہ اس کی عام شہرت ہو گی اور شیخ الاسلامی کے عہدے پر ( جو اس زمانہ میں خالی تھا) ان کا تقرر ہو جائے گا، یہ سنکر حضرت خواجہ رحمہ اللہ کی آنکھوں میں آنسو بھر آئے اور آپ نے فرمایا : بسوز اول شیخ الاسلامی را و پس خانقاہ را آگ لگاؤ ایسی ایسی شیخ الاسلامی کو پھر خانقاہ کو ------------------------------ ۱۔ مولانا روم رحمہ اللہ و بعد ازاں خودرا (۱) پھر اپنے کو خاک کر کے رکھ دو۔ حضرت خواجہ رحمہ اللہ کی ساری زندگی اسی "دل سوختگی" اور "خود باختگی" کا نمونہ ہے اور اسی چیز نے ان کی صحبت میں کیمیا اور اکسیر کی خاصیت پیدا کر دی تھی۔ انہیں کے سلسلہ کے ایک سوختہ دل شیخ (۲) سے ( جو نویں صدی میں نظامی سلسلہ کے مقتدیٰ تھے) یہ دو شعر منقول ہیں جو اس صورتِ حال اور جذبہ کی صحیح ترجمانی کرتے ہیں۔ مارا نہ مرید ورد خواں می باید نے زاہد نے حافظ قرآں می باید صاحب دردے سوختہ جاں می باید آتش زدہ بہ خانماں می باید اپنے ہی بارے میں نہیں، اپنے خلفاء اور جانشینوں کے بارے میں بھی ( جن سے تہذیب ، اخلاق اور تزکیہ نفس کا کام لینا تھا) اس کا لحاظ فرماتے تھے کہ وہ اخلاص کے اس مقام پر پہنچ گئے ہیں کہ حب جاہ کا ان کے دل سے خاتمہ ہو چکا ہے۔ مولانا فصیح الدین نے سوال کیا کہ مشائخ کی خلافت کا اہل کون ہوتا ہے؟ فرمایا : "کسے را کہ در خاطر او توقع خلافت نباشد" (۲) وہ شخص جو خلافت کا متوقع اور منتظر بھی نہ ہو۔ صاحب سیر الاولیاء کا بیان ہے کہ ایک مرتبہ آپ کو اپنے ایک ممتاز خادم کے متعلق جن کو اجازت دی جا چکی تھی معلوم ہوا کہ وہ کئی کمبل تہہ کر کے بچھا کر اس پر مشائخ کی طرح بیٹھتے ہیں اور امراء و عوام و خواص ان کی خدمت میں معتقدانہ حاضر ہوتے ہیں۔ آپ اس سے اتنے آزردہ ہوئے کہ جب وہ آتے تو آپ نے ------------------------------ ۱۔ فوائد الفوائد، ص ۲۴۔ ۲۔ حضرت شاہ محمد مینا (محمد بن قطب) لکھنوی رحمہ اللہ (م ۸۷۴ھ) ۲۔ سیر الاولیاء، ص ۳۲۵۔ ان سے منھ پھیر لیا اور ان کو اجازت سے محروم کر دیا، عرصہ تک ان سے ایسی ہی بے رُخی رہی جبتک کہ ان کا عذر ظاہر نہیں ہوا اور انہوں نے معافی نہیں مانگی۔ ان پر نظر عنایت مبذول نہیں ہوئی۔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دشمن نوازی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۱۰۶</w:t>
      </w:r>
    </w:p>
    <w:p>
      <w:pPr>
        <w:spacing w:before="60" w:after="80" w:line="312" w:lineRule="auto"/>
        <w:ind w:right="288" w:left="288"/>
        <w:jc w:val="right"/>
      </w:pPr>
      <w:r>
        <w:rPr>
          <w:rFonts w:ascii="Jameel Noori Nastaleeq" w:hAnsi="Jameel Noori Nastaleeq"/>
          <w:color w:val="222222"/>
          <w:sz w:val="27"/>
        </w:rPr>
        <w:t>دشمن نوازی اخلاص و فنائیت اور بے نفسی کے اس مقام پر پہنچ کر سالک کے دل سے رنج و شکایت انتقام کا جذبہ اور ایذا کی صلاحیت ہی ختم ہوجاتی ہے۔ وہ نہ صرف آشنا پرور دوست نواز ہوتا ہے بلکہ دشمن کا احسانمند اور دشمن کے حق میں دعاگو بن جاتا ہے، گویا دشمنی کوئی احسان ہے کوئی نادر تحفہ اور زخم دل کا مرہم ہے جس پر بے اختیار دل سے دعا نکلتی ہے اور منھ سے پھول جھڑتے ہیں۔ امیر علاء سنجری راوی ہیں کہ حضرت نے ایک مرتبہ یہ مصرع پڑھا۔ ع "کہ کہ بار ارنج دادہ راحتش بسیار باد" (جو ہم کو رنج دے خدا اس کو بہت راحت پہنچائے) اسکے بعد یہ شعر ارشاد ہوا : ہی لہ او خارے نہد در راہ از دشمنی ہر گل کز باغ عمر شن لشگفذ بے خار باد سیر العارفین میں ہے کہ خواجہ نصیر الدین چراغ دہلی فرماتے تھے کہ حصار اندرپت میں جو موضع غیاث پور کے قریب ہے، جھجو نامی ایک شخص تھا جس کو بے وجہ حضرت سے دشمنی تھی۔ برا بھلا بھی کہتا رہتا تھا اور آپ کو تکلیف و ایذا پہنچانے کی فکر میں رہتا تھا، اس کا انتقال ہو گیا۔ حضرت شیخ رحمہ اللہ نے اسکے جنازے میں شرکت کی، دفن کے بعد اس کی بالیں پر دو رکعت نماز پڑھی اور دعا فرمائی کہ خدایا! اس شخص نے ------------------------------ ۱۔ سیر الاولیاء میں اس واقعہ کی تفصیل ہے۔ ۲۔ فوائد الفواد ص ۸۶ (ترجمہ) جو ہمارے راستہ میں کانٹے بچھائے اللہ کرے اس کے گلشن حیات میں جو پھول کھلے بے خار رہے۔ جو کچھ کہا ہو یا برا سوچا ہو میں نے اس کو بخش دیا تو میری وجہ سے اس کو سزا نہ دینا۔ (۱) ایک مرتبہ حاضرین میں سے ایک صاحب نے ذکر کیا کہ بعض آدمی جناب والا کو منبر پر اور دوسرے موقعوں پر برا بھلا کہتے ہیں، ہم سے سنا نہیں جاتا۔ حضرت خواجہ رحمہ اللہ نے فرمایا کہ میں نے سب کو معاف کیا۔ تم بھی معاف کرو، اور ایسے آدمی سے جھگڑا نہ کرو۔ اس کے بعد آپ نے فرمایا کہ اگر دو آدمیوں کے درمیان رنجش ہو تو اس رنجش کو دور کرنے کا طریقہ یہ ہے کہ آدمی اپنے باطن کو عداوت سے خالی کرے، دوسرے کی طرف سے بھی آزار کم ہو جائے گا۔ فرمایا کہ : آخر لوگ برا بھلا کہنے سے کیوں رنجیدہ ہوتے ہیں۔ مشہور یہ ہے کہ مال صوفی سبیل است و خون او مباح۔" ( صوفی کا مال وقف ہے اور اس کا خون روا، جب معاملہ یہ ہے تو کسی برا بھلا کہنے والے سے کیوں جھگڑا جائے؟ (۲) ایک دن فرمایا کہ دنیا کا عام اصول تو یہ ہے کہ نیکوں کے ساتھ نیکی اور بدوں کے ساتھ بدی کی جائے، لیکن مردان خدا کا اصول یہ ہے کہ بدی کا بدلہ بھی نیکی سے دیا جائے۔ فرمایا : کمیے خار نہدو توہم خار نہی ایں خار خار باشد ۔۔۔۔۔ میان مرد سان ہمچنین است بانغزاں نغزی و باکوزان کوزی، امامیان درویشان ہمجنپین است کہ بانغزاں نغزی باکوزاں ہم نغزی (۳)۔ اگر کوئی کانٹا رکھے اور تم بھی کانٹا رکھ دو تو کانٹے ہی کانٹےجمع ہو جائیں گے۔ لوگوں کے درمیان عام اصول یہی ہے کہ سیدھوں کے ساتھ سیدھا اور ٹیڑہوں کے ساتھ ٹیڑھا لیکن درویشوں کا اصول یہ ہے سیدھوں کیساتھ سیدھا اور ٹیڑھوں کے ساتھ بھی سیدھا۔ حضرت خواجہ کا اس بارے میں معیار اتنا بلند تھا کہ برا کہنا تو بڑی چیز ہے وہ برا چاہنے کو بھی روا نہیں رکھتے تھے۔ ایک مرتبہ فرمایا : ------------------------------ ۱۔ سیر العارفین (قلمی) ۲۔ فوائد الفواد، ص ۹۵۔ ۳۔ ایضاً، ص ۸۷۔ بد گفتن اندک است اما بد خواستن ازاں بدتر است (۱) برا کہنا بھی برا ہے، لیکن بُرا چاہنا اس سے کہیں بُرا ہے۔ جب یہ معاملہ آپ کا سب کے ساتھ تھا تو اپنے شیخ کے عزیزوں اور تعلق والوں کے ساتھ کیوں نہ ہوتا جن کے احسان سے آپ کا رواں رواں تر تھا۔ سیر العارفین میں ہے کہ حضرت شیخ نجیب الدین متوکل کے نواسے خواجہ عطاء اللہ ایک لاابالی و بیباک آدمی تھے۔ ایک دن قلم دوات لیکر آئے اور کہا کہ میرے لئے فلاں سردار کو ایک خط لکھ دیجیئے تاکہ مجھے وہ کوئی اچھی رقم دیدے۔ شیخ نے فرمایا کہ: نہ میری اس سردار سے کبھی ملاقات ہوئی ہے، نہ وہ کبھی یہاں آیا ہے، جس شخص سے جان پہچان نہ ہو، اس کو رقعہ کس طرح لکھ جائے؟ صاحبزادے کو غصہ آ گیا اور انہوں نے سخت سست کہنا شروع کیا کہ ہمارے ہی نانا کے مرید ہو اور ہمارے ہی خاندان کا صدقہ پایا ہے، اب ایسے احسان فراموش ہو گئے ہو کہ میرے لئے ایک رقعہ تم سے نہیں لکھا جاتا۔ یہ تم نے کیا پیری مریدی کا جال بچھایا ہے اور خلق خدا کو دھوکہ دے رہے ہو؟ یہ کہکر دوات زمین پر پٹک دی اور اٹھ کر چلے۔ حضرت رحمہ اللہ نے دامن پکڑ لیا اور فرمایا کہ ناراض ہو کر کیوں جا رہے ہو، خوش ہو کر جاؤ۔ اس کے بعد ایک رقم سامنے رکھی اور رضامند کر کے رخصت کیا۔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پردہ پوشی و نکتہ نوازی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۱۰۸</w:t>
      </w:r>
    </w:p>
    <w:p>
      <w:pPr>
        <w:spacing w:before="60" w:after="80" w:line="312" w:lineRule="auto"/>
        <w:ind w:right="288" w:left="288"/>
        <w:jc w:val="right"/>
      </w:pPr>
      <w:r>
        <w:rPr>
          <w:rFonts w:ascii="Jameel Noori Nastaleeq" w:hAnsi="Jameel Noori Nastaleeq"/>
          <w:color w:val="222222"/>
          <w:sz w:val="27"/>
        </w:rPr>
        <w:t>پردہ پوشی و نکتہ نوازی سیر الاولیاء میں ہے کہ اکثر معمول تھا کہ جو لوگ باہر سے آتے وہ کوئی شیرینی یا تحفہ خرید کر اپنے ساتھ لاتے اور پیش کرتے۔ ایک مرتبہ کچھ لوگ اسی ارادہ سے آ رہے تھے، ایک مولوی صاحب بھی ساتھ تھے، انہوں نے سوچا کہ لوگ مختلف تحائف پیش کریں گے اور وہ اکٹھا حضرت کے سامنے رکھیں گے۔ خادم سب کو اٹھا کر لے جائے گا۔ کیا پتہ چلے گا کہ کون لایا؟ انہوں نے تھوڑی سی مٹی راستہ سے اٹھا کر کاغذ میں باندھ لی۔ جب سلطان المشائخ کی خدمت ------------------------------ ۱۔ سیر الاولیاء، ص ۵۵۴۔ ۲۔ سیر العارفین (قلمی) میں حاضر ہوئے، ہر ایک نے اپنی چیز سامنے رکھی، مولوی صاحب نے بھی اپنی پڑیا سامنے رکھ دی، خادم وہ سب چیزیں اٹھا کر لے جانے لگا، پڑیا کو بھی اٹھانا چاہا، حضرت رحمہ اللہ نے فرمایا، "اس کو یہیں چھوڑ دو، یہ میری آنکھ کا سرمہ ہے۔" یہ اخلاق و عالی ظرف دیکھ کر ان عالم صاحب نے توبہ کی اور مرید ہوئے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شفقت و تعلق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۱۰۹</w:t>
      </w:r>
    </w:p>
    <w:p>
      <w:pPr>
        <w:spacing w:before="60" w:after="80" w:line="312" w:lineRule="auto"/>
        <w:ind w:right="288" w:left="288"/>
        <w:jc w:val="right"/>
      </w:pPr>
      <w:r>
        <w:rPr>
          <w:rFonts w:ascii="Jameel Noori Nastaleeq" w:hAnsi="Jameel Noori Nastaleeq"/>
          <w:color w:val="222222"/>
          <w:sz w:val="27"/>
        </w:rPr>
        <w:t>شفقت و تعلق اللہ تعالٰی نے حضرت خواجہ رحمہ اللہ کو عام انسانوں اور خصوصیت کے ساتھ مسلمانوں اور اپنے اہل تعلق کے ساتھ ایسی شفقت و محبت عطا فرمائی تھی جس کو اگر ماں کی شفقت سے تشبیہ یا اس پر بھی ترجیح دی جائے تو واقعات کے لحاظ سے اس میں کوئی مبالغہ اور شاعری نہ ہو گی۔ شیوخ کاملین کی یہ شفقت دراصل نبی صلی اللہ علیہ و سلم کی اس شفقت کی وراثت اور نیابت ہے جس کی حقیقت اس آیت میں بیان کی گئی ہے : لَقَدْ جَاءَكُمْ رَسُولٌ مِّنْ أَنفُسِكُمْ عَزِيزٌ عَلَيْهِ مَا عَنِتُّمْ حَرِيصٌ عَلَيْكُم بِالْمُؤْمِنِينَ رَءُوفٌ رَّحِيمٌ ﴿التوبۃ:١٢٨﴾ اے لوگو! تمہارے پاس ایسا پیغمبر آیا جو تمہاری جنس سے ہے جس کو تمہاری تکلیف و مضرت کی بات گراں گزرتی ہے جو تمہاری منفعت کا بڑا خواہشمند رہتا ہے، ایمانداروں کے ساتھ بڑا ہی شفیق و مہربان ہے۔ اور اس حکم کی تعمیل ہے جس کا خطاب رسول اللہ صلی اللہ علیہ وسلم سے ہے : وَاخْفِضْ جَنَاحَكَ لِمَنِ اتَّبَعَكَ مِنَ الْمُؤْمِنِينَ ﴿الشعراء:٢١٥﴾ ان لوگوں کے ساتھ فروتنی کے ساتھ پیش آؤ جو مسلمانوں میں داخل ہو کر تمہاری راہ پر چلیں۔ اس شفقت اور تعلق نے وہ "اتحاد" پیدا کر دیا تھا کہ دوسروں کی جسمانی اذیت سے اپنے کو جسمانی طور پر اذیت اور دوسروں کی قلبی راحت سے اپنے کو قلبی راحت ملتی تھی۔ امیر حسن علاء سنجری راوی ہیں کہ ایک مرتبہ مجلس ہو رہی تھی، سایہ میں جگہ نہ ہونے کی وجہ سے بعض دھوپ میں بیٹھے تھے۔ آپ نے سایہ میں بیٹھنے والوں سے فرمایا : ------------------------------ ۱۔ سیر الاولیاء، ص ۱۴۲۔ " بھائی ذرا مل مل کر بیٹھو تاکہ ان بھائیوں کے لیے بھی جگہ ہو جائے، دھوپ میں یہ بیٹھے ہیں اور میں جلا جا رہا ہوں۔" (۱) ایک مرتبہ آپ نے کسی بزرگ کا مقولہ نقل کیا جو درحقیقت اپنے ہی حال کی ترجمانی تھی کہ " خدا کی مخلوق میرے سامنے کھانا کھاتی ہے اور میں اس کھانے کو اپنے حلق میں پاتا ہوں، جیسے وہ کھانا میں ہی کھا رہا ہوں۔" (۲) امیر حسن علاء سنجری فرماتے ہیں کہ میں ایک مرتبہ بے وقت حاضر ہوا اور عرض کیا کہ میں اس طرف عزیزوں سے ملنے آیا ہوا تھا، حاضری کو جی چاہا۔ بعض دوستوں نے کہا کہ اگر کوئی شخص کسی اور کام سے آیا ہو اور شروع سے حاضری کی نیت نہ کی ہو تو شیخ کی خدمت میں نہیں حاضر ہونا چاہیے۔ میں نے دل میں کہا کہ اگرچہ قاعدہ یہی ہے لیکن دل نہیں مانتا کہ یہاں آ کر حضرت رحمہ اللہ کی زیارت کے بغیر واپس چلا جاؤں۔ میں آج قاعدہ کے خلاف ہی کروں گا۔ حضرت رحمہ اللہ نے فرمایا "اچھا کیا"، پھر یہ شعر پڑھا : در کوئے خرابات و سرائے اوباش معنے بنود بیاد بنشیں و بہ باش پھر فرمایا کہ مشائخ کا معمول یہی ہے کہ کوئی ان کے پاس اشراق سے پہلے اور عصر کی نماز کے بعد نہیں جاتا، لیکن میرے یہاں یہ قاعدہ نہیں، جس وقت جس کا جی چاہے آئے۔"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غمخواری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۱۱۰</w:t>
      </w:r>
    </w:p>
    <w:p>
      <w:pPr>
        <w:spacing w:before="60" w:after="80" w:line="312" w:lineRule="auto"/>
        <w:ind w:right="288" w:left="288"/>
        <w:jc w:val="right"/>
      </w:pPr>
      <w:r>
        <w:rPr>
          <w:rFonts w:ascii="Jameel Noori Nastaleeq" w:hAnsi="Jameel Noori Nastaleeq"/>
          <w:color w:val="222222"/>
          <w:sz w:val="27"/>
        </w:rPr>
        <w:t>غمخواری عام یہ اہل قلوب غم دنیا سے فارغ البال لیکن دنیا والوں کے غم اور خلق خدا کی فکروں سے نڈھال اور خستہ حال رہتے ہیں، وہ اپنا غم بھلا دیتے ہیں اور ساری دنیا کا غم اپنا غم بنا لیتے ہیں۔ یہ کہنے کا حق درحقیقت انہیں کو ہے کہ : ع سارے جہاں کا درد ہمارے جگر میں ہے خواجہ نصیر الدین چراغ دہلی کے نواسے خواجہ شرف الدین سے کسی مجلس میں کسی صوفی نے کہا کہ خواجہ نظام الدین رحمہ اللہ ------------------------------ ۱۔ فوائد الفواد، ص ۹۱۔ ۲۔ سیر الاولیاء، ص ۷۷۔ ۳۔ فوائد الفواد، ج ۱، ص ۹۸۔ عجب فارغ البال بزرگ ہیں، مجرد ہیں، اہل و عیال و اطفال کا کوئی تردد ان کو نہیں ہے۔ ان کو ایسا فراغِ خاطر حاصل ہے کہ ایک ذرہ غم بھی ان کو چھو نہیں گیا ہے۔ وہ عزیز اس مجلس سے اٹھے تو حضرت خواجہ رحمہ اللہ کی خدمت میں حاضر ہوئے۔ چاہتے تھے کہ خود اس کا ذکر کریں۔ حضرت خواجہ رحمہ اللہ نے خود ہی ارشاد فرمایا : " میاں شرف الدین وہ رنج و غم جو میرے دل کو وقتاً فوقتاً ہوتا رہتا ہے، شاید ہی کسی دوسرے شخص کو اس سے زیادہ ہوتا ہو۔ جو شخص میرے پاس آتا ہے اپنا حال مجھ سے بیان کرتا ہے اس سے دو چند فکر و تردد اور غم و الم مجھے ہوتا ہے۔ بڑا سنگدل ہے وہ جس پر اپنے دینی بھائی کا غم اثر نہ کرے، اس کے علاوہ یہ جو کہا گیا ہے : "المخلصون علی خطر عظیم" ( مخلصین کو بڑا خطرہ درپیش رہتا ہے) اس سے بھی سمجھ سکتے ہو کہ : ع نزدیکاں را بیش بود حیرانی (۱) حضرت خواجہ رحمہ اللہ کے نزدیک مسلمان کا دل خوش کرنا اور اس کی دلجوئی و راحت رسانی افضل ترین عمل اور تقرب الی اللہ کا بہترین ذریعہ تھا۔ سیر الاولیاء میں ہے کہ فرمایا : "مجھے خواب میں ایک کتاب دی گئی، اس میں لکھا تھا کہ جہاں تک ہو سکے دلوں کو راحت پہنچاؤ کہ مومن کا دل اسرارِ ربوبیت کا مقام ہے۔" کسی بزرگ نے خوب کہا ہے : می کوش کہ راحت بجانے برسد یا دست شکستہ بنانے برسد ( کوشش کرو کہ کسی انسانی جان کو تم سے آرام پہنچے، یا جو دست شکستہ ہے اس کو تمہارے ذریعہ سے روٹی ملے) ------------------------------ ۱۔ سیر العارفین (قلمی) ایک مرتبہ فرمایا، کہ : " قیامت کے بازار میں کسی سودے کی اتنی قیمت اور چلن نہ ہو گا جتنا دل کا خیال رکھنے اور دل خوش کرنے کا۔"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چھوٹوں پر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۱۱۲</w:t>
      </w:r>
    </w:p>
    <w:p>
      <w:pPr>
        <w:spacing w:before="60" w:after="80" w:line="312" w:lineRule="auto"/>
        <w:ind w:right="288" w:left="288"/>
        <w:jc w:val="right"/>
      </w:pPr>
      <w:r>
        <w:rPr>
          <w:rFonts w:ascii="Jameel Noori Nastaleeq" w:hAnsi="Jameel Noori Nastaleeq"/>
          <w:color w:val="222222"/>
          <w:sz w:val="27"/>
        </w:rPr>
        <w:t>چھوٹوں پر شفقت حضرت خواجہ رحمہ اللہ اپنے قیمتی مشاغل اور اعلٰی کیفیات باطنی کے ساتھ بچوں اور چھوٹوں پر بڑے شفیق تھے، اور وہ اپنی شدید مصروفیات کے باوجود ان کی دلجوئی و ملاطفت کے لئے وقت نکال لیتے تھے۔ ان عظیم ذمہ داریوں اور باطنی مشغولیت کے باوجود ان بچوں کی پوری رعایت فرماتے اور چھوٹی چھوٹی باتوں کا دھیان رکھتے۔ خواجہ رفیع الدین ہارون آپ کے حقیقی بھانجے کے صاحبزادے تھے، اگر کبھی کھانے کے وقت وہ موجود نہ ہوتے، تو اگرچہ بڑے بڑے بزرگ دسترخوان پر بیٹھے ہوتے، لیکن آپ ان صاحبزادے کا انتظار کرتے۔ آپ اپنے بچے کی طرح خلوت و جلوت میں ان کی تربیت و دلداری فرماتے۔ (۲) خواجہ رفیع الدین کو تیر و کمان اور پیراکی و کشتی کا بڑا شوق تھا۔ حضرت سلطان المشائخ بڑی شفقت کے ساتھ ان سے انہیں فنون کی باتیں کرتے تھے۔ ان کی ہمت افزائی اور تشویق فرماتے۔ ان فنون کی باریکیوں اور نکتوں کی تعلیم دیتے، تاکہ یہ خوش ہوں۔ (۳) جو شریف النسب اور ذی استعداد نوجوان اپنے زمانہ کے شوقین لوگوں کے جیسا لباس پہنتے اور ان میں نوجوانی کے تقاضے سے لباس میں تجمل پیدا ہوتا (جس کو بعض سخت گیر ثقاہت و متانت کے خلاف سمجھ کر اعراض کرتے ہیں) حضرت خواجہ رحمہ اللہ ان کی بھی دلجوئی فرماتے۔ اور اس کو جوانی اور زمانہ کا تقاضہ سمجھ کر نظر انداز فرماتے اور اپنے اخلاق و محبت سے ان کی اصلاح و تربیت کی کوشش فرماتے۔ ------------------------------ ۱۔ سیر الاولیاء، ص ۱۲۸۔ ۲۔ ایضاً، ص ۲۰۳۔ ۳۔ ایضاً، ص ۲۰۳۔ سیر الاولیاء کے مصنف امیرخورد لکھتے ہیں کہ میرے چچا سید حسین کرمانی کی نوجوانی کا زمانہ تھا۔ وہ اس زمانہ کے شوقین نوجوانوں کے لباس اور وضع میں ایک روز تشریف لائے۔ حضرت خواجہ رحمہ اللہ نے ان کو دیکھ کر فرمایا : سید بیاد بنشیں و سعادت ببر (۱) سید آؤ، بیٹھو اور سعادت میں حصہ لو۔ اللہ ہی بہتر جانتا ہے کہ اس شفقت و ملاطفت اور اس دلجوئی و دلنوازی سے کتنے نوجوانوں کی اصلاح و تربیت ہوئی ہو گی اور کتنے "آہوئے وحشی" اسیر دام محبت ہوئے ہوں گے، اور ان کا شمار خدا کے مقبول بندوں اور شیوخ کاملین میں ہوا ہو گا۔ حضرت خواجہ رحمہ اللہ کے ان اخلاق و صفات اور صوفیہ صافیہ کی سیرت کو دیکھ کر امام غزالی کی اس رائے اور شہادت کی تصدیق ہوتی ہے جس کا انہوں نے "تلاش حق" کے طویل سفر اور مختلف گروہوں اور انسانی طبقات کے عمیق مطالعہ کے بعد اظہار کیا ہے : "مجھے یقینی طور پر معلوم ہو گیا کہ صوفیہ ہی اللہ کے راستہ کے سالک ہیں، ان کی سیرت بہترین سیرت، ان کا طریق سب سے زیادہ مستقیم اور ان کے اخلاق سب سے زیادہ تربیت یافتہ اور صحیح ہیں، اگر عقلاء کی عقل، علماء کی حکمت اور شریعت کے رمزشناسوں کا علم مل کر بھی ان کی سیرت و اخلاق سے بہتر لانا چاہے تو ممکن نہیں، ان کے تمام ظاہری و باطنی حرکات و سکنات مشکوٰۃ نبوت سے ماخوذ ہیں اور نبوت سے بڑھ کر رُوئے زمین پر کوئی نور نہیں جس سے روشنی حاصل کی جائے۔ ------------------------------ ۱۔ سیر الاولیاء، ص ۲۰۳۔ ۲۔ المنقذ من الضلال۔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محبت و ذوق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۱۱۴</w:t>
      </w:r>
    </w:p>
    <w:p>
      <w:pPr>
        <w:spacing w:before="60" w:after="80" w:line="312" w:lineRule="auto"/>
        <w:ind w:right="288" w:left="288"/>
        <w:jc w:val="right"/>
      </w:pPr>
      <w:r>
        <w:rPr>
          <w:rFonts w:ascii="Jameel Noori Nastaleeq" w:hAnsi="Jameel Noori Nastaleeq"/>
          <w:color w:val="222222"/>
          <w:sz w:val="27"/>
        </w:rPr>
        <w:t>محبت و ذوق حضرت خواجہ کی سیرت اور زندگی کا مرکزی نقطہ جو ان کے تمام اخلاق و احوال و اعمال کا محور ہے وہ عشق الہٰی کی نعمت خداداد ہے جو ان میں ابتدائے حال سے نمایاں تھی، محبت کی یہ چنگاری جو ازل سے ان کی فطرت میں ودیعت تھی شیخ کبیر کی صحبت اور طریقۂ چشتیہ کی نسبت سے شعلہ جاں سوز بن گئی اور اس نے مدت العمر ان کو اور نصف صدی سے زائد دہلی اور اس کے ماحول کو گرم اور منور رکھا اور اس کی وجہ سے صدیوں تک ہندوستان کی فضا عشق الٰہی کی حرارت سے گرم اور گداز رہی۔ ان کے تمام حالات و اشغال گفتگو اور مجالس، اشعار اور ان کے انتخاب، واقعات اور ان کی تمثیل، غرض ہر چیز سے اسی سوز باطن اور اسی حرارت عشق کا اظہار ہوتا ہے : شعلہا آخر زہر مویم دمید از رگِ اندیشہ ام آتش چکپید فوائد الفواد میں ہے کہ ایک روز اولیاء اللہ کے دم واپسیں کے واقعات بیان ہو رہے تھے۔ حاضرین میں سے ایک نے ایک بزرگ کی حکایت بیان کی کہ ان کا انتقال ہو رہا تھا اور آہستہ آہستہ اللہ کا نام ------------------------------ ان کی زبان پر جاری تھا، حضرت خواجہ رحمہ اللہ آبدیدہ ہو گئے اور یہ رباعی پڑھی : آیم بسر کوئے تو پویاں پویاں رخسارہ بآب دیدہ شویاں شویاں بیچارہ زوصل تو جویاں جویاں جاں می دہم و نام گوگویاں گویاں (۱) (ترجمہ) آپ کی گلی میں چلا آ رہا ہوں خراماں خراماں، آنسوؤں سے اپنے رخسار کو دھوتا ہوں، آپ کے وصل کا جویا اور طالب بن کر جان دے رہا ہوں۔ آپ کا نام بھی لئے جارہا ہوں)۔ اس محبت کا نتیجہ یہ تھا کہ دل میں محبوب کے سوا کسی کے خیال کی جگہ نہیں رہی تھی۔ کسی دوسری طرف توجہ بھی دل پر بار تھی۔ ہرچہ جز معشوق، باقی جملہ سوخت امیر حسن علاء سنجری راوی ہیں کہ ایک مرتبہ فرمایا کہ اگر کبھی اتفاق سے میں ان کتابوں کا مطالعہ کرنے لگتا ہوں تو میں نے پڑھی ہیں تو طبیعت میں وحشت پیدا ہونے لگتی ہے اور اپنے دل میں کہتا ہوں کہ کہاں پڑ گیا؟ اور پر حضرت خواجہ ابو سعید ابو الخیر کا واقعہ بیان کیا کہ وہ کمال حال پر پہنچ گئے تو وہ کتابیں جو وہ پڑھ چکے تھے اور ان کو کونے میں رکھ دیا تھا، انکو سامنے رکھ کر ایک روز مطالعہ کرنے لگے، غیبی آواز آئی اے ابو سعید ہمار عہد نامہ واپس کر دے کہ اب تو دوسری چیز میں مشغول ہو گیا۔ خواجہ جب اس مقام پر پہنچے تو رو پڑے اور یہ شعر پڑھا : تو سایہ دشمنے کجا در گنجی جائے کہ خیال دوست زحمت باشد (۲) (ترجمہ) کسی دشمن کا سایہ بھی کہاں سما سکتا ہے، جہاں دوست کا خیال بھی حجاب بنے)۔ اسی "سرور عشق" کا نتیجہ یہ تھا کہ شب کی خلوت اور رات کے راز و نیاز کے بعد جب دن میں تشریف لاتے تو بقول امیر خورد معلوم ہوتا کہ شراب چھلک رہی ہے۔ رات کی بیداری سے آنکھیں سُرخ ہوتیں۔ امیر خسرو ------------------------------ ۱۔ فوائد الفواد، ص ۸۰۔ ۲۔ فوائد الفواد، ص ۹۰۔ نے یہی دیکھ کر کہا ہے : تو شبانہ می نمائی بہ برے کہ بودی امشب کہ ہنوز چشم مستت اثر خمار دارد (۱) اور اسی حرارت عشق اوور سرور و مستی کا نتیجہ تھا کہ پیرانہ سالی میں برابر روزہ رکھتے۔ تقلیل غذا، طویل شب بیداری اور سخت مجاہدات کے باوجود ضعف و ناطاقتی ظاہر نہ ہوتی تھی۔ اسی (۸۰) سال سے عمر متجاوز ہونے کے باوجود چہرے پر وہی سرخی اور نشاط و انبساط کی وہی کیفیت پائی جاتی تھی جو جوانی میں رہی ہو گی بلکہ اس میں روز افزوں اضافہ تھا۔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سماع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۱۱۶</w:t>
      </w:r>
    </w:p>
    <w:p>
      <w:pPr>
        <w:spacing w:before="60" w:after="80" w:line="312" w:lineRule="auto"/>
        <w:ind w:right="288" w:left="288"/>
        <w:jc w:val="right"/>
      </w:pPr>
      <w:r>
        <w:rPr>
          <w:rFonts w:ascii="Jameel Noori Nastaleeq" w:hAnsi="Jameel Noori Nastaleeq"/>
          <w:color w:val="222222"/>
          <w:sz w:val="27"/>
        </w:rPr>
        <w:t>سماع (۳) محبت کی یہی حرارت اور تپش تھی جس کی تسکین کا ایک ذریعہ سماع تھا، یعنی عشق الٰہی کے اشعار اور عارفانہ ابیات کا سننا جس سے قلب کو اپنی آنچیں نکالنے اور آنسوؤں کے چھینٹوں سے اس کی گرمی کو کم کرنے کا موقع ملے اور اسی کے ساتھ مجاہدات سے تھکا ہوا جسم اور طبیعت اور ------------------------------ ۱۔ سیر الاولیاء، ص ۱۲۸۔ ۲۔ سیر الاولیاء۔ ۳۔ مسئلہ سماع (بلا مزامیر) کی موافقت مخالفت میں بہت کچھ لکھا گیا ہے، اس میں نقطہ اعتدال یہ معلوم ہوتا ہے کہ نہ وہ مطلقاً حرام ہے نہ کوئی عبادت و طاعت و امر مقصود۔ اعتدال اور خاص شرائط کے ساتھ ایک تدبیر و علاج ہے اور اصحاب ضرورت و اہلیت کے لئے بقدر ضرورت مباح اور بعض اوقات مفید۔ اس سلسلہ میں مشہور چشتی شیخ قاضی حمید الدین ناگوری کا قول بڑا جامع و معتدل معلوم ہوتا ہے۔ ایک مجلس میں سماع کی حلت و حرمت پر بحث تھی، قاضی صاحب نے فرمایا کہ : "میں ہوں حمید الدین کہ سماع سنتا ہوں اور مباح کہتا ہوں۔ علماء کی روایت کی بنا پر، اس لیے کہ درد دل کا مریض ہوں اور سماع اس کی دواء ہے۔ امام ابو حنیفہ رحمہ اللہ نے شراب سے علاج کرنے کی ایسے وقت میں اجازت دے دی ہے جبکہ ازالہ مرض کے لئے اور کوئی دوا ہی نہ ہو اور حکیموں کا بھی اس پر اتفاق ہو کہ صحت شراب کے بغیر ناممکن ہے۔ اس تقدیر پر میرے مرض کی دوا جو کہ لاعلاج ہے سرود کا سننا ہے۔ لہٰذا اس کا سننا ہمارے لئے مباح اور تم پر حرام ہے۔" (سیر الاقطاب قلمی)۔ نفی کی چوٹ کھایا ہوا دماغ غذا اور تازگی حاصل کر سکے۔ مولانا روم رحمہ اللہ جو ایک بڑے صاحب سماع تھے، اسی لئے فرماتے ہیں : پس غذائے عاشقاں آمد سماع کہ ازو باشد خیال اجتماع قوتے گیر و خیالات ضمیر بلکہ صورت گرد داز بانگ صفیر آتش عشق از نواہا گرد تیز آں چنانکہ آتش آں جو زریز خود حضرت خواجہ رحمہ اللہ نے اپنی زبان سے سماع کی یہی حکمت بیان کی ہے : سماع حق مریدان و معتقدان و اصحاب ریاضت است، چوں نفس و تن ہلاک شود، او راحق ایست "ان لنفسک علیک و حقا" یعنی بدرستی کہ برائے نفس برابر تو حق است چوں زبانے انہ سماع بیا ساید باز اورا برکارے بہ برند (۱)۔ سماع مریدین صادقین اور اہل عقیدت اور اصحات ریاضت کا کام ہے۔ جب طبیعت پوری چوٹ کھا جائے تو ان کا حق ہے (کہ سماع سے قوت و تازگی حاصل کریں) حدیث میں آتا ہے کہ ان لنفسک علیک حقا تمہارے اوپر تمہارے جسم کا حق ہے۔ جب ایک مدت تک نفس سماع کے ذریعہ آرام حاصل کر لیتا ہے تو پھر اسکو کام میں لگاتے ہیں۔ ایک بزرگ مولانا کاشانی فرماتے ہیں : اصحاب ریاضت و ارباب مجاہدہ از کثرت معاملات گاہ گاہ اتفاق افتد کہ کلالتے و ملالتے در قلوب و نفوس حادث شود و قبض اصحاب ریاضت و ارباب مجاہدہ کے قلوب و نفوس احوال و کیفیات کے کثرت سے پیش آنے کی وجہ سے کبھی کبھی اکتا جاتے ہیں اور ان کو ------------------------------ ۱۔ سیر الاولیاء، ص ۱۹۸۔ بسطے کہ موجب فتور اعمال و قصور احوال بود طاری گرد و پس مشائخ متاخر از برائے رفع ایں عارضہ و دفع ایں حادثہ تر کیبے روحانی از سماع اصوات طیبہ و الحان متناسبہ و اشعار و اشعار مہیجہ و مشوقہ بر وجہے کہ مشروع بود نمودہ اند۔ (۱) تکان و ضعف محسوس ہونے لگتا ہے اور ان پر وہ قبض و بسط جو اعمال و احوال میں سُستی اور کوتاہی کا باعث ہوتا ہے طاری ہو جاتے ہیں، اس بنا پر مشائخ متاخرین نے اچھی آوازوں متناسب نغموں اور شوق انگیز اشعار کے سننے کو اس طرح پر کہ حدود شرع سے باہر نہ ہوں، ایک علاج روحانی کے طور پر تجویز کیا ہے۔ سماع کی اس حکمت کے علاوہ اس کی ایک دوسری حکمت ان حضرات کے نزدیک یہ تھی کہ اس سے حضوری کی ایک کیفیت، درد کی لذت اور ذوق و شوق پیدا ہوتا ہے اور یہ لمحات بقیہ اوقات کو بھی اپنے دامن میں لیکر پاک اور نورانی بنا دیتے ہیں۔ ارشاد ہوا کہ : مردم راہمہ روز حضور کجا میسر شوداگر در روزے وقتے خوش دریافت ہمہ اوقات متفرقہ آں روز در پناہ آں وقت باشد و اگر درجمعے صاحب نعمتے باشد جملہ اشخاص در پناہ آں شخص باشد۔ (۲) فرمایا، آدمی کو ہر روز حضوری کہاں میسر آتی ہے۔ اگر کسی دن کوئی وقت اچھا ہاتھ آجائے تو اس دن کے تمام متفرق اوقات اس وقت کی پناہ میں ہوتے ہیں، دیکھو اگر کسی مجمع میں ایک صاحب ذوق اور صاحب نعمت ہوتا ہے، تمام حاضرین اس کی پناہ میں ہوتے ہیں۔ پس یہ سماع، حضرت خواجہ اور ان مشائخ کی (جو اسی کیفیت کے حامل اور آتش محبت سے ------------------------------ ۱۔ مصباح الہدایت ص ۱۸۰ و ص ۱۸۲۔ و۔ سیر الاولیاء، ص ۵۲۳ سے جل رہے ہوں) طبعی کیفیت کا نتیجہ، تسکین کا سامان، قوت و غذا اور رقت و حضوری کا ذریعہ تھا، جسکو وہ حضرات علاجاً اور ضرورتاً اختیار کرتے تھے اور علاج اور ضرورت کے بقدر ہی اس سے کام لیتے تھے۔ نہ وہ کوئی عبادت، تقرب الی اللہ کا ذریعہ تھا، نہ مستقل سلوک اور شب و روز کا مشغلہ تھا۔ اسی کے ساتھ حضرت خواجہ رحمہ اللہ نے سماع کو ان تمام خلاف شرع منکرات و بدعات اور اسباب لہو و لعب سے جو غیر مسلموں کے اثر سے خاص طور پر ہندوستان میں اہل ہوا نے یا خام کار صوفیوں نے سماع میں شامل کر لئے تھے، خود بھی دور رکھا اور اپنے متبعین کو ان سے اجتناب کی انتہائی تاکید فرمائی ہے۔ آپ نے سماع کے آداب اس طرح بیان فرمائے : آپ نے فرمایا : "سماع کی چار قسمیں ہیں : (۱) حلال، (۲) حرام، (۳) مکروہ، (۴) مباح۔ اگر صاحب وجد کا میلان محبوب حقیقی کی طرف زیادہ ہے تو سماع مباح ہے، اور اگر محبوب مجازی کی طرف زیادہ ہے، تو مکروہ ہے، اگر محبوب مجازی کی طرف میلان کلی ہے تو حرام ہے۔ اگر محبوب حقیقی کی طرف میلان ہے تو حلال ہے۔ پس جس کو سماع کا ذوق ہے، اس کو چاہیے کہ وہ ان چاروں درجوں کو جانتا ہو۔" نیز ارشاد فرمایا : " سماع مباح کے لئے چند چیزیں چاہییں : مُسمِع (سنانیوالا)، مستمع (سننے والا) مسموع (جو کچھ پڑھا جا رہا ہے) آلۂ سماع (ذریعہ) مسمع کے لئے شرط یہ ہے کہ وہ پوری عمر کا آدمی ہو، کم سن نہ ہو، مستمع کے لئے ضروری ہے کہ جو کچھ وہ سن رہا ہے وہ یاد حق سے خالی نہ ہو، مسموع کے لئے شرط ہے کہ وہ بے حیائی اور ہنسی مذاق کا کلام نہ ہو۔ آلۂ سماع سے مراد مزامیر ہے، جیسے چنگ و رباب کہ یہ درمیان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مزامیر سے نفرت و ممانعت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۱۲۰</w:t>
      </w:r>
    </w:p>
    <w:p>
      <w:pPr>
        <w:spacing w:before="60" w:after="80" w:line="312" w:lineRule="auto"/>
        <w:ind w:right="288" w:left="288"/>
        <w:jc w:val="right"/>
      </w:pPr>
      <w:r>
        <w:rPr>
          <w:rFonts w:ascii="Jameel Noori Nastaleeq" w:hAnsi="Jameel Noori Nastaleeq"/>
          <w:color w:val="222222"/>
          <w:sz w:val="27"/>
        </w:rPr>
        <w:t>مزامیر سے نفرت و ممانعت حضرت خواجہ مزامیر ( آلات غنا اور باجے وغیرہ سے) سختی سے منع فرماتے تھے اور جب کبھی اس بارے میں کسی بے اختیاطی کی اطلاع ملتی تو نہایت ناراض ہوتے اور اس بارے میں کسی عذر کو قبول نہ فرماتے۔ سیر الاولیاء میں ہے : " مجلس میں ایک مرتبہ ایک شخص نے حضرت سلطان المشائخ سے عرض کیا کہ ان دنوں بعض حاضر باش درویشوں نے ایک ایسی مجلس میں جس میں چنگ و رباب اور مزامیر تھے شرکت کی اور رقص کیا، فرمایا: اچھا نہیں کیا، جو خلاف شرع ہے وہ ناپسندیدہ ہے۔ اس پر ایک شخص نے عرض کیا کہ یہ لوگ جب باہر آئے اور لوگوں نے ان سے کہا کہ یہ آپ نے کیا کیا، اس مجلس میں مزامیر تھے، آپ نے سماع کس طرح سنا اور رقص کیا؟ انہوں نے جواب دیا کہ ہم سماع میں ایسے مستغرق تھے کہ ہمیں کچھ پتہ نہ چلا کہ مزامیر ہیں یا نہیں۔ حضرت سلطان المشائخ نے سنکر فرمایا کہ : یہ جواب بھی کچھ نہیں، یہ بات تو ہر معصیت کے متعلق کہی جا سکتی ہے۔" (۲) حضرت خواجہ رحمہ اللہ کی ممانعت میں بڑی شدت اور مبالغہ فرماتے تھے، فرماتے تھے کہ : " جب عورت کو نماز میں امام کی غلطی پر متنبہ کرنے کے لئے دستک دیتے وقت اس کی ممانعت ہے کہ ہتیلی پر ہتیلی ماری جائے کہ اس سے تالی کی آواز پیدا ہوتی ہے، اور یہ لہو ہے، جب لہو و لعب سے اتنا پرہیز آیا ہے تو سماع میں بطریق اولٰی مزامیر کی ممانعت ہونی چاہیے۔" ------------------------------ ۱۔ سیر الاولیاء، ص ۴۹۱ و ۴۹۲۔ ۲۔ ایضاً، ص ۵۲۰، ص ۵۲۱۔ ۳۔ ایضاً، ص ۵۲۲۔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سماع میں آپ کی کیفیت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۱۲۱</w:t>
      </w:r>
    </w:p>
    <w:p>
      <w:pPr>
        <w:spacing w:before="60" w:after="80" w:line="312" w:lineRule="auto"/>
        <w:ind w:right="288" w:left="288"/>
        <w:jc w:val="right"/>
      </w:pPr>
      <w:r>
        <w:rPr>
          <w:rFonts w:ascii="Jameel Noori Nastaleeq" w:hAnsi="Jameel Noori Nastaleeq"/>
          <w:color w:val="222222"/>
          <w:sz w:val="27"/>
        </w:rPr>
        <w:t>سماع میں آپ کی کیفیت حضرت خواجہ رحمہ اللہ فرماتے تھے کہ جس شخص کو اللہ تعالٰی نے درد و ذوق عطا فرمایا ہے اس کو بغیر مزامیر کے ایک ہی شعر سنکر رقت پیدا ہو جاتی ہے، لیکن جسے عالم ذوق کی خبر نہیں، اس کے سامنے پڑھنے والے کتنا ہی پڑھیں، اور کیسے ہی مزامیر کیوں نہ ہوں، اس پر کوئی اثر نہیں ہوتا، اس لئے کہ وہ اہل درد میں میں سے نہیں ہے۔ اس کام کا تعلق درد سے ہے نہ کہ مزامیر سے وغیرہ سے (۱)۔ چنانچہ حضرت خواجہ رحمہ اللہ کا حال یہ تھا کہ عارفانہ اور عاشقانہ اشعار سنتے ہی آپ پر رقت طاری ہوتی لیکن اس طرح کہ لوگوں کو خبر نہ ہوتی، خدام رومال دیتے جاتے اور وہ آپ کے آنسوؤں سے تر ہوتے جاتے، یہ دیکھ کر لوگ سمجھتے کہ آپ پر گریہ طاری ہے۔ (۳) امیر خورد (جو خود بھی اپنی کمسنی میں ان مجالس سماع میں شریک ہوتے تھے، اور زیادہ تر اپنے والد اور چچا سے ان پرُکیف مجلسوں اور ان وجدان انگیز اشعار کا ذکر کرتے ہیں جو پڑھے گئے) کہتے ہیں کہ بعض مرتبہ بہت سے شعر پڑھے جاتے لیکن کیفیت نہ پیدا ہوتی، یکایک کوئی ہندی کا دوہا یا فارسی کا کوئی شعر پڑھ دیتا اور مجلس مکیف ہو جاتی۔ کہتے ہیں کہ ایک مرتبہ ایک شاہی امیر قیربک نے ایک مجلس آراستہ کی، مشائخ و صدور شہر کا اجتماع تھا، سماع شروع ہوا، کہنے والے بہت کچھ سناتے رہے کچھ اثر نہیں ہوا، آخر حسن بہدی قوال نے یہ شعر پڑھا : در کلبۂ درویشی در محنت بیخویشی مگذار مرا بامن ہر سوئے کمن افسانہ اس شعر کا پڑھنا تھا کہ حضرت سلطان المشائخ پر گریہ اور ایک حالت طاری ہوئی اور اس کیفیت کا تمام حاضرین مجلس پر اثر ہوا، اور سب مکیف ہوئے۔ (۳) ------------------------------ ۱۔ سیر الاولیاء، ص ۵۲۳۔ ۲۔ایضاً، ص ۵۱۴۔ ۳۔ ایضاً، ص ۵۱۴۔ ایک دوسری مجلس کا ذکر ہے، بالا خانہ پر مجلس ہو رہی تھی، امیر خسرو کھڑے تھے اور سلطان المشائخ ناسازی طبع کی وجہ سے چارپائی پر تشریف رکھتے تھے، حسن بہدی نے سعدی رحمہ اللہ کا یہ شعر پڑھا۔ سعدی تو کیستی کہ در آئی دریں کمند چنداں فتادہ اند کہ ما صید لاغریم حضرت خواجہ رحمہ اللہ پر گریہ طاری ہوا اور اس میں ڈوب گئے۔ خواجہ اقبال رومال بڑھاتے جاتے تھے اور آپ آنسو پونچھ کر حسن بہدی کی طرف ان کو بڑھاتے تھے۔ کچھ دیر کے بعد سماع ختم ہوا، امیر حاجی فرزند امیر خسرو نے امیر خسرو ہی کی غزل پڑھنی شروع کی جس کا ایک شعر یہ تھا : خسرو تو کیستی کہ در آکئی دریں شمار کیں عشق تیغ برسر مردان دیں زدہ است حضرت خواجہ پر پھر وہی کیفیت طاری ہوئی اور گریہ کا غلبہ ہوا۔ (۱) ایک مرتبہ امیر خسرو نے غزل پڑھی جس کا مطلع تھا : رخ جملہ را نمود، مرا فگت تو مبیں زیں ذوق مست بیخبرم کیں سخن چہ بود آپ نے گوشہ چشم سے امیر خسرو کو دیکھا اور کیفیت طار ی ہوئی (۲)۔ عام طور پر جس شعر پر حضرت خواجہ رحمہ اللہ کو ذوق آتا تھا، دہلی کی مجلسوں اور شہر کی گلیوں میں عرصہ تک اس کا چرچا رہتا تھا اور لوگ اس سے لطف لیتے تھے اور ذوق حاصل کرتے تھے (۳)۔ سلطان علاء الدین نے بھی اہل دربار اور حضرت خواجہ رحمہ اللہ کے یہاں آنے جانے والوں کو تاکید کر رکھی تھی کہ : جس ------------------------------ ۱۔ سیر الاولیاء، ص ۵۱۵۔ ۲۔ ایضاً ص ۵۱۶۔ ۳۔ ایضاً ص ۵۱۰۔ شعر پر حضرت خواجہ کو ذوق آئے اس کو یاد رکھا جائے اور بادشاہ کو سنایا جائے۔ اکثر جب بادشاہ نے وہ شعر سنا جس پر حضرت خواجہ کو ذوق آیا تھا تو بڑی تعریف کی اور دیر تک ذوق لیتا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ذوق قرآن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۱۲۳</w:t>
      </w:r>
    </w:p>
    <w:p>
      <w:pPr>
        <w:spacing w:before="60" w:after="80" w:line="312" w:lineRule="auto"/>
        <w:ind w:right="288" w:left="288"/>
        <w:jc w:val="right"/>
      </w:pPr>
      <w:r>
        <w:rPr>
          <w:rFonts w:ascii="Jameel Noori Nastaleeq" w:hAnsi="Jameel Noori Nastaleeq"/>
          <w:color w:val="222222"/>
          <w:sz w:val="27"/>
        </w:rPr>
        <w:t>ذوق قرآن قرآن مجید کا ذوق، اس کے حفظ کا اہتمام اور تلاوت کی کثرت مشائخ چشت کا خصوصی ذوق اور ان کی قدیم روایت ہے۔ خواجہ بزرگ معین الدین چشتی رحمہ اللہ سے لیکر حضرت خواجہ نظام الدین رحمہ اللہ تک سب کے یہاں قرآن مجید کا خصوصی ذوق اور شغف ملتا ہے اور ہر ایک نے اپنے خلفاء خاص اور مریدین بااختصاص کو حفظ قرآن اور اشغال بالقرآن کی تاکید کی ہے۔ (۱) خلافت دیتے وقت شیخ کبیر نے حضرت خواجہ کو حفظ قرآن کی وصیت کی تھی۔ حضرت خواجہ رحمہ اللہ نے یہ وصیت پوری کی اور دہلی پہنچتے ہی اس کا سلسلہ شروع کر دیا۔ حضرت خواجہ اپنے مریدین اور اصحاب خاص کو بھی اس کی ترغیب دیتے رہتے تھے اور تاکید فرماتے تھے۔ امیر حسن علاء سنجری جب حضرت خواجہ سے متعلق ہوئے تو وہ بوڑھے تھے اور شعر و شاعری زندگی بھر کا مشغلہ تھا۔ حضرت خواجہ نے ان کو ہدایت کہ کہ قرآنی ذوق کو شعر و شاعری کے ذوق پر غالب کریں۔ امیر فوائد الفواد فرماتے ہیں : بارہا از لفظ مبارک مخدوم شنیدہ ام می باید کہ قرآن خواندن بر شعر گفتن غالب آید۔ (۲) بارہا آں مخدوم کی زبان مبارک سے میں نے یہ لفظ سنے ہیں کہ چاہیے کہ قرآن کا پڑھنا شعر کہنے پر غالب آ جائے۔ پھر ان کو حفظ قرآن کی ہدایت ہوئی۔ انہوں نے ایک ثلث یاد کر لیا تو ارشاد ہوا۔ دیگرہا اندک اندک یاد گیر و یاد گرفتہ پیشینہ مکرر می کن (۳) تھوڑا تھوڑا یاد کرو اور اگلا یاد کیا ہوا دہراتے رہو۔ ------------------------------ ۱۔ تفصیل کے لئے ملاحظہ ہو مسلمانوں کا نظام تعلیم و تربیت، از مولانا مناظر احسن گیلانی (جلد دوم)۔ ۲۔ فوائد الفواد، ص ۲۴۹۔ ۳۔ فوائد الفواد، ص ۹۳۔ صفحہ ۱۲۳ مولانا بدر الدین اسحٰق کے صاحبزادے خواجہ محمد حضرت خواجہ رحمہ اللہ کی کفالت و پرورش میں تھے ۔ ان کو بھی قرآن مجید یاد کرایا ۔ خواجہ محمد امام بڑے اچھے حافظ و خوش الحان تھے ، ان کو آپ نے نماز کا امام بنایا تھا ۔ ان کی قرأت سے آپ بڑے محظوظ ہوتے اور آپ کو ان کی قرات سن کر بڑی رقت اور ذوق آتا (۱) ۔ ان کے دوسرے بھائی خواجہ موسیٰ بھی حافظ و قاری تھے ۔ معمول تھا کہ جب دسترخوان پر بیٹھتے تو پہلے خواجہ محمد اور خواجہ موسیٰ کچھ قرآن شریف پڑھتے ، اس کو دعائے مائدہ (۲) کہتے تھے ۔ اس کے بعد کھانا شروع ہوتا تھا ۔ اپنے نواسوں (خواہر زادہ کے صاحبزدگان) خواجہ رفیع الدین وغیرہ کو بھی قرآن حفظ کرایا (۳) ۔ خود بھی نوافل میں قرآن شریف پڑھتے اور خاص خدام سے دریافت فرماتے کہ ان کا کیا معمول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شیخ سے تعلق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۱۲۴</w:t>
      </w:r>
    </w:p>
    <w:p>
      <w:pPr>
        <w:spacing w:before="60" w:after="80" w:line="312" w:lineRule="auto"/>
        <w:ind w:right="288" w:left="288"/>
        <w:jc w:val="right"/>
      </w:pPr>
      <w:r>
        <w:rPr>
          <w:rFonts w:ascii="Jameel Noori Nastaleeq" w:hAnsi="Jameel Noori Nastaleeq"/>
          <w:color w:val="222222"/>
          <w:sz w:val="27"/>
        </w:rPr>
        <w:t>شیخ سے تعلق یوں تو جو شخص جس سے کوئی نعمت پاتا ہے (اگر اس کی طبیعت میں شرافت اور احسانمندی کا جذبہ ہے) اس کا گرویدہ ہوتا ہے اور اس کو اپنا محسن سمجھتا ہے ، لیکن حضرت خواجہ کو اپنے محسن سے عاشقانہ اور والہانہ تعلق تھا اور ان کے اختصاص و امتیاز اور روحانی ترقیات میں اس کو خاص دخل تھا ۔ اس محنت کا نتیجہ یہ تھا کہ جب کسی محبوب کی تعریف ہوتی تو ان کو اپنے شیخ کی یاد تازہ ہو جاتی اور وہ انہیں کو اس کا مصداق سمجھتے ۔ فرماتے ہیں کہ ایک مرتبہ شیخ کی زندگی میں ایک مجلس میں قوال نے یہ شعر پڑھا : مخرام بدیں صفت مبادا کز چشم بدت رسد گزندی فرماتے ہیں کہ مجھے شیخ کے اخلاق و اوصاف ان کا فضل و کمال اور ان کی لطافت و زیبائی یاد آ گئی ۔ ایسی کیفیت طاری ہوئی کہ بیان نہیں ہو سکتی ۔ قوال نے چاہا کہ آگے بڑھے ، میں نے بار بار وہی شعر پڑھوایا ۔ یہ ذکر ------------------------------ ۱۔ سیر الاولیاء ، ص ۲۰۰۔ ۲۔ سیر الاولیاء ، ص ۱۹۹۔ ۳۔ سیر الاولیاء ، ص ۲۰۳۔ صفحہ ۱۲۴ کر کے گریہ طاری ہو گیا ۔ فرمایا اس کے بعد زیادہ دن نہیں گذرے کہ حضرت نے انتقال کیا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جماعت کا اہتمام اور بلند ہمتی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۱۲۵</w:t>
      </w:r>
    </w:p>
    <w:p>
      <w:pPr>
        <w:spacing w:before="60" w:after="80" w:line="312" w:lineRule="auto"/>
        <w:ind w:right="288" w:left="288"/>
        <w:jc w:val="right"/>
      </w:pPr>
      <w:r>
        <w:rPr>
          <w:rFonts w:ascii="Jameel Noori Nastaleeq" w:hAnsi="Jameel Noori Nastaleeq"/>
          <w:color w:val="222222"/>
          <w:sz w:val="27"/>
        </w:rPr>
        <w:t>جماعت کا اہتمام اور بلند ہمتی ضعف و پیری اور شدید مجاہدات کے باوجود جماعت سے نماز پڑھنے کا بیحد اہتمام تھا ۔ صاحب سیر الاولیاء لکھتے ہیں : "عمر شریف اسی سے متجاوز ہو گئی ۔ جب بھی پانچوں وقت جماعت سے نماز پڑھنے کے لئے بالاخانہ سے (جو بہت بلند تھا) جماعت خانہ میں اتر کر ان درویشوں اور ساتھیوں کے ساتھ جو وہاں موجود ہوتے تھے جماعت کے ساتھ نماز ادا کرتے تھے ۔ اس کبر سنی کے باوجود ہمیشہ روزہ رکھتے ، کم افطار کرتے ۔"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شریعت کی پابندی اور اتباع سنت کا اہتمام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۱۲۵</w:t>
      </w:r>
    </w:p>
    <w:p>
      <w:pPr>
        <w:spacing w:before="60" w:after="80" w:line="312" w:lineRule="auto"/>
        <w:ind w:right="288" w:left="288"/>
        <w:jc w:val="right"/>
      </w:pPr>
      <w:r>
        <w:rPr>
          <w:rFonts w:ascii="Jameel Noori Nastaleeq" w:hAnsi="Jameel Noori Nastaleeq"/>
          <w:color w:val="222222"/>
          <w:sz w:val="27"/>
        </w:rPr>
        <w:t>شریعت کی پابندی اور اتباع سنت کا اہتمام حضرت خواجہ خود بھی اتباع سنت کا اہتمام بلیغ رکھتے تھے کہ بقول سعدی رحمہ اللہ : محال است سعدیؔ کہ راہِ صفا تواں رفت جز درپئے مصطفٰے اور اپنے اصحاب و خدام کو بھی بڑی تاکید فرماتے تھے ۔ سنن کے علاوہ تاکید تھی کہ مستحبات و آداب تک فوت نہ ہوں ۔ سیر الاولیاء میں آپ کا ارشاد منقول ہے : استقامت می باید کہ بر متالعبت رسول علیہ السلام و الصلوٰۃ باشد و ہیچ مستحبے و آدابے فوت نہ شود ۔ (۳) رسول اللہ صلی اللہ علیہ و سلم کی پیروی و اتباع پر مضبوطی و ثابت قدمی دکھانی چاہئیے اور کوئی مستحب اور ادب بھی فوت نہ ہونے پائے ۔ ۱۔ فوائد الفواد ، ص ۹۶۔ ۲۔ سیر الاولیاء ، ص ۱۲۵۔ ۳۔ سیر الاولیاء ، ص ۳۱۸۔ ------------------------------ مشائخ کے لئے اور جس کوپ یری مریدی کرنا ہو، شریعت کا علم ضروری سمجھتے تھے تاکہ اس سے کوئی عمل خلاف شریعت نہ صادر ہو۔ نہ دوسرے کو کسی خلاف شرع امرکی تلقین کرے۔ فرماتےہیں:- "پیرآں چناں باید کہ در احکام شریعت و طریقت و حقیقت عالم باشد و چوں ایں چنیں باشد او خود ہیچ نا مشروع نہ فرماید۔"۱؎ پیر ایسا چاہیئے کہ احکام شریعت و طریقت و حقیقت کا (ضروری) علم رکھتا ہو اور جب ایسا ہوگا تو وہ کسی خلاف شرع کام کے لئے نہ کہے گا۔ ------------------------------ ۱؎فواِئد الفواد ص۱۴۷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علمی پایہ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۱۲۷</w:t>
      </w:r>
    </w:p>
    <w:p>
      <w:pPr>
        <w:spacing w:before="60" w:after="80" w:line="312" w:lineRule="auto"/>
        <w:ind w:right="288" w:left="288"/>
        <w:jc w:val="right"/>
      </w:pPr>
      <w:r>
        <w:rPr>
          <w:rFonts w:ascii="Jameel Noori Nastaleeq" w:hAnsi="Jameel Noori Nastaleeq"/>
          <w:color w:val="222222"/>
          <w:sz w:val="27"/>
        </w:rPr>
        <w:t>علمی پایہ حضرت خواجہ رحمہ اللہ باطنی کمالات کے ساتھ علوم ظاہری میں بھی بلند پایہ رکھتے تھے، اپنے زمانہ کے تمام مروجہ علوم کو بلند ہمتی، محنت اور اہتمام سے پڑھا تھا، ان کے اساتذہ میں اس عہد کے نامور ترین فضلاء اور شیوخ ہیں۔ ادب اور علوم دینیات کی تعلیم انہوں نے مستوفی المالک شمس الدین خوارزمی سے پائی تھی۔ حدیث کا درس مولانا کمال الدین زاہد محمد ابن احمد ماریکلی سے لیا جو صاحب مشارق الانوار امام حسن ابن محمد الصفانی کے شاگرد اور بیک واسطہ صاحب ہدایہ کے شاگرد تھے۔ کچھ کتابوں کو شیخ کبیر حضرت فرید الدین گنج شکر رحمہ اللہ سے پڑھ کر علم میں مزید جلاء حاصل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علمی و ادبی مناسبت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۱۲۷</w:t>
      </w:r>
    </w:p>
    <w:p>
      <w:pPr>
        <w:spacing w:before="60" w:after="80" w:line="312" w:lineRule="auto"/>
        <w:ind w:right="288" w:left="288"/>
        <w:jc w:val="right"/>
      </w:pPr>
      <w:r>
        <w:rPr>
          <w:rFonts w:ascii="Jameel Noori Nastaleeq" w:hAnsi="Jameel Noori Nastaleeq"/>
          <w:color w:val="222222"/>
          <w:sz w:val="27"/>
        </w:rPr>
        <w:t>علمی و ادبی مناسبت اگرچہ اپنی مناسبت فطری اور شیخ کی نسبت باطنی کے اثر سے روز بروز الفاظ کے مقابلہ میں معانی اور معانی کے مقابلہ میں حقائق و احوال اور "اسم" سے زیادہ "مسمی" میں مشغولیت بڑھتی گئی، پھر بھی علم و ادب سے مناسبت اور علمی ذوق آخر تک قائم رہا۔ سیر الاولیاء میں ہے کہ مولانا رکن الدین چغر نے کشاف اور مفصل اور ان کے علاوہ بعض کتابیں حضرت سلطان المشائخ کی خاطر نقل کر کے خدمت میں پہنچائیں، یہ دونوں کتابیں مشہور معتزلی فاضل علامہ محمود جار اللہ ------------------------------ ۱۔ سیر الاولیاء، ص۲۱۷۔ صفحہ ۱۲۷ زمخشری (متوفی ۵۳۸ھ) کی تصنیف ہیں ۔ پہلی کتاب تفسیر میں ہے اور دوسری نحو میں ۔ اس سے بھی آپ کے علمی ذوق اور وسعت نظر کا اندازہ ہوتا ہے ۔ اسی سیر الاولیاء میں ہے کہ سید خاموش ابن سید محمد کرمانی مجلس خلوت میں "خمسئہ نظامی" حضرت خواجہ رحمہ اللہ کی خدمت میں پڑھتے تھے (۱) ۔ آپ کا ادبی ذوق اتنا بلند اور پاکیزہ تھا کہ امیر خسرو جیسے سرآمد روزگار شاعر (جو اپنے طرز میں بے نظیر اور فارسی کے صف اول کے شعراء میں ہیں) کہ شاعری میں مشورہ دیا اور رہنمائی فرمائی ۔ سیر الاولیاء میں ہے کہ ابتدا میں امیر خسرو غزل کہتے تھے ۔ اس کو حضرت سلطان المشائخ کی خدمت میں بنظر اصلاح پیش کرتے تھے ۔ ایک روز حضرت نے ان سے کہا کہ صفاہانیوں کے طرز میں کہا کرو ۔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حدیث و فقہ پر نظر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۱۲۸</w:t>
      </w:r>
    </w:p>
    <w:p>
      <w:pPr>
        <w:spacing w:before="60" w:after="80" w:line="312" w:lineRule="auto"/>
        <w:ind w:right="288" w:left="288"/>
        <w:jc w:val="right"/>
      </w:pPr>
      <w:r>
        <w:rPr>
          <w:rFonts w:ascii="Jameel Noori Nastaleeq" w:hAnsi="Jameel Noori Nastaleeq"/>
          <w:color w:val="222222"/>
          <w:sz w:val="27"/>
        </w:rPr>
        <w:t>حدیث و فقہ پر نظر سلطان غیاث الدین تخلق کے دربار میں جو مجلس مناظرہ ہوئی تھی اس میں حضرت خواجہ رحمہ اللہ نے مسئلہ پر جو تقریر اور اس کی تنقیح فرمائی اس سے بھی حضرت کے علمی مرتبہ اور وسعت نظر کا اندازہ ہوتا ہے ۔ ہندوستان میں حضرت شیخ عبد الحق محدث دہلوی رحمہ اللہ کے عہد سے پہلے کتب صحاح متداول نہیں ہوئی تھیں اور صحیحین تک سے لوگ زیادہ مانوس اور آشنا نہیں تھے ۔ حدیث میں مشارق الانوار اور مشکوٰۃ سرمایۂ علمی اور حدیث کا منتہٰی سمجھی جاتی تھی (۲)۔ بکژت موضوع اور ضعیف احادیث صوفیوں کی زبان پر جاری اور بزرگوں کے ملفوظات مجلس میں بے تکلف منقول ہیں ۔ نقد حدیث اور موضوعات کا علم علامہ محمد طاہر پٹنی سے پہلے یہاں نظر نہین آتا ۔ حضرت خواجہ رحمہ اللہ کے ملفوظات اور سوانح سے معلوم ہوتا ہے کہ آپ ایسی بہت سی بے اصل روایات سے (جو زبان زد خلائق ہیں) استدلال نہیں فرماتے تھے اور آپ کی اس پر نظر تھی کہ احادیث صحیحہ کا سب سے مستند مجموعہ صحیحین ہیں ۔ فوائد الفواد میں ہے کہ کسی نے دریافت کیا کہ یہ ------------------------------ ۱۔ سیر الاولیاء ، ص ۲۱۹۔ ۲۔ سیر الاولیاء ، ص ۳۰۱۔ ۳۔ تفصیل کے لئے ملاحظہ ہو الثقافۃ الاسلامیۃ فی الھند" کا باب حدیث ۔ ۱۲ صفحہ ۱۲۸ حدیث کیسی ہے : السخی حبیب اللہ وان کان کافراً" فرمایا : کسی کا مقولہ ہے ، ایک شخص نے عرض کیا کہ " یہ اربعین (چہل حدیث) کی حدیث ہے۔ فرمایا : جو کچھ صحیحین میں ہے وہ صحیح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اہمیت علم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۱۲۹</w:t>
      </w:r>
    </w:p>
    <w:p>
      <w:pPr>
        <w:spacing w:before="60" w:after="80" w:line="312" w:lineRule="auto"/>
        <w:ind w:right="288" w:left="288"/>
        <w:jc w:val="right"/>
      </w:pPr>
      <w:r>
        <w:rPr>
          <w:rFonts w:ascii="Jameel Noori Nastaleeq" w:hAnsi="Jameel Noori Nastaleeq"/>
          <w:color w:val="222222"/>
          <w:sz w:val="27"/>
        </w:rPr>
        <w:t>اہمیت علم اپنے مشائخ کرام کی طرح آپ کی نظر میں بھی علم کی بڑی اہمیت اور عظمت تھی ۔ اور اس کو سالکین اور ان لوگوں کے لئے جو ارشاد و تربیت کا کام کریں آپ بہت ضروری سمجھتے تھے ۔ ------------------------------ ۱۔ فوائد الفواد، ص ۱۰۳ اس موقعہ پر اس کا اظہار ضروری ہے کہ باوجود اس کے کہ آپ صحیحین کے مرتبہ سے واقف تھے لیکن ایسا معلوم ہوتا ہے کہ صحاح ستہ کے عام طور پر اور صحیحین کے خاص طور پر ہندوستان میں متداول نہ ہونے کی وجہ سے ان علماء و مشائخ کا اشتغال نہیں تھا۔ خود آپ نے بھی (اگر مجلس مناظرہ کی روئداد صحیح ہے)مجلس مناظرہ میں جن حدیثوں کو حلت سماع کی دلیل کے طور پر پیش کیا ہے ، وہ صحاح کی احادیث نہیں ہیں اور محدثین کے نزدیک ان کا پایہ کچھ بلند نہیں ہے ۔ فریق مقابل کے علماء نے بھی جو اکابر علماء اور اعیان قُضاۃ میں سے تھے، جس طرح گفتگو اور استدلال کیا ہے، اس سے علم حدیث سے نہ صرف ان کی بے خبری کا ثبوت ملتا ہے بلکہ ایک عالم دین کو اس کے بارے میں جو رویہ اختیار کرنا چاہیے اس کی کمی کا بھی احساس ہوتا ہے۔ کتب صحاح اور نقد حدیث اور جرح و تعدیل کے فن کے شائع نہ ہونے کی وجہ سے خانقاہوں میں بہت سی ایسی رسوم ، یہاں تک کہ سجدہ تعظیمی رائج تھیں اور بہت سے ایسے اوقات و ایام کے فضائل کی روایات مشہور تھیں اور مشائخ کے ملفوظات میں ان کا بڑی آب و تاب سے ذکر آتا ہے ۔ جن کا احادیث کے صحیح مجموعوں میں کوئی وجود نہیں اور محدثین ان پر سخت کلام کرتے ہیں ۔ اس کو پیش نظر رکھتے ہوئے حضرت محدثین اور ان مخلصین کی کوششوں کی قدر ہوتی ہے جنہوں نے ہندوستان میں فن احادیث کی اشاعت کی اور صحیح و ضعیف احادیث میں امتیاز پیدا کیا ۔ شکر اللہ مساعیھم ۔ صفحہ ۱۲۹ بنگال کے ایک نہایت عالی استعداد نوجوان جو بعد میں اخی سراج الدین کے نام سے مشہور ہوئے اور جو پنڈدہ کی مشہور عالم چشتی خانقاہ کے بانی اور سرحلقہ ہیں ، لکھنوتی سے بہ نیت ارادت دہلی آئے ،حضرت خواجہ رحمہ اللہ کے مرید ہوئے ۔ آپ نے مولانا فخر الدین زرادی سے فرمایا کہ : یہ جوان بڑی قابلیت رکھتا ہے ، اگر کچھ علم ظاہر بھی رکھتا ہوتا تو درویشی میں مستحکم ہوتا ۔" یہ سنکر مولانا فخر الدین نے عرض کیا کہ : اگر اجازت ہو تو میں اس کو کچھ عرصہ اپنی صحبت میں رکھ کر ضروری مسائل یاد کرا دوں ۔ فرمایا کہ : یہ آپ کی صحبت کا بڑا مستحق ہے ۔ مولانا فخر الدین ان کو اپنے ساتھ لے گئے اور عرصہ قلیل میں علم سے مناسبت پیدا کرا دی ۔ حضرت خواجہ رحمہ اللہ کی وفات کے بعد بھی وہ تکمیل علم کے لئے کچھ عرصہ دہلی میں ٹھہرے رہے، پھر وطن واپس آ گئے اور مشرق و بنگالہ میں سلسلہ چشتیہ کی اشاعت کا ذریعہ بنے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بلند علوم و مضامین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۱۳۰</w:t>
      </w:r>
    </w:p>
    <w:p>
      <w:pPr>
        <w:spacing w:before="60" w:after="80" w:line="312" w:lineRule="auto"/>
        <w:ind w:right="288" w:left="288"/>
        <w:jc w:val="right"/>
      </w:pPr>
      <w:r>
        <w:rPr>
          <w:rFonts w:ascii="Jameel Noori Nastaleeq" w:hAnsi="Jameel Noori Nastaleeq"/>
          <w:color w:val="222222"/>
          <w:sz w:val="27"/>
        </w:rPr>
        <w:t>بلند علوم و مضامین علم ظاہر و باطن کی اس جامعیت اخلاص اور تفکر و مجاہدات کی بنا پر آپ کو ان بلند اور صحیح علوم اور حقائق و معارف سے حصہ وافر ملا جو اولیاء کاملین اور کبار مخلصین ہی کو ملا کرتا ہے اور جو صفائے باطن، طہارت اخلاق اور اخلاص کا نتیجہ ہے اور جس کو اہل تصوف علوم لدنیہ سے تعبیر کرتے ہیں ۔ صاحب سیر الاولیاء لکھتے ہیں کہ کسی علم میں گفتگو ہوتی یا کوئی اشکال پیش آتا، آپ اپنے نور باطن سے ان کا جواب شافی عطا فرماتے : اے لقائے تو جواب ہر سوال مشکل از تو حل شودے قیل و قال آپ اس مسئلہ پر ایسی بلیغ تقریر فرماتے کہ تمام حاضرین مجلس حیرت میں رہ جاتے اور ایک دوسرے سے کہتے کہ یہ کتابی جوابات نہیں ہیں ۔ یہ الہام ربانی اور علم لدنی کے فیوض ہیں، اسی بنا پر شہر کے چوٹی کے علماء جو تصوف کے منکر اور اہل تصوف کے مخالف مشہور تھے، حضرت خواجہ رحمہ اللہ کے حلقہ بگوش اور اپنے علمی غرور اور زعم پر نادم ہوئے اور آپ کے خدام اور ارادتمندوں میں شامل ہو گئے۔ ------------------------------ ۱۔ سیر العارفین وغیرہ صفحہ ۱۳۰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علوم صحیحہ شرعیہ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۱۳۱</w:t>
      </w:r>
    </w:p>
    <w:p>
      <w:pPr>
        <w:spacing w:before="60" w:after="80" w:line="312" w:lineRule="auto"/>
        <w:ind w:right="288" w:left="288"/>
        <w:jc w:val="right"/>
      </w:pPr>
      <w:r>
        <w:rPr>
          <w:rFonts w:ascii="Jameel Noori Nastaleeq" w:hAnsi="Jameel Noori Nastaleeq"/>
          <w:color w:val="222222"/>
          <w:sz w:val="27"/>
        </w:rPr>
        <w:t>علوم صحیحہ شرعیہ اس علمی رسوخ ، اتباع سنت اور استقامت علی الشریعت نے آپ جے ذہن کو ایسا سلیم اور مستقیم بنا دیا تھا کہ اہل تصوف میں جو باتیں عرصہ دراز سے ظاہر شریعت کے خلاف چلی آتی تھیں اور بہت جگہ اہل تصوف کا شعار بن گئی تھیں، آپ اپنی سلامتی ذہن سے ان کو قبول نہیں کرتے تھے اور آپ کا ذوق اور تحقیق ان کے خلاف تھی۔ تصوف کے حلقوں میں بہت عرصہ سے اس خیال کا اظہار ہو رہا تھا کہ ولایت نبوت سے افضل اور اولیاء کو انبیاء پر فضیلت حاصل ہے اس لئے کہ ولایت عبارت ہے حضرت حق کے ساتھ مشغولیت اور ماسویٰ اللہ سے انقطاع سے اور نبوت میں (دعوت و تبلیغ کی وجہ سے) مخلوق کے ساتھ مشغولی ہوتی ہے، پھر اس میں کئی مذہب پیدا ہو گئے اور کسی نے یہ تاویل کی کہ انبیاء کی ولایت ان کی نبوت سے افضل ہے۔ لیکن آپ اس کو تسلیم نہیں کرتے۔ فوائد الفواد میں ہے کہ حضرت خواجہ رحمہ اللہ نے فرمایا کہ : یہ مذہب باطل ہے، اس سبب سے کہ اگرچہ انبیاء مخلوق کے ساتھ مشغول ہوتے ہیں، لیکن جس وقت کہ وہ حق کے ساتھ مشغول ہوتے ہیں، اس مشغولیت کا قلیل سے قلیل زمانہ بھی اولیاء کے تمام اوقات پر فضیلت رکھتا ہے۔ (۲) حلال مانع راہ خدا نہیں تصوف کے متعلق عام طور پر یہ سمجھا اور مشہور کیا گیا ہے کہ تصوف تعطل اور بیکاری و بے عملی کا نام ہے اور ہر اشتغال وصول اللہ سے مانع ------------------------------ ۱۔ سیر الاولیاء، ص ۱۳۰۔ ۲۔ فوائد الفواد، ص ۱۲۰۔ امام ربانی حضرت مجدد الف ثانی رحمہ اللہ نے اتنا مزید اضافہ کیا کہ انبیاء عین مشغولی بخلق کی حالت میں بھی اولیاء سے (عین اس وقت جب وہ حق کے ساتھ مشغول ہوتے ہیں) زیادہ متوجہ الی اللہ اور مشغول باللہ ہوتے ہیں) ان کی مشغولیت بخلق چونکہ حکم الہٰی سے ہوتی ہے اس لئے وہ عین مشغولیت بحق اور امر آلہی کا امتثال ہوتا ہے۔ اور راہ سلوک کا رہزن ہے۔ حضرت خواجہ معرفت کے جس مقام پر فائز تھے اور وسائل و رسوم سے بلند ہو کر مقاصد اور لب لباب پر جس طرح آپ کی نظر تھی اس کا مقتضا یہ تھا کہ آپ اس مقام سے آگے بڑھ چکے تھے اور فعل حلال و مشروع کی نورانیت اور اس کا ذریعہ قرب ہونا آپ کی نظر میں تھا۔ حضرت خواجہ سید محمد گیسو دراز کے ملفوظات "جوامع الکلم" میں ہے کہ حضرت خواجہ نظام الدین نے فرمایا : ہیچ کسے (چیزے) کہ حلال است مانع راہ خدائی نیست و قاطع سلوک نیست وگرنہ مشروع و حلال نبودی (۱) کوئی چیز جو حلال ہے راہ خدا کی مانع اور قاطع سلوک نہیں ورنہ مشروع و حلال نہ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قلب متوجہ الی اللہ کے بعد کوئی چیز مضر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۱۳۲</w:t>
      </w:r>
    </w:p>
    <w:p>
      <w:pPr>
        <w:spacing w:before="60" w:after="80" w:line="312" w:lineRule="auto"/>
        <w:ind w:right="288" w:left="288"/>
        <w:jc w:val="right"/>
      </w:pPr>
      <w:r>
        <w:rPr>
          <w:rFonts w:ascii="Jameel Noori Nastaleeq" w:hAnsi="Jameel Noori Nastaleeq"/>
          <w:color w:val="222222"/>
          <w:sz w:val="27"/>
        </w:rPr>
        <w:t>قلب متوجہ الی اللہ کے بعد کوئی چیز مضر نہیں ایک مرتبہ ارشاد فرمایا کہ خدا کی طرف متوجہ دل اور پاک نفس چاہییے، اس کے بعد جس کام میں رہنا ہو رہو، تمہیں کوئی نقصان نہ ہو 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ترک دنیا کی حقیقت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۱۳۲</w:t>
      </w:r>
    </w:p>
    <w:p>
      <w:pPr>
        <w:spacing w:before="60" w:after="80" w:line="312" w:lineRule="auto"/>
        <w:ind w:right="288" w:left="288"/>
        <w:jc w:val="right"/>
      </w:pPr>
      <w:r>
        <w:rPr>
          <w:rFonts w:ascii="Jameel Noori Nastaleeq" w:hAnsi="Jameel Noori Nastaleeq"/>
          <w:color w:val="222222"/>
          <w:sz w:val="27"/>
        </w:rPr>
        <w:t>ترک دنیا کی حقیقت ترک دنیا اور حقیقی زہد و درویشی کی حقیقت بیاں کرتے ہوئے ایک مرتبہ ارشاد فرمایا : ترک دنیا آں نیست کہ کسے خود را برہنہ کند مثلاً لنگوتہا بندو و بندیند، ترک دنیا آن است کہ لباس بپوشد و طعام بخورد و انچہ برسدرو ابدروو بجمع او میل نکند و خاطر را متعلق ترک دنیا کے معنی یہ نہیں ہیں کہ کوئی اپنے کو ننگا کر دے۔ مثلاً لنگوٹہ باندھ کر بیٹھ جائے، صحیح معنی میں ترک دنیا یہ ہے کپڑے پہنے، کھانا کھائے اور جو کچھ میسر آئے اس کو استعمال کرے، ------------------------------ ۱۔ جوامع الکلم ص ۱۶۰۔ ۲۔ یعنی مشروع وجوہ معاشی اور ظاہری مشاغل وغیرہ۔ ۳۔ سیر الاولیاء ص ۱۶۰۔ بہ چیزے ندارد ترک دنیا است (۱) لیکن اسکے جمع کرنے کی طرف متوجہ نہ ہو اور اپنے دل کی کسی چیز میں پھنسائے نہیں، یہی ترک دنیا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طاعت لازم و متعدی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۱۳۳</w:t>
      </w:r>
    </w:p>
    <w:p>
      <w:pPr>
        <w:spacing w:before="60" w:after="80" w:line="312" w:lineRule="auto"/>
        <w:ind w:right="288" w:left="288"/>
        <w:jc w:val="right"/>
      </w:pPr>
      <w:r>
        <w:rPr>
          <w:rFonts w:ascii="Jameel Noori Nastaleeq" w:hAnsi="Jameel Noori Nastaleeq"/>
          <w:color w:val="222222"/>
          <w:sz w:val="27"/>
        </w:rPr>
        <w:t>طاعت لازم و متعدی فرمایا : طاعت کی دو (۲) قسمیں ہیں، لازم اور متعدی – طاعت لازمی اسے کہتے ہیں جس کی منفعت طاعت کرنے والے کو پہنچے، جیسے نماز، روزہ، حج، اوراد و تسبیحات وغیرہ۔ طاعت متعدی وہ ہے جس کی منفعت اور راحت دوسرے کو پہنچے، مثلاً دو مسلمانوں میں اتفاق کرادینا، شفقت، دوسروں کے ساتھ مہربانی وغیرہ، اس کو طاعت متعدی کہتے ہیں اور اس کا ثواب بے حد و بے اندازہ ہے۔ طاعت لازمی کی قبولیت کے لئے بڑے اخلاص کی ضرورت ہے اور طاعت متعدی جس طرح بھی کرے گا ثواب ملے 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کشف و کرامات حجاب راہ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۱۳۳</w:t>
      </w:r>
    </w:p>
    <w:p>
      <w:pPr>
        <w:spacing w:before="60" w:after="80" w:line="312" w:lineRule="auto"/>
        <w:ind w:right="288" w:left="288"/>
        <w:jc w:val="right"/>
      </w:pPr>
      <w:r>
        <w:rPr>
          <w:rFonts w:ascii="Jameel Noori Nastaleeq" w:hAnsi="Jameel Noori Nastaleeq"/>
          <w:color w:val="222222"/>
          <w:sz w:val="27"/>
        </w:rPr>
        <w:t>کشف و کرامات حجاب راہ ارشاد ہوا کہ اولیاء سے جو کچھ اظہار ہوتا ہے وہ ان کی سکر و مستی کا نتیجہ ہے۔ اس لئے کہ وہ اصحاب سکر ہیں۔ اس کے برخلاف انبیاء اصحاب صحو ہیں۔ سالک کے لئے کشف و کرامات حجاب راہ ہیں۔ محبت سے استقامت پیدا ہوا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علوم انبیاء و اولیاء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۱۳۳</w:t>
      </w:r>
    </w:p>
    <w:p>
      <w:pPr>
        <w:spacing w:before="60" w:after="80" w:line="312" w:lineRule="auto"/>
        <w:ind w:right="288" w:left="288"/>
        <w:jc w:val="right"/>
      </w:pPr>
      <w:r>
        <w:rPr>
          <w:rFonts w:ascii="Jameel Noori Nastaleeq" w:hAnsi="Jameel Noori Nastaleeq"/>
          <w:color w:val="222222"/>
          <w:sz w:val="27"/>
        </w:rPr>
        <w:t>علوم انبیاء و اولیاء رحمہ اللہ فرمایا کہ : تین (۳) مرتبے ہیں۔ ایک مرتبہ جس کو طور حسن کہنا چاہیے، دوسرا طور عقل اور تیسرا طور قدس۔ طور حسن میں مطعومات (کھانے پینے کی چیزیں) مشمومات (جن کی خوشبو محسوس ہوتی ہے) وغیرہ محسوسات معلوم ہوتی ہیں، اس کے بعد طور عقل ہے۔ اس کا تعلق دوعلموں سے ہے، کسبی اور بدیہی، لیکن عالم قدس میں پہنچ کر عقل سے حاصل کئے ہوئے کسبی علوم بھی بدیہی معلوم ہونے لگتے ہیں۔ پھر فرمایا کہ بدیہی بھی علم قدس نہیں ہے۔ کسبی کا کیا ذکر؟ وہ انبیاء و اولیاء کے علوم ہیں۔ اسکے بعد فرمایا کہ جس پر عالم قدس کا دروازہ کھلتا ہے، اس کی علامت کیا ہو سکتی ہے؟ جو شخص ------------------------------ ۱۔ فوائد الفواد، ج ۱، ص ۷۔ ۲۔ ایضاً، ج ا، ص ۱۴۔ ۳۔ فوائد الفواد، ج ۱، ص ۳۳۔ عالم عقل میں ہوتا ہے اور وہ کسی مسئلہ کو بدیہی یا کسبی علم سے حل کرتا ہے اور اس سے اس کو ایک فرحت حاصل ہوتی ہے۔ وہ عالم اقدس میں راہ نہیں پاتا۔ اس درمیان کسی بزرگ کا واقعہ بیان کیا کہ وہ فرماتے تھے کہ غیب سے کچھ علوم اور واردات دل پر گزرتے ہیں۔ ان شاء اللہ ان کو قلم بند کروں گا۔ اس کے بعد بہت کچھ لکھا۔ پھر فرمایا کہ بہت کچھ لکھا گیا لیکن جو کچھ مقصود تھا وہ ضبطِ تحریر میں نہیں آ سکا۔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دنیا کی محبت اور عداوت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۱۳۴</w:t>
      </w:r>
    </w:p>
    <w:p>
      <w:pPr>
        <w:spacing w:before="60" w:after="80" w:line="312" w:lineRule="auto"/>
        <w:ind w:right="288" w:left="288"/>
        <w:jc w:val="right"/>
      </w:pPr>
      <w:r>
        <w:rPr>
          <w:rFonts w:ascii="Jameel Noori Nastaleeq" w:hAnsi="Jameel Noori Nastaleeq"/>
          <w:color w:val="222222"/>
          <w:sz w:val="27"/>
        </w:rPr>
        <w:t>دنیا کی محبت اور عداوت ایک دن اس کا ذکر ہو رہا تھا کہ کسی کو دنیا کی محبت ہوتی ہے اور کسی کو اس سے نفرت۔ فرمایا کہ: تین طرح کے لوگ ہیں جو دنیا کو دوست رکھتے ہیں اور دن رات اس کی یاد اور فکر میں رہتے ہیں ایسے لوگ بہت ہیں۔ کچھ دوسرے لوگ ہیں جو دنیا سے نفرت کرتے ہیں اور اس کا حقارت کے ساتھ ذکر کرتے ہیں اور ہمیشہ اس کی دشمنی میں رہتے ہیں۔ تیسری قسم ان لوگوں کی ہے جن کو نہ دنیا سے محبت ہوتی ہے نہ نفرت اور اس کا ذکر محبت یا عداوت کے ساتھ نہیں کرتے۔ یہ پہلی دونوں قسموں سے بہتر ہے۔ اس کے بعد آپ نے حکایت سنائی کہ: ایک شخص حضرت رابعہ بصری رحمہ اللہ کے پاس آیا اور دنیا کی سخت مذمت کرنے لگا۔ حضرت رابعہ بصری رحمہ اللہ نے اس سے کہا کہ: برائے مہربانی آپ اس کے بعد نہ آئیے گا۔ آپ کو دنیا سے محبت معلوم ہوتی ہے اس لئے کہ آپ اس کا بہت ذکر کرتے 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مراتب تلاوت قرآن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۱۳۴</w:t>
      </w:r>
    </w:p>
    <w:p>
      <w:pPr>
        <w:spacing w:before="60" w:after="80" w:line="312" w:lineRule="auto"/>
        <w:ind w:right="288" w:left="288"/>
        <w:jc w:val="right"/>
      </w:pPr>
      <w:r>
        <w:rPr>
          <w:rFonts w:ascii="Jameel Noori Nastaleeq" w:hAnsi="Jameel Noori Nastaleeq"/>
          <w:color w:val="222222"/>
          <w:sz w:val="27"/>
        </w:rPr>
        <w:t>مراتب تلاوت قرآن ایک مرتبہ آپ نے تلاوت قرآن پاک کے مراتب اس طرح بیان فرمائے کہ: پہلا مرتبہ یہ ہے کہ جو کچھ پڑھے اسکے معانی دل پر گزارے۔ دوسرا مرتبہ یہ ہے کہ پڑھنے والے کا دل حق تعالٰی کے ساتھ متعلق و مشغول ہو۔ فرماتے کہ قرآن پڑھتے ہوئے تو کم از کم اس شعور کو ہر شخص میں ہونا چاہیے کہ میں اس نعمت کے ------------------------------ ۱۔ فوائد الفواد، ج ۱، ص ۶۹۔ ۲۔ ایضاً، ض ۱، ص ۱۸۹۔ لائق کہاں تھا، اور میرے نصیب ایسے کہاں تھے کہ مجھے یہ دولت ملے، اگر یہ سب حاصل نہ ہو تو پڑھنے پر جس ثواب اور جزا کا وعدہ ہے اسکو ذہن میں تازہ اور مستحضر رکھا جائے۔۱؎ اگرچہ حضرت خواجہ رح نے جیسا کہ انھوں نے کئی بار ارشاد فرمایا کوئی تصنیف نہیں کی، لیکن آپ کی سب سے بڑی تصنیفات آپ کے تربیت کئے ہوئے اور آپ کی صحبت پائے ہوئے وہ خلفائے کبار اور اصحابِ نامدار ہیں جو عملِ صحیح اورعلمِ صحیح کا نمونہ تھے اور جن کے دل کی راستی علم کی گہرائی اور فہم کی پختگی "راسخین فی العلم" کے شایانِ شان تھی۔ امیر حسن علاء سنجری کی فوائد الفواد اور امیر غورد کی سیر الاولیاء میں آپ کے بہت سے اقوال و ملفوظات منقول ہیں جو آپ کی شانِ تحقیق کا مظہر ہیں۔ ------------------------------ ۱؎فوائد الفواد ص۷۱ ۲؎فوائد الفواد ص۴۵ خیر المجالس ص۳۵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تجدید ایمان و توبۂ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۱۳۶</w:t>
      </w:r>
    </w:p>
    <w:p>
      <w:pPr>
        <w:spacing w:before="60" w:after="80" w:line="312" w:lineRule="auto"/>
        <w:ind w:right="288" w:left="288"/>
        <w:jc w:val="right"/>
      </w:pPr>
      <w:r>
        <w:rPr>
          <w:rFonts w:ascii="Jameel Noori Nastaleeq" w:hAnsi="Jameel Noori Nastaleeq"/>
          <w:color w:val="222222"/>
          <w:sz w:val="27"/>
        </w:rPr>
        <w:t>تجدید ایمان و توبۂ عام قبل اس کے کہ ان فیوض و برکات کا ذکر کیا جائے جو حضرت خواجہ نظام الدین رحمہ اللہ کے ساتھ تعلق اور ان کے ہاتھ پر توبہ و بیعت کے ذریعہ لاکھوں مسلمانوں کو پہنچے، اور ایک ایسے زمانہ میں جب مسلمانوں کی حکومت اپنے پورے عروج پر تھی اور غفلت، خدا فراموشی اور نفس پرستی کے اسباب و محرکات پورے شباب پر تھے، ایک ایسی دینی اور روحانی لہر پیدا ہوئی جس کو ہر محسوس کرنے والے نے محسوس کیا۔ مناسب معلوم ہوتا ہے کہ مشائخ طریقت کی بیعت عام اور ارشاد و تلقین توجہ کی حکمت اور ضرورت بیان کر دی جائے، تاکہ معلوم ہو کہ کن حالات و ضروریات کے ماتحت اس طریقے کو اختیار کیا گیا اور اس سے کیا دینی فوائد پہنچے۔ راقم سطور نے تاریخ دعوت و عزیمت کے حصہ اول میں حضرت سیدنا عبد القادر جیلانی رحمہ اللہ کے تذکرہ کے ضمن میں جو کچھ لکھاتھا پہلے اسی کو کسی قدر اختصار و ترمیم کے ساتھ نقل کیا جاتا ہے : "خیر القرون کے بعد اسلامی آبادی کا پھیلاؤ اور زندگی کی ذمہ داریاں اور ------------------------------ معاشی تفکرات اتنے بڑھ گئے تھے کہ خصوصی تعلیم و تربیت کے ذرائع سے عمومی اصلاح و تربیت کا کام نہیں لیا جا سکتا تھا۔ اور کسی بڑی پیمانہ پر کسی دینی اور روحانی انقلاب کی توقع نہیں کی جا سکتی تھی، پھر اس کی کیا صورت تھی کہ مسلمانوں کی بڑی تعداد اپنے ایمان کی تجدید کرے۔ دینی ذمہ داریوں و پابندیوں کو اور شعور و احساس ذمہ داری کے ساتھ دوبارہ قبول کرے، اس میں پھر اپنی ایمانی کیفیات اور دینی جذبات پیدا ہوں۔ اس کے افسردہ و مردہ دل میں پھر محبت کی گرمی پیدا ہو اور اس کے مضمحل قویٰ میں پھر حرکت و نشاط پیدا ہو۔ اسکو کسی مخلص خدا شناس پر اعتماد ہو اور اس سے وہ اپنے امراض روحانی و نفسانی میں علاج اور دین کی صحیح روشنی اور رہنمائی حاصل کرے۔ ناظرین کو اندازہ ہو چکا ہے کہ اسلامی حکومتیں جن کا یہ اصلی فرض تھا ( اس لیے کہ جس نبی کی نیابت و نسبت پر وہ قائم تھیں بقول سیدنا عمر بن عبد العزیز رحمہ اللہ وہ ہدایت کے لیے مبعوث ہوا تھا۔ "جبایت" "تحصیل وصول" کے لیے نہیں) نہ صرف اس فریضہ سے غافل اور کنارہ کش ہو چکی تھیں بلکہ اپنے سربراہوں اور عمال حکومت کے اعمال و کردار کے لحاظ سے اس کام کے لیے مضر اور اس کے راستہ میں مزاحم تھیں، دوسری طرف وہ اس قدر بدگمان، توہم پرست اور شکی واقع ہوئی تھیں کہ کسی نئی تنظیم اور نئی دعوت کو جس میں قیادت و سیادت کی آمیزش پائیں برداشت نہیں کر سکتی تھیں۔ اس کو وہ فوراً کچل کر رکھ دیتیں۔ ایسی صورت میں مسلمانوں میں نئی دینی زندگی، نیا نظم و ضبط اور نئے سرے سے حرکت و عمل پیدا کرنے کے لئے اس کے علاوہ کیا شکل تھی کہ خدا کا کوئی مخلص بندہ آنحضرت صلی اللہ علیہ و سلم کے طریقے پر ایمان و عمل اور اتباع شریعت کے لیے بیعت لے اور مسلمان اس کے ہاتھ پر اپنی سابقہ غفلت و جاہلیت کی زندگی سے توبہ اور ایمان کی تجدید کریں اور پھر وہ نائب پیغمبر ان کی دینی نگرانی ------------------------------ و تربیت کرے، اپنی کیمیا اثر صحبت، اپنے شعلہ محبت، اپنی استقامت اور اپنے نفس گرم سے پھر ایمانی حرارت، گرمی محبت، خلوص و للہیت، جذبہ اتباع سنت اور شوق آخرت پیدا کر دے۔ ان کو اس نئے تعلق سے محسوس ہو کہ انہوں نے ایک زندگی سے توبہ کی ہے اور ایک نئی زندگی میں قدم رکھا ہے اور کسی اللہ کے بندے کے ہاتھ میں ہاتھ دے دیا ہے۔ وہ بھی یہ سمجھے کہ ان بیعت کرنے والوں کی اصلاح و تربیت اور ان کی دینی خدمت اللہ نے میرے سپرد کی ہے اور اس محبت و اعتقاد کا مجھ پر نیا حق قائم ہو گیا ہے۔ پھر اپنے تجربوں و اجتہاد اور کتاب و سنت کے اصول و تعلیمات کے مطابق ان میں صحیح روحانیت و تقویٰ اور ان کی زندگی میں ایمان احتساب و اخلاص اور ان کے اعمال و عبادات میں ایمانی کیفیات اور روح پیدا کرنے کی کوشش کرے، یہی حقیقت ہے، اس بیعت تربیت کی جس سے دین کے مخلص داعیوں نے اپنے اپنے وقت میں احیا و تجدید دین اور اصلاح مسلمین کا کام لیا ہے اور لاکھوں بندگان خدا کو حقیقت ایمان اور درجہ احسان تک پہنچا دیا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بیعت ایک عہد و معاہدہ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۱۳۸</w:t>
      </w:r>
    </w:p>
    <w:p>
      <w:pPr>
        <w:spacing w:before="60" w:after="80" w:line="312" w:lineRule="auto"/>
        <w:ind w:right="288" w:left="288"/>
        <w:jc w:val="right"/>
      </w:pPr>
      <w:r>
        <w:rPr>
          <w:rFonts w:ascii="Jameel Noori Nastaleeq" w:hAnsi="Jameel Noori Nastaleeq"/>
          <w:color w:val="222222"/>
          <w:sz w:val="27"/>
        </w:rPr>
        <w:t>بیعت ایک عہد و معاہدہ یہ بیعت پچھلے گناہوں سے توبہ اور خدا و رسول کے احکام کی تعمیل اور اتباع شریعت کا ایک معاہدہ ہوتا تھا۔ سلطان المشائخ بیعت لیتے وقت بیعت کرنے والے سے کیا الفاظ کہلواتے تھے اور آئندہ کے لئے اس سے کیا عہد لیتے تھے کسی تذکرہ میں اس کے صحیح الفاظ نظر سے نہیں گزرے، لیکن حضرت خواجہ نے خود اپنے شیخ و مرشد شیخ کبیر حضرت خواجہ فرید الدین گنج شکر رحمہ اللہ کے بیعت لینے کا طریقہ اور ان کی تلقین کا ذکر کیا ہے اور ان کو اپنے شیخ سے جو والہانہ تعلق اور ان کی پیروی کا جو جذبہ تھا، اس سے یہی قیاس کیا جا سکتا ہے ------------------------------ ۱۔ تاریخ دعوت و عزیمت حصہ اول، ص ۲۰۲۔ کہ وہ بھی اسی طرح اپنے نئے مریدین کو تلقین فرماتے ہوں گے۔ ارشاد ہے:- " جب کوئی شخص شیخ شیوخ العالم فرید الدین و الحق کی خدمت میں بہ نیت ارادت آتا فرماتے پہلے ایک بار سورۃ فاتحہ اور سورۃ اخلاص پڑھو، اسکے بعد سورۃ بقرہ کا آخری رکوع اٰمن الرسول سے آخر تک پڑھتے، اسکے بعد شھد اللہ انہ لا الہ الّا ھو ۔ ۔ ۔ ۔ ۔ ۔ ان الدین عند اللہ الاسلام تک پڑھتے، اسکے بعد فرماتے کہ تم نے بیعت کی اس ضعیف کے ہاتھ پر اسکے شیخ اور شیخ کے مشائخ کے ہاتھ پر اور حضرت پیغمبر علیہ الصّلوٰۃ و السّلام کے دستِ مُبارک پر، اور حضرت عزت( جل مجدہ)سے عہد کیا کہ اپنے ہاتھ پاوں اور آنکھوں کی حفاظت اور شریعت کے راستہ اور طریقے پر قائم رہو گے۔"۱؎ بیعت کی اس تلقین میں اسلام کےبنیادی عقائد آ گئے، سمع و طاعت( سننے اور ماننے) کا وعدہ اور ارادہ بھی آ گیا۔ یہ بات بھی آ گئی کہ اللہ کے یہاں قابلِ قبول دین صرف دینِ اسلام ہے اس کا احساس بھی بیدار و تازہ کر دیا گیا کہ یہ بیعت دراصل مبارک نبوی پر ہے اور شیخ کا ہاتھ اس دستِ مبارک کا قائم مقام ہے۔ ربّ العزت سے اس کا بھی عہد کیا گیا کہ ہاتھ پاوں اور آنکھوں کی معصیتوں سے حفاظت کی جائے گی اور راہِ شریعت پر قائم رہا جائیگا، تجدید ایمان اور خدا اور رسول سے اپنا پُرانا عہد استوار کرنے کا اس سے بہتر اور عام فہم طریقہ کیا ہو سکتا ہے؟ یہ تو نہیں کہا جا سکتا کہ بیعت کرنے والے سو فی صد اس عہد پر قائم رہتے تھے لیکن اس میں کوئی شبہ نہیں کہ بیعت کرنے والوں میں سے ایک بڑی تعداد اس اقرار اور عہد کی شرم اور لاج رکھتی اور ہزاروں اور لاکھوں بندگانِ خدا کے لئے یہ تجدید ایمان اور انقلابِ حال کا ذریعہ بن جاتی۔ ------------------------------ ۱؎سیرالاولیا ص۳۲۳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عمومِ بیعت کی حکمت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۱۴۰</w:t>
      </w:r>
    </w:p>
    <w:p>
      <w:pPr>
        <w:spacing w:before="60" w:after="80" w:line="312" w:lineRule="auto"/>
        <w:ind w:right="288" w:left="288"/>
        <w:jc w:val="right"/>
      </w:pPr>
      <w:r>
        <w:rPr>
          <w:rFonts w:ascii="Jameel Noori Nastaleeq" w:hAnsi="Jameel Noori Nastaleeq"/>
          <w:color w:val="222222"/>
          <w:sz w:val="27"/>
        </w:rPr>
        <w:t>عمومِ بیعت کی حکمت بیعت و ارشاد میں ان حضرات نے جو وسعت و اذنِ عام فرما رکھا تھا اور جس طرح بغیر کسی امتحان اور امتیاز کے لوگوں کو اجازت تھی کہ وہ بیعت کریں اور حلقہ ارادت میں داخل ہو جائیں، خاص طور پر حضرات خواجہ کے یہاں اس باب میں جو وسعت و رعایت تھی، اس پر بعض لوگوں کو یہ کھٹک پیدا ہو سکتی ہے کہ جب بیعت ایک معاہدہ ہے اور اس کا تعلق پوری زندگی سے ہے تو اس میں اتنی وسعت کیوں روا رکھی گئی؟ حضرت خواجہ نے ایک موقع پر خود ہی اس اشکال کا جواب دیا ہے اور اس عمومیت کی حکمت بیان کی ہے۔ مولانا ضیاء الدین برنی( مصنّف تاریخ فیروز شاہی) فرماتے ہیں کہ میں ایک دن حضرت سلطان المشائخ کی خدمت میں حاضر تھا، اشراق سے چاشت تک آپکی روح پرور جان نواز باتیں سنتا رہا، اس روز خاص طور پر بہت کثرت سے لوگ بیعت ہوئے، یہ دیکھ کر میرے دل میں آیا کہ مشائخ متقدمیں نے مرید کرنے میں بڑی احتیاط سے کام لیا ہے۔ سلطان المشائخ نے اپنی فیاضی و عنایت سے اس کا اذن عام دیدیا ہے اور آپ خاص و عام سب کو مرید کر لیتے ہیں، میں نے چاہا کہ اس بارے میں سوال کروں۔ سلطان المشائخ اپنے کشف سے میرے خطرے پر مطلع ہو گئے، فرمایا:- " مولانا ضیاء الدین ! تم ہر طرح کی باتیں پوچھتے ہو، یہ نہیں پوچھتے کہ میں بغیر تحقیق کے آنے والوں کو کیوں مرید کر لیتا ہوں۔" یہ سن کر مجھ پر لرزہ سا طاری ہو گیا اور میں نے آپ کے قدم لیکر عرض کیا کہ ایک عرصے سے میرے دل میں یہ اشکال تھا آج بھی یہ وسوسہ آیا تھا، اللہ نے آپ کے دل میں یہ بات ڈال دی، حضرت نے فرمایا:- " حق تعالٰی نے ہر زمانہ میں اپنی حکمتِ بالغہ سے ایک خاصیت رکھی ہے، اس کا نتیجہ یہ ہے کہ ہر زمانہ کے لوگوں کی راہ و رسم اور عادتیں الگ ہوتی ہیں اور ان کے مزاج و طبعیت پچھلے لوگوں کے اخلاق و طبائع سے میل نہیں کھاتے، تھوڑے لوگ اس سے ------------------------------ مستثنیٰ ہوتے ہیں اور یہ ایک تجربہ کی بات ہے۔ ارادت کی اصل یہ ہے کہ مرید ما سوی اللہ سے منقطع اور مشغول مع اللہ ہو جائے۔ جیسا کہ کتب تصوف میں تفصیل کے ساتھ درج ہے۔ مشائخ متقدمین جب تک طالب ارادت میں انقطاع کلی نہ دیکھ لیتے بیعت کا ہاتھ نہیں بڑھاتے تھے، لیکن سلطان ابو سعید ابو الخیر کے عہد سے لیکر شیخ سیف الدین باخرزی کے زمانے تک اور شیخ الشیوخ شیخ شہاب الدین سہروردی سے لیکر شیخ شیوخ العالم فیرید الحق والدین قدس سرہ اللہ العزیز کے وقت تک کہ یہ سب حضرات سرآمد روزگار اور آیۃ من آیات اللہ تھے خلق خدا کا ان کے دروازوں پر ہجوم ہوا اور ہر طبقہ کے لوگوں نے اژدحام کیا۔ ان بندگان خدا نے آخرت کی ذمہ داریوں سے ڈر کر ان عاشقان خدا کا دامن تھامنا چاہا اور ان مشائخ کہار نے بھی خاص و عام کو اپنی بیعت میں قبول کیا اور خرقہ، توبہ و تبرک عطا کیا۔ ہر شخص ان محبوبان خدا کے معاملات پر اپنے کو قیاس نہیں کر سکتا کہ شیخ ابو سعید، شیخ سیف الدین باخرزی، شیخ شہاب الدین سہروردی اور شیخ شیوخ العالم فرید الحق والدین قدس اللہ اسرارہم نے جس طرح لوگوں کو مرید کیا، میں بھی مرید کروں اس لئے کہ اگر خدا کا کوئی محبوب گناہگاروں میں سے ایک عالم کو اپنے دامن عاطفت میں لے لے تو لے سکتا ہے۔ اب میں تمہارے سوال کا جواب لیتا ہوں کہ میں مرید کرنے میں کیوں زیادہ احتیاط سے کام نہیں لیتا اور اپنا اطمینان نہیں کرتا۔ ایک وجہ تو یہ ہے کہ میں علی سبیل التواتر سُن رہا ہوں کہ بہت سے مرید ہونے والے معصیت سے تائب ہو جاتے ہیں، نماز باجماعت ادا کرنے لگتے ہیں اور اوراد و نوافل میں مشغول ہو جاتے ہیں، اگر میں بھی شروع ہی سے اس بات کی شرط کروں کہ ان میں ارادت کی حقیقت یعنی انقطاع کلی پایا جاتا ہے کہ نہیں، اور ان کو توبہ و تبرک کا خرقہ (جو خرقہ، ------------------------------ ارادات کی جگہ پر ہے) نہ دوں تو وہ خیر کی اس مقدار سے بھی جو ان اللہ کے بندوں سے وجود میں آ رہی ہے محروم ہو جائیں گے، دوسرا سبب یہ ہے کہ بغیر اسکے کہ میرے دل میں خیال آئے یا میں اسکی درخواست اور التماس کروں یا کوئی وسیلہ اور سفارش اختیار کروں شیخ کامل و مکمل ( شیخ کبیر) نے مجھے بیعت لینے کی اجازت دی۔ میں دیکھتا ہوں کہ ایک مسلمان بڑی عاجزی و درماندگی اور بڑی مسکنت و بیچارگی کے ساتھ میرے پاس آتا ہے اور کہتا ہے کہ میں نے تمام گناہوں سے توبہ کی، میں یہ سمجھ کر کہ شاید اسکی بات سچ ہو، اسکو بیعت کر لیتا ہوں، خاص طور پر اسلئے کہ بہت سے معتبر لوگوں سے سنتا ہوں کہ بہت سے بیعت کرنے والے اس بیعت کہ وجہ سے معاصی سے باز آجاتے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عمومی زندگی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۱۴۲</w:t>
      </w:r>
    </w:p>
    <w:p>
      <w:pPr>
        <w:spacing w:before="60" w:after="80" w:line="312" w:lineRule="auto"/>
        <w:ind w:right="288" w:left="288"/>
        <w:jc w:val="right"/>
      </w:pPr>
      <w:r>
        <w:rPr>
          <w:rFonts w:ascii="Jameel Noori Nastaleeq" w:hAnsi="Jameel Noori Nastaleeq"/>
          <w:color w:val="222222"/>
          <w:sz w:val="27"/>
        </w:rPr>
        <w:t>عمومی زندگی پر اثر اس بیعت و تعلق کا جس سے مسلمانوں کے ہر طبقہ کے لوگ یکساں مستفیض ہوئے، عام زندگی و معاشرت، لوگوں کے اخلاق و عادات، اشغال و اوقات اور اہلِ حکومت سے لیکر اہلِ حرفہ تک کے حالات پر کیا اثر پڑا، اور دارالحکومت دہلی میں جو شوکت، قوت، دولت و ثروت اور عیش و عشرت کا گہوارہ تھا اور مال غنیمت اور سینکڑوں ہزاروں برس کے خزانوں کے زر و جواہر، صناعوں کی مصنوعات اور ملک کے اطراف و جوانب کے تحائف و عجائبات روزانہ سیلِ رواں کی طرح وہاں امنڈ ر ہے تھے، دینداری، خدا طلبی، عشقِ الہی، توبہ و انابت اور رجوع الی اللہ صفائی معاملات، راست گفتاری اور دیانت داری کی کیا کیفیت پیدا ہو گئی تھی اس کی تفصیل اُس عہد کے صاحبِ نظر اور معتبر مورخ ضیاء الدین برنی کی زبان سے سُنیے وہ سلطان علاء الدین خلجی کے زمانہ کا ذکر کرتے ہوئے لکھتے ہیں:-۲؎ ------------------------------ ۱؎ سیر الاولیاء ص۳۴۶ و ص ۳۴۸ بحوالہ حسرت نامہ مولانا ضیاء الدین برنی ۲؎ تاریخ فیروز شاہی کے اقتباس کا یہ ترجمہ سیّد صباح الدین عبد الرحمٰن ایم، اے(رفیق دار المصنفین) کی کتاب "بزم صوفیہ" سے حذف و اختصار کیساتھ نقل کیا گیا ہے۔ ص۱۹۹وص۱۰۲ " سلطان علاء الدین کے زمانہ کے مشائخ میں سے سجادہ تصوف شیخ الاسلام نظام الدین شیخ الاسلام علاء الدین اور شیخ الاسلام رکن الدین سے آراستہ تھا، ایک دنیا ان کے انفاس متبرکہ سے روشن ہوئی اور ایک عالم نے ان کی بیعت کا ہاتھ پکڑا اور ان کی مدد سے گناہگاروں نے توجہ کی اور ہزاروں بدکاروں اور بے نمازیوں نے بدکاریوں سے ہاتھ اٹھا لیا، اور ہمیشہ کےلئے پابند نماز ہو گئے اور باطنی طور پر دینی مشغلے کی طرف رغبت ظاہر کی اور توبہ صحیح ہو گئی اور عبادات لازمہ اور متعدیہ کا معمول ہوگیا، اور دنیا کی حرص و محبت جو انسانوں کے فوائد اور فرمانبرداری کی بنیاد ہے، ان مشائخ کے اخلاق حمیدہ اور ترک و تجرید کے معاملات کے دیکھنے سے دلوں سے کم ہو گئی اور سالکوں کو نوافل اور وظائف کی کثرت اور اوصاف عبودیت کی پابندی سے کشف و کرامات کی آرزو دل میں پیدا ہونے لگی، اور ان بزرگوں کی عبادات و معاملات کی برکت سے لوگوں کے دلوں میں سچائی پیدا ہو گئی اور ان کے مکارم اخلاق و مجاہدہ و ریاضت کے دیکھنے سے اللہ والوں کے دلوں میں اخلاق کے بدلنے کی خواہش پیدا ہوئی اور ان دینی بادشاہوں کی محنت اور اخلاق کے اثر سے خداوند تعالٰی کے فیض کی بارش ہونے لگی اور آسمانی مصیبتوں کے دروازے بند ہو گئے اور ان کے زمانے کہ لوگ قحط و وبا کی مصیبت میں مبتلا اور گرفتار نہیں ہوئے اور ان کی مخلصانہ اور عاشقانہ عبادت گزاری کی برکت سے مغلوں کا جو فتنہ جو سب سے بڑا فتنہ تھا ایسا فرو ہوا اور یہ تمام ملاعین اس قدر آوارہ و تباہ ہوئے کہ اس سے زیادہ تباہ نہیں ہو سکتے تھے اور یہ تمام باتیں جو ان تینوں بزرگوں کے وجود سے ان کے معاصرین کو نظر آئیں، وہ شعار اسلام کی بلندی کا ذریعہ بن گئیں اور احکام شریعت و طریقت کو جو رونق و رواج حاصل ہوا اس کا کیا کہنا، کتنا عجیب زمانہ وہ تھا، جو سلطان علاء الدین کے آخری دسویں سال میں نظر آیا۔ ایک ------------------------------ طرف سلطان علاء الدین نے ملک کی بہتری کے لئے تمام منشّی اور ممنوع چیزوں کو اور فسق و فجور کے اسباب کو قہر و غلبہ تعزیر و تشدد اور قید و بند سے روک دیا۔ اور مال جو دینی اور ملکی فساد کا ذریعہ اور ہوا پرستوں کے لئے گناہوں کا آلہ اور حریصوں، بخیلوں اور تاجروں کے لئے سود، ذخیرہ اندوزی کا سامان اور فتنہ پردازوں کے لئے بغاوت کی استعداد اور نیکوں کے لئے کبر، مفاخرت، غفلت اور کسلمندی پیدا کرنے والا ہے اور عبادت گزاروں کے لئے نسیان و فراموشی کا باعث ہے۔ سلطان علاء الدین ہر بہانہ سے کہ جو اس کو ملتا، مالداروں اور حکام سے سختی سے لے لیتا اور بازار والوں کو کہ دنیا کی تمام قوموں میں سب سے زیادہ جھوٹ بولنے والی اور سب سے زیادہ فریب کرنے والی قوم ہے، سچائی اختیار کرنے، سچائی کے ساتھ مال بیچنے اور سچ کہنے کے لیے خون خرابہ میں رکھتا تھا۔ دوسری طرف اسی زمانہ میں شیخ الاسلام نظام الدین نے بیعت کا عام دروازہ کھول رکھا تھا، اور گناہگاروں کو خرقہ پہناتے اور ان سے توبہ کراتے تھے اور اپنی مریدی میں قبول کرتے تھے۔ اور خاص و عام، غریب و دولت مند، بادشاہ و فقیر، عالم و جاہل، شریف و رذیل، شہری و دیہاتی، غازی و مجاہد، آزاد و غلام، سب کو طاقیہ، توبہ اور پاکی کی تعلیم دیتے تھے اور یہ تمام لوگ چونکہ اپنے کو شیخ کا مرید سمجھتے تھے، بہت سے گناہوں سے باز آتے تھے۔ اور اگر شیخ کے کسی مرید سے لغزش ہو جاتی تھی تو پھر از سرنو بیعت کر لیتے اور توبہ کا خرقہ عطا کرتے تھے اور شیخ کی مریدی کی شرم تمام لوگوں کو بہت سی ظاہری و باطنی برائیوں سے روک دیتی تھی اور عام طور پر لوگ تقلید و اعتقاد کی وجہ سے عبادت کی طرف رغبت کرتے تھے، مرد و عورت، بوڑھے، جوان، بازاری، عامی، غلام اور نوکر سب کے سب نماز ادا کرتے تھے۔ ------------------------------ اور زیادہ تر مرید چاشت و اشراق کے پابند ہو گئے تھے۔ آزاد اور نیک کام کرنے والوں نے شہر سے غیاث پور تک چند تفریحی مقامات پر چبوترے قائم کر دیئے تھے، چھپر ڈال دیئے تھے، کنویں کھدوا دیئے تھے، پانی سے بھرے ہوئے گھڑے اور مٹی کے لوٹے رکھوا دیئے تھے، چٹائیاں بچھوا دی تھیں، ہر چبوترہ اور ہر چھپر میں ایک چوکیدار اور ایک ملازم مقرر کر دیا تھا، تاکہ مرید اور توبہ کرنے والے نیک لوگوں کو شیخ کے آستانے تک آنے جانے میں نماز ادا کرنے کے وقت وضو کرنے کے لئے کوئی تردد نہ ہو، اور چبوترہ اور چھپر میں نفل پڑھنے والے نمازیوں کا ہجوم دیکھا جاتا تھا۔ ارتکاب گناہ لوگوں کے درمیان کم ہو گیا تھا، اور اکثر آدمیوں کے درمیان چاشت، اشراق، اوابین، تہجد اور زوال کے وقت رکعات نماز کی تحقیقات زیادہ تھی کہ ان نوافل میں ہر وقت کتنی رکعتیں ادا کرتے ہیں اور ہر رکعت میں کلام پاک کی کون سی سورۃ اور کون سی آیت پڑھتے ہیں۔ پنجگانہ نمازوں اور ہر نفل سے فارغ ہونے کے بعد کون کون سی دعائیں آتی ہیں۔ اکثر نئے مرید شیخ کے قدیم مریدوں سے غیاث پور کی آمد و رفت کے وقت پوچھتے تھے کہ شیخ رات کی نماز میں کتنی رکعتیں پڑھتے ہیں اور ہر رکعت میں کیا پڑھتے ہیں اور عشاء کی نماز کے بعد رسول اللہ صلی اللہ علیہ و سلم پر کتنی بار درود بھیجتے تھے اور کتنی بار سورۃ اخلاص پڑھتے تھے، نئے مرید شیخ کے قدیم مریدوں سے اسی قسم کے سوالات کرتے تھے، روزے، نوافل اور تقلیل طعام کے متعلق پوچھتے تھے۔ اس نیک زمانہ میں اکثر آدمیوں کو حفظ قرآن کا ذوق پیدا ہو گیا تھا، نئے مرید شیخ کے پرانے مریدوں کی صحبت میں رہتے تھے، پرانے مریدوں کو اطاعت، عبادت،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عِشق کا"روز بازار"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۱۴۷</w:t>
      </w:r>
    </w:p>
    <w:p>
      <w:pPr>
        <w:spacing w:before="60" w:after="80" w:line="312" w:lineRule="auto"/>
        <w:ind w:right="288" w:left="288"/>
        <w:jc w:val="right"/>
      </w:pPr>
      <w:r>
        <w:rPr>
          <w:rFonts w:ascii="Jameel Noori Nastaleeq" w:hAnsi="Jameel Noori Nastaleeq"/>
          <w:color w:val="222222"/>
          <w:sz w:val="27"/>
        </w:rPr>
        <w:t>عِشق کا"روز بازار" توبہ، تجدید ایمان اور اصلاحِ حال کے اس عام ذوق و رحجان کے علاوہ جس سے دہلی کا کوچہ کوچہ متاثر ہو رہا تھا اور ایوانِ شاہی اور "بامِ ہزار ستون" تک اس کی لہریں پہنچی تھیں، ایک نئی تبدیلی یہ تھی کہ دماغی نخوت اور قلبی افسردگی کی ------------------------------ ۱؎ تاریخ فیروز شاہی ضیا الدین برنی ص ۴۶ و ص ۳۴۱ اس دنیا میں جہاں نائے و نوش اور "لعبیش کوش" کے سوا کوئی صدا بلند نہیں ہوئی تھی، جذبہ الہی کی ایک ہوا چلنے لگی اور عشق کا سودا عام ہو گیا، ہر جگہ درد و محبّت کا تذکرہ، جقیقت و معرفت کی باتیں اور عارفانہ و عاشقانہ اشعار کی گونج تھی، امیر خورد مصنّف سیر الاولیاء نے خوب لکھا ہے،:- کار محبّت و عشق راروز بازارے در جہاں پیدا آمدے ۔۔۔۔۔۔ وخلق رادر آں زماں راحت جز حکایت سماع و اخلاص و نیاز مندی و شفقت و لنیت و دل دریافتن و سردر زیر پائے اہل دلان نہادن کارے دیگر نبود۔؎ محبّت و عشق کے کاروبار کا زمانہ میں ایک بازار لگ گیا، لوگوں کو سماع کی حکایات سننے، اخلاص و نیاز مندی، شفقت و نرمی، دلجوئی اور اہلِ دل کے قدموں پہ سر رکھ دینے کے علاوہ کسی اور بات سے راحت نہیں حاصِل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خلفاء کی تربیت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۱۴۸</w:t>
      </w:r>
    </w:p>
    <w:p>
      <w:pPr>
        <w:spacing w:before="60" w:after="80" w:line="312" w:lineRule="auto"/>
        <w:ind w:right="288" w:left="288"/>
        <w:jc w:val="right"/>
      </w:pPr>
      <w:r>
        <w:rPr>
          <w:rFonts w:ascii="Jameel Noori Nastaleeq" w:hAnsi="Jameel Noori Nastaleeq"/>
          <w:color w:val="222222"/>
          <w:sz w:val="27"/>
        </w:rPr>
        <w:t>خلفاء کی تربیت اس سلسلہ ارشاد و تربیت اور طریقہ عشق و محبت کو ہندوستان میں دور تک پھیلانے اور دیر تک قائم رکھنے کے لئے آپ نے اپنے عالی استعداد، سراپا اخلاص خلفاء کا بڑا اہتمام فرمایا، ان میں وہ سب اوصاف و کمالات پیدا کرنے کی کوشش فرمائی جو مشائخ کاملین کے لئےضروری ہیں، ان سے مجاہدات کرائے، ان کے قلوب کی نگرانی کی، ان میں جو اعلٰی استعداد رکھتے تھے، لیکن زیور علم سے عاری تھے اُن کی تعلیم و کتمیل کا بندوبست کیا، ان میں سے جن کے دلوں سے ابھی تک بحث و مناظرے کا نشہ نہیں گیا تھا، ان کی اصلاح فرمائی، جو خلق خدا کی رہنمائی اور اجتماعی زندگی کے اہل تھے، لیکن انھیں گوشہ نشینی، عزلت گزینی ------------------------------ ۱؎سیر الاولیاء ص ۳۰۶ اور انفرادی عبادات و مجاہدات کا ذوق تھا۔ ان کو اجتماعی زندگی اختیار کرنے اور "خلق خدا کی جفا و قفا" کو برداشت کرنے پر مجبور کیا۔ اصلاح و تربیت کا جو عالمگیر کام آپ کے پیش نظر تھا اور اپنے خواص اصحاب سے دین کی دعوت کا جو کام لینا تھا اس میں جو چیز حارج اور مزاحم نظر آئی آپ نے اس کو ترک کر دیا۔ سیر الاولیاء میں ہے کہ ایک دن بلند حیثیت کے دوستوں اور خدام نے جن کا وطنی تعلق اودھ سے تھا آپس میں طے کیا کہ سلطان المشائخ سے پڑھنے پڑھانے اور بحث و مذاکرہ کرنے کی اجازت طلب کریں، اگرچہ ان دوستوں میں سے ہر ایک عالم متبحر تھا لیکن سلطان المشائخ کے فیض صحبت سے یاد حق میں مشغول تھا، مگر جس کام میں عمر گزاری تھی اس کا شوق بالآخر اس کا محرک ہوا۔ مولانا جلال الدین کو لوگوں نے آگے کیا اور خدمت میں حاضر ہوئے۔ حضرت سلطان المشائخ پر یاد الہٰی کی ایسی کچھ تجلی تھی کہ لوگوں کو بات کرنے کی ہمت نہیں ہوتی تھی۔ مولانا جلال الدین کو کچھ جرات تھی، انہوں نے عرض کیا کہ حضرت اگر اجازت ہو تو احباب کسی وقت بحث کر لیا کریں؟ سلطان المشائخ سمجھ گئے کہ یہ ان سب علماء کا عندیہ ہے اور مولانا جلال الدین ان کے نمائندہ ہیں۔ فرمایا کہ : میں کیا کروں مجھے تو ان سے تو دوسرا ہی کام لینا مقصود ہے۔ (۱) مولانا سید نصیر الدین محمود جو بعد میں حضرت خواجہ رحمہ اللہ کے خلیفہ اعظم اور اصل جانشین ہوئے اور چراغ دہلی کے نام سے ان کا نام تمام دنیا میں روشن ہے، اس بات کے بڑے خواہشمند تھے کہ وہ کسی جنگل یا پہاڑ پر بیٹھ کر خدا کی یاد کریں۔ انہوں نے ایک دن امیر خسرو کو واسطہ بنایا اور کہلوایا کہ یہ ناچیز اودھ میں رہتا ہے، خلق کے ہجوم سے اپنی مشغولیت میں فرق پڑتا ہے۔ اگر اجازت ہو تو میں کسی صحرا یا پہاڑ پر رہ کر فراغ خاطر کے ساتھ خدا کی عبادت کروں۔ ------------------------------ ۱۔ سیر الاولیاء، ص ۳۰۶۔ امیر خسرو نے جب یہ پیغام عرض کیا تو ارشاد ہوا:- اور ابگوترا درمیان خلق می باید بود وجفاد قفائے خلق می باید کشید و مکافات آں بیذل و ایثار و عطا می باید کرد۱؎ اُن سے کہہ دو کہ تمکو مخلوق ہی کے درمیان رہنا ہو گا، اور مخلوق کی بے مروّتی اور بے رخی کو برداشت کرنا ہو گا اور اس کا بدلہ سخاوت و ایثار سے دینا ہو گا۔ مولانا حسام الدین ملتانی نے خلافت کے بعد عرض کیا کہ :- اگر اجازت ہو تو شہر چھوڑ دوں اور کسی چشمہ کے کنارے سکونت اختیار کروں، اس لئے کہ شہر میں کنوؤں کا پانی ملتا ہے اور اس سے وضو کرنے میں دل کو اطمینان نہیں ہوتا؟۲؎ ارشاد ہوا کہ نہیں شہر ہی میں رہو اور ایک عام آدمی کی طرح رہو سہو، نفس چاہتا ہے کہ تم کو ایک آرام کی جگہ لیجائے اور ایسی جگہ رکھے کہ تمہیں جمعیت خاطر نصیب نہ ہو، جب تم شہر سے باہر چلے جاو گے اور کسی چشمہ کے کنارے سکونت اختیار کرو گے تو پردیسی اور شہری تمھارا سراغ لگا کر پہنچیں گے اور مشہور ہو گا کہ فلاں درویش فلاں جگہ مقیم ہے اور پھر تمھارا وقت خراب کرے گا، اس کے علاوہ کنویں کے پانی میں علماء کا اختلاف ہے اور شریعت نے اس میں وسعت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چشتی خانقاہیں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۱۵۰</w:t>
      </w:r>
    </w:p>
    <w:p>
      <w:pPr>
        <w:spacing w:before="60" w:after="80" w:line="312" w:lineRule="auto"/>
        <w:ind w:right="288" w:left="288"/>
        <w:jc w:val="right"/>
      </w:pPr>
      <w:r>
        <w:rPr>
          <w:rFonts w:ascii="Jameel Noori Nastaleeq" w:hAnsi="Jameel Noori Nastaleeq"/>
          <w:color w:val="222222"/>
          <w:sz w:val="27"/>
        </w:rPr>
        <w:t>چشتی خانقاہیں اللہ تعالٰے نے حضرت خواجہ کو بڑے جلیل القدر خلفاء عطا فرمائے تھے جن میں سے حسب ذیل خاص طور پر مشہورو ممتاز ہوئے:- (۱)مولانا شمس الدین یحیٰی (۲)شیخ نصیر الدین محمود (۳)شیخ قطب الدین منورہانسوی (۴)شیخ حسام الدین ملتانی (۵)مولانا فخر الدین زرادی (۶)مولانا علاء الدین نیلی ------------------------------ ۱؎سیر الاولیاء ص۲۳۷ ۲؎پانی بھرنے والوں کی بے احتیاطی کی وجہ سے اور کسی چیز کے گرنے پڑنے کے خیال سے۔ (۷)مولانا برہان الدین غریب (۸)مولانا یوسف چندیری (۹)مولانا سراج الدین اخی سراج (۱۰)مولانا شہاب الدین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مریدین با اختصاص</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۱۵۱</w:t>
      </w:r>
    </w:p>
    <w:p>
      <w:pPr>
        <w:spacing w:before="60" w:after="80" w:line="312" w:lineRule="auto"/>
        <w:ind w:right="288" w:left="288"/>
        <w:jc w:val="right"/>
      </w:pPr>
      <w:r>
        <w:rPr>
          <w:rFonts w:ascii="Jameel Noori Nastaleeq" w:hAnsi="Jameel Noori Nastaleeq"/>
          <w:color w:val="222222"/>
          <w:sz w:val="27"/>
        </w:rPr>
        <w:t>مریدین با اختصاص (۱)خواجہ ابوبکر (۲)مولانا محی الدین کاشانی (۳)مولانا وجیہ الدین پائلی (۴)مولانا فخر الدین مروزی (۵)مولانا فصیح الدین (۶)امیر خسرو (۷)مولانا جلال الدین (۸)خواجہ کریم الدین سمرقندی (۹)امیر حسن علا سنجری (۱۰)قاضی شرف الدین (۱۱)مولانا بہار الدین ادہمی (۱۲)شیخ مُبارک گوپاموی (۱۳)خواجہ موید الدین کردی (۱۴)خواجہ تاج الدین داوری (۱۵)خواجہ ضیاء الدین برنی (۱۶)خواجہ موید الدین انصاری (۱۷)خواجہ شمس الدین خواہرزادہ (۱۸)مولانا نظام الدین شیرازی (۱۹)خواجہ سالار (۲۰)مولانا فخرالدین میرٹھی ان میں حضرت شیخ نصیر الدین چراغ دہلی کو آپ نے خلافت خاص عطا فرمائی اور اپنا جانشین بنایا۔ وہ اپنے شیخ کے قدم بقدم تھے، انھوں نے نہایت نامساعد حالات اور سخت سیاسیِ طوفانوں میں رشد و ہدایت کا یہ چراغ روشن رکھا۔ بقول شاعر؎ ہوا ہے گو تند و تیز لیکن، چراغ اپناجلا رہا ہی وہ مرد درویش جس کو حق نے دِیئے ہیں انداز خسروانہ. ------------------------------ فیروز تغلق کی تخت نشینی اور اس سے ہندوستان کو جو فیوض و برکات پہنچے اُس میں حضرت سیّد نصیر الدین ہی کا ہاتھ تھا، پورت بتیس ۳۲ سال تک انھوں نے سلسلہ چشتیہ کا مرکزی نظام دارالحکومت دہلی میں بیٹھ کر کامیابی کیساتھ چلایا، پھر اس چراغ سے دوسرا چراغ روشن ہوا، جس نے جنوبی ہند ہی نہیں سارے ہندوستان کو عشق و محبت کی حرارت سے گرم اور اس کی خوشبو سے مُعطّر کر دیا، یعنی حضرت سیّد محمد گیسودراز رح مدفون گلبرکہ ۲؎(م ۸۲۵ھ)جن کے متعلق کسی صاحب نظر نے کہا ہے۔؎ ہر کو مرید سیّد گیسودراز شد واللہ خلاف نیست کہ او عشق باز شد حضرت سیّد نصیر الدین چراغ دہلی کے دوسرے خلیفہ علامہ کمال الدین (م۷۵۶ھ) تھے، جن کی اولاد اور خلفاء نے اس سلسلہ کو اس صدی تک آب و تاب کیساتھ قائم رکھا، اس سلسلہ میں حضرت یحیٰی مدنی، شاہ کلیم اللہ جہان آبادی، مولانا شاہ فخر الدین دہلوی، خواجہ نور محمد مہاردی، شاہ نیاز احمد بریلوی اور خواجہ سلیمان تونسوی جیسے اکابر روزگار گذرے، جنھوں نے عشق الہی کا بازار گرم رکھا، اور لاکھوں بندگانِ خدا کے دلوں میں محبت الہی اور خدا طلبی کی آگ بھر دی۔۳؎ حضرت چرغ دہلی کے خلفاء میں شیخ عبد المقتدر کندی، شیخ احمد تھامنیسری اور شیخ جلال الدین حسین بخاری معروف بمکڈوم جہانیا جہاں گشت خاص طور پر قابل ذکر ہیں____ان میں ہر ایک شیخ وقت اور مرجّع خلائق تھا۔ ------------------------------ ۱؎ ملاحظہ ہو تاریخ فیروز شاہی، از سراج عفیف ۲؎ حضرت خواجہ سیّد محمد گیسودرازرح کے حالات و کمالات کیلئے مستقل تصنیف کی ضرورت ہے۔ ۳؎ ان بزرگوں کے مفصل حالات کیلئے ملاحظہ ہو "تاریخ مشائخ چشت" از پروفیسر خلیق احمد نظامی۔ دہلی کی مرکزی خانقاہ کے بعد جس کے مسند ارشاد پر یکے بعد دیگرے دو شیخ اجل حضرت خواجہ نظام الدین رح اور حضرت سید نصیر الدین چراغ دہلی رح متمکن رہے:- ہندوستاں کے مختلف مقامات پنڈوہ، لکھنوتی، دولت آباد، گلبرکہ، برہان پور، زین آباد، مانڈو، احمد آباد، صفی پور، مانک پور، سلون میں چشتی خانقاہیں قائم ہوئیں، جنھوں نے صدیوں تک چراغ سے چراغ روشن رکھا اور عشق و محبت ،صدق و اخلاص، علو ہمت و عزیمت، خدمتِ خلق، ایثارُ قربانی، بذل و عطا، فقر و زہد، علم و معرفت کی شمع روشن رکھی، اور ہندوستان کی فضا کو جس پر پے در پے مادیت اور غفلت کے حملے ہوتے رہے اور کسی وقت ایسا محسوس ہوا کہ سارا ملک تنکے کی طرح غفلت و تعیش کے سیلاب میں بہ جائے گا، اور متاع درد جس کشتی میں ہے وہ بھی غرق ہو جائے گا، لیکن ان سوختہ سامانوں اور سوختہ دلوں نے اس متاع کی حفاظت کی اور یہ آگ کہیں نہ کہیں سلگتی رہی، ان میں ہر خانقاہ اور اسکے دینی و اصلاحی کارناموں کیلئے ایک مستقل صخحیم کتاب درکار ہے، خاص طور پر بنگال میں شیخ علاء الحق۱؎ پنڈوی، حضرت نور قطب عالم پنڈوی۲؎ ------------------------------ ۱؎ شیخ علاء الدین علاء الحق پنڈوی کا اصل نام عمر ہے، آپ کے والد اسعد لاہوری بنگال میں منصبِ وزارت پر فائز تھے۔ شیخ علاء الحق حضرت محبوب الہی کے مشہور خلیفہ مولانا سراج الدین عثمانی اووی معروف بی اخی سراج(۷۵۸)کے خلیفہ اور پنڈوہ کی مشہور عالم چشتی خانقاہ کے بانی ہیں، سیّد اشرف جہانگی سمنانی کچھو چھوی(م۸۰۸ھ) آپ ہی کے خلیفہ ہیں۔ سنہ ۸۰۰ھ میں وفات پائی۔ ۲؎ نور الدین احمد نام، نوالحق اور قطب عالم لقب، اپنے والد شیخ علاء الحق پنڈوی کے خلیفہ و جانشین تھے، اللہ تعالٰی نے بڑی مقبولیت و مرجعیت عطا فرمائی، آپ کے زمانہ میں پنڈوہ کی خانقاہ ہندوستان کی سب سے بڑی خانقاہ تھی، مجاہدات، خدمتِ خلق اور بے نفسی و خودشکنی اور علوم و حقائق میں مرتبہ عالی رکھتے تھے۔ خلفاء میں حضرت شیخ حسام الدین حسام الحق مانکپوری(م۸۵۳)خاص طور پر قابلِ ذکر ہیں، جن کی ذات سے بہات اور اودھ میں سلسلہ چشتیہ نظامیہ کی بڑی اشاعت ہوئی۔ سنہ۸۱۸ھ میں وفات پائی، تصنیفات میں "مونس الفقراء""انیس الغرباء" اور مکاتیب کا مجموعہ یادگار ہے۔ ملفوظات و مکتوبات میں غضب کی سادگی اور تاثیر ہے۔( ملاحظہ ہو نزہتہ الخواطر ج۳) دکن میں شیخ برہان الدین غریب اُن کے خلفاء ہیں، شیخ زین الدین، شیخ یعقوب، شیخ کمال الدین ناگوری فتنی، پھر ان کے خلیفہ قطب عالم عبد اللہ بن محمود بن الحسین(م۸۵۷) اور ان کے فرزند و خلیفہ شاہ عالم گجراتی نے بوریائے فقر پر بیٹھ کر اپنے اپنے زمانہ میں بادشاہی کی ہے۔ مالوہ میں شیخ وجیہ الدین یوسف، شیخ کمال الدین، مولانا مغیث الدین وغیرہ اودھ میں حضرت شیخ محمّد مِینا لکھنوی، شیخ سعد الدین قدوائی خیر آبادی، شیخ عبدالصمد عرف صفی الدین صفی پوری، شیخ حسام الحق مانک پوری، شیخ عبد الکریم مانک پوری اور شاہ پیر محمد سلونی اور شاہ پیر محمد لکھنوی خاص طور پر قابلِ ذکر ہیں، یہ سب سلسلہ نظامیہ کے شیوخ کبار ہیں، جنھوں نے اپنی اپنی جگہ ارشاد و ہدایت اور تعلیم و تربیت کا سلسلہ سرگرمی کے ساتھ جاری رکھا۔ ان سے فیض پانے والوں کی تعداد کو خدا کے سوا کوئی شمار نہیں کر سکتا۔ ان خالصِ چشتی خانقاہوں کے علاوہ ہندوستان میں جا بجا ایسی نامور خانقاہیں بھی قائم تھیں جن کے مشائخ کبار اور بانیانِ سلسلہ کو سلسلہ نظامیہ کے مشائخ چشت سے نسبتِ خاص اور اجازتِ عام حاصل تھی اور وہ چشتی ذوق اور نسبت کے حامل تھے، ان میں سے جونپور کی خانقاہ رشیدی اور پھلواری شریف کی خانقاہ مجیبی خاص طور پر قابلِ ذکر ہیں۔ خانقاہ رشیدی کے بانی حضرت علّامہ محمد رشید جونپوری(م۱۰۸۳ھ) کو اپنے شیخ طیّب بنارسی اور سیّد احمد الحکیم حسینی مانکپوری سے سلسلہ حسینیہ نظامیہ میں اجازت حاصل تھی، خانقاہ مجیبی کے بانی تاج العارفین حضرت شاہ محمد مجیب اللہ قادری پھلواردی(م سنہ۱۱۹۱ھ) کو سلسلہ چشتیہ نظامیہ اپنے پیر بعیت حضرت خواجہ عماد الدین قلندر اور حضرت شاہ معین الدین کرجوی کے واسطہ سے پہونچا ہے۔ شاہ معین الدین کرجوی حضرت شیخ پیر محمد سلونی کے خلیفہ تھے۔ آخر میں حضرت حاجی امداد اللہ مہاجر مکی کی ذات سلسلہ نظامیہ و صابریہ اور ان کی خصوصیتوں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آپ کے خلفاء کی دینی و اصلاحی خدمات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۱۵۶</w:t>
      </w:r>
    </w:p>
    <w:p>
      <w:pPr>
        <w:spacing w:before="60" w:after="80" w:line="312" w:lineRule="auto"/>
        <w:ind w:right="288" w:left="288"/>
        <w:jc w:val="right"/>
      </w:pPr>
      <w:r>
        <w:rPr>
          <w:rFonts w:ascii="Jameel Noori Nastaleeq" w:hAnsi="Jameel Noori Nastaleeq"/>
          <w:color w:val="222222"/>
          <w:sz w:val="27"/>
        </w:rPr>
        <w:t>آپ کے خلفاء کی دینی و اصلاحی خدمات حضرت سلطان المشائخ نے اپنے خلفاء اور مریدین کی بڑے اہتمام اور توجہ سے تربیت فرمائی تھی۔ سلطان علاء الدین خلجی کے امراء دربار اور ارکانِ سلطنت میں سے ایک بڑے عہدہ دار خواجہ موید الدین تھے، ان کو حضرت خواجہ رح سے تعلق پیدا ہو گیا، اور یہ تعلق اتنا بڑھا کہ اُن کی طبعیت "سرکار دربار" سے اُچاٹ ہوگئی اور وہ حضرت خواجہ رح کی خدمت میں رہ پڑے۔ سلطان ان کا بڑا قدردان تھا اور اُن کی ضرورت محسوس کرتا تھا۔ اس نے ایک حاجب کے ذریعہ حضرت خواجہ رح سے شکایت کی اور کہا کہ: حضرت ہر ایک کو اپنا جیسا بنانا چاہتے ہیں۔ حضرت خواجہ رح نے جواب میں فرمایا کہ، اپنے جیسا کیا، اپنے سے بہتر۔۱؎ حضرت خواجہ رح کی صحبت و تربیت سے صرف عبادت و ریاصت کا ذوق اور اپنی اصلاح و ترقی ہی کی فکر نہیں پیدا ہوئی تھی، بلکہ دعوت و تبلیغ کا جذبہ، امربالمعروف، نہی عن المنکر کی ہمت اور حوصلہ، ------------------------------ ۱؎سیر الاولیاء (ص۳۱۱) سلاطینِ وقت کے سامنے کلمہ حق کہنے کی جرات اور بے خوفی و شجاعت بھی پیدا ہو گئی تھی، اور یہ خدا کے نام اور مردانِ خدا کی صحبت کا لازمی نتیجہ ہے۔ جس دل میں اللہ کا خوف سما جائے گا اُس دل سے غیر اللہ کا خوف قدرتی طور پر نکل جائیگا اور جو دل طمع دینا سے آزاد ہو جائے گا اُس پر کسی کا رعب اور اس کو کسی سے ہراس نہیں ہو سکتا، جس پر خالق کی عظمت اور مخلوق کی صحیح حیثیت کا انکشاف ہو گیا، وہ سلاطین عالم کے کرّ و فر، ان کے درباروں کے تزک و احتشام اور اُن کے غلاموں اور افسروں کی صف بندیوں اور " نگاہ روبرو" اور " دورباش" کو بچوں کے کھیل اور گڑیوں کے گھروندوں سے زیادہ وقعت نہیں دے سکتا اور جاہ جلال کی کسی نمائش پر کلمہ حق کہنے سے کبھی باز نہیں رہ سکتا، یہی توحید و تجرید کا طبعی نتیجہ، حقیقی تصوّف کا خاصّہ اور مردانِ خدا اور درویشانِ کامل کا شیوہ ہے۔؎ داراہ سکندر سے وہ مرد فقیر اولی ہو جس کی فقیری میں بُوئے اسد اللّٰہی آئین جواں مرداں حق گوئی و بیباکی اللہ کے شیروں کو آتی نہیں روباہی حضرت خواجہ رح کے تربیت یافتہ خدام و مریدین نے اس"اسد اللّٰہی"اور اس حق گوئی و بیباکی کے ایسے نمونے پیش کئے جن کی نظیر ملنی آسان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سلاطینِ وقت سے بے رعبی اور حق گوئی کے نمونے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۱۵۷</w:t>
      </w:r>
    </w:p>
    <w:p>
      <w:pPr>
        <w:spacing w:before="60" w:after="80" w:line="312" w:lineRule="auto"/>
        <w:ind w:right="288" w:left="288"/>
        <w:jc w:val="right"/>
      </w:pPr>
      <w:r>
        <w:rPr>
          <w:rFonts w:ascii="Jameel Noori Nastaleeq" w:hAnsi="Jameel Noori Nastaleeq"/>
          <w:color w:val="222222"/>
          <w:sz w:val="27"/>
        </w:rPr>
        <w:t>سلاطینِ وقت سے بے رعبی اور حق گوئی کے نمونے سُلطان محمد تغلق کے شوکت و جیروت سے تاریخ کا ہر طالب علم واقت ہے۔ سلطان کا ایک مرتبہ ہانسی کے پاس سے گزر ہوا، وہاں سے چار کوس کے فاصلہ پر منسبی مقام میں خیمہ شاہی و خرگاہ نصیب ہوا، سلطان نے مخلص الملک نظام الدین مذرباوی کو جو اپنے ظلم و قساوت میں اس زمانہ میں مشہور تھا ہانسی کے حصار کا معائنہ کے لئے بھیجا، وہ جب حضرت شیخ قطب الدین منور ( منیرہ حضرت شیخ جمال الدین ہانسوی و خلیفہ حضرت سلطان المشائخ) کے مکان کے پاس پہنچا تو دریافت کیا کہ یہ مکان کس کا ہے؟ لوگوں نے کہا شیخ قطب الدین منور کا جو حضرت سلطان مشائخ کے خلیفہ ہیں ------------------------------ کہا کہ عجیب بات ہے کہ بادشاہ اس جوار میں آئے اور شیخ اُسکے سلام کو حاضر نہ ہوں، مخلص الملک نے واپسی پر سب کیفیت عرض کی، اور یہ بھی کہا کہ سلطان المشائخ کے ہانسی میں ایک خلیفہ ہیں جو جہاں پناہ کے سلام کیلئے حاضر نہیں ہوئے۔ بادشاہ کو یہ سنکر غصّہ آیا، اُسی وقت حسن سربرہنہ کو جو ایک بڑا مغرور و جاہ پسند شخص تھا شیخ قطب الدین کو لانے کے لئے بھیجا، حسن سر برہنہ جب مکان کے قریب پہنچا تو تنہا پیادہ پا شیخ کی دہلیز میں آکر عاجزانہ طریقے پر بیٹھ گیا۔ شیخ نے بلایا حسن نے جا کر عرض کیا کہ آپ کی بادشاہ کے یہاں طلبی ہے۔ فرمایا کہ اس میں مجھے کچھ اختیار ہے یا نہیں؟ اُس نے کہا مجھے فرمانِ سلطانی ہے کہ میں آپ کو بہر حال لے آوں۔ شیخ نے فرمایا الحمد اللہ کہ میں اپنے اختیار سے نہیں جا رہا ہوں۔ پھر گھر والوں کی طرف رخ کیا اور فرمایا کہ تم کو خدا کے سپرد کیا، یہ کہا اور مصلّٰی کانڈے پر ڈالا، لاٹھی ہاتھ میں لی اور پیادہ پا روانہ ہوگئے، حسن نے سواری کے لئے عرض کیا: فرمایا:- نہیں مجھ مین قوت ہے، میں پیدل چل سکتا ہوں، جب منبسی پہنچے تو سلطان کو خبر ہوئی، سلطان نے حکم دیا کہ دہلی چلیں، دہلی پہنچ کر دربارِ شاہی میں طلب کیا۔ شیخ نے فیروز شاہ سے جو اُس زمانہ میں نائب باربک تھے کہا کہ ہم فقیر لوگ ہیں بادشاہوں کی مجلس کے آداب سے واقف نہیں، جیسا آپ کا مشورہ ہو ویسا کیا جائے۔ فیروز نے جو فقیر دوست اور صحیح الاعتقاد شخص تھا کہا کہ لوگوں نے آپ کے متعلق بادشاہ کے کان بہت بھرے ہیں، اگر آپ کچھ تعظیم اور تواضع سے کام لیں تو بہتر ہے۔ ایوان شاہی کی دہلیز میں قدم رکھا تو امراء وملوک ار نقیب و چاوش دو رویہ کھڑے تھے۔ صاحبزادہ نور الدین جو ہانسی سے ہمرکاب آئے تھے کم عمر تھے اور انھوں نے کبھی بادشاہوں کی بارگاہ نہیں دیکھی تھی، ان پر ایک ہیبت سی طاری ہوئی۔ شیخ قطب الدین منور نے ان سے پکار کر کہا کہ: بابا نور الدین! العظمۃ و الکبریاء للہ" صاحبزادہ کا بیان ہے کہ یہ سنتے ہی میرے اندر ایک قوت پیدا ہوئی، سارا رعب جاتا رہا اور جو امراء و ملوک وہاں کھڑے تھے وہ مجھے بالکل بکریوں کی طرح معلوم ہونے لگے۔ جب سلطان کو یہ اندازہ ہوا کہ شیخ آرہے ہیں تو وہ کھڑا ہو گیا اور کمان ہاتھ میں لیکر تیر اندازی ------------------------------ میں مشغول ہو گیا۔ شیخ قریب آئے تو اُس نے خلافِ معمول تعظیم کی اور مصافحہ کیا۔ شیخ نے بہت مضبوطی سے بادشاہ کا ہاتھ پکڑا۔ بادشاہ نے کہا کہ میں آپ کے جوار میں پہنچا، آپ نے میری کوئی تربیت نہ فرمائی اور اپنی ملاقات سے عزت نہ بخشی؟ شیخ نے فرمایا کہ یہ درویش اپنے کو اس کا اہل نہیں سمجھتا کہ بادشاہوں سے ملاقات کرے، ایک کونے میں پڑا ہوا بادشاہ اور اہلِ اسلام کی دعا گوئی میں مصروف ہے، اسکو معذور سمجھا جائے۔ بادشاہ بہت متاثر ہوا، اور اپنے بھائی فیروز شاہ سے کہا کہ شیخ کہ جیسی مرضی ہو ویسا کرو۔ شیخ منور نے فرمایا کہ مجھ فقیر کا مقصود و مطلوب یہی ہے کہ اپنے دادا اور باپ کے گوشہ عافیت میں واپس جائے۔ فیروز شاہ نے اس کی تعمیل کی۔ شیخ کی واپسی کے بعد بادشاہ نے ایک امیر سے کہا کہ مجھے جن بزرگوں سے مصافحہ کا اتفاق ہوا ہے جس نے مجھ سے ہاتھ ملایا اُس کے ہاتھ میں کپکپی تھی لیکن شیخ منور نے اتنی مضبوطی سے مصافحہ کہا کہ ان پر ذرا اثر نہیں معلوم ہوتا تھا۔ بادشاہ فیروز شاہ اور مولانا ضیاء الدین برنی کو ایک لاکھ تنکے کے ساتھ شیخ منور کی خدمت میں بھیجا شیخ نے فرمایا نعوذ باللہ کہ یہ درویش ایک لاکھ تنکہ قبول کرے۔ انھوں نے واپس آکر سلطان سے عرض کیا۔ سلطان نے کہا کہ اگر ایک لاکھ قبول نہیں کرتے تو پچاس ہزار پیش کرو۔ شیخ نے اسکو بھی قبول نہ کیا۔ سلطان نے فرمایا اگر شیخ یہ بھی قبول نہ کریں گے تو خلقت مجھے کیا کہے گی۔ یہاں تک کہ بات دو ہزار تک پہنچی۔ فیروز شاہ اور مولانا ضیاء الدین نے عرض کیا کہ اس سے کم کا ہم بادشاہ کے سامنے تذکرہ نہیں کر سکتے۔ شیخ نے فرمایا کہ سبحان اللہ !"درویش کو تو دو سیر چاول دال ایک دانگ کا گھی کافی ہے، وہ ان ہزاروں روپیوں کو کیا کرے گا، بڑی کوششوں اور حیلوں سے یہ کہہ کر کہ بادشاہ درپے آزار ہو جائے گا، آپ نے دو ہزار تنکے قبول کئے اور وہ بھی پنے برادران طریقت اور اہلِ حاجت میں تقسیم کر کے ہانسی واپس آگئے۔"۱؎ جس زمانہ میں سلطان محمد تغلق نے دہلی کی آبادی کو دیوگیر منتقل ہو جانے کا حکم دیا، اس زمانہ میں اس نے عزم کیا کہ ترکستان اور خراسان کو بھی اپنے قبضہ میں لائے، اور چنگیز خان کی اولاد کا قلع قمع کرے،۲؎ اسی زمانہ میں حکم ہوا کی دہلی اور ------------------------------ ۱؎ تنکا یا تنگا، اس عہد میں ہندوستان کا روپیہ تھا، اس میں ایک تولہ چاندی ہوتی تھی، یہ ترکی زبان کا لفظ ہے اسکے معنی سفید کے ہیں یعنی تقری سکہ۔ ۲؎ سیر الاولیاء ص۲۵۳ تا ص ۲۵۵ اطراف دہلی کے تمام صدور و اکابر حاضر ہوں بڑے بڑے خیمے نصب کریں، ان خیموں میں منبر رکھے جائیں اور ان ممبروں پر چڑھ کر حضرات علماء تقریر کریں اور جہاد کی ترغیب دیں۔ اس روز حضرات خواجہ نظام الدین رح کے خلفاء خاص مولانا فخر الدین زرّادی، مولانا شمس الدین یحیٰی اور شیخ نصیر الدین محمود کی بھی طلبی ہوئی، شیخ قطب الدین دبیر۱؎ جو حضرت سلطان المشائخ کے ایک راسخ الاعتقاد مرید اور مولانا فخر الدین زرّادی کے شاگرد تھے، مولانا فخر الدین کو سب سے پہلے بارگاہ سلطانی میں لائے، مولانا کو سلطان کی ملاقات سے بہت اجتناب تھا۔ کئی بار فرمایا کہ میں اپنے کو اس شخص کے دربار میں کٹا ہوا اور پڑا ہوا دیکھتا ہوں، یعنی کلمہ حق کہنے سے باز نہیں رہوں گا اور یہ شخص مجھے معاف نہیں کرے گا۔ جب مولانا سراپردہ سلطانی میں داخل ہوئے تو شیخ قطب الدین دبیر نے مولانا کی جوتیاں اٹھا لیں اور خدمتگاروں کی طرح بغل میں لیکر کھڑے ہوگئے، سلطان نے ان سے کچھ نہیں کہا اور مولانا فخر الدین سے بات چیت میں مشغول ہو گیا۔ سلطان نے کہا کہ میرا خیال ہے کہ میں چنگیز خاں کی اولاد کا قلع قمع کروں، آپ اس کام میں ہمارا ساتھ دیں گے؟ مولانا نے فرمایا انشاء اللہ تعالٰی۔ سلطان نے کہا کہ یہ شک کا کلمہ ہے۔ مولانا نے فرمایا کہ مستقبل کے متعلق ایسا ہی کہا جاتا ہے، سلطان نے یہ سنکر پیچ و تاب کھایا اور کہا کہ ہمیں کچھ نصحیت کیجئے؟ مولانا نے فرمایا غصّہ دباو، سلطان نے کہا کون سا غصّہ۔ مولانا نے فرمایا غضب سبعی ( درندوں والا غصّہ) اس پر سلطان کو ایسا غصّہ آیا کہ چہرہ پر ظاہر ہو گیا مگر کچھ کہا نہیں۔ کہا کہ کھانا لاو، خاصہ شاہی لگا، سلطان اور مولانا دونوں ایک ہی پلیٹ میں کھا رہے تھے، مولانا ایسی ناگواری کے ساتھ کھانا کھا رہے تھے کہ معلوم ہوتا تھا کہ وہ سلطان کے ساتھ ہم پیالہ ہونا پسند نہیں کرتے، سلطان اور زیادہ اظہارِ تعلق کیلئے ہڈی سے گوشت نکال کر مولانا کے سامنے رکھتا تھا، مولانا بڑی ناگواری کے ساتھ تھوڑا کھاتے تھے پھر دستر خوان بڑھایا گیا، اور سلطان نے مولانا کو رخصت کیا۔ رخصت کے وقت ایک اونی پوشاک اور ایک روپیہ کی تھیلی پیش کی، لیکن اس سے پہلے خلعت اور کیسہ مولانا رح کے ہاتھ میں آئے شیخ قطب الدین دبیر نے ------------------------------ ۱؎ دبیر کا عہدہ سکریٹری کا سمجھنا چاہیئے۔۱۲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اسلامی سلطنت کی رہنمائی و نگرانی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۱۶۱</w:t>
      </w:r>
    </w:p>
    <w:p>
      <w:pPr>
        <w:spacing w:before="60" w:after="80" w:line="312" w:lineRule="auto"/>
        <w:ind w:right="288" w:left="288"/>
        <w:jc w:val="right"/>
      </w:pPr>
      <w:r>
        <w:rPr>
          <w:rFonts w:ascii="Jameel Noori Nastaleeq" w:hAnsi="Jameel Noori Nastaleeq"/>
          <w:color w:val="222222"/>
          <w:sz w:val="27"/>
        </w:rPr>
        <w:t>اسلامی سلطنت کی رہنمائی و نگرانی مشائخ چشت نے اگرچہ سلا طینِ وقت سے بے تعلق اور"سرکار دربار" سے دُور رہنے کا فیصلہ کیا تھا اور اس کو اپنے اور اپنے پورے سلسلہ کے لئے دائمی اصول بنا دیا تھا، لیکن وہ سلاطینِ وقت کی رہنمائی و نگرانی سے غافل نہیں تھے اور جب کبھی ان کو صحیح مشورہ یا کسی بہتر انتخاب یا اپنا روحانی اثر استعمال کرنے کا موقع ملتا تو وہ اس زریں موقع کو کبھی ہاتھ نہ جانے دیتے، ہندوستان کی مرکزی سلطنت کے متعدد فرمانروا اور صوبوں کی خود مختار سلطنتوں کے متعدد حکمراں ان مشائخ چشت سے عقیدت و محبت کا تعلق رکھتے تھے اور اس تعلق سے بہت سے مفاسد کا ازالہ بہت سے منکرات کا سدّباب اور بہت سے احکام شریعت اور عدل گستری اور خلق پروری کا رواج ہوا۔ ہندوستان کے سلاطین میں سلطان فیروز تغلق کو اپنی حُسنِ سیرت، نیک نفسی، رعیت پروری، رحم دلی، امن پسندی، رفاہ عامہ، ازالہ مظالم اور تبلیغِ اسلام کے ذوق، مدارس کے قیام وغیرہ میں جو امتیاز و خصوصیت حاصل تھی اس میں مشکل ہی سے ہند وستان کا کوئی دوسرا فرمانروا اس کا سہیم و شریک ہو گا۔ سراج عفیف کی تاریخ فیروز شاہی سے اس بادشاہ کے تعمیری کارناموں اور اسکے زمانہ کی خیر و برکت، امن و امان اور سرسبزی کا کچھ اندازہ ہو سکتا ہے۔ ------------------------------ ۱؎ سیر الاولیاء ص۲۷۱و ص۲۷۳ تاریخ فرشتہ کا مصنّف لکھتا ہے:---- اوبادشاہے بود فاضِل و عادل و کریم و حلیم ورعیت و سپاہی ازد راضِی بودند و ہیچ کس در عہدِ ادیارائے ظلم نہ داشت۱؎ وہ ایک فاضِل، منصف مزاج، شریف و مہربان، رحم دل و بردبار بادشاہ تھا، رعیت اور فوج سب اس سے راضی تھی کسی کو اسکے عہدِ حکومت میں ظلم کرنے کی مجال نہ تھی۔ مصنّف نے اُس کے آئینِ حکومت کی تین بڑی خصوصیتیں لکھی ہیں، اُس نے کسی مسلمان یا ذمی کی سیاست۲؎ و تعزیر نہیں کی، انعامات، عطیوں اور تالیف قلب کی وجہ سے لوگوں کو سیاست کی ضرورت نہیں رہی۔ ۲- خراج و محاصِل کو رعایا کی استطاعت کے مطابق وصول کیا، اضافہ و توفیر کو جو سلاطینِ ماضی کا دستور تھا، موقوف کیا، رعایا کے بارے میں کسی مفسد کا شکایت کی سماعت نہیں کی، اس کی بدولت ملک آباد و رعایا مرفہ الحال رہی۔ ۳- حکومت کے عہدوں اور علاقوں کہ صوبہ داری پر دیندار و خداترس لوگوں کو مامور کیا، کسی فساد انگیزو بد نفس کو عہدہ نہیں دیا۔"الناس علٰی دین ملو کھم" کے اصول کے مطابق حکام و امراء اور کار پردازانِ حکومت نے بھی اسکی پیروی کی۔۳؎ لیکن بہت سے لوگوں کو یہ نہ معلوم ہو گا کہ فیروز شاہ کی تخت نشینی اور اس کے انتخاب میں خواجہ نصیر الدین چراغ دہلی رح کا خاص ہاتھ۴؎ اور اسکی فیروز مندی کامیابیوں میں ان کی دعاوں اور توجہات کا بہت بڑا حصّہ تھا۔ ------------------------------ ۱؎ تاریخ فرشتہ(جلد اوّل)ص۲۷۸ ۲؎ تعزیرو تعذیب کے وہ نئے نئے طریقے جو سلاطینِ سابق نے ایجاد کئے تھے۔ ۳؎ تاریخ فرشتہ(جلد اوّل)ص۲۷۱ ۴؎ تاریخ فرشتہ(جلد اوّل)ص۲۵۹ سراج عفیف لکھتے ہیں :- چوں سلطان محمد دنیال طغی درٹھٹھ رفت خدمت شیخ نصیر الدین رابرابر خود برو، چوں سلطان محمد در ٹھٹھ نقل کردو سلطان فیروز شاہ در بادشاہی نشست ، خدمت شیخ نصیر الدین بر سلطان فیروز شاہ پیغام کردہ کہ بایں خلق عدل و انصاف خواہی کر دیا برائے ایں مشتے مسکینان والی دیگر از اللہ تبارک تعالٰی التماس کردہ آید ، سلطان فیروز جواب فرستاد کہ بابندگانِ خدائے تعالٰی حلم ورزم و انفاق کنم، چوں خدمت شیخ ایں لفظ شیند بر سلطان فیروز جواب فرستاد اگر با خلق ایں چنیں خلق خواہی کرد ، ماہم برائے تو از اللہ تبار و تعالٰی چہل سال ملک خواستہ ایم، عاقبت ہم چناں شد، سلطان فیروز تا چہل سال ملک راند ۔۱؎ جب سلطان محمد تغلق ٹھٹھ ملک طغی کی بغاوت فرد کرنے گیا ہوا تھا، حضرت شیخ نصیر الدین کو اپنے ساتھ لے گیا تھا ، سلطان کا جب انتقال ہوا اور سلطان فیروز شاہ دربار شاہی میں بیٹھا ، حضرت شیخ نصیر الدین نے فیروز شاہ کو پیغام بھیجا کہ خدا کی اس مخلوق کیساتھ تم عدل و انصاف کرو گے یا میں ان غریبوں کیلئے اللہ سے کوئی دوسرا حاکم مانگوں ۔ سلطان فیروز نے جواب دیا کہ"بابندگانِ خدائے تعالٰی حلم و رزم و انفاق کنم ۔" جب حضرت شیخ نے یہ جواب سنا تو کہلوا بھیجا کہ اگر مخلوق کیساتھ اسی طرح معاملہ کرو گے تو میں اللہ سے تمھارے لئے چالیس سال مانگ لئے ہیں ، اور واقعہ بھی یہی ہے ، کہ سلطان فیروز نے چالیس سال حکومت کی ۔ سلطان محمد شاہ بہمنی (۷۷۶،۷۵۹)کو تمام مشائخ دکن نے بادشاہ تسلیم کر لیا تھا اور اسکے ہاتھ پر حاضرانہ اور غائبانہ بعیت کر لی ، لیکن حضرت شیخ برہان الدین غریب کے خلیفہ و جانشین حضرت شیخ زین الدین (م۸۰۱ھ) ------------------------------ ۱؎تاریخ فیروز شاہی ص۲۸ نے اس بہانہ پر انکار کر دیا کہ بادشاہ شراب نوشی اور منہیاتِ شرعی کا مرتکب ہے اور فرمایا:- سزا وار پادشاہیِ خلق کسے ہست کہ در حفظ شعار ملّت محمّدی صہ کو شیدہ سرّاً و علانیۃ پرامونِ مناہی نہ گردد خلقِ خدا پر حکومت کرنے کا اہل وہ شخص ہے جو شعائر اسلام کی حفاظت میں کوشش کرے اور خلوت و جلوت کسی حالت میں بھی ممنوعات شرعی کے قریب نہ جائے۔ سنہ ۷۶۷ ھ میں جب سلطان دولت آباد میں فاتحانہ داخل ہوا تو شیخ کو پیغام بھیجا کہ یا تو آپ میرے دربار میں جاضر ہوں یا میری خلافت کی تحریر اپنے دست خاص کی میرے پاس بھیجیں۔ شیخ نے اسکے جواب میں فرمایا کہ ایک مرتبہ کسی تقریب سے ایک عالم، ایک سیّد اور ایک ہیجڑا کافروں کے ہاتھ پڑ گئے، انھوں نے یہ فیصلہ کیا کہ یہ تینوں بُت خانہ میں جائیں، جو بت کو سجدہ کرے گا اس کی جان بخشی ہو گی اور جو انکار کرے گا وہ قتل کر دیا جائیگا، پہلے عالم کو لے گئے، انھوں نے قرآن کی رخصت پر عمل کیا،۱؎ اور بت کا سجدہ کر کے اپنی جان بچا لی، سیّد نے عالم کی تقلید کی، جب ہیجڑے کی باری آئی اس نے کہا میری تمام زندگی ناشائستہ کاموں میں گذری، نہ میں عالم ہو نہ سیّد کہ ان میں سے کسی فضیلت کی پناہ میں ایسا کام کروں، اس نے قتل ہو جانا منظور کر لیا اور بت کو سجدہ نہیں کیا، میرا قصّہ بھی اسی ہیجڑے کے قصّہ سے مشابہت رکھتا ہے، میں تمھارے ہر قسم کے ظلم کو برداشت کروں گا، لیکن نہ دربار میں حاضر ہوں گا اور نہ تمھارے ہاتھ پر بیعت کروں گا۔ بادشاہ کو سخت غصّہ آیا اور شہر سے نکل جانے کا حکم دیا، شیخ نے بلا توقف اہنے جائے نماز کاندھے پر ڈالی اور شیخ برہان الدین کے مقبرے میں جا کر ان کی قبر کی پائنتی اپنی لاٹھی گاڑ دی اور جائے نماز بچھا کر بیٹھ گئے اور کہا کہ اب کوئی مرد ہو تو مجھے اپنی جگہ سے ہلائے، بادشاہ نے شیخ کی یہ مضبوطی اور استقامت دیکھی تو پشیمان ہوا اور اپنے ہاتھ سے یہ مصرع کاغذ ہر لکھ کر صدرِ شریف کے ہاتھ بھیجا ------------------------------ ۱؎ الا ان تتقوا منھم تقاۃ (سورۃ آل عمران، رکوع ۳) مگر ایسی صورت میں کہ تم ان سے کسی قسم کا ( قوی) اندیشہ رکھتے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خاتمۂ کلام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۱۷۳</w:t>
      </w:r>
    </w:p>
    <w:p>
      <w:pPr>
        <w:spacing w:before="60" w:after="80" w:line="312" w:lineRule="auto"/>
        <w:ind w:right="288" w:left="288"/>
        <w:jc w:val="right"/>
      </w:pPr>
      <w:r>
        <w:rPr>
          <w:rFonts w:ascii="Jameel Noori Nastaleeq" w:hAnsi="Jameel Noori Nastaleeq"/>
          <w:color w:val="222222"/>
          <w:sz w:val="27"/>
        </w:rPr>
        <w:t>خاتمۂ کلام قبل اسکے کہ سلسلہ چشتیہ کی تاریخ کا یہ صفحہ زریں ختم کیاجائے، ایک تلخ حقیقت کی طرح اس کا اظہار ضروری ہے کہ زمانہ کے مرور و انقلاب کے ساتھ، اس سلسلہ اور اسکے بانیانِ کرام اور اسلاف عظام کی خصوصیتوں کیں انحطاط و زوال رونما ہوا۔ تصوّف و روحانیت کی تاریخ بتاتی ہے کہ ہر سلسلہ کا آغاز جذب قوی سے ہوا، پھر اس نے سلوک اور آخر میں رسوم کی شکل اختیار کر لی، یہاں بھی جس سلسلہ کا آغاز عشق، درد و محبّت، زہد و ایثار، فقر و استغناء ریاضات و مجاہدات اور دعوت و تبلیغ سے ہوا تھا اس میں بتدریج ایسی تبدیلی ہوئی کہ آخر میں اس کے نظام کے تین۳ نمایاں عناصر ترکیبی رہ گئے۔ (۱) وحدت الوجود کے عقیدہ میں غلو اس کی اشاعت کا انہماک اور اس کے باریک و دقیق مضامین ------------------------------ کا اعلان و تذکرہ۔ (۲) محافلِ سماع کی کثرت، وجد و رقص کا زور (۳) اعراس کا اہتمام اور ان کی رونق و گرم بازاری جو شرعی حدود و قیود سے بے نیاز ہے۔ وہ اعمال و رسوم اور عقائد جن کی اصلاح کیلئے دین خالص کے یہ اولو العزم داعی ایران و ترکستان کے دوردراز مقامات سے آئے تھے، خانقاہوں کو ایسا دستور العمل بن گئے کہ غیر مسلم آبادی کے لئے یہ ایک معمہ اور سوال بن گیا کہ اسلام اور دوسرے مذاہب میں ( جن کی اصلاح کے لئے یہ مبلغین اسلام بحروبر طت کر کے تسریف لائےتھے)عملاً کیا فرق ہے؟ توحید کے الفاظ کا استعمال اور دعوت، توحید و جودی کے معنی ہیں محدود ہو کر رہ گئی، سنّت اور اتباع شریعت جس پر ان مشائخ نے اتنا زور دیا تھا، اہلِ ظاہر کا شعار اور حقیقت ناشناسوں کی علامت بن کر رہ گیا، شریعت و طریقت دو۲ الگ الگ کوچے تسلیم کئے گئے جن میں نہ صرف مغائرت تھی، بلکہ تضاد۔ مزامیر و آلاتِ سماع جن کی مشائخ متقدمین نے اتنی شدّت سے ممانعت کی تھی، داخل طریق بن گئے، دردو عشق کی جنس جو طریقہ چشتیہ کا سرمایہ تھا اس بازارمیں ایسی نایاب ہوئی کہ طالبِ صادق کو حسرت سے کہتے ہوئے سناگیا کہ۔ع وہ جو بیچتے تھے دوائے دل، وہ دکان اپنی بڑھا گئے فقر جو اس طریق کا فخر تھا، شانِ امیری اور شکوہِ خسروی سے تبدیل ہو گیا۔ اس سے بڑھ کر انقلاب اور تاریخ کا سانحہ یہ ہے کہ جن بندگان خدا کا مقصدِ حیات ہی خدا کے سب بندوں کو سر دُنیا کے تمام آستانوں __________________ سے اُٹھا کر خدائے واحد کے آستانہ پر جھکانا اور "ماسوی میں اٹکے ہوئے اور پھنسے ہوئے دلوں کو نکال کر ایک خدا سے الکانا تھا اور جن کی دعوت اور زندگی انبیاء علیہم السلام کی زندگی کی تصویر اور ان آیات کی تفسیر تھی:- ماکان لبشر ان یوتیہ اللہ الکتاب کسی بشر سے یہ بات نہیں ہو سکتی کہ اللہ تو اس کو ------------------------------ و الحکم و النبوۃ ثم یقول للناسِ کونوا عِبَاداً لی من دون اللہ و لٰکن کونوا ربانین بما کنتم تعلمون الکتاب و بما کنتم تدرسون و لایامرکم ان تتخذو الملٰئکۃ و النّبیین ارباباً ۗ ايأمركم بالكفر بعد اذ انتم مسلمونo ( اٰل عمران -ع۸) کتاب اوردین کی فہم اورنبوت عطافرمائےاور پھروہ لوگوں سے کہنے لگے کہ میرے بندے بن جاو خدا تعالی کی توحید کو چھوڑ کر لیکن وہ یہ کہے گا کہ تم اللہ والے بن جاو بوجہ اس کےکہ تم کتاب الہی اوروں کو بھی سِکھاتے ہو اور بوجہ اسکے کہ خود بھی اسکو پڑھتے ہو اور نہ وہ یہ بات بتلاوے گا کہ تم فرشتوں کو اور نبیوں کو رب قرار دے لو۔ بھلا وہ تم کو کفر کی بات بتلا دے گا بعد اس کے کہ تم مسلمان ہو۔ انقلابِ زمانہ سےخود اُن کی ذات مطلوب و مقصود اور خود اُن کا آستانہ مسجود و معبود بن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مخدوم الملک شیخ شرفُ الدّین یحییٰ منیری رحمۃاللہ علیہ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۱۷۶</w:t>
      </w:r>
    </w:p>
    <w:p>
      <w:pPr>
        <w:spacing w:before="60" w:after="80" w:line="312" w:lineRule="auto"/>
        <w:ind w:right="288" w:left="288"/>
        <w:jc w:val="right"/>
      </w:pPr>
      <w:r>
        <w:rPr>
          <w:rFonts w:ascii="Jameel Noori Nastaleeq" w:hAnsi="Jameel Noori Nastaleeq"/>
          <w:color w:val="222222"/>
          <w:sz w:val="27"/>
        </w:rPr>
        <w:t>مخدوم الملک شیخ شرفُ الدّین یحییٰ منیری رحمۃاللہ علیہ ------------------------------ ------------------------------ بِسْمِ اللَّـهِ الرَّحْمَـٰنِ الرَّحِيمِ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خاندان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۱۷۸</w:t>
      </w:r>
    </w:p>
    <w:p>
      <w:pPr>
        <w:spacing w:before="60" w:after="80" w:line="312" w:lineRule="auto"/>
        <w:ind w:right="288" w:left="288"/>
        <w:jc w:val="right"/>
      </w:pPr>
      <w:r>
        <w:rPr>
          <w:rFonts w:ascii="Jameel Noori Nastaleeq" w:hAnsi="Jameel Noori Nastaleeq"/>
          <w:color w:val="222222"/>
          <w:sz w:val="27"/>
        </w:rPr>
        <w:t>خاندان احمد نام، شرف الدین لقب، مخدوم الملک بہاری خطاب، والد کا نام شیخ یجیٰی تھا جو زبیر بن عبد المطلب کی اولاد میں تھے، اس طرح آپ کا خاندان ہاشمی قریشی ہے۔ آپ کے پر دادا مولانا محمد تاج فقیہ اپنے زمانہ کے بڑے علماء ومشائخ میں سے تھے۔ الخیل۱؎ (شام) سے نقل سکونت ر کے بہار کے قصبہ منیر۲؎ میں قیام پذیر ہوئے، بعض مصنّفین نے آپ کو شہاب الدین غوری کا ہمعصر بتایا ہے۔ ------------------------------ ۱؎ آپ یہ شہر مملکت ہاشمیہ اُرونیہ کا ایک شہر ہے جو بیت المقدس سے تقریباً ۱۵،۱۶ میل پر واقع ہے، اس کو حضرت ابراہیم خلیل اللہ علیہ السلام کے مدفن ہونے کا شرف حاصل ہے۔ شرفاء اور صلحاء کی یہ قدیم بشتی ہے، اپنی آب و ہوا کی لطافت اور اپنے ساکنین کی نرم خوئی، میزبانی اور حُسنِ اخلاق میں مشہور رہا ہے۔ ۲؎اس وقت عام طور پر قصبہ منیر کے نام سے مشہور ہے، لیکن قدیم مآخد و روایات سے معلوم ہوتا ہے(بقیہ صفحہ ۱۷۸ پر) مولانا محمد تاج فقیہ رح کی ذات سے منیر اور اُسکے مضافات میں اسلام کی بہت اشاعت ہوئی، کچھ عرصہ آپ نے منیر میں قیام کر کے وطن کو مراجعت فرمائی اور زندگی کا بقیہ حصہ خلیل ہی میں بسر کیا۔ آپ کا خاندان بدستور منیر میں رہا۔ شیخ احمد شرفا الدین رح کے نانا شیخ شہاب الدین جگ جوت رح سہروردی سلسلہ کے مشائخ میں تھے___ آبائی وطن کاشغر تھا، ہندوستان تشریف لائے اور موضع جٹھلی میں قیام فرمایاجو پٹنہ سے تین میل کے فاصلہ پر ہے۔ شیخ الشیوخ حضرت شہاب الدین سہروردی کے مریدین میں سے تھے۔ زہد و ورع اور استقامت میں پایہ بلند رکھتے تھے، اور اسی وجہ سے جگ جوت ( دنیا کی روشنی) کے لقب سے مشہور تھے، ان کی ایک صاحبزادی کے بطن سے شیخ احمد شرف الدین رح اور دوسری صاحبزادی سے شیخ احمد چرم پوش رح جیسے نامور مشائخ پیدا ہوئے۔۱؎ آپ حسینی سادات میں سے تھے۔ اس طرح شیخ احمد شرف الدین رح کا سلسلہ مادری سادات میں سے ہے۔ ------------------------------ (ص۱۷۷ کا بقیہ حاشیہ) اسکا اصل تلفظ منیر تھا فرہنگ ابراہیمی، جس کے دوسرے نام شرف نامہ ابراہیمی اور شرف نامہ احمد منیری بھی ہیں اور جو سنہ ۸۶۳ھ اور سنہ ۸۷۹ ھ کے درمیان کی تصنیف ہے، کے مقدمہ میں اُسکے مصنّف ابراہیم قوام فاروقی نے اپنے ایک مصرع میں کتاب کا نام اسطرح منظوم کیا ہے۔"ع" شرف نامہ احمد منیری" یہ مصرع جب ہی موزوں یوتا یے جب منیری پڑھا جائے۔ اس کتاب کے تذکرہ کے ذیل میں انڈیا آفس لائبریری کی فہرست میں اس کو انگریزی میں بھی اسی طرح ضبط کیا گیا ہے یعنی منیری(MUNYARI)- ۱؎ سیرۃ الشرف میں ہے کہ یہ قصبہ سنہ ۵۷۶ھ میں مسلمانوں کے ہاتھ فتح ہوا___ مصنّف نے ایک قطعئہ تاریخی نقل کیا ہے جو حسب ذیل ہے:؎ یافت چوں برراجۂ منیر ظفر داد امام از دین جہانے رانوی ہست منقول ازبزرگان سلف سال آں دین محمد شد قوی (بقیہ ص ۱۷۹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ولادت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۱۸۰</w:t>
      </w:r>
    </w:p>
    <w:p>
      <w:pPr>
        <w:spacing w:before="60" w:after="80" w:line="312" w:lineRule="auto"/>
        <w:ind w:right="288" w:left="288"/>
        <w:jc w:val="right"/>
      </w:pPr>
      <w:r>
        <w:rPr>
          <w:rFonts w:ascii="Jameel Noori Nastaleeq" w:hAnsi="Jameel Noori Nastaleeq"/>
          <w:color w:val="222222"/>
          <w:sz w:val="27"/>
        </w:rPr>
        <w:t>ولادت شعبان کے آخری جمعہ سنہ ۶۶۱ میں قصبہ مُنیر میں آپ کی پیدائش ہوئی"شرف آگیں" تاریخ ولادت ہے آپ کے تین بھائی اور تھے: شیخ خلیل الدین، شیخ جلیل الدین اور شیخ حبیب الدین۔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تعلیم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۱۸۰</w:t>
      </w:r>
    </w:p>
    <w:p>
      <w:pPr>
        <w:spacing w:before="60" w:after="80" w:line="312" w:lineRule="auto"/>
        <w:ind w:right="288" w:left="288"/>
        <w:jc w:val="right"/>
      </w:pPr>
      <w:r>
        <w:rPr>
          <w:rFonts w:ascii="Jameel Noori Nastaleeq" w:hAnsi="Jameel Noori Nastaleeq"/>
          <w:color w:val="222222"/>
          <w:sz w:val="27"/>
        </w:rPr>
        <w:t>تعلیم جب آپ کی عمر پڑھنے کے قابل ہوئی تو آپ کو مکتب میں بٹھایا گیا۔ اس زمانہ میں بہت سے ممالک اسلامیہ میں عام طور پر دستور تھا کہ درسی کتابوں کے متون لفظ بلفظ یاد کرائے جاتے تھے اور کچھ لغت کی مختصر کتابیں بھی، تاکہ الفاظ کا ذخیرہ بچپن سے محفوظ ہوجائے۔ شیخ نے اس طرز تعلیم پر اپنی بعض تحریروں میں تنقید فرمائی ہے اور قوتِ حافظہ اور وقت کے اس غلط استعمال پر افسوس ظاہر کیا ہے، کہ بجائے قرآن مجید کے ایسی کتابیں رٹائی جاتی ہیں جو دین کے لئے کچھ زیادہ مفید نہیں۔ معدن المعانی کے باب ششم میں فرماتے ہیں:- در ایام خوردگی چندیں کتابہا مارایاد گرد انید ند چنانکہ مصادر و مفتاح اللغار و جزآں در کتابہا۔ و مفتاح اللغات جوزے بیستے خاہد نود مقدار یک جلد یاد کرانید ند ہر با یاد تمام می شنیدند بائیست بجائے آں قرآن یاد می کرانید ند۔۱؎ بچپن میں اُستادوں نے بہت سی کتابیں یاد کرائیں، مثلاً مصادر، مفتاح اللغات وغیرہ مفتاح اللغات بیس جزو کی کتاب ہو گی، بقدر ایک جلد کے یاد کرائی، ہر مرتبہ زبانی سنتے تھے، اس کے بجائے قرآن مجید یاد کرانا چاہئے تھا۔ افسوس ہے کہ تذکروں میں آپ نے ابتدائی اساتذہ کے نام اور ان کتابوں اور علوم کی تفصیل نہیں ہے ------------------------------ (ص۱۷۸ کا بقیہ حاشیہ) اس طرح یہ ماننا پڑتا ہے کہ فتح منیر شہاب الدین غوری کی فتح ہندوستان سنہ ۵۸۸ھ سے قبل کا واقعہ ہے، کیا مسلمان غزنویوں کے عہد ہی میں بہار و بنگال کی حدود میں پہنچ گئے تھے، اور انھوں نے جا بجا اسلامی عملداری اور قبضہ کی بنیاد ڈال دی تھی؟ تاریخی حیثیت سے یہ مسئلہ تحقیق طلب ہے۔ ۱؎معدن المعانی مطبع شرف الاخبارص۴۳ جن کی آپ نے وطن میں رہ کر تحصیل کی۔ اتنا اندازہ ہوتا ہے کہ آپ نے منیر میں رہ کر متوسطات تک تعلیم حاصل کی اور وقت کے بڑے ساتذہ سے تعلیم حاصل کرنے کے قابل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مولانا شرف الدین ابو توامہ سے تلمذاور سنار گاوں کا سفر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۱۸۱</w:t>
      </w:r>
    </w:p>
    <w:p>
      <w:pPr>
        <w:spacing w:before="60" w:after="80" w:line="312" w:lineRule="auto"/>
        <w:ind w:right="288" w:left="288"/>
        <w:jc w:val="right"/>
      </w:pPr>
      <w:r>
        <w:rPr>
          <w:rFonts w:ascii="Jameel Noori Nastaleeq" w:hAnsi="Jameel Noori Nastaleeq"/>
          <w:color w:val="222222"/>
          <w:sz w:val="27"/>
        </w:rPr>
        <w:t>مولانا شرف الدین ابو توامہ سے تلمذاور سنار گاوں کا سفر وطن میں رہ کر علم کی تحصیل کے جو مواقع حاصل تھے، جب آپ نے اُن سے فراغت حاصل کر لی تو اللہ تعالٰی نے آپ کی علمی تکمیل و ترقی کے لئے ایک دوسرا انتظام فرمایا۔ دہلی کے اساتذہ میں سے مولانا شرف الدین ابو توامہ جو شمس الدین التمش کے عہدِ دولت ہی سے علم و تدریس کے نظامِ شمسی کے ایک روشن ستارہ تھے۔ غالباً غیاث الدین بلبن کے عہد میں۱؎ رجوعِ عام اور بعض حاسدوں کی ریشہ دانیوں کی بناء پر اشارہ سلطانی سے ترکِ وطن پر مجبور ہوئے اور اس وقت ہندوستان کی اسلامی مملکت کے آخری سرحدی شہر سنار گاؤں۲؎ کا قصد فرمایا۔ راستہ میں بہار سے گذرتے ہوئے آپ نے چند روز منیر میں قیام فرمایا، جو غالباً اس وقت دہلی سے سنار گاوں جاتے ہوئے ایک کارواں سرائے اور آباد بستی تھی، اہلِ قصبہ ------------------------------ ۱؎اگر تسلیم کر لیا جائے کہ مولانا شرف الدین ابو توامہ کے منیر تشریف آوری کے وقت شیخ شرف الدین احمد کم سے کم ۱۲ سال کے تھے تو یہ سنہ۶۷۳ھ ہو گا، اس طرح یہ زمانہ غیاث الدین بلبن کا ہے جس نے سنہ۶۶۴ ھ سے لیکر سنہ ۶۸۶ھ تک سلطنت کی، اس سے معلوم ہوتا ہے کہ مولانا ابو توامہ رح نے سلطان غیاث الدین بلبن کے اشارہ ہجرت اختیار کی تھی۔ع "رموزِ مملکت خویش خسراں دانند" ۲؎ سنار گاؤں مسلمانوں کے عہد میں مشرقی بنگال کا دار الحکومت تھا، اب یہ ایک غیر معروف مقام ہے جو کسمپرسی میں پڑا ہوا ہے۔ اور پینام (PAINAM) کے نام ضلع ڈھاکہ میں شامل ہے، دریا برہم پُتراس سے دو۲ کوس کے فاصلہ پر بہتا ہے۔ سنار گاؤں کے اطراف میں کثیر تعداد میں ویران مسجدوں کے نشانات پائے جاتے ہیں جن سے معلوم ہوتا ہے کہ کسی زمانہ میں یہ ایک بڑا اسلامی شہر تھا، یہ اُس شاہی سڑک کا منتہیٰ تھا جس کو شیر شاہ نے بنایا تھا۔۱۲ کو علم ہو گیا کہ دہلی کا ایک جید عالم منیر آتا ہے۔ صاحب مناقب الاصفیاء ۱؎ کا بیان ہے کہ شیخ مولانا شرف الدین کے تبحرِ علمی اور صلاح و تقویٰ سے بہت متاثر ہوئے اور فرمایا کہ:- علوم دین کی تعلیم ایسے ہی جامع علم و عمل شخص سے حاص کرنی چاہئے آپ نے اپنے والدین سے سنار گاؤں جانے کی اجازت مانگی اور ان کی اجازت سے مولانا شرف الدین رح کی ہمرکابی اختیار کی اور سنار گاؤں تشریف لے آئے۔ شیخ خود اپنی کتاب "خوانِ پُر نعمت" کی مجلس ششم میں اُستاد کے متعلق اپنے تاثر اور عقیدت کا اظہار ان الفاظ میں فرماتے ہیں:- مولانا شرف الدین ابو توامہ رح ایں چنیں دانشمندے کہ در تمائمہ ہندوستان مشار الیہ بودند ہیچ کس رادر علم ایشاں شبیہ نہ بود۔۲؎ مولانا شرف الدین ابو توامہ رح ایسے عالم تھے کہ تمام ہندوستان میں ان کی طرف انگلیاں اٹھتی تھیں، اور علم میں ان کا کوئی ہَمسر نہ تھا۔ سنار گاؤں پہونچ کو آپ حصولِ علم میں ہمہ تن منہمک ہو گئے۔ صاحبِ مناقب الاصفیاء کا بیان ہے کہ آپ کو مطالعہ اور اسباق میں اتنا انہماک تھا اور وقت کی اتنی قدر تھی کہ طلبہ و حاضرین کے ساتھ عام دستر خوان پر حاضر ہونا اور سب کے ساتھ کھانے میں شریک ہونا گوارا نہ تھا کہ اس میں کچھ زیادہ وقت صَرف ہوتا ہے، مولانا اشرف الدین ابو توامہ نے آپ کا انہماک اور طبیعت کا تقاضا دیکھ کر اس کا انتظام کر دیا کہ آپ کا کھانا آپ کی خلوت گاہ میں پہنچ جایا کرے۳؎ ------------------------------ ۱؎"مناقب الاصفیاء"مخدوم شاہ شعیب فردوسی کی تصنیف ہے جو شیخ شرف الدین احم منیری کے بنی اعمام میں سے تھے۔ آپ شیخ عبد العزیز بن مولانا محمد تاج فقہ کے پوتے ہیں۔ اس طرح یہ کتاب شیخ شرف الدین فح کے حالات کا قدیم ترین اور خاندانی ماخذ ہے۔۱۲ ۲؎خوانِ پُرنعمت ص۱۵(مطبع احمدی) ۳؎مناقب الاصفیاء ۱۳۱وص۱۳۲ شیخ کا یہ زمانہ شدید انہماک اور یکسوئی میں گذرا۔ بیان کیا جاتا ہے کہ سنار گاؤں کے زمانہ قیام میں وطن سے خطوط پہنچتے تھے اُن کو آپ کسی خریطہ میں ڈالتے جاتے تھے، اور اس خیال سے پڑھتے نہیں تھے کہ طبیعت میں انتشار اور تشویش پیدا ہوگی اور حصولِ مقصد میں خلل واقع ہوگا۔۱؎ شیخ نے سنار گاؤں میں مولانا کی خدمت میں تمام مروجہ علوم کی تکمیل کی، علومِ دینیہ اور علومِ نافعہ کی تکمیل کے بعد فاضِل استاد کی خواہش ہوئی کہ وہ اُن بعض علوم کی بھی تحصیل کر لیں جنکے اس زمانہ کے نوجوان اور حوصلہ مند طالب رہا کرتے تھے، مثلاً علمِ کیمیا وغیرہ۔ شیخ نے معذرت کی اور عرض کیا کہ :- مجھے علومِ دینہ ہی کفایت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ازدواج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۱۸۳</w:t>
      </w:r>
    </w:p>
    <w:p>
      <w:pPr>
        <w:spacing w:before="60" w:after="80" w:line="312" w:lineRule="auto"/>
        <w:ind w:right="288" w:left="288"/>
        <w:jc w:val="right"/>
      </w:pPr>
      <w:r>
        <w:rPr>
          <w:rFonts w:ascii="Jameel Noori Nastaleeq" w:hAnsi="Jameel Noori Nastaleeq"/>
          <w:color w:val="222222"/>
          <w:sz w:val="27"/>
        </w:rPr>
        <w:t>ازدواج مولانا شر الدین ابو توامہ رح نے اس جوہر قابل کی پوری قدردانی اور سر پرستی فرمائی اور اپنی صاحبزادی سے شیخ شرف الدین کا نکاح کر کے اُن کو اپنی دامادی میں لے لیا۔ سنار گاؤں ہی کے زمانہ قیام میں شیخ کے بڑے صاحبزادے شیخ ذکی الدین پیدا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مراجعتِ وطن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۱۸۳</w:t>
      </w:r>
    </w:p>
    <w:p>
      <w:pPr>
        <w:spacing w:before="60" w:after="80" w:line="312" w:lineRule="auto"/>
        <w:ind w:right="288" w:left="288"/>
        <w:jc w:val="right"/>
      </w:pPr>
      <w:r>
        <w:rPr>
          <w:rFonts w:ascii="Jameel Noori Nastaleeq" w:hAnsi="Jameel Noori Nastaleeq"/>
          <w:color w:val="222222"/>
          <w:sz w:val="27"/>
        </w:rPr>
        <w:t>مراجعتِ وطن بعض سوانح نگاروں کا بیان ہے کہ فراغت کے بعد جب آپ نے خطوط کا خریطہ کھولا، تو جو پہلا خط آپ کے ہاتھ آیا، اُس میں آپ کے والد ماجد شیخ یحییٰ کی وفات کی اطلاع تھی۔ اس اطلاع سے ماں کا خیال آیا، اور محبتِ فرزندی نے جوش کیا، اور آپ نے اپنے اُستاد سے وطن کو واپسی کی اجازت طلب کی اور صاحبزادہ شیخ ذکی الدین کے ساتھ منیر تشریف لائے۔۲؎ شیخ یحییٰ منیری رح کا انتقال باتفاق مورخین ۱۱ شعبان سنہ۶۹۰ھ میں ہوا، اسلئے یہ ماننا پڑتا ہے کہ آپ کی واپسی سنہ ۶۹۰ھ کے کسی مہینہ میں ہوئی، اس سے زیادہ کی تاخیر کی گنجائش اس لئے نہیں ہے، کہ شیخ نجیب الدین فردوسی نے (جن کے ہاتھ پر آپ نے دہلی جاکر بعیت کی) سنہ ۶۹۱ھ مین انتقال فرمایا، ------------------------------ ۱؎سیرۃ الشرف ص۴۶:نزہتہ الخواطر، جلد۲ص۹ ۲؎سیرۃ الشرف ص۵۲ اس لئے منیر واپسی اور دہلی پہنچا، یہ سب زیادہ سے زیادہ سنہ ۶۹۰ ھ کے آخر یا سنہ ۶۹۱ھ کے اوائل میں تسلیم کرنا پڑے گا، اس زمانہ میں سفر کی صعوبت اور سنار گاؤں سے دہلی تک کی مسافت کو دیکھ کر اس بیان کے تسلیم کرنے میں ذرا دشواری محسوس ہوتی ہے، اور یہ واقعہ بھی غرابت سے خالی نہیں کہ آپ نے سنہ ۶۹۰ ھ تک خطوط ملاحظہ نہ فرمائے ہوں، اور والد کے انتقال کی بعد ہی خریط کھولنے کی نوبت آئی ہو اور اتفاق سے پہلا خط ان کے انتقال کی اطلاع ہی کا ہاتھ لگا ہو، لیکن خواہ مراجعتِ وطن کا محرک محض ایک خط کے اتفاقی مطالعہ کو نہ قرار دیا جائے، لیکن اتنا ضرور ظاہر ہوتا ہے کہ آپ کی سنہ ۶۹۰ھ سے پہلے منیر واپسی نہیں ہوئی، کیونکہ اس واپسی کے موقع پر کسی تذکرہ نگار نے بھی والد سے ملاقات کا ذکر نہیں کیا۔ "مناقب الاصفیا" (جو ایک خاندانی ماخذ ہے) میں ہے:- ازاں جا قصد منیر کرد بخدمتِ مادر آمد ۔۔ ۔۔ ۔۔ ۔۔ پسرر تسلیم ماور کرد گفت این را بجائے من دانیدو مرابگذارید ہر جا کہ خوا ہم بروم پندارید کہ شرف الدین مُرد، نعدہ طرفِ دہلی رفت و مشائخ دہلی را دریافت۔۱؎ وہاں سے منیر کا قصد کیا، ماں کی خدمت میں حاضر ہوئے بچّے کو اس کی دادی کے سپرد کیا، اور کہا کہ اِسکو میری جگہ پر سمجھیئے اور مجھے اجازت دیجئے کہ جہاں چاہوں جاؤں، یہ سمجھ لیجئے گا کہ شرف الدین مر چکا ہے، اس کے بعد دہلی تشریف لے گئے اور مشائخ دہلی کی خدمت حاضر ہوئے۔ بہر حال آپ کی بلند ہمتی، صدق طلب اور عشق الہی کی دبی ہوئی چنگاری نے اس کی اجازت نہ دی کہ آپ ظاہری علم کی تکمیل پر قناعت کر کے منیر میں قیام کر لیں اور علماء ظاہری کی طرح محض درس وتدریس میں مشغول ہو جائیں، آپ نے کمسن صاحبزاے ذکی الدین کو اپنی والدہ صاحبہ کے حوالہ کیا اور عرض کیا کہ اس کو میری یادگار اور ------------------------------ ۱؎مناقب الاصفیا ص۱۳۲ مطبع نور آلافاق کلکتہ خاندان کا چشم و چراغ جان کر اپنے پاس رکھنے اور دل بہلائیے، اور مجھے دہلی جانے کی اجازت دیجئے کہ مقصودِ حقیقی حاصِل کروں۔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سفرِ دہلی و انتخابِ شیخ</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۱۸۵</w:t>
      </w:r>
    </w:p>
    <w:p>
      <w:pPr>
        <w:spacing w:before="60" w:after="80" w:line="312" w:lineRule="auto"/>
        <w:ind w:right="288" w:left="288"/>
        <w:jc w:val="right"/>
      </w:pPr>
      <w:r>
        <w:rPr>
          <w:rFonts w:ascii="Jameel Noori Nastaleeq" w:hAnsi="Jameel Noori Nastaleeq"/>
          <w:color w:val="222222"/>
          <w:sz w:val="27"/>
        </w:rPr>
        <w:t>سفرِ دہلی و انتخابِ شیخ بہر حال سنہ ۶۹۰ھ کے آخِر یا سنہ ۶۹۱ ھ کے آغاز میں آپ نے دہلی کو کوچ کیا، بڑے بائی شیخ جلیل الدین ہمراہ تھے، اندازہ ہوتا ہے کہ متبحر استاد کے فیضِ تعلیم اور اپنی جودتِ طبع سے آپ میں معاصر علماء و مشائخ کو ناقدانہ اور محققانہ نظر سے دیکھنے کی عادت اور علوم ظاہری کے معیار پر جانچنے کا مذاق پیدا ہو گیا تھا، دہلی پہونچ کر آپ نے مشائخ وقت کے یہاں حاضری دی، اور اُن کو اس نظر سے دیکھا کہ کس کو اپنا خضرِ طریق بنایا جائے، لیکن جیسا کہ سوانح نگاروں کا بیان ہے بزرگانِ دہلی میں سے کوئی آپ کو نظر میں نہیں جچا۔ مناقب الاصفیاء کے بیان کے مطابق آپ نے سب کے ہاں حاضری دینے کے بعد فرمایا:- "اگر شیخی ایست ماہم شیخیم" (اگر یہی پیری مریدی ہے تو ہم بھی شیخ ہیں۱؎) صرف سلطان المشائخ شیخ نظام الدین رح کی خدمت میں حاضر ہو کر آپ متاثر ہوئے، حضرت کی اور آپ کی کچھ علمی گفتگو بھی ہوئی، آپ نےسوالات کے معقول جواب دیئے۔ حضرت خواجہ رح نے اعزاز و اکرام فرمایا اور پانوں کی ایک تھال عنایت فرمائی اور فرمایا:- سیمر خیست نصیب دامِ مانیست ۔۔ ۔۔ ۔۔ ۔۔ ۔۔ ۔۔ ۔۔ ۔۔ ایک شاہین بلند پرواہے ہے لیکن ہمارے جال کی قسمت میں نہیں ہے۔۲؎ دہلی سے پانی پت آئے اور شیخ بو علی (شرف الدین) قلندر پانی پتی کی خدمت میں حاضر ہوئے، وہاں بھی اپنا مقصد نہیں پایا، فرمایا:- شیخ است اما مغلوب حال است بہ تربیت دیگرے نمی پروازد۳؎ شیخ ہیں لیکن مغلوب الحال ، دوسروں کی تربیت نہیں کر سکتے۔ ------------------------------ ۱؎مناقب الاصفیاء ص۱۳۲ ۲؎ایضاًص۱۳۲ ۳؎مناقب الاصفیاءص۱۳۲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شیخ نحیب الدّین فردوسی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۱۸۶</w:t>
      </w:r>
    </w:p>
    <w:p>
      <w:pPr>
        <w:spacing w:before="60" w:after="80" w:line="312" w:lineRule="auto"/>
        <w:ind w:right="288" w:left="288"/>
        <w:jc w:val="right"/>
      </w:pPr>
      <w:r>
        <w:rPr>
          <w:rFonts w:ascii="Jameel Noori Nastaleeq" w:hAnsi="Jameel Noori Nastaleeq"/>
          <w:color w:val="222222"/>
          <w:sz w:val="27"/>
        </w:rPr>
        <w:t>شیخ نحیب الدّین فردوسی ؒ دہلی اور پانی پت سے مایوس ہوکر واپس آنے پر بڑے بھائی شیخ جلیل الدین نے خواجہ نجیب الدین فردوسی رح کا تذکرہ کیا اور اُن کے طریق اور مناقب بیان کئے، شیخ نے کہا کہ جو دہلی کا قطب تھا ( خواجہ نظام الدین اولیاءرح) اُس نے ہم کو پتّے دیکر واپس کردیا، اب دوسرے کے پاس جاکر کیا کریں گے؟ بھائی نے کہا کہ ملاقات کر لینے میں کیا حرج ہے۔ بھائی نے جب زیادہ اصرار کیا تو ان کی ملاقات کا ارادہ کرلیا اور دہلی روانہ ہوئے۔ دہلی اس شان سے پہنچے کہ منہ میں پان دبا ہوا تھا، کچھ پان رومال میں بندھے ہوئے تھے، جب خواجہ نجیب الدین فردوسی رح کے دولت خانہ پر پہنچے تو ایک دہشت سی طاری ہوئی۔ اور بدن پسینہ پسینہ ہوگیا۔ تعجب ہوا اور کہا کہ میں اس سے پہلے دوسرے مشائخ کے ہاں حاضر ہوا، لیکن یہ کیفیت کہیں نہیں ملی۔ جب حضرت شیخ کے ہاں پہنچے اور شیخ کی اُن پر نظر پڑی تو فرمایا کہ منھ میں پان اور رومال میں بھی پان کے پتَے اور دعویٰ یہ کہ ہم بھی شیخ ہیں؟ یہ سنتے ہی آپ نے پان کو منہ سے نکال دیا۔ اور ایک رعب کی حالت میں مودّب بیٹھ گئے۔ کچھ وقت گذر جانے کے بعد بیعت کی درخواست کی۔ خواجہ رح نےقبول فرمایا، اور داخلِ سلسلہ کرلیا۱؎ اور اجازت دے کر رخصت فرمایا۔ ------------------------------ ۱؎ مناقب الاصفیاءص۱۳۲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خواجہ نجم الدین کبریٰ رح۱؎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۱۸۷</w:t>
      </w:r>
    </w:p>
    <w:p>
      <w:pPr>
        <w:spacing w:before="60" w:after="80" w:line="312" w:lineRule="auto"/>
        <w:ind w:right="288" w:left="288"/>
        <w:jc w:val="right"/>
      </w:pPr>
      <w:r>
        <w:rPr>
          <w:rFonts w:ascii="Jameel Noori Nastaleeq" w:hAnsi="Jameel Noori Nastaleeq"/>
          <w:color w:val="222222"/>
          <w:sz w:val="27"/>
        </w:rPr>
        <w:t>خواجہ نجم الدین کبریٰ رح۱؎ شیخ الشیوخ شیخ شہاب الدین عمر سہروردی صاحب عوارف المعارف و امام طریقہ سہروردیہ کے عمِ معظم اور شیخ طریقت خواجہ ضیاء الدّین ابو النجیب عبد القاہر سہروردی رحمۃاللہ علیل(المتوفی سنہ۵۶۳ھ) کے خلفاء کبار میں سے ایک بزرگ ابو الجناب احمد بن عمر مشہور بخواجہ نجم الدین کبریٰ رحمۃ اللہ علیہ تھے۔ خوارزم وطن تھا، تصوّف و طریق میں آپ مرتبہ عالی رکھتے تھے۔ شیخ الشیوخ شیخ شہاب الدین سہروردی رح بھی روحانی رشتہ سے اپنا بڑا بھائی سمجھ کر اور اپنے مرشد کا جانشین و قائم مقام جان کر آپ کا بڑا ادب و احترام کرتے تھے۔ عوارف المعارف (جو اپنے ------------------------------ ۱؎آپ کا لقب کبریٰ اس بنا پر ہے کہ اپنی طالب علمی کے زمانہ میں بحث و مناظرہ میں مد مقابل کو شکست دیدیتے تھے، انکا لقب الطامۃ الکبریٰ (بڑی آفت) پڑ گیا۔ کثرت استعمال سے الطامۃ مخذوف ہو گیا،ا ور الکبریٰ رہ گیا۔ (خزینۃ الاصفیاء ص۲۵۹) مصنف کے زمانہ کے بعد سے لیکر اس وقت طالبینِ طریقت کا دستور العمل اور حرز جان ہے جب تصنیف فرمائی تو شیخ نجم الدین رح کی خدمت میں پیش کی، آپ نے ملاحظہ فرمایا اور قبولِ عام اور بقائے دوام کی دعا فرمائی۔ حضرت شیخ نجم الدین رح پر توحید و فنا اور عشق و محبّت الہی کی کیفیت کا غلبہ تھا، معارف و حقائق کے بیان میں پایہ بلند رکھتے تھے۔ مناقب الاصفیاء میں ہے:- سخنِ در توحید و معرفت و در قواعد طریقت و حقیقت بیان بدیو گفتے، تصنیفات او بہ عربی و فارسی و نظم و نثر بسیار است از جملہ تصنیفات اور تبصرہ رسالہ دربیاں طریق سلوک دریں زمین ہند مشہور است۱؎ توحید و معرفت اور طریقت و حقیقت کے اصول و قواعد کے بارے میں بڑی بلند باتیں اور لطیف نکتے ارشاد فرماتے۔ عربی، فارسی اور نثم و نثر میں انکی تصنیفات بہت ہیں، انھیں تصنیفات میں ایک کتاب تبصرہ اور ایک رسالہ طریق سلوک کے بیان میں ہندوستان میں مشہور ہے۔ صاحبِ مناقب الاصفیاء نے آپ کے کچھ اشعار نقل کئے ہیں جن میں عشق و سرشاری کی عجیب کیفیت اور سوز و گذار اور محویت و استغراق کا عجب عالم نظر آتا ہے، یہاں صرف چند اشعار نقل کئے جاتے ہیں، ایک غزل میں فرماتے ہیں:-؎ درچنیں حیرت کہ من دارم چہ گویم و صفِ خویش آتشم خاکم نسیم آب دریا چسیتم؟ عاقلم دیوانہ ام اندر فراقم یا وصال نیستم ہستم نہ بر جایم نہ بے جا چسیتم؟ ------------------------------ ۱؎مناقب الاصفیاء ص۹۵ دریکے شبنم ہزاراں کوہ صحراایں عجیب شبنم یا ساحِلم یا کوہ و دریا چسیتم؟ بے نشانی شدنشان و بے زبانی شد زباں بے نشان و بے زباں گویاں وبینا چستیم؟ دوستانم نجم خوارزمی ہمیں خوانندد من والہ و مدہوش و حیراں ناچیم یا چستیم؟ دوسری غزل میں فرماتے ہیں۔؎ نہ از علوی خبردارم، نہ از سفلی اثردارم وطن جائے و گردارم کہ ایں جانیست وآبخار نہ در گنج مناجاتم نہ در کوئے خراباتم خلافِ عقل طاماتم کشیدہ رطل مستانہ بیار آں جام جاں افزا بہ بر ازخاطرم سودا برون شواز من و از مادرآ اے یار فرزانہ چوں آتش گرچہ چالاکم نہ ازبادم ناز خام چوں آب از این و آں پاکم بگفتم سرّ مستانہ الااے نجم گر خواہی مسلّم ماہ تاماہی بسوئے حضرت شاہی قدم بردارمردانہ ۱۰ جمادی الاوّل سنہ ۶۱۰ھ کو خوارزم میں تاتاریوں سے مردانہ وار لڑتے ہوئے شہید ہوئے خلفاء میں شیخ مجدد بغدادی (مصنف مرصاد العباد کے شیخ) شیخ سعد الدین حمویا، بابا کمال جنیدی، شیخ رضی الدین علی لانہ، شیخ سیف الدین باخزری، شیخ نجم الدین آزی، شیخ جمال الدین مبکی اور مولانا بہاء الدین خاص طور پر قابلِ ذکر ہیں۔ مناقب الاصفیاء میں ہے کہ خواجہ فرید الدین عطار کو بھی آپ سے ارادت تھی۔۱؎ ------------------------------ ۱؎مناقب الاصفیاء ص۹۹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ہندوستان میں اس سلسلہ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۱۹۰</w:t>
      </w:r>
    </w:p>
    <w:p>
      <w:pPr>
        <w:spacing w:before="60" w:after="80" w:line="312" w:lineRule="auto"/>
        <w:ind w:right="288" w:left="288"/>
        <w:jc w:val="right"/>
      </w:pPr>
      <w:r>
        <w:rPr>
          <w:rFonts w:ascii="Jameel Noori Nastaleeq" w:hAnsi="Jameel Noori Nastaleeq"/>
          <w:color w:val="222222"/>
          <w:sz w:val="27"/>
        </w:rPr>
        <w:t>ہندوستان میں اس سلسلہ کی آمد آپ کا طریقہ "طریقہ کبرویہ" کہلاتا ہے، یہ تین۳ طریقوں سے ہندوستان پہنچا۔ ایک امیر سیّد علی ابن الشہاب ہمدانی کشمیری (متوفی سنہ ۷۸۲ھ)کے ذریعہ جو شیخ شرف الدین محمود ابن عبد اللہ المزوقانی کے خلیفہ تھے، ان کو شیخ علاء الدین سمنانی سے اجازت تھی، اور وہ تین واسطوں سے خواجہ نجم الین کبری رح سے اجازت رکھتے تھے۔ سیّد علی ہمدانی رحمۃاللہ علیہ سنہ۷۷۳ یا سنہ۷۸۰ میں کشمیر تشریف لائے اور ان کی تبلیغ اور مساعی جمیلہ سے کشمیر کی بیشتر آبادی مسلمان ہوئی۔ یہ سلسلہ کبرویہ ہمدانیہ کشمیر میں گیارھویں صدی تک سر سبز رہا، اس سلسلہ کے ایک بڑے شیخ مولانا یعقوب صرفی کشمیری (متوفی سنہ۱۰۰۳ھ) تھے جو اپنے زمانہ میں حدیث و تفسیر کے ایک بڑے عالم علامہ ابن حجر، ہیتمی مکّی کے تلامذہ اور امام ربّانی حضرت مجدد الف ثانی رح کے اساتذہ میں سے ہیں یہ سلسلہ کشمیر میں ابھی تک زندہ اور موجود رہا ہے۔ طریقہ کبرویہ کے ہندوستان پہچنے کا دوسرا ذریعہ امیر کبیر شیخ الاسلام قطب الدین محمد مدنی۱؎(متوفی سنہ ۶۷۷ھ) تھے، جو خواجہ نجم الدین کبریٰ رح کے خلفاء میں تھے، آپ سلطان قطب الدین ایبک یا سلطان شمس الدین التمش کے زمانہ میں ہندوستان آئے، اور عرصہ تک دہلی میں شیخ الاسلامی کے منصب پر فائز رہے، پھر کڑا (مانک پور) فتح کر کے وہیں قیام پذیر ہو گئے۔ آپ بیک واسطہ خلیفہ شیخ علاء الدین جیوری (متوفی سنہ ۷۳۴ھ) تھے، ان کے سلسلہ میں بڑے بڑے مشائخ پیدا ہوئے۔ یہ سلسلہ جنیدیہ کے نام سے دکن کے بعض مقامات میں اب بھی موجود ہے۔ ------------------------------ ۱؎آپ کی نسل میں ہندوستان میں بڑے بڑے علماء و مشائخ و مجاہد پیدا ہوئے جن میں حضرت شاہ علم اللہ نقشبندی رائے بریلوی خلیفہ حضرت سیّد آدم بنوری رحمۃاللہ علیہ، سیّد احمد شہید، حضرت مولانا خّاجہ احمد نصیر آبادی رح مشہور ہیں، مولانا سیّد عبد الحی رح مصنف "نزہتہ الخواطر" کا اسی خاندان سے تعلق ہے۔۱۲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سلسلہ فردوسیہ ہندوستان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۱۹۱</w:t>
      </w:r>
    </w:p>
    <w:p>
      <w:pPr>
        <w:spacing w:before="60" w:after="80" w:line="312" w:lineRule="auto"/>
        <w:ind w:right="288" w:left="288"/>
        <w:jc w:val="right"/>
      </w:pPr>
      <w:r>
        <w:rPr>
          <w:rFonts w:ascii="Jameel Noori Nastaleeq" w:hAnsi="Jameel Noori Nastaleeq"/>
          <w:color w:val="222222"/>
          <w:sz w:val="27"/>
        </w:rPr>
        <w:t>سلسلہ فردوسیہ ہندوستان میں اسی سلسلہ کی ایک شاخ "فردوسی" کہلائی۔ حضرت خواجہ نجم الدین کبریٰ رح کے ایک جلیل القدر خواجہ سیف الدین باخزری رح تھے، اُن کے خلیفہ خواجہ بدر الدین سمرقندی رح مشائخ فردوسیہ میں سب سے پہلے ہندوستان۱؎ آئے اور یہاں قیام اختیار فرمایا، اور طریقہ فردوسیہ کی بنیاد رکھی۔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خواجہ بدرالدّین سمر قندی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۱۹۱</w:t>
      </w:r>
    </w:p>
    <w:p>
      <w:pPr>
        <w:spacing w:before="60" w:after="80" w:line="312" w:lineRule="auto"/>
        <w:ind w:right="288" w:left="288"/>
        <w:jc w:val="right"/>
      </w:pPr>
      <w:r>
        <w:rPr>
          <w:rFonts w:ascii="Jameel Noori Nastaleeq" w:hAnsi="Jameel Noori Nastaleeq"/>
          <w:color w:val="222222"/>
          <w:sz w:val="27"/>
        </w:rPr>
        <w:t>خواجہ بدرالدّین سمر قندی ؒ خواجہ بدر الدین رح کے طریقہ کی خصوصیت فنا اور اضمحلال، ترک ارادہ و اختیار وخفاء خوارق و کرامات ہے۔ اس وقت سلسلہ چشتیہ کو ہندوستان میں قبول عام حاصل ہو رہا تھا، اور اس طریقے کی بنیاد پڑ رہی تھی جس کی قسمت میں ہندوستان کا صاحب ولایت بننا تھا۔ ------------------------------ ۱؎ اس وجہ تسمیہ کے سلسلہ میں ایک روایت یہ ہے کہ حضرت نجم الدین کبریٰ رح کو خلافت دیتے وقت حضرت خواجہ ضیاء الدین ابو النجیب نے فرمایا تھا کہ:-"شما مشائخ فردوس ہستید" لیکن حضرت شیخ رکن الدین فردوسی سے پہلے فردوسی کی نسبت نظر نہیں آتی، عام طور پر اس سلسلہ کے مشائخ اور ان کا سلسلہ کُبرویہ کہلاتا ہے، اس لقب کی شہرت دراصل حضرت شیخ رکن الدین فردوسی کے زمانہ سے ہوئی، اس وقت سے اس سلسلہ کے مشائخ فردوسی کہلائے۔ صاحب مناقب الاصفیاء کے بیان سے یہی معلوم ہوتا ہے، وہ لکھتے ہیں:- خواجہ رکن الدین در ہند چناں بر آمد کہ بعرب و عجم رسید شجرہ معظمہ پیران را سکی بنام آور دند پیران فردوس گفتند و پیوستگان ایں شجرہ رادر ہند بنام اومی خوانند فردوسی می گویند رالالقاب تنزل من السماء ذٰلک فضل اللہ یوتیہ من یشاء۔ (مناقب الاصفیاء ص۱۲۵) خواجہ رکن الدین رح ہندوستان میں اس شان سے آئے کہ عرب و عجم میں اُنکا فیض پہنچا، اپنے پیراہنِ طریقت کے شجرہ کا سلسلہ جاری کیا اور وہ مشائخ فردوسی کے نام سے مشہور ہوئے، اس شجرہ کے وابستگان ہندوستان میں اپنے سلسلہ کو اسی نام سے پکارتے ہیں اور فردوسی کے نام سے یاد کرتے ہیں۔ پرانا مقولہ ہے کہ لقب آسمان سے اترتے ہیں، یہ اللہ کا فضلِ خاص ہے جسکو چاہے دے۔ حضرت خواجہ قطب الدین بختیار کاکی رح کا آفتابِ ارشاد نصف النہار پر تھا۔ خواجہ بدر الدین سمرقندی رح کو ایسے ہی زمانہ اور ایسے ہی ماحول میں ایک ایسے طریقے کی بیناد رکھنے کا کام کرنا پڑا جس کے اندر عام کشش و رجوع عام کا سامان کم تھا، اور جس کے مشائخ اخفاء حال کو اظہارِ حال پر ذوقاً ترجیح دیتے تھے۔ صاحبِ مناقب الاصفیاء جو خود فردوسی ہیں، لکھتے ہیں:- طریقہ شطار و محبانِ حق داشت بزبانِ حال ہمیشہ گفتے طلب علوم دین لازم گیر ید و بداں عمل کنید و عمل را خالِص برائے خدا گرد ایند کہ علم بے عمل سود نہ دارد وعمل بے اخلاص ثمرہ ندار دو طالب کرامت مباشید، استقامت ور عبادت مکرم بجوئید کہ الاستقامہ کل الکرامۃ تا مکاشف بتقین شوید و بُنیاد بناء قواعد طریقت در ہند استوار از و داز متابعان اوشد پیش ازاں عوام و خواص، الامن شاء اللہ شیخی مرا بنا بر اظہار خوارقِ عادت و کرامت کردہ بووند معلوم است در عہد خّاجہ قطب الدین بختیار رحمۃ اللہ علیہ در ہند بشیار مخفقان اہلِ طریقت بودند چنانچہ شیخ الاسلام شیخ بہاء الدین زکریا رح و شیخ الاسلام شیخ نجم الدین صغریٰ شیخ الاسلام دہلی رح ان کا طریقہ شطاریہ عشقیہ تھا، ہمیشہ زبانِ حال سے فرماتے رہے، طلبِ علوم دینیہ کو لازم سمجھو اور ان پر عمل کرو اور عمل کو خالصۃً لوجہ اللہ رکھو کہ علم بے عمل غیر مفید اور عمل بے اخلاص بے ثمر ہے اور کرامت کے طالب نہ رہو، بندگی میں استقامت اصل کرامت ہے، تا کہ تم صاحبِ مکاشفات یقینی ہو جاؤ، ہندوستان میں طریقہ فردوسیہ کی بنیاد خواجہ بدر الدین سمر قندی رح اور اُن کے پیرووں کے ہاتھوں سے پڑی۔ اس سے پہلے عوام و خواص الا من شاءاللہ اظہاریہ خوارق و کرامت کی بنیاد پیری مریدی کرتے تھے۔ معلوم ہوا کہ خواجہ قطب الدین بختیار رح کے زمانہ میں ہندوستان میں بہت سے محققین اہلِ طریقت تھے جیسے شیخ الاسلام شیخ بہاء الدین زکریا رح، شیخ الاسلام شیخ ------------------------------ و شیخ الاسلام خواجہ بدر الدین سمر قندی رح صاحب ایں ذکر و شیخ الاسلام شیخ معین الدین سنجری پر خواجہ قطب الدین مذکور رحمۃ اللہ علیھم اجمعین امارجوع خلق عام و خواص الامن شاء چنانچہ بر خواجہ قطب الدین بختیار رح بود بر ہیچ یکے ازیں بزرگووا نبود ایں ازاں سبب بود کہ خوارق عادات و کرامت از خواجہ قطب الدین بسیاربود نجم الدین صغریٰ (جو دہلی کے شیخ الاسلام تھے) شیخ الاسلام خواجہ بدرالدین سمر قندی و شیخ الاسلام شیخ معین الدین سنجری جو خواجہ قطب الدین بختیار کے پیر تھے، اللہ تعالٰی کی رحمتیں ان سب بزرگوں پر ہوں، لیکن عوام و خواص کا جو رجوع عام خواجہ قطب الدین بختیار کاکی رح کی طرف تھا وہ ان بزرگوں میں سے کسی کیطرف نہیں تھا، اسکا سبب یہی تھا کہ خوارق عادات اور کرامات کا صدور حضرت خواجہ قطب الدین رح سے بہت ہوتا تھا۔ صاحب مناقب الاصفیاء مزید ان کا مذاق و مزاج اور ان کے طریق کی خصوصیت بیان کرتے ہوئے لکھتے ہیں:- خواجہ بدر الدین سمر قندی از روش مشائخ ہند ممتاز بود، مشائخ ہند اکثر ارباب معاملہ بودندو بعضے اصحاب ریاضت و مجاہدات بودند وخواجہ بدر الدین سمر قندی طیق شظار محبانِ حق داشت ۔۔ ۔۔ ۔۔ ۔۔ ۔۔ ۔۔ بیناد طریق شطار بر موت ارادیست، سالکانِ ایں راہ مخاطب بقول موتوا خواجہ بدر الدین سمر قندی رح کی روش دوسرے مشائخ ہندوستان کی روش سے الگ تھی، مشائخ ہندوستان اکثر ارباب معاملہ تھے، اور بعضے صاحبی ریاضت و مجاہدار، خواجہ بدرالدین سمر قندی کا طریقہ طریقہ شطاریہ عشقیہ تھا ۔۔ ۔۔ ۔۔ ۔۔ ۔۔ ۔۔ اس طریقہ کا دارومدار اختیاری فنا پر، اور اس طریق کے سلکین کا عمل موتوا قبل ------------------------------ قبل ان تموتو اند، سائران الی اللہ طائران الی اللہ اند، اوّل قدم بر جا نہندخوانماں در نظر نیارند جان در بازندو شیر مردے باید کہ دریں راہ قدم نہد و خودرابعدم دردہد۔۱؎ ان تموتو پر ہے، یہ راہ خداوندی کے رہ نورد اور فضائے روحانیت کے شہباز اور طائران تیز پرواز ہیں، پہلے ہی قدم پر علائق سے گذر جاتے ہیں اور جان پر کھیل جاتے ہیں، بڑا شیر مرد چاہئے جو اس راہ میں قدم رکھے اور اپنے کو فانی بنا دے۔ خواجہ بدر الدین سمر قندی رجمۃاللہ علیہ صاحبِ سماع اور صاحب وجد و حال تھے، آپ نے غالباً ساتویں صدی کے آخر میں حضرت خواجہ نظام الدین اولیاء رح کے عہد میں وفات پائی۔ سنہ وفات کسی تذکرہ میں نہیں مل سکا۔۲؎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خواجہ رکن الدّین فردوسی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۱۹۴</w:t>
      </w:r>
    </w:p>
    <w:p>
      <w:pPr>
        <w:spacing w:before="60" w:after="80" w:line="312" w:lineRule="auto"/>
        <w:ind w:right="288" w:left="288"/>
        <w:jc w:val="right"/>
      </w:pPr>
      <w:r>
        <w:rPr>
          <w:rFonts w:ascii="Jameel Noori Nastaleeq" w:hAnsi="Jameel Noori Nastaleeq"/>
          <w:color w:val="222222"/>
          <w:sz w:val="27"/>
        </w:rPr>
        <w:t>خواجہ رکن الدّین فردوسی ؒ خواجہ بدر الدین سمر قندی رح کے خلیفہ خاص خواجہ رکن الدین فردوسی تھے۔ صاحبِ مناقب الاصفیاء کے بیان کے مطابق انھوں نے بچپن سے اپنے شیخ کے دامن تربیت میں پرورش پائی تھی، انھیں سے علم ظاہر اور طریقت کی تعلیم حاصِل کی اور انھیں سےخلافت حاصِل کر کے ان کے جانشین ہوئے، انھیں کے زمانہ سے یہ سلسلہ فردوسیہ کہلایا۔صاحب "گل فردوس" لکھتے ہیں:-؎ گشت از فضل خداوند چواو فردوسی گشتم از یمن طفیلش من و تو فردوسی شیخ رکن الدین فردوسی رح بھی صاحب وجد وحال تھے، ان کا بھی انتقال ساتویں صدی کے اخیر میں ------------------------------ ۱؎مناقب الاصفیاءص۱۲۳ ۲؎خزینۃ الاصفیاء میں سنہ وفات ۷۱۶ھ دیا گیا ہے۔ مصنف نزہتہ الخواطر کی تحقیق کے مطابق یہ لائق اعتماد نہیں، ان کی وفات اس سے پیشتر ساتویں صدی میں ہو گئی تھی۔ (نزہتہ الخواطر۔ج۔۱) حضرت خواجہ نظام الدین اولیاء رح کے عہد میں ہوا۔۱؎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خواجہ نجیب الدین فردوسی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۱۹۵</w:t>
      </w:r>
    </w:p>
    <w:p>
      <w:pPr>
        <w:spacing w:before="60" w:after="80" w:line="312" w:lineRule="auto"/>
        <w:ind w:right="288" w:left="288"/>
        <w:jc w:val="right"/>
      </w:pPr>
      <w:r>
        <w:rPr>
          <w:rFonts w:ascii="Jameel Noori Nastaleeq" w:hAnsi="Jameel Noori Nastaleeq"/>
          <w:color w:val="222222"/>
          <w:sz w:val="27"/>
        </w:rPr>
        <w:t>خواجہ نجیب الدین فردوسی ؒ خواجہ نجیب الدین فردعسی شیخ عماد الدین دہلوی کے صاحبزادے اور خواجہ رکن الدین فردوسی کے برادر زادہ اور خلیفہ ہیں، زندگی بھر اپنے شیخ اور عم نامدار کی خدمت میں رہے، پھر اُن کی وفات کے بعد ان کے سجادہ کو آباد رکھا اور سلسلہ فردوسیہ کی اشاعت اور استحکام اور توحید و عشق آلہی کی تبلیغ واشاعتِ عام کیلئے ایک ایسے محقق مجتہد الفن امام و ربانی طریقہ کی تربیت کی جس نے نہ صرف ان کے پیران عظام کے نام کو زندہ اور تابندہ رکھا بلکہ نصف صدی سے زائد ک مشرقی ہندوستان کو اپنے روحنی فیض اور حرارتِ عسق سے گرم و معمور رکھا، اور اپنی تحقیقاتِ عالیہ، مقاماتِ عامیہ اور علومِ نادرہ کی بناء پر عین القضاۃ ہمدانی رح، خواجہ فریدایدن عطار رح اور مولانا جلال الدین رومی رح کی یاد تازی کر دی۔ صاحبِ مناقب الاصفیاء اُن کے متعلق لکھتے ہیں:- اختیار گم نامی داشت از شہرت و اسباب شہرت بری بود، اولیائی تحت قبائی درشان او مسلم بود مریدانِ اہل معنی داشت، مولانا گمنامی کو اپنے لئے پسند فرمایا تھا، شہرت اور اسباب شہرت سے بَری تھے، اولیائی تحت قبائی اولیاء اللہ خلق کی نگاہوں سے ایسے مستور ہوئے ہیں کہ سوائے خدا کے کسی کواُن کی خیر ------------------------------ ۱؎ خزینتہ الاصفیاء کی تاریخ سنہ۷۲۴ھ صحیح نہیں ہے، اس کا ایک ثبوت یہ بھی ہے کہ ان کے خلیفہ شیخ نجیب الدین فردوسی رح کا سنہ وفات سے بالاتفاق سنہ ۶۹۱ھ ہے، اور یہ بات خلاف قیاس ہے کہ وہ اپنے خلیفہ و جانشین کے بعد ۳۳ سال تک زندہ رہے ہوں، اور حضرت شیخ شرف الدین احمد نے اُن کو چھوڑ کر اُن کے خلیفہ سے بعیت کی ہو، اسلئے صاحب نزہتہ الخواطر کا یہ بیان صحیح معلوم ہوتا ہے کہ اُن کا انتقال ساتویں صدی کے اخیر میں ہوا۔ عالم اندسمی۱؎ جامع فتاوی تتارخانی یکے از مرید اندے بود نظہائے بامعنی وارد۔مناقب خواجہ نجیب الدین فردوسی ہمَہ مستور بود رحمۃاللہ علیہ۔۲؎ نہیں ہوتی) ان کی شان تھی، اُنکےمریدین میں بڑےبڑے عارف اور محقق تھے، مولانا عالم اندسمی رح، فتاوی تاتارخانی کے مولّف اُن کے مرید تھے، بڑی عارفانہ نظمیں اُن کے قلم سے نکلی ہیں، خواجہ نجیب الدین فردوسی رح کے تمام کمالات پردہ خفا میں تھے۔ رحمۃ اللہ علیہ ------------------------------ ۱؎ اس سے مراد مولانا فریدالدین عالم ابن العلاحنفی اندرپتی ہیں، فتاوی تاتارخانیہ سنہ ۷۷۷ھ میں تصنیف کرکے اپنےدوست امیر کبیر تاتار خان کے نام سے موسوم کیا، فیروز شاہ کی خواہش تھی کہ اُس کے نام سے موسوم ہو، مگراس کو قبول نہیں کیا۔وفات غالباًسنہ ۷۸۶ھ میں ہوئی۔ تفصیل کیلئےملاحظہ ہو نزہتہ الخواطر(جلد ثانی) ۲؎ مناقب الاصفیاءص۱۳۶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دہلی سے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۱۹۷</w:t>
      </w:r>
    </w:p>
    <w:p>
      <w:pPr>
        <w:spacing w:before="60" w:after="80" w:line="312" w:lineRule="auto"/>
        <w:ind w:right="288" w:left="288"/>
        <w:jc w:val="right"/>
      </w:pPr>
      <w:r>
        <w:rPr>
          <w:rFonts w:ascii="Jameel Noori Nastaleeq" w:hAnsi="Jameel Noori Nastaleeq"/>
          <w:color w:val="222222"/>
          <w:sz w:val="27"/>
        </w:rPr>
        <w:t>دہلی سے واپسی مناقب الاصفیاء میں ہے کہ: خواجہ نجیب الدین فردوسی رح نے بعیت کرنے کے بعد تحریری اجازت نامہ بھی حوالہ کیا۔ شیخ شرف الدین نے عرض کیا کہ مجھے تو ابھی خدمتِ والا میں کچھ روز رہنے کا بھی اتفاق نہیں ہوا، اور میں نے سلوک کی تعلیم بھی ابھی جناب سے حاصل نہیں کی، میں اس اہم ذمہ داری اور نازک کام سے کیسے عہدی برآ ہو سکوں گا؟ خواجہ نجیب الدین رح نے ان کو اطمینان دلایا کہ یہ معاملہ اشارہ غیبی سے ہوا ہے، اور ان کی تربیت نبوت کی طرف سے ہو گی، اس کے بعد ان کو رخصت فرمایا اور کہا کہ:- "جب راستہ میں کوئی خبر سننے میں آئے تو واپس نہ ہوں۔" چنانچہ ایک ہی دو منزل طے کی تھی کہ حضرت صاحب رح کی وفات کی اطّلاع ملی، آپ نے حسبِ وصیت ------------------------------ سفر جاری رکھا اور منیر کی طرف روانہ ہوئے۔۱؎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شورشِ عِشق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۱۹۸</w:t>
      </w:r>
    </w:p>
    <w:p>
      <w:pPr>
        <w:spacing w:before="60" w:after="80" w:line="312" w:lineRule="auto"/>
        <w:ind w:right="288" w:left="288"/>
        <w:jc w:val="right"/>
      </w:pPr>
      <w:r>
        <w:rPr>
          <w:rFonts w:ascii="Jameel Noori Nastaleeq" w:hAnsi="Jameel Noori Nastaleeq"/>
          <w:color w:val="222222"/>
          <w:sz w:val="27"/>
        </w:rPr>
        <w:t>شورشِ عِشق آپ خواجہ نجیب الدین رح سے رخصت ہوئے تو دل پر ایک چوٹ سی تھی، عشقِ الہی کی حرارت رگ و پے میں سرایت کر چکی تھی، فرماتے ہیں:- منچوں بخواجہ نجیب الدین فردوسی رح پیوستم حزنے دردل من نہادہ شد کہ ہر روز آں حزن زیادہ می شد۲؎ میں جب خواجہ نجیب الدین فردوسی رح سے مال ایک حزن اور درد میرے دل میں بیٹھ گیا۔ جو دن بدن بڑھتا ہی جاتا رہا۔ جب آپ بہیا۳؎ پہنچے اور مور کی چنگھار سُنی تو دل میں ایک ہوک اٹھی اور صبر و ضبط کا یارہ نہ رہا، گریبان چاک جنگل کی راہ لی اور روپوش ہوگئے۔ بھائیوں اور سفر کے ساتھیوں نے بہت تلاش کیا کچھ سراغ نہ ملا، آخر اجازت نامہ اور خواجہ نجیب الدین رج کے تبرکات لے کر واپس آ گئے، اور یہ سب چیزیں والدہ کے حوالہ کیں۔۴؎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راجگیر کے جنگل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۱۹۸</w:t>
      </w:r>
    </w:p>
    <w:p>
      <w:pPr>
        <w:spacing w:before="60" w:after="80" w:line="312" w:lineRule="auto"/>
        <w:ind w:right="288" w:left="288"/>
        <w:jc w:val="right"/>
      </w:pPr>
      <w:r>
        <w:rPr>
          <w:rFonts w:ascii="Jameel Noori Nastaleeq" w:hAnsi="Jameel Noori Nastaleeq"/>
          <w:color w:val="222222"/>
          <w:sz w:val="27"/>
        </w:rPr>
        <w:t>راجگیر کے جنگل میں منقول ہے کہ آپ بارہ برس تک بہیا کے جنگل میں رہے، کسی کو خبر نہ ہوئی، اسکے بعد آپ کو راجگیر۵؎ کے جنگل میں بھی دیکھا گیا، لیکن کسی کو مُلاقات ------------------------------ ۱؎ مناقب الاصفیاء ص۱۳۲وص۱۳۳ ۲؎ مناقب الاصفیاء ص۱۳۳ ۳؎ بہنیا منیر سےتقریباً بیس میل مغرب ضلع شاہ آباد(آرہ)میں ہے۔ اس وقت ای-آئی-ریلوے کا اسٹیشن ہے۔ ۴؎مناقب الاصفیاء ص۱۳۳ ۵؎ ڈاکٹر ہنٹر گہریٹر میں لکھتا ہے:- ریجگیر کے پہاڑ"دو قلہ" متوازی الخط کی صورت میں جنوبی و غربی سمت کو چلے گئے ہیں جن کے درمیان ایک تنگ وادی ہے جس کو جگہ جگہ نالے اور درے قطع کرتے ہیں۔ یہ پہاڑ جو کسی جگہ ہزار فٹ سے زیادہ ( بقیہ ص۱۹۸پر) کی نوبت نہ آئی، یہ پہاڑ اور جنگل ہر فرقہ اور ملّت کے مرتاض لوگوں کا گوشۂ عزلت رہا ہے گوتم بدھ نے بھی برسوں یہاں بیٹھ کر دھیان جمایا، جس وقت مخدوم صاحب رح یہاں مجاہدہ اور ریاضت میں مشغول تھے اُس وقت ہندو جوگی بھی جابجا خلوت نشین تھے، کتابوں میں ان ہندو جوگیوں کے ساتھ آپ کےمتعدد مکالمے منقول ہیں دامنِ کوہ میں ایک گرم جھرنے سے متصل آپ کا حجرہ اب بھی موجود ہے، اور " مخدوم کند"کے نام سے بھی ایک جھرنا مشہور ہے۔ یہ بارہ برس کا عرصہ ریاضات و مجاہدات، خلوت و مراقبہ، تحیر سرگشتگی اور بے خودی اور سر مستی میں گذرا۔ جنگل کی پتّیاں غذا کا کام دیتی تھیں، اس زمانہ کی ریاضتوں کے متعلق ذکر کرتے ہوئے آپ نے ایک مرتبہ اپنے مرید قاضی زاہد سے فرمایا کہ:-"میں نے جو ریاضتیں کی ہیں، اگر پہاڑ کرتا تو پانی ہوجاتا۔ لیکن شرف الدین کو کچھ نہ ہوا۔ آپ کے بیان کئے ہوئے ایک واقعہ اور اندازِ بیاں سے معلوم ہوتا ہے کہ آپ ان ریاضتوں اور محنتِ شاقہ پر زیادہ مطمئن نہیں تھے۔ غسل کا ایک واقعہ بیان کرتے ہیں جس میں آپ نے عزیمت کے خلاف سمجھتے ہوئے شریعت کی اجازت پر عمل نہیں کیا تھا، سخت سردی میں ٹھنڈے پانی میں غسل کرنے کی وجہ سے بیہوش ہو گئے۔ فرمایا کہ:- (اِس بلا ضرورت مشقت) کا خلعت یہ ملا ------------------------------ ( ص۱۹۷ کا بقیہ حاشیہ) بلند نہیں ہیں عظیم الشان چٹانوں سے مرکب اور گھنی جھاڑیوں سے مزیّن ہیں اور ایک خاص قدیمی دلچسپی رکھتے ہیں، کیونکہ ان پر اکثر مذہب بودھ کے آثار قدیمہ ملتے ہیں ۔۔ ۔۔ ۔۔ ۔۔ ۔۔ ۔۔ ۔۔ ۔۔ جنرل کننگھم کہتے ہیں کہ:- چینی سیّاح ہیوین سیانگ(HIVEN TAISANG)نے جو کپوٹیکا(KAPORICA) پہاڑی کا ذکر کیا ہے وہ یہی ہے۔ گرم جھرنے یہاں بہت ہیں۔ ۔۔ ۔۔ ۔۔ ۔۔ ۔۔ ۔۔ ۔۔ ۔۔ ڈاکٹر بچنن ہملٹن (BUCHANEN HEMILTON) کہتے ہیں کہ :- یہ راجگیر راج گریہا ہے جو بودھ گوتما کا مسکن تھا، اور قدیمی مگدھ کا پایہ تخت تھا، نیا راجگیر دو ثلث مربع میل پُرانے شہر سے واقع ہے۔۔ ( سیرۃ الشرف باختصار ص۶۵ و ص۶۷) کہ اس دن فجر کی نماز قضا ہو گئی۔۱؎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بہار کی سکونت اور خانقاہ کی تعمیر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۲۰۰</w:t>
      </w:r>
    </w:p>
    <w:p>
      <w:pPr>
        <w:spacing w:before="60" w:after="80" w:line="312" w:lineRule="auto"/>
        <w:ind w:right="288" w:left="288"/>
        <w:jc w:val="right"/>
      </w:pPr>
      <w:r>
        <w:rPr>
          <w:rFonts w:ascii="Jameel Noori Nastaleeq" w:hAnsi="Jameel Noori Nastaleeq"/>
          <w:color w:val="222222"/>
          <w:sz w:val="27"/>
        </w:rPr>
        <w:t>بہار کی سکونت اور خانقاہ کی تعمیر اسی زمانہ میں حضرت سلطان المشائخ خواجہ نظام الدین اولیاء رح کے ایک خلیفہ اور انہی کے ہمنام مولانا نظام بہار میں رہتے تھے جو مولانا نظام مولٰی کے نام سے مشہور تھے، اُن کو جب یہ معلوم ہوا کی بعض لوگ راجگیر کے جنگل میں گئے اور مخدوم صاحب رح سے اُن کی ملاقات ہوئی تو اُن کو بھی ملاقات کا شوق ہوا انھوں نے اور اُن کے بعض بعض معتقدین نے جا کر ملاقات کی اور وقتاً فوقتاً جنگل میں جا کر مخدوم صاحب سے ملتے رہے۔ مخدوم صاحب نے ان کی طلب صادق اور اخلاص کو دیکھا تو فرمایا کہ :- یہ جنگل خطرناک ہے، مجھے تمھارے آنے سے فکر پیدا ہوتی ہے، تم لوگ شہر ہی میں رہو، میں جمعہ کے دن شہر آجایا کروں گا اور جامع مسجد میں ملاقات ہوجایا کرے گی۔ لوگوں نے یہ تجویز منظور کر لی۔ مخدوم صاحب رح جمعہ کے دن تشریف لاتے اور ایک گھڑی مولانا نظام الدین اور اُن کے دوسرے دوستوں کے ساتھ بیٹھ کر جنگل کو واپس چلے جاتے تھے، ایک مدت اس طرح گذر گئی تو اُن کے متعقدین نے آپس میں مشورہ کیا کہ کوئی ایسی جگہ بنانی چاہئے جہاں آپ جمعہ کی نماز پڑھ کر کچھ دیر استراحت فرما لیا کریں، چنانچہ پیر دن شہر جہاں آپ کی خانقاہ واقع ہے، انھوں نے دو۲ چھپّر ڈال دیئے۔ جب آپ جمعہ کی نماز سے فارغ ہوتے، اس جگہ دوستوں کے ساتھ نشست فرماتے، اور کبھی ایک دو روز ٹھہر بھی جاتے۔ اسکے بعد مولانا نظام الدین نے مجد الملک صوبہ دار بہار سے اجازت لیکر اپنے مال مزکّٰی میں سے ایک پختہ عمارت بنوا دی۔ جب وہ عمارت تیار ہوئی تو وہاں آپ نے ایک دعوت کی جس میں حضرت خواجہ نظام الدین اولیاء رح کے متوسلین شریک ہوئے اور انھوں نے مخدوم صاحب رح سے سجّادہ پر بیٹھنے کی درخواست کی، آپ نے سجّادہ کو زینت بخشی، اور مولانا نظام الدین رح اور حضرت خواجہ رح ------------------------ ۱؎ سیرۃ الشرف ص۷۲ کے مریدین کی طرف منھ کر کے فرمایا کہ:- دوستو! تمھاری نشست و برخآست نے مجھے اس بُت خانہ میں بٹھایا۔"۱؎ یہ واقعہ سنہ۷۲۱ھ اور سنہ۷۲۴ ھ کے درمیان پیش آیا۔ ۲؎ یہ سلطان غیاث الدین تغلق کا عہدِ حکومت ہے۔ سنہ ۷۲۵ھ میں سلطان محمد تغلق اپنے والد کا جانشین اور سریر آرائے سلطنت ہوا، سلطان کو مشائخ، صوفیاء اور اہل قلوب کو گوشئہ عزلت سے باہر لانے اور نمایاں طریقے پر خلقِ خدا کی خدمت و رہنمائی پر آمادہ کرنے کا بڑا شوق تھا، اور اس میں وہ بڑا ساعی رہا کرتا تھا۔ اسی نے حضڑت خواجہ نظام الدین اولیاء رح کے خلیفۂ ارشد حضرت خواجہ نصیر الدین چراغ رح دہلی کو لشکرِ شاہی کی معیت پر مجبور کیا۔حضرت خواجہ رح کے دوسرے خلفاء مولانا فخر الدین زرادی رح و مولانا شمس الدین یحیٰی رح وغیرہ کو منبروں پر چڑھ کر تقریر کرنے اور جہاد کی ترغیب دینے پر مجبور کیا۔ شیخ قطب الدین منور ہانسوی رح کو اُن کے لوگوں کو شۂ خلوت سے نکال کر دہلی طلب کیا،۳؎ جب اُس کو پرچہ نویسوں کے ذریعہ اطلاع ملی کہ مخدوم صاحب رح سالہا سال جنگل میں رہنے اور خلائق سے انقطاع رکھنے کی بعد شہر میں تشریف لے آئے ہیں اور لوگوں کے ساتھ اُٹھنے بیٹھنے لگے ہیں تو اُس نے مجدالملک صوبہ داربہار کے نام فرمان لکھا کہ شیخ کے لئے ایک خانقاہ تعمیر کی جائے اور پرگنہ راجگیر فقراء خانقاہ کے خرچ کیلئے اُن کے حوالے کیا جائے، اور اگر وہ قبول نہ کریں تو زبردستی قبول کرایا جائے، اسی کے ساتھ ایک ------------------------------ ۱؎ مناقب الاصفیاءص۱۳۴ ۲؎ مولوی سیّد ضمیر الدین احمد مصنّف " سیرۃ الشرف" نے بہت سے قرائن اور دلائل سے یہ ثابت کیا ہے کہ مخدوم صاحب رح کی سکونت پذیری کا زمانہ مابین سنین سنہ۷۲۱ھ اور سنہ ۷۲۴ھ کے تھا۔ ( تفصیل کے لئے ملاحظہ ہو سیرۃ الشرف ص۸۱)------ ۳؎ تفصیل اسی کتاب میں حضرت خواجہ نظام الدین اولیاء کے باب ششم میں گذر چکی ہے۔۱۲ مصلّائے بلغاری خدمت میں بھیجا۔ جب یہ فرمان شاہی مجد الملک کو پہنچا، تو وہ حضرت مخدوم رح کی خدمت میں حاضر ہوا اور عرض کیا کہ بادشاہ نے جو کچھ لکھا ہے میری کیا مجال کہ میں اسکی تعمیل کردوں، لیکن اگر آپ اس کو قبول نہ فرمائیں گے تو اس کو میری حکم عدولی اور کوتاہی پر محمول کیا جائے گا، اور بادشاہ کا طرزِ عمل سب کو معلوم ہے، خدا جانے میرے ساتھ کیا سلوک کیا جائے۔ مخدوم صاحب رح نے جب مجدالملک کی مجبوری کو ملاحظہ فرمایا اور اس کا اصرار دیکھا تو بادلِ ناخواستہ اس کو قبول فرمایا، لیکن سلطان کی وفات کے بعد جب سلطان فیروز شاہ تغلق تخت نشین ہوا تو آپ نے جاگیر سے قطع تعلق فرمایا۔۱؎ خانقاہ کی تعمیر شروع ہو گئی اور تھوڑے دنوں میں بن کر تیار ہو گئی۔ سیرۃالشرف میں ہے:- " خانقاہ کی تعمیر شروع ہوئی اور تھوڑے دنوں میں بن کر تیار ہو گئی۔ مجد الملک نے تمام لنگر داروں اور اربابِ تصوّف اور مریدانِ شیخ نظام الدین رح کی دعوت کی۔ شروع مجلس سے آخر تک جماعت خانہ کے صحن میں سماع ہوتا رہا، ایک مقام علیٰحدہ جش میں ایک حجرہ اور ایک رواق تھا، مخدوم کیلئے درست کیا گیا تھا، اور وہی مصلائے بلغاری جو بادشاہ نے بھیجا تھا وہاں بچھایا گیا۔ مخدوم رح اس پر متمکن ہوئے، ایک مسافر درویش جو مجلس میں حاضر تھا اپنی جگہ سے اٹھ کر مخدوم کے حجرہ میں آیا۔ مخدوم رح اس کی جانب مخاطب ہوئے اور آپ نے فرمایا کہ یہ منزل اور مقام تمہارا ہے، میں تو مجد الملک کے حکم کی تعمیل کرتا ہوں کہ اطاعتِ اولی الامر سے چارہ نہیں ہے اور یہاں جو کچھ فقروں پر صدقہ ہے، میں تو اسلام ہی کے لائق نہیں، چہ جائیکہ مصلّٰی کے لائق ہوتا۔" ------------------------------ ۱؎ مناقب الاصفیاء ص ۱۳۵ اس فقیر نے کہا:- " مخدوم تم کو خانقاہ اور مصلّٰی کی وجہ سے کون پہچانتا ہے، تم کو جو پہچانتا ہے کہ حق کہ وجہ سے پہچانتا ہے۔ ہم لوگ یہاں صرف آپ کی قوتِ باطن اور آپ کے طفیل سے آئے ہیں۔ یہاں آپ کی برکت سے اسلام ظاہر ہو گا اور قوت پکڑے گا۔" مخدوم رح نے فرمایا، کہ:- " جو فقراء کی زبان سے نکلتا ہے وہی ہوتا ہے۔" اور یہ مصرع پڑھا۔ع " آں راکہ خود سلطان بود اد ہرچہ گوید آن بود"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افادہ و ارشاد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۲۰۳</w:t>
      </w:r>
    </w:p>
    <w:p>
      <w:pPr>
        <w:spacing w:before="60" w:after="80" w:line="312" w:lineRule="auto"/>
        <w:ind w:right="288" w:left="288"/>
        <w:jc w:val="right"/>
      </w:pPr>
      <w:r>
        <w:rPr>
          <w:rFonts w:ascii="Jameel Noori Nastaleeq" w:hAnsi="Jameel Noori Nastaleeq"/>
          <w:color w:val="222222"/>
          <w:sz w:val="27"/>
        </w:rPr>
        <w:t>افادہ و ارشاد کم سے کم سنہ ۷۲۴ھ سے لیکر سنہ ۷۸۲ھ ( جس میں آپ کی وفات ہوئی) تک نصف صدی سے زائد کا زمانہ خلق خدا کی ہدایت و ارشاد اور طالبین کی تعلیم و تربیت میں گذرا، شیخ حسین معز شمس بلخی کے بقول اِس عرصہ میں ایک لاکھ سے زائد انسان آپ کے حلقہ ارادت میں داخل ہوئے جن میں سے بعض اقوال کے مطابق کم سے کم تین سو آدمی عارف کامل اور واصل بحق ہوئے۔ متعدد ہندو فقیروں اور مرتاض جوگیوں کے قبولِ اسلام اور آپ کے ہاتھوں تکمیل و تحقیق تک پہچننے کے واقعات بھی نقل کئے گئےارشاد و تربیت کا بہت بڑا ذریعہ اور مرکز آپ کی وہ مجلسیں تھیں جن میں مشائخ کے دستور کے مطابق ہر طبقہ کے آدمی کو حاضر ہونے اور استفادہ کرنے کی اجازت تھی، اہلِ عقیدت اور اہلِ طلب ان مجالس میں شریک ہوتے ، جن لوگوں کو کوئی بات دریافت کرنی ہوتی وہ دریافت کرتے اور جواب شافی پاتے۔ ان مجالس کا کوئی مستقل و متعین موضوع اور ان کی گفتگو کوئی مسلسل درس کی حیثیت نہین رکھتی تھی، جو کچھ اللہ تعالٰی آپ کے دل میں ڈالتا، ارشاد فرماتے، یا کسی بات کے فرمانے کو کوئی مناسب تقریب یا تحریک پیدا ہوتی تو حسبِ حال کچھ فرماتے۔ یہ مجا لس بڑے گہرے معارف و حقائق اور تصوّف کے ------------------------------ دقیق نکات و لطائف پر مشتمل ہوتی تھیں۔ زین بَدر عربی جو آپ کے ملفوظات کے جامع ہیں"معدن المعانی"کے خطبہ میں لکھتے ہیں، کہ :- در ہر مجلسے و محلے البتہ از طالبانِ صادق و مریدانِ واثق و بندگانِ موافق کہ حاضر بودند ہر کسے در خورد حال و کار خود ایراد سوالے از طریقت و التماس بیان از شریعت درخواستے اشارتے از حقیقت و طلب اظہار رموز معرفت عرض می داشتند بندگی مخدوم نامور و شیخ دین پرور در مقابلۂ سوال سائل جواب شافی و بیان کافی بعبارات دلپذیرد اشاراتِ بے نظیر ارزانی می داشت، از ہر عبارتے صد معانی غیبی مشتفاد و از ہر اشارتے ہزار لطیفہ لا ریبی مراد، از ہر معنی مفہومات بے نہایت و از ہر لطیفہ ادراکات بے غایت، از ہر مفہمومے حالات بے شمار و از ہر اورا کے مقامات بسیار، از ہر حالتے ذوقے کہ آں را میزان بیان نہ سنجد واز ہر مقامے خبرے کہ درجہاں نشان نگنجد۔ ہر مجلس اور ہر موقع پر طالبِ صادق اور مریدینِ راسخ الاعتقاد اور حاضرینِ مجلس جو مناسبت رکھتے تھے وہ طریقت کے بارے میں کوئی سوال یا شریعت کی کِسی تعلیم کی وضاحت کی درخواست کرتے اور معرفت کے اسرار و رموز سُننا چاہتے تھے حضرت مخدوم ہر سائل کو جوابِ شافی مرحمت فرماتے اور بڑے دلپزیر طریقے پر اُس کی تشفی کرتے، آپ کے ارشادات بڑے بڑے لطیف نکات اور بڑے قیمتی فوائد و لطائف پر مشتمل ہوتے اور ہر سائل اور سوال کے حسبِ حال ایسی تقریر فرماتے کہ اس سے ایسا ذوق پیدا ہوتا جو الفاظ میں بیان نہیں ہو سکتا اور ایسے مقامات کا پتہ چلتا جن کی اس محدود عالمِ محسوسات میں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قطعَہ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۲۰۵</w:t>
      </w:r>
    </w:p>
    <w:p>
      <w:pPr>
        <w:spacing w:before="60" w:after="80" w:line="312" w:lineRule="auto"/>
        <w:ind w:right="288" w:left="288"/>
        <w:jc w:val="right"/>
      </w:pPr>
      <w:r>
        <w:rPr>
          <w:rFonts w:ascii="Jameel Noori Nastaleeq" w:hAnsi="Jameel Noori Nastaleeq"/>
          <w:color w:val="222222"/>
          <w:sz w:val="27"/>
        </w:rPr>
        <w:t>قطعَہ نشان ایں نتواں دید جزبدیدہ پاک کہ آفتاب شناسی بہ بے بصر نہ رسد بہ بیں دگر نہ ملامت بدید گان زازاں کہ زبانِ تپ زدہ راطعنہ بر شکر نہ رسد بعض مرتبہ دینیات یا تصوّف کی کتاب بھی مجلس میں پڑھی جاتی، مخدوم ایک ایک مسئلہ کی تشریح فرماتے، فقہ، اصول حدیث، تفسیر، تصوّف، سب پر گفتگو ہوتی، اہلِ مجلس بالخصوص اہلِ علم استفادہ کرتے۔ ارشاد و تربیت کا دوسرا ذریعہ ( خصوصاً اُن لوگوں کیلئے جو کسی مقام پر ہوتے) آپ کے مکتوبات تھے، حضرت مجدد الف ثانی رح کے علاوہ ( جن کے مکتوبات ایک زندہ جاوید کارنامہ اور علوم و معارف کا بیش بہاخزانہ ہیں) شاید کسی نے اپنے قلم اور زورِ تحریر سے اور خطوط و مکتوبات کے ذریعہ اتنا عظیم الشان انقلاب انگیز اور دیرپا وسیع اصلاح و تربیت کا کام نہیں کیا، جیسا کہ آپ نے، نہ صرف تصوّف کے ذخیرہ میں بلکہ علوم و معارف، نکات و لطائف کے عالمگیر ذخیرے میں مکتوبات کا یہ مجموعہ خاص امتیاز رکھتا ہے، اور اپنی تاثیر، ادب وانشا کی قوت، برجشتگی اور زندگی کے لحاظ سے پورے فارسی ادبیات میں کم کتابیں اس پایہ کی ہونگی۔ ان مکتوبات نے حضرت مخدوم رح کے زمانہ میں بھی اصلاح و تربیت کی بہت بڑی خدمت انجام دی اور ان خوش قسمت افراد کے علاوہ بھی جن کے نام اصالتاً یہ خطوط لکھے گئے تھے، صدہا اشخاص نے ان سے شیخ کامل و محقق کے انفاس و توجہات کا فائدہ اٹھایا۔ حضرت مخدوم رح کی وفات کے بعد ہر صدی میں ہزاروں انسانوں نے اُن سے فائدہ اٹھایا۔ خانقاہوں میں ان کا درس دیا گیا اور شیوخ کبار نے ان کی تشریح و تقریر کی، اور صدیاں گزر جانے کے بعد بھی ان میں ایسی تاثیر وزندگی موجود ہے کہ معلوم ہوتا ہے لکھنے والے نے ابھی لکھا ہے، اور ان کے الفاظ تیرو تنشتر کی طرح دل کے پار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فنائیت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۲۰۶</w:t>
      </w:r>
    </w:p>
    <w:p>
      <w:pPr>
        <w:spacing w:before="60" w:after="80" w:line="312" w:lineRule="auto"/>
        <w:ind w:right="288" w:left="288"/>
        <w:jc w:val="right"/>
      </w:pPr>
      <w:r>
        <w:rPr>
          <w:rFonts w:ascii="Jameel Noori Nastaleeq" w:hAnsi="Jameel Noori Nastaleeq"/>
          <w:color w:val="222222"/>
          <w:sz w:val="27"/>
        </w:rPr>
        <w:t>فنائیت آپ سب سے نمایاں صفت جو آپ کا مزاج و مذاق بن گئی تھی، اور جس کے بارے میں آپ بالکل بے اختیار تھے، وہ صفت نیستی اور فنائیت ہے جو مجاہدہ و ریاضت کے اعلٰی ترین ثمرات اور سالک طریق کے بلند ترین کمالات میں سے ہے۔ آپ کے مکتوبات کے لفظ لفظ اور آپ کے ارشاد کے حرف حرف سے اس کا اظہار ہوتا ہے، جو حضرت خواجہ نقشبند رح نے فرمایا تھا:- "آخر ماجیبِ تمنّا تہی" سلسلئہ کبرویہ کا یہ شعارِ خاص اور امامِ طریقہ حضرت شیک نجم الدین کبریٰ کی یہ میراث تھی جس کے آپ پورے طور پر وارث ہوئے۔ مناقب الاصفیاء میں ہے کہ ایک موقع پر مشائخِ عصر جمع تھے، ہر ایک نے اپنی اپنی تمنّا کا اظہار کیا۔ جب آپ کی باری آئی تو فرمایا، کہ:- "آرزوئے من آنست کہ نام من نہ دریں جہاں باشد و نہ میری آرزو یہ ہے کہ نہ اِس دنیا میں میرا نام ونشان رہے، ------------------------------ دراں جہاں۔"۱؎ اُس دُنیا میں اس فنائیت و بے نفسی کا اظہار آپ کے اِس جملہ سے ہوتا ہے:- "ہمہ تلبیس شیطان ماندہ ام نہ از خود خبرے نہ از اسلام اثرے۔" ایک مکتوب میں اپنے حالِ زار پر نوحہ و ماتم کی ضرورت و فضیلت کے متعلق جو کچھ لکھا ہے وہ سراسر اپنا حال اور اپنی کیفیت کا اظہار ہے۔ فرماتے ہیں:- "گفتہ عار فانست کہ حقا کہ ہیچ آوازے نزدیک خدائے تعالٰی محبوب تر از آواز نوحہ کردن بر خویشتن نیست پس امروز شاید کہ صدیقان ایں راہ و خداوندان دین نوحہ گری از خواجہ اویس قرنی رضی اللہ عنہ بیا موزند، اے برادر ہر کہ او را ہر لحظتی بر خویشتین ماتم و نوحہ گری نیست۔ بطَّا لے است پر از غفلت بقیا مرداریست پراز حسرت۔ ایں چہ طمعہاء فاسد اسر کہ امرد زہر کسے را افتادہ است، جاہ و حشمت و نفاذ امرو نہ می باید د عزّ و ناز دُنیامی باید، وعزّت عارفین کا قول ہے کہ خدا کی قسم ، پھر خدا کی قسم !خداوندِ تعالٰی کو اپنے آپ پر رونے کی آواز سے زیادہ کوئی آواز پیاری نہیں ہے، پس چاہیئے کی آج اس راہ کے صدیق اور دین کے پیشوا ماتم خوانی خواجہ اویس قرنی رضی اللہ عنہ سے سیکھیں۔ اے بھائی!جو کوئی ہر لحظہ اپنے آپ پر ماتم اور رآہ و فغان نہیں کرتا ایک مدعی ہے جو قیامت سے غافل ہے اور ایک مردار ہے جس کا دل حسرتوں سے بھرا ہوا ہے، یہ کیا جھوٹی خواہشات ہیں کہ آج ہر سر میں ان کا سودا ہے، ہر شخص یہ چاہتا ہے کہ دنیاوی جاہ و جلال ہونا چاہیئے، اور ہمارے احکام کے امر و نہی کا ------------------------------ و تماشائے علی الدوام می باید وبایں ہمہ آشنائی با حضرت خداوند می باید۔" نفاذ ہونا چاہئے اور دنیا کی ناز و نعمت ہونی چاہئے اور عزّت اور اس کا اظہار ہونا چاہئے، اور پھر اس سب کے ساتھ خداوند تعالی کیساتھ آشنائی بھی ہونی چاہئے، خدا وند تعالی قسم یہ نا 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رُبَاعِیْ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۲۰۸</w:t>
      </w:r>
    </w:p>
    <w:p>
      <w:pPr>
        <w:spacing w:before="60" w:after="80" w:line="312" w:lineRule="auto"/>
        <w:ind w:right="288" w:left="288"/>
        <w:jc w:val="right"/>
      </w:pPr>
      <w:r>
        <w:rPr>
          <w:rFonts w:ascii="Jameel Noori Nastaleeq" w:hAnsi="Jameel Noori Nastaleeq"/>
          <w:color w:val="222222"/>
          <w:sz w:val="27"/>
        </w:rPr>
        <w:t>رُبَاعِیْ جاں باز کہ وصل او بمستاں ندہند شیراز قدح شرع بمستاں ندہند آں جا کہ بہم مَی ہمہ مرداں توشند یک جرعہ ازاں بخود پرستاں ندہند۱؎ ایک دوسرے مکتوب میں جس نیستی خودشکنی اور نفس دشمنی کی نصیحت فرمائی ہے وہ سراسر اپنا حال اور اپنی تصویر ہے اور یقیناً یہ مکتوب اس مرتبہ کمال پر پہنچنے کے بعد لکھا گیا ہے کہ مردانِ خدا اور کاملین طریق خود کسی مقام پر پہنچے بغیر اس مقام کی دعوت کو نفاق اور لِمَ تَقُوْلُوْنَ مَالَاتَفْعْلُوْنَ کا مصداق سمجھتے ہیں، ارشاد ہوتا ہے :- چوں حلقہ بردر زنی و بردر آمئی خاک را خاک باید بود و از ہمہ دعویٰ پاک باید بود، اگر ہزار تاج ملکانہ بر سر نہی چہرہ گدائی و رنگ بے نوائی کہ خاک را اصلی است چہ کنی گردی کی برروئے نشیند بآب برخیزد، اما رنگ و روئے بآب بر بخیرد۲؎ جبکہ تو اپنے یا اپنے مولٰی کے دروازہ پر حلقہ زن ہے اور اس دروازہ پر آگیا ہے تو مٹی کو مٹی اور تمام دعاوی سے پاک و صاف ہوجانا چاہئے، اگر تو ہزاروں تاج شاہانہ بھی اپنے سر پر رکھ لیوے لیکن جو خاک کی اصلیت یے یعنی " چہرہ گدائی" اور " رنگ بینوائی" اس کو تو کیا کرے گا، اگر جو اوپر بیٹھ جایا کرتی ہے پانی سے دھل جایا کرتی ہے، لیکن اصلی رنگ و روپ سے دُھل نہیں سکتا۔ ------------------------------ ۱؎ مکتوب یازدہم ۲؎ مکتوب بست و ہفتم-۱۲ ایک دوسرے مکتوب میں بغیر کسی اشارے و کنایہ کے صاف صاف اپنی ہی طرف منسوب کرکے اپنی بدحالی کا شکوہ اور ماتم فرماتے ہیں:- "ما مُد بران و ملوثان راکہ بندگان دنیا واسیر عادیتم و زنار دارانِ راہ غفلیتم جزعات پرستی کارے نہ وجز گلت گری شماری نہ راہ مردان دین رفتن و دعویٰ توحید کردن از بے باکی و نابینائی است، جہود و ترسا و کلیسا و بتخانہ رااز مانن است۔"۱؎ ہم شامت زدہ صاحبی ادبار اور آلودہ جو کہ دنیا کے بندے اور خواہش و عادت کے قیدی اور راہِ غفلت کے"زنار دار" ہیں، ہمارا کام عادت پرستی کے سوا کچھ نہیں اور غافلوں کے سوا کہیں ہما شمار نہیں، ہمارا مردانِ خدا کے راستہ پر چلنا اور توحید کا دعوٰی کرنا بیباکی اور اندھے پن کی وجہ سے ہے۔ یہودیوں اور آتش پرستوں کو اور کلیسا اور بتخانے کو ہم سے شرم آتی ہے۔ آپ سے جو مناجات منقول ہے، وہ آپ کے دل کی کیفیت کی پوری ترجمانی اور آپ کے جذبات اور احساسات کا سچّا مُرقّع ہے۔ فرماتے ہیں_؎ خالقا بیچارہ راہم ترہمچو مورے لنگ در چاہم ترا نے تنے نے دولتے نے حاصلے نے نوائے نے قرارے نے دلے دیں زدستم رفت دُنا گم شدہ صورت وا ماندہ معنی گم شدہ من نہ کافر نے مسلمان زادہ ام درمیاں ہر دو حیراں ماندہ ام نے مسلمانم نہ کافر چوں کُنم ماندہ سر گردان و مضطر چوں کُنم ------------------------------ ۱؎مکتوب سی ام یارب اشک و آہ بسیاریَم ہست گرندارم ہیچ ایں باریم ہست ہم تن زندا نیم آلودہ شد ہم دل محنت کشم فرسودہ شد ماندہ ام درچاہ زنداں پائے بست درچنیں چاہم کہ گیرد جز تودست پاک کن ازراہ صحن جان من پش بشواراز اشک من دیوانِ من گرچہ جس آلودہ درراہ آمدم عفو کن گرجس وازچاہ آمدم اِس فنائیت کا قدرتی و لازمی نتیجہ یہ تھا کہ مدح وذمِ خلائق آپ کے حق میں یکساں تھے۔ ایک مکتوب میں فرماتے ہیں اور درحقیقت اپنا ہی واقعہ سناتے ہیں:- اہل معرفت راز مدح و ذم وقدحِ خلق چہ زیاں، کہ نزدیک ایشاں مدح و قدح خلق ہر دویکے است، نہ ممدوح خلق ممدوح است ونہ مذموم خلق مذموم است ممدوح حق ممدوح است۔ و مذموم حق مذموم است۔ اہل عرفان کو مخلوق کی تعریف و ثنا اور ہجو و تردید سے بھلا کیا نقصان! کہ اُنکے نزدیک تو مخلوق کی ہجو و ثنا برابر ہے، اچھا وہ نہیں جو مخلوق کے نزدیک اچھا ہے اور بُرا وہ نہیں جو مخلوق کے نزدیک بُرا ہے، بلکہ ممدوح وہی ہے جو حق تعالٰی کا ممدوح ہے اور مذموم وہی ہے جو حق تعالٰے کا مذموم ہے۔ کِسی فارسی کے قدیم شاعر نے گویا آپ ہی کے متعلق کہا ہے؎ گرفتارِ کمند خوبرویاں نہ از مدحت خبرداردنہ ازدم اِس نیستی وازخود رفتگی کا نتیجہ یہ تھا کہ اگرچہ مقبولین بارگاہِ الہی کے ساتھ اللہ تعالٰی کا جو معاملہ ہے اُسکی بناء پر آپ سے کرامات اور خوارق کثرت سے سرزد ہوتے تھے، لیکن اپنے اس مزاج و حال کی وجہ سے ------------------------------ اظہارِ کرامت سے بڑا تنفُّر تھا اور کسی ایسی چیز کو پسند نہیں کرتے تھے جس سے آپ کے مرتبہ و مقبولیت عنداللہ کا اظہار ہو۔ صاحبِ مناقب الاصفیاء لکھتے ہیں:- "اگرچہ اکثر کارہائے وَے مبنی بر خرقِ عادت وکرامت بوداما از اظہار آں کرامت بیزار بود و شکستگی و بینوائی ظاہر کرد، اگر کسے استمداد کارے و حاجتے خواستے حوالہ بمیران جَلال دیوانہ کردے۔"۱؎ اگرچہ آپ کے کاموں کا دارومدار خرق عادت اور کرامت پر تھا، لیکن آپ کرامت کے اظہار سے بیزار تھے اور شکستگی اور بینوائی ظاہر کرتے تھے، اگر کوئی شخص کسی کام یا کِسی حاجت کیلئے مدد طلب کرتا تو اُسکو میران جلال دیوانہ کے سپرد کر دیتے۔ یہ وہ دَور تھا جس میں بزرگوں کی کرامات و خوارق کا گھر گھر چرچا تھا،اور عوام اُنھیں کو خدارسیدگی اور برگزیدگی کی علامت سمجھتے تھے۔ مناقب الاصفیاء میں ہے کہ ایک مرتبہ چند آدمی کچھ مَری ہوئی مکھیاں لیکر آپ کے پاس آئے،اور کہا کہ مشہور مقولہ ہے کہ:- الشیخ یحیی ویمیت۔" شیخ زندہ کرتا ہے اور مارتا ہے، آپ حُکم دیجئے کہ یہ مکھیاں زندہ ہو جائیں؟ آپ نے فرمایا کہ"میں خود درماندہ ہوں، دوسرے کو کیا زندہ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علوِ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۲۱۱</w:t>
      </w:r>
    </w:p>
    <w:p>
      <w:pPr>
        <w:spacing w:before="60" w:after="80" w:line="312" w:lineRule="auto"/>
        <w:ind w:right="288" w:left="288"/>
        <w:jc w:val="right"/>
      </w:pPr>
      <w:r>
        <w:rPr>
          <w:rFonts w:ascii="Jameel Noori Nastaleeq" w:hAnsi="Jameel Noori Nastaleeq"/>
          <w:color w:val="222222"/>
          <w:sz w:val="27"/>
        </w:rPr>
        <w:t>علوِ اخلاق صوفیائے کرام کے اخلاق مشکوٰۃ نبوت کے نور سے فیضیاب اور منَّور ہوتے ہیں، اسلئے ان حضرات کے اخلاق اسی ذات گرامی کے اخلاق کا پَر توہیں، جس کے متعلق قرآنی شہادت ہے کہ:- انک لعلٰی خلق عظیم۔" صاحب مناقب الاصفیا ------------------------------ ۱؎مناقب الاصفیاء ص۱۳۷ نے لکھا ہے کہ: اخلاق شیخ شرف الدین مانن اخلاق نبی صہ بود۔"۱؎ آپ کے نزدیک اخلاقِ نبویہ صہ سے آراستہ ہونا اور سیرتِ نبوی صہ کے سانچہ میں ڈھلنا جتنا ضروری تھا، اس کا اندازہ آپ کے مکتوبات کے ان اقتباسات سے ہوگا۔ در حقیقت یہ خود آپ کا حال تھا جس کو ایک اصول کے طور پر بیان فرمایا جا رہا ہے:- "و ایں اخلاق است کہ در طریقت شعار ارباب علوم گشتہ کہ در ہمہ احوال اقتدار البشریعت دارندد اخلاق خویش را برمحک سنّت امتحان کنند و ہر کہ درشریعت محقق نبا شددے را از طریقت ہیچ فائدہ نبود۔"۲؎ اور (اصل) اخلاق یہ ہے جو کہ طریقت میں اہلِ علم کا شعار بن گیا ہے کہ وہ اپنے احوال میں شریعت کی پیروی کرتے ہیں اور اخلاق کو سنّت کی کسوٹی پر پَرکھتے ہیں اور جو کوئی شریعت کی تحقیق نہیں کر لیتا اُسے طریقت (تصوّف) سے کچھ حاصل نہیں ہوتا۔ ایک دوسرے مکتوب میں فرماتے ہیں:- ہر کہ بمتابعت شرع راسخ ترنیکو خوئی تر۔۔۔وہر کہ نیکو خوئی تر بردرگاہ خداوند عزیز تر چوں خلق نیکو میراث آدم است و تحفہ خداوند عالم است کہ بدودادہ است، لا بدہیچ پیرایہ وزینت نبا شد مومن را نیکو تر از خلق نیک واصل خلق نیکو امتثال جو کوئی شریعت کی پیروی میں جتنا زیادہ راسخ ہے، اتنا ہی خوش خلق زیادہ ہے، اور جو جتنا خوش خلق زیادہ ہے، بارگاہِ خداوند تعالٰی کا محبوب زیادہ ہے جبکہ اچھا اخلاق آدم علیہ السّلام کی میراث اور خداوند عالم کا عطا کردہ تحفہ ہے، پس لازماً مومن کیلئے اچھے اخلاق ------------------------------ ۱؎مناقب الاصفیاءص۱۳۷ ۲؎مکتوب پنجاہ ونہم۔ فرمان خدا دند است ومتابعت شرع رُسول دے صَلَّی اللہُ عَلَیْہِ وسّلَّمْ کہ حرکات و افعال سیّد کائنات علیہ افضل الصَّلوات والسَّلام ہمہ پسندیدہ بودہ است وہر کہ متابعت دے دار دباید کہ در معیشت چناں زندگانی کند کہ او کردہ است۔"۱؎ بڑھ کر کوئی اور اچھا طریقہ اور زیب و زینت کی خبر نہیں ہے، اور اچھے اخلاق کی حقیقت خداوند تعالٰی کے احکام کی بجا آوری اور اُسکے رسُول صلی اللہ علیہ وسلم کی شریعت کی پیروی کرنا ہے، کیونکہ سیّد کائنات علیہ افضل الصّلوات والسّلام کے تمام افعال و حرکات ہمیشہ (خلق وخالق کے نزدیک) پسندیدہ رہے ہیں، اور جو کوئی آنحضرت صلی اللہ علیہ وسلم کی پیروی کرتا ہے اُسے چاہیئے کہ اپنی زندگی اس طرح گذارے جس طرح آپ صہ نے گزاری ہے۔ آپ کے حالات اور آپ کی سیرت بتاتی ہے کہ آپ نے ان اخلاق میں بھی کامل اتباعِ نبوی صہ کی پوری پوری کوشش کی، اور آپ کے اخلاق، خلقِ خدا کے ساتھ برتاؤ، اس کے حال پر رحمت و شفقت، مخلوق کے عیوب کی پردہ پوشی، اور بندحانِ خدا کی دلجوئی و دلداری میں آپ صاحبِ خُلق عظیم کے ایک متبع اور اخلاقِ نبوی کا ایک نمونہ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رحمت و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۲۱۳</w:t>
      </w:r>
    </w:p>
    <w:p>
      <w:pPr>
        <w:spacing w:before="60" w:after="80" w:line="312" w:lineRule="auto"/>
        <w:ind w:right="288" w:left="288"/>
        <w:jc w:val="right"/>
      </w:pPr>
      <w:r>
        <w:rPr>
          <w:rFonts w:ascii="Jameel Noori Nastaleeq" w:hAnsi="Jameel Noori Nastaleeq"/>
          <w:color w:val="222222"/>
          <w:sz w:val="27"/>
        </w:rPr>
        <w:t>رحمت و شفقت آپ بڑے نرم دل، بندگانِ خدا کے حق میں بڑے کریم و شفیق، دوست پرور دشمن نواز تھے، عارف اور مردِ خدا کا مقام و طریقِ زندگی بیان کرتے ہوئے آپ نے جو کچھ لکھا ہے وہ آپ کی سچّی تصویر ہے۔ فرماتے ہیں:- رحمت و سفقت اوبرہمہ تاید، خود بخود اس کی رحمت و شفقت کا آفتاب ہر ایک پر ------------------------------ ۱؎مکتوب پنجاہ و نہم-۱۲ بخلق دہد ،خودنپوشد بخلق پوشاند،بزخم مردمان ننگرد و بجفائے ایشاں نہ بیند، شفیع ظالم خود بود جفارا بوفا پیش آید، و شنام رابد عاو ثنا مقابلہ کند، ایں دانی از چیست؟ از بہرآں کہ وَے محفوظ است از ساحت دل وے جز بادِ راحت بر خلق نوزد، اوردر شفقت چوں آفتاب بود بر دشمن ہمچناں تابد کہ بردوست، در تواضع چوں زمین بود ہمہ خلق پائے بروے نہند، اور اباکس خصومت نہ، دست تصرف وے ازخلق کوتاہ بود، ہمہ خلق عیال وے بود او عیال کس نہ بود و در سخاوت چوں دریا بود دشمن راہمچناں بخشد کہ دوست را، عین رحمت شدہ برکافئہ خلق شرق و غرب، زیر اکہ آزاد بود ہر چہ بیند ازیکجا بیند، دیدہ اش دیدہ جمع بود ہو ہر جزوےازاجزائے وے،وَے را ہمچنیں خلعتےپوشانند و ہرکہ بدیں صفت نبوداور رادطریقت ہیچ چمکتا ہے، خود نہیں کھاتا، لوگوں کو کھلاتا ہے خود نہیں پہنتا لوگوں کو پہناتا ہے لوگوں سے اُسے جو تکلیف پہنچتی ہے اُس کی طرف نگاہ نہیں کرتا اور اُن کے ظلم کو نہیں دیکھتا، اپنے پر ظلم کرنے والے کا شفیع ہوتا ہے، جفا کا بدلہ وفا سے دیتا ہے، گالی کا جواب دُعا و ثنا سے دیتا ہے، تو جانتا ہے کہ یہ سب کچھ کیوں کرتا ہے٫ اسلئے کہ وہ محفوظ ہے، اُسکے دل کی فضا سے سوائے بادِ راحت کے خلق پر کوئی ہوا نہیں چلتی ہے، وہ شفقت میں آفتاب کی طرح ہوتا ہے کہ جس طرح دوست پر چمکتا ہے اُسی طرح دشمن پر چمکتا ہے۔ توضع میں زمین کی طرح ہوتا ہے کہ تمام مخلوق اُس پر پاوں رکھتی ہے، وہ کسی کے ساتھ جھگڑا نہیں کرتی ، مخلوق پر دست درازی کرنے سے اس کا ہاتھ کوتاہ ہوتا ہے ، تمام مخلوق اُسکی عیال ہوتی ہے لیکن وہ کسی کا عیال نہیں ہوتا ، سخاوت میں دریا کی طرح ہوتا ہے، دشمن کو اُسی قدر نوازتا ہے، ------------------------------ قدمے نبود۔"۱؎ جس قدر دوست کو، مشرق و مغرب کی جملہ مخلوقات پر رحمت بَن کر برستا ہے، کیونکہ وہ آزاد ہوتا ہے، جو کچھ دیکھتا ہے( یعنی تمام مخلوق کو اُسی ذات پاک سے منسوب سمجھتا ہے) اُس کی آنکھ " اہل جمع"کی آنکھ ہوتی ہے، اسکے وجود کے اجزاء میں سے ہر ایک جزو کو اسی طرح خلعت پہنایا جاتا ہے، اور جو اِن اوصاف سے موصوف نہ ہو تو اُس کو طریقت میں کوئی مرتبہ و مقام حاصل نہیں ہوتا۔ اس رحمت و شفقت کا نتیجہ تھا کہ کسی بندہ خدا کا دل توڑنا آپ کے مشرب میں گناہ تھا۔ صوفیہ کا قدیم زمانہ سے شیخ سعدی رح کے اس مقولہ پر عمل رہا ہے کہ:- "آزردن دلِ دوستان جہل است و کفارہ یمین سہل۔" ایک مرتبہ آپ نفل روزہ رکھے ہوئے تھے، ایک شخص بڑے اہتمام سے آپ کی خدمت میں ایک تحفہ لایا اور کہا کہ میں بڑے شوق سے یہ آپ کی خدمت میں لایا ہوں کہ آپ تناول فرمائیں۔آپ نے اسی وقت تناول فرمالیا اور فرمایا: " روزہ توڑنے کی قضا ہے، لیکن دل توڑنے کی قضا نہیں۔" اس کا یہ بھی نتیجہ تھا کہ حتی الامکان پردہ پوشی سے کام لیتے اور اگر کسی کے متعلق کِسی گناہ یا کوتاہی کی اطلاع مِلتی تو اس کی تاویل فرماتے۔ مناقب الاصفیار میں ہے کہ ایک دن ایک شخص نے آگت بڑھ کر امامت کی اور آپ نے ------------------------------ ۱؎ مکتوب بست و چہارم۔ اسکے پیچھے نماز پڑھی۔ نماز کے بعد کسی نے آپ سے عرض کیا کہ:- " یہ شخص شراب خوار ہے؟ آپ نے فرمایا کہ " ہر وقت نہیں پیتا۔" لوگوں نے کہا کہ ہر وقت پیتا ہے۔ "فرمایا:"رمضان میں نہیں پیتا ہو گا۔"۱؎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دنیا سے بے لوثی اور بے تعَلّقی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۲۱۶</w:t>
      </w:r>
    </w:p>
    <w:p>
      <w:pPr>
        <w:spacing w:before="60" w:after="80" w:line="312" w:lineRule="auto"/>
        <w:ind w:right="288" w:left="288"/>
        <w:jc w:val="right"/>
      </w:pPr>
      <w:r>
        <w:rPr>
          <w:rFonts w:ascii="Jameel Noori Nastaleeq" w:hAnsi="Jameel Noori Nastaleeq"/>
          <w:color w:val="222222"/>
          <w:sz w:val="27"/>
        </w:rPr>
        <w:t>دنیا سے بے لوثی اور بے تعَلّقی معرفتِ حقیقی اور عشقِ کاملی کا نتیجہ قدرتی طور پر دنیائے داروں سے بے رغبتی اور خشک دامنی ہے۔آپ نے اپنے ایک مکتوب میں دو ۲ شعر لکھے ہیں وہ بالکل اپنا ہی حال ہے۔؎ من پاکباز عشقم تخمِ غرض نہ کَارَم پشت و پناہ فقرم پشت طمع ندارم نہ بند خلق باشم نہ از کسے ہر اسم مرغ کشادہ بالم برگِ قفس ندارم آپ نے مجد الملک کے پاسِ خاطر سے اور اُس کو محمد تغلق کے عتاب سے بچانے کے لئے خانقاہ کیلئے جو جاگیر بادل ناخواستہ قبول فرما لی تھی وہ فقیر دوست اور کریم النفس بادشاہ فیروز تغلق کے عہد میں واپس کر دی، اور سیرۃ الشرف کی وہ روایت صیحح ہے جو " مونس القلوب" کے حوالہ سے لکھی گئی ہے تو دہلی تشریف لیجا کر پروانہ جاگیر بادشاہ کے حوالہ کر دیا، اسکے بعد خانقاہ کی تعمیر و توسیع سے کوئی تعلق اور دلچسپی نہیں رکھی، اگر کوئی اس کا مشورہ دیتا تو طبع عالی پر گراں گذرتا، صاحب گنج لا یخفی لکھتے ہیں کہ :- "شیخ حمید الدین رح مخدوم کے دوست تھے، خلوتوں میں آپ کے ساتھ رہتے تھے، ایک بار آدھی رات گُذرے مخدوم کی خدمت میں حاضر ہوئے، شبِ ماہ تھی، مخدوم باہر نکل آئے اور صحن میں دیورار کے قریب بیٹھ گئے، شیخ حمید الدین بھی ایک ساعت بیٹھے رہے، تھوڑی دیر بعد بولے کہ اگر یہ چبوترہ کچھ بڑھ جائے تو صحن مصفّا نظر آئے، مخدوم اٹھ کھڑے ہوئے اور فرمانے لگے کہ میں نے ------------------------------ ( مناقب الاصفیاءص۱۴۱ (غالباً یہ واقعہ رمضان کا ہو گا)-۱۲ جانا تھا کہ اِس نیم شب میں امورِ دینی میں کچھ مشکل پیش آئی ہو گی ، اُس کے حل کے لئے آپ تشریف لائے ہیں،لیکن اَب میں دیکھتا ہوں کہ میں برسر غلط تھا ، آپ فرماتے ہیں کہ چبوترہ بڑھاو ، یہ کہتے ہیں کہ اس بتخانہ کو چُن کو ویران کردو۔"۱؎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عادئے ہمّت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۲۱۷</w:t>
      </w:r>
    </w:p>
    <w:p>
      <w:pPr>
        <w:spacing w:before="60" w:after="80" w:line="312" w:lineRule="auto"/>
        <w:ind w:right="288" w:left="288"/>
        <w:jc w:val="right"/>
      </w:pPr>
      <w:r>
        <w:rPr>
          <w:rFonts w:ascii="Jameel Noori Nastaleeq" w:hAnsi="Jameel Noori Nastaleeq"/>
          <w:color w:val="222222"/>
          <w:sz w:val="27"/>
        </w:rPr>
        <w:t>عادئے ہمّت آپ کا ایک بڑا امتیاز اور ترقیات و کمالات کا راز آپ کی جبلّی بلند ہمتی اور علوِ حوصلہ ہے جو آپ کے حالاتِ زندگی اور مکتوبات کی سطر سطر سے ظاہر ہوتاہے ،آپ نے اپنے اہلِ تعلق اور احباب وخدّام کو ہمیشہ علو حوصلہ اوروسعتِ قلب کی تاکید کی ہے ، یقیناً اس پر سب سے زیادہ عمل آپ ہی کا ہوگا، ایک خط میں بڑے ولولہ انگیز طریقہ پر علوِ ہمّت کی تعلیم دیتے ہیں ۔فرماتے ہیں :- "ہر چند تو پستی ہمت بلند دار ، اے برادر پمتِ مرداں بہیچ چیزے فرود نیاید ، آسمان و زمین ، عرش و کرسی بہشت و دوزخ بار ہمت ایشاں نکشد این است کہ گفت ۔" تو کتنا ہی پشت سہی، ہمّت کو بلند رکھ، بھائی !مردوں کی ہمّت کسی چیز کے ساتھ بھی پست نہیں ہوتی ، ان کی ہمّت کو بوجھ کو آسمان و زمین ، عرش و کرسی اور بہشت و دوزخ نہیں اُٹھا سکتے اسی واسطے کہا گیا ہے ______________ مثنوی نے درغم دوزخ و بہشت اند ایں طائفہ راچنیں سرشتند چُنگ در حضرت خدائے زدہ ہر چہ آں نیست کہ پُشت پائے زدہ تابجاردبِ لا نروبہ راہ کے رسی در سرائے اِلّا اللہ ------------------------------ ۱؎سیرۃالشرف ص۱۲۸ "ہمت ایں مردان فضائےپاک وصحرائےباوسعت بےخس وخاشاک خواہدتادروےپردازکنندوہیچ فضائےپاک ترازفضائےپاک ربوبیت نیست وہیچ صحرائےباوسعت ترازصحرائےوحدانیت نیست ہمت ایشاں گردِکعبہ وبیت المقدس نگرددوباآسمان وزمین طواف نکند ، سُبحان اللہ عزوجل عجب کارےاست مردےدرجائےخودنشستہ وپائےدروامن کشیدہ وسربرزانونہادہ وسراُوازکون ومکان درگذشستہ وزہےہمت کہ آں راجزدرآب وخاک نیابی ازیں جاگفتہ است۔" ان مردانِ خداکی ہمت ایسی پاک فضااورایسےوسیع صحراکی طالب ہےجسمیں خس وخاشاک کانام ونشان نہیں ، تاکہ یہ لوگ اس میں پرواز کریں ، اورکوئی فضا"فضائےربوبیت"سےزیادہ پاک اورکوئی صحرا"صحرائے وحدانیت"سےزیادہ وسیع نہیں ہے،مردوں کی ہمت کعبہ اوربیت المقدس کےگردنہیں گھومتی ، اورآسمان وزمین کاطواف نہیں کرتی ، سبحان اللہ!کیاہی عجیب کام ہے ، ایک مرداپنی جگہ پربیٹھاہواہے ، پاؤں کودامن میں سمیٹےہوئےاورسرکوزانوہررکھےہوئےدرانحالیکہ اس کا"سر"(ہمت) کون ومکان سےبھی آگےگذرگیاہے ، کیاہی مُبارک ہمت ہےکہ تواس کوسوائےپانی اورمٹی(بنی آدم)کےاورکہیں نہ پائےگا ، اسی لئےکِسی نےکہاہے؎ حقاکہ بزہ نیادردی کرد چرخ فلک اےپسرکمانم۱؎ صاحب سیرۃالشرف نےلکھاہے :- ------------------------------ ۱؎مکتوب چہارم۔ "آپ کی آنکھ ہمیشہ نایافتہ پرلگی رہتی تھی ، کیونکہ یافتہ آپ کوادنی شئےدکھائی دیتی تھی ، اوروسعت حوصلہ اوربلند ہمت کی وجہ سےہردم وہرآن اعلٰی ترین پیش نظررہتاتھا۔" دوسروں پربھی اسی وسعتِ حوصلہ اوربلند ہمت کی فرمائِش کی:- "فی المثل اگرہرروعالم رابروتوآرندوگویندنزاست پرتصرف کہ خواہی بکن ہوشیارباش ازآنچہ فوق الدنیا والآخرۃہست محجوب نگردوقطع طریق نشودہمہ گولہ عارفاں گفتہ اند۔" اگربالفرض دونوں جہانوں کوتیرے دروازہ پرلےآئیں اورکہ دیں کہ"یہ سب تیری ملکیت ہے،جس طرح چاہےاس میں تصرف کر۔"پھربھی ہوشیاررہ ، ایسا نہ ہوکہ جوکچھ دنیاوآخرت سےمافوق ہےوہ پردہ میں ہوجائےاوراُس تک پہنچنے کاراستہ قطع ہوجائےتوبھی وہی کہہ جوعارفوں نےکہاہے۔ ؎ دنیاست بلاخانہ وعقبٰی ہوس آباد حاصِل ایں ہردوبیک جونستانیم پھر دوسری جگہ فرماتےہیں:- "ہرآئینہ چوں حوصلہ وسیع بودوَردِہمہ بگنجداداتنگ بودنہ گنجدبروں افتداایں نکتہ دریں باب(اےطلب)اصلی قویست۔"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تجریدوتفرید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۲۱۹</w:t>
      </w:r>
    </w:p>
    <w:p>
      <w:pPr>
        <w:spacing w:before="60" w:after="80" w:line="312" w:lineRule="auto"/>
        <w:ind w:right="288" w:left="288"/>
        <w:jc w:val="right"/>
      </w:pPr>
      <w:r>
        <w:rPr>
          <w:rFonts w:ascii="Jameel Noori Nastaleeq" w:hAnsi="Jameel Noori Nastaleeq"/>
          <w:color w:val="222222"/>
          <w:sz w:val="27"/>
        </w:rPr>
        <w:t>تجریدوتفرید اہل تفریدوتجریدانقطاع عن الخلق اوراُنس مع الحق کےاُس مقام۔۔۔۔۔۔۔۔۔۔۔۔۔۔۔تک پہنچ جاتےہیں جہاں کسی نامحرم کاپہنچنایااُس کی بلندیوں کاادراک کرناعامیوں کےلئےمشکل ہے،اسلئےجب تک وہ خودہی اپناحال نہ بتائیں یااس منزل کانشان نہ دیں اس کاسراغ لگنامشکل ہے،پھرچونکہ ان مردانِ خداکوخلوت درانجمن اورسفردروطن کی دولت حاصِل ------------------------------ ہوتی ہےاور"دست بکارودلِ بیار"کی تصویر ہوتےہیں۔منصب ارشادوتربیت کی ذمہ داریاں اوراتباعِ نبوی ﷺ کی شان ان کوہمیشہ خلائق کےدرمیان رکھتی ہےاسلئےاوربھی اُن کےاصل مقام سےناآشنائی پیداہوتی ہے ۔ تجریدوتفریدکون سامقام ہے ، اورجولوگ اس مقام پرپہنچ جاتےہیں ، اُن کی کیاکیفیت ہوتی ہے ، اس کوخوداُن ہی کہ زبان سےسُنئے ، کس جوش بلاغت کےساتھ اورکس سرشاری وسرمستی کی کیفیت میں بیان کرتےہیں :- "تجرید ازعلائق وخلائق بودوتفریدازخوددردل غبارےنہ برپشت بارےنہ باکس شمارے ، نہ درسینہ بازارے ، نہ باہیچ مخلوق کارےنہ ہمتش زاذرہ دہ عرش برگذستہ وازکونین رمیدہ وبامرادآرمیدہ وباوجودکونین بےدوست خوشی نہ وبےوجودعالمین بادوست ناخوشی نہ عزیزےگفتہ است لاوحشۃمع اللہ ولاراحۃمع غیراللہ چنانکہ گفتہ اندہرکہ ازخداوند محجوب است درعین بلاورنج است اگرچہ کلیدخزائن ممالک دردست داردوہرژندہ پوشےو گدائےکہ اوراباخداوندخودکاریست بادشاہ دوجہان است "تجرید"تمام تعلقات اورمخلوقات سےالگ ہوناہےاور"تفرید"اپنےآپ کوچھوڑنےکانام ہےکہ نہ دل میں کوئی"غبار"ہواورنہ پیٹھ پرکوئی بوجھ ہو،نہ کسی کےساتھ کوئی حساب وکتاب ہو،اورنہ سینہ میں(دنیاوی تفکرات)کاکوئی بازارہو ، نہ کسی مخلوق سےکسی قسم کاکوئی کام ہو،اسکی ہمت کا(شاہباز)عرش سےآگےگذرگیاہواوردونوں جہانوں سےگذرکراپنےمطلوب سےہمکنارہو ، دونوں جہانوں کےہوتےہوئےبغیردوست کےکوئی خوشی نہ ہواوردونوں جہانوں کی عدم موجودگی میں دوست کیساتھ ہوتےہوئےکوئی ناخوشی نہ ہو،ایک عزیز نےخوب کہاہے :-"اللہ کےساتھ ہوتےہوئے ------------------------------ ہرچندنان شب ندارد۔"؎ کوئی وحشت نہیں ہے،اورغیراللہ کےساتھ ہوتےہوئےکوئی راحت نہیں ہے۔"چنانچہ کہاگیاہےکہ جوکوئی خداتعالٰی سے محجوب(دُور)ہےوہ عین مصیبت ورنج میں پڑاہواہےاگرچہ کئی ملکوں کےخزانوں کی کنجیوں کامالک ہو،اورہردلق پوش اورگدا،کہ اُس کاخداسےتعلق ہےوہ دونوں جہانوں کابادشاہ ہے،اگرچہ رات کاکھانابھی اُسےمیسّرنہ ہو۔ ایک دوسرےمکتوب میں لکھتےہیں:- "دوستان بےوجودباوجودندوبیگان باوجودبےوجوداندولیکن شرط آنست کہ ازہمہ عالم بگریزی دربرخودبرآئی ودل رازخودبرداری دوست ازخودبشوئی چنانکہ اصحاب کہف کردہ اندوازدل خود کہف سازی ودردل برآئی وچہارتکبیر برخودبگوئی وسگ نفس راازدل خودبیروں کنی تاترابرخلق جلوہ کنندچنانکہ اصحاب کہف راکردند لَوِ اطَّلَعْتَ عَلَيْهِمْ لَوَلَّيْتَ مِنْهُمْ فِرَارًا وَلَمُلِئْتَ مِنْهُمْ رُعْبًا"۔۱؎ دوست بغیروجودکےبھی موجودہیں اوربیگانےموجودہوتےہوئےبھی غیرموجودہیں،لیکن شرط یہ ہےکہ توتمام عالم سےبھاگےاوراپنےآپ میں آئے،دل کواپنےاٹھاکراپنےآپ سےہاتھ دھوڈالےجیسےکہ اصحاب کہف نےکیاہے،اپنےہی دل کی کہف(غار)بنائےاوراپنےہی دل میں آکراپنےپرچارتکبیرکہہ دیوےاوراپنےنفس کےکتےکواپنےدل سےباہرنکال دےتاکہ تجھےمخلوقات پرظاہرکریں جیساکہ اصحاب کہف کوظاہرکیاگیا(قرآن شریف میں یہ آیت ہے) ------------------------------ ۱؎مکتوب شصت ودوم-۱۲ اگر تواُن کےحال سےمطلع ہوجائےتوتُوپیچھےکوبھاگ آئےاورتیرادل اُن کےرعب سےبھرجائے ، اگرتواُن کوجھانک کردیکھے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امربالمعرُوف اورمُسلمانوں کےحالات ومعاملات کی فکر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۲۲۲</w:t>
      </w:r>
    </w:p>
    <w:p>
      <w:pPr>
        <w:spacing w:before="60" w:after="80" w:line="312" w:lineRule="auto"/>
        <w:ind w:right="288" w:left="288"/>
        <w:jc w:val="right"/>
      </w:pPr>
      <w:r>
        <w:rPr>
          <w:rFonts w:ascii="Jameel Noori Nastaleeq" w:hAnsi="Jameel Noori Nastaleeq"/>
          <w:color w:val="222222"/>
          <w:sz w:val="27"/>
        </w:rPr>
        <w:t>امربالمعرُوف اورمُسلمانوں کےحالات ومعاملات کی فکر لیکن تجوید وتفرید کےاس بلندمقام کےباوجود جس میں دل میں غباراورکسی مخلوق سےسروکارکی بھی گنجائش نہیں آپ کوخلقِ خداکےحال پررحمت وشفقت اورمسلمانوں کےحالات ومعاملات کی فکراوراس سےتعلّقِ خاطررہتاتھا،اورصرف اسی لئےآپ شاہانِ وقت سےکبھی کبھی خط وکتابت فرماتے ، اوران کوعدل گستری اوردادگری اورمظلوموں کی حفاظت وحمایت کی طرف متوجہ کرتے ، ایک مرتبہ خواجہ عابد ظفرآبادی کامال تلف ہوگیاتوآپ نےسلطان الشرق فیروزشاہ کوایک خط تحریرفرمایا ، اس میں آنحضرت صلّی اللہ علیہ وسلم اوراصحابِ کباررضوان اللہ علیہم اجمعین کی چند حکایتوں اوراحادیث نقل کرنےکےبعدجوظالموں اورمظلوموں کےمتعلق ہیں تحریرفرمایا :- بحمداللہ کہ امروزآن ذات معظم ومکرم است کہ پناہ مظلوماں ودرادمگان است وعدل وانصاف ازاں درگاہ درعالم پدیدآمدہ است بدیں سعادت رسیدہ کہ پیغمبرعلیہ السّلام فرمودہ است"عدل یک ساعت بہتراز شعت سال عبادت ۔"۱؎ اللہ کاشکرہےکہ آج وہ معظم ومکرم ذات جوکہ مظلوموں اوربیچاروں کاآسراہےاورعدل وانصاف اُسکی بارگاہ سےدنیامیں ظاہر ہورہاہے ، اس سعادت تک پہنچ گئی ہےجسکےمتعلق پیغمبرعلیہ السّلام نےفرمایاہے ، کہ"ایک گھڑی کاعدل ساٹھ سال کی عبادت سےبہترہے ۔" آپ نےعلومِ دینیہ کی تحصیل اورتعلیم کی تکمیل سنارگاؤں میں کی تھی ، اسلئےقدرتاًآپ کوبنگالہ اوروہاں کے ------------------------------ ۱؎سیرۃالشرف ص۱۴۴(قلمی) حالات سےخاص دلچسپی تھی ، اوروہاں کے مسلمانوں کے حالات کی فکرواہتمام رہاکرتاتھا۔مولانامظفربلخی رحمۃاللہ علیہ اپنےایک مکتوب میں جوسلطان غیاث الدین شاہ بنگالہ کےنام ہے،تحریرفرماتےہیں:- "شیخ شرف الحق والدین قدس سرہ العزیز بندہ ہمہ وقت می دیدکہ درباب ایں ملک عین عنایت داشت وخدائےتعالٰی راعین عنایت برایں زمین وبرین ملک بودوہست کہ شیخ شرف الدین راکہ"لشکر الہی"بودبرسرایں زمین داشت۔"۱؎ شیخ شرف الحق والدین قدس سرہ العزیزکوبندہ ہروقت اس ملک کےبارےمیں بیحد عنایت ونوازش فرماتےہوئےدیکھتاتھااور(دراصل)خداوندتعالٰی کی اس سرزمین پراوراس ملک پرنوازش تھی کہ شیخ شرف الدین کوجوکہ"لشکر الہٰی"تھی،اس زمین پرآبادرکھا۔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اتباعِ سنّت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۲۲۳</w:t>
      </w:r>
    </w:p>
    <w:p>
      <w:pPr>
        <w:spacing w:before="60" w:after="80" w:line="312" w:lineRule="auto"/>
        <w:ind w:right="288" w:left="288"/>
        <w:jc w:val="right"/>
      </w:pPr>
      <w:r>
        <w:rPr>
          <w:rFonts w:ascii="Jameel Noori Nastaleeq" w:hAnsi="Jameel Noori Nastaleeq"/>
          <w:color w:val="222222"/>
          <w:sz w:val="27"/>
        </w:rPr>
        <w:t>اتباعِ سنّت اس راہ کےسالکین اپنےکرامات ومقامات میں جس قدر ترقی کرتےہیں اُن پرآنحضرت صلی اللہ علیہ وسلم کی محبوبیت اورآپ کےاتباعِ کامل کی اہمیت وضرورت کاانکشاف اورزیادہ ہوجاتاہے،اوراُن کےلئےیہ بات بدیہی بَن جاتی ہےکہ وصول اورمقبولیت آپ کےاتباعِ کامل اورسنّت وشریعت میں فنائیت کےبغیرممکن نہیں۔اس بارےمیں آپ کاجوعقیدہ اوریقین تھااسکی توضیح کےلئےیہ مکتوب کافی ہے:- "قال اللہ تعالٰی قل ان کنتم تحبون اللہ فاتبعونی یحببکم اللہ،مویدایں حروف است دریں معنی عزیزےمء گوید۔" اللہ تعالٰی کاارشادہےکہ کہہ دیجئے(اےرسُول صلی اللی علیہ وسلم)کہ اگرتم اللہ کودوست رکھتےہوتومیرااتباع کرو،اللہ بھی تم کودوست رکھےگا،اس معنی کی تائیدکررہاہے،اس بارےمیں ایک عزیز کہتاہے۔ ------------------------------ ۱؎سیرۃالشرف ص۱۲۵ (مثنوی) او دلیل تو بس،تو راہ مجوئی او زبان تو بس، تو یاوہ مگوئی ہرچہ او گفت گفت مطلق دان ہرچہ او کرد کردہ حق داں خاک او باش بادشاہی کن آنِ اوباش ہرچہ خواہی کن ہرکہ چوں خاک نیست بردراد گر فرشتہ است خاک برسراو "ازیں جامعلوم می شووکہ بعضےنا اہل وفضول بگمان فاسد بہوَ او جہل خود در را محمدی (صلی اللہ علیہ وسلم) نمی روند لاجرم ازیں حدیث بوئے نصیب ایشاں نہ رفتن بے راہبر محال استَ کہ گفت راست اس سے معلوم ہوا کہ بعض نا اہل اور فضول لوگ جو اپنےگمان فاسد اور جہالت و ہوس کی وجہ سے محمد رسول اللہ صلی اللہ علیہ وسلم کا راستہ اختیار نہیں کرتے، اس "حدیث" کے معنی کی بو سے بے نصیب رہتے ہیں، راہبر کے بغیر سیدھا راستہ چلنا محال ہے، اسی لئے کہا گیا ہے (رُباعی) کو رہرگز کے تواند رفت راہ راست بے عصا کشکور را رفتن خطا سر راہ دور استُ پُر آفت اے سپر راہ رو رامی ببا یدراہ بر۱؎ اس اصول پر آپ کا جس شدت سے عمل اور اتباع سنت کا جس قدر اہتمام تھا اس کا اندازہ اس سے ہو سکتا ہے کہ عین وفات کے دن جبکہ آپ کی عمر ایک سو اکیس ۱۲۱ سال کی تھی اور ضعف و ناطاقتی اپنی آخری حد کو پہنچ گئی تھی، آپ نے جو آخری وضو کیا تو اس میں اتباعِ سنت اور عمل بالعزیمت کا پورا ------------------------------ ۱؎مکتوب پانزدہم اہتمام کیا ۔شیخ زین بدر عربی "وفات نامہ" میں لکھتے ہیں :- پیراہن جسم مُبارک سے اتارکر وضو کے لئے پانی طلب فرمایا اور آستین چڑھا کرمسواک مانگی ، اور بسم اللہ بآواز بلند پڑھ کر وضو شروع کیا ، آپ ہر ،محل اور ہرفعل میں ادعیہ معمولہ پڑھتے جاتے تھے ، دونوں ہاتھ کہنیوں تک دھوئے مگر مُنھ دھونا سہو ہو گیا ، شیخ خلیل نے یاد دلایا ، آپ نے از سرِ نو وضو کیا ،تسمیہ اور ادعیہ جس طور پر کہ آتے ہیں ہرمحل میں باحتیاط تمام پڑھتے تھے ، اور حاضرین تعجب کرتے تھے کہ اس حال میں بھی اس قدر احتیاط ہے ، قاضی زاہد نے داہنا پاؤں دھونے میں ہاتھ بڑھا کرمدد کرنی چاہی ، آپ نے روک کر فرمایا کہ ٹھہرو ، اور اپنے سے وضو کیا ، پھرکنگھی طلب کی او ر ریش مبارک میں شانہ کیا اور جانماز مانگی اور دو رکعت نماز پڑھی ۔"۱؎ اتباعِ سنّت کے اہتمام کے ساتھ قدرتاً آپ بدعات سے مجتنب اور نفور تھے ، بدعت سے احتیاط اتنی بڑھی ہوئی تھی کہ ایک موقع پر فرمایا کہ :- "ایں و درہمہ جائے کہ سنّت و بدعت پیش می آید ترکِ سنّت اولٰی است از اتیان بدعت ، کہ بہ ایتان سنّت ایتان بدعت است ۔"۲؎ یہاں اور جہاں کہیں بھی سنّت اور بدعت دونوں سامنے آجائیں اُس وقت سنت کا چھوڑ دینا اولٰی سے بدعت کے ارتکاب سےکہ سنّت پرعمل کرنے سے بدعت کا ارتکاب ہوتا ہے ۔ ------------------------------ ۱؎ وفات نامہ از شیخ زین بدر عربی -۱۲ ۲؎ خوان پُر نعمت مجلس سوم ، اِس باب (چہارم) کے فارسی اقتباسات کا ترجمہ محب عزیز صوفی محمد حسین صاحب ایم ۔ اے کے قلم سے ہے جسکے لئے مصنّف ان کا ممنون ہے -۱۲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۲۲۶</w:t>
      </w:r>
    </w:p>
    <w:p>
      <w:pPr>
        <w:spacing w:before="60" w:after="80" w:line="312" w:lineRule="auto"/>
        <w:ind w:right="288" w:left="288"/>
        <w:jc w:val="right"/>
      </w:pPr>
      <w:r>
        <w:rPr>
          <w:rFonts w:ascii="Jameel Noori Nastaleeq" w:hAnsi="Jameel Noori Nastaleeq"/>
          <w:color w:val="222222"/>
          <w:sz w:val="27"/>
        </w:rPr>
        <w:t>وفات حضرت مخدوم شیخ شرف الدین منیری رحمۃ اللہ علیہ کے حالات زندگی اور ان کے کمالات و مقامات کے متعلق جو کچھ ان کے معاصر تذکرہ نویسوں نے آنے والی نسلوں کے لئے قلمبند کیا وہ اگرچہ خود بہت ناکافی اور تشنئہ تفصیل ہے اور ان متفرق و منتشر حالات سے ان کی عظمت کا صحیح تصور نہیں ہوسکتا، لیکن یہ حالات بھی اگر خدانخواستہ مفقود ہو جاتے اور صرف ان کی وفات کا حال جو ان کے خلیفئہ خاص اور واقعہ کے شاہد عینی شیخ زین بدر عربی نے تفصیل کے ساتھ قلمبند کیا ہے محفوظ رہ جاتا تو ان کی عظمت و مرتبت کا اندازہ کرنے کے لئے کافی تھا۔ تاریخ اسلام مین متعدد اکابر و ائمہ کی وفات کا واقعہ اور دنیا سے رخصت ہونے اور موت کے استقبال کی کیفیت کا حال اس طرح بیان کیا گیا ہے کہ اس سے نہ صرف ان حضرات کی عظمت، تعلق مع اللہ اور ایمان و یقین کا اندازہ ہوتا ہے بلکہ اس سے اسلام کی صداقت بھی عیاں ہوتی ہے، کسی امّت کے اکابر اور کسی مذہب کے پیشواوں کی آخری زندگی کے واقعات اور ان کے دمِ واپسیں کے حالات اس قدر موثر، یقین افروز اور ولولہ انگیز تاریخ میں نظر سے نہیں گذرے جیسے مستند تاریخ نے ان اکابر اسلام کے ------------------------------ حضرت مخدوم منیری کی وفات کے جو حالات یہاں نقل کئے جاتے ہیں اُن سے اُن کی بے نظیر استقامت، جذبہ اتباع شریعت، امت محمّدیہ صہ کی فکر، اس کے لئے دلسوزی، اہلِ اسلام سے محبت اور انکی خیر خواہی اور زندگی کی نازک ترین ساعت میں بھی ان کا خیال اور ان کے لئے دعا، اللہ تعالٰی کی رحمت کی امید اور یقین و اعتماد کے ساتھ ہی اسکی بے نیازی اور کبریائی کا ڈر، سلامتی، ایمان وحسن عاقبت کی فکر اور اہتمام بھی ظاہر ہوتا ہے۔ ابن یمین نے جس طرح دینا سے جانے اور جس حضوری و مشاہدہ، مسّرت و تبسم کیساتھ محبوب حقیقی کے پیام و قاصد کا استقبال کرنے کا نقشہ کھینچا تھا۔ وہ حضرت مخدوم کے وقتِ وفات کی سچی تصویر ہے؎ منگر کہ دل ابن یمین پر خوں شد بنگرکہ ازیں سرائے فانی چوں شد مصحف بکف و پابرہ ودیدہ بددست با پیک اجل خندہ زنان بیروں شد شیخ زین بدر عربی فرماتے ہیں:- "چہار شنبہ کا دن تھا اور ۵ شوال سنہ ۷۸۲ ھ کی تاریخ میں حاضر خدمت ہوا، نماز فجر کے بعد اس نئے حجرہ میں جس کو ملک المشرق نظام الدین خواجہ ملک نے تعمیر کیا تھا، سجادہ پر تکیہ سے سہارا لگائے بیٹھے تھے۔ شیخ جلیل الدین حقیقی بھائی اور خادم خاص اور بعض دوسرے احباب اور خادم جو متواتر کئی راتوں سے آُ کی خدمت کیلئے جاگتے رہے تھے جن میں سے قاضی شمس الدین، مولانا شہاب الدین( جو خواجہ مینا کے بھانجے تھے) مولان ابراہیم، مولانا آموں قاضی میاں، ہلال و عقیق اور دوسرے عزیز حاضر تھے، آُپ نے زبان مبارک سے فرمایا:- لاحول ولا قوۃ الّا باللہ العلی العظیم پھر حاضرین کی طرف رُخ کر کے فرمایا:- تم بھی کہو۔ ------------------------------ لوگوں نے تعمیلِ ارشاد کی، اور سب نے لا حول ولا قوۃ اِلّا باللہ العظیم پڑھا اور پھر آپ نے مسکراتے ہوئے تعجب کے طور پر فرمایا:- سبحان اللہ ! وہ ملعون اس وقت بھی مسئلۂ توحید میں لغزش دینا چاہتا ہے، خدا کے فضل و کرم ہے، اس کی طرف کیا توجہ ہو سکتی ہے؟ پھر فرمایا آپ نے لا حول ولا قوۃ اِلّا باللہ العظیم پڑھنا شروع کیا اور حاضرین سے بھی فرمایا تم بھی پڑھو۔ اس کے بعد آپ اپنے ادعیہ و وظائف میں مشغول ہو گئے۔ چاشت کے وقت اُن سے فارغ ہوئے، کچھ دیر کے بعد اللہ تعالٰی کی حمد و ثنا میں مشغول ہوئے بآواز بلند الحمدللہ الحمدللہ کہنے لگے۔ فرماتے تھے خدا نے کرم فرمایا المنّۃ للہ المنّۃ للہ کئی بار دل کی خوشی اور اندرونی فرحت کے ساتھ اسی کو بار بار دہراتے رہے،فرماتے جاتے تھے:- الحمدللہ الحمدللہ - المنّۃ للہ المنّۃ للہ۔ بعد ازاں مخدوم رح حجرہ سے صحنِ حجرہ میں تشریف لائے اور تکیہ کا سہارا لیا۔ تھوڑی دیر کے بعد دستِ مبارک پھیلائے جیسے مصافحہ فرمانا چاہتے ہوں، آپ نے قاضی شمس الدین کا ہاتھ اپنے ہاتھ میں لے لیا اور دیر تک لئے رہے، پھر ان کا ہاتھ چھوڑ دیا، خدام کو رخصت کرنے کا آغاز انھیں سے ہوا، پھر قاضی زاہد کا ہاتھ پکڑ کر سینۂ مبارک پر رکھا، اور فرمایا ہم وہی ہیں، ہم وہی ہیں۔ پھر فرمایا:- ہم وہی دیوانے ہیں، ہم وہی دیوانے ہیں، پھر تواضع اور خاکساری کی خاص کیفیت طاری ہوئی اور فرمایا:- نہیں !بلکہ ہم اُن دیوانوں کی جوتیوں کی خاک ہیں، پھر حاضرین میں سے ہر ایک کی طرف اشارہ فرمایا اور ہر ایک کے ہاتھ داڑھی کو بوسہ دیا اور اللہ تعالٰی کی رحمت و مغفرت کے اُمیدوار رہنے کی تاکید فرمائی اور بلند آواز سے پڑھا:- لا تقنطو من رحمۃ اللہ ان اللہ یغفر الذنوب جمیعا- پھر یہ شعر پڑھا؎ ------------------------------ خدایا رحمتت دریائے عام است ازاں جا قطرئے برما تمام است اس کے بعد حاضرین کی طرف رخ کر کے فرمایا، کل تم سے سوال کریں تو کہنا لا تقنطو من رحمۃ اللہ لائے ہیں، اگر مجھ سے بھی پوچھیں گے تو میں بھی یہی کہوں گا، اس کے بعد کلمۂ شہادت بلند آواز سے پڑھنا شروع کیا: اشھد ان لا الٰہ الا اللہ و اشھد انّ محمّداً عبدہ و رسولہ۔ یہ الفاظ بھی ادا کئے:- رضیت باللہ ربّاً و بالاسلام دینا و بمحمد صلّی اللہ علیہ وسلم نبیّا و بالقراٰن اماماً و بالکعبۃ قبلۃ و بالمومنین اخوانا و بالجنۃ ثوابا و بالنار عذابا ( میں اللہ کو رب مانتا ہوں، اسلام کو دین محمد صلی اللہ علیہ وسلم کو نبی، قرآن کو پیشوا، کعبہ کو قبلہ، اہلِ ایمان کو اپنا بھائی، جنّت کو اللہ کا انعام اور دوزخ کو اللہ کا عذاب تسلیم کرتا ہوں، اور اس عقیدہ پر مطمئن ہوں)۔ اس کے بعد آپ نے مولانا تقی الدین اودھی کی طرف متوجہ ہو کر اپنا ہاتھ پھیلایا اور فرمایا: عاقبت بخیر ہو۔ اور ان کے حال پر بڑی عنایت و مہربانی فرمائی۔ پھر زبانِ مبارک سے فرمایا:- آموں !- مولانا آموں حجرہ کے اندر تھے، وہ سُن کر لبیک کہتے ہوئے دوڑتے ہوئے آئے، آپ نے ان کا ہاتھ پکڑ لیا اور چہرہ مبارک پر ملنے لگے، فرمایا:- تم نے بڑی خدمت کی، تمھیں نہیں چھوڑوں گا، خاطر جمع رکھو، ایک ہی جگہ رہینگے، اگر قیامت کے پوچھیں کے کیا لائے ؟ تو کہنا لا تقنطو من رحمۃ اللہ ان اللہ یغفر الذنوب جمیعاً، اگر مجھ سے پوچھیں گے تو میں بھی یہی کہوں گا، دوستوں سے کہو خاطر جمع رکھیں، اگر میری آبرو رہے گی تو میں کسی کو نہ چھوڑوں گا۔ اس کے بعد ہلال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نماز جنازہ و تدفین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۲۳۷</w:t>
      </w:r>
    </w:p>
    <w:p>
      <w:pPr>
        <w:spacing w:before="60" w:after="80" w:line="312" w:lineRule="auto"/>
        <w:ind w:right="288" w:left="288"/>
        <w:jc w:val="right"/>
      </w:pPr>
      <w:r>
        <w:rPr>
          <w:rFonts w:ascii="Jameel Noori Nastaleeq" w:hAnsi="Jameel Noori Nastaleeq"/>
          <w:color w:val="222222"/>
          <w:sz w:val="27"/>
        </w:rPr>
        <w:t>نماز جنازہ و تدفین نماز جنازہ حضرت شیخ اشرف جہانگیر سمنانی رح نے پڑھائی جو انتقال کے بعد پہنچے تھے۔ " لطائف اشرفی ۲؎" میں حضرت مخدوم صاحب رح کے خود ------------------------------ ۱؎ از رسالہ وفات نامہ از شیخ زین بدر عربی رح۔ مطبع مفید عام آگرہ سنہ ۱۳۲۱ھ ۲؎ لطائف اشرفی حضرت نظام الدین یمنی الملقلب بہ" نظام جاحی غریب الیمنی" کی مرتب ہوئی ہے جو حضرت اشرف جہانگیر کے مرید تھے اور آپ کی صحبت مین بیس سال رہے تھے، یہ حضرات اشرف جہانگیر رح کی سوانح حیات بھی بنے اور آپ کی تعلیمات کا مجموعہ بھی۔۱۲ وصیت اور پیشیگوئی فرمانے اور حضرت اشرف جہانگیر کے وہاں پہنچنے اور حسبِ وصیت نماز پڑھانے اور واقعہ تفصیل سے مذکور ہے، اس سے معلوم ہوتا ہے کہ مخدوم صاحب کی وصیت و اطلاع کے مطابق جنازہ تیار کر کے راستہ پر رکھدیا گیا تھا اور ان کا انتظار تھا، شیخ اشرف جہانگیر رح دہلی سے بنگالہ، سلسلہ چشتیہ کے مشہور بزرگ حضرت علاء الدین علاء الحق لاہوری پنڈوی رح کی خدمت میں تشریف لیجا رہے تھے، راستہ میں بہار شریف عین اس وقت پہنچتے جب حضرت مخدوم رح کا جنازہ تیار کر کے راستہ پر رکھ دیا گیا تھا اور امام کا انتظار تھا، آپ نے جنازہ پڑھائی اور قبر میں اتارا۔۱؎ قبر کچّی ہے اور اُس پر کوئی گنبد نہیں ہے۔ سوریوں کے عہدِ سلطنت میں اُس کے گرد و پیش مکانات مسجد اور جوض و فوارہ بنا، لیکن بخیال اتباعِ شریعت جس کا مخدوم رح کو بڑا خیال تھا، قبر اپنی حالت اصلی میں چھوڑ دی گئی۔۲؎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اولاد و اعقاب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۲۳۸</w:t>
      </w:r>
    </w:p>
    <w:p>
      <w:pPr>
        <w:spacing w:before="60" w:after="80" w:line="312" w:lineRule="auto"/>
        <w:ind w:right="288" w:left="288"/>
        <w:jc w:val="right"/>
      </w:pPr>
      <w:r>
        <w:rPr>
          <w:rFonts w:ascii="Jameel Noori Nastaleeq" w:hAnsi="Jameel Noori Nastaleeq"/>
          <w:color w:val="222222"/>
          <w:sz w:val="27"/>
        </w:rPr>
        <w:t>اولاد و اعقاب صاحب سیرۃ الشرف لکھتے ہیں:- " مخدوم کی صلبی اولاد کا سلسلہ اس وقت ایک پوتی سے جاری ہے، آپ کے صاحبزادہ شاہ زکی الدین نے آپ کی حیات میں ایک لڑکی بارکہ نام چھوڑ کر قضا کی، اس لڑکی کا بیاہ سیّد وحید الدین رضوی خواہرزادہ شیخ نجیب الدین فردوسی رح سے ہوا، اس کو خدائی سے ایک لڑکی طہرا نام پیدا ہوئی جو شہاب الدین علوی طوسی سے بیاہی گئی، ان کے دو۲ بیٹے شیخ علیم الدین و شیخ امام الدین ہوئے، ایک زمانہ کے بعد جب فرزند حسین بلخی رح نوشۂ توحید ------------------------------ ۱؎ لطائف اشرفی مطبوعہ ت المطابع دہلی سنہ ۱۲۹۵ھ ص۹۴ ۲؎ سیرت الشرف۔ نے خلع خلافت کیا تو مجاورانِ درگاہ نے حضرت بارکہ کہ اولاد کو لا کر سجادہ خلافت خانقاہ پر متمکن کیا، ان میں سے پہلے بزرگ جو سجادہ پر بیٹھے وہ شاہ بیکھ تھے۔" مخدوم صاحب رح کے بھائیوں سے خاندانی سلسلہ چلا، اور ان کی اولاد اَب بھی مَنَیْر اور صوبہ بہار میں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ممتاز مریدین و خلفاء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۲۳۹</w:t>
      </w:r>
    </w:p>
    <w:p>
      <w:pPr>
        <w:spacing w:before="60" w:after="80" w:line="312" w:lineRule="auto"/>
        <w:ind w:right="288" w:left="288"/>
        <w:jc w:val="right"/>
      </w:pPr>
      <w:r>
        <w:rPr>
          <w:rFonts w:ascii="Jameel Noori Nastaleeq" w:hAnsi="Jameel Noori Nastaleeq"/>
          <w:color w:val="222222"/>
          <w:sz w:val="27"/>
        </w:rPr>
        <w:t>ممتاز مریدین و خلفاء صاحب سیرۃ الشرف لکھتے ہیں:- مخدوم رح کے مریدوں کی فہرست نہایت طویل ہے۔نوشہ توحیدان کی تعداد لاکھ سے زیادہ بتاتے ہیں، یہ تعداد مبالغہ سے خالی نہیں معلوم ہوتی، باایں ہمہ اتنا ضرور کہا جائیگا کہ کثیر تھی، اور اس میں مسترشدین و تلامذہ بھی شریک ہیں۔ مخدوم رح کے مستفیدوں میں یہ تھے:- " مولانا مظفر بلخی، ملک زادہ فضل اللہ، مولانا نصیر الدین جونپوری، مولانا نظام الدین دردنحصاری، شیخ عمر، قطب الدین، فخر الدین، شیخ سلیماں، خواجگی خواجہ احمد، امام تاج الدین، حسین معز بلخی الملقب بہ نوشہ توحید، مولانا قمر الدین، ابو القاسم، مولانا ابو الحسن، قاضی شرف الدین، قاضی منہاج الدین دردنحصاری، مولانا تقی الدین اودھی، مولانا شہاب الدین ناگوری، شیخ خلیل الدین، مولان رفیع الدین، مولانا آدم حافظ، زین بدر عربی، قاضی صدرالدین، شمس الدین خوارزمی۲؎،شیخ معز الدین، مولانا کریم الدین، خواجہ حافظ ------------------------------ سیرۃ الشرف قلمی ص۱۵۰:- ۲؎ صاحب سیرۃالشرف کو مغالطہ ہوا ہے کہ وہ شمس الدین خوارزمی ہیں جو سلطان غیاث الدین بلبن کے عہد شمس الملک کے خطاب سے ملقب ہو کر منصبِ صدارت پر مامور ہوئے تھے لیکن یہ صحیح نہیں ہے، اسلئے کہ شمس الدین الملک مستوفی المالک مولانا شمس الدین خوارزمی جو عہد بلبنی میں منصب صدارت پر فائز تھے آٹھویں صدی ہجری شروع ہونے سے پہلے وفات پاچکے تھے۔ حضرت خواجہ نظام الدین اولیا رح انھیں کے شاگرد تھے یا تو صاحبِ سیرۃ الشرف کو نام میں مغالطہ ہوا ہے یا حضرت مخدوم رح سے جن کو شرفِ استفادہ حاصِل تھا وہ کوئی دوسرے شمس الدین خوارزمی تھے جلال الدین، خواجہ حمید الدین سوداگر، شیخ مبارک، زکریا غریب،قاضی خاں، نجم الدین شاعر، قاضی بدرالدین ظفر آبادی، مولانا مطفالدین، احمد سفید باف، شیخ ذکی الدین، مولانا نظام الدین، خال زادہ مخدوم رح، مولانا احمد آموں، مولانا زین الدین، شیخ شعیب،سیّد شپاب الدین،عماد حالفی، حاجی رکن الدین، مولانا واحد الدین خواہرزادہ، شیخ نجیب الدین فردوسی، سیّد جلال الدین، خواہرزادہ شیخ نجیب الدین فردوسی، شیخ رستم و شیخ وجہ الدین وشی وحید الدین ( ہرسہ یاران شیخ نظام الدین اولیاءرح) مولانا حسام الدین امام ہیبت خانی وغیرہم۔"۱؎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۲۴۰</w:t>
      </w:r>
    </w:p>
    <w:p>
      <w:pPr>
        <w:spacing w:before="60" w:after="80" w:line="312" w:lineRule="auto"/>
        <w:ind w:right="288" w:left="288"/>
        <w:jc w:val="right"/>
      </w:pPr>
      <w:r>
        <w:rPr>
          <w:rFonts w:ascii="Jameel Noori Nastaleeq" w:hAnsi="Jameel Noori Nastaleeq"/>
          <w:color w:val="222222"/>
          <w:sz w:val="27"/>
        </w:rPr>
        <w:t>تصنیفات حضرت مخدوم شیخ شرف الدین یحییٰ منیری رح کا شمار کثیر التصنیف بزرگوں میں ہے، لیکن آپ کی بہت سی تصنیفات اور رسائل امتداد زمانہ اور لوگوں کی غفلت سے ضائع ہو گئے، اور ان میں سے بہت سی کتابوں کے نام بھی سیر و سوانح میں محفوظ نہیں رہے، جو کتابیں، ملتی ہیں یا تصنیفات میں ان کے نام نظر آتے ہیں وہ یہ ہیں:- راحت القلوب، اَجُوبِہ،فواِد رکنی، ارشاد الطالبین، ارشاد السالکین، رسالۂ مکیہ، معدن المعانی، لطائف المعانی، اشارات مُخُّ المعانی، خوانِ پُر نعمت، تحفۂ غیبی، رسالہ در طلب طالباں، ملفوظات، زاد سفر، عقائد شرفی، فوائد مریدین، بحر المعانی، صفر المظفر، کنز المعانی، گنج لایفنٰی، مونس المریدین، شرح آداب المریدین۔"۲؎ لیکن آپ کی سب سے بڑی یادگار اور آپ کے علوِ متبت اور مقامِ تحقیق اجتہاد کا سب سے بڑا مظہر آپ کے " مکتوبات" ہیں، اور "مکتوبات سہ صدی" وغیرہ کے نام سے ملتے ہیں۔ ------------------------------ ۱؎ سیرۃ الشرف ص۱۱۵وص۱۱۶ ۲؎ سیرۃ الشرف و نزہتہ الخواطر وغیرہ-۱۲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مکتوبات اور اُن کا علمی و اَدبی پَایہ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۲۴۱</w:t>
      </w:r>
    </w:p>
    <w:p>
      <w:pPr>
        <w:spacing w:before="60" w:after="80" w:line="312" w:lineRule="auto"/>
        <w:ind w:right="288" w:left="288"/>
        <w:jc w:val="right"/>
      </w:pPr>
      <w:r>
        <w:rPr>
          <w:rFonts w:ascii="Jameel Noori Nastaleeq" w:hAnsi="Jameel Noori Nastaleeq"/>
          <w:color w:val="222222"/>
          <w:sz w:val="27"/>
        </w:rPr>
        <w:t>مکتوبات اور اُن کا علمی و اَدبی پَایہ حضرت مخدوم رح کی زندہ یادگار اور اُن کے علوم و کمالات کا آئینہ ان کے مکتوبات کا وہ نادر مجموعہ ہے، جو نہ صرف اس عصر کی تصنیفات ہیں، بلکہ معارف و حقائق کے پورے اسلامی ذخیرہ میں خاص امتیاز رکھتا ہے۔ علم کی گہرائی تحقیقات کی نُدرت، مشکلات کی عقدہ کشائی، ذاتی تجربات، اذواق صحیحہ، مجتہدانہ علم و نظر، کتاب و سُنّت کے صحیح و عمیق فہم، مقامِ نبوت کی حرمت و عظمت کے بیان، شریعت کی حمایت اور وجد انگیز نکات اور شرعی لطائف کے اعتبار سے ( ہمارے محدود علم میں) پورے اسلامی کتب خانہ میں حضرت مخدوم رح کے مکاتیب اور مکتوبات امام ربّانی رح کی نظیر نظر نہیں آتی، ان کے مکاتیب کے مطالعہ سے اندازہ ہوتا ہے کہ اُمّتِ محمّدیہ صہ کے محققین و عارفین کے علم و فکر کی رسائی کن بلندیوں تک ہے، اور انھوں نے معرفتِ الہی، ایمان و یقین، مشاہدہ و ادراک، تصفیۂ قلب و تزکیہ نفس، رُوح کی لطافت و ذکاوت، اخلاق کی تاریکیوں اور نفسِ انسانی کی کمزوریوں اور غلطیوں کے دریافت میں کہاں تک ترقیات و فتوحات حاصِل کیں اور اُن کی ذکاوت اور قوتِ فکریہ کے طائرِ بلند پرواز نے کن کن بلند شاخوں پر اپنا نشیمن بنایا، -------------------------- اور کن کن فضاوں میں پرواز کی۔ علوم و معارف کے علاوہ یہ مکاتیب زور قلم، قوتِ بیان اور حسُنِ انشا کا بھی اعلٰی نمونہ ہیں اور اُن کے بہت سے ٹکڑے اس قابل ہیں کہ دنیا کے بہترین ادبی نمونوں میں شامل اور " ادب عالی" میں شمار کئے جائیں۔ دُنیا کی اکثر زبانوں اور علم و ادب کے بارے میں یہ زیادتی کی گئی ہے کہ صرف اُن شخصیتوں کو ادیب، صاحب اسلوب اور، انشاء پرواز تسلیم کیا گیا ہے اور اُنھیں کی تحریر اور نتائچِ فِکر کواَدب کے نمونہ کی حیثیت سے پیش کیا گیا ہے جنھوں نے اَدب و انشا کو ایک پیشہ یا ذریعہ اظہارِ کمال کے طور پر انتخاب کیا، یا جو قدیم زمانہ میں سرکار دربار سے متعلق تھے، اور کوئی تحریری خدمت اُن کے سپرد تھی یا جنھوں نے انشا میں صنّاعی اور تکلّف سے کام لیا، اس کا نتیجہ یہ ہے کہ عربی ادب کی تاریخ میں انشا پرداز صاحبِ اسلوب کی حیثیت سے ہمیشہ عبد الحمید الکاتب، ابو اسحٰق الصابی، ابن العمید صاحب ابن عباد، ابو بکر خوارزمی، ابو القاسم حریری اور قاضی فاضِل کا نام لیا جاتا ہے، حالانکہ ان کی تحریروں کا بڑا حصّہ مصنوعی، زندگی اور رُوح سے محروم اور تاثیر سے خالی ہے، ان کے مقابلہ میں امام غزالی، ابن جوزی، ابن شداد، شیخ محی الدین بن عربی، ابو حیان توحیدی، ابن قیم ، ابن خلدون کہیں بڑھ کر انشا پرواز کہلانے کے مستحق ہیں، اور ان کی تصنیفات میں صحیح اور طاقتور انشا، خیالات و جذبات کے اظہار اور انسانی تاثرات و احساسات کی تصویر کے نہایت دلکش اور دلآویز نمونے ہیں، لیکن ان بے گناہوں کا گناہ یہ ہے کہ انھوں نے کبھی ادب و انشا کو اپنا مستقل پیشہ یا اظہارِ کمال کا ذریعہ نہیں بنایا، اور ان کی اکثر تحریروں کا موضوع دینی یا علمی ہے۔ دلچسپ اور عبرت انگیز بات یہ ہے کہ ایک ہی مصنّف دو کتابیں لکھتا ہے، ایک تو سراسر تکلّف اور تصنّع سے بھری ہوئی ہوتی ہے، اور دوسری سادہ اور بے تکلّف، اسکے زمانہ کی سوسائٹی اور ادبی حلقے پہلی تصنیف کی داد تحسین کی صداوں سے گونج جاتے ہیں، اور شاید وہ مصنّف خود بھی اُسی کتاب کو حاصِل زندگی اور سرمایہ نازش و افتخار سمجھتا ہے، لیکن حقیقت پسند زمانہ اور انقلابِ روز گار اپنا صحیح فیصلہ صادر کرتا ہے، پر تکلف تصنیف کتبخانوں ------------------------------ کی زینت ہو کر رہ جاتی ہے اور دوسری کتاب کو بقائے (دوام کا خلعت عطا ہوتا ہے اور گلشنِ بے خزاں کیطرح سدا بہار بن جاتی ہے۔ ابن جوزی کی مایہ ناز تصنیف جس کا انھوں نے بڑے فخر کے ساتھ " المُدْہِش" ( حیرت میں ڈال دینے والی کتاب) نام رکھا تھا پردہ خفا میں ہے لیکن ان کی بے تکلف کتاب " صید الخاطر" جس میں انھوں نے نہایت سادہ طریقہ پر اپنی زندگی کے تجربات اور روزمرّہ کے تاثرات قلمبند کئے تھے، اور جس کو وہ شاید خاطر میں بھی نہ لاتے ہوں، آج مقبول عام اَور اَدب کے طالب علموں کا مرکزِ توجہ بنی ہوئی ہے۔ ہندوستان کے فارسی ادب کی تاریخ کا جائزہ لیجئے تو یہاں کے ادب و انشا پر ظہوری، ابوالفضل اور نعمت خان عالی چھائے ہوئے نظر آتے ہیں، حالانکہ اگر انشا کے لئے جذبات ، حقائق کے موثر اظہار کو معیار قرار دیا جائے تو ان کی تحریروں کا بڑا حصّہ جن میں لفّاظی، صنائع و بدائع اور لفظی رعایتوں کا زور ہے، اپنی قیمت کھو دیتا ہے اور بہت تھوڑا حصّہ ادب و انشا کے فطری معیار پر پورا اترتا ہے۔ ان کے مقابلہ میں ایسی بہت سی تصنیفات لائقِ اعتنا ٹھہرتی ہیں جن کو دام طور پر مورخینِ ادب اور خوگرِ تقلید ناقدین نے ہمیشہ نظر انداز کیا۔ حضرت شیخ شرف الدین یحییٰ مَنیری رح اور حضرت مجدّد الف ثانی رح، شیخ احمد فاروقی رح کے "مکتوبات" سے بڑا حصّہ، عالمگیر کے "رقعات" شاہ ولی اللہ صاحب رح کی " ازالۃ الخفا" اور شاہ عبد العزیز صاحب رح کی تحفۂ اثنا عشریہ" کے بہت سے ٹکڑے فارسی ادب و انشا کا کامیاب نمونہ ہیں، ایسا معلوم ہوتا ہے کہ ہر زبان میں ادب کا جو دائرہ کسی پیش رونے کھینچ دیا اس کے حدودِ اربعہ سے باہر نکلنے، دوسرے علوم و فنون کے ذخیرہ کو کھنگالنے اور نئے ادبی شاہکاروں کو دریافت کرنے کی درد سری عام طور پر گوارا نہیں کی گئی اور اس طرح صدیوں تک ان ادبی جواہرات پر خاک پڑی رہی۔ ادب و انشا کے سلسلہ میں عام مورخ و نقاد اکثر اس حقیقت کو نظر انداز کردیتے ہیں کہ تحریر کی قوت، کلام کی تاثیر اور قبول عام و بقائے دوام کے لئے سب سے زیادہ معاون عنصر لکھنے والے کی اندرونی کیفیات، اس کا یقین، دلی جذبہ، کسی حقیقت کے اظہار کے لئے اس کی بے چینی اور بے قراری ہے۔ ------------------------------ ایسے شخص کو جو اس اندرونی کیفیت سے سرشار اور اس کو دوسروں میں پیدا کرنے کیلئے مضطرب و بیقرار ہو جب قدرت کی طرف سے ذوقی سلیم بھی عطا ہو، الفاظ و اسالیبِ بیان پر ضروری حد تک قدرت بھی حاصل ہو اور اس کی تحریر میں علم و ادب، عقل واستدلال اور حُسن بیان کے ساتھ سوزِ دروں اور خونِ جگر بھی شامل ہو تو اسکی تحریر میں ایسا اثر اور ایسا زور پیدا ہو جاتا ہےکہ وہ اپنے زمانہ میں ہزاروں دلوں کو زخمی کرتی ہے اور سینکڑوں بر گذر جانے کے بعد بھی اسکی تازگی و زندگی اور اس کی تاثیر و قوتِ تسخیر قائم رہتی ہے۔ تحریر و تقریر کو بہتر و کامیاب بنانے کے لئے جتنی صفات اور صلاحیتیں اور بلاغت کے اصول و قوانین ضروری ہیں ناقدینِ ادب نے ان سب کا تفصیلی جائزہ لیا ہے، اور ہر عہد میں ان پر بحث ہوتی رہی ہے، لیکن بہت کم لوگوں کو اس کا احساس ہوا ہے کہ ان صفات اور صلاحیتوں میں ایک بڑا موثر اور ناقابلِ فراموش عنصر یا عامل صاحب کلام کا اخلاص اور دردمندی ہے۔ ادب و انشا کے ذخیرہ کا اگر ایک نئے اور زیادہ حقیقت پسندانہ اور گہرے نقطئہ نظر سے جائزہ لیا جائے تو اسکو دو۲ قسموں پر تقسیم کرنا بیجا نہ ہوگا۔ ایک۱ وہ تحریریں یا اظہارِ خیال کو اندرونی تقاضے اور داعیہ اور کسی طاقتور عقیدہ یا یقین کے ماتحت وجود میں آئیں اور ان سے مقصود کسی فرمائش یا حکم کی تعمیل، کوئی دنیاوی منفعت یا کسی صاحبِ اقتدار یا صاحبِ ثروت انسان کی رضا مندی نہیں تھی بلکہ وہ خود اپنے ضمیر یا عقیدہ کے فرمان کی تعمیل تھی، جس میں اہلِ حکومت اور اہلِ ثروت کے فرمان سے زیادہ قوت ہوتی ہے اور جس سے سرتابی کرنا کسی صاحبِ ضمیر انسان کے بس میں نہیں ہے۔ دوسری قسم وہ ہے جو کسی فرمائش کی تعمیل یا کسی دنیاوی منفعت کے حصول یا کسی بالاتر انسان کے حکم کی تعمیل میں ہو، ادب کی ان دونوں قسموں میں زمین آسمان کا فرق ملے گا، " پہلا ادب""ہر کہ از دل خیرو بردل ریزد" کا مصداق ہے، وہ طویل عرصہ تک زندہ رہتا ہے، اس کی خصوصیت یہ ہے کہ اگر اسکا موضوع دینی اور اخلاقی ہے تو اس کا قلب اور اخلاق پر گہرا اور انقلاب انگیز اثر پڑتا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مکتوبات کے مجمُوعے اور ان کے مکتوب الیہ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۲۴۶</w:t>
      </w:r>
    </w:p>
    <w:p>
      <w:pPr>
        <w:spacing w:before="60" w:after="80" w:line="312" w:lineRule="auto"/>
        <w:ind w:right="288" w:left="288"/>
        <w:jc w:val="right"/>
      </w:pPr>
      <w:r>
        <w:rPr>
          <w:rFonts w:ascii="Jameel Noori Nastaleeq" w:hAnsi="Jameel Noori Nastaleeq"/>
          <w:color w:val="222222"/>
          <w:sz w:val="27"/>
        </w:rPr>
        <w:t>مکتوبات کے مجمُوعے اور ان کے مکتوب الیہ مکتوبات کا سب سے مشہور اور متداول مجموعہ وہ ہے جو قاضی شمس الدین حاکم قصبہ چوسہ۱؎ کے نام کے مکاتیب کا مجموعہ ہے۔ اس مجموعے میں سو۱۰۰ مکاتیب ہیں، کہیں " مکتوبات حضرت شیخ شرف الدین یحییٰ مَنیری قدس سرّہ" کے نام سے چَھپا ہے، اور کہیں " سہ صدی مکتوبات" کے نام سے اور کہیں " مکتوبات صدی" کے نام سے۔ اس کے مرتّب حضرت مخدومؒ کے معتمدِ خاص شیخ زین بدر عربی ہیں، وہ اس مجموعہ کے مقدمہ میں لکھتے ہیں:- بندہ ضعیف زین بدر عربی کہتا ہے کہ قاضی شمس الدین حاکم قصبہ چوسہ نے جو حضرت رح کے ایک مرید ہیں، بار بار اس مضمون کے عریضے ارسالِ خدمت کئے کہ غریب موانعِ کی بناء پر حضرت مخدوم رح کی مجلس میں حاضری اور شرفِ صحبت سے ( جو علوم و معارف کے حصول کا ذریعہ ہے) محروم ہے، اور حضرت مخدوم رح سے دور ایک مقام پر پڑا ہے، اس کی دخواست ہے کہ علمِ سلوک کے ہر باب میں بندہ کے فہم و استعداد کے مطابق کچھ جز تحریر میں لے آیا جائے، تاکہ یہ دُور افتادہ اس سے استفادہ کرسکے۔ ----------------------- ۱؎ چوسہ حضرت مخدوم رح کے عہد میں ایک مرکزی اور معروف مقام تھا، اس زمانہ میں ضلع شاہ آباد کمشنری پٹنہ کا ایک غیر مشہور دیہات ہے۔۱۲ یہ درخواست جو بڑے اخلاص و الحاح سے کی گئی تھی منظور ہوئی۔ اور حضرت مخدوم رح نے مراتب و مقاماتِ سالکین اور احوال و معاملاتِ مریدین کے سلسلہ میں بقدرِ ضرورت کچھ قلمبند فرمادیا، اور اس طرح توبہ و ارادت، توحید و معرفت، عشق و محبت، گردش و روش، کِشش و کوششِ، بندگی و عبودیت، تجرید و تفرید، سلمتی و ملامتی، پیری و مریدی کے بہت سے ضروری اور مفید مضامین و ہدایات،سلف کی حکایات اور ان کے احوال و اعمال ک ابہت سا ذخیرہ تحریر میں آگیا۔ یہ خطوط سنہ ۷۲۷ھ کے مختلف مہینوں میں بہار سے قصبۂ چوسہ بھیجے جاتے رہے،خدام و حاضرین خانقاہ نے ان مکتوبات کی نقل کر رکھ لی، اور ان کو مرتب کر لیا، تاکہ اصحابِ توفیق، طالبینِ صادق اور بعد میں آنے والوں کے کام آئیں؎ قاضی سرنشانہ شدوخود جہانیاں سرمایہ ہا برند ہمہ زین نقود غیب یارب ازیں نقودِ سرہ دار نقی بہ بخش ماراکہ قلب و ناسرہ ہستیم پر زعیب ایک دوسرا مختصر مجموعہ " مکتوباتِ جوابی" کے نام سے علٰیحدہ بھی شائع ہوا ہے، اور " سہ صدی مکتوبات" ( شائع کردہ کتب خانہ اسلامی پنجاب، لاہور) کے مجموعہ میں بھی شامل ہے، یہ ان مکتوبات کا باقی ماندہ حصّہ ہے جو شیخ مظفر کے نام ان کے عرائض کے جواب میں لکھے گئے، اور ان میں زیادہ تر راہِ سلوک میں پیش آنے والی مشکلات کا حل اور اس راہ کی ترقیات و کیفیات کا بیان ہے اور ان سے شیخ مظفر کے علوِ استعداد اور انعاماتِ الہیہ کا اندزہ ہوتا ہے۔ شیخ مظفر نے وصیت کی تھی کہ یہ مکاتیب انھیں کے ساتھ دفن کر دیئے جائیں، اتفاقاً کچھ مکاتیب پر بعض خدام کی نظر پڑگئی اور انھوں نے اس کی نقل لے لی۔ یہ مجموعہ " مکتوبات جوابی" کے نام سے موسوم ہے، اس مجموعہ میں اٹھائیس ۲۸ مکاتیب ہیں۔ مکتوبات کا ایک تیسرا مجموعہ وہ ہے جس میں ایک سو ترپن ۱۵۳ مکتوبات ہیں اور مختلف اشخاص ------------------------------ کے نام ہیں، یہ مکتوبات جمادی الاولٰی سنہ ۷۶۹ھ اور رمضان المبارک سنہ ۷۶۹ھ کے درمیان لکھے گئے ہیں خاص خاص مکتوب الہیم کے نام یہ ہیں:- شیخ عمر ساکن قصبہ انگلی، قاضِی شمس الدین، قاضی زاہد، مولانا کمال الدین سنتوسی۔ مولانا صدرالدین، مولانا ضیاء الدین، مولانا محمود سنگانی، شیخ محمد ظفر آبادی المعروف بدیوانہ، ملک المامر الملک مفرح؟ مولانا نظام الدین۔ داور ملک داماد سلطان محمد، مولانا نصیر الدین، امین خان، ملک خضر، شیخ قطب الدین، شیخ سلیمان، سلطان الشرق فیروز شاہ۔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بے نیازئ سُلطانِ عالم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۲۵۰</w:t>
      </w:r>
    </w:p>
    <w:p>
      <w:pPr>
        <w:spacing w:before="60" w:after="80" w:line="312" w:lineRule="auto"/>
        <w:ind w:right="288" w:left="288"/>
        <w:jc w:val="right"/>
      </w:pPr>
      <w:r>
        <w:rPr>
          <w:rFonts w:ascii="Jameel Noori Nastaleeq" w:hAnsi="Jameel Noori Nastaleeq"/>
          <w:color w:val="222222"/>
          <w:sz w:val="27"/>
        </w:rPr>
        <w:t>بے نیازئ سُلطانِ عالم ایک مکتوب میں شہنشاہِ مطلق کی بے نیازی کو بیان کرتے ہیں کہ کسی کو اس سے چوں و چرا کی گنجائش اور یارائے سوال نہیں لاَ یُسْئَلُ عَمَّا یَفْعَلْ وَھُمْ یُسْئَلُوْنَ۔ وہ جس کو چاہے دولت ایمان اور خلعتِ قبول سے نوازے اور جس کو چاہے راندہ درگاہ اور مطردد بارگاہ بنا دے، جس کو چاہے خاک سے افلاک پر پہنچا دے اور جس کو چاہے افلاک سے خاک پر گرا دے۔ " اگر کوئی چرا چنیں است۔ " ذلک فضل اللہ یوتیہ من یشاء ( یہ اللہ کا فضل ہے جس کو چاہے اس سے نوازے) اگر تم کہو کہ ایسا کیوں ہے؟ تو جواب دیا جائے گا۔ ذلک فضل اللہ یوتیہ من یشاء۔ " کسے باخداوند تواند کہ گوید چرایکےرا ایں دولت، ادی ویکے راندادی چنانکہ باشاہ ہے را شاید یکے را منصب وزارت دہد کس کی مجال ہے کہ خدا سے یہ کہہ سکےکہ کیوں فلاں کو یہ دولت دی، فلاں کو نہیں دی، جیسا کہ ایک بادشاہ ( اس عالم شہود میں) ------------------------------ و دیگرے را دربانی دستور بانی ہمنچیں اگر دولتے در دین بکسے دہد خواہد از خراباتش بیروں آردد خواہد از خیان بولا مگان و کناسان و ترہ فروشان و ظالمان و حرا مخواران ، کر از ہرہ آن کہ گوید اھولاء منّ اللہ علیھم من بیننا ۔فضیل عیاض را اگرچہ راہ زن است بیارید کہ خواندہ است ، بلعم باعور را کہ چہار صد سال بر سر سجادہ بود از در گاہ ما برانید کہ راندہ ماست ، ماعمر را کہ بت پرستی داد دمی خواہیم عزازیل را کہ ہفتصد ہزار سال عبادت دارد نمی خواہیم کہ گوید چرا ؟ لا یسئل عما یفعل ۔" ایک کو منصب وزارت سے سرفراز کرتا ہے دوسرے کو دربانی و کناسی پر مقرر کرتا ہے ۔ اسی طرح جب وہ کسی کو دین کی دولت عطا فرماتا ہے تو کبھی اس کو خرابات سے اٹھا لاتا ہے ، کبھی بے حیثیت لوگوں ، خاکروبوں ، کڑیوں ، ظالموں اور حرامخوروں کے گروہ سے نکال لاتا ہے ،کس کا جگر ہے کہ کہے :- اھولاء من اللہ علیھم من بیننا ( کیا اللہ کو ہمارے درمیان انھیں پر احسان کرناتھا ) حکم ہوتا ہے کہ فضیل بن عیاض کو اگرچہ وہ راہزن ہے لاؤ وہ ہمیں مطلوب ہے ، بلعم باعور کو جو چار سو برس تک مصلّےسے نہیں ہٹا ہمارے درگاہ سے باہر لے جاؤ کہ وہ ہمارے یہاں کا نکالا ہوا ہے ، ہم عمر کو جو بُت پرستی میں مشغول ہے ، چاہتے ہیں ، عزازیل کو جو سات ہزار سال سے عبادت میں مشغول ہے ، نہیں چاہتے ہیں ، کس کی مجال ہے کہ کہے کیوں ------------------------------ گرگ از رمہ برد آنچہ مرادِ دل اوبود گو بادیہ پَیمائی ہمی مرد شبانرا اگر نظر لُطف افگند ہمہ عیب ما ہنر است اگر مہربانی کی نظر ڈالے تو ہمارےسب عیب ہنر ہیں وہمہ نقصان باکمال و ہمنہ زشتی ماجمال، اے برادر مشتے خاک بودورعین مذلت درراہے افتادہ و پاکوب اقدام شدہ نظر لطف درآمدوگفت:- اِنّی جَاعِلُ فِی الْاَرض خلیفۃ۔"۱؎ ہمارے تمام نقص کمال اور ہمارے تمام بدیہی حُسن و جمال۔اے برادر!ایک مٹھی بھر خاک تھی،جو دولت و خواری کی حالت میں راستہ میں پڑی،اور پاؤں کے نیچے آرہی تھی،لُطف و نوازش کی ایک نظر پڑی اور صدا آئی:-انِّی جَاعل فی الارض خلیفۃ ایک دوسرے مکتوب میں اس شانِ بے نیازی کو دوسرے انداز میں بیان کرتے ہیں: "چشم بکشائے و حسرت آدم ہیں،فریاد نوح بشنوُد بے کامی خلیل ہیں،درحدیث مصیبت یعقوب شنو،چاہ زندان یوسفِ ماہ روبیں،درآرہ برفرق زکریانگر،وتیغ برگردن یحییٰ ہیں،جگرِ سوخنہ دلِ کباب گشتہ محمّد رُسول اللہ صلی اللہ علیہ وآلہ و محبہ وسلّم و علیہم اجمعین بہ ہیں وبرخواں،کُلّ شیئ ھالک الّا وجھہ۔"۲؎ چشم عبرت کھولو،آدم علیہ السلام کی حسرت دیکھو،نوح علیہ السلام کی فریاد سنو،ابراہیم خلیل اللہ کی ناکامہ اور یعقوب علیہ السلام پیغمبر ی مصیبت کی داستان پر کان دھرو،کوئیں میں یوسف علیہ السلام ماہ روکودیکھو،حضرت زکریاعلیہ السلام کے سر پر آرہ اور حضرت یحیٰ علیہ السلام کی گردن پر تلوار ملاحظہ کرو،محمّد رُسول اللہ صلی اللہ علیہ وآلہ وسلم لی شوزشِ جگر وبیتابی دل پر غور کرو،اور پڑھو:-کُلّ شیئ ھالک الّا وجھہ۔ ایک دوسری جگہ بارگاہِ الہی کی بلندی کو بیان کرتے ہوئے لکھتے ہیں:- اے برادر بحقیقت بداں کہ بایں بضاعت میرے بھائی اچھی طرح سمجھ لو ک ان کھوٹے سکّوں ------------------------------ ۱؎نکتوب سی ام ۲؎مکتوب سی وہشتم ناسرہ مراوترادریں حضرت راہ نیست لقمئہ کہ حوصہ بازرا آفریدہ انددرحوصلہ کنجشکاں کجا گنجد قبائے کہ بربالائے صاحب دولتاں دوختہ اندبرقدِ ہابے دولتاں راست کجا آید۔"۱؎ کے ساتھ ہماری تمھاری اس دربارِ عالی میں رسائی نہیں جو لقمہ بازوشاہین کے معدہ کے لئے پیدا کیا گیا ہو وہ کنجشک اور چھوٹی چڑیوں کے معدہ میں کہا سما سکتا ہے؟وہ قبا جو صاحبِ اقبال و دولت کے جسم کے اندازہ سے سِی گئی ہو،ہم بے دولتوں کے حقیر قدوقامت پر کہاں راست آسکتی ہے؟ ایک دوسرے مکتوب میں یہ بیان کرتے ہوئے کہ لُطف الہٰی کا کوئی جھونکا چلتا ہے اور ارادہ الہٰی کا کوئی اشارہ ہوتا ہے تو خاک کو کیمیا بنتے اور مطرودومردود کو مقبول بارگاہ ہوتے دیر نہیں لگتی،یہ بات جہاں بہت ڈرنے کی ہے،وہاں بڑی اُمید و حوصلہ کی بھی ہے فرماتے ہیں:- "ایں دولت بفضل است نہ باستحقاق، بااللہ العظیم اگر باستحقاق بودے نصیب من وتوذرہ نیامدے لکن علت ازمیان برداشتند تا چنانکہ پاکان اُمید دارند، بے باکاں و ناپاکاں ہزار چنداں دارند، آں سرمزبلہ کہ آشیاں سگان است روابود کہ صدرملوک گرد ولیکن اسباب درمیان است،اگر می خواہی کہ بجائے دیا کسے گردی لابد یہ دولت فضلِ الہٰی پر منحصر ہے نہ کہ استحقاق پر،خدائے عظیم کی قسم اگر معاملہ استحقاق پر ہوتا تو میرے اور تمھارے حصّہ میں ایک ذرّہ بھی نہ آتا لیکن علت کو درمیان سے اٹھالیا،یہاں تک کہ اب جس طرح پاک نفوس اس دولت کے امیدوار ہیں،بے باک وناپاک ہزار چند امید و راہیں وہ مزبلہ(گھوڑا)جو حرکتوں کی نشست گاہ ہے ہوسکتا ہے کہ بادشاہوں کی شہ نشین ------------------------------ ۱؎مکتوب چہل ویکم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دریائے رحمت کا جوش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۲۶۲</w:t>
      </w:r>
    </w:p>
    <w:p>
      <w:pPr>
        <w:spacing w:before="60" w:after="80" w:line="312" w:lineRule="auto"/>
        <w:ind w:right="288" w:left="288"/>
        <w:jc w:val="right"/>
      </w:pPr>
      <w:r>
        <w:rPr>
          <w:rFonts w:ascii="Jameel Noori Nastaleeq" w:hAnsi="Jameel Noori Nastaleeq"/>
          <w:color w:val="222222"/>
          <w:sz w:val="27"/>
        </w:rPr>
        <w:t>دریائے رحمت کا جوش اللہ تعالٰی کی شانِ بے نیازی واستغناء،اختیارِ مطلق، قدرتِ کاملہ اور جباری و قہاری کے متعلق اوپر ایسے اقتباسات گذر چکے ہیں کی ان کو پڑھ کر انسان پر ایک لرزہ طاری ہو جاتا ہے،اور کچھ عجب نہیں کہ ایک مخلص اور صاحبِ یقین کی زبان سے جس کو اللہ تعالٰی نے تعبیرو تحریر کی پوری قوت عطا فرمائی ہے،پڑھنے والے پر مایوسی کی کیفیت طاری ہو جائے اور اس کو اپنا کہیں ٹھکانا نظر نہ آئے۔علمائے ربّانی اور نائبین رُسول صلی اللہ علیہ وسلم بشیر ونذیر کا نمونہ ہوتے ہیں اور وہ بندگانِ خدا کو خدا کی رحمت سے مایوس نہیں کرتے،بلکہ ان کا حوصلہ بڑھاتے ہیں اور عمل و کوشِش پر آمادہ کرتے ہیں کہ یہی انبیاء کی بعثت اور ان کے نائبین کی دعوت اور جدوجہد کا مقصود ہے۔جلال کے ساتھ جمال، قہاری کے ساتھ غفاری کی شان بھی اسی وضاحت اور قوت کے ساتھ بیان کرتے ہیں اور رحمۃ وسعت کل شیئ اور قل یا عبادی الذین اسرفو علٰی انفسھم لا تقنطو من رحمۃ اللہ ان اللہ یغفر الذنوب جمیعاانہ ھو الغفور الرّحیم کی تفصیل اسی بلاغت اور خطابت کیساتھ فرماتے ہیں۔ جس بلیغ وپُرزور قلم نے آفتابِ قہر کی تابش و سوزش اور شہنشاہِ مطلق کی بے نیازی اور بے پرواہی کو بیان کیا تھا،اب وہ اُسی زور اور بلاغت کے ساتھ دریائے رحمت کی طغیانی اور خدائے کریم ارحم الراحمین کی آمزرش و بخشش اور نکتہ نوازی کا نقشہ کھینچتا ہے،اور اس طرح دعوت میں توازن پیدا ہوتا ہے جو انبیاء کرام علیہم السلام ------------------------------ کا ورثہ اور اُن کے نائبینِ بر حق کا حصّہ ہے، فرماتے ہیں:- "اے برادر چوں دریائے رحمت حق موج کرامت و مغفرت زند جملہ زلات و معاصی منعدم ولاشی گردو ہمہ عیب رنگ ہنر گیرد زیر اکہ ذلت و معصیت لم یکن است و رحمت لم یزل است لم یکن بالم یزل کے برابر تااند شد اوررابا ایں خاک کار برحمت است داگرنہ ایں سیاہ گلیم وجود باایں ذرہ خاک ناپاک ماراکے زہرہ بودے کہ قدم بر حاشیہ بساط مالک الملک نہادے،اے بسا خراباتی دووے؟ حدیث شیطان درروئے مالیدہ و درخت روزگارش درمزبلہ، شہوات ببالیدہ ناگاہ علی الفتح رسُول مقبول صلی اللہ علیہ وسلم پدید آمدہ گفتہ الحبیب یقرئک السلام ویقول لی معک کلام۔" میرے بھائی جب اللہ تعالٰی کے دریائے رحمت میں کرامت و مغفرت کی موج اٹھتی ہے تو تمام لغزشیں اور معاصی معدوم و فنا ہوجاتے ہیں،اور سب عیب ہنر بن جاتے ہیں اس لئے کہ ذلت و معصیت حادث اور فانی ہے اور رحمتِ حق لم یزلی،حادث و فانی ابدہی اور لم یزلی کا کیا مقابلہ کر سکتے ہیں، اس مشت خاک کا سارا دارومدار رحمت ہی پر ہے،ورنہ ہمارے اس وجود کی یہ سیاہ گلیم اور ہمارء اس خاک و ناپاک کا کیا حوصلہ تھا کی مالک الملک کے حاشیئہ بشاط پر قدم رکھتی،کتنے اہلِ خرابات ہیں جن کے چہرہ پر شیطان نے سیاہی مل دی ہے اور جن کی قسمت کا درخت خواہشات نفسانی کے مزبلہ میں اُگا ہے،ناگاہ قبولیت حق کا قاصد نمودار ہوتاہے اور کہتا ہے کہ محبوبِ حقیقی تم کو سلام کہتا ہے اور فرماتا ہے کہ مجھے تم سے کچھ باتیں کرنی ہیں۔ ------------------------------ ۱؎مکتوب پنجاہ وششم (۵۶)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صلائے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۲۶۴</w:t>
      </w:r>
    </w:p>
    <w:p>
      <w:pPr>
        <w:spacing w:before="60" w:after="80" w:line="312" w:lineRule="auto"/>
        <w:ind w:right="288" w:left="288"/>
        <w:jc w:val="right"/>
      </w:pPr>
      <w:r>
        <w:rPr>
          <w:rFonts w:ascii="Jameel Noori Nastaleeq" w:hAnsi="Jameel Noori Nastaleeq"/>
          <w:color w:val="222222"/>
          <w:sz w:val="27"/>
        </w:rPr>
        <w:t>صلائے عام وہ اپنے مکتوب الیہ کا حوصلہ بڑھاتے ہیں، اور اصلاح حال، ترقی اور خدا کی رحمت کا ایسا شوق دلاتے ہیں کہ گویا مائدہ شاہی چنا ہوا ہے اور ساری دنیا کو صلائے عام اور میخانہ رحمت جوش پر ہے، یہاں محروم رہنے کا کوئی سوال نہیں، اور یہ کہ مطلوب خود طالب کو سہارا دینے والا اور اپنی طرف کھینچنے والا ہے، ورنہ کہاں کہ ظلوم و جہول، حادث وفانی انسان، کہاں و ملک قدوس لیس کمثلہ شیئ۔؎ تومگو مار ابداں شہ بار نیست بر کریماں کارہاد شوار نیست "درِ کرم بازاست و مائدہ کشیدہ بشتاب و خودرادریاب، اے برادر از آنجا کہ بشر است طلب اوچہ تو اندبودا ماکرم فیاض نہ خواجہ رامی گذاردو نہ غلام را ونہ تونگر راونہ درویش را،چوں آفتاب از برج خویش طالع گردو اگر اہل عالم کمر طالب درمیان بندند تا ذرہ از نور او بدست آرند نتو انند ولکن اوخود بحکم کرم چنانکہ در کو شک سلطانان و سرائے خواجگان بتا بد در کلبئہ گدایان و زاویہ اندوہ دریشہ ان نیز بتابد خاک وآب رامبیں ایں دولت رابیں کہ دروازہ کرم کھلا ہوا ہے اور دستر خوان لگا ہا ہے جلدی کرو اور اپنے پالو اے بھائی بشر کیا بشر کی طلب کیا، لیکن کرب بے نہایت نہ آقا کو چھوڑتا ہے نہ غلام کو،غنی کو نہ فقیر کو،جس طرح کہ آفتاب جب اپنے بُرج سے طلوع کرتا ہے اگر اہلِ علم کمرِ ہمت باندھ لیں کہ اسکے نور کا ایک ذرّہ اپنے ہاتھ میں لے لیں اس پر وہ قادر نہیں، لیکن وہ خود اپنی سخاوت و فیض عام کی بنا پر جس طرح شِک سُلطانی پر اور سرائے امراء پر چمکتا ہے،اسی طرح فقیروں اور بے نواوں کے کلبئہ احزان کو بھی روشن کرتا ہے، تم خاک و آب کو مت دیکھو اس دولت اقبال ------------------------------ یحبھم ویحبونہ و دیگر - اللہ ولی الذین اٰمنوا ودیگر سقاھم ربھم ملکج مقرب راایں تشریف وخلعت کہ تراہست نیست فرشتگان مقرب و معصوم ہشتندد پاکان ومقدشان و مسیحان دروحانیان ہشتندو لیکن خودکار آب وگل دیگر است دیکھو کہ یحبھم ویحبونہ ارشاد ہے،ایک جگہ فرماتا ہے اللہ ولی الذین اٰمنو،دوسری جگہ فرماتا ہے وسقاھم ربھم، مقرب فرشتے کو بھی یہ عزّت وخلعت حاصل نہیں جو تم کو حاصل ہے،ملائکہ مقرب ہیں،معصوم ہیں،پاک ہیں،مقدس ہیں،بڑی تسبیح وتقدیس کرنے والے اور بڑے روحانی ہیں،لیکن آب و گل کا معاملہ ہی دوسرا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کریم نکتہ نواز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۲۶۵</w:t>
      </w:r>
    </w:p>
    <w:p>
      <w:pPr>
        <w:spacing w:before="60" w:after="80" w:line="312" w:lineRule="auto"/>
        <w:ind w:right="288" w:left="288"/>
        <w:jc w:val="right"/>
      </w:pPr>
      <w:r>
        <w:rPr>
          <w:rFonts w:ascii="Jameel Noori Nastaleeq" w:hAnsi="Jameel Noori Nastaleeq"/>
          <w:color w:val="222222"/>
          <w:sz w:val="27"/>
        </w:rPr>
        <w:t>کریم نکتہ نواز رحمت کی اس وسعت اور خود رحیم کی دستگیری، چارہ سازی اور نکتہ نوازی کی بنا پر وہ بڑے سے بڑے عاصِی اور آلودہ معاصی کو دعوت دیتے ہیں کہ وہ رجوع دانا بت سے کام لے اور صدق دل سے توبہ کرکے اپنی قسمت اور اپنی حقیقت میں بڑی سے تبدیلی پیدا کر لے،وہ اس موقع پر گناہگاروں او ان بے قیمت چیزوں کو یاد دلاتے ہیں جن کی دیکھتے دیکھتے قسمت بدل گئی، اور وہ بے قیمت سے بیش قیمت بن گئیں،گناہ کتنے زیادہ ہوں خدا کی رحمت ان سے کہیں وسیع اور کہیں قوی اور غالب ہے،سودا کتنا ہی عیب دار و ناقص ہو جب نقاد خریدار نے خرید لیتا تو پھر اس میں کیا عیب رہ جاتا ہے،اور کسی کا کیا مُنھ ہے کہ اس میں عیب نکالے۔فرماتے ہیں:- "اے برادر ہر چند آلودہ و لوثی چنگ بتونہ زن و اُمید وار باش کہ از سحرہ فرعون آلودہ ترنہ،وار سگ اصحاب کہف ملوث ترنہ،واز سنگ طور سینا اے بھائی تم کتنے ہی آلودہ و ملوث ہودامنِ توبہ تھام لو اور امید وار رحمت بنجاو کہ تم نی ساحرانِ فرعون سے آلودہ تر ہو اور نہ اصحابِ کہف کے کتے سے زیادہ گندے ------------------------------ جماوترنہ، واز چوب حنّانہ بے قیمت ترنہ غلام را اگرچہ از حبش آرند چہ زیاں دارد چوں خاجہ اش کافور نام نہد چوں ملائکہ گفتند کہ مارا بفساد ایشاں طاقت نیست ندا آمد آرے اگر بردرِ شما فرستم رد کنیدد اگر بر دستِ شما بفروشم مخرید می ترسید کہ معصیت ایشاں از رحمت ما زیادت آید؟ یامی ترسید کہ آلودگیِ ایشاں بر کمال قدوسی مالوثی آرد؟ ایں مشتے خاکپانند کہ در حضرت ما مقبول آنند چوں قبول ما آمد معصیت و لوث ایشاں راچہ زیاں کند۔ نہ طور سینا کے پتھر سے زیادہ جماد، اور نہ ستونی حنّانہ۱؎ سے بڑھکر بے قیمت، غلام کو اگر حبش سے پکڑ کر لاتے ہیں تو کیا عیب کی بات ہے جبکہ اس کا آقا اس کو کافور لقب دیتاہے،جب ملائکہ نے عرض کیا کہ ہم اس مشتِ خاک کے فساد کی طاقت نہیں آواز آئی کہ اگر ہم اس کو تمھارے دروازے بھیجیں رد کر دینا، اگر تمھارے ہاتھ بیچیں تو مت خریدنا، تم ڈرتے ہو کہ اِن انسانوں کی معصیت ہماری رحمت سے زیادہ ہو گی؟ یا اس سے ڈرتے ہو کہ ان کی آلودگی ہمارے کمالِ قد و سیت پر داغ ڈال دے گی، یہ مشتِ خاک ہیں جو ہماری بارگاہ میں مقبول ہیں ____ اور ہمیں قبول ہیں، انکی معصیت و آلودگی سے کیا نقصان۔ شاعر نے خوب کہا ہے _________ ؎ سراسر باہمہ علیم بدیدی و خریدی تو زہے کالائے پر عیب دزہے لُطفِ خریدارری ۲؎ ------------------------------ ۱؎"ستونِ حنّانہ"مسجد نبوی صہ کا وہ چوبیں ستون تھا جس کے سہارے کھڑے کو کر آنحضرت صلی اللہ علیہ وسلم خطبہ ارشاد فرماتے تھے۔ جب منبرِ نبوی بن گیا، اور آپ نے اس پر ایستادہ ہو کر خطبہ دینا شروع فرمایا،تو دردی فراق سے لکڑی کے اس ستون کی چر اہٹ کی آواز سنی گئی۔۱۲ ۲؎مکتوب دوم(۲)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توبہ کی تاثیر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۲۶۷</w:t>
      </w:r>
    </w:p>
    <w:p>
      <w:pPr>
        <w:spacing w:before="60" w:after="80" w:line="312" w:lineRule="auto"/>
        <w:ind w:right="288" w:left="288"/>
        <w:jc w:val="right"/>
      </w:pPr>
      <w:r>
        <w:rPr>
          <w:rFonts w:ascii="Jameel Noori Nastaleeq" w:hAnsi="Jameel Noori Nastaleeq"/>
          <w:color w:val="222222"/>
          <w:sz w:val="27"/>
        </w:rPr>
        <w:t>توبہ کی تاثیر توبہ سےانسان کی حالت میں جوتغیراوراس کوجوترقی اورکمال حاصل ہوتاہے،توبہ کی کیفیت اوراس کی شرائط بیان کرتےہوئےلکھتےہیں:- توبہ ایں، ومُرید بحقیقت ایں جاتائب گردو،وایں راگردش خوانند یعنی ازحال پلیدی وآلودگی بحال پاکی بگشت کلیسا بود مسجدگشت تبخانہ بودصومعہ گشت،دیوبودآدمی گشت،خاک بودزرگشت،شبِ تاربود روزِروشن گشت آن گاہ بردل مریدآفتاب ایماں طالع شود واسلام جمال خودبدونمایدوبرسر کوئےمعرفت راہ یابد۔"۱؎ توبہ اس طرح ہوتی ہےاورمرید اس موقع پرتائب ہوتاہےاس کوگردش کہتےہیں،یعنی پلیدی اورآلودگی کی حالت سےپاکی کی حالت میں وہ تبدیل ہوگیا،کلیساتھامسجد ہوگیا،تبخانہ تھا عبادت گاہ بن گیا،سرکش تھا،انسان بن گیامٹی تھاسونا بن گیا اندھیری رات تھی روزروشن ہوگیا،اس وقت مومن کےدل پرایمان کاآفتاب طلوع کرتاہےاوراسلام اپنا جمال دکھاتاہے،اورکوئےمعرفت کی وہ راہ پاتاہے۔ ------------------------------ ۱؎مکتوب بست ونہم(۲۹)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ایک انقلاب انگیز دعوت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۲۶۸</w:t>
      </w:r>
    </w:p>
    <w:p>
      <w:pPr>
        <w:spacing w:before="60" w:after="80" w:line="312" w:lineRule="auto"/>
        <w:ind w:right="288" w:left="288"/>
        <w:jc w:val="right"/>
      </w:pPr>
      <w:r>
        <w:rPr>
          <w:rFonts w:ascii="Jameel Noori Nastaleeq" w:hAnsi="Jameel Noori Nastaleeq"/>
          <w:color w:val="222222"/>
          <w:sz w:val="27"/>
        </w:rPr>
        <w:t>ایک انقلاب انگیز دعوت کتاب کے موثر ترین حصّوں مین سے ایک حصّہ وہ ہے جو انسان کے مقام اور مرتبہ قلبِ انسانی کی وسعت و رفعت،انسان کی صلاحیتوں، اس کی ترقی کے امکانات، اور محبّت کی قدروقیمت کے متعلق لکھا گیا ہے۔ اِس موضوع پر نظم میں حکیم سنائی رح ،خواجہ فرید الدین عطّار رح اور مولانا روم رح نے بہت کچھ فرمایا ہے لیکن نثر میں حضرت مخدوم الملک بہاری رح کے مکتوبات سے زیادہ طاقتور، بلیغ اور موثر تحریر نظر سے نہیں گزری۔ ان کو پڑھکر انسان کے دل میں اعتماد و حوصلہ، جرات و ہمت، اُمید ورجا، ترقی و پروانہ اور ان انتہائی کمالات تک پہنچنے کی اُمنگ پیدا ہوتی ہے، جو انسان کے لئے مقدر ہیں اور اُس یاس و نا اُمیدی کم حوصلگی و بے اعتمادی، افسردگی و شرمندگی کا ازالہ ہوتا ہے جو"خود شکنی" و "خود انکاری" کے بعض کوتاہ اندیش مبلّغوں نے پیدا کر دی تھی اور جس کے نتیجے میں انسانیت ننگ و عار اور ایک ناقابلِ اصلاحی فطری عیب اور ناقابلِ تلافی تقصیر بن گئی تھی، اور در و دیوار سے یہ صدا آنے لگی تھی۔ ع وجودک ذنب لا یقاس بہ ذنب ۱؎ ------------------------------ ۱؎ اے انسان تیرا وجود ہی ایک ایسا گناہ ہے جس کے برابر کوئی گناہ نہیں۔ اور یہ سمجھا جانے لگا کہ انسان کی ترقیات میں خود انسانیت سب سے بڑھ کر سدِّ راہ اور ایک سنگِ گراں ہے جس کو راستہ سے ہٹانا انسان کے لئے سب سے زیادہ ضروری ہے، انسان اپنے کو " محسود و مسجود ملائکہ" سمجھنے کے بجائے فرشتوں پر رشک کرنے لگا تھا، اور اس ناسوتی فطرت اور خصائص انسانیت سے منحرف اور باغی ہو کر اپنے اندر ملکوتی صفات پیدا کرنے اور فرشتوں کہ تقلید کرنے کا خواہشمند نظر آتا تھا۔ اس فضا میں حضرت شیخ شرف الدین یحییٰ مَنیری رح نے ایک نامانوس آواز بلند کی اور اس جوش اور بلاغت کے ساتھ انسانیت کی بلندی اور انسان کی رفعت و محبوبیت اور اسکے خلیفۃ اللہ ہونے کا اعلان کیا اور اس مضمون کو اپنے مکوبات میں اتنے بار دہرایا اور مختلف اسالیب اور طریقوں سے اُس کو بیان کیا کہ اگر اس کو یکجا جمع کر دیا جائے تو اس موضع پر ایک ایسا ادبی ذخیرہ جمع ہو جاتا ہے جس کو پڑھ کر انسان کا دل حوصلوں اور امنگوں سے معمور ہو جاتا ہے اور انسان کے قلبِ افسردہ اور تنِ مردہ میں زندگی کی روح دوڑ جاتی ہے اسکو اپنی انسانیت پر ناز ہونے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خالق کی نظرِ خاص</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۲۶۹</w:t>
      </w:r>
    </w:p>
    <w:p>
      <w:pPr>
        <w:spacing w:before="60" w:after="80" w:line="312" w:lineRule="auto"/>
        <w:ind w:right="288" w:left="288"/>
        <w:jc w:val="right"/>
      </w:pPr>
      <w:r>
        <w:rPr>
          <w:rFonts w:ascii="Jameel Noori Nastaleeq" w:hAnsi="Jameel Noori Nastaleeq"/>
          <w:color w:val="222222"/>
          <w:sz w:val="27"/>
        </w:rPr>
        <w:t>خالق کی نظرِ خاص ایک مکتوب میں تحریر فرماتے ہیں کہ موجودات وممصنوعات تو بہت تھے اور ایک سے ایک بڑھ کر، لیکن محبوبیت و خلافت کی خلعتِ فاخرہ ضعیف البنیان انسان ہی کے جسم پر راست آنے والی تھی، وہ بیشک ملائکہ کی طرح معصوم نہیں، اس سے گناہوں کا صدور مستعبد نہیں لیکن خالق کی نظرِ عنایت سب کی تلافی کے لئے کافی ہے اور یہ وہ پاسنگ ہے کہ ترازو کے جس پلڑے پر رکھ دیا جائے وہ پلڑا جُھک جائے گا۔فرماتے ہیں:- موجودات بسیار بوند و مصنوعات بیشمار لیکن باہیچ موجودے ایں کار نبود موجودات بہت اور مصنوعات بیشمار تھے، لیکن کسی ہستی کےساتھ وہ معاملہ نہیں تھا ------------------------------ کہ بآب وگل،چوں رب العزّت خواست کہ نقطہ وخاک و الباس وجودپوشاندوبرسریرخلافت بنشاندملائکہ ملکوت گفتند"اتجعل فیھامن یفسد فیھا"لطف قدیم جواب داد"لیس فی الحب مشورۃ"عشق وتدبیر بہم جمع نشوند تصبیح وتہلیل شمارچہ خطراگرقبول مانبوودایشاں راازگناہ چہ ضرر،چوں ساقہ لطف،قدح عضو دروست ایشاں نہند"فاولٰئک یبدل اللہ سیّٰاتھم حسنات"بلےشمار است رویدوایشاں ہرگونہ روندلیکن چوں بایشاں راخوسیّم بچاطِ رحمت گسترویم اگربرجبیں خطےازمعصیت پدیدآید محبت ماآنرابلطف برداردشماآں می بینیدکہ سروکارایشاں باماست درمعاملت آں نمی بینیدکہ سروکار،بایشاں است درمحبت چنانکہ قائلےگفتہ است۔ شعر؎ واذالحبیب اتی بذنب واحدجاءت محاسنہ بالف شفیع۱؎ جواس مٹی پانی کےمجموعےکےساتھ تھا،جب ربّ العزّت کومنظورہواکہ اس خاکی پُتلےکووجودکالباس پہنائےاورخلافت کےتخت پربٹھائے۔ملائکہ ملکوت نےعرض کیاکہ:-آپ زمین میں ایک ایسی ہستی کوخلیفہ بناکربھیجناچاہتےہیں جواس میں فسادبرپاکریگی:لطف قدیم نےجواب دیا"محبت میں مشورہ نہیں ہوتااورعشق وتدبیرجمع نہیں ہوتے۔"تمھاری تسبیح وتہلیل کی کیاقیمت ہے،اگرہمیں قبول نہ ہوااوران کوگناہوں سےکیانقصان اگرہمارےلطف وعنایت کاساقی عفوومعانی کاپیمانہ ان کےہاتھ پررکھدے۔پس اللہ تعالٰی ان کی برائیوں کوبھلائیوں میں تبدیل کردےگا ، ہاں تم ہمیشہ سیدھےراستےمیں چلنےوالےیواوروہ ہرطرف چلیں گے،لیکن جب ہم نےان کوچاہاتورحمت کافرش اُن کےلئےبچھایا،اگراُن کی پیشانی پرگناہ کوئی لکیرڈال دےگاہماری مہربانی اس کو مٹادےگی۔تم یہ دیکھتےہوکہ معاملات میں ہم ان کےمطلوب ہیں اور ------------------------------ ۱؎مکتوب سی دہشتم۔۱۲ یہ نہیں دیکھتےکہ محبت میں وہ ہمارےمطلوب ہیں۔کسی شاعرنےخوب کہاہے؎ کہ محبوب سےایک گناہ سرزدہوتاہےتواس کےمحاسن ہزارسفارشی لاکرکھڑاکردیتےہیں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امانت محبّت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۲۷۱</w:t>
      </w:r>
    </w:p>
    <w:p>
      <w:pPr>
        <w:spacing w:before="60" w:after="80" w:line="312" w:lineRule="auto"/>
        <w:ind w:right="288" w:left="288"/>
        <w:jc w:val="right"/>
      </w:pPr>
      <w:r>
        <w:rPr>
          <w:rFonts w:ascii="Jameel Noori Nastaleeq" w:hAnsi="Jameel Noori Nastaleeq"/>
          <w:color w:val="222222"/>
          <w:sz w:val="27"/>
        </w:rPr>
        <w:t>امانت محبّت ایک دوسری جگہ انسان اوراختصاص کاذکرکرتےہوئےلکھتےہیں:- "مخلوقات دیگروابا محبت کارنبودکہ ہمت بلندنداشتندآں کارملائکہ کہ راست بینی ازاں است کہ باایشاں حدیث محبت نرفتہ است وایں زیروزبرےکہ درراہ آدمیاں می بینی ازان است کہ بایشاں حدیث محبت رفت کہ"یحبھم ویحبونہ"پس ہراکراشمئہ محبت بشام اورسیدہ است کودل ازسلامت برداردوخودراوداع کندکہ"المحبۃلاتبقی ولاتذر" دوسری مخلوقات کومحبت سےکوئی سروکارنہ تھاکہ وہ ہمت بلند نہیں رکھتی تھیں،ملائکہ کےکام میں جوتم کویکسانی اورایک رنگی نظرآتی ہے،وہ اس وجہ سےہےکہ وہ حدیث محبت کےمخاطب نہیں،اوریہ جوآدمیوں کےراستےمیں نشیب وفرازآتےہیں وہ اس وجہ سےکہ ان کےساتھ محبّت کامعاملہ ہے،پس جس کےمشامِ جاں تک محبّت کی خوشبوپہنچی اس کوچاہیئےکہ سلامتی کوسلام کرےاورخودکووداغ کہ محبت کسی چیزکی روادارنہیں بیت ؎ شاعرنےکہاہے؎ عشق تومراچنیں خراباتی کرد عشق تومراچنیں خراباتی کرد ورنےبسلامت وبساماں بودم ورنےبسلامت وبساماں بودم ------------------------------ چوں نوبت دردولت آدم درآمدخروشےوجوشےدرمملکت افتادگفتندچہ افتادکہ چندیں ہزارسال تسبیح وتہلیل ماتاببادبرداوندوآدم خاکی رابرکشیدنددبرماگزیدندنداشنیدندکہ شمابصورت خاک منگریدبداں ودیعت پاک نگریدکہ یحبھم ویحبونہ آتش محبّت وردلہاءایشاں زدہ است۔"۱؎ جب آدم کی قسمت واقبال کاستارہ بلندہواتوکائنات میں ایک تلاطم برپاہواکہنےوالوں نےکہاکہ اتنےہزارسال کی ہماری تسبیح وتہلیل کونظراندازکردیااورخاک کےپتلےآدم علیہ السلام کوسرفرازکیاگیااورہم پرترجیح دی گئی۔آوازآئی کہ:-تم اس خاکی صورت کومت دیکھو،اس پاک جوہرکودیکھوجواُن کےاندرودیعت ہے۔"یحبھم ویحبونہ۔محبّت کی آگ ان کےدلوں میں لگائی گئی ہے۔ ایک دوسرے مکتوب میں اِس خصوصیت کوبیان کرتےہوئےلکھتےہیں:- "خدائےعزوجل راہشتادہزارعالم است ایں جملہ ازیں حدیث فارغ اندوحظّےونصیبےندارندالاآدمی کہ ایں کرامت بہیچ نوع ازانواع موجودات دیگر راندادندازیں جاست کہ گفت آنکہ گفت۔" اللہ تعالٰی نےاٹھارہ ہزارعالم پیداکئےلیکن یہ سب مخلوقات حدیثِ سوزومحبت سےبےتعلق ہیں اوران کواس کاکوئی حصہ نہیں ملا،یہ دولت توآدمی ہی کےحصہ میں آئی۔۔۔۔۔موجودات کی دوسری اقسام میں سےکِسی قسم کوبھی یہ شرف عطانہ ہوا،اسی لئےکِسی کہنےوالےنےکہاہے۔؎ بیت؎ پناہےبلندی وپستی توئی پناہےبلندی وپستی توئی ہمہ نیستندآنچہ ہستی توئی۲؎ ہمہ نیستندآنچہ ہستی توئی ------------------------------ ۱؎مکتوب چہل وششم(۴۶) ۲؎مکتوب پنجاہ ونہم(۵۹)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حاصِل وجود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۲۷۳</w:t>
      </w:r>
    </w:p>
    <w:p>
      <w:pPr>
        <w:spacing w:before="60" w:after="80" w:line="312" w:lineRule="auto"/>
        <w:ind w:right="288" w:left="288"/>
        <w:jc w:val="right"/>
      </w:pPr>
      <w:r>
        <w:rPr>
          <w:rFonts w:ascii="Jameel Noori Nastaleeq" w:hAnsi="Jameel Noori Nastaleeq"/>
          <w:color w:val="222222"/>
          <w:sz w:val="27"/>
        </w:rPr>
        <w:t>حاصِل وجود ایک دوسرےمکتوب میں آب وگل کی اس قسمت وعزت کاذکرکرتےہوئےبتاتےہیں کہ انسان حاصِل وجوداوراس پورےنظامِ خلق وتکوین کامقصودہےاوراس کومحبوبیت واختصاص حاصِل ہے۔فرماتےہیں:- "اےبرادردولت آب وخاک نہ اندک است وکارآدم علیہ السلام وآدمیاں نہ مختصر،عرش وکرسی ولوح وقلم وآسمان وزمین ہمہ بہ طفیل اوست،استادابوعلی رحمۃاللہ علیہ گفت اگرآدم راخلیفہ گفت وخلیل را"اتخذاللہ ابراھیم خلیلا"گفت وموسٰی را واصطنعتک لنفسی"گفت ومارایحبھم ویحبونہ گفت،گفتہ انداگرایں حدیث رابادلہامناسبت نبودےدل خودل بنودےواگرخورشید محبّت برجانہائےآدم وآدمیان نتافتےکارآدم چوں موجوداست دیگربودے۔"۱؎ میرےبھائی مٹی پانی کااقبال کچھ کم نہیں اورآدم علیہ السلام اورآدمیوں کا مرتبہ معمولی نہیں،عرش وکرسی لوح وقلم آسمان وزمین سب انسان ہی کےطفیل میں ہیں۔استاد ابوعلی دقاق رحمۃاللہ علیہ فرماتےہیں کہ اللہ نےآدم علیہ السلام کواپناخلیفہ کہا،حضرت ابراہیم علیہ السلام کوخلیل اللہ کالقب دیا (واتخذاللہ ابراھیم خلیلا)اورحضرت موسیٰ علیہ السلام کیلئےارشادہواکہ میں نےتم کواپنےلئےمنتخب کیا،اورمومنین کےمتعلق ارشادہے:-"یحبھم ویحبونہ"لوگوں نےکہاہےکہ اگراس حدیثِ محبت کودلوں سےمناسبت نہ ہوتی تودل دل کہلانےکامستحق نہ ہوتااوراگرآفتابِ محبّت آدم علیہ السلام واولادِآدم کےجان ودل پرضیاپاشی نہ کرتا،توآدم عہ کا معاملہ بھی دوسری موجودات ہی کی طرح ہوتا۔ ------------------------------ ۱؎مکتوب چہل وششم (۴۶)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بارِامانت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۲۷۴</w:t>
      </w:r>
    </w:p>
    <w:p>
      <w:pPr>
        <w:spacing w:before="60" w:after="80" w:line="312" w:lineRule="auto"/>
        <w:ind w:right="288" w:left="288"/>
        <w:jc w:val="right"/>
      </w:pPr>
      <w:r>
        <w:rPr>
          <w:rFonts w:ascii="Jameel Noori Nastaleeq" w:hAnsi="Jameel Noori Nastaleeq"/>
          <w:color w:val="222222"/>
          <w:sz w:val="27"/>
        </w:rPr>
        <w:t>بارِامانت انسان کی بلندی اوراس کی خصوصیت اس بارِامانت کانتیجہ ہےجس کےقبول کرنےسےآسمان وزمین اورپہاڑوں نےدست بستہ معافی مانگی اوراس ظلوم وجہول انسان نےاسکواپنےناتواں کاندھوں پراٹھالیا،اس کی بےمائگی اوربےنوائی کام آئی،خاک کےذرّہ نےسوچاکہ اگراس بارِعظیم کےحقوق کی ادائگی میں کوتاہی ہوئی تواس کےپاس کیاہےجولےِلیاجائےگا،اورخاک کےنیچےکون سامرتبہ ہےجس پراُتاردیاجائیگا۔وہ اپنی بلند ہمتی اورخودشناسی سےاب بھی"ھل من مزید"کانعرہ لگارہاہے۔ایک مکتوب میں جوآدب،زوربیان اورتاثیرکےاعلٰی نمونوں میں سےہےفرماتےہیں:- "اب وخاک راکارےبلندست وہمتےبس بزرگ،ہرچندفقروفاقہ وگدائی وبینوائی اصل اوست چوآفتابِ امانت درآسمان عرض نیافت ملائکہ ملکوت کہ ہفصد ہزارسال درریاض تقدیس وتسبیح طریدہ بودندنعرہ نحن نسبح بحمدک زدہ مسکین واررخت بینوائی بربستند وبعجزخودمعترف گشتند"فابین ان یحملنھا"وہمچنیں آسماں گفت مرا صفت فرعت است وزمین گفت مراخلعت بسط است وہ کوہ گفت مراصفت ثبات است ومعدن جواہر گفت نبایدکہ درماآفتے آب وخاک کامرتبہ بلندہےاورہمّت بڑی،ہرچندفقروفاقہ گدائی وبینوائی اس کےخمیرمیں داخل ہےلیکن جب آفتابِ امانت آسمان وجودمیں درخشاں ہواملائکہ ملکوت نےجوسات لاکھ سال سےتقدیس وتسبیح کےچمنستان سےاپنی غذاحاصل کررہےتھے،عاجزانہ اپنی بےبسی کااظہاراوراپنےعجزکااعتراف کیا۔"فابین ان یحملنھا"اوراس بارِگراں کےاٹھانےسےمعذوری ظاہرکی۔آسمان نےکہاکہ میری صفت رفعت ہے،زمین نےکہاکہ میراخلعت فرشِ خاکی ہے،پہاڑنےکہامیرامنصب ------------------------------ راہ یاید،آں ذرہ خاک بیباک دست نیاز از آستین فقرفاقہ بیروں آوردوآں بارِامانت بجان گرفت وازدوعالم بذہ نیندیشیدگفت مراچیست کہ ازمن بستانندچیزےراکہ خوارکننددرخاک مالندخاک رادرچہ مالنند ؟ مردانہ پیش آمدبارےکہ اہل ہفت آسمان وزمین نکشیدندبرخودنہادہ ونعرہ"ھل من مزید"زد"۔۱؎ پہرہ داری اورایک پاؤں پرکھڑارہناہے،جواہرات نےعرض کیاکہ کہیں ہمارےشیشہ میں بال نہ آجائے،اس خاکِ بیباک کےذرّہ نےفقروفاقہ کی آستین سےدستِ نیازنکالااوراس بارِامانت کوسینہ سےلگالیااوردوعالم میں سےکسی چیزکاغم نہ کیا،س نےکہامیرےپاس کیاہےجس کوچھین لیں گے،جب کسی چیزکوذلیل کرناچاہتےہیں مٹی میں ملادیتےہیں،مٹی کوکس میں ملائیں گے،مردانہ واربڑھا،اوراس بوجھ کوجس کوسات آسمان وزمین نہ سہارسکےہنسی خوشی اٹھالیا اور"ھل من مزید"کانعرہ لگایا۔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ذرّہ خاک کااقبال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۲۷۵</w:t>
      </w:r>
    </w:p>
    <w:p>
      <w:pPr>
        <w:spacing w:before="60" w:after="80" w:line="312" w:lineRule="auto"/>
        <w:ind w:right="288" w:left="288"/>
        <w:jc w:val="right"/>
      </w:pPr>
      <w:r>
        <w:rPr>
          <w:rFonts w:ascii="Jameel Noori Nastaleeq" w:hAnsi="Jameel Noori Nastaleeq"/>
          <w:color w:val="222222"/>
          <w:sz w:val="27"/>
        </w:rPr>
        <w:t>ذرّہ خاک کااقبال ایک دوسری جگہ اسی آب وگل کی قسمت وقیمت کاذکرکرتےہوئےلکھتےہیں کہ:-شہبازمحبت کوسینِہ آدم علیہ السلام کےسواکوئی آشیانہ نہ ملا،آسمان کی بلندی اورعرش وکرسی کی وسعت سےگذرتا ہوااس نےدلِ عاشق کواپنانشیمن بنایا،اسی بلاغت طراز قلم سےتحریرفرماتےہیں:- "آب وخاک رااندک مشمرہرچہ آب وخاک کوکم نہ سمجھو،جوکچھ کمالات ہیں ------------------------------ ۱؎نکتوب چہل ونہم(۴۹) داردآب وخاک دارد،ہرچہ آمدہ است باآب وخاک آمدہ است ودیگر ہمہ نقش بردیواراند،آوردہ اندکہ چوں شہباز محبت ازآشیانہ،عزت بپریدبہ عرش رسید عظمت دیددرگذشت بہ کرسی رسید وسعت دیددرگذشت بہ آسماں رسید رفعت دیددرگذشت بہ خاک رسید محن دیدفرودآمد۔"۱؎ آب وخاک ہے کےاندرہیں،اورجوکچھ اس دنیامیں آتاہےآب وخاک ہی کےساتھ آیاہے،اس کےعلاوہ جوکچھ نظرآتاہےنقش بدیوارسےزیادہ نہیں کہنےوالوں نےکہاہےکہ شہبازمحبّت نےآشیانہ عزّت سےپروازکی،عرش کےپاس سےگزرا،عظمت دیکھی گذرگیا،کرسی پرپہنچاوسعت دیکھی گزرگیا،آسمان پرپہنچا رفعت دیکھی آگےبڑھ گیا خاک پرپہنچا ،محنت دیکھی اُترآیا۔ اس مضمون کوکسی شاعرعارف نےانسان کاترجمان بن کریوں اداکیاہے۔؎ ارض وسَمَاکہاں تری وسعت کوپاسکے میراہی دل ہےوہ کہ تواس میں سَماسکے ایک دوسری جگہ انسان کامرتبہ بیان کرتےہوئےاوراسکےحال پراس کےپیداکرنےوالےکی نظرِ عنایت اورنگاہِ محبت بیان کرتےہوئےلکھتےہیں:- اےبرادراورابایں آب وخاک سرہادکرمہا است،ودرخبراست کہ چوں عزرائیل آہنگ جان یکےازیں امت کندازحضرت عزت اےبھائی خالق کا اس آب وخاک کےساتھ خاص معاملہ اورخاص عنایات ہیں،ایک روایت میں آیاہےکہ جب ملک الموت اس امّت میں ------------------------------ بدوخظاب رسدکہ سلام وتحیتِ ما اول بدورسان پس دست بجان اوبرد،درکلام مجید خواندہ کہ فرداحق تعالٰےبےواسطہ برمومناں سلام گویدکہ"سَلام قولا مِن رّبّ رَّحیم"لاالہ الااللہ،کلام اوازلی وسلام اوازلی،اگرارادت قدیم اورابایں مشتےخاکیان کرم نبودے در ازل بی ایشاں سلام نہ کردےعزیزے بدایں اشارت کردہ است____رباعی؎ آں راکہ زمحبوب سلامے باشد وزحضرتاوبدوپیامےباشددرحلقئہ بندگانش خورشید منیر قصّہ چہ کنم کم ازغلامےباشد۱؎ سےکسی کی رُوح قبض کرتاہےتورب العزّت کی طرف سےان کوخطاب ہوتاہے،کہ پہلےمیراسلام پہنچاناپھررُوح قبض کرناتم نےقرآن مجید میں پڑھاہوگاکہ قیامت کےدن اللہ تعالٰی بےواسطہ مومنوں کوسلام کہےگا۔فرمایاہے:-(سَلام قولا مِن رّبّ رَّحیم)جس طرح لاالہ الااللہ،اس کاکلام ازلی ہے،اس کاسلام بھی ازلی ہے،اگر اس مشت خاک کےساتھ یہ قدیم نظرِعنایت نہ ہوتی توازل میں اس کوسلام بھی نہ کیاجاتا۔ایک شاعر نےاس مضمون کوبیان کیاہے؎ آںراکہ زمحبوب سلامے باشد وزحضرتاوبدوپیامےباشد درحلقئہ بندگانش خورشیدمنیر قصّہ چہ کنم کم ازغلامےباشد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سرِّالہی کاحامل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۲۷۷</w:t>
      </w:r>
    </w:p>
    <w:p>
      <w:pPr>
        <w:spacing w:before="60" w:after="80" w:line="312" w:lineRule="auto"/>
        <w:ind w:right="288" w:left="288"/>
        <w:jc w:val="right"/>
      </w:pPr>
      <w:r>
        <w:rPr>
          <w:rFonts w:ascii="Jameel Noori Nastaleeq" w:hAnsi="Jameel Noori Nastaleeq"/>
          <w:color w:val="222222"/>
          <w:sz w:val="27"/>
        </w:rPr>
        <w:t>سرِّالہی کاحامل ایک دوسرےمکتوب میں انسان کی اشرفیت،اسکےمنصبِ خلافت اورعلوِہمت کارازیہ بیان کرتےپیں کہ وہ سرِّالہی کاحامل اورنفخت من روحی کےشرف سےمشرف ہے،رسالت،صحفِ آسمانی اوردولتِ دیداراس کی خصوصیات ہیں۔فرماتےہیں:- ۱؎مکتوب پنجاہ ویکم (۵۱) ------------------------------ "حق تعالٰی ازمیان ہثروہ ہزارعالم گرو ہے نہ آفرید از آدمی بزرگ ہمت و ایں از انست کہ ہیچ گرو ہے را نگفت و نفخت فیہ من روحی مگرآدمیان را ؟ و دہیچ گرو ہے پیغامبران ، و برہیچ گروہ سلام نہ کرد مگر بر آدمیاں ، و ہیچ کس را دولت دیدار خودنداد مگر آدمیاں را ، و آدمیاں بودند کہ ازقوت محبت خویش و بزرگی ہمت خویش طاقت فراق نداشتند ، بدنیا از دل ایشاں حجاب برداشت و بعقبیٰ از چشمہ سَان حجاب برداشت تا در دنیا جز ویرانخواستندد درعقبیٰ بجز وےننگریستند و ایں تختہ در مکتب ما زاغ البصر و ماطغیٰ آموختند عزیزے گفتہ است ۔ ؎ مثنوی الا اے مرغ حکمت و آن زمانے چوخواہی یافت بہ زیں آشیانے حق تعالیٰ نے اٹھارہ ہزار عالم میں سےکوئی گروہ انسان کےگروہ سے زیادہ عالی ہمّت نہیں پیدا کیا اور انسانوں کے سوا کِسی گروہ کے متعلق یہ ارشاد نہیں ہوا کہ "نفخت فیہ من روحی" اور کِسی گروہ میں پیغمبروں کو مبعوث نہیں فرمایا ، اور نہ آسمانی کتابیں نازل کیں اور نہ کسی گروہ کو سلام کہلایا نہ کِسی گروہ کو اپنے دیدار کی نعمت عطا فرمائی ، وہ آدمی ہی تھے جو اپنی محبّت کی قوت اور اپنی ہمت کی بلندی کی وجہ سے طاقتِ فراق نہیں رکھتے تھے ، دنیا میں ان کےدل سے حجاب اٹھا لیا اور عقبیٰ میں اُن کی آنکھوں سے پردہ اٹھایا ، اسی کا نتیجہ ہےکہ دنیا میں وہ اسکے سوا کِسی کے طالب نہیں اور عقبیٰ میں اسکے جمالِ جہاں آرا کےسوا ان آنکھوں نے کچھ نہ دیکھا اور یہ سبق انھوں نے مکتب ما زاغ البصر و ما طغیٰ میں پڑھا تھا ۔ کِسی شاعر عارف نے خوب کہا ہے ۔ ؎ ------------------------------ بہ پروازِمعانی بازکن پر الااےمرغ حِکمت وآں زمانے سرائے ہفت ورابازکن چوخواہی یافت بہ زیں آشیانے چوں توبرسدہ حضرت نشینی بہ پروازِمعابی بازکن پر توباشی جملہ وخودرانہ بینی۱؎ سرائےہفت دررابازکن در چوں توبرسدہ حضرت نشینی توباشی جملہ وخودرانہ بینی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مسجودومحسود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۲۷۹</w:t>
      </w:r>
    </w:p>
    <w:p>
      <w:pPr>
        <w:spacing w:before="60" w:after="80" w:line="312" w:lineRule="auto"/>
        <w:ind w:right="288" w:left="288"/>
        <w:jc w:val="right"/>
      </w:pPr>
      <w:r>
        <w:rPr>
          <w:rFonts w:ascii="Jameel Noori Nastaleeq" w:hAnsi="Jameel Noori Nastaleeq"/>
          <w:color w:val="222222"/>
          <w:sz w:val="27"/>
        </w:rPr>
        <w:t>مسجودومحسود ایک دوسری جگہ انسان کاوہ مرتبہ بیان کرتےہوئےجس کی وجہ سےوہ مسجودملائک اورمحسودخلائق بن گیا۔تحریرفرماتےہیں:- "اےبرادرآں کہ ترامسجودملک کردہ است محسودفلک گردانیدہ است کارےعظیم است پرآئینہ دروجودخاکی مکدرمعنی منورومقد است کہ اسرارملکی واوہام بشری ازدریافت آں معنی عاجز وقاصر اندچوں شعاع ایں معنی طلوع نمایدملک حیران شودوفلک سرگرداں بود،اوراتوضع وایں راتخاشع ازلوازمات بودوازواجبات باشد۔خواجہ عطارحمۃاللہ علیہ اشارت کردہ است۔ میرےبھائی،جس چیزنےتم کوفرشتوں کامسجود اورافلاک کامحسود بنادیاہےوہ بہت بڑی چیزہے،انسان اپنےوجودخاکی میں کیساہی مکدّرہومعنوی اعتبارسےایسامنورومقدس ہےکہ ملکوتی رازاوربشری اوہام اس کی حقیقت دریافت کرنےسےعاجزوقاصرہیں جب اس معنی کی شعاع جلوہ فگن ہوتی ہےملائک حیران اورآسمان سرگرداں ہوتاہے،وہ تواضع سےسربگربیان اوریہ ہیبت سے ------------------------------ ۱؎مکتوب پیجاہ وسوم(۵۳)۔ لرزہ براندام خواجہ فریدالدین عطارؒ نےاسی حقیقت کی طرف اشارہ کیاہے۔؎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رباعی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۲۸۰</w:t>
      </w:r>
    </w:p>
    <w:p>
      <w:pPr>
        <w:spacing w:before="60" w:after="80" w:line="312" w:lineRule="auto"/>
        <w:ind w:right="288" w:left="288"/>
        <w:jc w:val="right"/>
      </w:pPr>
      <w:r>
        <w:rPr>
          <w:rFonts w:ascii="Jameel Noori Nastaleeq" w:hAnsi="Jameel Noori Nastaleeq"/>
          <w:color w:val="222222"/>
          <w:sz w:val="27"/>
        </w:rPr>
        <w:t>رباعی ؎ فرشتہ گربہ بیند جوہرِ تر فرشتہ گربہ بیند جوہرِ تر وگررہ سجدہ آردبردِرتو وگررہ سجدہ آردبردِرتو نہ مسجود ملائک جوہرِتست؟ نہ مسجود ملائک جوہرِتست نہ تاجےازخلافت برسرِتست؟ نہ تاجےازخلافت برسرِتست خلیفہ زادہ گلخن رہاکن خلیفہ زادہ گلخن رہاکن بہ گلشن شوگداطبعےرہاکن بہ گلشن شوگداطبعےرہاکن بمصر اندربرائےتست شاہی بمصر اندربرائےتست شاہی توچوں یوسف چرادرقعرِچاہی۱؎ توچوں یوسف چرادرقعرِچاہی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دل آگاہ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۲۸۰</w:t>
      </w:r>
    </w:p>
    <w:p>
      <w:pPr>
        <w:spacing w:before="60" w:after="80" w:line="312" w:lineRule="auto"/>
        <w:ind w:right="288" w:left="288"/>
        <w:jc w:val="right"/>
      </w:pPr>
      <w:r>
        <w:rPr>
          <w:rFonts w:ascii="Jameel Noori Nastaleeq" w:hAnsi="Jameel Noori Nastaleeq"/>
          <w:color w:val="222222"/>
          <w:sz w:val="27"/>
        </w:rPr>
        <w:t>دل آگاہ لیکن انسان اورنوع انسانی کی اشرفیت اورخصوصیت اس مضنعئہ گوشت کی وجہ سےہےجس کودل کہتےہیں اوردل کی قدروقیمت اورزندگی وقوت اس جوہرکی وجہ سےہےجس کومحبت کہتےہیں۔دل کےمتعلق فرماتےہیں:- عرش بیافریدبمقربان دادبہشت بیافرید بہ رضواں دادودوزخ بیافریدبہ مالک دادچوں دل مومن رابیافرینہ گفت۔القلوب بین اصبعین۲؎ عرش پیداکیامقربین کےسپردکیا،بہشت پیداکی رضوان کواس کاپاسبان بنایااوردوزخ پیداکی،مالک کواس کادربان بنایا،لیکن جب مومن کادل پیداکیافرمایا،دل رحمٰن کی دو۲ انگلیوں کےدرمیان ہے۔ ------------------------------ ۱؎مکتوب پنچاہ وہشتم (۵۸) ۲؎مکتوب چہل وسوم(۴۳) ایک دوسرےمکتوب میں دل کی وسعت کوبیان کرتےہوئےلکھتےہیں:- "ہیچ چیز عزیزترازدل بودےدُرِّمعرفتِ خویش آنجانہادےاین است معنی آنکہ گفت لایسعنی سمائی ولاارضی ولکن یسعنی قلب عبدی المومن آسمانِ معرفت مارانشایست وزمین درخورمانیامد،دل بندہ مومن بود کہ باررخت ماکشیدآرےرستم راہم رخش رسرم کشیدوآفتاب سلطنت اوبہ کوہ کہ درعالم اجسام وصُور ثابت تروعظیم ترازوہیچ چیز نیست یکباربیش نتافت کہ ذرّہ ذرّہ گشت "جعلہ دکّا" وہرروزسہ صد وشصت بار،بردلِ مومن می تایددا"وھل من مزید"نعرہ می زندوفریادمی کند،الغیاث الغیاث تشنہ ام۔"۱؎ اگرکوئی چیز دل سےزیادہ عزیزاورقیمتی ہوتی تواپنی معرفت کاموتی اسی میں رکھتا،یہی معنی ہےاس ارشادکےکہ:-نہ میراآسمان مجھےسماسکتاہےنہ میری زمین،اگر میرےلئےگنجائش ہےتومومن بندہ کےدل میں،آسمان میری معرفت کااہل نہیں،زمین اس بات کی متحمل نہیں،بندہ مومن کادل ہے جس نےاس بوجھ کواٹھایا،رستم کاگھوڑابھی رستم کواٹھالیتاہے،لیکن جلالِ الہی کاآفتاب جب پہاڑپرجس سےزیادہ عالمِ اجسام میں جمنے والی اورعظیم کوئی چیز نہیں،جب ایک بار چمکا،تووہ بھی ریزہ ریزہ ہوگیا،وجعلہ دکّا،تین سوساٹھ مرتبہ مومن کےدل پر چمکتا ہےاوروہ"ھل من مزید"کانعرہ لگاتارہتاہےاورپکارتارہتاہے:-الغیاث الغیاث پیاساہوں۔ ------------------------------ ۱؎مکتوب سی وہشتم (۳۸)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شکستہ تر،عزیزتر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۲۸۲</w:t>
      </w:r>
    </w:p>
    <w:p>
      <w:pPr>
        <w:spacing w:before="60" w:after="80" w:line="312" w:lineRule="auto"/>
        <w:ind w:right="288" w:left="288"/>
        <w:jc w:val="right"/>
      </w:pPr>
      <w:r>
        <w:rPr>
          <w:rFonts w:ascii="Jameel Noori Nastaleeq" w:hAnsi="Jameel Noori Nastaleeq"/>
          <w:color w:val="222222"/>
          <w:sz w:val="27"/>
        </w:rPr>
        <w:t>شکستہ تر،عزیزتر دل کی ایک خصوصیت یہ بھی ہےکہ ہرچیزٹوٹ کربےقیمت ہوجاتی ہے،لیکن یہ جتناٹوٹاہواہوتاہے،اتناہی بیش قیمت ہوتاہے۱؎۔فرماتےہیں:- "اےبرادرشکستہ چیزہیچ قیمت نہ داردمگردل،ہرچیزشکستہ ترباقیمت تر،موسیٰ علیہ السّلام درمناجا خودگفت:-"الھی این الطلبک؟"فرمان شد اناعندالمنکسرۃقلوبھم"۲؎ اےبھائی ٹوٹی ہوئی چیزکوئی قیمت نہیں رکھتی مگردل جتناٹوٹاہواہوتاہےاتناہی بیش قیمت ہوتاہے۔موسیٰ علیہ السّلام نےاپنی ایک سرگوشی میں فرمایاکہ:-"آپ کوکہاں تلاش کروں؟"جواب ملا"میں ان لوگوں کےپاس ہوتاہوں جن کےدل میری وجہ سےٹوٹےہوئےہوتےہیں۔"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محبّت کی فرمانروائی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۲۸۲</w:t>
      </w:r>
    </w:p>
    <w:p>
      <w:pPr>
        <w:spacing w:before="60" w:after="80" w:line="312" w:lineRule="auto"/>
        <w:ind w:right="288" w:left="288"/>
        <w:jc w:val="right"/>
      </w:pPr>
      <w:r>
        <w:rPr>
          <w:rFonts w:ascii="Jameel Noori Nastaleeq" w:hAnsi="Jameel Noori Nastaleeq"/>
          <w:color w:val="222222"/>
          <w:sz w:val="27"/>
        </w:rPr>
        <w:t>محبّت کی فرمانروائی دل کاسرمایہ محبّت ہے،اورمحبّت تمام عالم اورسارےزمانوں کومحیط ہےاِس عالم سےاُس عالم تک اس کاسکّہ رواں ہے۔فرماتےہیں:- "اوّل ایں حدیث است ومیانہ ایں حدیث است امروز ایں حدیث است وفرداایں حدیث است،محققان گفتہ اندکہ ایں عالم وآں عالم ہردوبرائےطلب است حدیث محبت تینوں زمانوں پرمحیط ہے،اوّل وآخردرمیان اسی کادوردورہ ہے۔محققین نےکہاہےکہ یہ عالم اوروہ عالم سب طلب کےلئےہیں،اگرکوئی کہےکہ وہ عالم،عالمِ طلب نہیں ہے۔یہ ناممکن ہے۔ ------------------------------ ۱؎اسی کواقبال نےاس طرح کہاہے؎ نہ بچابچاکےتورکھ اسےتراآئینہ ہےوہ آئینہ جوشکستہ ہوتوعزیزترہےنگاہِ آئینہ سازمیں ۲؎مکتوب ششم(۶) اگرکس گوید کہ آں عالم عالمِ طلب نیست ایں محال است یکےنماز و روزہ نیست اما طلب ہست فردا ہمہ شرائع را قلم در کشند اما ایں در چیز ابد الآباد بماند" الحب للہ و الحمد للہ"۔"۱؎ ہاں نماز و روزہ نہیں ہوگا لیکن طلب ہوگی روز قیامت تمام احکام پرقلم نسخ پھر جائےگا۔لیکن دو ۲ چیزیں ابد الآباد تک رہیں گی:- " الحب للہ و الحمد للہ۔" ------------------------------ ۱؎ مکتوب چہل وششم (۴۶)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بلند و لطیف علوم و مضامین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۲۸۴</w:t>
      </w:r>
    </w:p>
    <w:p>
      <w:pPr>
        <w:spacing w:before="60" w:after="80" w:line="312" w:lineRule="auto"/>
        <w:ind w:right="288" w:left="288"/>
        <w:jc w:val="right"/>
      </w:pPr>
      <w:r>
        <w:rPr>
          <w:rFonts w:ascii="Jameel Noori Nastaleeq" w:hAnsi="Jameel Noori Nastaleeq"/>
          <w:color w:val="222222"/>
          <w:sz w:val="27"/>
        </w:rPr>
        <w:t>بلند و لطیف علوم و مضامین حضرت شیخ شرف الدین کے مکتوبات میں نادر تحقیقات اور بلند و لطیف علوم و مضامین کا ایساذخیرہ ہے، جو حقائق و معارف کی کم کتابوں میں دستیاب ہوتا ہے۔ اس کتاب کے صفحات پر جا بجا ایسے لطیف نکتے اور ایسی تحقیقات بکھری ہوئی ہیں جو ذاتی تجربات کا نچوڑ اور سالہا سال کی ریاضتوں اور وہبی علوم کا نتیجہ ہیں، اور جن کو پڑھ کر وجد و سرور کی ایسی کیفیت طاری ہوتی ہے جو کسی بڑے سے بڑے طرب انگیز ادبی مقالے اور وجد آفریں شعر سے بھی حاصِل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وحدۃ الشہود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۲۸۴</w:t>
      </w:r>
    </w:p>
    <w:p>
      <w:pPr>
        <w:spacing w:before="60" w:after="80" w:line="312" w:lineRule="auto"/>
        <w:ind w:right="288" w:left="288"/>
        <w:jc w:val="right"/>
      </w:pPr>
      <w:r>
        <w:rPr>
          <w:rFonts w:ascii="Jameel Noori Nastaleeq" w:hAnsi="Jameel Noori Nastaleeq"/>
          <w:color w:val="222222"/>
          <w:sz w:val="27"/>
        </w:rPr>
        <w:t>وحدۃ الشہود اس کتاب میں بعض ایسی تحقیقات بھی ملتی ہیں جن کے متعلق عِلمی حلقوں میں شہرت ہے، کہ وہ کئی صدی بعدکی تحقیقات ہیں، اور جس صدی ( آٹھویں صدی) میں مخدوم صاحب تھے اس میں کوئی شخص ان سے آشنا نہیں تھا۔ ان ہی تحقیقات میں سے ایک " توحید شہودی" یا "وحدۃ الشہود" کا نظریہ ہے، اس نظریہ اور تحقیق کا چرچا حقیقتاً گیارھویں صدی ہجری سے ہوا جب مجددّ الف ثانی رحمۃاللہ علیہ نے وحدۃ الوجود کے متوازی اس کی دعوت اور وضاحت پیش فرمائی اور اس میں کوئی شبہ نہیں کہ اسکی تقریر و تبلیغ ------------------------------ اس کی اشاعت کاسہراحضرت مجددّالف ثانی رح ہی کےسَرہےاوراس بارےمیں انھوں نےجس تفصیل وتکمیل اورجس قوت اورجرات سےکام لیاوہ انھیں کاحصّہ تھاوروہ اس مسئلہ میں امام اورمجدد کی حیثیت رکھتےہیں،لیکن یہ دیکھ کرتعجب ہوتاہےکہ دوڈھائی سوبرس پہلےمخدوم الملک شیخ شرف الدین یحییٰ منیری ؒ کےمکتوبات میں بڑی خوبی کےساتھ اس مسئلہ کاذکرملتاہے،وہ اپنےذاتی تجربہ اوراس مقام کی تحقیق کی روشنی میں کواُن کوحاصل تھایہ ثابت کرتےہیں کہ عام طورپرجس کووحدت وجوداورغیرحقِ کوعدم محض اورفنائےکامل سمجھاجاتاہےوہ دراصل وجودحقیقی کےسامنےدوسری موجودات کااس طعح ماندپڑجاتااورمغلوب ہوجاناہےجس طرح آفتاب کی روشنی کےسامنےستاروں کی روشنی مانداورذات کاوجودبےحقیقت ہوجاتاہے،وہ دولفظوں میں اس حقیقت کواس طرح بیان کرتےہیں کہ:- "نابودن دیگراست ونادیدن دیگر" کسی چیزکانابُودمعدوم ہوجانااورچیزہےاورنظرنہ آنااورچیز۔ اورفرماتےہیں:-یہ ایک ایسانازک مقام ہےجہاں اچھےاچھوں کےقدم لڑکھڑاگئے،اورجہاں توفیق الہی اورخضرِ کامل کی رہبری کےبغیرجادہ حقیقت پرقائم رہنا مشکل ہے۔ "چنداں ازنوظہورحق برروندہ آشکاراشودکہ ہمہ ذرّات وجودپیش دیدہ اودراسراق آں نورمتواری شوندبرمثال متواری شدن ذرہ باہواوراشراق نورآفتاب وذرہ درنورآفتاب نتواں دیدنہ ازاں کہ ذرہ نیست شد،ونہ آنکہ ذرہ آفتاب شدنلکہ ازاں کہ باظہورنورآفتاب ذرّہ راجزمتواری شدن روئےنیست ہمچیپیں نہ آنکہ بندہ خدا ظہورحق کےنورسےسالک پراس طرح ظاہرہوتاہےکہ تمام ذرات وجود اس روشنی کی آب وتاب میں اسکی نظر سےاوجھل ہوجاتےہیں جس طرح آفتاب کی روشنی کےسامنےذراتِ ہواچھپ جاتےہیں اوران ذرّات کودیکھانہیں جاسکتا،اس کایہ مطلب نہیں کہ ذرّہ موجود نہیں،اورنہ یہ کہ ذرّہ آفتاب ہوگیاہے،بلکہ بات یہ ہےکہ آفتاب کی روشنی کےظاہر ------------------------------ گردو،تعالی اللہ عن ذلک علواکبیرا ونہ آن کہ بندہ بحقیقت نیست شود،نابودن دیگراست و نادیدن دیگر۔؎ پیش توحید اونہ کہنہ است نہ تواست ہمہ میچ اندہیچ اوست کہ اوست توچوں درآئینہ نگری آئینہ رانہ بینی زیراکہ مستغرق جمال خودی ونتوانی گفت آئینہ نیست شددیاآئینہ جمال شدویاجمال آئینہ شد،دیدن قدرت درمقدوراست ہمچنیں بودبےتفاوت وایں راصوفیاں"الفناءفی التوحید"خوانند بیت۔؎ گویدآں کس دریں مقام فضول کہ تجلٰی نہ دانداوزحلول بسیارکس راایں جاقدم بلغزیدہ است جزبدرتوفیق وعنایت ازلی وببدرقہ پررسیدہ وصاحب دیدہ شدہ وفرازونشیب ایں راہ گذشتہ وشربت اززقہرجلال ولطف جمال چشیدہ ایں بادیہ را ہونے پر سوائے چھپ جانے کے ذرّہ کا منہ نہیں کہ وہ اپنی صورت دکھائے۔اسی طرح سے یہ بات نہیں کہ بندہ خدا ہو گیا، تعالی اللہ عن ذلک علوا کبیرا، اور نہ یہ کہ بندہ حقیقت میں معدوم ہو جاتا ہے، نابود اورمعدوم ہوجانا اور چیز ہے اورنظرنہ آنا اور چیز۔ شاعر عارف نےصحیح کہاہے۔؎ پیش توحیداونہ کہنہ است نہ تواست ہمہ میچ اندہیچ اوست کہ اوست جب تم آئینہ دیکھتے ہو تو آئینہ کو نہیں دیکھتے اس لئے کہ اپنے جمال میں مستغرق ہوتے ہو اور یہ نہیں کہ سکتے کہ آئینہ معدوم ہوگیا اور یہ کہ آئینہ تمھارا جمال بن گیا ہے یا تمھارا جمال آئینہ بن گیاہے، قدرت کو مقدورات کے اندر بالکل اسی طرح دیکھا جاتا ہے، اسکو صوفیہ فنافی التوحید کہتے ہیں۔ گویدآں کس دریں مقام فضول کہ تجلٰی نہ دانداوزحلول بہت لوگوں کاقدم اس جگہ پھسل گیا ہے، ------------------------------ کسےقطع نتواں کرد"۱؎ توفیق الہی وعنایت ازلی اورمرشدکی رہنمائی کےبغیرجومقام تحقیق پرفائز،صاحبِ نظر،اس راستےکےنشیب وفرازسےگزراہواقہرجلال اورلطف جمال کامزہ چکھےہوئےہواس بادیہ کوکوئی قطع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تغیرصفات میں ہے،نہ کہ ذات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۲۸۷</w:t>
      </w:r>
    </w:p>
    <w:p>
      <w:pPr>
        <w:spacing w:before="60" w:after="80" w:line="312" w:lineRule="auto"/>
        <w:ind w:right="288" w:left="288"/>
        <w:jc w:val="right"/>
      </w:pPr>
      <w:r>
        <w:rPr>
          <w:rFonts w:ascii="Jameel Noori Nastaleeq" w:hAnsi="Jameel Noori Nastaleeq"/>
          <w:color w:val="222222"/>
          <w:sz w:val="27"/>
        </w:rPr>
        <w:t>تغیرصفات میں ہے،نہ کہ ذات میں اس موقع پرشبہہ ہوتاہےکہ آفتاب کےسامنےدوسری روشنی کےماندہونے کی جومثال دی گئی ہےاوراس سےیہ ثابت کیاگیاہےکہ روشنی معدوم نہیں ہوتی صرف آفتاب کےسامنےماندپڑجاتی ہےاوراس کاوجود ہیچ نظرآنےلگتاہے،حالانکہ واقعہ یہ ہےکہ آفتاب کےسامنےچراغ کی کوئی حقیقت نہیں رہتی،اسکےوجودکووجودکہناہی صحیح نہیں ہے،وہ تواسکےمقابلہ میں معدوم ہی ہوجاتاہے،ایک ہی چیزبیک وقت موجود اورمعدوم نہیں ہوسکتی،شیخ اس کاجواب دیتےہوئےفرماتےہیں کہ یہ تغیر صفات میں ہےنہ کہ ذات میں،آفتاب پانی کےچشمہ پرچمکتاہےپانی کوگرم کردیتاہے،اس سےپانی کی صفت بدلتی ہےپانی کی ذات نہیں بدلتی اورپانی کسی معنی میں بھی آفتاب نہیں بن جاتا،فرماتےہیں:- "ایں سخن آن بودکہ چراغ راباعین آفتاب ہیچ ولایتےنبودولایت بکلی آفتاب رابودچوں ازوجوداواوراثمرہ نبودوجوداوچوں عدم اوبوداگرکسےگویدکہ عدم ضدوجودبودووجودضدعدم ویک چیزدریک حال ہم موجودبودوہم عدم محال بود،جواب آنست کہ ایں سخن درعین نیست بعض لوگ کہتےہیں کہ جرم آفتاب کےسامنےچراغ کی کوئی ہستی نہیں رہتی،اس وقت آفتاب ہی کادوردورہ ہوتاہے،جب چراغ کےوجودکاکوئی فائدہ نہیں تواس کاوجودوعدم برابرہوجاتاہے،اگر کوئی کہے کہ عدم وجودکاضدہوتاہےاوروجودعدم کاضد،اورایک چیزکاایک ہی وقت ------------------------------ ؎مکتوب ہشتادوششم(۸۶) درصفات است کہ عین نگردو ، صفات بگردد ، خلق نگردد ، آفتاب برآب تابد آب کہ اگرم کندصفات آب بگردووبدل شوروعین آب نگرددزیراکہ عین آب برجائیست،آفتاب درصفات آب عمل کردنہ درذات آب ودریں اجتماع ضدین نیست۔"۱؎ میں معدوم وموجود ہونامحال ہے ، اس کاجواب یہ ہےکہ گفتگو ذات کےمتعلق نہیں صفات کےمتعلق ہے ، ذات میں تغیرنہیں ہوتاصفات میں تغیرہوتاہے ، فطرت میں تغیرنہیں ہوتا ، آفتاب پانی پرچمکتاہے،پانی کوگرم کردیتاہے،پانی کی صفات بدل جاتی ہیں،لیکن پانی کی ذات اورفطرت نہیں بدلتی وہ اپنی جگہ پرقائم رہتی ہے،آفتاب نےصفات میں عمل کیانہ کہ کسی کی ذات میں،ایسی حالت میں اجتماع ضدین کی کوئی بات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تیزرفتارکی حرکت نظرمیں نہیں آتی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۲۸۸</w:t>
      </w:r>
    </w:p>
    <w:p>
      <w:pPr>
        <w:spacing w:before="60" w:after="80" w:line="312" w:lineRule="auto"/>
        <w:ind w:right="288" w:left="288"/>
        <w:jc w:val="right"/>
      </w:pPr>
      <w:r>
        <w:rPr>
          <w:rFonts w:ascii="Jameel Noori Nastaleeq" w:hAnsi="Jameel Noori Nastaleeq"/>
          <w:color w:val="222222"/>
          <w:sz w:val="27"/>
        </w:rPr>
        <w:t>تیزرفتارکی حرکت نظرمیں نہیں آتی کاملین اورمنتہیوں کی ترقی قطع مقامات اوران کی باطنی کیفیات ایسی ہوتی ہیں جن کامبتدیوں کواوربعض اوقات اُن کےہم نشینوں کوبھی ادراک نہیں ہوتا،انبیاءعلیہم السّلام اوران کےکمالات کےوارثوں اوراولیاءکاملین کےکمالات اورکیفیات ایسی لطیف،نازک اورمخفی ہوتی ہیں کہ اکثراوقات اُن کےمعاصراوراُن کےصحبت میں رہنےوالےاُن سےناواقف اوربیگانہ رہتےہیں،اوران اہلِ وجدوشوق اوراہلِ جذب وسلوک کوترجیح دیتےہیں جواُن کی گردِپاکوبھی نہیں پہنچتے،یہ حضرات کاملین جن کو اللہ تعالیٰ اعلیٰ درجہ کاظرف،علوِ حوصلہ اورقوتِ تحمل عطافرماتاہے،نہ گریبان چاک کرتےہیں نہ دامن تارتار،نہ نعرےلگاتےہیں،نہ وجدمیں آکررقص کرتےہیں،نہ اُن سےکثرت سے ------------------------------ ۱؎مکتوب ہشتاودششم(۸۶) کرامات وخوارق کاصدورہوتاہے ، نہ دعویٰ کرتےہیں ، نہ کسی کیفیت کااظہار ہونےدیتےہیں ، ان کاوہ حال ہوتاہےجو عارف شیراز نےبیان کیاہے؎ اے مرغِ سحرعِشقِ پروانہ بیاموز کاں سوختہ راجاں شدوآوازنیامد ایں مدعیاں درطلبش بےخبرانند آں راکہ خبرشدخبرشبازنیامد حضرت شیخ لکھتےہیں کہ رفتارجتنی تیزہوتی ہےاسی قدراس کی حرکت نظرنہیں آتی ، فرماتےہیں :-تیزآندھی کوسب محسوس کرتےہیں لیکن نسیمِ سحری جودل کی کلیوں کےساتھ مسیحائی کرتی ہےاورچمن کوحیاتِ نوبخشتی ہے ، اس طرح چلتی ہےکہ کسی کوخبرنہیں ہوتی۔ایک مکتوب میں لکھتےہیں :- رفتن چوں تیزگردودیداربالعکس بازگردو،نہ بینی کہ آں سنگ آسیاخراس کہ می گردوازغایت رفن ہرکہ نظرکندگویدکہ ایستارہ است،خواجہ جنیدرارحمۃاللہ علیہ گفتندچرااےپیربسماع برنخیزی،ادایں آیت برخواندوتری الجبال تحسبھاجامدۃ وھی تمرّمرّ السحاب شمارفتن بانمی بنییدچوں رفتن تیزشود دردیدارنیاید ، نسیمِ سحر چناں گزردکہ کس راخبرنباشد ۔۱؎ رفتارجب تیزہوجاتی ہےاس کادیکھنابندہوجاتاہے ، دیکھتےنہیں بڑی چکّی کےپتھرکی گردش جب تیزہوجاتی ہےتوجوشخص دیکھتاہےسمجھتاہےکہ چکی بندہےاوراس کاپتھرگردش نہیں کررہا۔حضرت جنید بغدادی ؒسےکسی نےکہاکہ آپ سماع کےموقع پراپنی جگہ سےجنبش نہیں فرماتے ، آپ نےیہ آیت پڑھی وتری الجبال تحسبھا جامدۃوھی تمرّمرّالسحاب تم پہاڑوں کودیکھوگےتو ------------------------------ ۱؎مکتوب چہارم(۴) انکوکھڑاہواسمجھوگےحالانہ وہ ابرکی طرح رواں دواں ہوں گے ، تم ہماری رفتارنہیں دیکھتے ، جب رفتارتیزہوجاتی ہےدیکھنےمیں نہیں آتی ، نسِیمِ سحر اس طرح چلتی ہےکہ کسی کوخبر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خواہشاتِ نفسانی کازالہ مقصودنہیں شکستگی مقصود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۲۹۰</w:t>
      </w:r>
    </w:p>
    <w:p>
      <w:pPr>
        <w:spacing w:before="60" w:after="80" w:line="312" w:lineRule="auto"/>
        <w:ind w:right="288" w:left="288"/>
        <w:jc w:val="right"/>
      </w:pPr>
      <w:r>
        <w:rPr>
          <w:rFonts w:ascii="Jameel Noori Nastaleeq" w:hAnsi="Jameel Noori Nastaleeq"/>
          <w:color w:val="222222"/>
          <w:sz w:val="27"/>
        </w:rPr>
        <w:t>خواہشاتِ نفسانی کازالہ مقصودنہیں شکستگی مقصود ہے تربیت واصلاح کےسلسلہ میں ایک بڑامغالطہ یہ ہے کہ بہت سے طالبین صادقین خواہشاتِ نفسانی کاسِرےسےفناہوجانااوراس کااستیصالِ کلی ضروری سمجھتےہیں ، وہ کہتےہیں کہ سالک کیلئے ضروری ہےکہ اس میں سِرےسےکسی خواہش کامادہ ہی باقی نہ رہےشیخ ؒ فرماتےہیں کہ مقصود ازالئہ شہوت نہیں ، شکستگی شہوت ہے ، امام غزالی رحمۃاللہ علیہ نےبھی احیاءالعلوم میں ثابت کیاہےکہ اصلاح وتربیت کامقصودغصّہ وغیرہ کاجڑسےنکل جانااوراسکی صلاحیت کامقصودہوجانانہیں ، بلکہ اس پرقابوپانےکی صلاحیت اوراس کومغلوب کرنےکی قوت ہے ، اسلئےقران مجید میں تعریف کےموقع پر"والفاقدین الغیظ"نہیں کہا"والکاظمین الغیظ"فرمایا ، اگرسِرےسےغصّہ ہی نہ آتاہوتوغصّہ کوپی جانےاوراسکودبانےکاسوال کہاں پیداہوسکتاہے؟شیخ ؒ بڑی تفصیل سےلکھتےہیں :- جہل وحماقت آں کسےاست کہ چناں می پنداردکہ شریعت فرمودہ است کہ ازشہوت درصفات بشریت پاک می باید شداصلا ، وایں قدرنادانستہ باشدکہ چگونہ شریعت چناں فرمایدکہ رسول اللہ صلی اللہ علیہ وسلم چنیں می گوید کہ بشرم ودرخشم شوم ، واثرخشم بروئےبیساردیدندوخداوندمی فرماید یہ اس شخص کی جہالت وحماقت ہےجویہ سمجھتاہےکہ شریعت کامطالبہ یہ ہےکہ خواہش ، نفس اورصفات بشریت سےمطلقاًپاک ہوناچاہیئے ، اس نےیہ غورنہیں کیاکہ رسول اللہ صلی اللہ علیہ وسلّم نےفرمایا کہ میں بشرہوں ، کسی وقت مجھےغصّہ آجاتاہےاورغصّہ کااثربھی اکثرآپ پرظاہرہوجاتاتھااوراللہ تعالیٰ کا ------------------------------ والکاظمین الغیط۔ثنامی گویدآنراکہ خشم فروخوردنہ آنراکہ خشم نداروشگونہ فرمایدکہ شہوت نمی باید کہ حضرت رسالت صلےاللہ علیہ وسلم زحُرم داشت واگر کسےراشہوت ساقط شودعلاج بایدکرد ، تابازآیدکہ رحم است براہل وفرزند وچیردگی درغزاکافران ازخشم خیزدوکثرت توالدوتناسل وابقاء نام نیک از شہوت خیزد ومطلوب پیغمبر آں بودہ است توالد وتناسل ، لیکن فرمودہ است کہ ایں ہردورازیرست باید داشت چناں بودہ باشدکہ درفرمان شرع باشدمانند اسپ درفرمان رایض وسگ درفرمان صیادلیکن سگ بایدکہ معلّم بودوگرنہ درصیادآویزد ، وبےاسپ تیزصید نتواں کردیامابایدکہ ریاضت یافتہ باشدواگرنہ صیادرابیندازدپس شہوت وخشم ہمچوسگ واسپ است وسعادت وآخرت صیدنتواں کردبےایں پردوامابشرط آنکہ زیردست ارشادہے :-والکاظمین الغیظ۔اللہ تعالیٰ انکی تعریف کرتاہےکہ وہ غصّہ کودباتےہیں ، اسکی تعریف نہیں کہ غصّہ کامادہ ہی نہیں ، اورکس طرح شریعت خواہشِ نفس کےبالکل ازالہ کامطالبہ کرسکتی ہے،جب کہ آنحضرت صلے اللہ علیہ وسلم کی نوبیویاں تھیں اگرکسی کی خواہشِ نفس بالکل زائل ہوگئی ہوتواس کوعلاج کرناچاہیئےکہ پھرپیداہوجائےاسلئےکہ گھروالوں اوراولاد پرشفقت ، جہادمیں کافروں پرغصّہ اوراولادکاسلسلہ اورنیک نام کابقا ، یہ سب چیزیں نفس کےاحساسات اورخواہشات سےتعلق رکھتی ہیں ، پیغمبروں نےاسکی تمناکی ہےکہ انکاسلسلئہ نسبی چلے ، لیکن شریعت کامطالبہ یہ ہےکہ خواہشات کومغلوب رکھاجائےاوراحکامِ شریعت کےماتحت جس طرح گھوڑاسائیں اورکتّاشکاری کےقبضےمیں ہوتاہےکتّابھی ایسا چاہئےجس کی تربیت ہوچکی ہوورنہ شکاری ہی پرحملہ آورہوجائےگا ، شکارکےلئے ------------------------------ باشندکہ اگر غالب ہاشند سبب ہلاک بود، پس مقصود و از ریاضت آن است کہ تا ایں ہر دو صفت شکستہ شوند و زیر دست باشند وایں ممکن است۔۱؎ گھوڑے کی بھی ضرورت ہے، لیکن ایسا گھوڑا درکار ہےجو رام کر لیا گیا ہو ورنہ اپنے سوار کو گرا دیگا، اسی طرح شہوت اور غصّہ کتّے اور گھوڑے کی طرح آخرت کی سعادت کو ان دونوں کے بغیر شکار نہیں کیا جا سکتا، لیکن شرط یہ ہے کہ ماتحت اور قابو کے ہوں، اگر غالب ہونگے تو ہلاکت کا سبب بن جائیںگے، پس ریاضت اور مجاہدہ کا مقصود یہ ہے کہ یہ دونوں صفتیں شکستہ اور مغلوب ہو جائیں اور یہ 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کرامت بھی ایک بُت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۲۹۲</w:t>
      </w:r>
    </w:p>
    <w:p>
      <w:pPr>
        <w:spacing w:before="60" w:after="80" w:line="312" w:lineRule="auto"/>
        <w:ind w:right="288" w:left="288"/>
        <w:jc w:val="right"/>
      </w:pPr>
      <w:r>
        <w:rPr>
          <w:rFonts w:ascii="Jameel Noori Nastaleeq" w:hAnsi="Jameel Noori Nastaleeq"/>
          <w:color w:val="222222"/>
          <w:sz w:val="27"/>
        </w:rPr>
        <w:t>کرامت بھی ایک بُت ہے جیسا کہ اوپر گذر چکا ہے، حضرت مخدوم صاحب رح کے زمانہ میں ہر طرف کرامات کا چرچا تھا اور عوام اس کو بزرگی کی شرط اور مقبولیت کا معیار سمجھتے تھے، حضرت مخدوم صاحب رح اس مزاق عام اور شہرت عام کے برخلاف یہ ثابت کرتے ہیں کہ کرامات بھی اہل اللہ کے لئے ایک حجاب اور غیر اللہ کے ساتھ مشغولی کا حکم رکھتی ہیں اور اس طرح سے وہ بھی ایک طرح کا بُت ہے جس کی نفی اور اس سے استغنا بعض اوقات ضروری ہوتا ہے:- یکے ازبتاں کرامات است تا کافران بہ بُت تعلق کنند اعدا باشند چوں ازبت تبّرا کنند، اولیا گردند بت عارفاں را کرامت است اگر باکرامت باز آید محجوب ومعزول کرامات بھی ایک بُت ہے جس طرح کافر بُت سے تعلق رکھتےہیں، دشمن ہوتے ہیں جببُت سے بے تعلقی اور براءت کا اظہار کرتے ہیں دوست بن جاتےہیں، عارفوں کا ------------------------------ ۱؎مکتوب ہیثردہم گروند و اگر از کرامات تبرا کنند مقرب گرند و موصول گروند عزیزے گفتہ است؎ بُت کرامت ہے، اگر کرامت پر قانع اور مطمئن ہوجائیں محجوب اور معزول ہوں اور اگر کرامات سے بے تعلقی کا اظہار کریں مقرب اور واصل، کسی عارف نے کہا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قطعہ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۲۹۳</w:t>
      </w:r>
    </w:p>
    <w:p>
      <w:pPr>
        <w:spacing w:before="60" w:after="80" w:line="312" w:lineRule="auto"/>
        <w:ind w:right="288" w:left="288"/>
        <w:jc w:val="right"/>
      </w:pPr>
      <w:r>
        <w:rPr>
          <w:rFonts w:ascii="Jameel Noori Nastaleeq" w:hAnsi="Jameel Noori Nastaleeq"/>
          <w:color w:val="222222"/>
          <w:sz w:val="27"/>
        </w:rPr>
        <w:t>قطعہ زاہداں را جنت و فردوس باید نزنگاہ زاہداں را جنت و فردوس باید نزنگاہ عاشقان را لذت اند قصر زنداں است و بس عاشقان رالذت اندقصرزنداں است وبس لطف او را عام و خاص و نیک و بد یا بندہ اند لطف او را عام وخاص و نیک و بد یا بندہ اند قہر او را پیش رفتن کار مرداں است و کس قہراوراپیش رفتن کارمرداں است وکس ازیں جاست کہ چوں خدائے عزّوجل مرایشاں را چیزے از کرامات پدید آرو اندر دل ایشاں خضوع وخشوع زیادہ گردد وذل و تواضع بیش آں باشد کہ بود و ترس و خوف زیادت ازاں گردد۔۱؎ اسی وجہ سےجب اللہ تعالٰی اپنےمقبول بندوں سےکرامات ظاہر فرماتا ہے تو ان کے دل میں خضوع و خشوع زیادہ ہوجاتا ہے فروتنی اور توضع پہلے سے زیادہ بڑھ جاتی ہے اور ان کے خوف اور ڈر میں اضافہ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کشوف و کرامات اور استدراج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۲۹۳</w:t>
      </w:r>
    </w:p>
    <w:p>
      <w:pPr>
        <w:spacing w:before="60" w:after="80" w:line="312" w:lineRule="auto"/>
        <w:ind w:right="288" w:left="288"/>
        <w:jc w:val="right"/>
      </w:pPr>
      <w:r>
        <w:rPr>
          <w:rFonts w:ascii="Jameel Noori Nastaleeq" w:hAnsi="Jameel Noori Nastaleeq"/>
          <w:color w:val="222222"/>
          <w:sz w:val="27"/>
        </w:rPr>
        <w:t>کشوف و کرامات اور استدراج :- و برآنچہ برصدیقاں ازکشف و صدق فراست چیزے پدیدمی آید و از کار ہائے صیدیقین پرکشف اور فراست صادقہ میں سے جو چیزیں ظاہر ہوتی ہیں، اور ------------------------------ ۱؎ مکتوب ہشتم (۸) مستقبل کہ پیش خواہدآمدایشاں راروشن می گردو ، باشد کہ بربعضے ایں معنی نکشایدوازایں جاقدحےلازم نیابددرحال ایشاں کہ قدح درحال ایشاں گشتن بَودازاستقامت وہرچہ برصدیقان کشانیدآں سبب مزیدیقین ایشاں باشدوداعی بودبرصدق مجاہدہ وخوےگرفتن باخلاق حمیدہ باشد ، واگربرکسےکشایدکہ اندرسیاستِ شرع نباشدآں سبب مزیدبعدغروروحماقت بودوبرآں معانی مردماں رازیردست وحقیر داردوہمچنیں می باشد تارشتہ اسلام ازگرونتس بیروں افتددازحدوداحکام حلال وحرام منکرگردردپندارومقصودازعبادت بجزذکرخدائی نیست ترک متابعت سنت پیش گیردتادرالحادوزندقہ ، نعوذباللہ منھا۔۱؎ ہونےوالےواقعات میں سےجوواقعات ان پر منکشف ہوجاتےہیں ہوسکتاہےکہ بعض لوگوں پراس طرح کی چیزیں منکشف نہ ہوں لیکن اس سےان پرکوئی اعتراض اوران کےکمالات میں کوئی نقص ثابت نہیں ہوتا ، عتراض اورنقص کی چیز جادہ استقامت سےہٹ جاناہے ، صدیقین پراس طرح کی جوچیزیں منکشف ہوتی ہیں وہ ان کےیقین کےاضافہ کاسبب ہوتی ہیں اوراس سےان کےمجاہدہ میں پختگی اوراخلاقِ حمیدہ میں اورترقی ہوتی ہے ، اگریہ حالات ایسے شخص کوپیش آئیں جواحکامِ شریعت کاپابندنہیں وہ اسکےبعدکا سبب اوراس کےفریب وحماقت کاذریعہ بن جاتےہیں ، وہ اسکےدھوکہ اورغرورمیں لوگوں کومغلوب اورحقیر سمجھنےلگتاہےاورکبھی ایسامعلوم ہوتاہے کہ اسلام کارشتہ اس کی گردن سےباہرہو جاتا ------------------------------ ۱؎مکتوب تودوششم(۹۶) ہے اور وہ احکامِ الہٰی کی حدود اورحلال و حرام کا منکربن جاتا ہے ، اورسمجھنے لگتا ہے ، کہ عبادت کا مقصد ذکر الہٰی کے سوا کچھ نہیں ، وہ سنت کی پیروی چھوڑ دیتا ہے اور الحاد و زندقہ کا شکار ہو جاتا ہے ۔ نعوذ باللہ منھا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فضیلت خدمت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۲۹۵</w:t>
      </w:r>
    </w:p>
    <w:p>
      <w:pPr>
        <w:spacing w:before="60" w:after="80" w:line="312" w:lineRule="auto"/>
        <w:ind w:right="288" w:left="288"/>
        <w:jc w:val="right"/>
      </w:pPr>
      <w:r>
        <w:rPr>
          <w:rFonts w:ascii="Jameel Noori Nastaleeq" w:hAnsi="Jameel Noori Nastaleeq"/>
          <w:color w:val="222222"/>
          <w:sz w:val="27"/>
        </w:rPr>
        <w:t>فضیلت خدمت :- یک کار بزرگ مرید را خدمت است و در خدمت فائدہا و خاصیتہا است کہ در ہیچ عبادت و طاعت دیگر نیست یکے آنست کہ نفس مردہ شود و کبر و نخوتِ خواجگی را ببرد و تواضع و عجز در وے پدید آید و او را مودب گرد اند و اخلاقہا رانکیو گرد اند و علوم معین طریقت در آمورذ و تیرگی و گرانی نفس از وے ببرد او لطیف و سبک روح گردد و ظاہر و باطنش روشن شود و ایں فوائد مخصوص است بخدمت ، بزرگے را پرسیدند کہ راہ بحق چند است گفت لعبد ہر ذرہ از موجودات راہے است بحق اما ہیچ راہ نیکو تر و نزدیک تر از راحت رسانیدن سالک کیلئے ایک اونچا کام خدمت ہے خدمت میں وہ فوائد اور خاصیتیں ہیں جوکسی دوسری عبادت و طاعت میں نہیں ، ایک یہ کہ نفس مردہ ہوتا ہے اور بڑائی و سرداری کبر و نخوت نکال دیتی ہے اور تواضع و عجز پیدا ہوتا ہے ، خدمت اسکو مہذب اور مودب بنا دیتی ہے ، اخلاق کو آراستہ کرتی ہے اورسنت و طریقت کے علوم سکھاتی ہے ، نفس کی ظلمت اورگرانی کو دورکرتی ہے ۔ انسان کو لطیف اور سبک روح بناتی ہے اور اسکا ظاہر و باطن روشن ہو جاتا ہے ، یہ سب فوائد خدمت کےساتھ مخصوص ہیں ، ایک بزرگ نےکسی سے پوچھا خدا تک پہنچنے کے کتنے ------------------------------ بدلہا نیست ومابدیں راہ یافتیم وبدیں مریدان راوصیت کردیم وگفتہ بزرگانست کہ ادراود طاعات ایں طائفہ زیادت از آنست کہ دربیاں آید وچوں ازاں ہمہ فارغ شوندہیچ وردوطاعت فاضِل تردبافائدتراز خدمت کردنِ یک دیگرنیشت۔۱؎ راستےہیں انھوں نء جواب دیاکہ موجودات اوردنیامیں جتنے ذرات ہیں اتنی ہی خداتک پہنچنےکی راہیں ہیں،لیکن کوئی راستہ دلوں کوراحت پہنچانے سےزیادہ بہتراورنزدیک ترنہیں،اورہم نےاس راہ سےخداکوپایاہے،اوراپنےتعلق والوں کواسی کی وصیت کی ہے،بزرگوں نےکہاہےکہ اس گروہ کےاورادوطاعات بیان سےباہرہیں،وہ جب ان سب سےفارغ ہوتےہیں توپر کوئی وردوطاعت ایک دوسرے کی خدمت کرنےسےزیادہ افضل اورمفید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نفس کی اصلاح کا معیار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۲۹۶</w:t>
      </w:r>
    </w:p>
    <w:p>
      <w:pPr>
        <w:spacing w:before="60" w:after="80" w:line="312" w:lineRule="auto"/>
        <w:ind w:right="288" w:left="288"/>
        <w:jc w:val="right"/>
      </w:pPr>
      <w:r>
        <w:rPr>
          <w:rFonts w:ascii="Jameel Noori Nastaleeq" w:hAnsi="Jameel Noori Nastaleeq"/>
          <w:color w:val="222222"/>
          <w:sz w:val="27"/>
        </w:rPr>
        <w:t>نفس کی اصلاح کا معیار نفس کی اصلاح کا معیار ان حضرات کی نظر میں بہت بلند ہے۔ حقیقتاً اس بات کا اطمینان بہت مشکل ہے کہ نفس دعویٰ خدائی سے دست بردار اور خواہشات و شہوت کی گرفتاری سے آزاد ہو گیا ہے اور تربیت و اصلاح کے اس مقام پر پہنچ گیا ہے کہ اب اس پر اعتماد کیا جا سکتا ہے، حضرت شیخ شرف الدین کے نزدیک اس کی علامت یہ ہے کہ وہ اپنی خواہش سے قدم نہ اٹھائے، شریعت کےحکم پر چلے اور احکامِ شریعت میں رخصت و تاویل سے کام نہ لے، اگر نفس پر کسی خاص نفسانی خواہیش اور طبیعت کا غلبہ ہے تو حقیقتاْ وہ اس جانور کے مشابہ ہے جو اس خواہش کا سب سے بڑا نمائندہ اور مظہر ہے۔ ایک مکتوب میں فرماتے ہیں:- ------------------------------ ۱؎مکتوب ہنقادویکم(۷۱) " اے برادر نفس آدمی مکّارہ فریبندہ است ہمہ دعویٰ دروغ کند و لاف زندکہ ہنوا زیر دست ہنست از وےبرہان باید طلبید و ہیچ بر ہانے نیست مگر آنکہ بحکم خود قدمے نہ زند ، بحکم شرع رودکہ اگرہمیشہ بطوع تن در تو اندداد ، راست می گوید اگر در احکامِ شریعت رخصت و تاویل می طلبد موافق ہوا و شہوت آں مدبر ،ہنوز اسیر ہواست اگر اسیرخشم است سگے است در صورت آدمی و اگر اسیر شکم است بہیمے است و اگراسیرشہوت ہائے زشت است خو کے است و اگر اسیرجامہ و تجمل است زنے است در صورت مرد ، مگر کسےکہ خود را باحکام داؤ امرِ شرع بیار اید و بیاز ماید و عنان خود بدست شریعت دہد تا چنانکہ او می گرد و می تواندگشتن آنگاہ صفات او اسیراو شدہ باشد پس کسانیکہ اربابِ بصیرت بودہ اند میرے بھائی آدمی کانفس مکاردھوکا دینے والا ہے ، وہ ہمیشہ جھوٹے دعوے اور لاف زنی کرتا ہےکہ خواہش نفس میری محکوم ہوگئی ہے ، اس سے اس کا ثبوت مانگنا چاہیئے اور اس کاثبوت صرف یہ ہےکہ وہ اپنےحکم سے ایک قدم نہ اٹھائے شریعت کے حکم سے چلے ، اگر ہمیشہ وہ شریعت کی اطاعت میں سرگرمی دکھاتا ہے ، تو صحیح کہتا ہے اور اگر احکامِ شریعت میں اپنی ہوا و خواہش کے موافق رخصت و تاویل چاہتا ہے تو وہ بے اقبال ابھی تک اسیرِ کمندِ ہوا ہے ، اگر غصّہ کا غلام ہے تو وہ ایک کتّا ہے آدمی کی شکل میں ، اگر پیٹ کا غلام ہے تو ایک جانور ہے ، اور اگر وہ فاسد خواہشات نفس کا اسیر ہے تو وہ ایک سور خنزیر ہے ، اور اگر وہ لباس و زینت کا غلام ہے تو وہ عورت ہے ، مرد کی صورت میں ، لیکن جوشخص اپنے کو احکام شریعت کےمطابق آراستہ کرتاہے اورنفس کا ------------------------------ وکارہا را چنانکہ بود بدید تانفسِب باز پسیں لگام تقویٰ از شر نفس خود فرود نیاور دند۔۱؎ امتحان لیتا رہتا ہے اور اس نے اپنی باگ شریعت کے ہاتھ دے دی ہے، جس طرف وہ پھیرتی ہے اسی طرف وہ پھر جاتا ہے، اُس وقت اس کو کہا جاسکتا ہے کہ اس کی صفات اس کی محکوم اور زیر فرمان ہوگئی ہیں، پس جن لوگوں کو اللہ نے بصیرت دی تھی اور جو حقائق پر نظر رکھتے تھے، وہ دم واپسیں تک اپنے نفس کو تقوٰی اورخوفِ آلہی کی لگام دیئے رہے۔ ------------------------------ ۱؎ مکتوب نو دو ششم(۹۶)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ایک اصلاحی و تجدیدی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۲۹۹</w:t>
      </w:r>
    </w:p>
    <w:p>
      <w:pPr>
        <w:spacing w:before="60" w:after="80" w:line="312" w:lineRule="auto"/>
        <w:ind w:right="288" w:left="288"/>
        <w:jc w:val="right"/>
      </w:pPr>
      <w:r>
        <w:rPr>
          <w:rFonts w:ascii="Jameel Noori Nastaleeq" w:hAnsi="Jameel Noori Nastaleeq"/>
          <w:color w:val="222222"/>
          <w:sz w:val="27"/>
        </w:rPr>
        <w:t>ایک اصلاحی و تجدیدی کارنامہ حضرت شیخ شرف الدین یحییٰ منیری رح کا تمام ترکارنامہ یہی نہیں ہےکہ انھوں نے ہندوستان کے باشندوں کو خدا کا راستہ دکھایا معرفت الہی اور تعلق مع اللہ کی ضرورت و اہمیت دل نشین کی، ہزاروں لاکھوں انسانوں کے دلوں میں عشق الہی اور خدا طلبی کی حرارت پیدا کردی اور سلوک و معرفت کے اسرار و نکات اور لطیف و بلند علوم کا اظہار فرمایا، بلکہ بعض دوسرےمصلحین امت اور محققین کی طرح اُن کایہ بھی عظیم و روشن کارنامہ ہے کہ انھوں نے بروقت دین کی حفاظت کا فرض سر انجام دیا۔ مسلمانوں کے دین و ایمان کو غالی صوفیوں کی بے اعتدالیوں، ملحدین کی تحریفات اور باطنیت و زندقہ کے اثرات سے محفوظ رکھا اور ان مغالطوں کا پردہ چاک کیا جو بداعتقاد صوفیوں، جاہل مشائخ اور باطینت سےمتأثر اشراقین کی دعوت و تبلیغ سے ہندوستان جیسے دُور افتادہ مُلک میں( جہاں اسلام بہت چکّر کاٹ کر پہنچا تھا، اور جہاں کتاب و سنّت سے براہِ راست واقفیت پیدا کرنے کے وسائل شروع سے کمزور اور محدود رہے) سحر کا اثر رکھتے تھے۔ انھوں نے اپنے مکتوبات میں ان سب عقائد و خیالات پر ضرب لگائی، جس کے پردہ میں یہاں الحاد و زندقہ پھیل رہا تھا ------------------------------ اوراسلامی عقائد متزلزل ہورہے تھے، اور اسلام کے عقائد صحیحہ اور اہلِ سنت کے مسلک کی نہایت موثر و طاقتور وکالت اور تبلیغ کی، وہ چونکہ حقائق و معارف میں بلند ترین پایہ رکھتے تھے، اشراق اور کشف و شہود کے اعلٰی مقام پر پہنچ چکے تھے، ریاضات و مجاہدات کی طویل ترین ودشوار ترین گھاٹیاں طے کرچکے تھے، اور اس میدان میں ان کا مرتبہِ " امامت و اجتہاد" تک پہنچنا سب کو تسلیم تھا، اس لیئے اس بارے میں ان کی تصریحات و تحقیقات خاص وزن اور قیمت رکھتی ہیں اور ان کی تردید بلکہ تحقیر کسی بڑے سے بڑےصاحبِ "اشراق و کشف" کیلئے آسان نہیں تھی، ان کا معاملہ یہ تھا کہ؎ ہوں اس کوچہ کے ہر ذرّہ سے آگاہ ادھر سے مدّتوں آیا گیا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نبوت ولایت سے افضل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۳۰۰</w:t>
      </w:r>
    </w:p>
    <w:p>
      <w:pPr>
        <w:spacing w:before="60" w:after="80" w:line="312" w:lineRule="auto"/>
        <w:ind w:right="288" w:left="288"/>
        <w:jc w:val="right"/>
      </w:pPr>
      <w:r>
        <w:rPr>
          <w:rFonts w:ascii="Jameel Noori Nastaleeq" w:hAnsi="Jameel Noori Nastaleeq"/>
          <w:color w:val="222222"/>
          <w:sz w:val="27"/>
        </w:rPr>
        <w:t>نبوت ولایت سے افضل ہے ایک عرصہ دراز سے تصوّف کے بعض حلقوں میں اس خیال کی اشاعت ہو رہی تھی کہ ولایت کامقام بنوت کے مقام سے افضل ہے، اور یہ کہ ولایت تمام تر توجہ الی الحق اور انقطاع عن الخلق کا نام ہے اور نبوت کا موضوع دعوت ہے جس کا تعلق خلائق سے ہے اس لئے ولی رُوبحق ہوتا ہے اور نبی رُو بخلق اور رُوبحق ہونے کی حالت رُوبخلق ہونے کی حالت سے اعلٰی اور افضل ہے، بعض لوگوں نےاس میں اتنی احتیاط کی تھی کہ انھوں نے یہ کہا کہ ولایت عام طور پر نبوت سے افضل نہیں، بلکہ اس جملہ کامطلب یہ ہے کہ نبی کی ولایت اسکی نبوت سے افضل ہے اور نبی جب مشغول بالخالق ہوتا ہے، تو اس کی یہ حالت اس حالت سے افضل ہوتی ہے جب وہ دعوت کےسلسلہ میں مشغول بالخلق ہوتاہے۔ لیکن اس کی جو بھی تاویل کی جائے اس عقیدہ و خیال سے نبوت کی تحقیر کا پہلو نکلتا تھا اس کی اہمیت و عظمت کم ہوتی تھی اور الحاد و زندقہ کا ایک دروازہ کھلتا تھا۔حضرت شیخ شرف الدین یحییٰ منیری رح نے اس عقیدہ کی پرزورتردید فرمائی اور بڑی قوت و وضاحت سے ثابت فرمایا کہ نبوت کا مقام ولایت سے کہیں اعلیٰ و ارفع ہے، نبی کے تمام احوال و اوقات وَلی کے احوال و اوقات سے افضل ہیں، بلکہ انبیاء کی ایک سانس اولیاء کی تمام عمر سے ------------------------------ افضل ہے، اسی سلسلہ میں انھوں نےبڑی محققانہ اور عارفانہ باتیں لکھی ہیں، اور چونکہ وہ خود ولایت و معرفت کے اعلی مراتب پر فائز تھے، اس لئے ان کا فرمانا محض ذہانت اور علم کے زور کا نتیجہ نہیں، تجربہ اور مشاہدہ پر مبنی ہےکہ۔ع قلندر ہرچہ گوید دیدہ گوید ایک مکتوب میں لکھتےہیں:- " برادرِعزشمس الدین کو معلوم ہو کہ باتفاق جملہ مشائخ طریقت رضوان اللہ علیہم اجمعین تمام اوقات و احوال میں اولیاء پیغمبروں کے تابع ہیں اور انبیاء اولیاء سے افصل ہیں، جو ولایت کی نیابت ہے، وہ نبوت کی ہدایت ہے، تمام انباء وَلی ہوتے ہیں لیکن اولیاء میں سے کوئی نبی نہیں ہوتا، علماء اہلِ سنت و الجماعت اور اس طریق کے محققین میں اس مسئلہ کے بارے میں کسی کا اختلاف نہیں، ہاں ملحدین کا ایک گروہ کہتا ہے کہ اولیاء انبیاء سے افضل ہیں اور دلیل یہ لاتے ہیں کہ اولیاء تمام اوقات میں مشغول بحق ہوتے ہیں اور انبیاء اکثر اوقات دعوت خلق می٘ں مشغول رہتے ہیں، پس جو شخص بحق ہو وہ افضل ہوا اُس سےجو کسی کسی وقت مشغول بحق ہوتا ہے، اگر وہ ( جس کو صوفیہ سے محبت کا دعویٰ ہے اور وہ اُن سے نیک گمان رکھتا ہے، اور ان کی پیروی کا دم بھرتا ہے) اس کا قائل یے کہ مقامِ ولایت مقامِ نبوت سے برتر ہے، نبی کو علمِ وحی ہوتا ہے اور وَلی کو علم اسرار، ولی کو ایسے اسرار معلوم ہوتے ہیں جن سے انبیاء بےخبر ہوتے ہیں، انھوں نے اولیاء کے لئے علمِ لدنّی ثابت کیا اور اس کا استنباط حضرت موسٰی علیہ السلام اور خضرعلیہ السلام کے قصّہ ------------------------------ سے کیا، انھوں نے کہا کہ خضر عہ ولی تھے اور حضرت موسٰی عہ نبی، حضرت موسٰی عہ پر وحی ظاہر آتی تھی جب تک وحی نہیں آتی، اُن کو کسی واقعہ کا راز اور کسی بات کا بھید معلوم نہ ہوتا، حضرت خضر عہ کو علمِ لدنّی حاصِل تھی، اس وجہ سے وہ بغیر وحی کے غیب تک جان لیتے تھے، یہاں تک کہ حضرت موسٰی عہ کو اُن کا شاگرد بننے کی ضرورت پیش آئی اور سب کو معلوم ہےکہ اُستاد شاگرد سے افضل ہوتا ہے ___ لیکن یہ یاد رہے کہ اس طریق کے پیشوا جن کے دین پر اعتماد کیا جاسکتا ہے، وہ ایسے اقوال و عقائد سے بیزار ہیں اور اس کو ہرگز ماننے کیلئے تیار نہیں ہیں کہ کسی کا مرتبہ انبیاء سے بلند ہوسکتا ہے یا ان کے برابر بھی ہوسکتا ہے باقی موسٰیؑ اور خضرؑ کے قصّہ کا جواب یہ ہےکہ خضرؑ کو فضیلت جزئی حاصِل تھی اور وہ خاص واقعات کاعلمِ لدنّی ہے، اور حضرت موسٰیؑ کو مطلق فضیلت حاصِل تھی، فضیلت جزئی فضیلت مطلق کو منسوخ نہیں کرتی، جیسےکہ مریمؑ، کہ اُن کو ایک طرح کی فضیلت حاصل تھی کہ مرد کے تعلق کے بغیر حضرت عیسٰیؑ ان سے پیدا ہوئے لیکن یہ فضیلت حضرت عائشہ و حضرت فاطمہ رضہ کی فضیلت پرغالب نہیں، اسلئے کہ اُن کو فضیلت مطلقہ حاصِل تھی تمام دنیا کی عورتوں پر، یاد رکھو اگر تمام اولیاء کے تمام احوال و اعمال، انفاس و زندگی کو نبی کے ایک قدم کے مقابلہ میں تصوّر کیا جائے تو وہ ہیچ اور معدوم نظر آئیں گے، اولیاء جس چیز کے طالب ہیں اور جس چیز کے لئے سفر طے کرتے ہیں اور محنتیں کرتے ہیں، انبیاء اُس مقام پر پینچ چکے ہیں اور اس کو پاچکے ہیں- انبیاء دعوت کا کام بحکم الہی انجام دیتے ہیں اور ہزاروں ------------------------------ لاکھوں بندگانِ خدا کو خدا رسیدہ اور واصِل بناتےہیں۔"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انبیاء کی ایک سانس تمام اولیاء کی پوری زندگی سے افضل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۳۰۳</w:t>
      </w:r>
    </w:p>
    <w:p>
      <w:pPr>
        <w:spacing w:before="60" w:after="80" w:line="312" w:lineRule="auto"/>
        <w:ind w:right="288" w:left="288"/>
        <w:jc w:val="right"/>
      </w:pPr>
      <w:r>
        <w:rPr>
          <w:rFonts w:ascii="Jameel Noori Nastaleeq" w:hAnsi="Jameel Noori Nastaleeq"/>
          <w:color w:val="222222"/>
          <w:sz w:val="27"/>
        </w:rPr>
        <w:t>انبیاء کی ایک سانس تمام اولیاء کی پوری زندگی سے افضل ہے :- پس انبیاء کی ایک سانس تمام اولیاء کی زندگی اور عمرسے افضل ہے، اس لئےکہ جب اولیاء نہایت کو پہنچتے ہیں تو مشاہدہ کی خبر دیتے ہیں اور حجابِ بشریت سے خلاصی پاتے ہیں، اگرچہ وہ اس حالت میں بھی بشری رہتے ہیں پیغمبر پہلے قدم میں ہی مقامِ مشاہدہ پر فائز ہوتے ہیں جو اولیاء کی انتہا ہوتی ہے وہ انبیاء کی ابتدا۔انبیاء کو اولیاء پر قیاس ہی نہیں کیا جاسکتا خواجہ بایزید بسطامی رحمتہ اللہ علیہ سے کسی نے پوچھا کہ انبیاء کےحالات کے بارہ میں آپ کا ارشاد ہے؟- فرمایا:- " توبہ توبہ ہمارا اس عالم میں کوئی دخل نہیں۔ " بس جس طرح اولیاء کا مرتبہ مخلوق کے ادراک و تصوّر سے مخفی ہے، اسی طرح انبیاء کا مرتبہ اولیاء کے ادراک سے بالاتر ہے، اولیاء انبیاء کی صفایت میں اپنے قدموں سے تیز چلنے اور دوڑنے والے ہیں اور انبیاء اولیاء کے مقابلہ میں اُڑنے والے ہیں، دوڑنے والا اُڑنے والے کا مقابلہ نہیں کرسکتا۔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انبیاء کاجسم اور اولیاء کا قلب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۳۰۳</w:t>
      </w:r>
    </w:p>
    <w:p>
      <w:pPr>
        <w:spacing w:before="60" w:after="80" w:line="312" w:lineRule="auto"/>
        <w:ind w:right="288" w:left="288"/>
        <w:jc w:val="right"/>
      </w:pPr>
      <w:r>
        <w:rPr>
          <w:rFonts w:ascii="Jameel Noori Nastaleeq" w:hAnsi="Jameel Noori Nastaleeq"/>
          <w:color w:val="222222"/>
          <w:sz w:val="27"/>
        </w:rPr>
        <w:t>انبیاء کاجسم اور اولیاء کا قلب :- انبیاء کاجسم خاکی اپنی صفائی اور پاکیزگی اور قرب خداوندی میں اولیاء کرام کے دل اور ان کے سر راز و نیاز کے برابر ہے، پس عظیم الشان فرق ہے، اس شخص کےدرمیان جس کےجسم کو وہاں لے جائیں، جہاں دوسرے کا ------------------------------ راز و نیاز پہنچ سکتا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شریعت کا لزوم و دَوام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۳۰۴</w:t>
      </w:r>
    </w:p>
    <w:p>
      <w:pPr>
        <w:spacing w:before="60" w:after="80" w:line="312" w:lineRule="auto"/>
        <w:ind w:right="288" w:left="288"/>
        <w:jc w:val="right"/>
      </w:pPr>
      <w:r>
        <w:rPr>
          <w:rFonts w:ascii="Jameel Noori Nastaleeq" w:hAnsi="Jameel Noori Nastaleeq"/>
          <w:color w:val="222222"/>
          <w:sz w:val="27"/>
        </w:rPr>
        <w:t>شریعت کا لزوم و دَوام اسی طرح تصوّف کے بعض حلقوں میں ایک مغالطہ یہ پھیلا ہوا تھا کہ شریعت کی پابندی اور پیروی کی ضرورت ایک خاص وقت اور ایک خاص حد تک رہتی ہے، جب سالک مقامِ تحقیق اور مرتبہ یقین پر پہنچ جاتا ہے اور واصل باللہ ہوجاتا ہے تو پھر وہ شریعت کی پابندیوں اور فرائضِ شرعی سے آزاد اور مستغنی ہو جاتا ہے، اس عقیدہ نے اچھی خاصی مقبولیت حاصِل کرلی تھی اور بہت سے ملحد اور بےعمل صوفیوں اور جاہل مشائخ نے اس کے ذریعہ بڑا فتنہ برپا کر رکھا تھا اور بعض حلقوں میں اس سے نہ صرف انتشار و بے عملی بلکہ الحاد و زندقہ پھیل رہا تھا، بعض پڑھے لکھے لوگ بھی اس عقیدہ کو ثابت کرنے کے لئے قرآن مجید کی مشہور آیت "و اعبد ربک حتی یاتیک الیقین"۲؎ سے استدلال کرتے تھے اور کہتے تھے کہ عبادت و اتباعِ شریعت کا سلسلہ اس وقت تک قائم رہنا چاہیئے جب تک یقین حاصل ہو جائے، یقین حاصل ہوگیا تو پھر تمام تکالیف شرعیہ ساقط ہو جاتی ہے، حضرت شیخ شرف الدین نے اس گمراہ کن عقیدہ اور مغالطہ کی زبردست تردید کی، ان کے متعدد مکتوبات اس موضوع پر ہیں جن میں انھوں نے پوری قوت اور جوش کےساتھ یہ ثابت کیا کہ شریعت کی پابندی دمِ واپسیں تک رہتی ہے اور کسی حال اور کسی وقت میں نہ تکالیفِ شرعیہ اور فرائض دینیہ ساقط ہوتے ہیں اور نہ کوئی انسان اس سے مستثنیٰ ہے۔ ------------------------------ ۱؎ مکتوب بستم ۲؎ اس ایت کی تفسیر کے لئے محققین کی تصنیفات ( مستند تفاسیر ملاحظہ ہوں) مشہور تفسیر یہ ہے کہ یقین سےمراد موت ہے-۱۴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شریعت کی پابندی ہمیشہ ضروری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۳۰۵</w:t>
      </w:r>
    </w:p>
    <w:p>
      <w:pPr>
        <w:spacing w:before="60" w:after="80" w:line="312" w:lineRule="auto"/>
        <w:ind w:right="288" w:left="288"/>
        <w:jc w:val="right"/>
      </w:pPr>
      <w:r>
        <w:rPr>
          <w:rFonts w:ascii="Jameel Noori Nastaleeq" w:hAnsi="Jameel Noori Nastaleeq"/>
          <w:color w:val="222222"/>
          <w:sz w:val="27"/>
        </w:rPr>
        <w:t>شریعت کی پابندی ہمیشہ ضروری ہے ایک مکتوب میں تحریر فرماتے ہیں:- " برادر اعز شمس الدین کو معلوم ہوا کہ شیطان کبھی کبھی صوفیوں اور اہلِ ریاضت پر یہ ظاہر کرتا ہے کہ ترک معصیت کا مقصد یہ ہے کہ خواہشاتِ نفس شکستہ اور صفاتِ بشریت مغلوب ہو جائیں اور دوسرا مقصد یہ ہے کہ حق تعالٰی کی یاد اُن پر غالب آجائے اور دل ظلماتِ بشریت سے ذکر الہٰی کے اثر سے صاف ہوجائے اور اس کے نتیجہ میں معرفتِ خداوندی کی حقیقت اس کو حاصل ہو جائے، شریعت کی پابندی کعبہ وصال تک پہنچنے کی ایک راہ ہے، جو شخص کعبہ وصال کو پہنچ گیا، اُس کو راستہ، توشے اور سواری کی اب کیا ضرورت ہے۔ پس شیطان اس گروہ کو یہ سمجھاتا ہے کہ اگر وہ نماز پڑھیں گے تو وہ اُن کیلئےحجاب ہوجائے گی، اسلئے کہ اُن کو وصول حاصِل ہوچکا ہے، ایسے لوگ کہتے ہیں کہ ہم تو دائمی مشاہدہ میں رہتے ہیں اور نماز رُکوع و سجود کا مقصود یہ ہے کہ غافل دل کو حضوری ہو جائے۔ ہم تو خود ایک لمحہ بھر غافل نہیں ہوتے، عالم ملکوت کو آشکارا دیکھتے ہیں، انبیاء کے جوار مقدس میں دکھائے جاتے ہیں، ہم کو ان عبادات اور فرائضِ شرعی کی کیا ضرورت ہے۔ درحقیقت یہ خود ابلیس کا حال اور اس کا واقعہ ہے اس نے اپنا کمال قریب دیکھا اور کہا کہ آدمؑ کو سجدہ سے کیا حاصل، آدمؑ اس سے کم ہیں، مجھے اس کا سجدہ کرنے سے کیا فائدہ ہوگا۔ اللہ تعالٰی نے قرآن مجید میں اس کا قصّہ افسانہ کے طور پر نہیں بیان کیا ہے، وہ انھیں ------------------------------ لوگوں کی عبرت کے لئے بیان کیا جو اس مغالطۂ شیطانی میں گرفتار ہیں، تاکہ ان کو معلوم ہوجائے کہ کسی بھی مقرّب کو شریعت کی فرمانبرداری سے چارہ نہیں، بزرگانِ دین نےجو یہ فرمایا ہے کہ شریعت کی پیروی حق تعالٰی تک پہنچنے کا راستہ ہے، انھوں نے سچ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بقاء شریعت کا راز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۳۰۶</w:t>
      </w:r>
    </w:p>
    <w:p>
      <w:pPr>
        <w:spacing w:before="60" w:after="80" w:line="312" w:lineRule="auto"/>
        <w:ind w:right="288" w:left="288"/>
        <w:jc w:val="right"/>
      </w:pPr>
      <w:r>
        <w:rPr>
          <w:rFonts w:ascii="Jameel Noori Nastaleeq" w:hAnsi="Jameel Noori Nastaleeq"/>
          <w:color w:val="222222"/>
          <w:sz w:val="27"/>
        </w:rPr>
        <w:t>بقاء شریعت کا راز :- شیطان نے یہاں ایک نکتہ اس گروہ کی نظر سے پوشیدہ رکھا ہے، اس نے یہ باور کرایا کہ شریعت کا مقصود صرف اتنا ہے کہ ( حضوری حاصِل ہو جائے) لیکن یہ غلط ہے شریعت کا اسکے علاوہ بھی مقصود ہے، مثلاً پانچ وقت نمازیں ایسی ہیں جیسے کسی دریچئہ کمال میں پانچ کیلیں لگی ہوں، اگر کیلیں الگ ہو جائیں تو وہ دریچہ کمال سے جدا ہوکر گر جائے، جیسے خود ابلیس گر گیا، اگر کوئی کہےکہ پانچ نمازیں کس طرح پانچ کیلوں کی طرح ہیں جن سے کمال کا دریچہ تھما ہوا ہے، اس کا جواب یہ ہے کہ اس کا پہچاننا انسان کی طاقت میں نہیں، درحقیقت ایسا ہی ہے جیسے اشیاء اور ادویہ کے خواص، عقل اس کی وجہ دریافت نہیں کرسکتی، جیسے سنگِ مقناطیس لوہے کو اپنی طرف کھینچتا ہے اور کوئی نہیں جانتا کہ اسکا سبب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ایک بلیغ مثال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۳۰۶</w:t>
      </w:r>
    </w:p>
    <w:p>
      <w:pPr>
        <w:spacing w:before="60" w:after="80" w:line="312" w:lineRule="auto"/>
        <w:ind w:right="288" w:left="288"/>
        <w:jc w:val="right"/>
      </w:pPr>
      <w:r>
        <w:rPr>
          <w:rFonts w:ascii="Jameel Noori Nastaleeq" w:hAnsi="Jameel Noori Nastaleeq"/>
          <w:color w:val="222222"/>
          <w:sz w:val="27"/>
        </w:rPr>
        <w:t>ایک بلیغ مثال فرائض شرعی اور شریعت کے احکام کی پابندی میں کیا کیا حکمتیں ہیں اور وہ انسان کے دین و ایمان اور اپنےخالق کے ساتھ تعلق کی اور منصبِ زندگی کی کس طرح حفاظت کرتے ہیں اور اُن کی زد سے کس طرح انسان کا دین و ایمان ------------------------------ اور اس کا تعلق برباد ہو جاتا ہے اور وہ کس طرح نفس و شیطان کا شکار، درجہ اعتبار سے ساقط اور راندہ درگاہ ہو جاتا ہے، اس کی ایک بلیغ مثال دیتے ہوئے فرماتے ہیں:- " اس کو ایسا سمجھو کہ ایک شخص نے ایک پہاڑ کی چوٹی پر محل تعمیر کیا، وہاں انواع و اقسام کی نعمتیں جمع کیں، جب اس کا اخیر وقت ہوا تو اس نے لڑکے کو وصیت کی کہ اس محل میں جو ترمیم تصّرف چاہنا کرنا، لیکن ایک خوشبودار گھاس کا ایک حصّہ جو میں چھوڑ کر جارہا ہوں وہ چاہے خشک ہو جائے اس کو باہر نہ کرنا۔ جب پہاڑ کی چوٹی پر بہار آئی، تو پہاڑ و میدان سب سرسبز ہوگئے، بہت سی تازہ اور خوشبودار گھاس پیدا ہوگئی جو اس پُرانی گھاس سے زہادہ تروتازہ تھی، اس میں بہت سی گھاس اور پھول اس محل میں آئےجن کی خوشبو نے سارے محل کو معطّر کردیا، اور اسکے سامنے اس پُرانی سوکھی ہوئی گھاس کی خوشبو دب گئی، لڑکے نے سوچا کہ میرے والد نے یہ پرانی گھاس اس محل میں اسلئے رکھی تھی کہ اس کی خوشبو پھیلے اور یہ جگہ اس سے معطّر ہو، اب یہ سوکھی گھاس کس کام آئے گی، اس نےحکم دیا کہ گھاس کو باہر پھینک دیا جائے، جس وقت محل اس گھاس سےخالی ہوگیا۔ ایک کالے سانپ نے سوراخ سےسر نکالا اور لڑکے کو ڈس لیا اور اس کا کام تمام ہوگیا، سبب اس کا____ یہ تھا کہ اس گھاس کے دو۲ فائدے تھے:- ایک یہ کہ وہ خوشبو دے، اور دوسرے۲ اس میں یہ خاصیت تھی کہ وہ جہاں ہوتی ہے سانپ اس کے قریب نہیں جا سکتا، گویا وہ سانپ کا تریاق تھی، یہ خاصیت کسی کو معلوم نہیں تھی، ------------------------------ لڑکے کو اپنی ذہانت پر ناز تھا۔ وہ سمجھا کہ جو اس کے معلومات کے دائرہ میں نہ ہو گویا کہ قدرتِ خداوندی کے خزانہ میں ہی موجود نہیں ہے، اس کو اس آیت کا مفہوم نہیں معلوم تھا:- " وما اوتیتم من العلم الّا قلیلا۔" وہ اپنی ذہانت کے غرہ میں مارا گیا۔اسی طرح یہ صاحبِ کشف و کرامت گروہ اس مغالطہ کا شکار ہوا کہ شریعت کا جو راز ہم پر منکشف ہوگیا اور اس کی جتنی حکمت انھوں نےسمجھی، اس کےعلاوہ نہ کوئی راز ہے اور نہ کوئی حکمت، حالانکہ یہ ایک بڑی زبردست غلطی ہے، جو اس راہ کے سالکین کو کبھی کبھی پیش آتی ہے، اور بہت سے لوگ اس کا شکار ہوکر ہلاک ہوچکے ہیں، ان لوگوں نے راہِ شریعت کا ایک ہی مقصود سمجھا اور یہ نہیں سجمھے کہ اس میں دوسرے اسرار بھی ہیں، انھوں نے یہ بھی خیال نہیں کیا کہ اگر دوسری حکمتیں نہ ہوتیں تو نبی صلی اللہ علیہ و سلم کو اتنی نمازوں کی کیاضرورت تھی جس سے پائےمبارک میں ورم آجاتا تھا، آپ نے یہ نہیں فرمایا کہ یہ اُمت پر واجب ہے پیغمبر پر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علماء اور مشائخ کاملین کا اُسوہ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۳۰۸</w:t>
      </w:r>
    </w:p>
    <w:p>
      <w:pPr>
        <w:spacing w:before="60" w:after="80" w:line="312" w:lineRule="auto"/>
        <w:ind w:right="288" w:left="288"/>
        <w:jc w:val="right"/>
      </w:pPr>
      <w:r>
        <w:rPr>
          <w:rFonts w:ascii="Jameel Noori Nastaleeq" w:hAnsi="Jameel Noori Nastaleeq"/>
          <w:color w:val="222222"/>
          <w:sz w:val="27"/>
        </w:rPr>
        <w:t>علماء اور مشائخ کاملین کا اُسوہ :- وہ علماء و مشائخ و صوفی جو درجہ کمال پر پہنچے، انھوں نے سمجھا کہ شریعت کی پابندی میں ہر پابندی اہک راز ہے جس سے آخرت کی سعادت مربوط اور وابستہ ہے، یہاں تک کہ ان بزرگوں نے اپنے دمِ واپسیں تک آدابِ شریعت ------------------------ ۱؎ مکتوب ہفتدہم-۱۲ میں سے ایک ادب بھی ترک نہیں کیا، یہاں تک کہ حضرت جنید بغدادی رحمۃ اللہ علیہ کو ایک خادم انتقال کے وقت وضو کرارہا تھا، وہ داڑھی میں خلال کرانا بھول گیا، آپ نے اس کا ہاتھ پکڑ لیا وہ سنّت بجا لائے، لوگوں نے کہا کہ حضرت ایسے وقت میں اتنی بھی رخصت نہِیں، فرمایا۔ " ہم خدا تک اسی کی برکت سے پہنچے ہیں۔ " اہلِ کمال کا یہی شعار تھا اور فریب خوردہ لوگ جلدی دھوکہ میں آجاتے ہیں، جس چیز کو وہ نہیں دیکھ سکے اور جو چیز ان کو سمجھ میں نہیں آئی وہ سمجھے اس کا وجود نہیں، فجر کی نماز دو رکعت ہے، ظہر کی چار رکعتیں، عصر کی نماز چار رکعتیں، مغرب کی تین، عشاء کی چار، بھر ہر رکعت میں ایک رکوع اور دو۲ سجدے ہیں، ان سب میں ایک سِر اور خاصیت ہے جن کا حصولِ کمال میں خاص دخل ہے اور انتقال کے وقت تک اُن کی پابندی کرنے کا اثر ظاہر یوتا ہے، اگر یہ نہ ہو تو پھر کوئی کمال مفید نہیں، اگر سالک انکو چھوڑ دے گا اور دنیا سے چلا جائے گا، اپنے کو تباہ دیکھے گا، اُس وقت کہے گا کہ وہ میرا کمال کیا ہوا؟ جواب دیا جائے گا کہ کمال کے تختے میں کیلیں نہیں تھیں، مرنے کے وقت وہ جڑ سے اکھڑ گیا، جیسے کہ ابلیس کے تمام کمالات ایک نافرمانی کہ وجہ سے خاک میں مِل گئے۔"۱؎ حضرت شیخ شرف الدین اس بارہ میں اتنے راسخ الاعتقاد اور متشدّد تھے کہ ایک مکتوب میں اس عقیدہ کی ( کہ شریعت کہ پابندی خاص حالات و مقامات پر ضروری نہیں) تردید ------------------------------ ۱؎ مکتوب ہثردہم-۱۲ ------ کرتے ہوئے فرماتے ہیں:- "دایں غلط است و مذہب ملحدان آنست کہ گوییند یکے بے دیگرے روا باشد و گویند چوں حال حقیقت کشف گشت شریعت بر خیز دو لعنت بریں اعتقاد باد و بریں مذہب۔۱؎ یہ غلط ہے اور ملحدِن کا مذہب ہے جو کہتے ہیں ایک دوسرے کے بغیر روا ہے، اور کہتے ہیں جب حقیقت تک رسائی ہوگئی اور کشف و شہور حاصل ہو گیا تو شریعت کا حکم اُٹھ گیا، لعنت ہے، اس عقیدہ اور اس مذہب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شریعت کی شرط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۳۱۰</w:t>
      </w:r>
    </w:p>
    <w:p>
      <w:pPr>
        <w:spacing w:before="60" w:after="80" w:line="312" w:lineRule="auto"/>
        <w:ind w:right="288" w:left="288"/>
        <w:jc w:val="right"/>
      </w:pPr>
      <w:r>
        <w:rPr>
          <w:rFonts w:ascii="Jameel Noori Nastaleeq" w:hAnsi="Jameel Noori Nastaleeq"/>
          <w:color w:val="222222"/>
          <w:sz w:val="27"/>
        </w:rPr>
        <w:t>شریعت کی شرط وہ تمام محقیقین صوفیہ کی طرح شدت کے ساتھ اس بات کے قائل اور داعی ہیں کہ سلوک و طریقت شریعت کی پیروی اور پابندی کے بغیر ممکن نہیں، ایک مکتوب میں فرماتے ہیں:- "جو شخص طریقت میں شریعت کا تابع نہیں ہو گا اس کو طریقت سے کوئی فائدہ حاصل نہیں ہو گا، یہ ملحدین کا مذہب ہے کہ ایک دوسرے کے بغیر جائز ہے، وہ کہتے ہیں کہ جب حقیقت منکشف ہو گئی شریعت کی ضرورت باقی نہیں رہی، خدا کی لعنت ہو اس عقیدہ پر، ظاہر بے باطن نفاق ہے، اور باطن بے ظاہر زندقہ، ظاہر شریعت بے باطن نقص ہے اور باطن بے ظاہر ہوس، ظاہر ہمیشہ باطن کے ساتھ پیوستہ ہے، ظاہر باطن کے ساتھ ایسا پیوستہ ہے کہ کوئی شخص اسکو علٰیحدہ نہیں کر سکتا۔"۲؎ ------------------------------ ۱؎ مکتوب بست و ششم-۱۲ ۲؎ مکتوب بست و ششم(۲۶)-۱۲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اتباعِ محمّدی صلی اللہ علیہ و سلم سےچارہ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۳۱۱</w:t>
      </w:r>
    </w:p>
    <w:p>
      <w:pPr>
        <w:spacing w:before="60" w:after="80" w:line="312" w:lineRule="auto"/>
        <w:ind w:right="288" w:left="288"/>
        <w:jc w:val="right"/>
      </w:pPr>
      <w:r>
        <w:rPr>
          <w:rFonts w:ascii="Jameel Noori Nastaleeq" w:hAnsi="Jameel Noori Nastaleeq"/>
          <w:color w:val="222222"/>
          <w:sz w:val="27"/>
        </w:rPr>
        <w:t>اتباعِ محمّدی صلی اللہ علیہ و سلم سےچارہ نہیں حضرت مخدوم رح مکتوبات میں بڑے جوش و خروش اور بڑے وثوق و یقین کیساتھ اس بات کی تبلیغ فرماتے ہیں کہ آنحضرت صلی اللہ علیہ و آلہ و سلم جو محبوب رب العالمین ہیں آپ کی پیروی کے بغیر نہ نجات ممکن ہے نہ حقیقت تک رسائی نہ کمالات و سعادتِ اخروی کا حصول۔ ایک مکتوب میں " قل ان کنتم تحبون اللہ فاتبعونی یحببکم اللہ" کی تلقین و تفسیر کرتے ہوئے کسی شاعر عارف کے یہ اشعار جو خود اُن کے دلی جذبات اور کیفیات کے ترجمان ہیں، نقل کرتے ہیں۔؎ او دلیل تو بس، تورہ مجوئی او زبانِ تو بس تو یاوہ مگوئی ہرچہ او گفت ز راز مطلق اں ہرچہ او کرد، کردہ حق اں خاک او باش بادشاہی کن آن او باش ہر چہ خواہی کن ہر کہ چوں خاک نیست بر درِاد گرفرشتہ است خاک بر سر او 1؎ ------------------------------ ۱؎ مکتوب مانژدہم-۱۲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حضرت مخدوم صاحب رح کے بعض دوہے اور ہندی فقرے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۳۱۲</w:t>
      </w:r>
    </w:p>
    <w:p>
      <w:pPr>
        <w:spacing w:before="60" w:after="80" w:line="312" w:lineRule="auto"/>
        <w:ind w:right="288" w:left="288"/>
        <w:jc w:val="right"/>
      </w:pPr>
      <w:r>
        <w:rPr>
          <w:rFonts w:ascii="Jameel Noori Nastaleeq" w:hAnsi="Jameel Noori Nastaleeq"/>
          <w:color w:val="222222"/>
          <w:sz w:val="27"/>
        </w:rPr>
        <w:t>حضرت مخدوم صاحب رح کے بعض دوہے اور ہندی فقرے ۱؎:--- بہار اور اس کے اطراف میں حضرت مخدوم صاحب رح کے بہت سے دوہے اور ہندی فقرے زبان زد عوام ہیں _جیسے:____ شرفا بھٹکا مت پھرے اور چت مت کرے اُداس سائیں بسے سریر میں کہ جیوں بھولن میں باس ------------------------------ ۱؎ افادہ مولوی مراداللہ صاحب مَنیری ندوی-۱۲ شرفا گورڈ راونیا ورنِس اندھیاری رات دَاں نہ کوئی پوچھےکہ کون توہاری ذات جَہہ کُتّا دَر دَر پھرے، دَر دَر دُر دُر ہوئے ایک دَر کو تھام لے،کہے نہ دُر دُر کوئے۱؎ مولانا سیّد سلیمان ندوی رح "نقوش سلیمانی" میں لکھتےہیں:- "حضرت شیخ شرف الدین احمد مَنیری رح کےبہت سے ہندی دوھے ہیں،جن میں بعض بیماریوں کی مجّرب دوائیں بتائی گئی ہیں۔مثلاً؎ لودھ پھٹکری مردا سنگ ہلدی زیرا ایک ایک ٹنگ افیون چنابھر،مرچیں چار ارد بھر تھوتھا اس میں ڈار پوست کےپ انی پوٹلی کرتے نینا پیرا پل میں ہرے ہمارے وطن (دلسینہ ضلع پٹنہ) کے کتب خانہ اصلاح میں ایک فالنامہ کے دو صفحے پُرانے کاغذ کے ہیں جن میں اسی زبان میں مختلف اعداد کے جوابات بتائے گئے ہیں، اور اسکے سرنامہ پراس فالنامہ کی نسبت حضرت مخدوم صاحب رح کی طرف کی گئی ہے، اس میں کل ستائیس۲۷ فقرے ہیں جن میں سے بعض یہ ہیں:- ۱۱۱- جومن کی منسی کیا ہوئی سو ہوئی۔ ۱۱۳- ناہیں کچھ کرو نصیب لاگی بات ہے۔ ۱۳۱-ایہیں ابھیں ناہیں۔ ۳۱۱- ابھیں نہیں ناہیں،سوت رہو جائے۔ ۳۳۱- راج پاٹ اچل کےدیا تمکون- ۲۳۲- ابھیں ناہیں آگو ہو پگا ۳۱۱- تورے دن کے اب سکھ سو جتانا ہیں۔۲؎ ------------------------------ ۱؎افادہ مولوی مراد اللہ صاحب مَنیری ندوی-۱۲۱ ۲؎"نقوشِ سلیمانی "ازمولانا سید سلیمان ندوی ص۴۸وص۴۹ اِشَاریَہْ (انڈکس) مُرَتّبَہ شاہ محمد شبّیر عَطا ندوی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مدرسے،خانقاہیں اورکتب خانے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۳۳۶</w:t>
      </w:r>
    </w:p>
    <w:p>
      <w:pPr>
        <w:spacing w:before="60" w:after="80" w:line="312" w:lineRule="auto"/>
        <w:ind w:right="288" w:left="288"/>
        <w:jc w:val="right"/>
      </w:pPr>
      <w:r>
        <w:rPr>
          <w:rFonts w:ascii="Jameel Noori Nastaleeq" w:hAnsi="Jameel Noori Nastaleeq"/>
          <w:color w:val="222222"/>
          <w:sz w:val="27"/>
        </w:rPr>
        <w:t>مدرسے،خانقاہیں اورکتب خانے انڈیا آفس ۱۷۸ خانقاہ بہار ۳۱۱ خانقاہ مجیبی ۱۵۳ خانقاہ رشیدی ۱۵۳ دارالعلوم دیوبند ۴۹ درگاہ شیخ ضیاء الدین رومی ۷۶ کتب خانہ اصلاح ۳۱۲ مدرسہ معزیہ ۴۷ مرکز دعوت اصلاح و تبلیغ ۱۸ مظاہر العلوم 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سلسلے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۳، صفحہ ۳۳۶</w:t>
      </w:r>
    </w:p>
    <w:p>
      <w:pPr>
        <w:spacing w:before="60" w:after="80" w:line="312" w:lineRule="auto"/>
        <w:ind w:right="288" w:left="288"/>
        <w:jc w:val="right"/>
      </w:pPr>
      <w:r>
        <w:rPr>
          <w:rFonts w:ascii="Jameel Noori Nastaleeq" w:hAnsi="Jameel Noori Nastaleeq"/>
          <w:color w:val="222222"/>
          <w:sz w:val="27"/>
        </w:rPr>
        <w:t>سلسلے سلسلہ جنیدیہ ۱۸۹ سلسلہ چشتیہ ۲۳۷،۱۹۰،۱۷۲،۱۶۶،۱۵۱،۱۱۳،۸۱ سلسلہ چشتیہ نظامیہ ۱۵۴،۱۵۳،۱۲۹ سلسلہ سہروردیہ ۱۸۶،۱۷۸ سلسلہ شطاریہ ۱۹۱ سلسلہ صابریہ ۱۵۳ سلسلہ فردوسیہ ۳۱۱،۱۹۴،۱۹۳،۱۹۱،۱۹۰،۱۸۶ سلسلہ کبردیہ ۱۸۹ سلسلہ ہمدانیہ ۲۰۵،۱۸۹</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