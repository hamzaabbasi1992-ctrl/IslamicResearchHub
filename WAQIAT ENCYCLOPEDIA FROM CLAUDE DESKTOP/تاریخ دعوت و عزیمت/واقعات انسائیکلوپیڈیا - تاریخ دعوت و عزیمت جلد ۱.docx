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۱ (واقعات: 219)</w:t>
      </w:r>
    </w:p>
    <w:p>
      <w:pPr>
        <w:spacing w:after="240"/>
      </w:pPr>
    </w:p>
    <w:p>
      <w:pPr>
        <w:spacing w:before="280" w:after="80"/>
        <w:jc w:val="right"/>
      </w:pPr>
      <w:r>
        <w:rPr>
          <w:rFonts w:ascii="Jameel Noori Nastaleeq" w:hAnsi="Jameel Noori Nastaleeq"/>
          <w:b/>
          <w:color w:val="1B365D"/>
          <w:sz w:val="34"/>
        </w:rPr>
        <w:t>واقعہ 1: تاریخ دعوت وعزیمت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w:t>
      </w:r>
    </w:p>
    <w:p>
      <w:pPr>
        <w:spacing w:before="60" w:after="80" w:line="312" w:lineRule="auto"/>
        <w:ind w:right="288" w:left="288"/>
        <w:jc w:val="right"/>
      </w:pPr>
      <w:r>
        <w:rPr>
          <w:rFonts w:ascii="Jameel Noori Nastaleeq" w:hAnsi="Jameel Noori Nastaleeq"/>
          <w:color w:val="222222"/>
          <w:sz w:val="27"/>
        </w:rPr>
        <w:t>تاریخ دعوت وعزیمت حصہ اول عالم اسلام کی اصلاحی وتجدیدی کوششوں کا تاریخی جائزہ نامور مصلحین اور ممتاز اصحابِ دعوت وعزیمت کا مفصل تعارف ان کے علمی کارناموں کی روداد اور ان کے اثرات ونتائج کا تذکرہ مولانا سید ابو الحسن علی ندوی مجلس نشریات اسلام ۱۔کے۔۳ ناظم آباد مینشن۔ ناظم آباد ۱، کراچی ۱۸ تاریخ دعوت و عزیمت حصہ اول عالم اسلام کی اصلاحی و تجدیدی کوششوں کا تاریخی جائزہ نامور مصلحین اور ممتاز اصحاب دعوت و عزیمت کا مفصل تعارف ان کے علمی کارناموں کی روداد اور ان کے اثرات و نتائج کا تذکرہ مفکر اسلام مولانا سید ابو الحسن علی ندوی ؒ مجلس نشریات اسلام ۱۔کے۔۳ ناظم آباد مینشن ۔ ناظم آبادنمبر۱ کراچی ۱۸ جملہ حقوق طباعت و اشاعت پاکستان میں بحق فضل ربی ندوی محفوظ ہیں۔ مفکر اسلام مولانا سید ابو الحسن علی ندویؒ اپنی حیات میں مندرجہ ذیل اداروں کے ذمہ دار رہے ناظم دارالعلوم ندوۃ العلماء مجلس شوری دار العلوم دیوبند صدر مجلس تحقیقات و نشریات اسلام لکھنؤ صدر مجلس انتظامی و مجلس عاملہ دار المصنفین اعظم گڑھ رکن عربی اکاڈمی دمشق رکن مجلس شوری جامعہ اسلامیہ مدینہ منورہ رکن مجلس تاسیس رابطہ عالم اسلامی مکہ معظمہ رکن مجلس عاملہ مؤتمر عالم اسلامی بیروت صدر آل انڈیا مسلم پرسنل لاء بورڈ صدر رابطۃ الادب السلامی العالمیہ رکن مجلس انتظامی اسلامک سنٹر جینوا سابق وزیٹنگ پروفیسر دمشق یونیورسٹی و مدینہ یونیور سٹی صدر آکسفورڈ سینٹر فار اسلامک اسٹیڈیز آکسفورڈ یونیور سٹی آکسفورڈ نام کتاب-----تاریخ دعوت و عظیمت حصہ اول تصنیف -----مفکر اسلام مولانا سید ابو الحسن علی ندوی طباعت-----احمد برادرز پرینٹنگ پریس کراچی ضخامت -----436صفحات ٹیلیفون:6601817 اسٹاکسٹ :مکتبہ ندوہ قاسم سینٹر اردو بازار کراچی ناشر فضل ربی ندوی مجلس نشریات اسلام 1۔کے۔3 ناظم آباد مینشن ۔ناظم آباد کراچی تاریخ دعوت وعزیمت (حصہ اول ) عربی ----------------کویت وبیروت انگریزی---------------لکھنؤ ،کراچی اردو------------------لکھنؤ اردو-------------------کراچی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زندگی متحرک ہے اور تغیر پذیر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۱۸</w:t>
      </w:r>
    </w:p>
    <w:p>
      <w:pPr>
        <w:spacing w:before="60" w:after="80" w:line="312" w:lineRule="auto"/>
        <w:ind w:right="288" w:left="288"/>
        <w:jc w:val="right"/>
      </w:pPr>
      <w:r>
        <w:rPr>
          <w:rFonts w:ascii="Jameel Noori Nastaleeq" w:hAnsi="Jameel Noori Nastaleeq"/>
          <w:color w:val="222222"/>
          <w:sz w:val="27"/>
        </w:rPr>
        <w:t>زندگی متحرک ہے اور تغیر پذیر ہے: اسلام اللہ تعالیٰ کا آخری پیغام ہے، اور کامل و مکمل طور پر دنیا کے سامنے آچکا ہے، اور اعلان کیا جاچکا ہے کہ الْيَوْمَ أَكْمَلْتُ لَكُمْ دِينَكُمْ وَأَتْمَمْتُ عَلَيْكُمْ نِعْمَتِي وَرَضِيتُ لَكُمُ الْإِسْلَامَ دِينًا ۚ (المائدہ-3) ترجمہ: آج کے دن میں نے تمہارے لیے تمہارا دین مکمل کردیا اور تم پر اپنی نعمت تمام کردی اور دین کی حیثیت سے اسلام کو تمہارے لیے پسند کرچکا۔ ایک طرف تو اللہ کا دین مکمل ہے، دوسری طرف یہ حقیقت ہے کہ زندگی متحرک اور تغیر پذیر ہے، اور اس کا شباب ہر وقت قائم ہے۔ جاوداں، پیہم دواں، ہردم جواں ہے زندگی اس رواں دواں اور سداجواں زندگی کا ساتھ دینے اور اس کی رہنمائی کے لئے اللہ تعالٰے نے آخری طور پر جس دین کو بھیجا ہے، اس کی بنیاد اگرچہ"ابدی عقائدوحقائق"پر ہے مگر وہ زندگی سے پُر ہے، اور حرکت اسکی رگ و پے میں بھری ہوئی ہے، اس میں اللہ تعالٰی نے یہ صلاحیت رکھی ہے کہ وہ ہر حال میں دنیا کی رہنمائی کرسکے، اور ہر منزل میں تغیر پذیر انسانیت کا ساتھ دے سکے، وہ کسی خاص عہد کی تہذیب یا کسی خاص دور کا فن تعمیر نہیں ہے جو اس دور کی یادگاروں کے اندر محفوظ ہو اور اپنی زندگی کھوچکا ہو، بلکہ ایک زندہ دین ہے جو علم و حکیم صانع کی صنعت کا بہترین نمونہ ہے۔ ذَٰلِكَ تَقْدِيرُ الْعَزِيزِ الْعَلِيمِ ﴿الانعام:٩٦﴾ یہ ہے اندازہ غالب اور علم رکھنے والے کا۔ صُنْعَ اللَّـهِ الَّذِي أَتْقَنَ كُلَّ شَيْءٍ ۚ ﴿النمل:٨٨﴾ کاریگری اللہ کی جس نے ہر چیز کو محکم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اُمتِ اسلامیہ کا زمانہ سب سے زیادہ پُر از تغیرات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w:t>
      </w:r>
    </w:p>
    <w:p>
      <w:pPr>
        <w:spacing w:before="60" w:after="80" w:line="312" w:lineRule="auto"/>
        <w:ind w:right="288" w:left="288"/>
        <w:jc w:val="right"/>
      </w:pPr>
      <w:r>
        <w:rPr>
          <w:rFonts w:ascii="Jameel Noori Nastaleeq" w:hAnsi="Jameel Noori Nastaleeq"/>
          <w:color w:val="222222"/>
          <w:sz w:val="27"/>
        </w:rPr>
        <w:t>اُمتِ اسلامیہ کا زمانہ سب سے زیادہ پُر از تغیرات ہے یہ دین چونکہ آخری اور عالمگیر دین ہے اور یہ امت آخری اور عالمگیر اُمت ہے اس لئے یہ بالکل قدرتی بات ہے کہ دنیا کے مختلف انسانوں اور مختلف زمانوں سے اس امت کا واسطہ رہے گا اور ایسی کشمکش کا اس کو مقابلہ کرنا ہو گا، جو کسی دوسری امت کو دنیا کی تاریخ میں پیش نہیں آئی۔ اس امت کو جو زمانہ دیا گیا ہے، وہ سب سے زیادہ پُر از تغیرات اور پُر از انقلابات ہے اور اس کے حالات میں جتنا تنوع ہے، وہ تاریخ کے کسی گذشتہ دور میں نظر نہیں آتا۔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اسلام کے بقا اور تسلسل کے لئے غیبی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w:t>
      </w:r>
    </w:p>
    <w:p>
      <w:pPr>
        <w:spacing w:before="60" w:after="80" w:line="312" w:lineRule="auto"/>
        <w:ind w:right="288" w:left="288"/>
        <w:jc w:val="right"/>
      </w:pPr>
      <w:r>
        <w:rPr>
          <w:rFonts w:ascii="Jameel Noori Nastaleeq" w:hAnsi="Jameel Noori Nastaleeq"/>
          <w:color w:val="222222"/>
          <w:sz w:val="27"/>
        </w:rPr>
        <w:t>اسلام کے بقا اور تسلسل کے لئے غیبی انتظامات ماحول کے اثرات کا مقابلہ کرنے کے لئے اور مکان و زمان کی تبدیلیوں سے عہدہ برآ ہونے کے لیے اللہ تعالیٰ نے اس امت کے لئے دو انتظامات فرمائے ہیں۔ ایک تو یہ کہ ان سے جناب رسول اللہ صلی علیہ وسلم کو ایسی کامل و مکمل اور زندہ تعلیمات عطا فرمائی ہیں جو ہر کشمکش اور ہر تبدیلی کا باآسانی مقابلہ کر سکتی ہیں اور ان میں ہر زمانہ کے مسائل و مشکلات کو حل کرنے کی پوری صلاحیت موجود ہے۔ دوسرے اس نے اس کا ذمہ لیا ہے (اور اس وقت کی تاریخ اس کی شہادت دیتی ہے) کہ وہ اس دین کو ہر دور میں ایسے زندہ اشخاص عطا فرماتا رہے گا جو ان تعلیمات کو زندگی میں منتقل کرتے رہیں گے۔ اور مجموعاً یا انفراداً اس دین کو تازہ اور اس امت کو سرگرم عمل رکھیں گے۔ اس دین میں ایسے اشخاص کے پیدا کرنے کی جو صلاحیت و طاقت ہے اس کا اس سے پہلے کسی دین سے اظہار نہیں ہوا۔ اور یہ امت تاریخ عالم میں جیسی "مردم خیز" ثابت ہوئی ہے دنیا کی قوموں اور امتوں میں اس کی کوئی نظیر نہیں ملتی۔ یہ محض اتفاقی بات نہیں ہے۔ بلکہ انتظام خداوندی ہے کہ جس دور میں جس صلاحیت و قوت کے آدمی کی ضرورت تھی اور زہر کو جس "تریاق"کی حاجت تھی وہ اس امت کو عطا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اسلام کے قلب و جگر پر حملے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w:t>
      </w:r>
    </w:p>
    <w:p>
      <w:pPr>
        <w:spacing w:before="60" w:after="80" w:line="312" w:lineRule="auto"/>
        <w:ind w:right="288" w:left="288"/>
        <w:jc w:val="right"/>
      </w:pPr>
      <w:r>
        <w:rPr>
          <w:rFonts w:ascii="Jameel Noori Nastaleeq" w:hAnsi="Jameel Noori Nastaleeq"/>
          <w:color w:val="222222"/>
          <w:sz w:val="27"/>
        </w:rPr>
        <w:t>اسلام کے قلب و جگر پر حملے شروع ہی سے اسلام کے قلب و جگر اور اس کےاعصاب پر ایسے حملے ہوئے ہیں کہ دوسرا مذہب ان کی تاب نہیں لا سکتا دنیا کے دوسرے مذاہب جنہوں نے اپنے اپنے وقت میں دنیا فتح کرلی تھی اس سے کم درجہ کے حملوں کو سہ نہیں سکے اور انہوں نے اپنی ہستی کو گم کر دیا ،لیکن اسلام نے اپنے ان سب حریوفوں کو شکست دی ،اور اپنی اصلی شکل میں قائم رہا ایک طرف باطنیت اور اس کی شاخیں ،اسلامی روح،اور اسکے نظام عقائد کے لئے سخت خطرہ تھیں ،دوسری طرف مسلمانوں کو زندگی سے بے دخل کرنے کے لئے ،صلیبیوں کی یورش اور تاتاریوں کا حملہ بلکل کافی تھا ،دنیا کا کوئی دوسرا مذہب ہوتا تو وہ اس موقع پر اپنے سارے امتیازات کھو دیتا ،اور ایک تاریخی داستان بن کر رہ جاتا لیکن اسلام ان سب داخلی وخارجی حملوں کو برداشت کر لے گیا،اور اس نے نہ صرف اپنی ہستی قائم رکھی بلکہ زندگی کے میدان میں نئی نئی فتوحات حاصل کیں تحریفات و تاویلات ،بدعات ،عجمی اثرات،مشرکانہ اعمال،و رسوم ،مادیت،نفس پرستی،تعیشات،الحاد و لادینیت،اور عقلیت پرستی کا اسلام پر بار ہا حملہ ہوا اور کبھی کبھی محسوس ہونے لگا کہ شائد اسلام ان حملوں کی تاب نہ لاسکے اور ان کے سامنے سپر ڈالدے،لیکن امت مسلمہ کے ضمیر نےصلح کرنے سے انکار کردیا ،اور اسلام کی روح نے شکست نہیں کھائی ،ہر دور میں ایسے افراد پیدا ہوئے جنہوں نے تحریفات و تاویلات کا پردہ چاک کر دیا ،اور حقیقت اسلام اور دین خالص کو اجاگر کیا ،بدعات اور عجمی اثرات کے خلاف آواز بلند کی ،سنت کی پر زور حمایت کی عقائد باطلہ کی بے باکانہ تردید اور مشرکانہ اعمال و رسوم کے خلاف علانیہ جہاد کیا ، مادیت اور نفس پرستی پر کاری ضرب لگائی ،تعیشات اور اپنے زمانے کے "مترفین"کی سخت مذمت کی ،اور جابرانہ سلاطین کے سامنے --------------------------------------------------------------- ؎1متکبر دولت مندوں اور مستغنی آسودہ حال اور فارغ البال لوگوں کو قرآن مجید"مترفین"کے نام سے یاد کرتا ہے کلمہ حق بلند کیا ، عقلیت پرستی کا بت توڑا اور اسلام میں نئی قوت وحرکت اور مسلمانوں میں نیا ایمان اور نئی زندگی پیدا کردی ، یہ افراد دماغی علمی ، اخلاقی اور روحانی اعتبار سے اپنے زمانہ کے ممتاز ترین افراد تھے اور طاقتور اور دلآویز شخصیتوں کے مالک تھے ، جاہلیت اور ضلالت کی ہر نئی ظلمت کے لئے ان کے پاس کوئی نہ کوئی ید بیضاء تھا جس سے انہوں نے تاریکی کا پردہ چاک کردیا ، اور حق روشن ہو گیا،اس سے صاف معلوم ہوتا ہے کہ اللہ تعالی کو اس دین کی حفاظت اور بقاءمنظور ہے ، اور دنیا کی راہنمائی کا کام اسی دین اور اسی امت سے لینا ہے ، اور جو کام وہ پہلے تازہ نبوت اور انبیاء سے لیتا تھا اب رسول اللہ ﷺ کے نائبین اور امت کے مجددین ومصلحین سے 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دوسرے مذاہب کی تاریخ میں تجدیدی شخصیتوں کی کمی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w:t>
      </w:r>
    </w:p>
    <w:p>
      <w:pPr>
        <w:spacing w:before="60" w:after="80" w:line="312" w:lineRule="auto"/>
        <w:ind w:right="288" w:left="288"/>
        <w:jc w:val="right"/>
      </w:pPr>
      <w:r>
        <w:rPr>
          <w:rFonts w:ascii="Jameel Noori Nastaleeq" w:hAnsi="Jameel Noori Nastaleeq"/>
          <w:color w:val="222222"/>
          <w:sz w:val="27"/>
        </w:rPr>
        <w:t>دوسرے مذاہب کی تاریخ میں تجدیدی شخصیتوں کی کمی اس کے برخلاف دنیا کے دوسرے مذاہب میں ایسی ہستیوں کی نمایاں کمی نظر آتی ہے ، جو ان مذاہب میں نئی روح اور ان کے ماننے والوں میں نئی زندگی پیداکردیں ، ان کی تاریخ میں صدیوں اور ہزاروں برس کے ایسے خلاء نظر آتے ہیں ، جن میں اس دین کا کوئی مجدد دکھائی نہیں دیتا ، جو اس دین کو تحریفات وبدعات کے نرغہ سے نکالے ، اس کی حقیقت واضح کرے، اصل دین اور حقیقت ایمان کی طرف پوری قوت سے دعوت دے ، رسوم کے خلاف پرزور صدائے احتجاج بلند کرے ، مادیت ونفس پرستی کی تحریک ورجحانات کے خلاف جہاد کرنے کے لئے کمر بستہ ہو کر میدان میں آجائے ، اوراپنے یقین ، سچی روحانیت اور قربانیوں سے اس مذہب کے پیروؤں میں نئی روح اورنئی زندگی پیدا کردے اس کی سب سے بڑی مثال مسیحیت ہے ، وہ اپنے عہد کے آغاز یعنی پہلی صدی مسیحی کے نصف ہی میں ایسی تحریف کا شکار ہوئی ، جس کی نظیر اس دور کی تاریخ مذاہب میں کہیں نہیں ملتی وہ ایک صاف اور سادہ توحیدی مذہب سے ایک ایسے مشرکانہ مذہب میں تبدیل ہو گئی جس کو یونانی اور بودھ افکار وخیالات کا مجموعہ کہا جاسکتا ہے دیکھنے کی بات یہ ہے کہ یہ سب کچھ اس کے سب سے بڑے داعی اور پیرو سینٹ پال (10/65ء ) کے ہاتھوں ہوا ۔ یہ تبدیلی دراصل ایک روح سے دوسری ، ایک شکل سے دوسری شکل اور ایک نظام سے دوسرے نظام کی طرف ایک ایسی جست یا چھلانگ کے مترادف تھی جس میں پہلی شکل سے صرف نام اور بعض رسوم کا اشتراک باقی رہ گیا تھا ، ایک مسیحی فاضل (Eroset De Bunsen) اس تغیر و انقلاب کا ذکر کرتے ہوئے لکھتا ہے : ‘‘ جس عقیدے اور نظام کا ذکر ہمیں انجیل میں ملتا ہے ، اس کی دعوت حضرت مسیح علیہ السلام نے اپنے قول و عمل سے کبھی نہیں دی تھی ، اس وقت عیسائیوں اور یہودیوں و مسلمانوں کے درمیان جو نزاع قائم ہے اس کی ذمہ داری حضرت مسیح علیہ السلام کے سر نہیں ہے بلکہ یہ سب اس یہودی ، عیسائی بے دین پال کا کرشمہ ہے ، نیز صحف مقدسہ کی تمثیل و تجسیم کے طریقہ پر تشریح اور ان صحیفوں کو پیش گوئیوں اور مثالوں سے بھر دینے کا نتیجہ ہے ، پال نے اسٹیفن (stephen) کی تقلید میں جو مذہب ایسانی (essenio) کا داعی ہے ، حضرت مسیح علیہ السلام کے ساتھ بہت سی بودھ رسوم وابستہ کر دیں ، آج انجیل میں جو متضاد کہانیاں اور واقعات ملتے ہیں ، اور جو حضرت مسیح علیہ السلام کو ان کے مرتبہ سے بہت فروتر شکل میں پیش کرتے ہیں ، وہ سب پال کے وضع کیے ہوئے ہیں ، حضرت مسیح علیہ السلام نے نہیں بلکہ پال اور انکے بعد آنے والے پادریوں اور راہبوں نے اس سارے عقیدہ ونظام کو مرتب کیا ہے جس کو آرتھوڈکس مسیحی دنیا نے اٹھارہ صدیوں سے اپنے عقیدہ کی اساس قرار دے رکھا ہے ۔’’ (۱) مسیحیت نے طویل صدیوں تک اور آج بھی پال کی اس روح اور اس کے ورثہ کو سینہ سے لگائے رکھا ، اور اس پوری مدت میں مسیحی دنیا میں کوئی ایسا آدمی پیدا نہیں ہوا جو مسیحیت کے اس بیرونی مستعار اور غیر حقیقی نظام کے خلاف عَلمِ بغاوت بلند کرے ، اور اس نقطہ کی طرف واپسی کی کوشش کرے ، جس نقطہ پر حضرت مسیح علیہ السلام اور ان کے مخلص خلفاء اور متبعین چھوڑ کرگئے تھے ، صدیوں پر صدیاں بیت گئیں اور کوئی ایسا شخص پیدا نہ ہوا جو مسیحیت کے ان بیرونی اجزاء کو علیٰحدہ کرسکے ، آخرکار پندرہویں صدی عیسوی میں مارٹن لوتھر (m.luther) جرمنی میں پیدا ہوا اور اس نے بعض جزئی مسائل میں کچھ محدود قسم کی اصلاح کی ، یہ کوئی جوہری یا عمومی اصلاح نہ تھی اور نہ مسیحیت کے غلط رخ اور اس کے انحراف کے خلاف کوئی بغاوت ، گویا مسیحیت کی تاریخ کی تقریباً پندرہ صدیاں انقلاب انگیز بنیادی اور کامیاب اصلاح مذہب کی تحریکوں سے خالی رہیں ، اور اس عرصہ میں کوئی کوشش بھی پورے طور پر بار آور اور نتیجہ خیز ثابت نہ ہوئی ، مسیحی --------------------------------------------------------------- (۱) islam or true christianity - p. 128 فضلاء کو بھی اس کا اعتراف ہے کہ اس طویل مدت میں مسیحی دنیا میں کوئی شخصیت یا تحریک رونما نہیں ہوئی جو مسیحت کی اصلاح یا تجدید میں نمایاں کامیابی حاصل کر سکے۔ انسائیکلو پیڈیا برٹانیکا کا مقالہ نگار (J. BASSMULLINGER) لکھتا ہے : "اگر ہم اس کے اسباب تلاش کریں کہ سولہویں صدی سے قبل اصلاح زہب (ریفارمیشن) کی کوششوں میں جزوی کامیابی بھی کیوں نہ ہوئی تو بلا کسی دشواری کے کہہ سکتے ہیں کہ سب سے بڑا سبب قرونِ وسطیٰ کے ذہن کی ماضی کی شالوں کی غلامی تھی (۱)۔ دوسری جگہ لکھتا ہے : "چرچ کے اصلاح کی کوئی جامع تجویز بروئے کار لانے کی ان کی مسلسل کوششوں کی ناکامی یورپین تاریخ کی ایک جانی بوجھی حقیقت ہے (۲)۔ یہی مقالہ نگار آگے لکھتا ہے : "سولہویں صدی سے قبل اصلاح مذہب کی چند نہیں، متعدد اور بعض بہت یادگار قسم کی کوششیں کی جا چکی تھیں لیکن بلا استثنا ان سب کو کلیسا کی لعنت و ملامت کا شکار ہو جانا پڑا تھا۔" (۳) اس کے بعد کوئی دوسرا شخص ایسا پیدا نہیں ہوا جو کلیسا کے خرافات و اوہام اور اس کی زبردستیوں کے خلاف اپنی آواز بلند کرتا اور کم از کم اتنا ہی کرتا جتنا لوتھر نے (اپنے مخصوس دائرہ عمل اور کمزوری کے باوجود) کیا تھا۔ غرض اس طرح مسیحت اس راستہ پر مسلسل چلتی رہی جس کو اس نے اپنے لئے انتخاب کیا تھا۔ یا زیادہ صحیح الفاظ میں اس کے سر تھوپ دیا گیا تھا۔ کلیسا کا اثر کم پڑ گیا اور بعد میں اس کا اقتدار بالکل ختم ہو گیا۔ یورپ میں مادّیت کی حکومت قائم ہوئی۔ اور اس نے اس اصل مذہب کی جگہ لے لی اور مغرب کے ہر مذہب کو اس نے اپنے پیچھے چھوڑ دیا اور مسیحت میں کوئی ایسا انسان پیدا نہ ہو سکا جو اس مادیت کا مقابلہ کرتا اور اس کو اپنے صحیح مرکز پر واپس لاتا، یا ----------------------------------------------------- (۱) ENC. BRITTANICS-ED IX VOL. XX P.320, ARTICLE BY J. B. MULLINGER. (۲) ایضاً ص ۳۲۱۔ (۳) ایضاً ص ۳۲۱۔ عیسائیوں میں اپنے مذہب پر اعتماد کو بحال کرتا۔ ان سب میں وہ روحانی و اخلاقی قوت پیدا کرتا جو ان کو مادّیت کے ان زبردست تھپیڑوں اور ایمان سوز ترغیبات کے سامنے ثابت قدم رکھ سکے، اور ان کو ایسی زندگی گزارنے پر مجبور کر سکے، جو علم و اخلاق اور صحیح عیسائی عقائد پر قائم ہو اور جہاں نئے زمانہ کے سوالات، عصر جدید کے مسائل کا حل، اس کی روشنی میں ممکن ہو۔ اس کے برعکس یہ ہوا کہ عیسائی مفکرین، مصنفین مسیحت کے مستقبل سے خود مایوس ہو گئے اور لادینی مادّیت کے مقابلہ میں ان کے اندر احساس کمتری پیدا ہو گیا۔ یہی قصہ مشرق کے مذاہب کے ساتھ بھی پیش آیا۔ ہندو مذہب بھی اپنی اصل راہ سے بالکل ہٹ گیا۔ اس نے اپنی سادگی اور خالقِ کائنات سے براہِ راست روحانی نسبت بالکل کھو دی، اخلاقی قوت بھی مفقود ہو گئی اور اپنی پیچیدگی کی وجہ سے وہ محض ایک دقیق اور غیر عملی فلسفہ بن کر رہ گیا۔ اور رفتہ رفتہ عقائد میں توحید خالص اور معاملات میں مساوات دونوں اہم چیزوں کا سررشتہ اس کے ہاتھ سے بالکل چھوٹ گیا۔ اور یہی وہ دو اہم بنیادیں تھیں، جن پر کوئی ایسا مذہب قائم ہو سکتا ہے، جس کی جڑیں باطن میں مضبوط ہوں، اور شاخیں ظاہر میں پھیلی ہوئی ہوں۔ اپنیشد کے مصنفین نے بہت کوشش کی کہ اس فساد کا تدارک کریں، چنانچہ انہوں نے ان رسوم کو جو ہندو مذہب اور ہندو سماج پر پوری طرح چھا گئی تھیں، مسترد کر دیا اور اس کی جگہ ایک ایسے فلسفیانہ اور تصوراتی نظام کو پیش کیا، جو کثرت میں وحدت کے نظریہ پر قائم تھا۔ یہ نئی تصویر ہندو مذہب کے علمی حلقوں میں تو ضرور پسند کی گئی، اس لئے کہ ان کا رحجان شروع ہی سے وحدت الوجود ہمہ اوست کی طرف تھا، لیکن عوام نے جن کی فکری سطح پست تھی، اور جو عملی نظام اور عملی تعلیمات کے خواہشمند تھے، اس بات کو قبول نہ کیا اور اس طرح ہندو مذہب رفتہ رفتہ اپنی قوت و تاثیر کھوتا رہا۔ اس کی طرف سے بے اعتمادی اور بے اطمینانی روز بروز بڑھنے لگی، ہندو سماج کی یہی بے اطمینانی اور بے چینی تھی جس نے آگے چل کر بودھ کی شخصیت میں جنم لیا۔ یہ مرحلہ چھٹی صدی قبل مسیح میں سامنے آیا۔ بودھ نے ایک نیا فکر یا ایک نیا مذہب (اگر اس موقع پر لفظ مذہب کا استعمال درست ہو) پیش کیا جو ترک دنیا، تہذیب نفس، خواہشات سے مقابلہ، رحم دلی و ہمدردی، خدمت و عمل اور رسوم و عادات اور طبقاتی کشمکش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مذہب کو زندہ اشخاص کی ضرورت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۲۷</w:t>
      </w:r>
    </w:p>
    <w:p>
      <w:pPr>
        <w:spacing w:before="60" w:after="80" w:line="312" w:lineRule="auto"/>
        <w:ind w:right="288" w:left="288"/>
        <w:jc w:val="right"/>
      </w:pPr>
      <w:r>
        <w:rPr>
          <w:rFonts w:ascii="Jameel Noori Nastaleeq" w:hAnsi="Jameel Noori Nastaleeq"/>
          <w:color w:val="222222"/>
          <w:sz w:val="27"/>
        </w:rPr>
        <w:t>مذہب کو زندہ اشخاص کی ضرورت : دراصل کوئی مذہب اس وقت تک زندہ نہیں رہ سکتا ، ان خصوصیات کو زیادہ دنوں تک برقرار نہیں ---------------------------------------------------------------- 1؎ ماخوذ از مقالہ شنکر آچاریہ باختصار و انتخاب ملاحظہ ہو ۔ END OF RELIGION AND ETHICS - FOURTH EDITION. 1958 ARTICLE SHANKARACHARYA ۲۷ رکھ سکتا اور بدلتی ہوئی زندگی پر اثر نہیں ڈال سکتا ۔ جب تک وقتاً فوقتاً اس میں ایسے اشخاص نہ پیدا ہوتے رہیں، جو اپنے غیر معمولی یقین، روحانیت، بے غرضی و ایثار اور اپنی اعلٰی دماغی اور قلبی صلاحیتوں سے اس کے تن مردہ میں زندگی کی نئی روح پھونک دیں، اور اس کے ماننے والوں میں نیا اعتماد اور جوش اور قوتِ عمل پیدا کر دیں، زندگی کے تقاضے ہر وقت جواں ہیں، مادّیت کا درخت سدا بہار ہے، نفس پرستی کی تحریک اور اس کے مذہب کو حقیقۃً کسی تجدید کی ضرورت نہیں کہ اس کی ترغیبات اور اس کے محرکات قدم قدم پر موجود ہیں، پھر بھی اس کی تاریخ اس کے پُرجوش داعیوں اور کامیاب مجدّدوں سے کبھی خالی نہیں رہی، جنہوں نے اس کی جوانی کو قائم اور اس کی دعوت کو اس وقت تک زندہ رکھا ہے : ع اگرچہ پیر ہے مومن جواں ہیں لاتؔ و مناؔت اس کا مقابل جب ایک نئی زندگی اور نئی طاقت کے ساتھ میدان میں نہیں آئے گا، اور وقتاً فوقتاً اس کی تجدید نہیں ہوتی رہے گی، تازہ دم مادّیت کے مقابلہ میں اس کا زندہ رہنا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ہر فتنہ اور نئے خطرے کے لئے نئی شخصیت و طاقت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w:t>
      </w:r>
    </w:p>
    <w:p>
      <w:pPr>
        <w:spacing w:before="60" w:after="80" w:line="312" w:lineRule="auto"/>
        <w:ind w:right="288" w:left="288"/>
        <w:jc w:val="right"/>
      </w:pPr>
      <w:r>
        <w:rPr>
          <w:rFonts w:ascii="Jameel Noori Nastaleeq" w:hAnsi="Jameel Noori Nastaleeq"/>
          <w:color w:val="222222"/>
          <w:sz w:val="27"/>
        </w:rPr>
        <w:t>ہر فتنہ اور نئے خطرے کے لئے نئی شخصیت و طاقت اس حقیقت سے کوئی انکار نہیں کر سکتا کہ اسلام کے اس طویل اور پُرآشوب تاریخ میں کوئی قلیل سے قلیل مدت ایسی نہیں پائی جاتی، جب اسلام کی حقیقی دعوت بالکل بند ہو گئی ، حقیقتِ اسلام بالکل پردہ میں چھپ گئی ہو۔ امّت اسلامیہ کا ضمیر بالکل بے حس ہو گیا ہو اور تمام عالم اسلام پر اندھیرا چھا گیا ہو۔ یہ تاریخی واقعہ ہے کہ جب کبھی اسلام کے لئے کوئی فتنہ نمودار ہوا، اس کی تحریف اور اس کو مسخ کرنے کی کوشش کی گئی، یا اس کو غلط طریقہ پر پیش کیا گیا، مادیت کا کوئی سخت حملہ ہوا، کوئی طاقتور شخصیت ایسی ضرور میدان میں آ گئی، جس نے اس فتنہ کا پوری طاقت سے مقابلہ کیا، اور اس کو میدان سے ہٹا دیا، بہت سی دعوتیں اور تحریکیں ایس ہیں جو اپنے وقت میں بڑی طاقتور تھیں، لیکن آج ان کا وجود صرف کتابوں میں رہ گیا ہے۔ ان کی حقیقیت کا سمجھنا بھی آج مشکل ہے۔ کتنے آدمی ہیں جو قدریت ، جہمیت ، اعتزال ، خلقِ قرآن وحدۃ الوجود اور اکبر کے دین الہی کی حقیقت اور تفصیلات سے واقف ہیں، حالانکہ یہ اپنے اپنے وقت کے بڑے اہم عقائد ومذاہب تھے، ان میں سے بعض کی پشت پر بڑی بڑی سلطنتیں تھیں، اور اپنے زمانہ کے بعض بڑے ذہین اور لائق اشخاص ان کے داعی اور علمبردار تھے، لیکن بالآخر حقیقت اسلام نے ان پر فتح پائی، اور کچھ عرصہ کے بعد یہ زندہ تحریکیں اور سرکاری مذاہب علمی مباحث بن کر رہ گئے، جو صرف علم کلام اور تاریخ عقائد کی کتابوں میں محفوظ ہیں، دین کی حفاظت کی یہ جدوجہد ، تجدید وانقلاب کی کوشش اور دعوت واصلاح کا یہ سلسلہ اتنا ہی پرانا ہے ، جتنی اسلام کی تاریخ اور ایسا ہی مسلسل ہے جیسی مسلمانوں کی زندگی۔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تاریخ کے گم شدہ مآخذ:-</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w:t>
      </w:r>
    </w:p>
    <w:p>
      <w:pPr>
        <w:spacing w:before="60" w:after="80" w:line="312" w:lineRule="auto"/>
        <w:ind w:right="288" w:left="288"/>
        <w:jc w:val="right"/>
      </w:pPr>
      <w:r>
        <w:rPr>
          <w:rFonts w:ascii="Jameel Noori Nastaleeq" w:hAnsi="Jameel Noori Nastaleeq"/>
          <w:color w:val="222222"/>
          <w:sz w:val="27"/>
        </w:rPr>
        <w:t>تاریخ کے گم شدہ مآخذ:- لیکن اس کی ذمہ داری صرف مورخین پر عائد نہیں ہوتی اس کے ذمہ دار وہ تمام لوگ ہیں جو تاریخ کی اصطلاحی اور سرکاری حیثیت کے سوا کوئی اور حیثیت ماننے پر تیار نہیں، اور کسی ایسی کتاب کو لائق اعتبار نہیں سمجھتے جو کسی کتب خانہ میں تاریخ کی الماری کے اندر نہ ہو یا فن تاریخ کے تحت درج نہ ہو، حالانکہ ایسی بہت سی کتابیں اپنے اندر تاریخ کا بہت قیمتی ذخیرہ رکھتی ہیں، اور ان کو بہت اہم مآخذ قرار دیا جاسکتا ہے، یہ وہ ادبی اور دینی کتابیں ہیں، جن میں ان داعیوں اور مصلحین امت نے اپنے دلی احساسات وکیفیات کو بے نقاب کیا ہے، اور اپنی زندگی کے اہم واقعات اور تجربے درج کیے ہیں، یہ وہ کتابیں ہیں جن میں شاگردوں اور مریدوں نے اپنے اساتذہ وشیوخ کے نصائح وملفوظات اور حقائق ومعارف قلم بند کیے ہیں، اور ان کی پر اثر اور بابرکت مجلسوں کی روئیداد پیش کی ہے، یہ مکتوبات اور مواعظ کے وہ مجموعے ہیں جن سے ان کے خیالات وافکار اور جذبات وکیفیات کا صحیح اندازہ ہوتا ہے، یا وہ کتابیں جو احتسابِ سوسائٹی پر تنقید اور بدعات ومنکرات کے رد وابطال میں لکھی گئی ہیں، اگر ہمارا مطالعہ اپنی مقرر کردہ حدود سے آگے بڑھ کر ان اہم اور گم شدہ تاریخی مآخذ تک وسیع ہوسکتا اور کوئی وسیع النظر نکتہ رس اور باہمت محقق اس موضوع پر جم کر کام کرسکتا تو ایک مربوط ومکمل تاریخ اصلاح وتجدید پیش کرنے میں کامیاب ہوجاتا، اور ہمیں صاف نظر آتا کہ دعوت وعزیمت دونوں چیزیں اس امت کے ہر دور اور ہر مرحلہ میں اس کا ساتھ دیتی رہیں اور انھوں نے کبھی اس کو مایوس اور محروم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اسلام کی میراث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۳۰</w:t>
      </w:r>
    </w:p>
    <w:p>
      <w:pPr>
        <w:spacing w:before="60" w:after="80" w:line="312" w:lineRule="auto"/>
        <w:ind w:right="288" w:left="288"/>
        <w:jc w:val="right"/>
      </w:pPr>
      <w:r>
        <w:rPr>
          <w:rFonts w:ascii="Jameel Noori Nastaleeq" w:hAnsi="Jameel Noori Nastaleeq"/>
          <w:color w:val="222222"/>
          <w:sz w:val="27"/>
        </w:rPr>
        <w:t>اسلام کی میراث :- یہ میراث جو ہمارے ہاتھ میں پہنچی ( اور جس کو ہم میراث ) کے معنی میں نہیں بول رہے ہیں جو اہل مغرب کا مفہوم ہے اس لیے کہ اسلام ایک زندہ جاوید دین ہے، ہم میراث سے وہ دولت اور ثروت مراد لیتے ہیں جو ہمارے اسلاف سے ہماری طرف منتقل ہوئی ہے، علم راسخ، محفوظ ومضبوط عقائد، طاقتور ایمان، سنت سنیہ، اخلاق عالیہ، فقہ وشریعت اور شاندار اسلامی ادب کی ثروت، اس میراث میں ہر اس فرد کا پورا حصہ ہے، جس نے اسلام کے کسی دور میں بھی منہاج خلافت پر حکومت قائم کی، جاہلیت اور مادیت کا مقابلہ کیا، اللہ تعالی کی طرف دعوت دی، اسلام کے خصائص مٹ گئے تھے، ان کو اجاگر کیا، امت میں ایمانی روح پیدا کی، اس لازوال ثروت میں ہر اس شخص کا اضافہ تسلیم کیا جائے گا جس نے اس دین پر اس کے مآخذ اور اس کی تعبیرات پر اعتماد کو از سر نو استوار کیا، نووارد فلسفوں کا ابطال کیا، اسلام کی حقیقی فکر کی حفاظت کی، اور اس امت کو کسی نئے فتنہ میں پڑنے سے باز رکھا، جس نے اس امت کے لیے اس کے دین اور مصادر دین کی حفاظت کی، حدیث وفقہ کی تدوین جدید کا کام انجام دیا، اجتہاد کا دروازہ کھولا، اور امت کو تشریح کا خزانہ عامرہ اور زندگی ومعاشرہ کا منظم قانون عطا کیا، جس نے معاشرہ میں احتساب کا فرض ادا، اور اس کے انحراف اور کج روی پر کھل کر تنقید کی، اور صحیح وحقیقی اسلام کی برملا وآشکارا دعوت دی، جس نے شکوک وشبہات کے دور اور اضطراب عقائد کے زمانہ میں علمی طرز استدلال اختیار کرکے دماغوں کو مطمئن کرنے کی کوشش کی،اور ایک نئے علم کلام کی بنیاد ڈالی ، جس نے دعوت وتذکیر اور انداز تبشیر میں انیباء علیہم السلام کی نیابت کی، اور ایمان کی دبی ہوئی چنگاریوں کو شعلہ جوالہ کی حرارت وحرکت بخشی، جس نے مادہ پرستی کے تندوتیز دھارے کے سامنے کھڑے ہوکر اس کی تیزی وبلاخیزی کم کی، اور خدا کی مخلوق کو اس دھارے میں بہہ جانے یا اس میں دب جانے سے محفوظ رکھا، جس نے اس امت کی سیاسی قوت کی حفاظت کی اور اس کو پے درپے خارجی حملوں کو سہار لینے کی قوت عطا کی، جس نے اپنی حکیمانہ دعوت اور اپنے دامِ محبت سے اس دشمن کو شکار کیا جو زورِ شمشیر اور نوک خنجر سے بھی زیر نہ ہو سکا تھا، اور جس نے عالم اسلام کو اس سرے سے اس سرے تک زیروزبر کر کے رکھ دیا تھا جس نے اپنے طاقتور ایمان اور اپنی روحانی قوت سے ایسے دشمنوں کو خطیرہ اسلام میں داخل کیا اور محمد عربی علیہ الصلٰوۃ والسلام کی غلامی کا شرف بخشا، جس نے اپنے طاقتور ادب اور دل گداز و بلیغ اشعار سے ان ذہنوں کو اسیرِ دام کیا جو علمی مباحث اور مذہبی فلسفوں سے مطمئن ہونے والے نہیں تھے۔ یہ پورا ایک سلسلہ ہے، اور اس میں ہر شخصیت کا ایک خاص حصّہ اور مرتبہ ہے، تاریخ دراصل امانت کی ادائیگی اور حق شناسی اور اعترافِ حقیقت کا نام ہے ان میں ہر شخص اسلام کی کسی نہ کسی سرحد کا محافظ اور اسلام کے ترکش کا ایک قیمتی تیر تھا، اگر ان لوگوں کی مخلصانہ کوششیں نہ ہوتیں، جن کو آج ہم تاریخ کی دوربین سے دیکھنے کی کوشش کر رہے ہیں، تو ہم تک یہ مجموعہ نہ پہونچ پاتا جس میں ہمارے لئے عزت، عبرت اور موعظت کا وافر سامان موجود ہے، اور جس کی موجودگی میں ہم اقوام عالم کے سامنے بجا طور پر اپنا سر بلند رکھ سکتے ہیں۔ اس مسلک اور ان خطوط پر جو مصنف کے نزدیک منصفانہ اور عادلانہ مسلک ہے، اس لئے آئندہ صفحات میں ان اہم شخصیتوں کی تصویر پیش کرنے کی کوشش کی ہے، جنھوں نے دعوت و عزیمت اور اصلاح و تجدید کے میدان میں کوئی بڑی خدمت انجام دی ہے۔ وبیداللہ التوفیق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عہد اموی میں جاہلی رحجانات و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۳۲</w:t>
      </w:r>
    </w:p>
    <w:p>
      <w:pPr>
        <w:spacing w:before="60" w:after="80" w:line="312" w:lineRule="auto"/>
        <w:ind w:right="288" w:left="288"/>
        <w:jc w:val="right"/>
      </w:pPr>
      <w:r>
        <w:rPr>
          <w:rFonts w:ascii="Jameel Noori Nastaleeq" w:hAnsi="Jameel Noori Nastaleeq"/>
          <w:color w:val="222222"/>
          <w:sz w:val="27"/>
        </w:rPr>
        <w:t>عہد اموی میں جاہلی رحجانات و اثرات خلافتِ راشدہ کے اختتام اور بنی امیّہ کی حکومت کے استحکام نے (جو اسلامی سے زیادہ عربی تھی) تجدید و انقلاب کی فوری ضرورت پیدا کر دی۔ قدیم جاہلی رحجانات جو آنحضرت صلی اللہ علیہ وسلم کی صحبت و تربیت اور خلافتِ راشدہ کے اثر سے دب گئے تھے، نیم تربیت یافتہ مسلمانوں اور نئی عربی نسل میں اُبھر آئے، حکومت کا محور جس پر اس کا پورا نظام گردش کرتا تھا، کتاب و سُنت نہیں رہا، بلکہ عربی سیاست اور "مصالح ملکی" بن گیا۔ تفاخر اور عربی عصبیت کی روح جس کو اسلام نے شہر بدر کر دیا تھا، اور جو بادیۂ عرب میں پناہ گزیں تھی، پھر واپس آ گئی۔ قبائلی غرور خاندانی جنبہ داری، اعزّہ پروری جو خلافتِ راشدہ میں سخت عیب اور معصیت شمار ہوتی تھی، ہنر اور محاسن بن گئے۔ اعمال و اخلاق کے محرکات (بجائے اجر و ثواب کے) جاہلی ناموری، مدح و تعریف اور تفوق ہو گئے (۱)۔ ------------------------------------------------------ (۱) اس سلسلہ میں جاہلیت کا جذبہ مسابقت اور شہرت و عزت پورے طور پر زندہ اور بیدار ہو گیا تھا۔ اس ذہنیت کا اندازہ اس دلچسپ واقعہ سے ہو سکتا ہے جو ابو الفرج اصفہانی نے اغانی میں نقل کیا ہے کہ عہد اموی کے دو عرب سرداروں حوشب اور عکرمہ کے درمیان عرصہ سے اس بات کا مقابلہ تھا کہ کس کے یہاں کھانا زیادہ تیار ہوتا ہے اور مہمان زیادہ ہوتے ہیں۔ اس سلسلہ میں حوشب کا پلڑا بھاری رہتا۔ ایک عرصہ بعد عکرمہ نے اپنے حریف کو زک دینے کے لئے یہ تدبیر کی کہ صدہا بوریاں آٹے کی خرید کیں اور اپنے قبیلہ میں تقسیم کر دیں کہ آٹا گوندھ لیا جائے۔ اس گندھے ہوئے آٹے کو اس نے ایک بڑھ گڑھے میں بھروا دیا اور اوپر سے گھانس ڈال دی۔ اور اس کا انتظام کیا کہ حوشب کا گھوڑا اس گڑھے میں گر جائے۔ چنانچہ ایسا ہی ہوا کہ گھوڑا گندھے ہوئے آٹے کی اس خندق میں جا پڑا اور آٹے میں لت پت ہو گیا۔ اور دھوم مچ گئی کہ عکرمہ کے یہاں اس مقدار میں آٹا گندھتا ہے کہ گھوڑا اس میں گر گیا۔ لوگ تماشا دیکھنے کے لئے جمع ہو گئے، دیکھا تو گھوڑے کا سر اور گردن باہر تھی اور سارا جسم (باقی صفحہ ۳۲ پر) بیت المال (جو مسلمانوں کے پیسہ پیسہ سے جمع ہوتا تھا) خلیفہ کی ذاتی ملکیت اور خاندانی جاگیر بن گیا تھا۔ پیشہ ور شعراء، خوشامدی درباریوں اور آبرو باختہ مصاحبین کا ایک طبقہ پیدا ہو گیا، جس پر مسلمانوں کی دولت بیدریغ صرف ہوتی تھی۔ اور ان کی بے عنوانیوں سے چشم پوشی کی جاتی تھی (۱)۔ گانا سننے کا ذوق اور موسیقی کا انہماک حد کو پہنچ گیا تھا (۲)۔ حکومت کی غلط روی، اور اہلِ حکومت کی بے دین زندگی سے پوری اسلامی سوسائٹی متاثر ہو رہی تھی اور "مترفین" کا ایک طبقہ پیدا ہو گیا تھا، جس کے اخلاق قدیم مترفین سے ملتے جلتے تھے، ایسا معلوم ہوتا تھا، کہ جیسے زخم خوردہ جاہلیت اپنے فاتح حریف سے انتقام لینے پر تُلی ہوئی ہے اور چالیس (40) برس کا حساب ایک دن میں پورا کرنا چاہتی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عہد اموی کی دینی شخصیتیں اور ان کا اخلاقی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w:t>
      </w:r>
    </w:p>
    <w:p>
      <w:pPr>
        <w:spacing w:before="60" w:after="80" w:line="312" w:lineRule="auto"/>
        <w:ind w:right="288" w:left="288"/>
        <w:jc w:val="right"/>
      </w:pPr>
      <w:r>
        <w:rPr>
          <w:rFonts w:ascii="Jameel Noori Nastaleeq" w:hAnsi="Jameel Noori Nastaleeq"/>
          <w:color w:val="222222"/>
          <w:sz w:val="27"/>
        </w:rPr>
        <w:t>عہد اموی کی دینی شخصیتیں اور ان کا اخلاقی اثر بنی امیّہ کے اس مادی اقتدار اور اس کے قدرتی اثرات کے باوجود اس عہد تک دین کا وقار اور اس کا اخلاقی اثر کسی حد تک مسلمانوں کی زندگی میں قائم تھا۔ یہ دینی وقار اور اخلاقی اثر ان اشخاص کی بدولت تھا، جو دینی و علمی حیثیت سے بلند مقام رکھتے تھے اور اپنی للّٰہیت، اخلاص، پاکیزہ نفسی اور علم و تفقہ میں مشہور و معروف تھے، حکومت و انتظامات کے دائرہ سے باہر انہی حضرات کا اثر و اقتدار تھا۔ اس اثر اور قلبی احترام کی وجہ سے مسلمان بہت سی خرابیوں اور گمراہیوں سے محفوظ تھے، اور مادّیت کے سیلاب میں بالکل بہ جانے سے رکے ہوئے تھے۔ ان دینی شخصیتوں میں سب سے بااثر اور محبوب شخصیت حضرت علی بن الحسین (زین العابدین علیہ و علی آبائہ السلام) کی تھی جو عبادت و تقویٰ اور زہد و ورع میں اپنی نظیر نہیں ------------------------------------------------------- (باقی ص ۳۱ کا) کا ڈوبا ہوا تھا۔ رسیوں اور بلیوں سے اس کو بڑی مشکل سے نکالا گیا۔ عام طور پر اس واقعہ کی شہرت ہوئی، اور شعراء نے اشعار کہے۔ اس طرح عکرمہ نے اپنے حریف کے مقابلہ میں فتح حاصل کر لی اور اپنا تفوق تسلیم کروا لیا (از رنات الثالث)۔ (۱) موسی عہد کا مشہور عیسائی شاعر اخطل (م۹۵ھ) خلیفہ عبد الملک بن مروان کی مجلس میں اس شان سے آتا کہ گلے میں سونے کی صلیب ہوتی اور داڑھی کے بالوں سے شراب کے قطرے ٹپکتے اور کوئی اس کو ٹوکنے والا نہ ہوتا (اغانی ج ۷ ص ۱۷۸)۔ (۲) اس کا اندازہ اس واقعہ سے ہو گا کہ ایک مرتبہ عراق کا مشہور مغنی حنین اپنے ہم پیشہ لوگوں کی دعوت پر مدینہ منورہ آیا اور ایک مکان میں اس نے اپنے فن کا مظاہرہ کیا۔ سننے والوں کا اس قدر ہجوم ہوا کہ چھت بیٹھ گئی اور خود حنین دب کر مر گیا۔ (اغانی ج ۲ ص ۱۲۲أ۱۲۴)۔ رکھتے تھے ، مسلمانوں کو ان کے ساتھ جو تعلق تھا اس کا اندازہ اس سے ہو سکتا ہے کہ ایک مرتبہ ہشام بن عبدالملک اپنی ولی عہدی کے زمانہ میں طواف کےلئے آیا ، شدتِ ہجوم کی وجہ سے وہ حجر اسود تک نہیں پہونچ سکا ، اور اس انتظار میں بیٹھ گیا کہ مجمع کچھ کم ہو تو وہ استلام (۱) کرے ،اس درمیان میں حضرت علی بن الحسین آئے ، ان کا آنا تھا کہ مجمع کائی کی طرح چھٹ گیا ، انہوں نے بآسانی طواف واستلام کیا ، وہ جدھر سے گزرتے لوگ احتراماً راستہ چھوڑ دیتے تھے ، ہشام نے انجان بن کر پوچھا کہ یہ کون ہیں ؟ عہد اموی کے مشہور شاعر فرزدق نے برجستہ اشعار میں اس کے تجاہل عارفانہ کا جواب دیا اور ان کا شایانِ شان تعارف کرایا (۲) اسی طرح دوسرے فضلاء اہلِ بیت حضرت حسن المثنی ، اور ان کے صاحبزادہ حضرت عبد اللہ المحض نیز دوسرے فضلائے تابعین حضرت سالم بن عبد اللہ بن عمر ، حضرت قاسم بن محمد بن ابی بکر ، حضرت سعید بن المسیب ، حضرت عروہ بن الزبیر (۳) رضی اللہ عنہم مسلمانوں کے لیے دینی نمونہ (آئیڈیل) تھے ، انہوں نے اپنی خود داری ، حکومت سے بے تعلقی ، حق گوئی ، بے باکی ، علمی انہماک اور بے غرض خدمت دین سے اپنی اخلاقی برتری کا نقش قائم کر دیا تھا ، حکومت کے بڑھتے ہوئے ہمہ گیر اثرات کے مقابلہ میں یہ اخلاقی اثر اگرچہ کافی نہ تھا مگر اس میں شبہ نہیں کہ وہ بے قیمت اور بے نتیجہ نہ تھا ، اس سے مسلمانوں کی زندگی میں کسی حد تک اعتدال و توازن اور دین کا احترام قائم تھا اور کبھی کبھی عین دنیاوی انہماک میں بھی اصلاحِ حال کا جذبہ ابھرتا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انقلابِ حکومت کی ضرورت ، اس کی مشکلات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w:t>
      </w:r>
    </w:p>
    <w:p>
      <w:pPr>
        <w:spacing w:before="60" w:after="80" w:line="312" w:lineRule="auto"/>
        <w:ind w:right="288" w:left="288"/>
        <w:jc w:val="right"/>
      </w:pPr>
      <w:r>
        <w:rPr>
          <w:rFonts w:ascii="Jameel Noori Nastaleeq" w:hAnsi="Jameel Noori Nastaleeq"/>
          <w:color w:val="222222"/>
          <w:sz w:val="27"/>
        </w:rPr>
        <w:t>انقلابِ حکومت کی ضرورت ، اس کی مشکلات رفتہ رفتہ سیاسی انقلاب کے اثرات وسیع اور گہرے ہوتے چلے گئے ، ان دینی شخصیتوں میں بھی کمی آنے لگی جو اسلام ۔۔۔۔۔۔۔۔۔۔۔۔۔۔۔۔۔۔۔۔۔۔۔۔۔۔۔۔۔۔۔ (۱) حجر اسود کو بوسہ دینا یا ہاتھ سے چھونا (۲) یہ قصیدہ اب بھی عربی ادب میں یادگار ہے ، اس کا مطلع ہے هذا الذي تعرف البطحاء وطأته و البيت يعرفه و الحل و الحرم محققین کا خیال ہے کہ اس قصیدہ میں بہت سے اشعار بعد میں اضافہ ہوئے ہیں ۔ (۳) مفصل حالات و تراجم کے لیے ملاحظہ ہو تذکرۃ الحفاظ للذھبی ، صفوۃ الصفوۃ لابن الجوزی اور تاریخ ابن خلکان ۔ کے اصلی اخلاق و اصاف کی محافظ اور قرِن اول کی یادگار تھیں ، حکومت کادائرۂ اثر وسیع اور مستحکم ہو گیا ، اب اخلاقی و دینی انقلاب اس کے بغیر مشکل تھا کہ خود حکومت میں کوئی خوشگوار انقلاب ہو ۔ اموی حکومت ایسی مستحکم فوجی بنیادوں پر قائم تھی کہ آسانی سے ہلائی نہیں جاسکتی تھی ، اس وقت کوئی بیرونی یا اندورنی طاقت ایسی نہ تھی ، جو اس کو میدان جنگ میں شکست دے سکے ، ماضی قریب میں دو بڑی کوششیں ایک سیدنا حضرت حسین رضی اللہ عنہ کا مخلصانہ و سرفروشانہ اقدام ، دوسرے حضرت عبداللہ بن زبیر رضی اللہ عنہ کا دلیرانہ و منظم مقابلہ ناکام ہو چکا تھا ،کسی فوجی انقلاب کی کامیابی کے قریبی امکانات و آثار نہ تھے، شخصی و موروثی حکومت نے اصلاح و تبدیلی کے دروازے بند کر دئیے تھے ، اور ایسا معلوم ہوتا تھا کہ صدیوں کےلئے مسلمانوں کی قسمت پر مہر لگ چکی ہے ، اس وقت اسلام کو غالب ہونے اور حالات کو بدل دینے کے لئے ایک معجزہ کی ضرورت تھی ، اور وہ معجزہ ظاہر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عمر بن عبد العزیزؒ کی جانشینی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w:t>
      </w:r>
    </w:p>
    <w:p>
      <w:pPr>
        <w:spacing w:before="60" w:after="80" w:line="312" w:lineRule="auto"/>
        <w:ind w:right="288" w:left="288"/>
        <w:jc w:val="right"/>
      </w:pPr>
      <w:r>
        <w:rPr>
          <w:rFonts w:ascii="Jameel Noori Nastaleeq" w:hAnsi="Jameel Noori Nastaleeq"/>
          <w:color w:val="222222"/>
          <w:sz w:val="27"/>
        </w:rPr>
        <w:t>عمر بن عبد العزیزؒ کی جانشینی : یہ معجزہ حضرت سیدنا عمر بن عبد العزیز کی ذات ہے ، جو خود بانی خاندان (مروان) کے پوتے اور ان کی ماں (ام عاصم) فاروق اعظم ‪‫‫‮رضی اللہ عنہ کی پوتی تھیں، فارقییت اور امویت کا یہ سنجوگ (۱؎) اسی لئے ہوا تھا کہ بنی امیہ کے خاندان میں ایک خلیفہ راشد پیدا ہوا ، جو حالات میں انقلاب برپا کر دے ۔ عمر بن عبد العزیز ١٦؁ھ میں پیدا ہوئے ، وہ خلیفہ وقت سلیمان بن عبد الملک کے چچا زاد بھائی تھے اور اس کے پیشرو ولید بن عبدالملک کے اور اس کے زمانہ میں مدینہ منورہ کے حاکم (گورنر) تھے ، ان کی جوانی اور امارت کو ان کی خلافت ....................................................................................... (۱؎) اس رشتہ کی تاریخ یہ ہے کہ حضرت عمر نے منادی کروائی تھی کہ دودھ میں پانی نہ ملایا جائے ، اسی زمانہ میں ایک رات وہ گشت پر تھے کہ ایک گھر سے آواز آئی کہ کوئی عورت کہہ رہی ہے ، بیٹی صبح ہو رہی ہے دودھ میں پانی ملا دے ! لڑکی نے جواب دیا کہ ماں آپ کو معلوم نہیں کہ امیر المؤمنین نے اس کی ممانعت کی ہے؟ عورت نے کہا کہ امیر المؤمنین اس وقت کہاں ہیں؟ ان کو کیا خبر؟، لڑکی نے جواب دیا کہ امیر المؤمنین کو خبر نہیں تو خدا تو دیکھ رہا ہے، حضرت عمر ؓ نے اس گھر کو نظر میں رکھ لیا اور اپنے صاحبزادے عاصم سے کہا کہ تم اس تم اس لڑکی کو پیام دو ، مجھے امید ہے کہ اس کے بطن سے ایسا جوانمرد پیدا ہوگا جو سارے عرب پر حکومت کرے گا ، عاصم نے اس سے نکاح کر لیا ، عمر بن عبد العزیز اس کے نواسے ہیں ۔ (سیرت عمر بن عبد العزیز ص ۱۷/۱۸) ۳۵ کے بعد کی زندگی سے مناسبت نہیں ، وہ ایک صاحب ذوق امیرانہ مزاج اور نفیس طبع نوجوان تھے ، وہ جس راستہ سے گزرنے تھے، دیر تک اس کی مہک بتلاتی تھی کہ ادھر سے عمر گزرے ہیں۔ ان کی چال مشہور اور نوجوانوں کا فیشن تھی، سوائے طبیعت کی سلامتی، حق پسندی اور فطری نیک مزاجی کے ان میں کوئی ایسی علامت نہ تھی جس سے ثابت ہو کہ وہ تاریخ اسلام میں اتنا اہم کام انجام دینے والے ہیں۔ لیکن ان کی ذات سرتاپا اسلام کا اعجاز تھی، اور وہ جس طرح منصبِ خلافت پر آئے، وہ بھی خدا کی قدرت کی ایک نشانی تھی، موروثی نظامِ حکومت میں ان کی خلافت کا کوئی موقع نہ تھا، اگر حالات اپنی طبعی رفتار سے چلتے رہتے، تو امارت سے زیادہ ان کا کوئی حصہ نہ تھا، مگر خدا کو کچھ اور منظور تھا، سلیمان بن عبد الملک بیمار ہوا، اس کے بچے چھوٹے چھوٹے تھے، اس نے ان کو لانبی لانبی قبائیں پہنائیں اور ہتھیار باندھے کہ وہ بڑے معلوم ہوں، مگر وہ آنکھوں میں نہ جچے۔ اس نے بڑی حسرت سے ان کی طرف دیکھا اور کہا کہ وہ بڑا خوش قسمت ہے، جس کے لڑکے بڑے بڑے ہوں، "رجَاء بن حَیوہ" نے جو اسی انتظار میں تھے، حضرت عمر رضی اللہ عنہ بن عبد العزیز کی جانشینی کا مشورہ دیا، جو منظور ہوا۔ رجاء کا یہ کارنامہ (جو دینی انقلاب کا ذریعہ بنا) بڑے بڑے مجاہدات اور سالہا سال کی عبادت پر بھاری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خلافت کے بعد ان کی زندگی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w:t>
      </w:r>
    </w:p>
    <w:p>
      <w:pPr>
        <w:spacing w:before="60" w:after="80" w:line="312" w:lineRule="auto"/>
        <w:ind w:right="288" w:left="288"/>
        <w:jc w:val="right"/>
      </w:pPr>
      <w:r>
        <w:rPr>
          <w:rFonts w:ascii="Jameel Noori Nastaleeq" w:hAnsi="Jameel Noori Nastaleeq"/>
          <w:color w:val="222222"/>
          <w:sz w:val="27"/>
        </w:rPr>
        <w:t>خلافت کے بعد ان کی زندگی عمر بن عبد العزیز رحمہ اللہ نے زمامِ حکومت ہاتھ میں لیتے ہی بلا تاخیر ان چند عمّالِ حکومت کو معزول کیا جو سخت ظالم اور ناخدا ترس تھے ۔ ان کے سامنے شاہی تزک و احتشام اور جانشینی کا جو سامان پیش کیا گیا، اس کو بیت المال میں داخل کیا، اور اسی گھڑی سے ان کی سیرت یکسر بدل گئی۔ اب وہ سلیمان کے جانشین نہ تھے، بلکہ امیر المؤمنین عمر بن الخطاب رضی اللہ عنہ کے جانشین تھے، جواری اور باندیوں کو تحقیق کے بعد ان کے خاندانوں اور شہروں کو واپس کر دیا، مظالم کا تصفیہ کیا، اور اپنی مجلس کو جس نے کسریٰ و قیصر کے دربار کی حیثیت اختیار کر لی تھی، سنت اور خلافتِ راشدہ کے نمونہ پر سادہ اور مطابق سنت بنا دیا۔ اپنی جاگیر مسلمانوں کو واپس کر دی، بیوی کا زیور بیت المال میں داخل کیا۔ انہوں نے ایسی زاہدانہ زندگی اختیار کی، جن کی نظیر بادشاہوں میں تو کیا مل سکتی ہے، درویشوں اور فقراء میں بھی ملنی مشکل ہے، لباس میں ایسی کمی کی کہ بعض اوقات کرتا سوکھنے کے انتظار میں جمعہ میں تاخیر سے پہنچنا ہوتا ہے، بنی امیہ جو ساری سلطنت کو اپنی جاگیر اور بیت المال کو اپنی ملکیت سمجھتے تھے، اب اپنا نپا تلا حصہ پاتے، خود ان کے گھر کا یہ حال تھا کہ ایک مرتبہ اپنی بچیوں سے ملنے گئے تو دیکھا جو بچی ان سے بات کرتی ہے، وہ منہ پر ہاتھ رکھی لیتی ہے، سبب دریافت کیا تو معلوم ہوا کہ ان بچیوں نے آج صرف دال اور پیاز کھائی ہے، رو کر فرمایا کہ کیا تم اس پر راضی ہو کہ تم انواع و اقسام کے کھانے کھاؤ اور تمہارا باپ جہنم میں جائے یہ سن کر وہ بھی رو پڑیں، (1) اس وقت جبکہ وہ روئے زمین کی سب سے بڑی سلطنت کے حکمراں تھے، ان کی ذاتی ملکیت کا یہ حال تھا کہ باوجود شوق کے حج کا خرچ ان کے پاس نہ تھا، نوکر سے جو انکا سچا رفیق تھا، پوچھا کہ تمہارے پاس کچھ ہے، ؟ اس نے کہا کہ دس بارہ دینار کہا کہ اس میں حج کیسے ہو سکتا ہے ؟ اور اس کے بعد ایک بڑی خاندانی مالیت آئی تو خادم نے مبارک باد دی، اور کہا کہ حج کا سامان آگیا، فرمایا ہم نے اس مال سے بہت دنوں فائدہ اٹھایا ہے، اب یہ مسلمانوں کا حق ہے ، یہ کہہ کر اس کو بیت المال میں داخل کر دیا۔ ان کے دو وقت کھانے کا حساب دو درہم یومیہ سے زیادہ نہ تھا، احتیاط کا یہ عالم تھا کہ اگر سرکاری شمع جل رہی ہوتی اور کوئی ان کی خیریت دریافت کرنے لگتا یا ذاتی بات چیت شروع کردیتا تو فورا اس کو گل کردیتے اور اپنی ذاتی شمع منگواتے، بیت المال کے باورچی خانہ میں گرم کیے ہوئے پانی سے غسل کرنے سے بھی ان کو احتراز تھا، بیت المال کے مشک کو سونگھنا بھی گوارا نہ تھا۔ (2). ان کی احتیاط تنہا اپنی ذات تک محدود نہ تھی، بلکہ وہ اپنے عمال حکومت کو بھی احتیاط کا سبق دیتے تھے اور ان سے توقع کرتے تھے کہ وہ بھی حکومت کے معاملہ میں اسی قدر محتاط ہوں گے، والی مدینہ ابوبکر بن حزم نے سلیمان بن عبدالملک کو درخواست دی تھی کہ حسب دستور سابق ان کو سرکاری موم بتیاں اور قندیلیں ملنی چاہیئں، سلیمان کے انتقال کے بعد یہ پرچہ عمر بن عبدالعزیز رحمہ اللہ کے ملاحظہ میں آیا آپ نے لکھا کہ ابوبکر مجھے یاد ہے کہ تم اس عہدے سے پہلے جاڑے کی اندھیری راتوں میں بے شمع موم بتی کے نکلتے تھے، تمہاری وہ حالت اس حالت سے بہتر تھی میرے خیال میں تمہارے گھر کی موم بتیاں ۔۔۔۔۔۔۔۔۔۔۔۔۔۔۔۔۔۔۔۔۔۔۔۔۔۔۔۔۔۔۔۔۔۔۔۔۔۔۔۔۔۔۔۔۔۔۔۔۔ 1- سیرت عمر بن عبدالعزیز (محمد بن عبدالحکم ص55) 2- سیرت عمر بن عبدالعزیز ص 44 اور قندیلیں کافی ہیں انہی سے تم کام کو کام لینا چاہئے(۱) اسی طرح کی ایک درخواست پر جس میں سرکاری کام کے لئے کاغذ طلب کیا گیا تھا، لکھا کہ: ’’قلم باریک کردو اورگٹھا ہوا لکھو، اور ایک پرچہ میں بہت سی ضرورتیں لکھدیا کرو، اس لئے کہ مسلمانوں کو ایسی لمبی چوڑی بات کی ضرورت نہیں جس سے خوامخواہ بیت المال پر بار پڑے(۲)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ان کی انقلابی اصلاحات: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۳۸</w:t>
      </w:r>
    </w:p>
    <w:p>
      <w:pPr>
        <w:spacing w:before="60" w:after="80" w:line="312" w:lineRule="auto"/>
        <w:ind w:right="288" w:left="288"/>
        <w:jc w:val="right"/>
      </w:pPr>
      <w:r>
        <w:rPr>
          <w:rFonts w:ascii="Jameel Noori Nastaleeq" w:hAnsi="Jameel Noori Nastaleeq"/>
          <w:color w:val="222222"/>
          <w:sz w:val="27"/>
        </w:rPr>
        <w:t>ان کی انقلابی اصلاحات: اس زاہدانہ زندگی اور تقویٰ اور احتیاط کے ما سوا انہوں نے حکومت کی روح ہی بدل دی ،پہلا اور بنیادی انقلاب یہ تھا کہ انہوں نے حکومت کا نقطہ نظر بدلا اس وقت تک حکومت محاصل و خراج وصول کرنے اور صرف کرنے کا ایک انتظامی ادارہ تھا جس کو جمہور کے اخلاق و عقائد ، سیرت و تربیت اور ضلالت و ہدایت سےکچھ بحث نہ تھی، اسی نقطہ کے گرد اس کا سارا نظام گردش کرتا تھا۔ انہوں نے اپنے اس مشہور تاریخی فقرے سے کہ : ’’ محمد (صلی اللہ علیہ وسلم) دنیا میں ہادی بنا کر بھیجے گئے تھے ، تحلصیدار بنا کر نہیں بھیجے گئے تھے(۳)‘‘ حکومت کا مزاج اور نقطہ نظر ہی تبدیل کر دیا، اور اس کو دنیاوی حکومت کے بجائے خلافت نبوت بنا دیا، ان کی ساری مدت خلافت اسی ایک جملہ کی عملی تفسیر تھی انہوں نے ملکی مصالح و منافع کے مقابلہ میں ہمیشہ دین و اصول و اخلاق کو ترجیح دی اور دینی نفع کے مقابلہ میں حکومت کے مالی نقصان کی کبھی پروا نہیں کی، ان کے زمانہ خلافت میں اسلامی حکومت کے غیر مسلم باشندے (ذمی) بڑی تعداد میں مسلمان ہو رہے تھے جس کا نتیجہ یہ تھا کہ جزیہ کی رقم جو حکومت کی آمدنی کا ایک اہم عنصر تھی روز بروز کم ہوتی جا رہی تھی، اور حکومت کے مالی توازن پر اس کا زبردست اثر پڑ رہا تھا، اہلکاران سلطنت نے ان کو اس خطرہ کی طرف توجہ دلائی اور تشویش کا اظہار کیا انہوں نے فرمایا کہ یہ تو آنحضرت ﷺ کی بعثت کا عین مقصد ہے، ایک دوسرے عہدہ دار کو لکھا کہ مجھے اس سے بڑی خوشی ہوگ کہ سب غیر مسلم مسلمان ہو جائیں اور (جزیہ کی) ----------------------------------------------------- (۱) سیرت عمر بن عبدالعزیز رضی اللہ عنہ ، ص ۶۴ (۲) ایضا ص ۶۴ (۳)کتاب الخراج امام ابو یوسفؒ ص ۷۵ آمدنی بند ہو جانے کی وجہ سے) ہم تم دونوں کھیتی کر کے اور ہل چلا کر اپنا پیٹ بھریں(۱) یمن میں خراج کی ایک متعین مقدار مقرر تھی خوا فصل اچھی ہو یا بری، حاکم نے اطلاع دی، آپ نے فرمایا کہ فصل کے مطابق رقم وصول ہونی چاہئے، خواہ اس کا نتیجہ یہ ہو کہ سارے یمن سے ایک مٹھی غلہ وصول ہو ، میں اس ہر راضی ہوں(۲) چنگی ساری مملکت سے معاف کر دی اور عمال کو لکھا کہ وہ نجس ہے ، اس کے متعلق قرآن مجید کی میں ارشاد ہے وَلَا تَبْخَسُوا النَّاسَ أَشْيَاءَهُمْ وَلَا تَعْثَوْا فِي الْأَرْضِ مُفْسِدِينَ (ہود: ۸۵) اور لوگوں کو ان کی چیزیں کم مت دو ، اور زمین میں فساد پھیلاتے نہ رہو۔ لوگوں نے اس کا نام بدل کر اس کو جائز بنا لیا ہے(۳) چند شرعی محاصل کے علاوہ ہر طرح کے ناجائز محاصل اور بیسیوں ٹیکس جو سابق فرمانرواؤں اور عمال حکومت نے ایجاد کئے تھے یکسر معاف کر دیئے(۴) خشکی اور سمندر کے راستوں کو کھولنے کی ہدایت کی اور ہر طرح کی پابندیاں اٹھا دیں(۵) مملکت میں ایسی اصلاحات کیں جن کے نتائج بہت دور رس تھے، ساری مملکت کے لئے یکساں پیمانے مقرر کئے جس میں فرق نہیں ہو سکتا تھا(۶) حکام و عمال سلطنت کو تجارت کی ممانعت کی (۷) بیگار کو قانونا ممنوع قرار دیا(۸) سلطنت کی زمین کا خاصا رقبہ امراء اور شاہی خاندان کے افراد و حکام نے اپنی شکار گاہ یا چراگاہ کےلئے گھیر کر بیکار بنا رکھا تھا، حکم دیا کہ وہ عوام کی ملکیت ہے(۹) عمال کو تحفہ تحائف قبول کرنے کی ممانعت کی اور فرمایا کہ اگر وہ کبھی تحفہ تھا تو اب رشوت کے سوا کچھ نہیں(۱۰) حکام کو ہدایت کی کہ لوگوں کو اپنے تک پہنچنے اور شکایات پہونچانے کےپورے مواقع اور سہولتیں مہیا کریں، حج کے موقع پر اعلان ہوتا تھا کہ جو کسی ظلم کی اطلاع یا کوئی نیک مشورہ دے گا اس کو سو سے لے کر تین سو دینار تک انعام ملے گا(۱۱)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اعمال و اخلاق کی طرف توجہ: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۳۹</w:t>
      </w:r>
    </w:p>
    <w:p>
      <w:pPr>
        <w:spacing w:before="60" w:after="80" w:line="312" w:lineRule="auto"/>
        <w:ind w:right="288" w:left="288"/>
        <w:jc w:val="right"/>
      </w:pPr>
      <w:r>
        <w:rPr>
          <w:rFonts w:ascii="Jameel Noori Nastaleeq" w:hAnsi="Jameel Noori Nastaleeq"/>
          <w:color w:val="222222"/>
          <w:sz w:val="27"/>
        </w:rPr>
        <w:t>اعمال و اخلاق کی طرف توجہ: اس وقت تک خلیفہ صرف حاکم و بادشاہ ہوتا تھا، اس کو لوگوں کے اعمال و اخلاق کی طرف توجہ کرنے کی ------------------------------------------------------------ (۱) مناقب عمر بن عبدالعزیزؒ ص ۶۴(طبع یورپ)، (۲) سیرت عمر بن عبدالعزیز ص ۱۲۶ (۳،۴) ایضا ص ۹۹ (۵) ایضا ص 98 (۶،۷) ایضا ص ۹۹ (۸) ایضا ص ۱۰۰ (۹) ایضا ص ۹۷ (۱۰) ایضا ص 162 (۱۱) ایضا ص ۱۴۱ نہ فرصت تھی، نہ اہلیت، نہ اس کا یہ منصب سمجھا جاتا تھا کہ وہ لوگوں کو دینی مشورے دے، ان کے اخلاق و رحجانات کی نگرانی کرے اور وعظ و نصیحت کا منصب اختیار کرے۔ یہ کام علماء و محدثین کا سمجھا جاتا تھا۔ عمر بن عبد العزیز رضی اللہ عنہ نے اس دوئی کو مٹایا اور اپنے کو حقیقی معنی میں "خلیفہ" ثابت کیا۔ انہوں نے زمامِ خلافت ہاتھ میں لیتے ہی عمّالِ حکومت اور امراء اجناد (فوجی افسروں) کو طویل طویل خط اور فرمان لکھے جو انتظامی سے زیادہ دینی و اخلاقی ہیں۔ اور ان میں حکومت کی روح سے زیادہ مشورہ و نصیحت کی روح ہے۔ ایک خط میں انہوں نے سابق اسلامی زندگی (عہد نبوت و خلافت) اور اس وقت کی معاشرت کا نقشہ کھینچا اور اسلامی نظامِ مالیات اور طرزِ حکومت کی تشریح کی ہے (۱)۔ ان خطوط میں وہ امراء اجناد (فوجی افسروں) کو وقت پر نمازیں پڑھنے اور ان کے اہتمام اور علم کی نشر و اشاعت کی تاکید کرتے ہیں (۲)۔ عمال کو تقویٰ و اتباعِ شریعت کی وصیت فرماتے ہیں (۳)۔ اپنے اپنے علاقہ اور حلقہ میں اسلام کی دعوت و تبلیغ کی ترغیب دیتے ہیں اور اسی کو رسول اللہ صلی اللہ علیہ وسلم کی بعثت اور اسلام کے ظہور کا مقصد بتلاتے ہیں (۴)۔ ان کو امر بالمعروف و نہی عن المنکر کے اہتمام کی تاکید کرتے ہیں اور بتلاتے ہیں کہ اس فریضہ کے ترک ہو جانے کے کیا نقصانات ہیں اور اس کا کیا وبال پڑتا ہے (۵)۔ عمال سلطنت کو سزا و عقوبت میں اعتدال و احتیاط سے کام لینے کی تاکید فرماتے ہیں اور اسلام کے قانونِ تعزیرات کی تشریح کرتے ہیں (۶)۔ پھر سلطنت کی عمومی شہری خرابیوں اور بداخلاقیوں کی طرف توجہ کرتے ہیں۔ نوحہ گری اور جنازہ میں عورتوں کے ساتھ جانے کو بند کرتے ہیں۔ پردہ کی تاکید کرتے ہیں (۷)۔ قبائلی عصیبت کی مذمت اور ان کی ممانعت کرتے ہیں (۸)۔ نبیذ کے استعمال میں بڑی بے احتیاطی شروع ہو گئی تھی اور لوگ اس کے ذریعہ نشہ اور شراب تک پہنچ گئے تھے جس سے مختلف قسم کی بد اخلاقیاں پیدا ہو رہی تھیں۔ اس کی تحدید و تشریح کرتے ہیں (۹)۔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تدوین علوم اور احیائے سنن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۴۰</w:t>
      </w:r>
    </w:p>
    <w:p>
      <w:pPr>
        <w:spacing w:before="60" w:after="80" w:line="312" w:lineRule="auto"/>
        <w:ind w:right="288" w:left="288"/>
        <w:jc w:val="right"/>
      </w:pPr>
      <w:r>
        <w:rPr>
          <w:rFonts w:ascii="Jameel Noori Nastaleeq" w:hAnsi="Jameel Noori Nastaleeq"/>
          <w:color w:val="222222"/>
          <w:sz w:val="27"/>
        </w:rPr>
        <w:t>تدوین علوم اور احیائے سنن اس کے ساتھ انہوں نے دینی علوم کی تدوین اور سنتوں کی احیاء کی طرف بھی توجہ کی۔ ابو بکر بن حزم جو ایک ---------------------------------------------------------- (۱) سیرت عمر بن عبد العزیز (ابن عبد الحکم) ص ۶۹۔ (۲) ایضاً ص ۷۹۔ (۳) ایضاً ص ۹۲۔ (۴) ایضاً س ۱۳۷۔ (۵) ایضاً ص ۱۶۷۔ (۶) ایضاً ص ۸۰۔ (۷) ایضاً ص ۱۰۸۔ (۸) ایضاً ص ۸۹۔ (۹) ایضاً ص ۱۰۲ بڑے عالم تھے، ان کو حدیث کی تدوین کی طرف توجہ دلائی اور لکھا: انظر ما كان من حديث رسول الله صلى الله عليه وسلم فاكتبه فاني خفت دروس العلم و ذهاب العلماء ۔ آنحضرت ﷺ کی جو کچھ حدیثیں تم کو ملیں ان کو تحریری شکل میں لے آو اس لئے کہ مجھے اندیشہ ہے کہ علماء رخصت ہو جائیں گے اور علم مٹ جائے گا۔ انہوں نے تعین کے ساتھ عمرہ بن عبدالرحمن انصاریہ اور قاسم بن ابی بکر کے ذخیرہ روایات کی طرف توجہ دلائی کہ جلد اس کو قلم بند کر لیا جائے پھر صرف ابو بکر بن حزم ہی پر اکتفا نہیں کی، بلکہ عمال سلطنت اور مشاہیر علماء کو بالعموم اس ضرورت کی طرف متوجہ کیا اور گشتی فرمان جاری کیا کہ: انظروا الى حديث رسول الله صلى الله عليه وسلم فاجمعوه(۱) رسول اللہ ﷺ کی احادیث ڈھونڈ ڈھونڈ کر جمع کرو۔ اسی کے ساتھ علماء کے وظائف مقرر کئے کہ وہ یکسوئی اور انہماک کے ساتھ علم کی اشاعت اور تعلیم کا کام کر سکیں، وہ خود بڑے عالم تھے انہوں نے بنفس نفیس فرائض و سنن کی تشریح کی طرف توجہ کی، خلافت کے ابتدائی دنوں میں ایک گشتی فرمان جاری کیا جس میں فرماتے ہیں کہ: ’’ اسلام کے کچھ حدود و قوانین و سنن ہیں جو ان پر عمل کرے گا اس کے ایمان کی تکمیل ہو گی، اور جو نہیں کرے گا اس کا ایمان نا مکمل رہ جائے گا اگر زندگی نے وفا کی تو میں تمہیں اس کی تعلیم دوں گا، اور تمہیں ان پر چلاؤں گا ، اگر اس سے پہلے میرا وقت آگیا، تو میں تہمارے درمیان رہنے پر کچھ ایسا حریص بھی نہیں ہوں(۲)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چند خطوط و فرامین: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۴۱</w:t>
      </w:r>
    </w:p>
    <w:p>
      <w:pPr>
        <w:spacing w:before="60" w:after="80" w:line="312" w:lineRule="auto"/>
        <w:ind w:right="288" w:left="288"/>
        <w:jc w:val="right"/>
      </w:pPr>
      <w:r>
        <w:rPr>
          <w:rFonts w:ascii="Jameel Noori Nastaleeq" w:hAnsi="Jameel Noori Nastaleeq"/>
          <w:color w:val="222222"/>
          <w:sz w:val="27"/>
        </w:rPr>
        <w:t>چند خطوط و فرامین: سیدنا عمر بن عبدالعزیز ؓ کے قالب میں جو خالص اسلامی ذہن اور اسلامی روح کار فرما تھی( اور جو بالاخر ان کے ------------------------------------------------- (۱) تاریخ اصبہان (ابو نعیم) (۲) سیرت عمر بن عبدالعزیز ص ۱۶۷، (۳) صحیح البخاری کتاب الایمان باب قول النبی ﷺ بنی الاسلام علی خمس نظامِ سلطنت میں جلوہ گر ہوئی) اس صحیح اندازہ ان کے خطوط اور سرکاری فرامین سے ہوتا ہے، جو انہوں نے وقتاً فوقتاً سلطنت کے کارپردازوں اور اعلیٰ عہدہ داروں کو لکھے۔ ان سے معلوم ہوتا ہے کہ اللہ تعالٰے نے ان کو کیا خالص اسلامی ذہن و دماغ بخشا تھا۔ جس پر جاہلیت کی کوئی پرچھائیں اور شاہانِ بنی اُمیّہ کے اخلاق و افکار کا کوئی سایہ بھی نہیں پڑا تھا۔ یہاں چند خطوط پیش کئے جاتے ہیں۔ ان کو ایک مرتبہ معلوم ہوا کہ بعض قبائلی سردار اور عہدِ اموی کے "نو دولت" جاہلیت کی رسم حلف و مخالفت کو زندہ کر رہے ہیں (۱)۔ اور جنگ و مقابلہ کے موقع پر "یا لبنی فلان، یا لمضر" (فلاں قبیلہ کی دہائی ہے، ہاں اے اہلِ مضر اپنے حلیف کی مدد کرو) کا جاہلی نعرہ لگانے لگے ہیں۔ یہ اسلام کے رشتہ، اخوت اور نظامِ اجتماعی کے متوازی ایک جاہلی نظام اور جاہلی رسم کا احیاء تھا اور بہت سے فتنوں کا پیش خیمہ، سابق فرمانروا شاید اس کو بعض ہلکی مصالح سے شہ دیتے یا کم از کم اہمیت نہ دیتے۔ لیکن عمر بن عبد العزیز رضی اللہ عنہ نے اس خطرہ کو محسوس کیا اور اس کے بارے میں مستقل فرمان صادر کیا۔ اپنے ایک بڑے عہدہ دار ضحاک ابن عبد الرحمٰن کو لکھتے ہیں : حمد و صلوٰۃ کے بعد معلوم ہو کہ بیشک اللہ تعالیٰ اس اسلام کے علاوہ جس کو وہ اپنے لئے اور اپنے بندگان خاص کے لئے پسند فرما چکا ہے، کسی دین کو قبول نہیں فرماتا۔ اللہ تعالیٰ نے اسلام کو اپنی اس کتاب سے عزت بخشی اور اس کے ذریعہ اسلام اور غیر اسلام میں تفریق کر دی ہے۔ ارشاد فرمایا : ۚ قَدْ جَاءَكُم مِّنَ اللَّـهِ نُورٌ وَكِتَابٌ مُّبِينٌ ﴿١٥﴾يَهْدِي بِهِ اللَّـهُ مَنِ اتَّبَعَ رِضْوَانَهُ سُبُلَ السَّلَامِ وَيُخْرِجُهُم مِّنَ الظُّلُمَاتِ إِلَى النُّورِ بِإِذْنِهِ وَيَهْدِيهِمْ إِلَىٰ صِرَاطٍ مُّسْتَقِيمٍ ﴿١٦﴾ ۔ المائدہ تمہارے پاس اللہ کی طرف سے ایک روشن چیز آئی اور ایک کتاب واضح کہ اس کے ذریعہ سے اللہ تعالیٰ نے ایسے شخصوں کو جو رضائے حق کے طالب ہیں، سلامتی کی راہیں بتلاتے ہیں، اور ان کو اپنی توفیق سے تاریکیوں سے نکال کر نور کی طرف لے آتے ہیں اور ان کو راہ راست پر قائم رکھتے ہیں۔ ---------------------------------------------------------- (۱) جاہلیت میں ایک قبیلہ دوسرے قبیلہ کا اور ایک شخص دوسرے شخص کا حلیف بن جاتا تھا۔ پھر وہ جابجا اس کی پاسداری کرتا تھا اور حق و باطل میں اس کا ساتھ دیتا تھا۔ نیز ارشاد ہے : وَبِالْحَقِّ أَنزَلْنَاهُ وَبِالْحَقِّ نَزَلَ ۗ وَمَا أَرْسَلْنَاكَ إِلَّا مُبَشِّرًا وَنَذِيرًا ﴿اسرء:١٠٥﴾ اور ہم نے اس قرآن کو راستی ہی کے ساتھ نازل کیا اور وہ راستی ہی کے ساتھ نازل ہو گیا اور ہم نے آپ کو صرف خوشی سنانے والا اور ڈرانے والا بنا کر بھیجا ہے۔ اللہ نے آنحضرت صلی اللہ علیہ وسلم کو مبعوث فرمایا اور آپ پر اپنی کتاب نازل فرمائی۔ اس وقت تم اے اہلِ عرب (جیسا کہ تم کو معلوم ہے) ضلالت، جہالت، پریشانی، تنگی اور سخت انتشار میں مبتلا تھے۔ فتنے تمہارے درمیان عام تھے، لوگ تم کو دبائے ہوئے تھے اور لوگوں کے پاس جو تھوڑا بہت دین باقی تھا، اس سے بھی تم محروم تھے۔ اس کے برعکس لوگوں کی گمراہیوں میں سے کوئی گمراہی ایسی نہی تھی جس میں تم مبتلا نہ ہو۔ تم میں سے جو زندہ رہتا تھا، وہ جہالت و گمراہی کے ساتھ زندہ رہتا تھا اور تم میں سے جو مرتا تھا، اس کا انجام جہنم ہوتا تھا۔ یہاں تک کہ اللہ تعالیٰ نے تم کو ان برائیوں، بتوں کی پرستش، جنگ و جدال، منافرت اور تعلقات کی خرابیوں سے صاف بچا لیا۔ تم میں سے انکار کرنے والے نے انکار کیا اور تم میں سے تکذیب کرنے والے نے جھٹلایا اور اللہ کا پیغمبر اللہ کی کتاب اور اسلام کی دعوت دیتا رہا، پھر تم میں سے بہت کم اور کمزور لوگ اس پر ایمان لائے۔ ان کو ہر وقت خطرہ لگا رہتا تھا، کہ لوگ انہیں اُچک نہ لیں۔ تو اللہ نے ان کو پناہ دی اور اپنی مدد سے ان کی تائید کی۔ اور ان کو وہ لوگ عطا فرمائے جن کا اسلام لانا اس کو منظور ہوا۔ آنحضرت صلی اللہ علیہ وسلم اس دنیا سے تشریف لے جانے والے تھے اور اللہ کو اپنے رسول سے اس وعدہ کو پورا کرنا تھا جس میں کوئی تغیر و تبدّل ممکن نہیں۔ اس وعدہ کو تھوڑے سے مسلمانوں کے علاوہ عام طور پر لوگوں نے بعید سمجھا تو اللہ تعالیٰ نے ارشاد فرمایا : هُوَ الَّذِي أَرْسَلَ رَسُولَهُ بِالْهُدَىٰ وَدِينِ الْحَقِّ لِيُظْهِرَهُ عَلَى الدِّينِ كُلِّهِ وَلَوْ كَرِهَ الْمُشْرِكُونَ ﴿الصف:٩﴾ وہ اللہ ایسا ہے کہ اس نے اپنے رسول کو ہدایت اور سچا دین دے کر بھیجا تاکہ اس کو تمام دینوں پر غالب کر دے، گو مشرک کیسے ہی ناخوش ہوں۔ بعض آیتوں میں اللہ تعالٰی نے خود مسلمانوں سے وعدہ کیا ہے۔ ارشاد فرماتا ہے کہ : وَعَدَ اللَّـهُ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 ﴿نور:٥٥﴾ تم میں جو لوگ ایمان لاویں اور نیک عمل کریں، ان سے اللہ تعالیٰ وعدہ فرماتا ہے کہ ان کو زمین میں حکومت عطا فرمائے گا۔ جیسا کہ ان سے پہلے لوگوں کو حکومت دی تھی، اور جس دین کو ان کے لئے پسند کیا ہے اس کو ان کے لئے قوت دے گا اور ان کے اس خوف کے بعد اس کو مبدّل بامن کر دے گا، بشرطیکہ میری عبادت کرتے رہیں، میرے ساتھ کسی قسم کا شرک نہ کریں۔ اللہ تعالیٰ نے اپنے نبی اور مسلمانوں سے اپنے کئے ہوئے وعدہ کو پورا کر دیا۔ اے اہلِ اسلام! یاد رکھو تم کو اللہ تعالیٰ نے جو کچھ بھی دیا، اسی اسلام کے صدقہ میں دیا ہے، جس کی بدولت تم اپنے دشمنوں پر فتح پاتے ہو، اور جس کی وجہ سے تم قیامت کے دن گواہ بنو گے، تمہارے لئے دنیا و آخرت میں اس کے علاوہ نہ نجات ہے اور نہ کوئی حجت، نہ کوئی بچاؤ ہے اور نہ کوئی حفاظت کا سامان اور طاقت، جب اللہ تعالیٰ تم کو وہ بہترین دن نصیب کرے گا، جس کا تم سے وعدہ کیا گیا ہے، تو موت کے بعد اللہ کے ثواب کی امید ہے، اس لئے کہ اللہ تعالٰی نے ارشاد فرمایا ہے : تِلْكَ الدَّارُ الْآخِرَةُ نَجْعَلُهَا لِلَّذِينَ لَا يُرِيدُونَ عُلُوًّا فِي الْأَرْضِ وَلَا فَسَادًا ۚ وَالْعَاقِبَةُ لِلْمُتَّقِينَ ﴿القصص:٨٣﴾ یہ عالمِ آخرت ہم انہی لوگوں کے لئے خاص کرتے ہیں، جو دنیا میں نہ بڑا بننا چاہیں، اور نہ فساد کرنا، اور نیک نتیجہ منقی لوگوں کو ملتا ہے۔ میں تم لوگوں کو اس قرآن اور اس پر عمل نہ کرنے کے نتائجِ بد سے ڈراتا ہوں، اس لئے کہ اس پر عمل نہ کرنے کے نتیجہ میں جو واقعات پیش آئے ہیں، امت میں جو خونریزی، جو خانہ ویرانی، جو پراگندگی اور انتشار برپا ہوا، وہ تمہاری نگاہوں کے سامنے ہے۔ پس جس چیز سے اللہ نے تم کو اپنی کتاب میں منع کیا ہے، اس سے رک جاؤ، کیونکہ اللہ تعالیٰ کی وعید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ان کی اصلاحات کے اثرات اور ان کا رد عمل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۵۰</w:t>
      </w:r>
    </w:p>
    <w:p>
      <w:pPr>
        <w:spacing w:before="60" w:after="80" w:line="312" w:lineRule="auto"/>
        <w:ind w:right="288" w:left="288"/>
        <w:jc w:val="right"/>
      </w:pPr>
      <w:r>
        <w:rPr>
          <w:rFonts w:ascii="Jameel Noori Nastaleeq" w:hAnsi="Jameel Noori Nastaleeq"/>
          <w:color w:val="222222"/>
          <w:sz w:val="27"/>
        </w:rPr>
        <w:t>ان کی اصلاحات کے اثرات اور ان کا رد عمل عمر بن عبد العزیز کی مالی اصلاحات اور بندشوں اور نظامِ حکومت میں شرعی و اخلاقی پابندیوں سے بجائے اس کے کہ حکومت کو مالی خسارہ اور شہریوں کو نئی مشکلات کا سامنا کرنا پڑتا، ملک میں خوشحالی عام ہو گئی۔ --------------------------------------------------------- (۱) فتوح البلدان (۲) ایضاً (۳) ایضاً ۵۰ اور دولت کی وہ فراوانی ہوئی کہ زکوٰۃ قبول کرنے والا ڈھونڈھے سے نہیں ملتا تھا۔ یحیٰ بن سعید کہتے ہیں کہ مجھے عمر بن عبد العزیز نے افریقہ میں زکوٰۃ کی تحصیل وصول پر مقرر کیا۔ میں نے زکوٰۃ وصول کی، جب میں نے اس کے مستحق تلاش کئے جن کو وہ رقم دی جائے تو مجھے ایک بھی محتاج نہیں ملا۔ اور ایک شخص بھی ایسا دستیاب نہیں ہوا جس کو زکوٰۃ دی جا سکے۔ عمر بن عبد العزیز رحمہ اللہ نے سب کو غنی بنا دیا۔ آخر میں نے کچھ غلام خرید کر آزاد کئے اور ان کے حقوق کا مالک مسلمانوں کو بنا دیا۔ (۱)۔ ایک دوسرے قریشی کہتے ہیں کہ عمر بن عبد العزیز رحمہ اللہ کی مختصر مدتِ خلافت میں یہ حال ہو گیا تھا کہ لوگ بڑی بڑی رقمیں زکوٰۃ کی لے کر آتے تھے کہ جس کو مناسب سمجھا جائے دے دیا جائے، لیکن مجبوراً واپس کرنی پڑتی تھیں کہ کوئی لینے والا نہیں ملتا۔ عمر کے زمانہ میں سب مسلمان غنی ہو گئے اور زکوٰۃ کا کوئی مستحق نہیں رہا۔ (۲)۔ ان ظاہری برکات کے علاوہ (جو صحیح اسلامی حکومت کا ثانوی نتیجہ ہیں) بڑا انقلاب یہ ہوا کہ لوگوں کے رحجانات بدلنے لگے اور قوم کے مزاج و مذاق میں تبدیلی ہونے لگی۔ ان کے معاصر کہتے ہیں کہ ہم جب ولیدؔ کے زمانہ میں جمع ہوتے تھے تو عمارتوں اور طرزِ تعمیر کی بات چیت کرتے تھے، اس لئے کہ ولیدؔ کا یہی اصل ذوق تھا۔ اور اس کا تمام اہل مملکت پر اثر پڑ رہا تھا۔ سلیمان کھانوں اور عورتوں کا بڑا شائق تھا۔ اس کے زمانہ میں مجلسوں کا موضوع سخن یہی تھا۔ لیکن عمر بن عبد العزیز رضی اللہ عنہ کے زمانہ میں نوافل و طاعات، ذکر و تذکرہ گفتگو اور مجلسوں کا موضوع بن گیا۔ جہاں چار آدمی جمع ہوتے، تو ایک دوسرے سے پوچھتے کہ رات کو تمہارا کیا پڑھنے کا معمول ہے۔ تم نے کتنا قرآن یاد کیا ہے۔ تم قرآن کب ختم کرو گے اور کب ختم کیا تھا۔مہینے میں کتنے روزے رکھتے ہو۔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ان کی زندگی کا جوہر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۵۱</w:t>
      </w:r>
    </w:p>
    <w:p>
      <w:pPr>
        <w:spacing w:before="60" w:after="80" w:line="312" w:lineRule="auto"/>
        <w:ind w:right="288" w:left="288"/>
        <w:jc w:val="right"/>
      </w:pPr>
      <w:r>
        <w:rPr>
          <w:rFonts w:ascii="Jameel Noori Nastaleeq" w:hAnsi="Jameel Noori Nastaleeq"/>
          <w:color w:val="222222"/>
          <w:sz w:val="27"/>
        </w:rPr>
        <w:t>ان کی زندگی کا جوہر عمر بن عبد العزیز رضی اللہ عنہ کی زندگی کا جوہر اور ان کی تمام سرگرمیوں اور جد و جہد کی روح اور قوتِ محرکہ ---------------------------------------------------------- (۱) سیرت عمر بن عبد العزیز 169۔ (۲) ایضاً ص 128- (۳) تاریخ طبری واقعات ۹۶ھ۔ ۵۱ ان کا قوی ایمان آخرت کا یقین اور جنت کا شوق ہے۔ انہوں نے جو کچھ کیا خدا کے خوف اور اس کی رضا کے شوق میں کیا اور یہی وہ طاقت تھی جو اپنے وقت کے اس سب سے بڑے طاقتور حکمران کو روئے زمین کی سب سے بڑی سلطنت کی ترغیبات اور وسائل کے مقابلہ میں ثابت قدم رکھتی تھی اور ان کو کوئی اگر اس طرز عمل کے خلاف نصیحت کرتا اور تمتع و لطف اندوزی کی ترغیب دیتا تو ہمیشہ یہ آیت پڑھ دیا کرتے تھے : إِنِّي أَخَافُ إِنْ عَصَيْتُ رَبِّي عَذَابَ يَوْمٍ عَظِيمٍ ﴿الانعام:١٥﴾ اگر میں نے اپنے رب کی نافرمانی کی تو مجھے ایک بڑے دن کے عذاب کا خطرہ ہے۔ انہوں نے ایک موقع پر اپنے خادم سے کہا تھا اور یہ ان کی صحیح تعریف تھی اللہ نے مجھے بڑی حوصلہ مند طبیعت دی ہے۔ جو مرتبہ بھی مجھے حاصل ہوا میں نے اس بلند تر مرتبہ کی تمنا کی اور اب میں اس مقام پر پہنچ گیا ہوں کہ کوئی مرتبہ باقی نہیں رہا۔ اب میری حوصلہ مند طبیعت جنت کی مشتاق و متمنی ہے (۱)۔ ان کی رقت و خشیت کا یہ حال تھا کہ ایک شخص سے انہوں نے نصیحت کی فرمائش کی۔ اس نے کہا کہ اگر خدا نے تم کو جہنم میں ڈال دیا۔اور ساری دنیا جنت میں چلی گئی تو تمہیں کیا فائدہ ہوا اور اگر ساری دنیا جہنم میں چلی گئی اور تمہیں اللہ نے جنت نصیب کی تو تمہارا کیا نقصان ہوا۔ یہ سن کر وہ اس قدر روئے کہ ان کے سامنے جو انگیٹھی رکھی تھی، وہ بجھ گئی (۲)۔ یزید بن حوشب کہتے ہیں کہ معلوم ہوتا تھا کہ جنت دوزخ صرف عمر بن عبد العزیز رضی اللہ عنہ اور حسن بصری رضی اللہ عنہ کے لئے پیدا کی گئی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عمر بن عبد العزیز رضی اللہ عنہ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۵۲</w:t>
      </w:r>
    </w:p>
    <w:p>
      <w:pPr>
        <w:spacing w:before="60" w:after="80" w:line="312" w:lineRule="auto"/>
        <w:ind w:right="288" w:left="288"/>
        <w:jc w:val="right"/>
      </w:pPr>
      <w:r>
        <w:rPr>
          <w:rFonts w:ascii="Jameel Noori Nastaleeq" w:hAnsi="Jameel Noori Nastaleeq"/>
          <w:color w:val="222222"/>
          <w:sz w:val="27"/>
        </w:rPr>
        <w:t>عمر بن عبد العزیز رضی اللہ عنہ کی وفات اگر اللہ کو منظور ہوتا اور عمر بن عبد العزیز کو اپنے کسی پیش رو کی مدّت خلافت مل جاتی تو پوری اسلامی مملکت میں گہرا اور دیرپا انقلاب ہو جاتا اور مسلمانوں کی تاریخ ہی دوسری ہوتی، لیکن بنی اُمیّہ جن کو اپنے ------------------------------------------------------- (۱) سیرت عمر بن عبد العزیز ص ۶۱۔ (۲) ایضاً ص ۹-۱۰۸۔ (۳) صفۃ الصفوۃ ابن جوزی، ج ۳، ص ۱۵۶۔ اس فرد خاندان کی خلافت مٰیں سب سے بڑی قربانی کرنی پڑی تھی ، اور جو اپنی بے تکلف مجلسوں میں حضرت عمر کے گھرانے میں رشتہ کرنے پر بہت پچھتاتے رہتے تھے ، زیادہ دن تک اس مجاہدہ کو برداشت نہ کرسکے اور انہوں نے جلد ان سے خلاصی حاصل کر کے مسلمانوں کو اس عطیہ خداوندی سے محروم کردیا سیدنا عمر بن عبد العزیزؒ کل دو سال پانچ مہینے خلافت کر کے 101ھ میں دنیا سے رخصت ہوئے ، اس بات کے آثار وقرائن موجود ہیں کہ ان کے خاندان نے ان کو زہر دیا ................................. 1 ابن سعد ، ابن اثیر ، ابن جوزی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امت میں انحطاط اور ایمانی ضعف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۵۴</w:t>
      </w:r>
    </w:p>
    <w:p>
      <w:pPr>
        <w:spacing w:before="60" w:after="80" w:line="312" w:lineRule="auto"/>
        <w:ind w:right="288" w:left="288"/>
        <w:jc w:val="right"/>
      </w:pPr>
      <w:r>
        <w:rPr>
          <w:rFonts w:ascii="Jameel Noori Nastaleeq" w:hAnsi="Jameel Noori Nastaleeq"/>
          <w:color w:val="222222"/>
          <w:sz w:val="27"/>
        </w:rPr>
        <w:t>امت میں انحطاط اور ایمانی ضعف حضرت عمر بن عبد العزیزؒ کی وفا ت کے بعد حکومت کا دھارا اسی طرح بہنے لگا ، جیسا کہ ان سے پہلے بہتا تھا . جاہلیت نے اپنے پنجے مضبوطی کے ساتھ گاڑ لئے ، ان کے جانشین نے ( جس کو سلیمان ان کے بعد خلیفہ بنا گیا تھا ) اور اس کے جانشینوں نے اس : ناپسندیدہ وقفہ : کی تلافی کی پوری کوشش کی اور حکومت کو اسی چول پر لے آئے جس پر وہ سلیمان کے زمانہ تک تھی. اب صورتحال یہ تھی کہ شخصی وموروثی حکومت کے تسلسل اور دولت وکامیابی کی فراوانی سے اسلامی معاشرہ میں " نفاق " کے جراثیم اور " مترفین سابقین " (گزشتہ امتوں کے دولت مندوں اور عیش پسندوں ) کے اخلاق واعمال پیدا ہونے شروع ہو گئے تھے ، سوسائٹی میں تعیش کا عمومی رجحان پیدا ہو گیا تھا ایمان وعمل صالح کی زندگی جو اس امت کا قیمتی سرمایہ ، اس کی قوت کا راز اور نبوت کا ایک بیش بہا قیمتی ترکہ تھا ، اس وقت خطرہ میں تھی ، اندیشہ تھا کہ یہ امت اخلاقی حیثیت سے دیوالیہ اور روحانی حیثیت سے کھوکھلی نہ ہو جائے ،قلوب میں سردی وافسردگی ، ایمان میں کمزوری اور تعلق باللہ میں اضمحلال بڑی شدت و سرعت سے پیدا ہوتا چلا آرہا تھا اور یہ بڑی تشویش کی بات تھی . حکومت اس جوہر کی حفاظت اور پرورش سے نہ صرف غافل و بے تعلق تھی ، بلکہ اس کا وجود، اور اس کے نمائندے اس مقصد کے لئے حقیقی خطرہ بنے ہوئے تھے اوراپنی ذاتی سیرت وکردار سے وہ اس اخلاقی انحطاط کے محرک و داعی تھے ، رسول اللہ ﷺ نے اس امت میں ایمان ، اللہ تعالی کے ساتھ زندہ تعلق اور انابت وعبودیت کی جو کیفیات پیدا کی تھیں ، اور جو ایک نبی ہی پیدا کرسکتا ہے وہ رو بہ زوال تھیں یہ وہ کمی تھی جو حکومت کے رقبہ کی توسیع اور بڑی سے بڑی فتوحات سے پوری نہیں کی جا سکتی تھی اور جو ایک مرتبہ زائل ہونے کے بعد ( پچھلی امتوں کی تاریخ اس کی شاہد ہے ) بڑی مشکل سے واپس لائی جا سکتی ہیں. اگر اس سرمایہ کی حفاظت نہ کی جاتی اور زمانہ کے اثرات اور اخلاقی وسیاسی عوامل کو آزادی کے ساتھ اپنا عمل کرنے کی اجازت دے دی جاتی ،تو یہ امت بھی سابقہ امتوں کی طرح ایک نفس پرور آخرت فراموش مادہ پرست قوم بن کر رہ جاتی . رسول اللہ ﷺ کو اپنے آخری ایام میں سب سے زیادہ خطرہ اسی بات کا تھا کہ یہ دنیا مسلمانوں کو ہضم نہ کر لے اور وہ اگلی امتوں کی طرح اس دھارے میں پڑ کر ضائع نہ ہو جائیں آپ نے وفات سے چند دن پہلے جو خطبہ ارشاد فرمایا تھا اس میں صاف صاف کہا تھا ما الفقر اخشی علیکم ولکن اخشی علیکم ان تبسط الدنیا علیکم کما بسطت علی من کان قبلکم فتنافسوھا کما تنافسوھا فتھلکم کما اھلکتھم. مجھے تمہارے بارے میں فقر وافلاس کا خطرہ نہیں ، مجھے جو خطرہ ہے وہ اس بات کا کہ دنیا کی تم پر ایسی کشایش وفراخی ہو جیسے تم سے پہلے لوگوں پر ہوئی تھی اور تم بھی اس میں ایک دوسرے سے مقابلہ شروع کر دو اور تم کو بھی وہ اسی طرح ہلاک کر دے جیسے اگلوں کو ہلاک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تابعین کی دعوت ایمانی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۵۵</w:t>
      </w:r>
    </w:p>
    <w:p>
      <w:pPr>
        <w:spacing w:before="60" w:after="80" w:line="312" w:lineRule="auto"/>
        <w:ind w:right="288" w:left="288"/>
        <w:jc w:val="right"/>
      </w:pPr>
      <w:r>
        <w:rPr>
          <w:rFonts w:ascii="Jameel Noori Nastaleeq" w:hAnsi="Jameel Noori Nastaleeq"/>
          <w:color w:val="222222"/>
          <w:sz w:val="27"/>
        </w:rPr>
        <w:t>تابعین کی دعوت ایمانی یہ خطرہ جس کا زبانِ نبوت نے اظہار کیا تھا جلد پیش آگیا لیکن اس خطرہ کا مقابلہ کرنے کے لئے ۵۵ اللہ کے کچھ مخلص اور سر فروش بندے میدان میں آئے۔ جنہوں نے اپنی قوت ایمانی، سوزِ دروں، صحبت و تربیت، وعظ و نصیحت اور دعوت و تلقین سے لاکھوں آدمیوں کو مادیت کے اس طوفان میں تنکے کی طرح بہنے سے بچایا اور خود اس سیلاب کی رفتار کو سُست کر دیا۔ انہوں نے امت کے ایمانی و روحانی تسلسل کو قائم رکھا، جو اس کے نسلی و سیاسی تسلسل سے زیادہ ضروری تھا اور اس کی زندگی میں وہ خلا نہیں آنے دیا، جس میں محض ایک بے سیرت بے روح اور بے یقین قوم بن کر رہ جائے۔ اس فتنہ کا مقابلہ کرنے کے لئے فضلاء تابعین کی ایک سربر آوردہ جماعت تھی جن میں سعید بن جبیر رحمہ اللہ، محمد بن سیرین رحمہ اللہ اور شعبی رحمہ اللہ خاص طور سے ممتاز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حسن بصری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۵۶</w:t>
      </w:r>
    </w:p>
    <w:p>
      <w:pPr>
        <w:spacing w:before="60" w:after="80" w:line="312" w:lineRule="auto"/>
        <w:ind w:right="288" w:left="288"/>
        <w:jc w:val="right"/>
      </w:pPr>
      <w:r>
        <w:rPr>
          <w:rFonts w:ascii="Jameel Noori Nastaleeq" w:hAnsi="Jameel Noori Nastaleeq"/>
          <w:color w:val="222222"/>
          <w:sz w:val="27"/>
        </w:rPr>
        <w:t>حسن بصری رحمہ اللہ لیکن اس خطرہ کے اصل حریف اور ایمانی دعوت کے علمبردار حضرت حسن بصری رحمہ اللہ ہیں جو ۲۱ھ میں پیدا ہوئے۔ ان کے والد یسار مشہور صحابی حضرت زید رضی اللہ عنہ بن ثابت کے آزاد کردہ غلام تھے اور خود انہوں نے ام سلمہ رضی اللہ تعالیٰ عنہا کے گھر پرورش پائی تھی۔ حسن بصری رحمہ اللہ کی شخصیت ان کی داعیانہ صلاحیتیں حضرت حسن بصری رحمہ اللہ میں اللہ تعالیٰ نے وہ تمام صلاحیتیں جمع فرما دی تھیں، جو اس دور کے مخصوص حالات میں دین کا وقار بڑھانے اور دینی دعوت کو مؤثر بنانے کے لئے درکار ہیں۔ ان کی شخصیت میں بڑی جامعیت، دل آویزی اور کشش تھی۔ ایک طرف وہ دین میں پورا تبحر اور گہری بصیرت رکھتے تھے، بلند پایہ مفسر اور مستند محدث تھے، جس کے بغیر اس وقت کوئی اصلاحی کوشش انجام نہیں پا سکتی تھی، صحابۂ کرام رضوان اللہ تعالیٰ علیھم کا انہوں نے اچھا خاصا زمانہ پایا تھا اور معلوم ہوتا ہے کہ بڑے غور سے اس کا مطالعہ کیا تھا، مسلمانوں کی زندگی اور اسلامی معاشرہ میں جو تغیرات پیش آئے تھے، ان پر گہری نظر رکھتے تھے۔ اپنے زمانہ کی سوسائٹی، ہر طبقہ کی زندگی اور معاشرہ سے وہ پورے طور پر باخبر تھے اور اس کی خصوصیات اور اس کی بیماریوں سے ایک تجربہ کار طبیب کی طرح واقف تھے وہ بڑے فصیح وبلیغ اور شیریں زبان تھے ، وہ جب گفتگو کرتے تو منہ سے پھول جھڑتے تھے ، جب آخرت کا بیان کرتے تھے یا صحابہ کرام کے دور کی تصویر کھینچتے تھے تو آنسوؤں کی جھڑیاں لگ جاتی تھیں حجاج بن یوسف کا سا زبان آور اور قادرالکلام اس اخیر دور میں نہیں گزرا لوگ حسن بصری اور حجاج بن یوسف کو فصاحت میں ہم پایہ سمجھتے تھے. مشہور امام لغت ونحو ابوعمر بن العلاء کہتے ہیں کہ میں نے حسن بصری اور حجاج بن یوسف سے بڑھ کر فصیح نہیں دیکھا اور حسن حجاج سے زیادہ فصیح تھے ؎1 ۔وسعت علم کا یہ حال تھا کہ ربیع بن انس کہتے ہیں کہ میں دس برس تک حسن بصری کے پاس آتا جاتا رہا ہر روز ان سے کوئی ایسی بات سنتا تھا جو اس سے پہلے نہیں سنی 2، ایک شخص نے ان کی اس جامعیت کو اس طرح بیان کیا: کان من دراری النجوم علما وتقوی وزھدا ووراعا وعفۃ ورقۃ وفقھا ومعرفۃ یجمع مجلسہ ضروبا من الناس ھذا یاخذ عنہ الحدیث ،وھذا یلقن منہ التاویل وھذا یسمع منہ الحلال والحرام وھذا یحکی لہ الفتیا وھذا یتعلم الحکم والقضاء وھذا یسمع الوعظ وہو فی جمع ذلک کالبحر العجاج تدفقا وکالسراج الوھاج تالفا ولاتنس موافقہ ومشاھدہ فی الامر بالمعروف والنھی وہ اپنے علم وتقوی ، زہد واستغناء وعالی ہمتی لطافت، تفقہ اور علم کے اعتبار سے ایک درخشاں ستارہ تھے ان کی مجلس میں قسم قسم کے لوگ جمع رہتے تھے اور ہر ایک فیض پاتا تھا ایک شخص حدیث حاصل کررہا ہے ، ایک تفسیر میں استفادہ کر رہا ہے ، ایک فقہ کا درس لے رہا ہے اور ایک فتوی پوچھ رہا ہے کوئی مقدمات فیصل کرنے اور قضاء کے قواعد سیکھ رہا ہے کوئی وعظ سن رہا ہے اور وہ ایک بحر زخار ہیں جو موجیں لے رہا ہے اور ایک روشن چراغ ہیں جو مجلس پر نور کررہا ہے پھر امر بالمعروف اور نہی عن المنکر کے ----------------- 1 دائرۃ المعارف لبستانی ج 7 ص 44 2؛ ایضا عن المنکر الامراء و اشباہ الامرأ بالکلا الفصل واللفظ الجزل۔ (۱) سلسلہ میں ان کے کارنامے اور حکام و امراء کے روبرو پوری فصاحت اور پر شکوہ الفاظ میں اظہارِ حق کے واقعات بهلانے کی چیز نہیں۔ اس سب کے علاوہ اور اس سب سے بڑھ کر ان کی تاثیر کی سب سےبڑی وجہ یہ تھی کہ وہ محض صاحبِ قال اور صاحبِ کمال نہ تھے، بلکہ صحبِ دل اور صاحبِ حال بھی تھے، وہ جو کچھ کہتے تھے، ان کے دل سے نکلتا تھا، اس لئے دل پر اثر کرتا تھا، جس وقت تقریر کرتے تھے، سراپا درد و اثر ہوتے تھے، اس کا نتیجہ تھا کہ اگرچہ بصرہ میں کوفہ میں بڑے بڑے صاحبِ علم اور صاحبِ درس تھے، مگر ان کے حلقۂ درس میں مقناطیس کی کشش تھی، ان کے مواعظ و بیانات کی بڑی خصوصیت یہ تھی کہ ان کو "کلام نبوت" سے بڑی مناسبت تھی۔ امام غزالی رحمہ اللہ نے "احیاء العلوم" میں لکھا ہے کہ "اس پر اتفاق ہے کہ حسن بصری کا کلام انبیاء علیہم السلام کے طرزِ کلام سے بڑی مناسبت رکھتا ہے ، ایسی مناسبت دوسرے واعظین کے کلام میں نہیں دیکھی گئی ، اسی طرح ان کا طرزِ زندگی صحابہ کرام رضوان اللہ کے طرزِ زندگی سے بہت مشابہ تھا۔" (۲) ان کی ان خصوصیات و جامعیت کا یہ اثر تھا کہ لوگ ان کی شخصیت سے مسحور تھے ، اور ان کو امت محمدی کے ممتاز ترین افراد میں شمار کرتے تھے ۔ تیسری صدی کے ایک غیر مسلم فلسفی (ثابت بن قرہ) کا مقولہ ہے کہ امتِ محمدیہ کی جن چند ممتاز ترین شخصیتوں پر دوسری امتوں کو رشک آنا چاہیے ان میں حسن بصری رحمہ اللہ بھی ہیں ۔ مکہ معظمہ ہمیشہ سے عالمِ اسلام کا مرکز ہے ، وہاں ہر فن کے صاحبِ کمال آتے رہتے ہیں لیکن اہل مکہ بھی حسن بصری کا علم دیکھ کر ان کی تقریریں سن کر ششدر رہ گئے کہ ہم نے ان جیسا آدمی نہیں دیکھا۔ (۳) حسن بصری رحمہ اللہ کے مواعظ حسن بصری رحمہ اللہ کے مواعظ دور صحابہ کی قوت و سادگی کا نمونہ ہیں ۔ ان میں زیادہ تر دنیا کی بے ثباتی ، -------------------------------------------------------------------------------------------- (۱) ابو حیان التوحیدی نے اس کو ثابت بن قرہ سے نقل کیا ہے ۔ (۲) احیاء علوم الدین ض ۱، ص۱۶۸۔ (۳)دائرۃ المعارف للبستانی ، ج ۷ ، ص ۴۴ ۔ زندگي كي بے وفائي اور آخرت كي اہمیت ،کا مضمون،ایمان و عمل کی تلقین،تقوی،اور خشیت الہی کی تعلیم ، طول امل اور فریب نفس کی مذمت ملتی ہے ، اور اس دور میں جس پر مادیت اور غفلت کا سخت حملہ ہوا تھا ، اور عوام اور بہت سےخواص دولت اور عیش و عشرت کے سیلاب خش و خاشاک کی طرح بہے چلے جارہے تھے ،انہی مضامین کی ضرورت تھی،انھوں نے چونکہ صحابہ کرام کا دور اپنی آنکھوں سے دیکھا تھا ،اور ان کی صحبت کا فیض اٹھایا تھا"اب حکومت امویہ کا شباب دیکھ رہے تھے ، اس لئے وہ اپنے مواعظ میں اکثر بڑے درد و جوش کے ساتھ صحابہ کرام کی ایمانی کیفیات اور ان کی اخلاقی وہ عملی خصوصیات بیان کرنے لگتے ہیں ، اور جب وہ ان دونوں زمانوں کا مقابلہ کرتے ہیں،اور اس عظیم انقلاب کا تذکرہ کرنے لگتے ہیں ،جو ان کو دیکھتے دیکھتے ایمان و عمل اور اخلاق و عادات میں رونماہواتھا تو ان کا درد اور جوش بہت بڑھ جاتا ،اور ان کے مواعظ تیر و نشتر بن جاتے ہیں ،اور ان کے مواعظ اپنی دل آویزی اور دل نشینی کے علاوہ اس دور کی فصیح و بلیغ زبان اور اعلیٰ ادب کا نمونہ ہیں،ایک موقع پر اہل زمانہ پر تبصرہ،صحابہ کرام کا تذکرہ اور اسلامی اخلاق کا نقشہ کھینچتے ہوئےفرماتے ہیں : ھیھات ھیھات اھلک الناس الامالی قول بلا عمل و معرفۃ بغیر صبر و ایمان بلایقن، مالی اری رجالاً ولا اری عقولاً و اسمع حیاً ولا اریٰ انھاء دخل القوم واللہ تم خرجوا، و عرفوا ثم انکر واد حرمو اثم استحلّوا، نمارین احدکم بعقۃ علٰی لسانہ اذا مثل أمومن انت بیوم الحساب؟ قال نعم! کذب ومالک یوم الدین ، ان من اخلاق ہائے افسوس! لوگوں کو امیدوں اور خیالی منصوبوں نے غارت کیا ۔ زبانی باتیں ہیں عمل کا نام نشان نہیں، علم ہے مگر (اس کے تقاضوں کو پورا کرنے کے لئے) صبر نہیں، ایمان ہے مگر یقین سے خالی، آدمی بہت نظر آتے ہیں مگر دماغ نایاب۔ آنے جانے والوں کا شور ہے مگر ایک بندۂ خدا ایسا نظر نہیں آتا جس سے دل لگے، لوگ داخل ہوئے اور پھر نکل گئے۔ انہوں نے سب کچھ جان لیا پھر مُکر گئے ۔ انہوں نے پہلے حرام کیا ، پھر اسی کسی کو حلال کر لیا۔ تمہار دین کیا ہے؟ زبان کا ایک چٹخارہ! اگر پوچھا جاتا ہے کیا تم روزِ حساب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حسن بصری رحمہ اللہ کی شخصیت ان کی داعیانہ صلاحیتیں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۵۶</w:t>
      </w:r>
    </w:p>
    <w:p>
      <w:pPr>
        <w:spacing w:before="60" w:after="80" w:line="312" w:lineRule="auto"/>
        <w:ind w:right="288" w:left="288"/>
        <w:jc w:val="right"/>
      </w:pPr>
      <w:r>
        <w:rPr>
          <w:rFonts w:ascii="Jameel Noori Nastaleeq" w:hAnsi="Jameel Noori Nastaleeq"/>
          <w:color w:val="222222"/>
          <w:sz w:val="27"/>
        </w:rPr>
        <w:t>حسن بصری رحمہ اللہ کی شخصیت ان کی داعیانہ صلاحیتیں حضرت حسن بصری رحمہ اللہ میں اللہ تعالیٰ نے وہ تمام صلاحیتیں جمع فرما دی تھیں، جو اس دور کے مخصوص حالات میں دین کا وقار بڑھانے اور دینی دعوت کو مؤثر بنانے کے لئے درکار ہیں۔ ان کی شخصیت میں بڑی جامعیت، دل آویزی اور کشش تھی۔ ایک طرف وہ دین میں پورا تبحر اور گہری بصیرت رکھتے تھے، بلند پایہ مفسر اور مستند محدث تھے، جس کے بغیر اس وقت کوئی اصلاحی کوشش انجام نہیں پا سکتی تھی، صحابۂ کرام رضوان اللہ تعالیٰ علیھم کا انہوں نے اچھا خاصا زمانہ پایا تھا اور معلوم ہوتا ہے کہ بڑے غور سے اس کا مطالعہ کیا تھا، مسلمانوں کی زندگی اور اسلامی معاشرہ میں جو تغیرات پیش آئے تھے، ان پر گہری نظر رکھتے تھے۔ اپنے زمانہ کی سوسائٹی، ہر طبقہ کی زندگی اور معاشرہ سے وہ پورے طور پر باخبر تھے اور اس کی خصوصیات اور اس کی بیماریوں سے ایک تجربہ کار طبیب کی طرح واقف تھے وہ بڑے فصیح وبلیغ اور شیریں زبان تھے ، وہ جب گفتگو کرتے تو منہ سے پھول جھڑتے تھے ، جب آخرت کا بیان کرتے تھے یا صحابہ کرام کے دور کی تصویر کھینچتے تھے تو آنسوؤں کی جھڑیاں لگ جاتی تھیں حجاج بن یوسف کا سا زبان آور اور قادرالکلام اس اخیر دور میں نہیں گزرا لوگ حسن بصری اور حجاج بن یوسف کو فصاحت میں ہم پایہ سمجھتے تھے. مشہور امام لغت ونحو ابوعمر بن العلاء کہتے ہیں کہ میں نے حسن بصری اور حجاج بن یوسف سے بڑھ کر فصیح نہیں دیکھا اور حسن حجاج سے زیادہ فصیح تھے ؎1 ۔وسعت علم کا یہ حال تھا کہ ربیع بن انس کہتے ہیں کہ میں دس برس تک حسن بصری کے پاس آتا جاتا رہا ہر روز ان سے کوئی ایسی بات سنتا تھا جو اس سے پہلے نہیں سنی 2، ایک شخص نے ان کی اس جامعیت کو اس طرح بیان کیا: کان من دراری النجوم علما وتقوی وزھدا ووراعا وعفۃ ورقۃ وفقھا ومعرفۃ یجمع مجلسہ ضروبا من الناس ھذا یاخذ عنہ الحدیث ،وھذا یلقن منہ التاویل وھذا یسمع منہ الحلال والحرام وھذا یحکی لہ الفتیا وھذا یتعلم الحکم والقضاء وھذا یسمع الوعظ وہو فی جمع ذلک کالبحر العجاج تدفقا وکالسراج الوھاج تالفا ولاتنس موافقہ ومشاھدہ فی الامر بالمعروف والنھی وہ اپنے علم وتقوی ، زہد واستغناء وعالی ہمتی لطافت، تفقہ اور علم کے اعتبار سے ایک درخشاں ستارہ تھے ان کی مجلس میں قسم قسم کے لوگ جمع رہتے تھے اور ہر ایک فیض پاتا تھا ایک شخص حدیث حاصل کررہا ہے ، ایک تفسیر میں استفادہ کر رہا ہے ، ایک فقہ کا درس لے رہا ہے اور ایک فتوی پوچھ رہا ہے کوئی مقدمات فیصل کرنے اور قضاء کے قواعد سیکھ رہا ہے کوئی وعظ سن رہا ہے اور وہ ایک بحر زخار ہیں جو موجیں لے رہا ہے اور ایک روشن چراغ ہیں جو مجلس پر نور کررہا ہے پھر امر بالمعروف اور نہی عن المنکر کے ----------------- 1 دائرۃ المعارف لبستانی ج 7 ص 44 2؛ ایضا عن المنکر الامراء و اشباہ الامرأ بالکلا الفصل واللفظ الجزل۔ (۱) سلسلہ میں ان کے کارنامے اور حکام و امراء کے روبرو پوری فصاحت اور پر شکوہ الفاظ میں اظہارِ حق کے واقعات بهلانے کی چیز نہیں۔ اس سب کے علاوہ اور اس سب سے بڑھ کر ان کی تاثیر کی سب سےبڑی وجہ یہ تھی کہ وہ محض صاحبِ قال اور صاحبِ کمال نہ تھے، بلکہ صحبِ دل اور صاحبِ حال بھی تھے، وہ جو کچھ کہتے تھے، ان کے دل سے نکلتا تھا، اس لئے دل پر اثر کرتا تھا، جس وقت تقریر کرتے تھے، سراپا درد و اثر ہوتے تھے، اس کا نتیجہ تھا کہ اگرچہ بصرہ میں کوفہ میں بڑے بڑے صاحبِ علم اور صاحبِ درس تھے، مگر ان کے حلقۂ درس میں مقناطیس کی کشش تھی، ان کے مواعظ و بیانات کی بڑی خصوصیت یہ تھی کہ ان کو "کلام نبوت" سے بڑی مناسبت تھی۔ امام غزالی رحمہ اللہ نے "احیاء العلوم" میں لکھا ہے کہ "اس پر اتفاق ہے کہ حسن بصری کا کلام انبیاء علیہم السلام کے طرزِ کلام سے بڑی مناسبت رکھتا ہے ، ایسی مناسبت دوسرے واعظین کے کلام میں نہیں دیکھی گئی ، اسی طرح ان کا طرزِ زندگی صحابہ کرام رضوان اللہ کے طرزِ زندگی سے بہت مشابہ تھا۔" (۲) ان کی ان خصوصیات و جامعیت کا یہ اثر تھا کہ لوگ ان کی شخصیت سے مسحور تھے ، اور ان کو امت محمدی کے ممتاز ترین افراد میں شمار کرتے تھے ۔ تیسری صدی کے ایک غیر مسلم فلسفی (ثابت بن قرہ) کا مقولہ ہے کہ امتِ محمدیہ کی جن چند ممتاز ترین شخصیتوں پر دوسری امتوں کو رشک آنا چاہیے ان میں حسن بصری رحمہ اللہ بھی ہیں ۔ مکہ معظمہ ہمیشہ سے عالمِ اسلام کا مرکز ہے ، وہاں ہر فن کے صاحبِ کمال آتے رہتے ہیں لیکن اہل مکہ بھی حسن بصری کا علم دیکھ کر ان کی تقریریں سن کر ششدر رہ گئے کہ ہم نے ان جیسا آدمی نہیں دیکھا۔ (۳) حسن بصری رحمہ اللہ کے مواعظ حسن بصری رحمہ اللہ کے مواعظ دور صحابہ کی قوت و سادگی کا نمونہ ہیں ۔ ان میں زیادہ تر دنیا کی بے ثباتی ، -------------------------------------------------------------------------------------------- (۱) ابو حیان التوحیدی نے اس کو ثابت بن قرہ سے نقل کیا ہے ۔ (۲) احیاء علوم الدین ض ۱، ص۱۶۸۔ (۳)دائرۃ المعارف للبستانی ، ج ۷ ، ص ۴۴ ۔ زندگي كي بے وفائي اور آخرت كي اہمیت ،کا مضمون،ایمان و عمل کی تلقین،تقوی،اور خشیت الہی کی تعلیم ، طول امل اور فریب نفس کی مذمت ملتی ہے ، اور اس دور میں جس پر مادیت اور غفلت کا سخت حملہ ہوا تھا ، اور عوام اور بہت سےخواص دولت اور عیش و عشرت کے سیلاب خش و خاشاک کی طرح بہے چلے جارہے تھے ،انہی مضامین کی ضرورت تھی،انھوں نے چونکہ صحابہ کرام کا دور اپنی آنکھوں سے دیکھا تھا ،اور ان کی صحبت کا فیض اٹھایا تھا"اب حکومت امویہ کا شباب دیکھ رہے تھے ، اس لئے وہ اپنے مواعظ میں اکثر بڑے درد و جوش کے ساتھ صحابہ کرام کی ایمانی کیفیات اور ان کی اخلاقی وہ عملی خصوصیات بیان کرنے لگتے ہیں ، اور جب وہ ان دونوں زمانوں کا مقابلہ کرتے ہیں،اور اس عظیم انقلاب کا تذکرہ کرنے لگتے ہیں ،جو ان کو دیکھتے دیکھتے ایمان و عمل اور اخلاق و عادات میں رونماہواتھا تو ان کا درد اور جوش بہت بڑھ جاتا ،اور ان کے مواعظ تیر و نشتر بن جاتے ہیں ،اور ان کے مواعظ اپنی دل آویزی اور دل نشینی کے علاوہ اس دور کی فصیح و بلیغ زبان اور اعلیٰ ادب کا نمونہ ہیں،ایک موقع پر اہل زمانہ پر تبصرہ،صحابہ کرام کا تذکرہ اور اسلامی اخلاق کا نقشہ کھینچتے ہوئےفرماتے ہیں : ھیھات ھیھات اھلک الناس الامالی قول بلا عمل و معرفۃ بغیر صبر و ایمان بلایقن، مالی اری رجالاً ولا اری عقولاً و اسمع حیاً ولا اریٰ انھاء دخل القوم واللہ تم خرجوا، و عرفوا ثم انکر واد حرمو اثم استحلّوا، نمارین احدکم بعقۃ علٰی لسانہ اذا مثل أمومن انت بیوم الحساب؟ قال نعم! کذب ومالک یوم الدین ، ان من اخلاق ہائے افسوس! لوگوں کو امیدوں اور خیالی منصوبوں نے غارت کیا ۔ زبانی باتیں ہیں عمل کا نام نشان نہیں، علم ہے مگر (اس کے تقاضوں کو پورا کرنے کے لئے) صبر نہیں، ایمان ہے مگر یقین سے خالی، آدمی بہت نظر آتے ہیں مگر دماغ نایاب۔ آنے جانے والوں کا شور ہے مگر ایک بندۂ خدا ایسا نظر نہیں آتا جس سے دل لگے، لوگ داخل ہوئے اور پھر نکل گئے۔ انہوں نے سب کچھ جان لیا پھر مُکر گئے ۔ انہوں نے پہلے حرام کیا ، پھر اسی کسی کو حلال کر لیا۔ تمہار دین کیا ہے؟ زبان کا ایک چٹخارہ! اگر پوچھا جاتا ہے کیا تم روزِ حساب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حسن بصری رحمہ اللہ کے مواعظ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۵۸</w:t>
      </w:r>
    </w:p>
    <w:p>
      <w:pPr>
        <w:spacing w:before="60" w:after="80" w:line="312" w:lineRule="auto"/>
        <w:ind w:right="288" w:left="288"/>
        <w:jc w:val="right"/>
      </w:pPr>
      <w:r>
        <w:rPr>
          <w:rFonts w:ascii="Jameel Noori Nastaleeq" w:hAnsi="Jameel Noori Nastaleeq"/>
          <w:color w:val="222222"/>
          <w:sz w:val="27"/>
        </w:rPr>
        <w:t>حسن بصری رحمہ اللہ کے مواعظ حسن بصری رحمہ اللہ کے مواعظ دور صحابہ کی قوت و سادگی کا نمونہ ہیں ۔ ان میں زیادہ تر دنیا کی بے ثباتی ، -------------------------------------------------------------------------------------------- (۱) ابو حیان التوحیدی نے اس کو ثابت بن قرہ سے نقل کیا ہے ۔ (۲) احیاء علوم الدین ض ۱، ص۱۶۸۔ (۳)دائرۃ المعارف للبستانی ، ج ۷ ، ص ۴۴ ۔ زندگي كي بے وفائي اور آخرت كي اہمیت ،کا مضمون،ایمان و عمل کی تلقین،تقوی،اور خشیت الہی کی تعلیم ، طول امل اور فریب نفس کی مذمت ملتی ہے ، اور اس دور میں جس پر مادیت اور غفلت کا سخت حملہ ہوا تھا ، اور عوام اور بہت سےخواص دولت اور عیش و عشرت کے سیلاب خش و خاشاک کی طرح بہے چلے جارہے تھے ،انہی مضامین کی ضرورت تھی،انھوں نے چونکہ صحابہ کرام کا دور اپنی آنکھوں سے دیکھا تھا ،اور ان کی صحبت کا فیض اٹھایا تھا"اب حکومت امویہ کا شباب دیکھ رہے تھے ، اس لئے وہ اپنے مواعظ میں اکثر بڑے درد و جوش کے ساتھ صحابہ کرام کی ایمانی کیفیات اور ان کی اخلاقی وہ عملی خصوصیات بیان کرنے لگتے ہیں ، اور جب وہ ان دونوں زمانوں کا مقابلہ کرتے ہیں،اور اس عظیم انقلاب کا تذکرہ کرنے لگتے ہیں ،جو ان کو دیکھتے دیکھتے ایمان و عمل اور اخلاق و عادات میں رونماہواتھا تو ان کا درد اور جوش بہت بڑھ جاتا ،اور ان کے مواعظ تیر و نشتر بن جاتے ہیں ،اور ان کے مواعظ اپنی دل آویزی اور دل نشینی کے علاوہ اس دور کی فصیح و بلیغ زبان اور اعلیٰ ادب کا نمونہ ہیں،ایک موقع پر اہل زمانہ پر تبصرہ،صحابہ کرام کا تذکرہ اور اسلامی اخلاق کا نقشہ کھینچتے ہوئےفرماتے ہیں : ھیھات ھیھات اھلک الناس الامالی قول بلا عمل و معرفۃ بغیر صبر و ایمان بلایقن، مالی اری رجالاً ولا اری عقولاً و اسمع حیاً ولا اریٰ انھاء دخل القوم واللہ تم خرجوا، و عرفوا ثم انکر واد حرمو اثم استحلّوا، نمارین احدکم بعقۃ علٰی لسانہ اذا مثل أمومن انت بیوم الحساب؟ قال نعم! کذب ومالک یوم الدین ، ان من اخلاق ہائے افسوس! لوگوں کو امیدوں اور خیالی منصوبوں نے غارت کیا ۔ زبانی باتیں ہیں عمل کا نام نشان نہیں، علم ہے مگر (اس کے تقاضوں کو پورا کرنے کے لئے) صبر نہیں، ایمان ہے مگر یقین سے خالی، آدمی بہت نظر آتے ہیں مگر دماغ نایاب۔ آنے جانے والوں کا شور ہے مگر ایک بندۂ خدا ایسا نظر نہیں آتا جس سے دل لگے، لوگ داخل ہوئے اور پھر نکل گئے۔ انہوں نے سب کچھ جان لیا پھر مُکر گئے ۔ انہوں نے پہلے حرام کیا ، پھر اسی کسی کو حلال کر لیا۔ تمہار دین کیا ہے؟ زبان کا ایک چٹخارہ! اگر پوچھا جاتا ہے کیا تم روزِ حساب ۵۹ المؤمنین قوۃ فی دین و ایماناً فی یقین و علماً فی حلم و حلما بعلم و کیساً فی رفق و تحملاً فی فاقۃ و قصداً فی غنی و شفقۃ فی نفقۃ و رحمۃ لمجھود، و عطاءا فی الحقوق، و انصافاً فی استقامۃ لایحیف علٰی من یبغض ولا یاثم فی مساعدۃ من یجب ولا یمز ولا یغمز ولا یلمز ولا یلغو ولا یلھو ولا یلعب، ولا یمشی بالنمیمۃ ولا یتبع ما لیس لہ ولا یجحد الحق الذیٰ علیہ، ولا یتجاوز فی العذر ولا یشمت بالفجیعۃ ان حلت بغیرہ ولا یسرُّ بالمعصیۃ اذا نزلت بسواہ، المؤمن فی الصَّلوٰۃ خاشع و الی الرکوع مسارعٌ وقولہ شفاء و صبرہ تقی، و سکوتہ فکرۃ و نظرنہ عبرۃ، یخالط العلماء لیعلم و یسکت بینھم لیسلم و یتکلم لیغنم ان احسن استبشر و ان أساء استغفر، وان عتب استعتب، وان سفہ علیہ حلم، و ان ظلم صبر و ان جیر علیہ پر یقین رکھتے ہو تو جواب ملتا ہے کہ ہاں ہاں! قسم ہے روز جزا کے مالک کی، غلط کہا، مومن کی شان تو یہ ہے کہ وہ قوی فی الدین ہو، صاحب ایمان و یقین ہو۔ اس کے علم کے لئے حلم اور اس کے حلم کے لئے علم باعثِ زینت ہو، عقلمند ہو، لیکن نرم خو، اس کی خوشپوشی اور ضبط اس کے فقر و افلاس کی پردہ داری کرے، دولت ہو تو اخلاق کا دامن ہاتھ سے نہ چھوٹنے پائے، خرچ کرنے میں شفیق، خستہ حالوں کے حق میں رحیم و کریم، حقوق کی ادائی میں کشادہ دست و فراخ دل، انصاف میں سرگرم و ثابت قدم، کسی سے نفرت ہو تو اس کے حق میں زیادتی نہ ہونے پائے، کسی سے محبت ہو تو اس کی مدد میں حد شریعت سے نہ بڑھنے پائے، نہ عیب چینی کرتا ہو، نہ طنز و اشارہ نہ طعن و تشنیع، نہ لایعنی سے اس کو کچھ کام ہو، نہ لہو و لعب سے دلچسپی، چغلخوری نہیں کرتا، جو اس کا حق نہیں، اس کے پیچھے نہیں پڑتا، جو اس پر واجب آتا ہے، اس کا انکار نہیں کرتا، معذرت میں حد سے نہیں بڑھتا، دوسرے کی مصیبت میں خوش نہیں ہوتا، دوسرے کی معصیت سے اس کو مسرت نہیں ہوتی، مومن کو نماز میں خشوع اور نمازوں کا ذوق ہوتا ہے، اس کا کلام ۶۰ عدل ولا یتعوذ بغیر اللہ ولا یستعین الا باللہ وقور فی الملاء، شکورٌ فی الخلاء ، قانع بالرزق، حامد علی الرخاء، صابر علی البلاء ان جلس مع الغافلین کتب من الذاکرین و ان جلس مع الذاکرین کتب من المستغفرین، ھکذا کان اصحاب النبی صلی اللہ علیہ وسلم، الاوَّل فالاوّل حتیٰ عفوا باللہ عَزَّ وّ جَلَّ و ھکذا کان المسلمون من سلفکم الصَّالح و اِنَّما غیر بکم لما غیرتم، إِنَّ اللَّـهَ لَا يُغَيِّرُ مَا بِقَوْمٍ حَتَّى يُغَيِّرُوا مَا بِأَنفُسِهِمْ وَإِذَا أَرَادَ اللَّـهُ بِقَوْمٍ سُوءًا فَلَا مَرَدَّ لَهُ وَمَا لَهُم مِّن دُونِهِ مِن وَالٍ ﴿١١﴾ ۔" (۱) شفاء کا پیغام، اس کا صبر تقویٰ، اس کا سکوت سراسر غور و فکر، اس کی نظر سراپا درو و عبرت ہے ۔ علماء کی صحبت اختیار کرتا ہے علم کی خاطر ، خاموش رہتا ہے تو اس لئے کہ گناہوں اور گرفت سے محفوظ رہے، بولتا ہے تو اس لئے کہ کچھ (ثواب) کمائے اور فائدہ حاصل کرے۔ نیکی کر کے اس کو خوشی ہوتی ہے، غلطی ہو جاتی ہے تو استغفار کرتا ہے اور اس کے دل میں کسی کی طرف سے رنج آتا ہے تو معافی تلافی کر لیتا ہے، اس کے دل میں کسی کی طرف سے رنج آتا ہے تو معافی تلافی کر لیتا ہے۔ اس سے کوئی جہالت کرتا ہے تو وہ تحمل اور عقل سے کام لیتا ہے۔ ظلم کیا جاتا ہے تو وہ صبر کرتا ہے، کوئی اس کے حق میں نا انصافی کرتے تو وہ انصاف کو نہیں چھوڑتا۔ اللہ تعالٰی کے سوا کسی کی پناہ نہیں لیتا، اور اس کے سوا کسی سے مدد نہیں چاہتا۔ مجمع میں باوقار ، تنہائی میں شکر گزار، رزق پر قانع، آرام و عیش کے زمانہ میں شاکر، مصیبت اور آزمائش کی گھڑیوں میں صابر، غافلوں میں ذاکر، ذاکروں میں ہو تو استغفار میں شاغل، یہ تھی شان اصحاب رسول اللہ صلی اللہ علیہ وسلم کی ۔ اپنے درجوں اور مرتبہ کے مطابق جب تک دنیا میں رہے، اسی شان سے رہے۔ اور جب دنیا سے گئے تو اسی آن بان سے گئے ۔ مسلمانو ، تمہارے سلف صالحین کا یہ نمونہ تھا، جب تم نے الله کے ساتھ اپنا معاملہ بدل دیا تو اللہ نے بھی تمہارے ساتھ اپنا معاملہ بدل دیا۔ إِنَّ اللَّـهَ لَا يُغَيِّرُ مَا بِقَوْمٍ حَتَّىٰ يُغَيِّرُوا مَا بِأَنفُسِهِمْ ۗ وَإِذَا أَرَادَ اللَّـهُ بِقَوْمٍ سُوءًا فَلَا مَرَدَّ لَهُ ۚ وَمَا لَهُم مِّن دُونِهِ مِن وَالٍ ﴿الرعد:١١﴾ اللہ تعالٰی کسی قوم کی (اچھی) حالت میں تغیر نہیں کرتا جب تک کہ لوگ خود اپنی (صلاحیت) کی حالت کو نہیں بدل دیتے۔ اور جب اللہ تعالٰی کسی قوم پر مصیبت ڈالنا تجویز کرتا ہے تو پھر اس کے ہٹنے کی کوئی صورت ہی نہیں، اور کوئی خدا کے سوا ان کا مددگار نہیں رہتا۔ ------------------------------------------------------------------------------------------------ (۱) الحسن البصری لابن الجوزی، ص 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ان کی حق گوئی و بیباکی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۶۴</w:t>
      </w:r>
    </w:p>
    <w:p>
      <w:pPr>
        <w:spacing w:before="60" w:after="80" w:line="312" w:lineRule="auto"/>
        <w:ind w:right="288" w:left="288"/>
        <w:jc w:val="right"/>
      </w:pPr>
      <w:r>
        <w:rPr>
          <w:rFonts w:ascii="Jameel Noori Nastaleeq" w:hAnsi="Jameel Noori Nastaleeq"/>
          <w:color w:val="222222"/>
          <w:sz w:val="27"/>
        </w:rPr>
        <w:t>ان کی حق گوئی و بیباکی ان کے کمالات، فصاحت و بلاغت، تبحر علمی اور تقریر و تاثیر ہی تک محدود نہ تھے، بلکہ وہ اپنے زمانہ میں حق گوئی و بیباکی، اخلاقی جرأت و شجاعت میں بھی ممتاز تھے۔ انہوں نے خلیفۂ وقت یزید بن عبد الملک پر برملا تنقید کی، ایک موقع پر برسر درس کسی شخص نے سوال کیا کہ اس زمانہ کے فتن (یزید ابن المہلب اور ابن الاشعث کی شورش) کے متعلق آپ کی کیا رائے ہے؟ انہوں نے کہا کہ "نہ اس کا ساتھ دو ، نہ اس کا ساتھ دو، ایک شامی نے کہا، اور نہ امیر المومنین کا، یہ سن کر آپکو غصہ آ گیا۔ پھر ہاتھ اٹھا کر کہا "ہاں نہ امیر المومنین کا، ہاں نہ امیر المومنین کا (۱)۔ حجاج کی تلوار اور سفاکی مشہور ہے، مگر حسنؔ کی زبان اس کے زمانہ میں بھی اظہارِ حق سے باز نہ آئی اور اس کے متعلق بھی انہوں نے اپنے ضمیر اور عقیدہ کے خلاف کوئی بات نہیں کہی۔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اسلامی حکومت میں "نفاق" اور منافقین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۶۴</w:t>
      </w:r>
    </w:p>
    <w:p>
      <w:pPr>
        <w:spacing w:before="60" w:after="80" w:line="312" w:lineRule="auto"/>
        <w:ind w:right="288" w:left="288"/>
        <w:jc w:val="right"/>
      </w:pPr>
      <w:r>
        <w:rPr>
          <w:rFonts w:ascii="Jameel Noori Nastaleeq" w:hAnsi="Jameel Noori Nastaleeq"/>
          <w:color w:val="222222"/>
          <w:sz w:val="27"/>
        </w:rPr>
        <w:t>اسلامی حکومت میں "نفاق" اور منافقین اسلام کے سیاسی و مادی اثر و اقتدار سے اسلامی مملکت میں بڑی تعداد میں ایک ایسا طبقہ پیدا ہو گیا تھا، جس نے اسلام کو قبول تو کر لیا تھا، مگر اس کے اخلاق و معاملات اور قلب و دماغ پوری طرح اسلام سے متاثر نہیں ہو سکے تھے۔ اور ان میں حقیقی ایمان اور "اُدخُلُو فی السلمِ کافۃ" (اسلام میں پورے پورے داخل ہو جاؤ) کی شان پیدا نہیں ہوئی تھی۔ خود مسلمانوں کی نئی نسل میں (جس کی پوری اسلامی تربیت نہیں ہو سکی تھی) بکثرت ایسے افراد تھے، جو جاہلی اثرات سے پاک نہیں ہوئے تھے اور اسلام سے ان کو گہرا تعلق اور زندگی میں احکامِ الہٰی کے سامنے ------------------------------------------------------ (۱) طبقات اب سعد ج ۷ ص ۱۱۸ - ۱۱۹۔ "انقیاد و تسلیم" کی خو نہیں پیدا ہوئی تھی۔ ان میں خاصی تعداد میں (بالخصوص حکومت کے طبقہ اور امراء و اغنیاء میں) ایسے لوگ تھے جن میں قدیم منافقین کے اخلاق و اعمال اور ان کے ذہن و مزاج کا پرتو نظر آتا تھا۔ یہی لوگ بالعموم زندگی پر حاوی تھے، درباروں میں، حکومت میں، کلیدی جگہوں پر، فوج میں، بازاروں میں انہی کا غلبہ تھا۔ انہی کا طرز زندگی سوسائٹی میں فیشن کی حیثیت رکھتا تھا۔ بعض حضرات کا یہ خیال تھا کہ نفاق ایک وقتی و مقامی بیماری تھی، جو عہد رسالت میں مدینہ طیبہ کے مخصوص حالات کی بناء پر پیدا ہو گئی تھی۔ اسلام کے غلبہ اور کفر کی مغلوبیت کے بعد وہ ختم ہو گئی۔ اس لئے کہ دو قوتوں کی کشمکش جاتی رہی اور صرف اسلام باقی رہ گیا۔ اس لئے قدرتی طور پر کسی ایسے گروہ کے پیدا ہونے کا موقع نہیں رہا جو ان دونوں کے درمیان متردد و تذتذب رہے اور کسی ایک کا وفادار اور مخلص رفیق نہ بن سکے۔ اب یا تو کھلا ہوا کفر ہے یا علانیہ اسلام، ان دونوں کے درمیان تذبذب کی کوئی وجہ نہیں، تفسیر و تاریخ میں اس خیال کے اثرات ملتے ہیں۔ ان حضرات نے اس حقیقیت کو نظر انداز کر دیا تھا کہ نفاق فطرت انسانی کی ایک کمزوری اور بیماری ہے جو اسی کی طرح پرانی اور عام ہے، اس بیماری کے پیدا ہونے کے لئے یہ بالکل ضروری نہیں ہے کہ اسلام و کفر کی دو طاقتیں میدان میں ضرور ہوں، اور ان میں کشمکش جاری ہو، خالص اسلام کے غلبہ اور اقتدار کی حالت میں بھی ایک ایسا گروہ پیدا ہو جاتا ہے جو کسی وجہ سے اسلام کو ہضم نہیں کر پاتا۔ اور وہ اس کے دل و دماغ میں گھر نہیں کر سکتا، لیکن اس میں اتنی اخلاقی جرأت نہیں ہوتی کہ وہ اس کا انکار اور اس سے اپنی بے تعلقی کا اظہار کرے یا اس کے مصالح اس کی اجازت نہیں دیتے کہ وہ ان فوائد سے دست بردار ہو جائے جو اسلام کے انتساب سے اس کو کسی اسلامی سلطنت یا مسلمان سوسائٹی میں حاصل ہیں۔ اس لئے وہ ساری عمر اس دو عملی اور تذبذب کی حالت میں رہتا ہے۔ اس کی نفسی کیفیات، اس کے اعمال و اخلاق اس کی اخلاقی کمزوری، اس کی مصلحت شناسی، موقع پرستی، زندگی سے تمتع ولطف اندوزی کا جذبہ، دنیاوی انہماک، آخرت فراموشی، اہل اقتدار کے سامنے روباہ مزاجی اور کمزوروں اور غریبوں پر دست درازی "منافقین اولین" کی یاد تازہ کرتی ہے۔ 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"نفاق" و منافقین کی نشاندہی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۶۶</w:t>
      </w:r>
    </w:p>
    <w:p>
      <w:pPr>
        <w:spacing w:before="60" w:after="80" w:line="312" w:lineRule="auto"/>
        <w:ind w:right="288" w:left="288"/>
        <w:jc w:val="right"/>
      </w:pPr>
      <w:r>
        <w:rPr>
          <w:rFonts w:ascii="Jameel Noori Nastaleeq" w:hAnsi="Jameel Noori Nastaleeq"/>
          <w:color w:val="222222"/>
          <w:sz w:val="27"/>
        </w:rPr>
        <w:t>"نفاق" و منافقین کی نشاندہی حضرت حسن بصری رحمہ اللہ کی یہ بہت بڑی دینی ذہانت تھی کہ انہوں نے اس حقیقت کو اچھی طرح سمجھ لیا کہ نفاق موجود اور زندہ ہے، اور منافقین نہ صرف موجود ہیں، بلکہ زندگی پر اثر انداز اور سلطنت میں دخیل ہیں (۱)، اور انہی سے شہروں کی چہل پہل ہے، کسی نے ان سے کہا کہ اس زمانہ میں بھی "نفاق" پایا جاتا ہے؟ فرمایا : لو خرجوا من ازقۃ البصرۃ لاستوحشتم فیھا (۲) اگر منافقین بصرہ کی گلیوں سے نکل جائیں تو تمہارا شہر میں جی لگنا مشکل ہو جائے۔ یعنی شہر کی آبادی میں بڑی تعداد ان لوگوں کی ہے جن کو اسلام سے برائے نام تعلق ہے اور اسلام نے ان کے دل میں گھر نہیں کیا ہے، یا وہ اپنے اعمال و اخلاق کے لحاظ سے اسلامی سیرت سے آراستہ نہیں۔ ایک دوسرے موقع پر انہوں نے فرمایا : یا سبحان اللہ ما لقیت ھٰذہ الامۃ من منافق قھرھا و استاثر علیھا۔ (۳) خدا کی شان ہے اس امت پر کیسے کیسے منافق غالب آ گئے ہیں جو پرلے درجہ کے خود غرض ہیں۔ ------------------------------------------------------------------------------------------------- (۱) متاخرین میں سے شاہ ولی اللہ صاحب رحمہ اللہ بھی اسی کے قائل ہیں کہ نفاق ہر زمانہ میں موجود اور زندہ ہے۔ اور منافقین کا وجود کسی خاص زمانہ کے ساتھ مخصوص نہیں۔ ان کے نزدیک نفاق کی دو قسمیں ہیں، نفاق اعتقادی اور نفاق عمل و اخلاق۔ نفاق اعتقادی کا قطعی علم زمانۂ رسالت کے بعد انقطاع وحی کی وجہ سے دشوار ہے، لیکن نفاق عمل اور نفاق اخلاق، کثیر الوقوع ہے۔ وہ اپنے زمانہ کے متعلق فرماتے ہیں کہ اس وقت نفاق بکثرت موجود ہے۔ "فوز الکبیر" میں ارشاد فرماتے ہیں : "اگر خواہی کہ از منافقاں نمونہ ببینی رورد مجلس امراء و مصاحبان ایشاں راببین کہ مرضی ایشاں رابر مرضی شارع ترجیح می دہند اور انصاف ہیچ فرق نیست درمیان آنانکہ کلام آنحضرت صلی اللہ علیہ وسلم بے واسطہ شنیدہ نفاق درزیدندٔ و درمیان آنانکہ الحال پیدا شدہ اندٔ بطریق یقین حکم شارع معلوم کردہ اند بعد ازاں برایثار خلاف آں، اقدام می نمایند، و علیٰ ہذا القیاس جماعۃ از معقولیاں کہ شکوک و شبہات کبار لخاطر دارند و معادر انسیانسیا ساختہ اند نمونہ آن گرو اند" (ص ۱۲ مطبع محمدی) (۲) صفہ النفاق وذم المنافقین، مولف محدث ابو بکر فریابی ص ۶۸۔ (۳) ایضاً ص ۵۷۔ یعنی حکومت میں وہ عنصر موجود ہے، جو اسلام اور مسلمانوں کا مخلص نہیں، اور جس کو صرف اپنے اغراض اور منافع سے دلچسپی ہے۔ حسن بصری رحمہ اللہ کی دعوت و اصلاح کی طاقت و تاثیر میں اس بات کو بڑا دخل ہے کہ انہوں نے زندگی کا ایک سرا پکڑ لیا اور سوسائٹی کی اصل بیماری کی طرف توجہ کی۔ ان کے زمانہ میں بہت سے واعظ اور داعی تھے، لیکن اس زمانہ کے معاشرہ نے کسی کے وجود اور کسی کی دعوت کو اس طرح محسوس نہیں کیا، جس طرح حسن بصری کے وجود اور ان کی دعوت کو محسوس کیا۔ اس لئے کہ ان کی تقریروں اور ان کے درسوں سے اس بگڑے ہوئے معاشرہ پر زد پڑتی تھی۔ وہ "نفاق" کی حقیقیت بیان کرتے تھے اور نفاق ایک مرض تھا جو اس سوسائٹی میں پھیل رہا تھا۔ وہ منافقین کے اوصاف و اخلاق بیان کرتے تھے اور یہ اوصاف و اخلاق بہت سے لوگوں میں پائے جاتے تھے، جو حکومت، فوج اور تجارت میں پیش پیش تھے اور زندگی میں نمایاں تھے۔ وہ آخرت فراموشی اور دنیا طلبی کے بحران کی مذمت کرتے تھے اور بکثرت لوگ اس وبا کا شکار تھے۔ وہ موت اور آخرت کی تصویر کھینچتے تھے اور ان حقیقتوں کو مستحضر کراتے تھے اور مترفین و غافلین کا ایکا ایسا طبقہ پیدا ہو گیا تھا جس کی زندگی ان چیزوں کے بھلائے رکھنے میں تھی۔ غرض ان کی دعوت، ان کے مواعظ اور ان کے اصلاحی درس اس زمانہ کی خواہشات و اغراض سے اس طرح متصادم تھے کہ اس زمانہ کی سوسائٹی کے لئے اُن سے غیر متعلق رہنا مشکل ہو گیا تھا۔ اس کا نتیجہ تھا کہ بکثرت لوگ ان کی تقریروں اور مجلسوں سے چوٹ کھا کر پچھلی زندگی سے تائب ہوتے تھے اور نئی زندگی اختیار کرتے تھے۔ وہ اپنی تقریروں اور مجلسوں سے دین و ایمان کی دعوت بھی دیتے تھے اور اپنی صحبت و عمل سے نفوس کی تربیت اور تزکیہ بھی کرتے تھے۔ ساٹھ سال کی طویل مدت انہوں نے اس دعوت و اصلاح میں گزاری۔ کوئی اندازہ نہیں کر سکتا کہ کتنے نفوس کو ان کی وجہ سے حلاوتِ ایمان اور حقیقتِ اسلام نصیب ہوئی۔ عوام بن حوشب کہتے ہیں کہ حسن رحمہ اللہ نے ساٹھ (۶۰) برس تک اپنی قوم میں وہ کام کیا جو انبیاء کرام (ختم نبوت سے پہلے) اپنی امتوں میں کرتے تھے۔ --------------------------------------------------------- (۱) دائرۃ المعارف للبستانی ج۷ ص 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حسن بصری رحمہ اللہ کی وفات اور ان کی مقبولیت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۶۸</w:t>
      </w:r>
    </w:p>
    <w:p>
      <w:pPr>
        <w:spacing w:before="60" w:after="80" w:line="312" w:lineRule="auto"/>
        <w:ind w:right="288" w:left="288"/>
        <w:jc w:val="right"/>
      </w:pPr>
      <w:r>
        <w:rPr>
          <w:rFonts w:ascii="Jameel Noori Nastaleeq" w:hAnsi="Jameel Noori Nastaleeq"/>
          <w:color w:val="222222"/>
          <w:sz w:val="27"/>
        </w:rPr>
        <w:t>حسن بصری رحمہ اللہ کی وفات اور ان کی مقبولیت اس خلوص، دینی انہماک اور علمی و روحانی کمالات کا یہ اثر تھا کہ سارا بصرہ ان کا گرویدہ تھا۔ ۱۱۰ھ میں ان کا جب انتقال ہوا تو سارے شہر (۱) نے ان کے جنازہ کی مشایعت کی اور بصرہ کی تاریخ میں یہ پہلا موقع تھا کہ پوری آبادی کے قبرستان چلے جانے کی وجہ سے اس دن شہر کی جامع مسجد میں عصر کی نماز نہیں ہو سکی (۲)۔ حسن بصری کے بعد ان کے روحانی و علمی جانشینوں نے اور اپنے اپنے زمانہ کے داعیوں نے دعوت الی اللہ، دعوت آخرت اور دعوتِ ایمان و عمل کے تسلسل کو جاری رکھا اور درمیان میں کوئی خلا واقع نہیں ہونے دیا۔ حسن بصری کی وفات کے بائیس (22) برس بعد خلافتِ امویہ کا خاتمہ اور خلافت عباسیہ کا آغاز ہوا اور دمشق کے بجائے بغداد دارالخلافت اور پورے مشرق کی مرکزِ توجہ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انقلابِ حکومت کی کوششیں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۶۸</w:t>
      </w:r>
    </w:p>
    <w:p>
      <w:pPr>
        <w:spacing w:before="60" w:after="80" w:line="312" w:lineRule="auto"/>
        <w:ind w:right="288" w:left="288"/>
        <w:jc w:val="right"/>
      </w:pPr>
      <w:r>
        <w:rPr>
          <w:rFonts w:ascii="Jameel Noori Nastaleeq" w:hAnsi="Jameel Noori Nastaleeq"/>
          <w:color w:val="222222"/>
          <w:sz w:val="27"/>
        </w:rPr>
        <w:t>انقلابِ حکومت کی کوششیں ان اصلاحی کوششوں اور دعوت و تذکیر کے تسلسل کے ساتھ تھوڑے تھوڑے وقفہ کے بعد اس کی کوشش بھی جاری رہی کہ خلافت کو اس کے صحیح مرکز پر قام کیا جائے، اور اس اجارہ داری کو ختم کر دیا جائے جو امویوں اور ان کے بعد عباسیوں نے قائم رکھی تھی۔ خلافت غلطی سے ایسی قومی اور نسلی بنیادوں پر قائم ہو گئی تھی کہ اس کے مقابلہ میں کوئی تحریک اس وقت تک مؤثر نہیں ہو سکتی تھی، جب تک کہ اس کو شرافتِ نسب اور علوِ خاندان کی سند حاصل نہ ہو اور اس کی پشت پر خاندانی طاقت و حمایت نہ ہو۔ اس لئے ہم دیکھتے ہیں کہ جن لوگوں نے خلافتِ اموی اور خلافتِ عباسی کے خلاف علمِ جہاد بلند کیا ان کا تعلق اہل بیت سے تھا کہ ان کی کامیابی کا زیادہ امکان تھا، لیکن وہ امت کے دینی رحجان کے نمائندہ بھی تھے اور ان کو مسلمانوں کے دینی عنصر اور اصلاح پسند جماعتوں کی ہمدردی اور تائید حاصل تھی۔ --------------------------------------------------------- (۱) بصرہ اس وقت عراق کا سب سے بڑا شہر تھا اور خلافت کے پایۂ تخت دمشق کے بعد اسلامی مملکت میں دوسرے درجہ کا شہر شمار ہوتا تھا۔ (۲) ابن خلکان (حسن بصری) واقعہ کربلا کے بعد بھی خاندانِ نبوت کے متعدد افراد نے انقلاب کی کوشش کی۔ سیدنا حسین (علیہ و علی آلہ السلام) کے بعد ان کے پوتے زید بن علی بن الحسین نے ہشام بن عبد الملک کے مقابلہ میں علمِ جہاد بلند کیا اور ۱۲۲ھ میں شہید و مصلوب ہوئے۔ امام ابو حنیفہ نے ان کی خدمت میں دس ہزار درہم بھیجے اور حاضر نہ ہو سکنے پر معذرت (۱) کی۔ ان کے بعد بنی حسن میں سے حضرت محمد ذو النفس الزکیہ (بن عبد اللہ المحض ابن الحسن المثنی بن سیدنا حسن بن علی رضی اللہ عنہ) نے مدینہ طیبہ اور ان کے مشورہ سے ان کے بھائی ابراہیم بن عبد اللہ نے کوفہ میں منصور کے خلاف علمِ جہاد بلند کیا۔ امام ابو حنیفہ اور امام مالک (۲) ان کی تائید و حمایت میں تھے۔ امام ابو حنیفہ نے برملا ان کی تائید کی اور کچھ رقم بھی ان کی خدمت میں بھیجی۔ منصور کے فوجی افسر حسن بن قحطبہ کو ابراہیم کا مقابلہ کرنے سے باز رکھا اور اس نے خلفیہ سے معذرت کر دی (۳)۔ اول الذکر رمضان ۱۴۵ھ میں مدینہ طیبہ میں اور آخر الذکر ذوالقعدہ ۱۴۵ھ میں کوفہ میں شہید ہوئے۔ بنی امیہ اور بنی عباس کی حکومتوں کے استحکام اور وسیع انتظامات کی وجہ سے اگرچہ یہ سب کوششیں ناکام رہیں لیکن انہوں نے امت میں غلط اقتدار کے خلاف جد و جہد اور اعلانِ حق کی ایک نظیر قائم کر دی۔ اگرچہ عملاً وہ کامیاب نہیں ہو سکے لیکن ان کی کوششوں کا یہ ذہنی اثر قربانی اور جد و جہد کا یہ تسلسل کچھ کم قیمتی نہیں۔ اسلامی تاریخ کی آبرو انہی جواں مردوں سے قائم ہے جنہوں نے غلط اقتدار اور مادی ترغیبات کے سامنے سپر نہیں ڈالی اور صحیح مقصد کے لئے اپنے خون کا آخری قطرہ بہا دیا۔ "من المؤمنین رِجال صدقو اما عاھدُ واللہ علیہ" ---------------------------------------------------------- (۱) مناقب ابی حنیفہ براری، ج ۱، ص ۵۵۔ (۲) امام مالک نے اہل مدینہ کو محمد ذوالنفس الزکیہ کی رفاقت و طاعت کا فتویٰ دیا۔ اگرچہ وہ منصور کی بیعت کر چکے ہوں (تاریخ الکامل ج ۵، ص ۲۱۴۔ (۳) مورخین کا خیال ہے کہ ابو حنیفہ کے خلاف منصور نے جو سخت کاروائی کی، اس کی وجہ ان کا عہدہ قضا سےا نکار نہ تھا بلکہ دراصل محمد و ابراہیم کی حمایت تھی جس کا منصور کو علم تھا۔ اس باب کی تفصیل کے لئے ملاحظہ ہو "امام ابو حنیفہ کی سیاسی زندگی" از مولانا سید مناظر احسن گیلانی۔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خلافتِ عباسیہ اور دینی دعوت و تذکیر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۷۰</w:t>
      </w:r>
    </w:p>
    <w:p>
      <w:pPr>
        <w:spacing w:before="60" w:after="80" w:line="312" w:lineRule="auto"/>
        <w:ind w:right="288" w:left="288"/>
        <w:jc w:val="right"/>
      </w:pPr>
      <w:r>
        <w:rPr>
          <w:rFonts w:ascii="Jameel Noori Nastaleeq" w:hAnsi="Jameel Noori Nastaleeq"/>
          <w:color w:val="222222"/>
          <w:sz w:val="27"/>
        </w:rPr>
        <w:t>خلافتِ عباسیہ اور دینی دعوت و تذکیر خلافتِ عباسیہ اور اس کے اثرات خلافتِ عباسیہ، خلافت امویہ کی پوری پوری جانشیں تھی، وہی دنیا داری کی روح، وہی شخصی و موروثی سلطنت کا نظام و آئین، اور وہی اس کی خرابیاں اور بُرے نتائج، وہی بیت المال میں آزادانہ تصرف، وہی عیش و عشرت کی گرم بازاری، فرق اتنا تھا کہ امویوں کی سلطنت میں ان کے زمانہ کی سوسائٹی میں عربی روح کارفرما تھی۔ اس کی خرابیاں، اور بے اعتدالیاں بھی اسی نوع کی تھیں۔ عباسی سلطنت کے جسم میں عجمی روح داخل ہو گئی تھی اور عجمی قوموں اور تہذیبوں کے امراض و عیوب اپنے ساتھ لائی تھی۔ سلطنت کا رقبہ اتنا وسیع ہو گیا تھا کہ ہارون رشید نے ایک مرتبہ ابر کے ایک ٹکرے کر دیکھ کر بڑے اطمینان سے کہا : امطری حیث شئتِ فسیاتینی خراجک۔ جہاں تیرے جی میں آئے جا کر برس جا، تیری پیداوار کا خراج بہرحال میرے ہی پاس آئے گا۔ ابن خلدون کے اندازہ کے مطابق سلطنتِ عباسیہ کی سالانہ آمدنی ہارون رشید کے زمانہ میں سات ہزار پانچ سو قنطار (سات کروڑ ڈیڑھ لاکھ دینار سے زیادہ تھی۔ یعنی اکتیس کروڑ پچاس لاکھ روپیہ ۳۱۵۰۰۰۰۰۰) سے زائد (۱)، جو اس زمانہ کے اعتبار سے بہت بڑی مالیت تھی۔ مامون کے زمانہ میں اس میں ----------------------------------------------------- (۱) مقدمہ ابن خلدون ص ۱۵۱ کافی اضافہ ہوا، اس کثیر آمدنی میں سب سے بڑی سلطنت کا پایہ تخت ہونے کی وجہ سے ساری دنیا کا سامان عیش و عشرت اور ساری دنیا کے اہل کمال ،صنّاع و مغنّی، غلام، باندیاں، مصاحب و شاعر اور خوش باش و خوش فکر سمٹ کربغداد میں آگۓ تھے، دولت کی فراوانی عجمیوں کے اختلاط سے تمدن کی ساری خرابیاں اور متمدن زندگی کی ساری بے اعتدالیاں دارالسلام یا مرکز اسلام میں شروع ہوگئ تھیں(١) ، دولت کی بہتات، مال کی بے وقعتی اور اس وقت کے تمدن و عیش کا اندازہ کرنے کیلۓ تاریخ میں مامون کی شادی کا حال پڑھ لینا کافی ہے، مورخ لکھتا ہے۔ "مامون مع خاندان شاہی و ارکان دولت و کل فوج و تمام افسران ملکی و خدام، حسن بن سہل(وزیراعظم جس کی لڑکی سے مامون کی شادی ہورہی تھی) کا مہمان ہوا، اور برابر انیس دن تک اس عظیم الشان بارات کی ایسی فیاضانہ حوصلہ سے مہمانداری کی گئی کہ ادنی سے ادنی آدمی نے بھی چند روز کیلۓ امیرانہ زندگی بسر کرلی، خاندان ہاشم و افسران فوج اور تمام عہدہ داران سلطنت پر مشک و عنبر کی ہزاروں گولیاں نثار کی گئیں، جن پر کاغذ لپٹے ہوۓ تھے، اور ہر کاغذ پر نقد، لونڈی،غلام،املاک، خلعت، اسپ خاصہ، جاگیر وغیرہ کی خاص تعداد لکھی ہوئی تھی، نثار کی عام لوٹ میں یہ فیاضانہ حکم تھا، جس کے حصہ میں جو گولی آۓ، اس میں جو کچھ لکھا ہو اسی وقت وکیل المخزن سے دلادیا جاۓ، عام آدمیوں پر مشک و عنبر کی گولیاں اور درہم و دینار نثار کۓ گۓ، مامون کیلۓ ایک نہایت مکلف فرش بچھایا گیا جو سونے کی تاروں سے بنایا گیا تھا، اور گوہر و یاقوت سے مرصع تھا، مامون جب اس پر جلوہ فرما ہوا تو بیش قیمت موتی اس کے قدم پر نثار کۓ گۓ، جو زرین فرش پر بکھر کر نہایت دل آویز سماں دکھاتے تھے(٢)"۔</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خلافتِ عباسیہ اور اس کے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۷۰</w:t>
      </w:r>
    </w:p>
    <w:p>
      <w:pPr>
        <w:spacing w:before="60" w:after="80" w:line="312" w:lineRule="auto"/>
        <w:ind w:right="288" w:left="288"/>
        <w:jc w:val="right"/>
      </w:pPr>
      <w:r>
        <w:rPr>
          <w:rFonts w:ascii="Jameel Noori Nastaleeq" w:hAnsi="Jameel Noori Nastaleeq"/>
          <w:color w:val="222222"/>
          <w:sz w:val="27"/>
        </w:rPr>
        <w:t>خلافتِ عباسیہ اور اس کے اثرات خلافتِ عباسیہ، خلافت امویہ کی پوری پوری جانشیں تھی، وہی دنیا داری کی روح، وہی شخصی و موروثی سلطنت کا نظام و آئین، اور وہی اس کی خرابیاں اور بُرے نتائج، وہی بیت المال میں آزادانہ تصرف، وہی عیش و عشرت کی گرم بازاری، فرق اتنا تھا کہ امویوں کی سلطنت میں ان کے زمانہ کی سوسائٹی میں عربی روح کارفرما تھی۔ اس کی خرابیاں، اور بے اعتدالیاں بھی اسی نوع کی تھیں۔ عباسی سلطنت کے جسم میں عجمی روح داخل ہو گئی تھی اور عجمی قوموں اور تہذیبوں کے امراض و عیوب اپنے ساتھ لائی تھی۔ سلطنت کا رقبہ اتنا وسیع ہو گیا تھا کہ ہارون رشید نے ایک مرتبہ ابر کے ایک ٹکرے کر دیکھ کر بڑے اطمینان سے کہا : امطری حیث شئتِ فسیاتینی خراجک۔ جہاں تیرے جی میں آئے جا کر برس جا، تیری پیداوار کا خراج بہرحال میرے ہی پاس آئے گا۔ ابن خلدون کے اندازہ کے مطابق سلطنتِ عباسیہ کی سالانہ آمدنی ہارون رشید کے زمانہ میں سات ہزار پانچ سو قنطار (سات کروڑ ڈیڑھ لاکھ دینار سے زیادہ تھی۔ یعنی اکتیس کروڑ پچاس لاکھ روپیہ ۳۱۵۰۰۰۰۰۰) سے زائد (۱)، جو اس زمانہ کے اعتبار سے بہت بڑی مالیت تھی۔ مامون کے زمانہ میں اس میں ----------------------------------------------------- (۱) مقدمہ ابن خلدون ص ۱۵۱ کافی اضافہ ہوا، اس کثیر آمدنی میں سب سے بڑی سلطنت کا پایہ تخت ہونے کی وجہ سے ساری دنیا کا سامان عیش و عشرت اور ساری دنیا کے اہل کمال ،صنّاع و مغنّی، غلام، باندیاں، مصاحب و شاعر اور خوش باش و خوش فکر سمٹ کربغداد میں آگۓ تھے، دولت کی فراوانی عجمیوں کے اختلاط سے تمدن کی ساری خرابیاں اور متمدن زندگی کی ساری بے اعتدالیاں دارالسلام یا مرکز اسلام میں شروع ہوگئ تھیں(١) ، دولت کی بہتات، مال کی بے وقعتی اور اس وقت کے تمدن و عیش کا اندازہ کرنے کیلۓ تاریخ میں مامون کی شادی کا حال پڑھ لینا کافی ہے، مورخ لکھتا ہے۔ "مامون مع خاندان شاہی و ارکان دولت و کل فوج و تمام افسران ملکی و خدام، حسن بن سہل(وزیراعظم جس کی لڑکی سے مامون کی شادی ہورہی تھی) کا مہمان ہوا، اور برابر انیس دن تک اس عظیم الشان بارات کی ایسی فیاضانہ حوصلہ سے مہمانداری کی گئی کہ ادنی سے ادنی آدمی نے بھی چند روز کیلۓ امیرانہ زندگی بسر کرلی، خاندان ہاشم و افسران فوج اور تمام عہدہ داران سلطنت پر مشک و عنبر کی ہزاروں گولیاں نثار کی گئیں، جن پر کاغذ لپٹے ہوۓ تھے، اور ہر کاغذ پر نقد، لونڈی،غلام،املاک، خلعت، اسپ خاصہ، جاگیر وغیرہ کی خاص تعداد لکھی ہوئی تھی، نثار کی عام لوٹ میں یہ فیاضانہ حکم تھا، جس کے حصہ میں جو گولی آۓ، اس میں جو کچھ لکھا ہو اسی وقت وکیل المخزن سے دلادیا جاۓ، عام آدمیوں پر مشک و عنبر کی گولیاں اور درہم و دینار نثار کۓ گۓ، مامون کیلۓ ایک نہایت مکلف فرش بچھایا گیا جو سونے کی تاروں سے بنایا گیا تھا، اور گوہر و یاقوت سے مرصع تھا، مامون جب اس پر جلوہ فرما ہوا تو بیش قیمت موتی اس کے قدم پر نثار کۓ گۓ، جو زرین فرش پر بکھر کر نہایت دل آویز سماں دکھاتے تھے(٢)"۔</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بغداد کے داعی الی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۷۱</w:t>
      </w:r>
    </w:p>
    <w:p>
      <w:pPr>
        <w:spacing w:before="60" w:after="80" w:line="312" w:lineRule="auto"/>
        <w:ind w:right="288" w:left="288"/>
        <w:jc w:val="right"/>
      </w:pPr>
      <w:r>
        <w:rPr>
          <w:rFonts w:ascii="Jameel Noori Nastaleeq" w:hAnsi="Jameel Noori Nastaleeq"/>
          <w:color w:val="222222"/>
          <w:sz w:val="27"/>
        </w:rPr>
        <w:t>بغداد کے داعی الی اللہ: لیکن اسی پُر عیش و عشرت بغداد میں کچھ نفوس قدسیہ تھے، جو دعوت الی اللہ ،تزکیہ نفوس، علوم دینیہ ________________________________________ (١) تفصیل کیلئے ملاحظہ ہو "کتاب الحیوان"(جاحظ) ج ٣ ص ٩١ و ج ٥ ص ١١٥ و جلدات الاغانی۔ (٢) المامون(مولانا شبلی نعمانی مرحوم ص ١٥٧ بحوالہ ابن خلدون، ابو الفداء، ابن الاثیر، ابن خلکان۔ کی نشر و اشاعت اور تعلیم و تعلّم میں ہمہ تن منہمک تھے۔ انہوں نے شہر کے ہنگاموں اور زندگی کی ساری دلچسپیوں سے اپنے کو علٰیحدہ کر لیا تھا اور اس امّت کی روح اور تعلق باللہ کے سرمایہ اور اسلامی زندگی کے سرچشمہ (قرآن و حدیث) کی حفاظت میں مصروف تھے۔ حکومت ان کو کسی قیمت پر خرید نہیں سکی اور دنیا کی کوئی ترغیب ان کو اپنے کام سے ہٹا نہیں سکی۔ مادیت کے اس تلاطم سمندر میں وہ انسانی جزیرے تھے، جہاں ڈوبنے والے پناہ لیتے تھے۔ انہوں نے بغداد میں مادی و پُر عشرت زندگی کے پہلو بہ پہلو ایک خالص ایمانی اور روحانی زندگی قائم کر رکھی تھی، جو اپنی طاقت اور وسعت میں مادی و سیاسی زندگی سے کم نہ تھی۔ اگر خلفاء اور امراء وزرا کا قبضہ جسموں پر تھا، تو ان کی حکومت لوگوں کے دلوں اور دماغوں پر تھی، اور جہاں کہیں ان دونوں میں مقابلہ پیش آتا تو اکثر اوقات انہی کا غلبہ ثابت ہوتا۔ سلطانِ وقت ہارون رشید اپنے شاہانہ تزک و احتشام کے ساتھ رقؔہ میں مقیم تھا کہ مشہور امام حدیث اور مرد صالح حضرت عبد اللہ بن مبارک کی آمد ہوئی۔ شہر کی ساری آبادی ان کے استقبال کے لئے نکل پڑی۔ خلیفہ تنہا رہ گیا۔ ازدحام کا یہ حال تھا کہ جوتیاں ٹوٹ گئیں۔ ہارون کی ایک کنیز بالاخانہ سے دیکھ رہی تھی، پوچھا کہ کہ یہ ماجرا کیا ہے؟ لوگوں نے کہا کہ خراسان کے ایک عالم آئے ہیں، جن کا نام عبد اللہ بن مبارک ہے۔ اس نے کہا یہ ہے بادشاہی نہ کہ ہارون کی بادشاہی کہ بغیر پولیس اور اہل کاروں کے جمع ہی نہیں ہوتے۔ یہ ایمانی اور علمی زندگی بغداد میں صاف نمایاں تھی۔ بغداد جس طرح عیش و عشرت اور مال و دولت کا گہوارہ تھا اور اس کے طالب دنیا کے گوشے گوشے سے سمٹ کر یہاں جمع ہو گئے تھے، اسی طرح علم و عمل، صلاح و تقوی اور دعوت و اصلاح کا بھی سب سے بڑا مرکز تھا، جہاں اس فن کے امام اور اس فن کے طالب پورے عالم اسلام سے آ کر جمع ہو گئے تھے۔ طبقات و تراجم کی کتابیں دیکھنے سے تو یہ محسوس ہونے لگتا ہے کہ بغداد میں صلحاء و علماء کے علاوہ اور کوئی بستا ہی نہ تھا اور قال اللہ وقال الرسول کے سوا کوئی صدا بلند نہیں ہوتی تھی۔ یہ دینی رونق اور عین مرکز حکومت میں دین و اصلاح کی یہ دعوت انہی مجاہد بندوں کے دم سے تھی، جنہوں نے اسی کام کو اپنی زندگی کا مقصد سمجھ لیا تھا۔ اس سلسلہ میں سفیان ثوری ، فضیل بن عیاض، جنید بغدادی ٧٣ معروف کرخی، اور بشر حافی کا نام اور کام سب سے زیادہ نمایاں اور روشن ہے، ان حضرات کے اعمال و اخلاق،سچی خدا ترسی، بے لوث زاہدانہ زندگی، مخلوق سے استغناء، ایثار و بے نفسی، بے غرض خدمت خلق، اور ایمانی کیفیات غیر مسلم آبادی تک پر اثر ڈالتی تھیں، ان کی ذات سے اسلام کا اخلاقی وقار قائم تھا، اس کا نتیجہ تھا کہ ان کی تقریریں سن کر اور ان کے اعمال و اخلاق دیکھ کر بہ کثرت یہودی، عیسائی مجوسی اور صائبی مسلمان ہوتے تھے(١)۔ _____________ _______________________________________________ (١) ملاحظہ ہو تاریخ بغداد (خطیب بغدادی) اور حلیۃ الاولیاء (ابو نعیم) اور تاریخ ابن خلقان۔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امت کی دو فوری ضرورتیں: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۷۴</w:t>
      </w:r>
    </w:p>
    <w:p>
      <w:pPr>
        <w:spacing w:before="60" w:after="80" w:line="312" w:lineRule="auto"/>
        <w:ind w:right="288" w:left="288"/>
        <w:jc w:val="right"/>
      </w:pPr>
      <w:r>
        <w:rPr>
          <w:rFonts w:ascii="Jameel Noori Nastaleeq" w:hAnsi="Jameel Noori Nastaleeq"/>
          <w:color w:val="222222"/>
          <w:sz w:val="27"/>
        </w:rPr>
        <w:t>امت کی دو فوری ضرورتیں: امت کی روح اور اس کے اخلاق کی حفاظت کے ساتھ (جس کا سلسلہ برابر جاری تھا) امت کی اجتماعی زندگی و معاشرت، اور معاملات و سیاست کی حفاظت کی بھی ضروت تھی، اور اس بات کی ضمانت کی کہ وہ آئندہ بھی اسلام کے اصول و آئین کے مطابق ہوں گے، اس وقت دو براعظم (ایشیا و افریقہ) اور براعظم یورپ کا ایک حصہ (اسپین) اسلام کی نگرانی و تولیت میں تھے، اسلام کی سلطنت روئے زمین کی سب سے بڑی وسیع اور سب سے طویل و عریض سلطنت تھی جو دنیا کے متمدن ترین ممالک پر مشتمل تھی، نئے حالات و مسائل سے مسلمانوں کا سابقہ تھا، تجارت و زراعت، جزیہ و خراج محکومین، مفتوحہ ممالک کے نئے نئے مسائل درپیش تھے، قدیم عادات و رواج کا بہت بڑا ذخیرہ، اور نئی نئی ضروریات تھیں، جو مسلمانوں کی قوتِ فیصلہ اور اسلامی احکام کی منتظر تھیں، ان میں سے نہ کسی ضرورت کو ٹالا جا سکتا تھا، نہ سرسری طور پر ان سے گذرا جا سکتا تھا، حکومت مفصل و مکمل آئین و قانونِ سلطنت کی طالب تھی، حکومت کی انتظامی مشین کو روکا نہیں جا سکتا تھا، اگر قانون ِاسلامی کی ترتیب میں تاخیر ہوتی تو وہ رومی یا ایرانی قانون کو اختیار کرنے پر مجبور تھی، جس کا نتیجہ وہ ہوتا جو اس وقت کی نام نہاد "اسلامی سلطنتوں" کا ہوا ہے، علماء کی ذرا سی غفلت، اور محافظینِ سنت کی دماغی کاہلی اور راحت پسندی اس امت کو ہزاروں برس کے لئے اسلامی معاشرت، اور اس کے اجتماعی قوانین کی برکت سے محروم کر دیتی عہ یک لحظہ غافل بودم صد سالہ راہم دور شد اس وقت دو مسئلوں کی طرف فوری توجہ کی ضرورت تھی، ایک تو یہ کہ حدیث و سنت کے سرمایہ کو محفوظ و مدون کر لیا جائے، جو محدثین کے سینوں اور منتشر سفینوں (1) میں تھا، یہ نئے مسائل کے استنباط کا بہت بڑا ذریعہ اور فقہ اسلامی کا ایک بہت بڑا ماخذ تھا اسی کے ساتھ وہ امت کے اسلامی مزاج اور زندگی کے اسلامی سانچہ کی حفاظت کا بھی ذریعہ تھا، حدیث ِرسول صلّی اللہ علیہ وآلہ وسلم کی سب سے زیادہ مفصل اور مستند سیرت ہے، وہ زمانہ ِنبوت کے تئیس برسوں کا ایک طرح کا روزنامچہ ہے، جو کسی پیغمبر کی امت کو حاصل نہیں، اس کا ضائع ہو جانا بہت بڑا علمی و دینی سانحہ تھا، علاوہ بریں اس میں امت کی اخلاقی اصلاح، اعتدال، صحیح روحانیت زہد و تقویٰ، اور تغیر و انقلاب پر ابھارنے والی زبردست طاقت ہے، جس کے اثر سے ہر زمانہ میں اہلِ دعوت و اہلِ عزیمت پیدا ہوتے رہیں گے اور ہر زمانہ کی مسلمان سوسائٹی کا شرعی و اخلاقی احتساب ہو سکے گا، اور ہر زمانہ اور ہر طبقہ کی بدعت کا مقابلہ کیا جا سکے گا۔ دوسری ضرورت فقہ کی تدوین اور استنباط و اجتہاد کی تھی، قرآن و حدیث میں اگرچہ زندگی کے ہر شعبہ کے لئے اصول و کلیات موجود ہیں، اور ان سے باہر کہیں جانے کی ضرورت نہیں، مگر زندگی متغیّر ہے اور انسان کے حالات و ضروریات غیر محدود اور بیحد متنوع، ان اصول و کلیات کو زندگی کے ان تغیّرات و تنوعات پر حاوی بنانے کے لئے اور ہر نئ حالت و ضرورت کے لئے ان کی ترجمانی و تشریح کے لئے اجتہاد و استنباط کی ضرورت تھی۔ ---------------------------------------- (1) حدیث کے جمع و تدوین کا کام عہدِ تابعین سے شروع ہو چکا تھا، اس سلسلہ میں حضرت عمر بن عبدالعزیز ؒ کی توجہ و دلچسپی کا حال گزر چکا ہے، دوسری ہی صدی میں حدیث کے مختلف مجموعے تیار ہو چکے تھے جن میں ابنِ شہاب زہری(م 124ھ) ابن جریج مکی(م150ھ) ابنِ اسحاق (م151ھ) سعید ابنِ ابی عروبہ مدنی (م156ھ) معمر یمنی (م153ھ) ربیع بن صلیح (م160ھ) وغیرہ کے مجموعے خاص طور پر مشہور ہیں۔ لیکن ضرورت تھی کہ اس کو زیادہ علمی و ترقی یافتہ شکل پر انجام دیا جائے- ۷۵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تدوین حدیث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۷۶</w:t>
      </w:r>
    </w:p>
    <w:p>
      <w:pPr>
        <w:spacing w:before="60" w:after="80" w:line="312" w:lineRule="auto"/>
        <w:ind w:right="288" w:left="288"/>
        <w:jc w:val="right"/>
      </w:pPr>
      <w:r>
        <w:rPr>
          <w:rFonts w:ascii="Jameel Noori Nastaleeq" w:hAnsi="Jameel Noori Nastaleeq"/>
          <w:color w:val="222222"/>
          <w:sz w:val="27"/>
        </w:rPr>
        <w:t>تدوین حدیث پہلی ضرورت کے لئے قدرتی طور پر یہ انتظام ہوا کہ ظہورِ اسلام کے لئے اس ملک اور قوم کا انتخاب ہوا، جو اپنی راست گفتاری، امانت اور قوت حفظ میں دنیا میں ممتاز تھی۔ صحابہ کرام رضوان اللہ تعالی علہیم نے جو کچھ دیکھا جو کچھ سُنا، اس کو محفوظ کر لیا اور بے کم و کاست دوسری نسل کو پہنچا دیا۔ دوسری قوموں نے اپنے اپنے پیغمبروں کے بُت تراشے اور ان کی تصویریں بنائی، اسلام میں بُت تراشی اور صورت گری حرام ہے، مگر صحابہ کرام رضوان اللہ تعالی علیہم نے آنحضرت صلی اللہ علیہ وسلم کے شمائل و عادات کا ایسا جیتا جاگتا مرقع پیش کر دیا، جس کی موجودگی میں کسی تصویر کی ضرورت نہیں اور جو تصویر کے تمام مفاسد سے پاک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محدثین کی بلند ہمتی اور جفا کشی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۷۶</w:t>
      </w:r>
    </w:p>
    <w:p>
      <w:pPr>
        <w:spacing w:before="60" w:after="80" w:line="312" w:lineRule="auto"/>
        <w:ind w:right="288" w:left="288"/>
        <w:jc w:val="right"/>
      </w:pPr>
      <w:r>
        <w:rPr>
          <w:rFonts w:ascii="Jameel Noori Nastaleeq" w:hAnsi="Jameel Noori Nastaleeq"/>
          <w:color w:val="222222"/>
          <w:sz w:val="27"/>
        </w:rPr>
        <w:t>محدثین کی بلند ہمتی اور جفا کشی پھر ان روایات کی حفاظت و اشاعت کے لئے اللہ تعالیٰ نے صدہا کی تعداد میں ایسے بلند حوصلہ، تازہ دم، پُرجوش طالب علم مہیا کر دیئے جو قوت حافظہ و ذکاوت میں بے نظیر تھے۔ ان کا سیلاب عجم کے ملکوں سے اُمنڈ ایا۔ اللہ تعالیٰ نے ان کے دل میں حدیث کا ایسا عشق بھر دیا کہ ان کے لئے چین سے بیٹھنا مشکل ہو گیا تھا۔ ان کو ہر جگہ سے اس علم کو حاصل کرنے اور اپنے سینہ اور سفینہ میں محفوظ کرنے کی دُھن تھی۔ علوم کی تاریخ اور پیغمبروں کی امتوں میں اس عشق اور دُھن اور پھر اس احتیاط و امانت کی مثال نہیں ملتی۔ انہوں نے ان احادیث کو جمع کرنے اور ان روایات کو ان کے راویوں سے سننے کے لئے اسلامی دنیا کا کونہ کونہ چھان ڈالا، اس بادیہ پیمائی کا کچھ اندازہ اس سے ہو سکتا ہے کہ امام بخاری نے ۱۴ برس کے سن میں سیاحت شروع کر دی تھی۔ بخارا سے لے کر مصر تک سارے ممالک انہوں نے کھنگال ڈالے۔ امام ابو حاتم رازی کہتے ہیں کہ میں نے تین ہزار فرسخ (نو ہزار میل) سے زیادہ مسافت پیادہ طے کی۔ پھر میں نے میلوں کا شمار کرنا چھوڑ دیا۔ محدث اندلس ابن حیوان نے حدیث، اندلسؔ، عراقؔ، حجازؔ، ۷۶ اور یمنؔ کے شیوخ کی خدمت میں حاضر ہو کر اخذ کی، گویا طنؔجہ سے لر کر سوئز تک سارا براعظم افریقہ اور پھر بحر احمر طے کیا۔ بہت سے محدثین کا سفر نامہ تین تین براعظموں ایشیا، افریقہ، یورپ (اسپین) پر مشتمل ہے (۱)۔ اس وقت کی متمدن و معروف دنیا کے مغرب بعید (اندلس) سے مشرق بعید (خراسان) تک سفر کرنا اور شہر شہر پھرنا تو معمولی بات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فن اسماء الرجال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۷۷</w:t>
      </w:r>
    </w:p>
    <w:p>
      <w:pPr>
        <w:spacing w:before="60" w:after="80" w:line="312" w:lineRule="auto"/>
        <w:ind w:right="288" w:left="288"/>
        <w:jc w:val="right"/>
      </w:pPr>
      <w:r>
        <w:rPr>
          <w:rFonts w:ascii="Jameel Noori Nastaleeq" w:hAnsi="Jameel Noori Nastaleeq"/>
          <w:color w:val="222222"/>
          <w:sz w:val="27"/>
        </w:rPr>
        <w:t>فن اسماء الرجال ان مخلصین نے صرف حدیث و روایات کے جمع و تدوین پر اکتفا نہیں کی بلکہ درمیانی واسطوں کی بھی تحقیق کی اور ان تمام راویوں کے نام و نشان و تاریخ زندگی اور اخلاق و عادات کو محفوظ کر دیا جس کے توسط سے یہ روایات ان کو پہنچی تھیں۔ اس طرح جس ذاتِ گرامی کے متعلق "وَرَفَعنا لَکَ ذِکرَک" کا وعدہ اور اطلاع تھی، اس کی بدولت لاکھوں اشخاص کی زندگی روشنی میں آ گئی۔ ان ہزاروں لاکھوں انسانوں کی اہمیت کی وجہ صرف یہ تھی کہ وہ اس ہستی کے اقوال و اعمال و احوال میں سے کسی جز کے راوی اور اس سلسلہ روایت کے ایک ناقل تھے۔ نتیجہ یہ ہوا کہ احادیث و روایات کی تدوین کے ساتھ ساتھ ایک نیا علم، "اسماء الرجال" کا وجود میں آ گیا۔ یہ علم محدثین کی عالی ہمتی، علمی شغف، تحقیقی ذوق اور احساس ذمہ داری کی روشن مثال ہے۔ اس امت کا ایک قابل فخر کارنامہ ہے۔ ڈاکٹر اسپرنگر نے "الاصابہ فی احوال الصحابۃ" (حافظ ابن حجر رحمہ اللہ) کے انگریزی مقدمہ (۲) میں بالکل صحیح لکھا ہے کہ : "کوئی قوم دنیا میں ایسی گزری، نہ آج موجود ہے، جس نے مسلمانوں کی طرح "اسماء الرجال" کا عظیم الشان فن ایجاد کیا ہو جس کی بدولت آج پانچ لاکھ شخصوں کا حال معلوم ہو سکتا ہو۔" (۳)۔ -------------------------------------------------------- (۱) یہ مثالیں "علمائے سلف" (مولانا حبیب الرحمٰن خان شروانی مرحوم) سے ماخوذ ہیں۔ تفصیل کے لئے ملاحظہ ہو کتاب کا عنوان "سفر"۔ (۲) مطبوعہ کلکتہ ۱۸۵۳ء ۱۸۶۴ء۔ (۳) خطبات مدراس از مولانا سید سلیمان ندوی۔ 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محدثین کی احتیاط و امانت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۷۸</w:t>
      </w:r>
    </w:p>
    <w:p>
      <w:pPr>
        <w:spacing w:before="60" w:after="80" w:line="312" w:lineRule="auto"/>
        <w:ind w:right="288" w:left="288"/>
        <w:jc w:val="right"/>
      </w:pPr>
      <w:r>
        <w:rPr>
          <w:rFonts w:ascii="Jameel Noori Nastaleeq" w:hAnsi="Jameel Noori Nastaleeq"/>
          <w:color w:val="222222"/>
          <w:sz w:val="27"/>
        </w:rPr>
        <w:t>محدثین کی احتیاط و امانت محدثین نے نہ صرف رجال حدیث کے حالات جمع و محفوظ کر دیئے بلکہ صحیح حالات لکھنے کی پابندی کی۔ اور ان کے اخلاق و عادات، قوت و ضعف، احتیاط و بے احتیاطی، دیانت و تقویٰ، علم و حافظہ کے متعلق ان کے معاصرین کے بیانات اور ہر قسم کی معلومات یکجا کر دیئے۔ اور ان کے بارہ میں کسی رو رعایت سے کام نہیں لیا، خواہ ان کے زمانہ میں حاکم ہوں یا اپنے وقت کے بڑے زاہد ہوں۔ "راویوں کی چھان بین اور تحقیق میں اس درجہ دیانتداری اور حق گوئی سے کام لیا کہ وہ واقعات آج اسلام کے مفاخر میں ہیں۔ راویوں میں بڑے بڑے خلفاء اور امراء بھی تھے جن کی تلواروں کی دھاگ بیٹھی ہوئی تھی، مگر محدثین نے نڈر ہو کر سب کی پردہ دری کی اور ان کو وہی درجہ دیا جو اس بارگاہ میں ان کو مل سکتا تھا۔ امام وکیؔع بڑے محدث تھے لیکن ان کے باپ سرکاری خزانچی تھے۔ اس بنا پر وہ خود ان سے جب روایت کرتے تو ان کی تائید میں کسی دوسرے کو ضرور بلا لیتے یعنی تنہا اپنے باپ کی روایت کو تسلیم نہیں کرتے تھے۔ اس احتیاط اور حق پسندی کی کوئی حد ہے۔" (۱)۔ مسعودی ایک محدث ہیں۔ ۱۵۴ھ میں ایک امام معاذ بن معاذ نے ان کو دیکھا کہ ان کو اپنی تحریری یاد داشت کے دیکھنے کی ضرورت ہوتی ہے تو انہوں نے فوراً ان کے حافظہ سے اپنے بے اعتباری ظاہر کر دی (۲)۔ یہی امام معاذ بن معاذ وہ بزرگ ہیں کہ ان کو ایک شخص نے دس (10) ہزار دینار جس کی قیمت آج دس (10) ہزار گنی سے زیادہ ہے، صرف اس معاوضہ میں پیش کرنے چاہے کہ وہ ایک شخص کو معتبر (عدل) اور غیر معتبر، کچھ نہ کہیں، یعنی اس کے متعلق خاموش رہیں۔ انہوں نے اشرفیوں کے اس توڑے کو حقارت کے ساتھ ٹھکرا دیا اور فرمایا کہ میں کسی حق کو چھپا نہیں سکتا (۳)۔ کیا تاریخ اس سے زیادہ احتیاط اور اس سے زیادہ دیانتداری کی کوئی مثال پیش کر سکتی ہے؟ (۴)۔ ------------------------------------------------------- (۱) تہذیب التہذیب، ج ۱، ص ۱۳۰۔ (۲) ایضاً ج ۶، ص ۲۱۱۔ (۳) ایضاً ج ۶، ص ۴۳۱۔ (۴) خطبات مدراس ص ۵۹، ۶۰۔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قوت حافظہ اور استحضار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۷۹</w:t>
      </w:r>
    </w:p>
    <w:p>
      <w:pPr>
        <w:spacing w:before="60" w:after="80" w:line="312" w:lineRule="auto"/>
        <w:ind w:right="288" w:left="288"/>
        <w:jc w:val="right"/>
      </w:pPr>
      <w:r>
        <w:rPr>
          <w:rFonts w:ascii="Jameel Noori Nastaleeq" w:hAnsi="Jameel Noori Nastaleeq"/>
          <w:color w:val="222222"/>
          <w:sz w:val="27"/>
        </w:rPr>
        <w:t>قوت حافظہ اور استحضار محدثین کی یہ جماعت ایران و ترکستان کا بہترین دماغی جوہر تھا ، وہ نسلاً بڑے تندرست ، توانا ، جفاکش ، عالی حوصلہ ، علم کے حریص اور حافظہ کے نہایت قوی تھے ، حافظہ پر اعتماد اور اس سے کام لینے کی وجہ سے (تمام انسانی اعضاء کی طرح جو پرورش اور ورزش سے غیر معمولی طور پر طاقتور ہوجاتے ہیں) ان کا حافظہ اپنی قوت حفظ کے محیر العقول نمونے پیش کرتا تھا ، جو ضعف و کمزوری کے اس خالص کتابی دور میں بعض اوقات ناقابل فہم معلوم ہوتے ہیں ، لیکن تاریخ ان کے وقوع کی متواتر شہادتیں بہم پہنچاتی ہے اور تجربات ان کے امکان کی تصدیق کرتے ہیں ، اور ان کی علمی توجیہ بالکل مشکل نہیں ، کثرت کار ، مناسبت تام ، اور اپنے موضوع سے سشق و شغف ایسا ملکہ پیدا کردیتا ہے اور انتقال ذہنی کے ایسے نمونے ظاہر ہوتے ہیں جو غیر متعلق اشخاص کے لیے حیرت انگیز ہوتے ہیں ۔ امام بخاری رحمہ اللہ جب بغداد آئے تو علماء بغداد نے ان کے امتحان کا یہ طریقہ تجویز کیا کہ سو (۱۰۰) حدیثوں کی سند اور متن (مضمون حدیث) کو الٹ دیا ایک حدیث کی سند دوسرے متن کے ساتھ اور ایک حدیث کا متن دوسری سند کے ساتھ لگادیا ، اور دس دس حدیثوں کو ایک ایک شخص کے حوالے کیا کہ وہ ان سے سوال کرے ، امام بخاری جب مجلس میں آئے تو ایک ایک شخص نے دس دس حدیثیں سنائیں اور ان کی رائے دریافت کی ، وہ سنتے اور فرماتے کہ میں ان حدیثوں سے واقف نہیں ، اہل علم اس راز کو سمجھے اور ناواقف اشخاص ان کی لاعلمی پر مسکرائے ، جب سب نے اپنے اپنے حصہ کی حدیثیں سنالیں تو امام نے باری باری ایک ایک کی طرف توجہ فرمائی اور کہا کہ آپ نے جو دس حدیثیں سنائی تھیں ان کا متن یہ ہے اور ان کی سند یہ ہے ، پھر دوسرے تیسرے کی طرف توجہ کی ، یہاں تک کہ سب کی احادیث کی تصحیح کردی اور جس سند کا جو متن تھا اور جس متن کی جو سند تھی وہ بیان کی ، لوگ ان کی وسعت نظر ، حاضر دماغی اور حافظہ پر انگشت بدنداں رہ گئے ۔ (۱) ۔۔۔۔۔۔۔۔۔۔۔۔۔۔۔۔۔۔۔۔۔۔۔۔۔۔۔۔۔۔۔۔۔۔۔۔۔۔۔۔۔۔۔۔۔۔۔۔۔۔۔۔۔۔۔۔ (۱) مقدمہ فتح الباری ص۴۸۷ ۷۹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مجالسِ درس میں سامیعن کا ہجوم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۸۰</w:t>
      </w:r>
    </w:p>
    <w:p>
      <w:pPr>
        <w:spacing w:before="60" w:after="80" w:line="312" w:lineRule="auto"/>
        <w:ind w:right="288" w:left="288"/>
        <w:jc w:val="right"/>
      </w:pPr>
      <w:r>
        <w:rPr>
          <w:rFonts w:ascii="Jameel Noori Nastaleeq" w:hAnsi="Jameel Noori Nastaleeq"/>
          <w:color w:val="222222"/>
          <w:sz w:val="27"/>
        </w:rPr>
        <w:t>مجالسِ درس میں سامیعن کا ہجوم اس ذہین طبقہ کی توجہ و انہماک اور حدیث کی ضرورت کے احساس نے حدیث کا ایسا عام ذوق اس کے درس و روایت کی مجلسوں میں شرکت کا شوق اور آئمۂ فن سے تلمذ و استفادہ کی حرص پیدا کر دی تھی کہ محدثین کی مجالسِ درس میں حاضرین کی تعداد ہزاروں سے متجاوز ہوتی۔ اور بادشاہوں کے دربار سے زیادہ ان میں سکون اور نظام ہوتا۔ یزید بن ہارون نے جب بغداد میں درس حدیث دیا تو اس میں ستر ہزار (۷۰،۰۰۰) حاضرین کا تخمینہ کیا گیا۔ امام عاصم بن علی املائے حدیث کے واسطے بغداد سے باہر نخلستان میں ایک بلند چبوترے پر بیٹھے تھے، خلیفہ معتصم باللہ نے ایک بار اپنا ایک معتمد اس مجلس کے شرکاء کا اندازہ کرنے کے لئے بھیجا تو ایک لاکھ چوبیس ہزار حاضرین کی تعداد کا اندازہ تھا۔ احمد بن جعفر راوی ہیں کہ جب ابو مسلم بٖغداد آئے تو رحبہ غسان نامی مقام پر انہوں نے حدیث کا املا کیا۔ سات مستملی کھڑے ہوئے، جن میں سے ایک دوسرے کو شیخ کی روایت پہونچاتا تھا اور لوگ کھڑے کھڑے تحریر حدیث میں مصروف تھے، دواتوں کا شمار کیا گیا تو کچھ اوپر چالیس ہزار دواتیں شمار ہوئیں، جو لوگ لکھتے نہ تھے، صرف سماعاً شریک تھے، وہ اس تعداد سے خارج ہیں۔ شیخ وقت فریابی نے بغداد میں املائے حدیث کیا تو تین سو سولہ (۳۱۶) مستملی ان کی مجلس میں حاضر تھے، اور حاضرین تخمیناً تیس ہزار۔ فریابی کی مجلس میں دس ہزار آدمی ان کے پاس ایسے پڑھنے آتے تھے، جو دوات قلم لے کر بیٹھتے، فریبری کی روایت ہے کہ امام بخاری کی جامع صحیح کو ان سے نوے ہزار آدمیوں نے سنا۔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صِحاح سِتّہ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۸۰</w:t>
      </w:r>
    </w:p>
    <w:p>
      <w:pPr>
        <w:spacing w:before="60" w:after="80" w:line="312" w:lineRule="auto"/>
        <w:ind w:right="288" w:left="288"/>
        <w:jc w:val="right"/>
      </w:pPr>
      <w:r>
        <w:rPr>
          <w:rFonts w:ascii="Jameel Noori Nastaleeq" w:hAnsi="Jameel Noori Nastaleeq"/>
          <w:color w:val="222222"/>
          <w:sz w:val="27"/>
        </w:rPr>
        <w:t>صِحاح سِتّہ یہ عمومی ذوق، انہماک اور جذبۂ مسابقت خالی از حکمت نہ تھا۔ اس کا نتیجہ یہ ہوا کہ احادیث کا ایسا محفوظ و مستند سرمایہ جمع ہو گیا، جو اس امت کی بہت بڑی ثروت اور اِصلاح و تجدید کا ایک بڑا طاقت ور -------------------------------------------------------- (۱) علمائے سلف ص ۶۸ بحوالۂ تذکرۃ الحفاظ و تاریخ ابن خلکان۔ (۲) مقدمہ فتح الباری ص ۴۹۲۔ ۸۰ ذریعہ ہے ، اس سرمایہ میں امام بخاری کی صحیح بخاری، امام مسلم کی صحیح مسلم (جن کو اکثر صحیحین کے لقب سے یاد کیا جاتا ہے) اور جس حدیث کو ان دونوں نے روایت کیا ہے، اس کو "متفق علیہ" کے لفظ سے یاد کرتے ہیں (جو حدیث کا اعلٰی درجہ ہے)۔ سب سے ممتاز اور بلند پایہ ہیں (۱)۔ ان دونوں کے بعد امام مالک کی موطا اور امام ترمذی کی جامع، امام ابو داؤد سجستانی کی سنن ابی داؤد، امام نسائی اور امام ابنِ ماجہ کے مجموعے اپنی بہت سی خصوصیتوں کی وجہ سے ممتاز ہیں۔ بعد کی اصلاحی کوششوں اور تجدیدی کارناموں میں محدثین کرام کی ان ابتدائی محنتوں کا بہت بڑا حصہ ہے۔ آج بھی کوئی سنجیدہ اور وقیع اصلاحی تحریک اور دینی انقلاب کی کوشش اس عملی ذخیرہ سے مستغنی نہیں ہو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تدوینِ فقہ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۸۱</w:t>
      </w:r>
    </w:p>
    <w:p>
      <w:pPr>
        <w:spacing w:before="60" w:after="80" w:line="312" w:lineRule="auto"/>
        <w:ind w:right="288" w:left="288"/>
        <w:jc w:val="right"/>
      </w:pPr>
      <w:r>
        <w:rPr>
          <w:rFonts w:ascii="Jameel Noori Nastaleeq" w:hAnsi="Jameel Noori Nastaleeq"/>
          <w:color w:val="222222"/>
          <w:sz w:val="27"/>
        </w:rPr>
        <w:t>تدوینِ فقہ اسی طرح فقہ کی تدوین، مسائل کا استنباط و استخراج، جزئیات و فتاویٰ کی ترتیب اسلام کی ایسی عملی ضرورت تھی، جس کو بالکل مؤخر نہیں کیا جا سکتا تھا۔ اسلام جزیرۃ العرب سے نکل کر شام، عراق، مصر و ایران اور دوسرے وسیع اور زرخیز ملکوں میں پہونچ گیا تھا۔ معاشرت، تجارت، انتظام ملکی سب بہت وسیع اور پیچیدہ شکلیں اختیار کر گئے تھے، اس وقت ان نئے حالات و مسائل میں اسلام کے اصول کی تطبیق کے لئے بڑی اعلیٰ ذہانت، معاملہ فہمی، باریک بینی، زندگی اور سوسائٹی سے وسیع واقفیت، انسانی نفسیات اور اس کی کمزوریوں سے باخبری، قوم کے طبقات اور زندگی کے مختلف شعبوں کی اطلاع اور اس سے پیشتر اسلام کی تاریخ و روایات اور روح شریعت سے گہری واقفیت، عہد رسالت اور زمانہ ٔ صحابہ کے حالات سے پوری آگاہی اور اسلام کے --------------------------------------------------------- شاہ ولی اللہ حجۃ اللہ البالغہ میں صحیحین کے متعلق لکھتے ہیں "اما الصحیحان فقد اتفق المحدثون علی ان جمیع ما فیھا من المتصل المرفوع صحیح بالقطع و انھما متواتران الی مصنفیھما و انہ کل من یھون امرھما فھو مبتدع متبع غیر سبیل المومنین۔" (ج ۱، ص ۱۰۶) یعنی محدثین کا اس امر پر اتفاق ہے کہ ان دونوں کتابوں میں جتنی متصل مرفوع روایات ہیں، وہ یقینی طور پر صحیح ہیں اور ان دونوں کتابوں کی نسبت اپنے مصنفین کی تواتر سے ثابت ہے۔ اور جو شخص ان دونوں کتابوں کی تحقیر کرتا ہے، وہ مبتدع اور اہل ایمان کا راستہ چھوڑ کر چلنے والا ہے۔ ۸۱ پورے علمی ذخیرہ (قرآن و حدیث اور لغت و قواعد پر کامل عبور کی ضرورت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ائمۂ اربعہ اور ان کی خصوصیات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۸۲</w:t>
      </w:r>
    </w:p>
    <w:p>
      <w:pPr>
        <w:spacing w:before="60" w:after="80" w:line="312" w:lineRule="auto"/>
        <w:ind w:right="288" w:left="288"/>
        <w:jc w:val="right"/>
      </w:pPr>
      <w:r>
        <w:rPr>
          <w:rFonts w:ascii="Jameel Noori Nastaleeq" w:hAnsi="Jameel Noori Nastaleeq"/>
          <w:color w:val="222222"/>
          <w:sz w:val="27"/>
        </w:rPr>
        <w:t>ائمۂ اربعہ اور ان کی خصوصیات یہ اللہ کا بہت بڑا فضل تھا، اور اس امت کی اقبال مندی کہ اس کارِ عظیم کے لئے ایسے لوگ میدان میں آئے جو اپنی ذہانت، دیانت، اخلاص اور علم میں تاریخ کے ممتاز ترین افراد ہیں، پھر ان میں چار شخصیتیں امام ابو حنیفہ (م ۱۵۰ھ)، امام مالک (م ۱۷۹ھ)، امام شافعی (م ۲۰۴ھ)، امام احمد بن حنبل (م ۲۴۱ھ) جو فقہ کے چار دبستانِ فکر کے امام ہیں اور جن کی فقہ اس وقت تک عالم اسلام میں زندہ اور مقبول ہے۔ اپنے تعلق باللہ، للّٰہیت، قانونی فہم، علمی انہماک اور جذبہ خدمت میں خاص طور پر ممتاز ہیں۔ ان حضرات نے اپنی پوری زندگی اور اپنی ساری قابلیتیں اس بلند مقصد اور اس اہم خدمت کے لئے وقف کر دی تھیں، انہوں نے دنیا کے کسی جاہ و اعزاز اور کسی لذت و راحت سے سروکار نہیں رکھا تھا۔ امام ابو حنیفہ رحمہ اللہ کو دو بار عہدہ قضا پیش کیا گیا اور انہوں نے انکار کیا۔ یہاں تک کہ قید خانہ ہی میں آپ کا انتقال ہوا۔ امام مالک نے ایک (۱) مسئلہ کے اظہار میں کوڑے کھائے اور ان کے شانے اتر گئے۔ امام شافعی نے زندگی کا بڑا حصہ عسرت میں گزارا اور اپنی صحت قربان کر دی۔ امام احمد نے تن تنہا حکومت وقت کے رجحان اور اس کے "سرکاری مسلک" کا مقابلہ کیا اور اپنے مسلک اور اہل سنت کے طریقہ پر پہاڑ کی طرح جمے رہے۔ ان میں سے ہر ایک نے اپنے موضوع پر تن تنہا کام کیا اور مسائل و تحقیقات کا اتنا بڑا ذخیرہ پیدا کر دیا جو بڑی بڑی منظم جماعتیں اور علمی ادارے بھی آسانی سے نہیں پیدا کر سکتے۔ امام ابو حنیفہ نے تراسی (۸۳) ہزار مسائل اپنی زبان سے بیان کئے جن میں سے اڑتیس (۳۸) ہزار عبادت سے تعلق رکھتے ہیں اور پینتالیس (۴۵) ہزار معاملات سے (۲)۔ -------------------------------------------------------- (۱) مسئلہ یہ تھا کہ مجبور کی طلاق کا کچھ اعتبار نہیں۔ اس مسئلہ کا سیاسی پہلو یہ تھا کہ خلفاء کے لئے جو بیعت لی جاتی تھی۔ اس میں یہ کہلایا جاتا تھا کہ اگر بیعت توڑی تو بیوی کو طلاق ہو جائے گی۔ اگر مجبور کی طلاق کا اعتبار نہیں تو بیعت کے اس حلف نامے میں کوئی طاقت اور تاثیر باقی نہیں رہ جاتی۔ اسی بنا پر حکومت کو امام مالک کے اس فتوے سے بڑی تشویش لاحق ہوئی اور اس کے حکام نے ان کے ساتھ سخت برتاؤ کیا۔ (۲) فجر الاسلام (بحوالۂ مناقب ابی حنیفہ للمکی ص ۹۶) ج ۲ ص ۱۸۸۔ ۸۲ شمس الائمہ کردری نے لکھا ہے کہ امام ابو حنیفہ نے جس قدر مسائل مدون کئے ان کی تعداد چھ لاکھ ہے (۱)۔ المدونہ میں جو امام مالک کے فتاوی کا مجموعہ ہے چھتیس ہزار مسائل ہیں۔ کتاب الاُم جو امام شافعی کے افادات کا مجمودہ ہے، سات ضخیم جلدوں میں ہے۔ ابو بکر خلال (م ۳۱۱ھ) نے امام احمد کے مسائل چالیس (۴۰) جلدوں میں جمع کئے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ائمۂ اربعہ کے شاگرد جانشین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۸۳</w:t>
      </w:r>
    </w:p>
    <w:p>
      <w:pPr>
        <w:spacing w:before="60" w:after="80" w:line="312" w:lineRule="auto"/>
        <w:ind w:right="288" w:left="288"/>
        <w:jc w:val="right"/>
      </w:pPr>
      <w:r>
        <w:rPr>
          <w:rFonts w:ascii="Jameel Noori Nastaleeq" w:hAnsi="Jameel Noori Nastaleeq"/>
          <w:color w:val="222222"/>
          <w:sz w:val="27"/>
        </w:rPr>
        <w:t>ائمۂ اربعہ کے شاگرد جانشین پھر ان کو شاگرد ایسے ممتاز ملے، جنہوں نے اس ذخیرہ میں اضافہ کیا اور ان کی تنقیح و ترتیب کا کام جاری رکھا۔ امام ابو حنیفہ کے شاگردوں میں امام ابو یوسف جیسا قانونی دماغ نظر آتا ہے جس نے ہارون رشید کی وسیع ترین سلطنت کے قاضی القضاۃ کے فرائض کامیابی کے ساتھ انجام دیئے اور اسلام کے اصول معاشیات پر کتاب الخراج جیسی عالمانہ تصنیف کی۔ اسی طرح ان کے شاگردوں میں امام محمد جیسا فقیہ اور مؤلف اور امام زفر جیسا صاحبِ قیاس نظر آتا ہے جنہوں نے فقہ حنفی میں چار چاند لگائے۔ امام مالک کو عبد اللہ بن وہب، عبد الرحمٰن ابن القاسم، اشہب بن عبد العزیز، عبد اللہ ابن عبد الحکم، یحیٰ بن یحیٰ اللیثی جیسے وفادار شاگرد اور لائق عالم ملے جن کی کوششوں سے مصر اور شمالی افریقہ فقہ مالکی کا حلقہ بگوش ہو گیا۔امام شافعی کو بویطی، مزنی اور ربیع جیسے محنتی اور ذہین شاگرد ملے جنہوں نے فقہ شافعی کو مرتب و منقّح شکل میں پیش کر دیا۔ امام احمد کی فقہ کو ابن قدامہ جیسا مصنف اور محقق حاصل ہوا جس نے "المغنی" جیسی عظیم الشان تصنیف کی جو فقہ اسلامی کے وسیع ذخیرہ میں خاص امتیاز رکھتی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تدوین فقہ کا فائدہ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۸۳</w:t>
      </w:r>
    </w:p>
    <w:p>
      <w:pPr>
        <w:spacing w:before="60" w:after="80" w:line="312" w:lineRule="auto"/>
        <w:ind w:right="288" w:left="288"/>
        <w:jc w:val="right"/>
      </w:pPr>
      <w:r>
        <w:rPr>
          <w:rFonts w:ascii="Jameel Noori Nastaleeq" w:hAnsi="Jameel Noori Nastaleeq"/>
          <w:color w:val="222222"/>
          <w:sz w:val="27"/>
        </w:rPr>
        <w:t>تدوین فقہ کا فائدہ اسلام کی ابتدائی صدیوں میں ان ائمۂ فن اور صاحب اجتہاد علماء کا پیدا ہو جانا اس دین کی --------------------------------------------------------- (۱) سیرۃ النعمان (مولانا شبلی) بحوالہ قلائد عقود العقیان۔ (۲) اس کتاب کا نام "الجامع العلوم لامام احمد" ہے۔ ابوبکر خلال کا مفصل حال شذرات الذہب فی اخبار من ذہب ج ۲، ص ۳۶۱ ملاحظہ ہو۔ ٨٤ زندگی،اور اس امت کی کارکردگی، کی صلاحیت کی دلیل تھی، ان کی کوششوں اور ذہانتوں سے اس امت کی عملی و معاملاتی زندگی میں ایک نظم اور وحدت پیدا ہوگئی، اور اس ذہنی انتشار اور معاشرتی بے نظمی اور ابتری سے محفوظ رہ گئی، جس کی قومیں اپنے ابتدائی عہد میں شکار ہو چکی ہیں، انھوں نے فقہ کی ایسی بنیادیں قائم کر دیں، اور ایسے اصول مرتب کردیئے، جن سے بعد میں پیش آنے والے مسائل اور مشکلات کے حل کرنے میں مدد لی جاسکتی ہے، اور عام معتدل زندگی کو باقاعدہ اور شرعی رہنمائی کے ساتھ گذارا جاسکتا ہے . _______¡¡¡¡¡¡¡_______ 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فلسفہ الٰہیا اور ذات و صفات کی بحثیں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۸۵</w:t>
      </w:r>
    </w:p>
    <w:p>
      <w:pPr>
        <w:spacing w:before="60" w:after="80" w:line="312" w:lineRule="auto"/>
        <w:ind w:right="288" w:left="288"/>
        <w:jc w:val="right"/>
      </w:pPr>
      <w:r>
        <w:rPr>
          <w:rFonts w:ascii="Jameel Noori Nastaleeq" w:hAnsi="Jameel Noori Nastaleeq"/>
          <w:color w:val="222222"/>
          <w:sz w:val="27"/>
        </w:rPr>
        <w:t>فلسفہ الٰہیا اور ذات و صفات کی بحثیں دوسری صدی کی ابتدا ہی میں مسلمانوں کا تعارف یونانی فلسفہ سے ہوا۔ یہ فلسفہ محض چند خیالات و قیاسات کا مجموعہ اور الفاظ کا ایک طلسم تھا، جس کے پیچھے کوئی حقیقت و اصلیت نہ تھی۔ محدود الفاظ جن کے ساتھ خاص تصورات اور تجربات وابستہ ہوں، ایک غیر محدود ذات کی حقیقت و صفات کو کس طرح بیان کر سکتے ہیں۔ اللہ کی ہستی اور اس کی ذات و صفات کا مسئلہ کیمیاوی طرز کی تحلیل و تجزیہ، علمی موشگافیوں اور قیاس آرائیوں کا میدان نہ تھا، اس معاملہ میں انسانوں کو وہ ابتدائی معلومات اور ذاتی تجربات ہی حاصل نہیں، جن پر بحث و قیاس کی عمارت قائم کی جا سکے۔ اس بارہ میں انسانوں کا ذریعۂ علم صرف انبیاء علیہم السلام کی اطلاع اور وحی الہٰی ہے۔ اسی سے اللہ تعالیٰ کی صحیح معرفت اور اس کی صفت بیان کرنے کا طریقہ معلوم ہو سکتا ہے اور اسی پر اکتفا کرنا عقل کی پختگی اور بالغ نظری ہے۔ مسلمانوں کے پاس قرآن و حدیث کی صورت میں یہ علم محکم موجود تھا اور ان کو اس شُغل بے حاصل (الٰہیاتی مباحث) کی مطلق ضرورت نہ تھی، صحابۂ کرام تابعین، ائمۂ دین اور محدثین اسی مسلک پر قائم تھے اور مسلمانوں کی ساری توجہ دعوتِ اسلام، فتح و جہاد اور زندگی کے عملی مسائل اور مفید علوم کی تدوین میں مصروف تھی، جب یونانی اور سُریانی کتابوں کے تراجم ہوئے اور قدیم مذاہب و ممالک کے علماء اور متکلمین سے اختلاط ہوا تو امت کے وہ گروہ جو جلد متاثر ہونے کی قابلیت رکھتے تھے اور جن کی ذہانت میں گہرائی اور پختگی سے ۸۵ زیادہ سطحیت اور جدت تھی، اس طرز فکر اور طریقہ بحث سے متاثر ہوئے۔ اس کے نتیجہ میں اللہ تعالی کی ذات و صفات ان کے باہمی تعلق "کلام الہٰی" رویت باری ، مسئلہ عدل ، تقدیر، جبر و اختیار کے متعلق ایسی بحثین اور مسائل پیدا ہو گئے، جو نہ دینی حیثیت سے ضرورتی تھے، نہ دنیاوی حیثیت سے مفید، بلکہ امت کی وحدت اور مسلمانوں کی قوتِ عمل کے لیے مُضر۔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معتزلہ کا عروج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۸۶</w:t>
      </w:r>
    </w:p>
    <w:p>
      <w:pPr>
        <w:spacing w:before="60" w:after="80" w:line="312" w:lineRule="auto"/>
        <w:ind w:right="288" w:left="288"/>
        <w:jc w:val="right"/>
      </w:pPr>
      <w:r>
        <w:rPr>
          <w:rFonts w:ascii="Jameel Noori Nastaleeq" w:hAnsi="Jameel Noori Nastaleeq"/>
          <w:color w:val="222222"/>
          <w:sz w:val="27"/>
        </w:rPr>
        <w:t>معتزلہ کا عروج دینی فلسفیوں کے اس گروہ کی امامت معتزلہ کر رہے تھے جو اپنے وقت کے "روشن خیال" عالم اور پرجوش متکلم تھے۔ انہوں نے ان علمی بحثوں کو کفر و ایمان کا معیار بنا دیا۔ اور اپنی ساری ذہانتوں کو ان مباحث پر لگا دیا۔ ان کے مقابلہ میں محدثین و فقہاء کا گروہ تھا جو ان مسائل میں سلف کے مسلک کا قائل تھا۔ اور ان موشگافیوں کو مضر اور ان تعبیرات کو غلط سمجھتا تھا۔ ہارون رشید کے دورِ خلافت تک معتزلہ کو عروج حاصل نہیں ہوا۔ مامون کے زمانہ میں جو یونانی فلسفہ اور عقلیت سے مرعوب تھا، اور مخصوص تربیت اور حالات کی وجہ سے اس کی دماغی ساخت معتزلہ سے ملتی جلتی تھی، معتزلہ کو عروج حاصل ہوا اور قاضی ابن ابی دُوانہ کی بدولت جو سلطنت عباسیہ کا قاضی القضاۃ ہو گیا تھا، اور معتزلہ کے افکار و آراء کا پر جوش داعی اور مبلغ تھا، مذہب اعتزال کو حکومتِ وقت کی سرپرستی اور حمایت حاصل ہو گئی، مامون میں خود دعوت کی روح اور ایک داعی کا جوش اور جذبۂ تبلیغ تھا، اس میں ذہین نوجوانوں کی عجلت پسندی (۱) اور مطلق العنان فرماں رواؤں کی ضد (راج ہٹ) دونوں جمع تھیں، اس کے دربار اور مزاج پر معتزلہ حاوی تھے۔ ---------------------------------------------------------- (۱) اس نے ایک مرتبہ حضرت علی رضی اللہ عنہ کی تفضیل کا اعلان کر دیا جس سے ملک میں خاصی برہمی پیدا ہوئی۔ ایک مرتبہ متعہ کے جواز کا اعلان کیا، پھر جب قاضی القضاۃ یحیٰ بن اکثم نے علمی طور پر اس کو قائل کیا تو اس کی حرمت کا اعلان کروا دیا۔ ۸۶ عقیدہ خلق قرآن (۱) اس وقت معتزلہ کا شعار اور کفر و ایمان کا معیار بن گیا تھا۔ محدثین اس مسئلہ میں معتزلہ کے حریف اور مدمقابل تھے اور محدثین کی طرف سے امام احمد بن حنبل رحمہ اللہ اس مسئلہ میں سینہ سپر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امام احمد بن حنبل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۸۷</w:t>
      </w:r>
    </w:p>
    <w:p>
      <w:pPr>
        <w:spacing w:before="60" w:after="80" w:line="312" w:lineRule="auto"/>
        <w:ind w:right="288" w:left="288"/>
        <w:jc w:val="right"/>
      </w:pPr>
      <w:r>
        <w:rPr>
          <w:rFonts w:ascii="Jameel Noori Nastaleeq" w:hAnsi="Jameel Noori Nastaleeq"/>
          <w:color w:val="222222"/>
          <w:sz w:val="27"/>
        </w:rPr>
        <w:t>امام احمد بن حنبل رحمہ اللہ امام احمد بن حنبل رحمہ اللہ ربیع الاول ۱۶۴ھ میں بغداد میں پیدا ہوئے۔ وہ خالص عربی النسل اور قبیلہ شیبان میں سے تھے، صبر و ہمت اور استقامت و عزیمت اس قبیلہ کے تاریخی خصائص میں سے ہیں (۲)۔ ان کے دادا حنبل بن ہلال بصرہ سے خراسان منتقل ہو گئے۔ اموی حکومت میں وہ علاقہ سرخس کے حاکم بھی تھے۔ لیکن جب عباسیوں نے اہلِ بیت اور بنی ہاشم کے نام سے خراسان میں اپنی دعوت پھیلائی تو وہ اس دعوت کے ہمدردوں اور کارکنوں میں تھے۔ امام احمد کی ماں مرو سے بغداد آئیں تو وہ پیٹ میں تھے۔ ولادت سے پہلے ان کے والد کا انتقال ہو گیا تھا۔ ماں نے بڑی ہمت اور حوصلہ مندی سے پرورش کی۔ گذر اوقات کےلئے برائے نام ایک جائداد تھی، ان حالات نے ان میں تحمل و جفاکشی اور عزم و اعتماد علی النفس کی صفات پیدا کر دیں۔ بچپن میں قرآن مجید حفظ کیا اور زبان کی تعلیم حاصل کی، پھر ایک دفتر میں داخل ہوئے تاکہ تحریر و انشاء کی مشق حاصل کریں۔ نجابت اور صلاحیت کے --------------------------------------------------------- (۱) خلق قرآن کی بحث ایک خاص علمی اور فلسفیانہ بحث تھی جس کا دماغی اثر (جیسا کہ بعض اعتزال دوست مورخین نے اعتراف کیا ہے) یہ پڑنا لازمی تھا کہ قرآن مجید کی عظمت و جلالت اور اس کے لفظاً و معناً کلام الہٰی ہونے کا عقیدہ کمزور پڑ جاتا۔ محدثین معتزلہ کی ان تعبیرات کو غلط اور امت کے لئے مضر سمجھتے تھے۔ اس لئے انہوں نے اس کی علانیہ مخالفت کی۔ معتزلہ روشن خیال اور آزادیِ آراء کا احترام کرنے والے مشہور ہیں لیکن انہوں نے اس مسئلہ میں سخت غلو اور مذہبی جبر و استبداد سے کام لیا۔ اور اپنی ناعاقبت اندیشی سے سارے عالم اسلام کو میدانِ جنگ اور دارالامتحان بنا دیا۔ انہوں نے اس مسئلہ میں اپنے مخالفین کے ساتھ وہ سلوک کیا جو قرونِ وسطیٰ میں ارباب کلیسا نے آزاد خیالوں کے ساتھ کیا تھا۔ بالآخر یہی سختی اور حکومت وقت کی سرپرستی مذہب اعتزال، اور معتزلہ کے زوال کا باعث ہوئی۔ (۲) عہد صدیقی کے مشہور سپہ سالار مثنیٰ بن حارثہ رضی اللہ عنہ کا تعلق اسی قبیلہ سے تھا۔ ۸۷ آثار بچپن سے نمایاں تھے، ان کے چچا بغداد کے وقائع نگار تھے اور خلیفہ کی غیر موجودگی میں وہ پرچہ نویسی کرتے تھے اور خبریں بھیجتے تھے۔ ایک مرتبہ انہوں نے تحریریں اپنے کمسن بھتیجے کے سپرد کیں کہ وہ ایک معین شخص کو پہنچا دیں۔ انہوں نے اس خیال سے کہ اس میں اہل بغداد کی شکایت اور بہت سے لوگوں کی مخبری ہو گی، ان کاغذات کو دجلہ میں ڈال دیا۔ جب وہ دفتر میں خطوط نویسی کی مشق کرتے تھے تو بہت سی عورتیں جن کے شوہر ہارون رشید کے ساتھ فوج میں باہر گئے ہوئے تھے، ان سے خط پڑھواتی اور جواب لکھواتی تھیں۔ وہ خطوط لکھ دیا کرتے تھے لیکن جس مضمون کو شریعت یا تہذیب کے خلاف سمجھتے تھے اس کو نہیں لکھتے تھے۔ تقویٰ اور طہارت اور صلاحیت و نجابت کے انہی آثار کو دیکھ کر ان کے زمانہ کے ایک صاحب نظر (ہیثم ابن جمیل) نے کہا تھا کہ اگر یہ نوجوان زندہ رہا تو اہل زمانہ پر حجت ہو گا (۱)۔ علوم دینیہ میں انھوں نے حدیث کی طرف خصوصی توجہ کی۔ سب سے پہلے قاضی ابو یوسف رحمہ اللہ سے حدیث کی کتابت کی (۲)۔ پھر چار برس تک بغداد میں امامِ حدیث ہیثم ابن بشیر ابن حازم الوسطیٰ (م ۱۸۲ھ (۳)) سے استفادہ کرتے رہے۔ اس اثنا میں مشہور ائمۂ حدیث عبد الرحمٰن بن مہدی ابو بکر بن عیاش وغیرہ سے استفادہ کیا۔ ان کی اپنے مقصد میں مستعدی اور سرگرمی کا اندازہ اس سے ہو گا کہ وہ کہتے ہیں کہ میں بعض دن حدیث سننے کے لئے اتنے سویرے جانے کا ارادہ کرتا کہ میری ماں میرا دامن پکڑ لیتیں کہ اتنا تو ٹھہر جاؤ کہ اذان ہو جائے اور کچھ اجالا ہو جائے۔ بغداد سے فارغ ہو کر انہوں نے بصرہ، حجاز، یمن، شام اور جزیرہ کا سفر کیا اور ہر جگہ کے نامور محدثین سے استفادہ کیا۔ ۱۸۷ھ میں حجاز کے پہلے سفر میں ان کی ملاقات امام شافعی رحمہ اللہ سے ہوئی۔ پھر بغداد میں دوبارہ ملاقات ہوئی جب کہ وہ اپنے اصول اور اپنی فقہ بہت کچھ مدوّن کر چکے تھے۔ امام احمد اس وقت پختہ کار ہو چکے تھے۔ امام شافعی رحمہ اللہ احادیث کے صحت و سُقم کے بارے میں اکثر ان پر اعتماد کرتے اور فرماتے تھے کہ اگر تم محدثین کے یہاں --------------------------------------------------------- (۱) تاریخ حافظ ذہبی (ترجمہ امام احمد بن حنبل)۔ (۲) المناقب لابن الجوزی ص ۲۳۔ (۳) ایضاً۔ حدیث صحیح ہو تو مجھے بتلا دیا کرو، میں اسی کو اختیار کروں گا۔ انہوں نے جریر بن عبد الحمید محدث سے حدیث سننے کے لئے رے (ایران) جانے کا بھی قصد کیا، لیکن خرچ نہ ہونے کی وجہ سے نہ جا سکے۔ کہتے تھے کہ اگر میرے پاس ۹۰ درہم بھی ہوتے تو میں چلا جاتا۔ طلبِ حدیث میں ان کی بلند ہمتی کا اندازہ اس سے ہو گا کہ ۱۹۸ھ میں انہوں نے حج کی نیت سے حجاز اور وہاں کچھ دن قیام کر کے عبد الرزاق بن ہمام سے حدیث سننےکے لئے صنعاء یمن کا قصد کیا تھا اور اپنے ہم درس یحیٰ بن معین سے اس کا تذکرہ بھی کر دیا تھا۔ دونوں نے اس کی نیت کی اور مکہ پہونچے۔ ابھی دونوں طواف قدوم کر رہے تھے کہ عبد الرزاق بن ہمام طواف کرتے دکھائی دیئے۔ ابنِ معین ان کو پہچانتے تھے۔ انہوں نے سلام کیا اور امام احمد کا تعارف کرایا۔ انہوں نے ان کو دعا دی اور کہا کہ میں نے ان کی بڑی تعریف سنی ہے۔ یحیٰ بن معین نے کہا کہ کل آپ کی خدمت میں حاضر ہوں گے اور آپ سے حدیث کی سماعت کریں گے۔ جب وہ چلے گئے تو امام احمد رحمہ اللہ نے اپنے فریق سے کہا کہ تم نے شیخ سے کیوں وعدہ لے لیا؟ انہوں نے کہا کہ حدیث سننے کے لئے شکر کرو کہ اللہ تعالیٰ نے تم کو ایک مہینہ کے سفر، پھر واپسی کے ایک مہینہ اور مصارف کثیر سے بچا لیا اور شیخ کو یہیں پہونچا دیا۔ امام احمد رحمہ اللہ نے کہا کہ مجھے خدا سے شرم آتی ہے کہ میں حدیث کے لئے سفر کی نیت کروں، پھر اسی وجہ سے فسخ کر دوں۔ ہم تو جائیں گے اور وہیں جا کر سنیں گے۔ چنانچہ حج کے بعد صنعاء گئے اور زہری اور ابن المسیب کی روایتوں کی (جو پہلے سے ان کی سنی ہوئی نہیں تھیں) انہوں نے وہاں سماعت کی۔ (۱) اس بلند ہمتی، جفا کشی، کثرت اسفار اور فطری اور غیر معمولی قوتِ حافظہ کا نتیجہ تھا کہ ان کو دس (۱۰) لاکھ حدیثیں یاد تھیں، اس وسعتِ علم اور کثرتِ حفظ کے باوجود وہ امام شافعی رحمہ اللہ کے تفقہ، حسن استنباط اور ذکاوت سے متاثر تھے اور کہتے تھے کہ "مارأت عيناي مثلہ" انہوں نے ان سے اجتہاد کے اصول سیکھے اور اس کا ملکہ اخذ کیا اور بالآخر وہ اس امت کے نامور مجتہدین میں ہوئے، جن کی فقہ ابھی تک عالم اسلام میں زندہ ہے۔ امام شافعی رحمہ اللہ بھی -------------------------------------------------------- (۱) ابن کثیر اور ابن جوزی۔ ۸۵ ان کے بڑے معترف اور قدردان تھے۔ بغداد سے جاتے ہوئے انہوں نے فرمایا "خرجت من بغداد وما خلفت بھا اتقی وافقہ من ابن حنبل" (میں بغداد چھوڑ کر جا رہا ہوں، اس حالت میں کہ وہاں احمد بن حنبل سے بڑھ کر نہ کوئی متقی ہے نہ کوئی فقیہہ ) ۔ چالیس (40) سال کی عمر میں غالبا ً ۲۰۴ھ میں انہوں نے حدیث کا درس دینا شروع کیا۔ یہ بھی ان کا کمال اتّباعِ سنت تھا کہ انہوں نے عمر کے چالیسویں سال جو سنِ نبوت ہے، اشاعت شروع کی (۱) ۔ ابتداء ہی سے ان کے درس میں طالبین و سامعین کا اژدحام ہوتا تھا ۔ بعض راویوں کا بیان ہے کہ ان کے درس کے سامعین کی تعداد پانچ پانچ ہزار ہوتی تھی ، جن میں پانچ پانچ سو صرف لکھنے والے ہوتے تھے ۔ ان کے درس کی مجلسیں بڑی باوقار اور سنجیدہ ہوتی تھیں ، کوئی وہاں تفریح کی بات یا غیر سنجیدہ حرکت جو حدیث کے وقار کے خلاف ہے ، نہیں کر سکتا تھا۔ غرباء کو امراء اور اہل دنیا کے مقابلہ میں ترجیح اور اعزاز حاصل تھا۔ علامہ ذہبی امام احمد کے ایک رفیق اور ہمعصر کا بیان نقل کرتے ہیں : لم ار الفقیر فی مجلس اعز منہ فی مجلس ابی عبد اللہ، کان مائلاً الیھم، مقصراً عن اھل الدنیا و کان فیہ حلم ولم یکن بالعجول، و کان کثیرا التواضع تعلوہ السکنیۃ و الوقار اذا جلس فی مجلسھا للفتیا بعد العصر لا یتکلم حتّٰی یسال۔ (۲) میں نے غریب آدمی کو جتنا امام احمد کی مجلسِ درس میں معزز دیکھا، کہیں نہیں دیکھا۔ وہ غرباء کی طرف متوجہ رہتے تھے اور امراء سے بے رخی برتتے تھے۔ ان میں حلم و وقار تھا۔ ان کے مزاج میں عجلت نہ تھی۔ بڑے متواضع اور منکسر المزاج تھے۔ طمانینت اور وقار ان کے چہرہ سے عیاں تھا۔ عصر کے بعد جب درس کے لیے بیٹھتے تو جب جب تک ان سے سوال نہ کیا جائے، گفتگو نہیں فرماتے تھے۔ ان کی زندگی ائمہ سلف کی طرح فقر و زہد اور توکل و قناعت کی زندگی تھی، اور ان کا یہ فقر اختیاری -------------------------------------------------------------- (۱) ابن حنبل محمد ابو زہرا، ص 33 - 34۔ (۲) ترجمۃ الامام ص 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فتنۂ خلقِ قرآن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۹۵</w:t>
      </w:r>
    </w:p>
    <w:p>
      <w:pPr>
        <w:spacing w:before="60" w:after="80" w:line="312" w:lineRule="auto"/>
        <w:ind w:right="288" w:left="288"/>
        <w:jc w:val="right"/>
      </w:pPr>
      <w:r>
        <w:rPr>
          <w:rFonts w:ascii="Jameel Noori Nastaleeq" w:hAnsi="Jameel Noori Nastaleeq"/>
          <w:color w:val="222222"/>
          <w:sz w:val="27"/>
        </w:rPr>
        <w:t>فتنۂ خلقِ قرآن مامون نے خلق قرآن کے مسئلہ پر اپنی پوری توجہ مرکوز کر دی۔ ۲۱۸ھ میں اس نے والیِ بغداد اسحٰق بن ابراہیم کے نام ایک مفصل فرمان بھیجا جس میں عامۂ مسلمین اور بالخصوص محدثین کی سخت مذمت اور حقارت آمیز تنقید کی۔ ان کو خلق قرآن کا عقیدہ سے اختلاف کرنے کی وجہ سے توحید میں ناقص، مردود الشہادۃ، ساقط الاعتبار اور شرار امت قرار دیا۔ اور حاکم کو حکم دیا کہ جو لوگ اس مسئلہ کے قائل نہ ہوں، ان کو ان کے عہدوں سے معزول کر دیا جائے۔ اور خلیفہ کو اس کی اطلاع کی جائے۔ (۴)۔ یہ فرمان مامون کی وفات سے چار مہینے قبل کا ہے، اس کی نقلیں تمام اسلامی صوبوں کو بھیجی گئیں اور صوبہ داروں (گورنروں) کو ہدایت کی گئی کہ اپنے اپنے صوبوں کے قضاۃ کا اس مسئلہ میں امتحان لیں، اور جو اس عقیدہ سے متفق نہ ہو اس کو اس کے عہدہ سے ہٹا دیا جائے۔ اس فرمان کے بعد مامون نے حاکم بغداد کو لکھا کہ سات بڑے محدثین کو (جو اس عقیدہ کے مخالفین کے -------------------------------------------------------- (۱) ذہبی ص ۷۷۔ (۲) بخاری تاریخ کبیر و صغیر۔ (۳) جنازہ و کفن کی تفصیل آگے آئے گی۔ (۴) اس خط کا مکمل متن "تاریخ طبری" اور طیفور کی "تاریخ بغداد" میں موجود ہے۔ ۹۵ سرگروہ ہیں۔ اس کے پاس بھیج دیا جائے، وہ سب آئے تو مامون نے ان سے خلق قرآن کے متعلق سوال کیا۔ ان سب نے اس سے اتفاق کیا اور ان کو بغداد واپس کر دیا گیا۔ جہاں انہوں نے علماء و محدثین کے ایک مجمع کے سامنے اپنے اس عقیدہ کا اقرار کیا لیکن شورش ختم نہیں ہوئی اور عام مسلمان اور تقریباً تمام محدثین اپنے خیال پر قائم رہے۔ انتقال سے پہلے مامون نے اسحٰق بن ابراہیم کو تیسرا فرمان بھیجا، جس میں ذرا تفصیل سے پہلے خط کے مضمون کو بیان کیا تھا، اور امتحان کے دائرہ کو وسیع کر کے اہلکارانِ سلطنت اور اہلِ علم کو بھی اس میں شامل کر لیا تھا۔ اور سب کے لئے اس عقیدہ کو ضروری قرار دیا تھا۔ اسحٰق نے فرمان شاہی کی تعمیل کی ، اور مشاہیر علماء کو جمع کر کے ان سے گفتگو کی، اور ان کے جوابات اور مکالمہ بادشاہ کے پاس لکھ کر بھیج دیا۔ مامون اس محضر کو پڑھ کر سخت برافروختہ ہوا۔ ان علماء میں سے دو (بشر بن الولید اور ابراہیم ابن المہدی) کے قتل کا حکم دیا۔ اور لکھا کہ بقیہ میں سے جس کو اپنی رائے پر اصرار ہو، اس کو پابجولاں اس کے پاس بھیجدیا جائے۔ چنانچہ بقیہ تیس (۳۰) علماء میں سے (جو پہلے قائل نہیں ہو رہے تھے) چار اپنی رائے (عدم خلق قرآن) پر قائم رہے۔ یہ چار اشخاص امام احمد ابن حنبل، سجادہ، قواریری اور محمد بن نوح تھے۔ دوسرے دن سجادہ اور تیسرے دن قواریری نے بھی اپنی رائے سے رجوع کیا۔ اور صرف امام اور محمد بن نوح باقی رہے جن کو مامون کے پاس طرطوس، ہتھکڑیوں اور بیڑیوں میں روانہ کر دیا گیا۔ ان کے ہمراہ انیس دوسرے مقامات کے علماء تھے، جو خلق قرآن کے منکر اور اس کے غیر مخلوق ہونے کے قائل تھے۔ ابھی یہ لوگ رقہؔ ہی پہونچے تھے کہ مامون کے انتقال کی خبر ملی، اور ان کو حاکم بغداد کے پاس بغداد واپس کر دیا گیا۔ راستہ میں محمد بن نوح کا انتقال ہو گیا اورامام اور ان کے رفقاء بغداد پہونچے۔ مامون نے اپنے جانشین معتصم بن الرشید کو وصیت کی تھی کہ وہ قرآن کے بارے میں اس کے مسلک اور عقیدہ پر قائم رہے اور اسی کی پالیسی پر عمل کرے (وخذ بسیرۃ اخیک فی القرآن) اور قاضی ابن ابی دودا کو بدستور اپنا مشیر اور وزیر بنائے رہے۔ چنانچہ معتصم نے ان دونوں وصیتوں پر پورا پورا عمل کیا۔ ۹۶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امام احمد ابتلاء و امتحان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۹۷</w:t>
      </w:r>
    </w:p>
    <w:p>
      <w:pPr>
        <w:spacing w:before="60" w:after="80" w:line="312" w:lineRule="auto"/>
        <w:ind w:right="288" w:left="288"/>
        <w:jc w:val="right"/>
      </w:pPr>
      <w:r>
        <w:rPr>
          <w:rFonts w:ascii="Jameel Noori Nastaleeq" w:hAnsi="Jameel Noori Nastaleeq"/>
          <w:color w:val="222222"/>
          <w:sz w:val="27"/>
        </w:rPr>
        <w:t>امام احمد ابتلاء و امتحان میں اب مسئلہ خلق قرآن کی مخالفت اور عقیدہ صحیحہ کی حمایت اور حکومت وقت کے مقابلہ کی ذمہ داری تنہا امام احمد بن حنبل کے اوپر تھی، جو گروہِ محدثین کے امام اور سنت و شریعت کے اس وقت امین تھے۔ امام احمد کو رقہؔ سے بغداد لایا گیا۔ چار چار بیڑیاں ان کے پاؤں میں پڑھی تھیں، تین دن تک ان سے اس مسئلہ پر مناظرہ کیا گیا، لیکن وہ اپنے اس عقیدہ سے نہیں ہٹے۔ چوتھے دن والیِ بغداد کے پاس ان کو لایا گیا۔ اس نے کہا کہ احمد! تم کو اپنی زندگی ایسی دوبھر ہے، خلیفہ تم کو اپنی تلوار سے قتل نہیں کرے گا، لیکن اس نے قسم کھائی ہے کہ اگر تم نے اس کی بات قبول نہ کی تو مار پر مار پڑے گی اور تم کو ایسی جگہ ڈال دیا جائے گا جہاں کبھی سورج نہیں آئے گا۔ اس کے بعد امام کو معتصم کے سامنے پیش کیا گیا، اور ان کو اس انکار و اصرار پر ۲۸ کوڑے لگائے گئے۔ ایک تازہ جلاد صرف دو کوڑے لگاتا تھا، پھر دوسرا جلاد بلایا جاتا تھا۔ امام احمد ہر کوڑے پر فرماتے تھے : اعطونی شیئاً من کتاب اللہ او سنۃ رسولہ حتی اقول بہ۔ میرے سامنے اللہ کی کتاب یا اس کے رسول کی سنت سے کچھ پیش کرو تو میں اس کو مان لوں۔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واقعہ کی تفصیلات امام احمد کی زبان سے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۹۷</w:t>
      </w:r>
    </w:p>
    <w:p>
      <w:pPr>
        <w:spacing w:before="60" w:after="80" w:line="312" w:lineRule="auto"/>
        <w:ind w:right="288" w:left="288"/>
        <w:jc w:val="right"/>
      </w:pPr>
      <w:r>
        <w:rPr>
          <w:rFonts w:ascii="Jameel Noori Nastaleeq" w:hAnsi="Jameel Noori Nastaleeq"/>
          <w:color w:val="222222"/>
          <w:sz w:val="27"/>
        </w:rPr>
        <w:t>واقعہ کی تفصیلات امام احمد کی زبان سے اما م احمد نے اس واقعہ کو خود تفصیل کے ساتھ بیان کیا ہے، وہ فرماتے ہیں : "میں جب اس مقام پر پہونچا جس کا نام باب البستان ہے تو میرے لئے سواری لائی گئی اور مجھ کو سوار ہونے کا حکم دیا گیا۔ مجھے اس وقت کوئی سہارا دینے والا نہیں تھا اور میرے پاؤں میں بوجھل بیڑیاں تھیں۔ سوار ہونے کی کوشش میں کئی مرتبہ اپنے منہ کے بل گرتے گرتے بچا۔ آخر کسی نہ کسی طرح سوار ہوا اور معتصم کے محل میں پہنچا۔ مجھے ایک کوٹھری میں داخل کر دیا گیا اور دروازہ بند کر دیا گیا۔ آدھی رات کا ۹۷ وقت تھا اور وہاں کوئی چراغ نہیں تھا، میں نے نماز کے لئے مسح کرنا چاہا اور ہاتھ بڑھایا تو پانی کا ایک پیالہ اور طشت رکھا ہوا ملا، میں نے وضو کیا اور نماز پڑھی۔ اگلے دن معتصم کا قاصد آیا اور مجھے خلیفہ کے دربار میں لے گیا۔ معتصم بیٹھا ہوا تھا۔ قاضی القضاۃ ابن ابی دُواد بھی موجود تھا۔ اور ان کے ہم خیالوں کی ایک بڑی جمعیت تھی۔ ابو عبد الرحمٰن الشافعی بھی موجود تھے، اسی وقت دو آدمیوں کی گردنیں بھی اڑائی جا چکی تھیں، میں نے ابو عبد الرحمٰن الشافعی سے کہا کہ تم کو امام شافعی سے مسح کے بارے میں کچھ یاد ہے؟ ابی دُواد نے کہا کہ اس شخص کو دیکھو کہ اس کی گردن اڑائی جانے والی ہے اور یہ فقہ کی تحقیق کر رہا ہے۔ معتصم نے کہا کہ ان کو میرے پاس لاؤ، وہ برابر مجھے پاس بلاتا رہا، یہاں تک کہ میں اس سے بہت قریب ہو گیا۔ ان نے کہا بیٹھ جاؤ۔ میں بیڑیوں سے تھک گیا تھا۔ اور بوجھل ہو رہا تھا، تھوڑی دیر کے بعد میں نے کہا کہ مجھے کچھ کہنے کی اجازت ہے، خلیفہ نے کہا کہو! میں نے کہا کہ میں پوچھنا چاہتا ہوں کہ اللہ کے رسول نے کس چیز کی طرف دعوت دی ہے؟ تھوڑی دیر کی خاموشی کے بعد ان کہا کہ "لا الہٰ الا اللہ" کی شہادت کی طرف، میں نے کہا تو میں اس کی شہادت دیتا ہوں، پھر میں نے کہا کہ آپ کے جد امجد ابنِ عباس رضی اللہ عنہ کی روایت ہے جب قبیلۂ عبد القیس کا وفد آنحضرت صلی اللہ علیہ وسلم کی خدمت میں حاضر ہوا تو انھوں نے ایمان کے بارے میں آپ سے سوال کیا، فرمایا تمہیں معلوم ہے کہ ایمان کیا ہے، انہوں نے کہا کہ اللہ اور اس کے رسول صلی اللہ علیہ وسلم کو زیادہ معلوم ہے۔ فرمایا، اس بات کی گواہی کہ اللہ کے سوا کوئی معبود نہیں اور محمد (صلی اللہ علیہ وسلم) اللہ کے رسول ہیں، نماز کی پابندی، زکوٰۃ کی ادائیگی اور مالِ غنیمت میں سے پانچواں حصہ کا نکالنا، اس پر معتصم نے کہا کہ اگر تم میرے پیش رو کے ہاتھ میں پہلے نہ آ گئے ہوتے تو میں تم سے تعرض نہ کرتا۔ پھر عبد الرحمٰن بن اسحٰق کی طرف مخاطب ہو کر کہا کہ میں نے تم کو حکم نہیں دیا تھا کہ اس آزمائش کو ختم کرو، امام احمد کہتے ہیں کہ میں نے کہا اللہ اکبر اس میں تو مسلمانوں کےلئے کشایش ہے۔ خلیفہ نے علماء حاضرین سے کہا کہ ان سے مناظرہ کرو اور گفتگو کرو، پھر عبد الرحمٰن سے کہا کہ ان سے گفتگو کرو (یہاں امام احمد اس مناظرہ کی تفصیل بیان کرنے ہیں ) ۔ ایک آدمی بات کرتا اور میں اس کا جواب دیتا دوسرابات کرتااور میں اس کا جواب دیتا ، معتصم کہتا، احمد تم پر خدا رحم کرے تم کیا کہتے ہو میں کہتا امیر المؤمنین ! مجھے کتاب اللہ یا سنت رسولؐ میں سے کچھ دکھائیے تو میں اس کا قائل ہوجاؤں معتصم کہتا اگر یہ میری بات قبول کرلیں تو میں اپنے ہاتھ سے ان کو آزاد کردوں اور اپنے فوج ولشکر کے ساتھ ان کے پاس جاؤں اور ان کے آستانہ پر حاضر ہوں ، پھر کہتا احمد ! میں تم پر بہت شفیق ہوں اور مجھے تمہارا ایسا ہی خیال ہےجیسے اپنے بیٹے ہارون کا، تم کیا کہتے ہو میں وہی جواب دیتا کہ مجھے کتاب اللہ یا سنت رسول میں سے کچھ دکھاؤ تو میں قائل ہوں ، جب بہت دیر ہوگئی تو وہ اکتا گیا اور کہا جاؤ اور مجھے قید کردیا اور میں اپنی اصلی جگہ پر واپس کردیا گیا ، اگلے دن پھر مجھے طلب کیا گیا اور مناظرہ ہوتا رہا اور میں سب کا جواب دیتا رہا یہاں تک کہ زوال کا وقت ہو گیا جب اکتا گیاتو کہا کہ ان کو لیجاؤ ، تیسری رات کو میں سمجھا کہ کل کچھ ہو کر رہے گا ، میں نے ڈوری منگوائی اور اس سے اپنی بیڑیوں کو کس لیا اور جس ازار بند سے میں نے بیڑیاں باندھ رکھی تھیں اس کو اپنے پائجامہ میں پھر ڈال لیا کہ کہیں کوئی سخت وقت آئے اور میں برہنہ ہوجاؤں ، تیسرے روز مجھے پھر طلب کیا گیا میں نے دربار بھرا ہوا ہے ، میں مختلف ڈیوڑھیاں اور مقامات طے کرتا ہوا آگے بڑھا کچھ لوگ تلواریں لئے کھڑے تھے ، کچھ کوڑے لئے اگلے دونوں دنوں کے بہت سے لوگ آج نہیں تھے ، جب میں معتصم کے پاس پہنچا تو کہا بیٹھ جاؤ ، پھر کہا ان سے مناظرہ کرو اور گفتگو کرو لوگ مناظرہ کرنے لگے میں ایک کا جواب دیتا پھر دوسرے کا جواب دیتا میری آوازسب پر غالب تھی جب دیر ہو گئی تو مجھے الگ کردیا اور ان کے ساتھ تخلیہ میں کچھ بات کہی پھر ان کو ہٹادیا اور مجھے بلا لیا پھر کہا احمد ! تم پر خدا رحم کرے میری بات مان لو میں تم کو اپنے ہاتھ سے رہا کروں گا 1 میں نے پہلا جواب دیا اس پر اس نے برہم ہو کر کہا کہ ان کو پکڑو اور ---------------------- 1: معتصم امام احمد کے معاملہ میں نرم پڑگیا تھا مگر احمد بن دوار برابر اس کو گرم کرتا رہا اور غیرت دلاتا رہا کہ لوگ کہیں گے کہ معتصم اپنے بھائی مامون کے مسلک سے ہٹ گیا کھینچو اور ان کے ہاتھ اکھیڑدو، معتصم کرسی پر بیٹھ گیا اور جلادوں اور تازیانہ لگانے والوں کو بلایا جلادوں سے کہا آگے بڑھو ایک آدمی آگے بڑھتا اور مجھے دو کوڑے لگاتا معتصم کہتا زور سے کوڑے لگاؤ پھر وہ ہٹ جاتا اور دوسرا آتااور دو کوڑے لگاتا انیس کوڑوں کے بعد پھر معتصم میرے پاس آیا اور کہاکیوں احمد اپنی جان کے پیچھے پڑے ہو ، بخدامجھے تمہارا بہت خیال ہے ایک شخص عجیف مجھے اپنی تلوار کے دستے سے چھیڑتااور کہتاکہ تم ان سب پرغالب آناچاہتے ہودوسراکہتاکہ اللہ کے بندے! خلیفہ تمہارے سر پر کھڑاہواہے کوئی کہتاکہ امیرالمؤمنین !آپ روزےسے ہیں اورآپ دھوپ میں کھڑے ہوئے ہیں ،معتصم پھر مجھ سے بات کرتااور میں اس کو وہی جواب دیتا وہ پھرجلاد کوحکم دیتاکہ پوری قوت سے کوڑے لگاؤ، امام کہتے ہیں کہ پھر اس اثناء میں میرے حواس جاتے رہے جب میں ہوش میں آیاتودیکھا کہ بیڑیاں کھول دی گئی ہیں ، حاضرین میں سے ایک شخص نے کہاکہ ہم نے تم کواوندھے منہ گرادیا تم کوروندا،احمد کہتے ہیں کہ مجھ کوکچھ احساس نہیں ہوا-1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بے نظیرعزیمت واستقامت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۱۰۰</w:t>
      </w:r>
    </w:p>
    <w:p>
      <w:pPr>
        <w:spacing w:before="60" w:after="80" w:line="312" w:lineRule="auto"/>
        <w:ind w:right="288" w:left="288"/>
        <w:jc w:val="right"/>
      </w:pPr>
      <w:r>
        <w:rPr>
          <w:rFonts w:ascii="Jameel Noori Nastaleeq" w:hAnsi="Jameel Noori Nastaleeq"/>
          <w:color w:val="222222"/>
          <w:sz w:val="27"/>
        </w:rPr>
        <w:t>بے نظیرعزیمت واستقامت اس کے بعداحمد بن حنبل کو گھر پہنچادیاگیا جب سے وہ گرفتارکئے گئے رہائی کے وقت تک اٹھائیس مہینے ان کوحبس میں گزرے، ان کو 33۔34 کوڑے لگائے گئے ،ابراھیم بن مصعب جوسپاہیوں میں سے تھے کہتے ہیں کہ میں نے احمدسے زیادہ جری اور دلیرنہیں دیکھاان کی نگاہ میں ہم لوگوں کی حقیقت بالکل مکھی کی سی تھی محمد بن اسمٰعیل کہتے ہیں کہ میں نے سنا ہے کہ احمد کو ایسے کوڑے لگائے گئے کہ اگر ایک کوڑا ہاتھی پرپڑتا تو چیخ مار کربھاگتا، ایک صاحب جو واقعہ کے وقت موجود تھے بیان کرتے ہیں کہ امام روزے سے تھے میں نے کہا بھی کہ آپ روزے سے ہیں اور آپ کواپنی جان بچانے کے لئے اس عقیدہ کا اقرار کر لینے کی گنجائش ------------------ 1 تاریخ الاسلام للذہبی، ترجمہ الامام احمد ص 41۔49 باختصارہ تلخیص ہے، لیکن انھوں نے اس کی طرف التفات نہیں کیا،ایک مرتبہ پیاس کی بہت شدت ہوئی تو پانی طلب کیا آپ کے سامنے برف کے پانی کا پیالہ پیش کیا گیا، آپ نے اس کو ہاتھ میں لیا، اور کچھ دیر اس کو دیکھا، پھر پئے بغیر واپس کر دیا1؎۔ صاحبزادہ کہتے ہیں کہ انتقال کے وقت میرے والد کے جسم پر ضرب کے نشان تھے، ابوالعباس الرقی کہتے ہیں کہ احمد رقہّ میں محبوس تھے، تو لوگوں نے ان کو سمجھانا چاہا، اور اپنے بچاؤ کرنے کی حدیثیں سنائیں، انھوں نے فرمایا خبات کی حدیث کا کیا جواب ہے جس میں کہا گیا ہے کہ پہلے بعض بعض لوگ ایسے تھے، جن کے سر پر آرا رکھ کر چلا دیا جاتا تھا، پھر بھی وہ اپنے دین سے ہٹتے نہیں تھے، یہ سن کر لوگ نا امید ہوگئے اور سمجھ گئے کہ وہ اپنے مسلک سے نہیں ہٹیں گے اور سب کچھ برداشت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امام احمد کا کارنامہ اور اس کا صلہ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۱۰۱</w:t>
      </w:r>
    </w:p>
    <w:p>
      <w:pPr>
        <w:spacing w:before="60" w:after="80" w:line="312" w:lineRule="auto"/>
        <w:ind w:right="288" w:left="288"/>
        <w:jc w:val="right"/>
      </w:pPr>
      <w:r>
        <w:rPr>
          <w:rFonts w:ascii="Jameel Noori Nastaleeq" w:hAnsi="Jameel Noori Nastaleeq"/>
          <w:color w:val="222222"/>
          <w:sz w:val="27"/>
        </w:rPr>
        <w:t>امام احمد کا کارنامہ اور اس کا صلہ امام احمد کی بے نظیر ثابت قدمی اور استقامت سے یہ فتنہ ہمیشہ کے لئے ختم ہو گیا، اور مسلمان ایک بڑے دینی خطرہ سے محفوظ ہو گئے، جن لوگوں نے اسی دینی ابتلاء میں حکومت وقت کا ساتھ دیا تھا، اور موقع پرستی اور مصلحت شناسی سے کام لیا تھا، وہ لوگوں کی نگاہوں سے گر گئے، اور ان کا دینی و علمی اعتبار جاتا رہا، اور اس کے بالمقابل امام احمد کی شان دو بالا ہو گئی، ان کی محبت اہل سنت اور صحیح العقیدہ مسلمانوں کا شعار اور علامت بن گئی، ان کے معاصر قتیبہ کا مقول ہے کہ:۔ اذارایت الرجل یحب احمد بن حبنل فاعلم انہ صاحب سنۃٍ 2؎ جب تم کسی کو دیکھو کہ اس کو احمد بن حنبل سے محبت ہے تو سمجھ لو کہ وہ سنت کا متبع ہے۔ --------------------------- 1؎ تاریخ الاسلام للذہبی، ترجمۃ الامام احمد ص 49۔50 باختصار و تلخیص 2؎ ایضاً ص 16 ایک دوسرے عا لم احمد بن ابراہیم الدورقی کا قول ہے من سمعتموہ یذکر احمدبن حنبل بسوء فاتھموہ علی الاسلام1 جس کو تم امام احمد بن حنبل کا ذکربرائی سے کرتے سنو اس کے اسلام کو مشکوک نظر سے دیکھو امام احمد حدیث میں امام وقت تھے مسند کی ترتیب وتالیف ان کا بہت بڑا علمی کارنامہ ہے وہ مجتہد فی المذہب اور امام مستقل ہیں ، وہ بڑے زاہد وعابد تھے یہ سب فضیلتیں اپنی جگہ پر مسلم ہیں لیکن ان کی عالمگیر مقبولیت ومحبوبیت اور عظمت وامامت کا اصل راز ان کی عزیمت اور استقامت ، اس فتنہ عالم آشوب میں دین کی حفاظت اور اپنے وقت کی سب سے بڑی بادشاہی کا تنہا مقابلہ تھا ، یہی ان کی قبولِ عام اور بقائے دوام کا اصل سبب ہے آوازہ خلیل زیرتعمیر کعبہ نیست مشہور شدارزاں کہ در آتش نکونشت ان کے معاصرین نے جنھوں نے اس فتنہ کی عالم آشوبی دیکھی تھی ان کے اس کارنامہ کی عظمت کا بڑی فراخ دلی سے اعتراف کیا ہے اور اس کو دین کی بروقت حفاظت اور مقام صدیقیت سے تعبیر کیا ہے ، ان کے ہمعصر اور ہم استاذ مشہور محدث وقت علی بن المدینی (جو امام بخاری کے مایہ ناز استاد ہیں ) کا ارشاد ہے: ان اللہ اعزھذاالدین برجلین لیس لھما ثالث ابوبکر الصدیق یوم الردۃ واحمد بن حنبل یوم الفتنۃ 2 اللہ تعالی نے اس دین کی غلبہ وحفاظت کاکام دو شخصوں سے لیا ہے جن کا کوئی تیسرا ہمسر نظر نہیں آتا ارتداد کے موقع پر ابوبکرصدیق اور فتنہ خلق قرآن کے سلسلہ میں احمد بن حنبل --------------------- تاریخ بغداد للخطیب ج 4 ص 421 ؎2 ایضا ص 418 اس عظمت و مقبوليت كا نتيجہ یہ تھا کہ 241ھ میں جب اس امامِ سنت نے انتقال کیا تو سارا شہر امنڈ آیا، کسی کے جنازہ پر خلقت کا ایسا ہجوم اس سے پہلے دیکھنے میں نہیں آیا تھا، نماز جنازہ پڑھنے والوں کی تعداد کا اندازہ یہ ہے کہ آٹھ لاکھ مرد اور ساٹھ ہزار عورتیں تھیں۔ ؎1 ------------------------------------------------------------ ؎1ترجمۃالامام احمد للذہبی، تاریخ ابن خلکان۔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معتزلہ کا علمی اقتدار اور اس کے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۱۰۴</w:t>
      </w:r>
    </w:p>
    <w:p>
      <w:pPr>
        <w:spacing w:before="60" w:after="80" w:line="312" w:lineRule="auto"/>
        <w:ind w:right="288" w:left="288"/>
        <w:jc w:val="right"/>
      </w:pPr>
      <w:r>
        <w:rPr>
          <w:rFonts w:ascii="Jameel Noori Nastaleeq" w:hAnsi="Jameel Noori Nastaleeq"/>
          <w:color w:val="222222"/>
          <w:sz w:val="27"/>
        </w:rPr>
        <w:t>معتزلہ کا علمی اقتدار اور اس کے اثرات معتصم اور واثق کے انتقال پر ( جو مذہب اعتزال اور معتزلہ کے سرپرست تھے ) معتزلہ کا زورٹوٹ گیا، واثق کا جانشین خلیفہ متوکل مذہب اعتزال سے بیزار اور معتزلہ کا دشمن تھا، اس نے ڈھونڈ ڈھونڈ کر معتزلہ کی عظمت و اقتدار کے نشانات مٹائے اور ان کو حکومت سے بالکل بے دخل کر دیا، لیکن علمی حلقوں میں ابھی معتزلہ کا اثر باقی تھا، خلق قرآن کا عقیدہ تو اپنی طاقت کھو چکا تھا، لیکن ان کے دوسرے مباحث اور مسائل ابھی تازہ اور زندہ تھے، معتزلہ نے اپنی ذہانت، علمی قابلیت اور اپنی بعض نمایاں شخصیتوں کی وجہ سے اپنا علمی وقار قائم کر لیا تھا، اور قضاء و افتاء و حکومت کے اندر بعض اونچے عہدوں پر فائز تھے، تیسری صدی کے وسط میں ان کا خاصا دور دورہ ہوگیا، عام طور پر تسلیم کر کیا جانے لگا کہ معتزلہ دقیق النظر وسیع الفکر اور محقق ہوتے ہیں، اور ان کی آراء و تحقیقات عقل سے زیادہ قریب ہوتی ہے، بہت سے نوجوان طالب علم اور شہرت پسند اعتزال کو فیشن کو طور پر اختیار کرتے، امام احمد کے بعد حنابلہ میں کوئی طاقت ور علمی اور دینی شخصیت نہیں پیدا ہوئی، محدثین اور ان کے ہم مسلک علماء نے علوم عقلیہ اور نئے طریقہ بحث و نظر کی طرف (جس کا معتزلہ اور فلاسفہ کے اثر سے رواج پڑ چلا تھا) توجہ نہیں کی، نتیجہ یہ تھا کہ مباحثہ کی مجلسوں اور درس کے حلقوں میں محدثین کی یہ علمی کمزوری اور فلسفہ کے مبادی سے بے خبری محسوس کی جاتی تھی ، اس کے مقابلہ میں علمی مباحثوں میں معتزلہ کا پلڑا بھاری رہتا، اور جو لوگ دین کا گہرا علم نہیں رکھتے تھے، اور اس حقیقت سے واقف نہیں تھے اور سطحی ذہانت معتزلہ کی تائید کرتی ہے، اور پختہ اور گہری ذہانت بالآخر محدثین ہی کے مسلک اور محکمات شریعت کو قبول کرتی ہے، وہ معتزلہ کی حسن تقریر، حاضر جوابی اور علمی موشگافی سے متاثر ہوتے تھے، اس کا نتیجہ یہ تھا کہ ظاہر شریعت اور مسلک سلف کی علمی بے توقیری، اور اس کی طرف سے بے اعتمادی پیدا ہو رہی تھی، خود محدثین اور ان کے تلامذہ کے گروہ میں بہت سے لوگ احساس کمتری کا شکار تھے، اور معتزلہ کی عقلیت اور تفلسف سے مرعوب ہو رہے تھے، یہ صورتِ حال دینی وقار اور سنت کے اقتدار کےلئے سخت خطرناک تھی،قرآن مجید کی تفسیر اور عقائد اسلام، ان فلسفی نما مناظرین کےلئے بازیچہ اطفال بنے جا رہے تھے مسلمانوں میں ایک خام عقلیت اور سطحی فلسفیت مقبول ہو رہی تھی، یہ محض ایک ذہنی ورزش تھی، اور اصطلاحات کی معرکہ آرائی اس صورت حال کا مقابلہ کرنے کےلئے اور اس بڑھتے ہوئے سیلاب کو روکنے کے لئے نہ محدثین و حنابلہ کی دینی غیرت اور جوش کافی تھا، نہ عابدوں و زاہدوں کا زہد و عبادت، اور نہ فقہاء کے فتاویٰ اور جزئیات و مسائل پر ان کا عبور و استحضار۔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سنت کے وقار کے لئے ایک بلند شخصیت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۱۰۵</w:t>
      </w:r>
    </w:p>
    <w:p>
      <w:pPr>
        <w:spacing w:before="60" w:after="80" w:line="312" w:lineRule="auto"/>
        <w:ind w:right="288" w:left="288"/>
        <w:jc w:val="right"/>
      </w:pPr>
      <w:r>
        <w:rPr>
          <w:rFonts w:ascii="Jameel Noori Nastaleeq" w:hAnsi="Jameel Noori Nastaleeq"/>
          <w:color w:val="222222"/>
          <w:sz w:val="27"/>
        </w:rPr>
        <w:t>سنت کے وقار کے لئے ایک بلند شخصیت کی ضرورت اس کےلئے ایک ایسی شخصیت درکار تھی جس کی دماغی صلاحیتیں معتزلہ سے کہیں بلند ہوں، جو عقلیت کے کوچہ سے نہ صرف واقف بلکہ عرصہ تک اس کا رہ نورد رہ چکا ہو جس کی بلند شخصیت اور مجتہدانہ دماغ کے سامنے اس زمانہ کی عقلیت و فلفسہ کے علمبرادر مبتدی طالب علم معلوم ہوتے ہوں، اور ایسے پست و حقیر نظر آتے ہوں جیسے کسی دیو قامت انسان کے سامنے پست قد انسان اور نو عمر بچے، اسلام کو فوری طور پر ایک ایسے امام سنت کی ضرورت تھی، اور شیخ ابوالحسن اشعری کی ذات میں اس کو وہ شخصیت مل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امام ابوالحسن اشعری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۱۰۶</w:t>
      </w:r>
    </w:p>
    <w:p>
      <w:pPr>
        <w:spacing w:before="60" w:after="80" w:line="312" w:lineRule="auto"/>
        <w:ind w:right="288" w:left="288"/>
        <w:jc w:val="right"/>
      </w:pPr>
      <w:r>
        <w:rPr>
          <w:rFonts w:ascii="Jameel Noori Nastaleeq" w:hAnsi="Jameel Noori Nastaleeq"/>
          <w:color w:val="222222"/>
          <w:sz w:val="27"/>
        </w:rPr>
        <w:t>امام ابوالحسن اشعری ابوالحسن علی نام، والد کا نام اسمٰعیل تھا، مشہور صحابی حضرت ابو موسیٰ اشعری کی اولاد میں تھے، 260ھ میں بصرہ میں پیدا ہوئے، ان کی والدہ نے ان کے والد اسمٰعیل کے انتقال کے بعد ابو علی الجبائی سے نکاح کر لیا تھا، جو اپنے وقت میں معتزلہ کے امام اور مذہب اعتزال کے علمبردار تھے، شیخ ابوالحسن نے ان کی آغوش میں تربیت پائی اور بہت جلد ان کے معتمد اور دست راست بن گئے، ابو علی الجبائی اچھے مدرس اور مصنف تھے، مباحثہ پر زیادہ قدرت نہیں رکھتے تھے، ابو الحسن اشعری شروع سے زبان آور ، حاضر جواب تھے ابوعلی بحث و مناظرہ کے مواقع پر انھی کو آگے کر دیتے تھے، بہت جلد وہ سرحلقہ اور مجالس بحث کے صدر نشین بن گئے 1؎، تمام ظاہری قیاسات و قرائن بتلاتے تھے،کہ وہ اپنے مربی اور استاد کے جانشین ہوں گے اور مذہب اعتزال کی حمایت اور اشاعت میں شاید ان سے بھی آگے بڑھ جائیں، لیکن اللہ تعالیٰ کے انتظامات عجیب ہیں، اس نے سنت کی حفاظت و نصرت کےلئے اس شخص کو انتخاب کیا، جس نےساری زندگی مذہب اعتزال کی حمایت و اثبات میں گزاری تھی، اور جس کےلئے اعتزال کی سند امامت تیار تھی،شیخ ابوالحسن کی طبیعت میں اعتزال کا رد عمل پیدا ہوا، ان کی طبیعت معتزلہ کی تاویلوں اور قیاس آرائیوں سے متنفر ہونے لگی، اور ان کو محسوس ہونے لگا، کہ یہ سب ذہانت کی باتیں ہیں، اور اپنے مذہب کی پچ ہے، حقیقت کچھ اور ہے، اور وہی ہے، جو صحابہ کرام اور سلف کا مسلک ہے، بالآخر عقل کو اسی آستانہ پر جھکنا پڑتا ہے،چالیس برس تک معتزلہ کے مذہب اور اعتقادات کی حمایت اور ان کو ثابت کرنے کے بعد ان کی طبیعت اس سے بالکل پھر گئی اور ان کے ذہن میں اس کے خلاف بغاوت پیدا ہوئی، پندرہ دن وہ گھر سے نہیں نکلے سولہویں دن وہ گھر سے سیدھے جامع مسجد پہونچے، جمعہ کا دن تھا، اور جامع مسجد ------------------------------ 1؎ تبیین کذب المفتری ازابن عساکر دمشقی ص117 بھرئی ہوئی تھی، انھوں نے منبر پر چڑھ کو بلند آواز سے اعلان کیا" جو مجھے جانتا ہے وہ جانتا ہے، جو نہیں جانتا ہے اس کو بتلاتا ہوں کہ میں ابوالحسن اشعری ہوں ، میں معتزلی تھا، فلاں فلاں عقیدوں کا قائل تھا،اب توبہ کرتا ہوں، اپنے سابق خیالات سے باز آتا ہوں، آج سے میرا کام معتزلہ کی تردید اور ان کی کمزوریوں اور غلطیوں کا اظہار ہے 1؎ وہ دن اور ان کی زندگی کا اخیر دن ان کی ذہانت، علمی تجربہ و قوتِ گویائی اور استدلال تحریر اعتزال کی تردید اور سلف کے مسلک اور اہل سنت کے عقائد کی تائید اور اثبات میں صرف ہوئی، جو کل تک معتزلہ کی زبان اور ان کا سب بڑا وکیل تھا، وہ اہل سنت کا ترجمان اور ان کا سب سے بڑا حامی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امام ابوالحس اشعری کا جذبہ تبلیغ و احقاق حق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۱۰۷</w:t>
      </w:r>
    </w:p>
    <w:p>
      <w:pPr>
        <w:spacing w:before="60" w:after="80" w:line="312" w:lineRule="auto"/>
        <w:ind w:right="288" w:left="288"/>
        <w:jc w:val="right"/>
      </w:pPr>
      <w:r>
        <w:rPr>
          <w:rFonts w:ascii="Jameel Noori Nastaleeq" w:hAnsi="Jameel Noori Nastaleeq"/>
          <w:color w:val="222222"/>
          <w:sz w:val="27"/>
        </w:rPr>
        <w:t>امام ابوالحس اشعری کا جذبہ تبلیغ و احقاق حق وہ اس فرض کو تقرب الی اللہ اور جہاد و دعوت سمجھ کر انجام دیتے تھے، اور خود معتزلہ کی مجلسوں میں جاکر اور ان کے ممتاز لوگوں سے مل کر ان کو مطمئن کرنے اور حق کی تفہیم کرنے کی کوشش کرتے تھے، کسی نے ان سے کہا کہ آپ اہل بدعت سے کیوں ملتے جلتے ہیں، اور خود کیوں ان کے پاس چل کر جاتے ہیں، حالانکہ ان کے مقاطع کا حکم ہے؟ انھوں نے جواب میں فرمایا،کیا کروں وہ بڑے بڑے عہدوں پر ہیں، ان میں سے کوئی حاکم شہر ہے، کوئی قاضی ہے، وہ اپنے عہدوں اور وجاہت کی وجہ سے میرے پاس آنے سے رہے، اب اگر میں بھی ان کے پاس نہ گیا تو حق کیسے ظاہر ہو گا، اور ان کو کیسے معلوم ہو گا کہ اہل سنت کا بھی کوئی مددگار اور دلائل سے ان کے مذہب کو ثابت کرنے والا ہے۔2؎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ان کی ذہنی صلاحیتیں اور علمی کمالات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۱۰۷</w:t>
      </w:r>
    </w:p>
    <w:p>
      <w:pPr>
        <w:spacing w:before="60" w:after="80" w:line="312" w:lineRule="auto"/>
        <w:ind w:right="288" w:left="288"/>
        <w:jc w:val="right"/>
      </w:pPr>
      <w:r>
        <w:rPr>
          <w:rFonts w:ascii="Jameel Noori Nastaleeq" w:hAnsi="Jameel Noori Nastaleeq"/>
          <w:color w:val="222222"/>
          <w:sz w:val="27"/>
        </w:rPr>
        <w:t>ان کی ذہنی صلاحیتیں اور علمی کمالات امام ابوالحسن کو مناظرہ اور بحث و استدلال کا پہلے سے ملکہ تھا، اور یہ ان کا فطری ذوق اور خداداد ---------------------------- 1؎ ابن خلکان جلد 1 ص447 2؎ تبیین کذب المفتری ص116 صلاحیت تھی، مذہب حق کی حمایت کے جذبہ اور تائید الٰہی نے ان کی ان قوتوں اور صلاحیتوں کو اور جلا دیدی وہ اپنے زمانہ کی عقلی سطح سے بلند تھے، اور عقلیات و علم و کلام میں مجتہدانہ دماغ رکھتے تھے، معتزلہ کےسوالات و اعتراضات کا جواب وہ اس آسانی سے دیتے تھے، جیسے کوئی کہنہ مشق استاد اور ماہر فن، مبتدی طالب علموں کے سوالات کا جواب دیتا ہے، اور ان کو خاموش کردیتا ہے، ان کے ایک شاگرد ابو عبداللہ بن خفیف اپنی پہلی ملاقات اور ایک مجلس کی کیفیت بیان کرتے ہیں:۔ " میں شیراز سے بصرہ آیا، مجھے ابوالحسن اشعری کی زیارت کا شوق تھا، لوگوں نے مجھے ان کا پتہ دیا، میں آیا، تو وہ ایک مجلس مناظرہ میں تھے، وہاں معتزلہ کی ایک جماعت تھی، اور وہ لوگ گفتگو کر رہے تھے، جب وہ خاموش ہوئے، اور انھوں نے اپنی بات پوری کر لی، تو ابوالحسن اشعری نے گفتگو شروع کی، انھوں نے ایک ایک سے مخاطب ہو کر کہا کہ تم نے یہ کہا تھا اور اس کا جواب یہ ہے، تم نے یہ اعتراض کیا تھا، اور اس کا جواب اس طرح ہے، یہاں تک کہ انھوں نے سب کا جواب دے دیا، جب وہ مجلس سے اٹھے تو میں ان کے پیچھے پیچھے چلا، اور ان کو اوپر سے نیچے تک دیکھنےلگا، انھوں نے فرمایا کہ تم کیا دیکھتے ہو ؟ میں نے کہا کہ یہ دیکھتا ہوں کہ آپ کی کتنی زبانیں ہیں، کتنے کان اور کتنی آنکھیں ہیں ( کہ آپ سب کی سنتے، سب کی سمجھتے، اور سب کا جواب دیتے ہیں ) وہ یہ سن کر ہنس 1؎ دئے"۔ ایک روایت میں یہ اضافہ ہے کہ میں نے ان سےکہا کہ " آپ کی سب باتیں تو سمجھ میں آئیں، مگر یہ نہ سمجھ سکا کہ آپ ابتداً خاموش کیوں رہتے ہیں۔ اور معتزلہ کو گفتگو کا موقع کیوں دیتے ہیں، آپ کی شان تو یہ ہے کہ آپ ہی گفتگو کریں، اور اعتراضات کو خود رفع کریں، انھوں نے فرمایا کہ میں ان مسائل و اقوال کو اپنی زبان سے ادا کرنا جائز نہیں سمجھتا، البتہ یہ جب کسی کی زبان سے نکل جائیں تو پھر ان کا جواب دینا، اور ان اقوال کی تردید اہل حق کا فرض ہو جاتا ہے 2؎"۔ 1؎ تبیین کذب المفتری ص 95 2؎ ایضاً 95۔96 امام ابو الحسن اشعری مجتھد فن اورعلم کلام کے بانی تھے ان کے بعد متکلمین ان کی خداداد ذہانت ، ان کے کلام کی گہرائی اور ان کی بالغ نظری کے قائل ہیں ، قاضی ابوبکر باقلانی سے جس کو ان کے معاصرین نے ان کی فصاحت وحسن تقریر وقوت تحیر کی وجہ سے : لسان الامۃ : کا خطاب دیا تھا کسی نے کہا کہ آپ کا کلام ابوالحسن اشعری کے کلام سے زیادہ بلند اور واضح معلوم ہوتا ہے ، انہوں نے کہا کہ میری یہی سعادت ہے کہ میں ابوالحسن کے کلام کو سمجھ لوں 1؎ علامہ ابو اسحق اسفرائنی کاپایہ علم کلام واصول فقہ میں مسلم ہے ، وہ کہتے ہیں کہ میں شیخ ابوالحسن باہلی ( امام ابوالحسن اشعری کے شاگرد ) کے سامنے ایسا تھا ،جیسے سمندر کے اندر قطرہ اور شیخ ابو الحسن باہلی کہتے تھے کہ میری حیثیت امام ابو الحسن اشعری کے سامنے ایسی تھی ، جیسے سمندر کے پہلو میں ایک قطرہ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ان کا مسلک اور ان کی خدمات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۱۰۹</w:t>
      </w:r>
    </w:p>
    <w:p>
      <w:pPr>
        <w:spacing w:before="60" w:after="80" w:line="312" w:lineRule="auto"/>
        <w:ind w:right="288" w:left="288"/>
        <w:jc w:val="right"/>
      </w:pPr>
      <w:r>
        <w:rPr>
          <w:rFonts w:ascii="Jameel Noori Nastaleeq" w:hAnsi="Jameel Noori Nastaleeq"/>
          <w:color w:val="222222"/>
          <w:sz w:val="27"/>
        </w:rPr>
        <w:t>ان کا مسلک اور ان کی خدمات امام ابو الحسن اشعری نے معتزلہ اور محدثین کے درمیان ایک معتدل و متوسط مسلک اختیار کیا وہ نہ تو معتزلہ کی طرح عقل کی غیر محدود طاقت اور فرمانروائی کے قائل تھے کہ وہ الٰہیات کے بارے میں اور مابعد الطبعیات میں بھی بے تکلف اپنا عمل کر سکے اور اس کےجزئیات وتفصیلات اورذات باری تعالی کے بارے میں اپنا فیصلہ صادر کر سکے اور اس کو معیار قرار دیا جا سکے نہ وہ بعض پر جوش محدثین وحنابلہ کی طرح دین کی نصرت اور عقائدِ اسلامیہ کی حفاظت کے لئے عقل کا انکار اور اس کی تحقیر ضروری سمجھتے تھے اور ان کلامی واعتقادی مباحث سے جو زمانہ کے اثرات سے شروع ہو گئے تھے ، احتیاط و سکوت واجب سمجھتے تھے وہ معتزلہ اور فلسفہ زدہ علماء سے ان کی اصطلاحات اور علمی زبان میں گفتگو کرتے تھے جس سے مذہب وعقائد اہل سنت کا وقار اور وزن بڑھتا تھا ان کا اس پر عمل تھا کہ ؛کلمواالناس علی قدر عقولھم الخ اس میں ----------------------- 1: تبیین کذب المفتری ص 126 2: ایضا ص 125 جس طرح عوام کی عقلی سطح کی رعایت ضروری ہے، اسی طرح اہل علم و عقلاء کی عقلی سطح کی رعایت بھی ضروری ہے ۔ ابو الحسن اشعری نے پوری قوت اور وضاحت کے ساتھ معتزلہ پر تنقید کی کہ انہوں نے دین کے اخذ و فہم میں اپنی خواہشات کی پیروی اور اپنے فرقہ کے پیشواؤں کی تقلید کی اور کتاب و سنت کو اس کا ماخذ نہیں بنایا، بلکہ جہاں قرآن کی آیات اور اپنے عقائد میں تعارض دیکھا، بے تکلف اس کی تاویل اور توجیہہ کر لی ۔ " کتاب الا بانہ من اصول الدیانہ " میں جو اعتزال سے علٰیحدگی کے بعد کی اولین تصنیفات میں سے ہے ۔ تحریر فرماتے ہیں : اَمّا بعد افانَّ من الزائغیلن عن الحق من المعتزلۃ و اجل القدر مالت بھم اھوائھم تقلید رؤسائھم وَمن مضی من اسلافھم فتاولو القرآن علی ارائھم تاویلا لم یتزل اللہ بہ سلطاناً ولا اوضح بہ برھاناً ولا نقلوہ عن رسول اللہ رب العالمین ولا عن السلف المتقدین ۔ (۱) حمد و صلوٰۃ کےئ بعد معلوم ہو کہ معتزلہ اور قدریہ فرقوں نے جو حق سے منحرف ہیں ، اپنی خواہشات کی پیروی میں اپنے پیشواؤں اور اپنے فرقہ کے پیش رؤں کی تقلید کی اور اپنی آراء کے مطابق کرنے کے لئے قرآن مجید کی ایسی تاویلات کیں جن کی خدا نے کوئی سند نہیں اتاری، نہ ان کی کوئی واضح دلیل ہے ، اور نہ وہ رسول اللہ صلی اللہ علیہ وسلم اور سلف (صحابہ و تابعین) سے منقول ہیں ۔ پھر اپنے مسلک کی وضاحت کرتے ہوئے صاف لکھتے ہیں۔ قولنا الذی نقول بہ ودیانتنا التی ندین بھا التمسک بکتاب ربنا عز و جل و بسنۃ نبینا علیہ السلام وما ردمے ہمارا عقیدہ جس کے ہم قائل ہیں اور ہمارا مسلک جس پر ہم قائم ہیں یہ ہے کہ قرآن مجید اور سنتِ رسول صلی اللہ علیہ وسلم کو مضبوط پکڑا جائے اور صحابہ و تابعین -------------------------------------------------------------------------------------------------- (۱) کتاب الابانۃ عن اصول الدیانتہ ص ۵ ، طبع دائرۃ المعارف حیدر آباد ۔ ۱۱۰ عن السحابۃ والتابعین و ائمۃ الحدیث و نحن بذلک معتصمون وبما کان یقول بہ ابو عبد اللہ احمد بن محمد بن حنبل نضر اللہ وجھہ و رفع درجۃ و اجزل مثوبتہ قائلون و لما خالف قولہ مخالفون لانّہ الامام الفاضل والرئیس الکامل الذی ابان اللہ بالحق ورفع بہ الضلال و اوضح بہ المنھاج وقمع بہ بدع المبتدعین و زیغ الزائغین و شک الشاکین فرحمۃ اللہ علیہ من امام مقدم و خلیل معظم مفخم۔ (۱) اور ائمہ حدیث سے جو منقول ہے اس کو اختیار کیا جائے ہم اسی مسلک پر مضبوطی سے قائم ہیں اور امام احمد بن حنبل کے عقائد و مسلک کے (اللہ ان کے چہرہ کو تر و تازہ رکھے اور ان کے درجات بلند فرمائے اور ان کو اجر جزیل عطا فرمائے) قائل و معتقد ہیں، اور جو ان کے مسلک سے علٰیحدہ ہے ہم اس سے علٰیحدہ ہیں، اس لئے کہ وہ ایسے امام فاضل اور پیشوائے کامل تھے کہ اللہ تعالٰی نے ان کے ہاتھوں حق کو واضح اور گمراہی کو زائل فرمایا اور صراط مستقیم کو روشن کیا اور مبتدعین کی بدعات، اہل زیغ کی کجروی، اور اہل شک کے شکوک کا ازالہ کیا۔ اللہ تعالٰی ایسے بلند پایہ امام اور ایسے مستحقِ محبت و احترام پر اپنی رحمتیں نازل فرمائے۔ لیکن ان کا اصلی کارنامہ اس مسلکِ سنت اور عقیدۂ سلف کے ساتھ موافقت اور اس کی اجمالی تائید نہیں ہے۔ یہ تو محدثین اور عام حنابلہ کر ہی رہے تھے۔ ان کا اصل کارنامہ ہے کہ انہوں نے کتاب و سنت کے ان حقائق اور اہل سنت کے ان عقائد کو عقلی دلائل سے ثابت کیا اور معتزلہ اور دوسرے فرقوں سے ان کے ایک ایک مسئلہ اور ایک ایک عقیدہ میں انہی کی زبان اور اصطلاحات میں بحث کر کے عقائد اہل سنت کی صداقت اور ان کا منقول و معقول کے مطابق ہونا واضح کیا۔ ----------------------------------------------------------------------------------------------------- (۱) کتاب الابانۃ عن اصول الدیانۃ، ص ۸ دین کی اہم خدمت کی تکمیل اور وقت کے اس عظیم الشان فریضہ کے ادا کرنے میں وہ معتزلہ اور منحرف فرقوں کے معتوب بنے اور ایسا ہونا بالکل قدرتی تھا لیکن وہ ان متشدد محدثین اورجامد حنابلہ کے اعتراضات کا ہدف بھی بن گئے جن کے نزدیک ان مباحث میں حصہ لینا اور فلسفہ کی اصطلاحات کا استعمال کرنا اور نقلی مباحث و مسائل میں عقلی استدلال سے کام لینا ہی ایک زیغ و ضلال کی بات تھی ۔ امام ابو الحسن اشعری خود اس بات کے قائل و داعی ہونے کے باوجود کہ عقائد کا ماخذ اور الٰہیات و ما بعد الطبعیاتی مسائل کے علم کلام کا سرچشمہ کتاب وسنت اور تعلیمات نبوت ہے نہ کہ عقل مجرد اور قیاسیات یا یونانی الٰہیات اس خیال سے متفق نہیں تھے کہ زمانہ کے اثرات سے یا دوسری قوموں اور فلسفوں کے اختلاط سے عقائد کے بارے میں جو مسائل چھڑ گئے ہیں اور ان کی بنیاد پر مستقل گروہ اور فرقے بن گئے ہیں ان سے صرف اسی بناء پر سکوت کیا جائے کہ حدیث میں ان مسائل و مباحث اور ان الفاظ واصطلاحات کا ذکر نہیں ہے،ان کے نزدیک اس سے سنت و شریعت کے وقار کو نقصان پہنچے گا اور اس کو ان کی شکست و کمزوری پر محمول کیا جائے گا نیز فرقِ باطلہ کو جو کہ عقلی استدلال اور اصطلاحات سے کام لے رہے ہیں خود اہل سنت کے اندر نفوذ کرنے اور ان کے نوجوان اور ذہین عنصر کو اپنی طرف مائل کرنے کا موقع ملے گا ، ان کے نزدیک عقائد کا ماخذ یقینا وحی ونبوتِ محمدی صلی اللہ علیہ وسلم ہے اوراس کا ذریعہ علم کتاب وسنت اور صحابہ کرام کے اقوال و روایات ہیں اس بارے میں ان کا راستہ معتزلہ و فلاسفہ سے بالکل جدا اور اس کے متوازی ہے ، لیکن ان حقائق و عقائد کے ثبوت میں تائید کے لئے عقلی استدلال اور رائج الوقت الفاظ واصطلاحات سے کام لینا نہ صرف جائز بلکہ وقت کے تقاضے کی بناء پر ضروری اور افضل الجہاد سمجھتے ہیں ، نیز وہ مباحث جن کا تعلق عقلیات و حسیات سے ہے ، اور معتزؔلہ و فلاسفہ نے ان کو (خوامخواہ) عقائد کی بحث کا جزؤ بنا دیا ہے ، اور اپنی ذہانت اور زبان آوری سے ان کو حق و باطل کا معیار قرار دے دیا ہے ۔ امام ابو الحسن اشعری كے نزدیک ان سے گریز کرنا درست نہیں ۔ شریعت کے وکیل و ترجمان کو ان دائروں میں بھی ان کا مقابلہ کرنا ضروری ہے ، اور عقلی و حسّی حیثیت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ان کی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۱۱۴</w:t>
      </w:r>
    </w:p>
    <w:p>
      <w:pPr>
        <w:spacing w:before="60" w:after="80" w:line="312" w:lineRule="auto"/>
        <w:ind w:right="288" w:left="288"/>
        <w:jc w:val="right"/>
      </w:pPr>
      <w:r>
        <w:rPr>
          <w:rFonts w:ascii="Jameel Noori Nastaleeq" w:hAnsi="Jameel Noori Nastaleeq"/>
          <w:color w:val="222222"/>
          <w:sz w:val="27"/>
        </w:rPr>
        <w:t>ان کی تصنیفات امام ابو الحسن اشعری نے صرف بحث و مناظرہ اور زبانی تقریر و تفہیم پر اکتفا نہیں کی بلکہ عقائدِ باطلہ کی تردید میں جلیل القدر کتابیں تصنیف کی ہیں۔ انہوں نے اہل سنت کے عقیدہ کے مطابق قرآن مجید کی تفسیر کی جو ذہبی کے بیان کے مطابق تیس (30) اجزاء میں ہے (۲)۔ بعض مؤلفین نے امام ابو الحسن اشعری کی تصنیفات ڈھائی سو سے تین سو تک بیان کی ہیں (۳)۔ جن میں سے اکثر معتزلہ کے رد میں ہیں اور بعض دوسرے مذاہب و ادیان و فرق کی تردید میں۔ ان میں ایک کتاب الفصول ہے جس میں انہوں نے فلسفۂ طبائعین (نیچری) دہریہ، ہندوؤں، یہودیوں، عیسائیوں اور مجوسیوں کا رد کیا ہے۔ یہ بڑی ضخیم کتاب ہے اور بارہ کتابوں کا مجموعہ ہے (۴)۔ ابن خلکان نے کتاب "اللمع"، "الموجز"، "ایضاح البرھان"، "التبیین عن اصول الدین"، الشرح والتفصیل فی الرد علیٰ اھل الافک والتضلیل" کا بھی ذکر کیا ہے۔ علوم عقلیہ و کلام کے علاوہ علوم شریعت میں بھی ان کی متعدد تصنیفات ہیں، جن میں سے "کتاب القیاس"، کتاب الاجتھاد"، "خبر الواحد"، ابن الراوندی کے انکارِ تواتر کے رد میں بھی ایک مستقل تصنیف ہے۔ انہوں نے خود اپنی کتاب (العمد) میں ان کتابوں کے نام لکھے ہیں جو وہ ۳۲۰ھ تک یعنی وفات سے چار سال پہلے تصنیف کر چکے تھے۔ یہ گنتی میں ۶۸ کتابیں ہیں جن میں سے متعدد دس، دس، بارہ، بارہ (10، 10، 12، 12) جلدوں میں ہیں۔ زندگی کے آخری چار سال کے اندر بھی انہوں نے بکثرت تصنیفات کیں۔ "مقالات الاسلامیین" (جو ان کی مشہور کتاب ہے) کے مطالعہ سے معلوم ہوتا ہے کہ وہ صرف متکلم ہی نہ تھے، بلکہ علم عقائد کے ایک بلند پایہ اورمحتاط مؤرخ بھی تھے۔ انہوں نے اس کتاب میں معتزلہ اور دوسرے فرقوں کے جو اقوال و مذاہب نقل کئے ہیں، ان میں بڑی احتیاط و دیانت سے کام لیا ہے اور -------------------------------------------------------- (۱) تبیین کذب المفتری ص ۵۳۔ (۲) الاشعری ابو الحسن۔ (۳) تبیین کذب المفتری ص ۱۳۶۔ (۴) ایضاً ص 128. خود ان فرقوں کی کتابوں سے ان کی تصدیق ہوتی ہے(١)۔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عبادت و تقوی: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۱۱۵</w:t>
      </w:r>
    </w:p>
    <w:p>
      <w:pPr>
        <w:spacing w:before="60" w:after="80" w:line="312" w:lineRule="auto"/>
        <w:ind w:right="288" w:left="288"/>
        <w:jc w:val="right"/>
      </w:pPr>
      <w:r>
        <w:rPr>
          <w:rFonts w:ascii="Jameel Noori Nastaleeq" w:hAnsi="Jameel Noori Nastaleeq"/>
          <w:color w:val="222222"/>
          <w:sz w:val="27"/>
        </w:rPr>
        <w:t>عبادت و تقوی: امام ابوالحسن محض علمی و عقلی آدمی نہ تھے، بلکہ علم و عقل میں درجہ امامت و اجتہاد کو پہنچنے کے ساتھ عبادت و تقوی اور اخلاق فاضلہ سے بھی آراستہ تھے، اور یہ ائمہ سلف کی عام خصوصیت ہے، احمد بن علی فقیہ کہتے ہیں، کہ میں نے امام ابوالحسن کی بیس سال خدمت کی، میں نے ان سے زیادہ متورع، محتاط، باحیا دنیاوی معاملات میں شرمیلا اور امور آخرت میں مستعد نہیں دیکھا(٢)، متکلم ابوالحسین ہروی بیان کرتے ہیں کہ امام ابوالحسن نے برسوں عشاء کے وضو سے صبح کی نماز پڑھی ہے(٣)، ان کے خادم بندار بن الحسین کا بیان ہے کہ امام ابوالحسن ایک جائداد پر گزر کرتے تھے، جو ان کے دادا بلال ابن ابی بردہ بن ابی موسی اشعری نے وقف کی تھی، اور جس کی آمدنی سترہ درہم روزانہ تھی(٤)۔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۱۱۵</w:t>
      </w:r>
    </w:p>
    <w:p>
      <w:pPr>
        <w:spacing w:before="60" w:after="80" w:line="312" w:lineRule="auto"/>
        <w:ind w:right="288" w:left="288"/>
        <w:jc w:val="right"/>
      </w:pPr>
      <w:r>
        <w:rPr>
          <w:rFonts w:ascii="Jameel Noori Nastaleeq" w:hAnsi="Jameel Noori Nastaleeq"/>
          <w:color w:val="222222"/>
          <w:sz w:val="27"/>
        </w:rPr>
        <w:t>وفات: سن 324ھ میں امام ابوالحسن اشعری نے انتقال کیا، اور بغداد محلہ مشرع الزوایا میں مدفون ہوۓ(٥)، ان کے جنازہ پر اعلان کیا گیا کہ آج ناصر سنت کا انتقال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امام ابو منصورماتریدی: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۱۱۵</w:t>
      </w:r>
    </w:p>
    <w:p>
      <w:pPr>
        <w:spacing w:before="60" w:after="80" w:line="312" w:lineRule="auto"/>
        <w:ind w:right="288" w:left="288"/>
        <w:jc w:val="right"/>
      </w:pPr>
      <w:r>
        <w:rPr>
          <w:rFonts w:ascii="Jameel Noori Nastaleeq" w:hAnsi="Jameel Noori Nastaleeq"/>
          <w:color w:val="222222"/>
          <w:sz w:val="27"/>
        </w:rPr>
        <w:t>امام ابو منصورماتریدی: اسی زمانہ میں دنیاۓ اسلام کے ایک دوسرے سرے ماوراء النہر میں ایک دوسرے عالم اور ___________________________________________ (١) مشہور مستشرق wensink نے اپنی کتاب اسلامی عقیدہ Muslim creed میں ص 88 پر ، اور بہیز نے "مقالات اسلامیین" کے مقدمہ میں اس کا بڑا اعتراف کیا ہے(الاشعری ابوالحسن). (٢) تبیین کذب المفتری ص ١٤١. (٣)ایضاً (٤) ایضا ص ١٤٢ و ابن خلکان ص ٤٦٥ بحوالہ خطیب. (٥) ابن خلکان ص ٤٦٤. ۱۱۵ متکلم ابو منصور ماتریدی (م ۳۳۲ھ) نے علم کلام اور عقائدِ اسلام کی طرف توجہ کی (۱)۔ وہ بڑے متوازن دماغ کے آدمی تھے۔ معتزلہ سے ہر وقت برسر مقابلہ ہونے کی وجہ سے امام ابو الحسن کے علم کلام میں بعض انتہا پسندانہ باتیں آ گئی تھیں۔ اور بعد کے اشاعرہ نے معاملہ کو اور آگے بڑھا دیا۔ امام ابو منصور نے حشو و زوائد اور ایسے التزامات کو جو معتزلہ کی ضد ہیں میں اشعری علم کلام کا جز بن گئے تھے، اور ان کا ثابت کرنا اور نباہنا مشکل تھا، خارج کر دیا۔ اور اہل سنت کے علم کلام کی مزید تنقیح و تہذیب کی اور اس کو زیادہ معتدل اور جامع بنا دیا۔ امام ابو منصور اور ان کے متبعین کا یہ اختلاف جزئی اور محدود تھا۔ ایسے مسائل جن میں ماتریئین نے اشاعرہ سے اختلاف کیا ہے، تیس (30)، چالیس (40) سے زائد نہیں اور ان میں بھی اختلاف بیشتر لفظی ہے (۲)۔ امام ابو منصور ماتریدی فقہی مسلک کے لحاظ سے حنفی تھے، جس طرح شافعی علماء متکلمین عقیدۃً و اصولاً اشعری ہیں، اسی طرح حنفی علماء متکلمین بالعموم ماتریدی ہیں، امام ابو منصور بہت بڑے مصنف بھی تھے، معتزلہ روافض اور قرامطہ کی تردید میں ان کی بڑی فاضلانہ تصنیفات ہیں۔ ان کی کتاب "تاویلات القرآن" اپنے موضوع پر ایک جلیل القدر تصنیف ہے۔ جس سے ان کی غیر معمولی قابلیت، علوم عقلیہ سے واقفیت اور اعلیٰ درجہ کی ذکاوت کا اظہار ہوتا ہے۔ امام ابو الحسن اشعری نے چونکہ معتزلہ اور اعتزال کا براہ راست مقابلہ کیا تھا اور وہ عالمِ اسلام کے علمی مرکز (عراق) میں تھے، جہاں معتزلہ کا بڑا زور تھا، اس لئے انہوں نے علمی حلقہ کو زیادہ متاثر کیا اور علم کلام ------------------------------------------------------- (۱) یہ زمانہ اعتزال کے خلاف ردِ عمل اور سنی علم کلام و عقائد کی تدوین کا خاص دور تھا۔ امام ابو الحسن اشعری کے علاوہ تقریباً اسی زمانہ میں مصر میں طحاوی (م ۳۳۱ھ) اور سمرقند میں امام ابو منصور ماتریدی (م ۳۳۳ھ) پیدا ہوئے۔ اول الذکر نے اپنے دونوں نامور معاصرین کے مقابلہ میں علمِ کلام میں شہرت حاصل نہیں کی اور امام ابو منصور ماتریدی کا مدرسۂ فکر بھی اشعری مدرسہ میں ضم ہو کر رہ گیا۔ (۲) عقائد عضدیہ کے تعلیقات میں شیخ محمد عبدہ نے ثابت کیا ہے کہ یہ مختلف فیہ مسائل تیس سے زائد نہیں (ابن تیمیہ از محمد ابو زہرہ) ص ۱۸۴۔ ۱۱۶ کی تاریخ میں ان کا نام اور کام زیادہ نمایاں اور پیش پیش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اشعری حلقہ کے علماء اور ان کا علمی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۱۱۷</w:t>
      </w:r>
    </w:p>
    <w:p>
      <w:pPr>
        <w:spacing w:before="60" w:after="80" w:line="312" w:lineRule="auto"/>
        <w:ind w:right="288" w:left="288"/>
        <w:jc w:val="right"/>
      </w:pPr>
      <w:r>
        <w:rPr>
          <w:rFonts w:ascii="Jameel Noori Nastaleeq" w:hAnsi="Jameel Noori Nastaleeq"/>
          <w:color w:val="222222"/>
          <w:sz w:val="27"/>
        </w:rPr>
        <w:t>اشعری حلقہ کے علماء اور ان کا علمی اثر امام اشعری کے بعد ان کے سلسلہ اور مکتبِ خیال میں بڑے جلیل القدر علماء "متکلمین" اور اساتذہ پیدا ہوئے جنہوں نے تمام عالم اسلام پر اپنا ذہنی تفوق اور اپنی قابلیت کا سکہ قائم کر دیا اور ان کی وجہ سے دنیائے اسلام کی علمی و ذہنی قیادت معتزلہ کے ہاتھ سے نکل کر علماء اہل سنت کے ہاتھ میں آ گئی۔ چوتھی صدی میں قاضی ابوبکر باقلانی (م ۴۰۳ھ) اور شیخ ابو اسحٰق اسفرائنی (م ۴۱۸ھ) بڑے نامور متکلم اور باعظمت عالم تھے۔ پانچویں صدی میں علامہ ابو اسحٰق شیرازی متوفی ۴۷۶ھ اور امام الحرمین ابو المعالی عبد الملک الجوینی (م ۴۶۸ھ) نے اپنے علم و فضل سے دنیا پر بادشاہت کی۔ علامہ ابو اسحٰق شیرازی مدرسۂ نظامیہ بغداد کے صدر مدرس تھے، خلیفہ مقتدی باللہ نے ان کو ملک شاہ سلجوقی کے پاس سفیر بنا کر بھیجا۔ وہ بغداد سے نیشاپور اس شان سے پہنچے کہ جس شہر سے گزرتے شہر کا شہر ان کے استقبال کے لئے نکل آتا، جوش عقیدت میں لوگ ان کے پاؤں کے نیچے کی مٹی اٹھا لیتے۔ دوکاندار اپنا سامانِ تجارے ان پر نثار کرتے۔ مٹھائیوں، پھلوں، قیمتی کپڑوں کی بارش کرتے، نیشاپور پہنچے تو پورا شہر استقبال کے لیے اُمنڈ ایا۔ امام الحرمین ان کا غاشیہ اپنے کاندھوں پر رکھ کر خادم کی طرح ان کے سامنے چلتے تھے اور کہتے تھے کہ مجھے اس بات پر فخر ہے۔ (۱) الپ ارسلان سلجوقی کی سلطنت اور نظام الملک کی وزارت میں سب سے بڑی اسلامی مملکت میں امام الحرمین کو سب سے بڑا دینی اعزاز حاصل تھا۔ وہ نیشاپور کے خطیبِ سلطنت کے اسلامی اوقات کے ناظم و نگراں اور مدرسۂ نظامیہ کے صدر مدرس تھے۔ ابن خلکان لکھتے ہیں : --------------------------------------------------------- (۱) طبقات الشافعیہ الکبریٰ ج ۳، ص 91-92. وبقى على ذلك قريبا من تیس سال تک وہ اس ثلاثين سنة غير مزاحم طرح رہے کہ علمی و ولا مدافع مسلم له المحراب دینی میدان میں ان والمنبر والخطابة والتدريس کا کوئی ہمسر و و مجلس التذكير يوم الجمعة (1) حریف نہ تھا، محراب و منبر کی وہ زینت تھے، خطاب و تدریس اور وعظ و تذکیر انہی کا منصب سمجھا جاتا تھا. ان کے اثر و رسوخ اور علو مرتبت کا یہ حال تھا کہ ایک مرتبہ ملک شاہ سلجوقی نے عید کے چاند کا اعلان کرا دیا. امام الحرمین کے نزدیک رؤیت ثابت نہیں تھی، انہوں نے منادی کروا دی کہ ابو المعالی (امام الحرمين کی کنیت) کہتا ہے کہ کل تک ماہ رمضان ہے، جو میرے فتوی پر عمل کرنا چاہتا ہے اسے لازم ہے کہ وہ کل بھی روزہ رکھے، ملک شاہ نے باز پرس کی تو فرمایا کہ جو امور فرمان سلطانی پر موقوف ہیں ان کی اطاعت ہم پر فرض ہے اور جو حکم فتوی سے متعلق ہے وہ بادشاہ کو مجھ سے پوچھنا چاہیے کیونکہ بحکم شریعت علماء کا فتوی حکم شاہی کے برابر ہے، روزہ رکھنا، عید کرنا یہ امور فتوی پر موقوف ہیں ، بادشاہ وقت کو ان سے کوئی تعلق نہیں، چنانچہ بادشاہ نے اعلان کرا دیا کہ میرا حکم درحقیقت غلط تھا اور امام الحرمین کا حکم صحیح ہے. ان کا انتقال ہوا تو نیشاپور کے بازار بند ہو گئے، جامع مسجد کا منبر توڑ دیا گیا، ان کے شاگرد جو چار سو کے قریب تھے سب نے دوات قلم توڑ ڈالے، لوگ ایک دوسرے سے تعزیت کرتے تھے، سال بھر ان کا غم تازہ رہا. نظام الملک طوسی کے عہد وفات سے جو عقیدۃً اشعری تھا اور اپنے وقت کی سب سے بڑی اسلامی (سلجوقی) سلطنت کا نفس ناطقہ تھا ، اشعریت کو بڑا فروغ ہوا، اور اس کو ایک طرح کی سرکاری حمایت اور تائید حاصل ہو گئی، بغداد اور نیشاپور کے مدرسہ نظامیہ کے قیام نے جو اشعری ----------------------------------------- 1؎ ابن خلکان ج 2 ص 342 2؎ اخلاق جلالی ص 115 ، 119 3؎ ابن خلکان ج 2 ص 243 علماء و اساتذہ کے زیرِاہتمام تھے، اشعریت کو علمی وسعت و استحکام بخشا، مدرسہ نظامیہ بغداد عالم اسلام کا سب سے بڑا دارالعلوم تھا، جس کو بڑے احترام کی نگاہ سے دیکھا جاتا تھا اور اس میں پڑھانا اور پڑھنا علماء و طلبہ کے لئے ایک فخر کی بات تھی، اس کے اثر سے طلبہ اور عوام کا اشعری عقائد و فکر سے متاثر ہونا قدرتی امر ہے۔ ۱۱۹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علم کلام کا انحطاط، فلسفہ اور باطنیت کا فروغ اور ایک نئے متکلم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۱۲۰</w:t>
      </w:r>
    </w:p>
    <w:p>
      <w:pPr>
        <w:spacing w:before="60" w:after="80" w:line="312" w:lineRule="auto"/>
        <w:ind w:right="288" w:left="288"/>
        <w:jc w:val="right"/>
      </w:pPr>
      <w:r>
        <w:rPr>
          <w:rFonts w:ascii="Jameel Noori Nastaleeq" w:hAnsi="Jameel Noori Nastaleeq"/>
          <w:color w:val="222222"/>
          <w:sz w:val="27"/>
        </w:rPr>
        <w:t>علم کلام کا انحطاط، فلسفہ اور باطنیت کا فروغ اور ایک نئے متکلم کی ضرورت علم کلام کا انحراف و انحطاط اس وقت اگرچہ اشعری مکتب خیال کے علماء تمام عالم اسلام، نظام تعلیم اور مذہبی زندگی پر حاوی ہو گئے تھے، لیکن خود ان کے کلام اور ان کے اقتدار کو اندر سے گھن لگ گیا تھا، امام ابو الحسن اشعری کی طاقتور شخصیت و عقلیت اور مجتہدانہ دماغ نے معتزلہ کے سحر کو باطل کر دیا تھا۔ اور سنت و شریعت کا اقتدار ازسرِ نو قائم کر دیا تھا، اس میں ان کے اصول و قواعد کو تنہا دخل نہ تھا، ان کی بلند ذہنی صلاحیتوں اور علمی ملکۂ استدلال و اجتہار کو بھی دخل تھا۔ یہ وقار ایسی ہی طاقت ور شخصیتوں اور اجتہادی قابلیتوں سے قائم رہ سکتا تھا، لیکن ان کے پیرو رفتہ رفتہ لکیر کے فقیر بن گئے اور علم کلام میں بھی بجائے تجدید و اجتہار کے نقل در نقل کا سلسلہ شروع ہو گیا۔ جن لوگوں نے زمانہ کہ تبدیلی کا احساس کیا، اور جدّت سے کام لیا، انہوں نے فلسفہ کی اصطلاحات اور فلسفیانہ طرزِ استدلال کو علم کلام میں داخل کر لیا۔ جو نہ قرآن مجید کے طریقِ استدلال کی طرح فطری، عام فہم اور دلکش تھا، نہ ان کے دعاوی کے ثبوت کے لئے قطعی دلائل فراہم کرتا تھا۔ اس میں خود قیل و قال کی بڑی گنجائش تھی اور ہر وقت اس کا خطرہ تھا کہ اس کے مقدمات کو کمزور اور مشکوک ثابت کر دیا جائے (۱)۔ اس طرح نہ انہوں نے اہل سنت اور مسلکِ سلف کی صحیح نمایندگی کی، نہ خالص فلسفہ کے ------------------------------------------------------- جیسا کہ ابن تیمیہ نے اپنی بعض تصنیفات خصوصاً "الرد علی المنطقیین" میں کیا. حلقوں ميں احترام و عظمت حاصل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علم کلام کا انحراف و انحطاط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۱۲۰</w:t>
      </w:r>
    </w:p>
    <w:p>
      <w:pPr>
        <w:spacing w:before="60" w:after="80" w:line="312" w:lineRule="auto"/>
        <w:ind w:right="288" w:left="288"/>
        <w:jc w:val="right"/>
      </w:pPr>
      <w:r>
        <w:rPr>
          <w:rFonts w:ascii="Jameel Noori Nastaleeq" w:hAnsi="Jameel Noori Nastaleeq"/>
          <w:color w:val="222222"/>
          <w:sz w:val="27"/>
        </w:rPr>
        <w:t>علم کلام کا انحراف و انحطاط اس وقت اگرچہ اشعری مکتب خیال کے علماء تمام عالم اسلام، نظام تعلیم اور مذہبی زندگی پر حاوی ہو گئے تھے، لیکن خود ان کے کلام اور ان کے اقتدار کو اندر سے گھن لگ گیا تھا، امام ابو الحسن اشعری کی طاقتور شخصیت و عقلیت اور مجتہدانہ دماغ نے معتزلہ کے سحر کو باطل کر دیا تھا۔ اور سنت و شریعت کا اقتدار ازسرِ نو قائم کر دیا تھا، اس میں ان کے اصول و قواعد کو تنہا دخل نہ تھا، ان کی بلند ذہنی صلاحیتوں اور علمی ملکۂ استدلال و اجتہار کو بھی دخل تھا۔ یہ وقار ایسی ہی طاقت ور شخصیتوں اور اجتہادی قابلیتوں سے قائم رہ سکتا تھا، لیکن ان کے پیرو رفتہ رفتہ لکیر کے فقیر بن گئے اور علم کلام میں بھی بجائے تجدید و اجتہار کے نقل در نقل کا سلسلہ شروع ہو گیا۔ جن لوگوں نے زمانہ کہ تبدیلی کا احساس کیا، اور جدّت سے کام لیا، انہوں نے فلسفہ کی اصطلاحات اور فلسفیانہ طرزِ استدلال کو علم کلام میں داخل کر لیا۔ جو نہ قرآن مجید کے طریقِ استدلال کی طرح فطری، عام فہم اور دلکش تھا، نہ ان کے دعاوی کے ثبوت کے لئے قطعی دلائل فراہم کرتا تھا۔ اس میں خود قیل و قال کی بڑی گنجائش تھی اور ہر وقت اس کا خطرہ تھا کہ اس کے مقدمات کو کمزور اور مشکوک ثابت کر دیا جائے (۱)۔ اس طرح نہ انہوں نے اہل سنت اور مسلکِ سلف کی صحیح نمایندگی کی، نہ خالص فلسفہ کے ------------------------------------------------------- جیسا کہ ابن تیمیہ نے اپنی بعض تصنیفات خصوصاً "الرد علی المنطقیین" میں کیا. حلقوں ميں احترام و عظمت حاصل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فلسفہ کا رواج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۱۲۱</w:t>
      </w:r>
    </w:p>
    <w:p>
      <w:pPr>
        <w:spacing w:before="60" w:after="80" w:line="312" w:lineRule="auto"/>
        <w:ind w:right="288" w:left="288"/>
        <w:jc w:val="right"/>
      </w:pPr>
      <w:r>
        <w:rPr>
          <w:rFonts w:ascii="Jameel Noori Nastaleeq" w:hAnsi="Jameel Noori Nastaleeq"/>
          <w:color w:val="222222"/>
          <w:sz w:val="27"/>
        </w:rPr>
        <w:t>فلسفہ کا رواج دوسری طرف مامون کی قدردانی اور دلچسپی اور مترجمین کی محنت اور توجہ سے سریانی، یونانی اور فارسی سے یونانی فلسفہ کی بکثرت کتابیں خصوصاََ ارسطو کی تصنیفات عربی میں منتقل ہو گئی تھیں، اور وہ تیز طبیعت اور خام عقلیت مسلمانوں پر بڑا اثر ڈال رہی تھیں، اس ذخیرہ میں کچھ تو منطق، طبیعیات ، عنصریات ریاضیات کی کتابیں اور علوم تھے، جن کے استعمال کرنے میں کوئی حرج نہ تھا، اور کچھ الٰہیات اور مابعد الطبیعیات کے مباحث اور دفتر تھے، الٰہیات کا یہ ذخیرہ درحقیقت یونانیوں کا علم الاصنام (دیومالا) تھا، جس کو انھوں نے بڑی چالاکی سے فلسفیانہ زبان اور علمی اصطلاحات میں منتقل کر دیا تھا، یہ مفروضات اور تخیلات کا ایک طلسم تھا، جس کا نہ کوئی ثبوت تھا نہ کسی عالَم میں ان کا وجود، اس میں کہیں عقول و افلاک کا شجرہ نسب ہے کہیں ان فرضی اور خیالی چیزوں کے افعال کا زائچہ کھینچا گیا ہے، ایک ایسی امت کے لئے جس کو اللہ تعالیٰ نے نبوت کی دولت سے سرفراز فرمایا تھا، اور محمد رسول اللہ صلی اللہ علیہ وسلم کے ذریعہ اپنی ذات و صفات کے صحیح معرفت اور نوعِ انسان اور کائنات کی ابتداء و انتہا اور آغاز و انجام کا یقینی علم بخشا تھا، اس یونانی افسانہ اور طلسم ہوشربا، کی طرف التفات کرنے اور اس کی تفصیلات و جزئیات پر وقت ضائع کرنے کی مطلق ضرورت نہ تھی، مگر جو لوگ یونانیوں کے منطق و طبیعیات سے مرعوب تھے، انھوں نے الٰہیات کے اس دفتر پارینہ کو بھی صحیفہ آسمانی کی طرح قبول کر لیا، اور اس کو اس طرح ہاتھوں ہاتھ لیا کہ گویا ان کے پاس پیغمبر اور آسمانی کتاب کے ذریعہ کوئی علم نہیں پہنچا تھا، اور وہ جاہل قوموں کی طرح الٰہیات و دینیات میں بھی اسی طرح بے بضاعت اور تہی دامن تھے، جیسے ریاضیات و طبیعیات میں ۔ ۱۲۱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فلسلفہ یونان کے عرب ناقل و شارح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۱۲۲</w:t>
      </w:r>
    </w:p>
    <w:p>
      <w:pPr>
        <w:spacing w:before="60" w:after="80" w:line="312" w:lineRule="auto"/>
        <w:ind w:right="288" w:left="288"/>
        <w:jc w:val="right"/>
      </w:pPr>
      <w:r>
        <w:rPr>
          <w:rFonts w:ascii="Jameel Noori Nastaleeq" w:hAnsi="Jameel Noori Nastaleeq"/>
          <w:color w:val="222222"/>
          <w:sz w:val="27"/>
        </w:rPr>
        <w:t>فلسلفہ یونان کے عرب ناقل و شارح دوسرہ طرف فلسفۂ یونان کو یعقوب کندی (م ۲۵۸ھ) ابو النصر فارابی (م ۳۳۹ھ) اور شیخ بو علی ابن سینا (م ۴۲۸ھ) کے سے پرجوش وکیل حاصل ہوئے کہ خود یونان میں بھی ان کی نظیر ملنی مشکل ہے۔ انہوں نے ارسطو کو عصمت و تقدیس اور علم و حکمت کے ایسے مقام پر پہنچا دیا جو یونانی الہٰیات میں شاید مبدء اول (واجب الوجود) کو بھی حاصل نہیں، یہ بھی ایک بدقسمتی تھی کہ مسلمانوں کے حصہ میں یونان کے علمی ذخیرہ میں سے زیادہ تر ارسطو کی تصنیفات و افکار آئے جو پیغمبروں کی تعلیمات، اور دین کی روح و مزاج سے زیادہ اختلاف اور کم از کم مناسبت رکھتے ہیں، پھر دوسری بدقسمتی یہ تھی کہ فلاسفۂ عرب میں سے کوئی بھی ان کے اصل ماخذوں اور ان کی اصل زبانوں سے واقف نہیں تھا۔ ان کا تمام انحصار تراجم پر تھا۔ اور ان سے خود ان فلاسفہ کا منشاء سمجھنے میں غلطیاں ہوئیں، پھر ان پر ارسطو کا ایسا علمی رعب اور اس کی شخصیت کا ایسا سحر غالب تھا کہ انہوں نے اس کے افکار و آراء پر نقد و جرح کرنے کی ضرورت نہیں سمجھی اور معقولات کو بھی منقولات بنا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جماعتِ "اخوان الصّفا" اور اس کے رسائل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۱۲۲</w:t>
      </w:r>
    </w:p>
    <w:p>
      <w:pPr>
        <w:spacing w:before="60" w:after="80" w:line="312" w:lineRule="auto"/>
        <w:ind w:right="288" w:left="288"/>
        <w:jc w:val="right"/>
      </w:pPr>
      <w:r>
        <w:rPr>
          <w:rFonts w:ascii="Jameel Noori Nastaleeq" w:hAnsi="Jameel Noori Nastaleeq"/>
          <w:color w:val="222222"/>
          <w:sz w:val="27"/>
        </w:rPr>
        <w:t>جماعتِ "اخوان الصّفا" اور اس کے رسائل چوتھی صدی کے آخر میں تمام عالمِ اسلام پر فلسفہ یونان کا اثر پڑ رہا تھا، ہر ذہین و متجسس نوجوان اس کو شوق و عظمت کی نگاہ سے دیکھتا تھا، چوتھی صدی کے وسط ہی میں اخوان الصفا کے نام سے فری میسن کے طرز کی ایک خفیہ انجمن بغداد میں قائم ہوئی، جس میں فلسفہ یونان کو معیار قرار دے کر دینی مباحث اور عقائد پر گفتگو ہوتی تھی اور مسائل کو طے کیا جاتا تھا۔ اس انجمن کا منشور ان کے الفاظ میں یہ تھا : انَّ الشَّریعۃ الاسلامیۃ قد تنجست اسلامی شریعت جہالتوں اور گمراہیوں کی آمیزش سے ۱۲۲ بالجھالات و اختلطت بالضلالات ولا سبیل الی غسلھا و تطہیرھا الا بالفلسفۃ لانہا حاویۃ للحکمۃ الاعتقادیۃ والمصلحۃ الاجتھادیۃ وانہ متی انتظمت الفلسفۃ الیونانیۃ والشریعۃ المحمدیۃ فقد حصل الکمال۔ (۱) گندی ہو گئی ہے۔ اس کو صرف فلسفہ کے ذریعہ دھویا اور پاک کیا جا سکتا ہے اس لئے کہ فلسفہ اعتقادی علوم و حکمت اور اجتہادی مصلحتوں پر حاوی ہے۔ اب صرف فلسفۂ یونان اور شریعت محمدی کے امتزاج سے کمال مطلوب حاصل ہو سکتا ہے۔ ان کی اپنے رفقاء کو خاص ہدایت تھی کہ وہ پختہ کار اور سن رسیدہ لوگوں پر وقت ضائع کرنے کے بجائے نوجوانوں اور کم عمروں کی طرف توجہ کریں، اور ان کو اپنے خیالات سے متاثر کرنے کی کوشش کریں، اس لئے کہ عمر رسیدہ لوگوں میں پختگی اور جمود ہوتا ہے، جو نئی چیز کو قبول کرنے سے مانع ہوتا ہے، نوجوان نئی چیز کو قبول کرنے کی صلاحیت رکھتے ہیں۔ (۲) انہوں نے اس بحث و نظر کے نتیجہ میں ۵۲ رسالے مرتب کئے، جو ان کے فلسفہ کی نمانیدگی کرتے ہیں، اور رسائل اخوان الصّفا کے نام سے تاریخ و ادب میں مشہور ہیں اور طبیعیات، ریاضیات، عقلیات کے مباحث پر مشتمل ہیں، معتزلہ اور ان کے ہم مذاق لوگوں نے ان رسائل کو ہاتھوں ہاتھ لیا۔ وہ اپنی مجلسوں میں ان کر پڑھتے تھے اور جہاں جاتے تھے اپنے ساتھ لے جاتے تھے، یہاں تک کہ ایک صدی کے اندر وہ اندلس پہنچ گئے۔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معتزلہ و فلاسفہ کا فرق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۱۲۳</w:t>
      </w:r>
    </w:p>
    <w:p>
      <w:pPr>
        <w:spacing w:before="60" w:after="80" w:line="312" w:lineRule="auto"/>
        <w:ind w:right="288" w:left="288"/>
        <w:jc w:val="right"/>
      </w:pPr>
      <w:r>
        <w:rPr>
          <w:rFonts w:ascii="Jameel Noori Nastaleeq" w:hAnsi="Jameel Noori Nastaleeq"/>
          <w:color w:val="222222"/>
          <w:sz w:val="27"/>
        </w:rPr>
        <w:t>معتزلہ و فلاسفہ کا فرق معتزلہ سے اگرچہ دانستہ یا نادانستہ شریعت کو نقصان پہنچا تھا، اور انہوں نے عقل کی طاقت کو غیر محدود سمجھ کر ذات و صفات کے نازک و ماوراء (نہ کہ مخالف عقل) مسائل کو بازیچۂ اطفال بنا دیا ------------------------------------------------------------------------------------------------------ (۱) تاریخ فلاسفۃ الاسلام فی المشرق و المغرب محمد لطفی جمعہ ص ۲۵۳۔ (۲) ایضاً ص ۲۶۰، ۲۶۱۔ (۳) تاریخ فلسفۃ الاسلام ص ۲۵۴۔ ۱۲۳ تھا، لیکن وہ اصلاً مذہبی ذہن کے لوگ تھے، وحی نبوت پر ایمان رکھتے تھے اور عموماً تقشف معاصی سے مجتنب و محتاط تھے، عبادت اور دینی دعوت کا ذوق رکھتے تھے اور امر بالمعرف و نہی عن المنکر کے سختی کے ساتھ پابند تھے (۱)۔ اور یہ سب ان کے اصول و عقائد کا اقتضا تھا (۲)۔ اس لئے اعتزال کے فروغ اور معتزلہ کے اقتدار سے عالمِ اسلام میں کفر و الحاد و انکار نبوت، انکار معاد اور بے عملی اور تعطل کا رحجان پیدا نہیں ہو سکا اور مسلمانوں کا مذہبی شعور مجروح یا کمزور نہیں ہونے پایا۔ لیکن فلاسفہ کا معاملہ اس سے بالکل مختلف تھا، فلسفہ نبوت کے بالکل متوازی چلتا ہے اور کہیں جا کر نہیں ملتا، وہ دین کے اصول و کلیات اور اس کے بنیادی عقائد و مسائل سے متصادم ہے اس لئے جس قدر فلسفہ کی مقبولیت اور عظمت بڑھتی گئی، قدرتی طور پر دین کی وقعت اور انبیاء علیہم السلام کی عظمت کم ہوتی گئی اور عقائد سے لے کر اخلاق و اعمال تک اس ذہنی تبدیلی سے متاثر ہوئے، مسلمانوں میں ایک ایسا گروہ پیدا ہو گیا جو دین کی علانیہ تحقیر کرتا اور اسلام سے فخریہ اپنی بے تعلقی کا اظہار کرتا، جو لوگ اتنی اخلاقی جرأت نہیں رکھتے تھے، وہ ظاہری طور پر رسم و رواج کے پابند تھے لیکن اندر سے وہ کسی معنی میں مسلمان نہیں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باطنیت کا فتنہ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۱۲۴</w:t>
      </w:r>
    </w:p>
    <w:p>
      <w:pPr>
        <w:spacing w:before="60" w:after="80" w:line="312" w:lineRule="auto"/>
        <w:ind w:right="288" w:left="288"/>
        <w:jc w:val="right"/>
      </w:pPr>
      <w:r>
        <w:rPr>
          <w:rFonts w:ascii="Jameel Noori Nastaleeq" w:hAnsi="Jameel Noori Nastaleeq"/>
          <w:color w:val="222222"/>
          <w:sz w:val="27"/>
        </w:rPr>
        <w:t>باطنیت کا فتنہ فلسفہ کے ساتھ ساتھ اور اس کے اثر سے ایک نیا فتنہ پیدا ہوا، جو اسلام کے حق میں نبوت کی تعلیمات کے لئے فلسفہ سے بھی زیادہ خطرناک تھا، یہ باطنیت کا فتنہ ہے، اس کے بانی اور داعی اکثر ان قوموں کے افراد تھے جو اسلام کے مقابلہ میں اپنی سلطنتیں اور اقتدار کھو چکے تھے اور ظاہری مقابلہ اور جنگ سے ان کی بازیافت کی کوئی امید نہ تھی، یا شہوت پرست اور لذت پرست لوگ تھے اور اسلام ان کی زندگی پر ----------------------------------------------------------------------------------------------------- (۱) تفصیل کے لئے ملاحظہ ہو ضحی الاسلام ص ۳ فصل اول۔ (۲) ان کے نزدیک کبیرہ کے ارتکاب سے آدمی مخلد فی النار ہوتا ہے اور امر بالمعروف و نہی عن النکر فرض ہے۔ حدود و قیود عائد کرتا تھا ، یا شخصی اقتدار اور سرداری کے حریص تھے ۔ ان تمام مختلف مقاصد کے لوگ باطنیت کے نشان کے نیچے جمع ہو گئے ، انہوں نے محسوس کیا کہ وہ اسلام کو جنگی طاقت سے شکست نہیں دے سکتے ، نہ مسلمانوں کو کفر و الحاد کی کھلی ہوئی دعوت دے سکتے ہیں ، اس لئے کہ اس سے ان کے مذہبی احساسات بیدار ہو جائیں گے ، اور مقابلہ کی قوت ابھر آئے گی ، انہوں نے اس کے لئے ایک نیا راستہ اختیار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ظاہر و باطن کا مغالطہ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۱۲۵</w:t>
      </w:r>
    </w:p>
    <w:p>
      <w:pPr>
        <w:spacing w:before="60" w:after="80" w:line="312" w:lineRule="auto"/>
        <w:ind w:right="288" w:left="288"/>
        <w:jc w:val="right"/>
      </w:pPr>
      <w:r>
        <w:rPr>
          <w:rFonts w:ascii="Jameel Noori Nastaleeq" w:hAnsi="Jameel Noori Nastaleeq"/>
          <w:color w:val="222222"/>
          <w:sz w:val="27"/>
        </w:rPr>
        <w:t>ظاہر و باطن کا مغالطہ انہوں نے دیکھا کہ شریعت کے اصول و عقائد اور احکام و مسائل کو الفاظ میں بیان کیا گیا ہے ، اور انسانوں کے سمجھنے اور عمل کرنے کے لئے ایسا ضروری تھا ۔ وَمَا أَرْسَلْنَا مِن رَّسُولٍ إِلَّا بِلِسَانِ قَوْمِهِ لِيُبَيِّنَ لَهُمْ ۖ ﴿ابراہیم:٤﴾ اور ہم نے کوئی پیغمبر دنیا میں نہیں بھیجا مگر اپنی قوم ہی کی زبان میں تاکہ لوگوں پر مطلب واضح کر دے ۔ ان الفاظ کے معنی و مفہوم متعین ہیں ، رسول اللہ صلی اللہ علیہ وسلم نے اپنی زبان سے ان کی تشریح اور اپنے عمل سے ان کی تعیین کر دی ہے ۔ یہ معنی و مفہوم امت میں عملی و لفظی طور پر تواتر و تسلسل چلے آ رہے ہیں ، اور ساری امت ان کو جانتی اور مانتی ہے ۔ نبوت و رسالت ، ملائکہ ، معاد ، جنت ، دوزخ ، شریعت ، فرض و واجب ، حلال و حرام ، صلاۃ ، زکوٰۃ ، روزہ ، حج ، یہ سب وہ الفاظ ہیں جو خاص دینی حقائق کو بیان کرتے ہیں اور جس طرح یہ دینی حقائق محفوظ چلے آ رہے ہیں ، اسی طرح ان دینی حقائق کو ادا کرنے والے یہ الفاظ بھی محفوظ چلے آ رہے ہیں اور اب دونوں لازم و ملزوم بن گئے ہیں ۔ جب نبوت و رسالت ، یا نبی یا صلوٰۃ یا زکوٰۃ کا لفظ بولا جائے گا تو اس سے اس کی وہی حقیقت سمجھ میں آئے گی اور وہی عملی شکل سامنے آئے گی ، جو رسول اللہ صلی اللہ علیہ وسلم نے بتائی اور صحابہ کرام رضوان اللہ علیہ نے اس کو سمجھا اور اس پر عمل کیا اور اس کو دوسروں تک پہنچایا، اور اسی طرح نسلاً بعد نسل وہ چیز امت تک ۱۲۵ منتقل ہوتی رہی، انہوں نے اپنی ذہانت سے اس نکتہ کو سمجھا کہ الفاظ و معانی کا یہ رشتہ اُمت کی پوری زندگی اور اسلام کے فکری و عملی نظام کی بنیاد ہے اور اسی سے اس کی وحدت اور اپنے سرچشمہ اور اپنے ماضی سے اس کا ربط قائم ہے۔ اگر یہ رشتہ ٹوٹ جائے اور دینی الفاظ و اصطلاحات کے مفہوم و معانی متعین نہ رہیں، یا مشکوک ہو جائیں تو یہ امت ہر دعوت اور ہر فلسفہ کا شکار ہو سکتی ہے، اور اس کے سنگین قلعہ میں سینکڑوں چور دروازے اور اس کی مضبوط دیواروں میں ہزاروں شگاف پیدا ہو سکتے ہیں۔ اس نکتہ کو پا جانے کے بعد انہوں نے اپنا سارا زور اس تبلیغ پر صرف کیا کہ ہر لفظ کے ایک ظاہری معنی ہوتے ہیں، اور ایک حقیقی اور باطنی، اسی طرح قرآن و حدیث کے کچھ ظاہر ہیں اور کچھ حقائق، ان حقائق سے ان ظواہر کو وہی نسبت ہے جو گودے اور مغز سے چھلکے اور پوست کو ہے۔ جہلاء صرف ان ظواہر کو جانتے ہیں، اور ان کے ہاتھ میں پوست ہی پوست ہے۔ عقلاء حقائق کے عالم ہیں اور ان کے حصہ میں مغز آیا ہے، وہ جانتے ہیں کہ یہ الفاظ دراصل حقائق کے رموز و اشارات ہیں، ان سے وہ مراد نہیں جو عوام سمجھتے اور عمل کرتے ہیں، ان سے مراد کچھ اور چیزیں ہیں، جن کا علم صرف اہل اسرار کو ہے، اور انہیں سے دوسروں کو حاصل ہو سکتا ہے جو ان حقائق تک نہیں پہنچا اور ظواہر میں گرفتار ہے۔ وہ ظاہری بیڑیوں اور شریعت کی پابندیوں میں جکڑا ہوا ہے اور نہایت نیچی سطح پر ہے جو حقائق و رموز کی بلند سطح تک پہنچ جاتا ہے۔ اس کی گردن سے یہ طوق و سلاسل اتر جاتے ہیں، اور وہ شریعت کی پابندیوں سے آزاد ہو جاتا ہے (۱)۔ یہی اس آیت کا مفہوم ہے۔ وَيَضَعُ عَنْهُمْ إِصْرَهُمْ وَالْأَغْلَالَ الَّتِي ﴿الاعراف:١٥٧﴾ (پیغمبر) اس بوجھ سے نجات دلائے گا جس کے تلے دبے ہوئے ------------------------------------------------------------------------------------------------------ (۱) تعطیل شریعت کا مستقل عقیدہ بھی پایا جاتا تھا۔ ایک باطنی امام و داعی "سیدنا" ادریس لکھتے ہیں : بَعَثَ اللہ محمد بن اسمٰعیل و ھو نبی ناطق نسخ شریعۃ محمد صلی اللہ علیہ وسلم (محمد بن اسمٰعیل کو اللہ تعالٰی نے نبی ناطق کی حیثیت سے مبعوث فرمایا اور انہوں نے محمد صلی اللہ علیہ وسلم کی شریعت کو منسوخ کر دیا۔ (عاصمۃ نفوس المھتدین و قاصمۃ ظہور المعتدین لسیدنا ادریس) معز لدین اللہ فاطمی سے بھی ایسے ہی اقوال منقول ہیں ۔ كَانَتْ عَلَيْهِمْ ۚ (اعراف ۱۵۷) ہیں ، ان پھندوں سے نکالے گا جن میں گرفتار تھے ۔ جب یہ اصول تسلیم کر لیا گیا ، اور حقائق و ظواہر کے اس فلسفہ کو قبول کر لیا گیا تو انھوں نے نبی ، وحی و نبوت ، ملائکہ ، آخرت اور اصطلاحاتِ شرعیہ کی مَن مانی تشریح کرنی شروع کر دی ، جس کے بعض نادر نمونے یہ ہیں : ’’ نبی اس ذات کا نام ہے جس پر قوت قدسیہ صافیہ کا فیضان ہو ، جبریل کسی ہستی کا نام نہیں ، صرف فیضان کا نام ہے ، معاد سے مراد ہر چیز کا اپنی حقیقت کی طرف واپس آجانا ہے ، جنابت سے مراد افشائے راز ہے ، غسل سے مراد تجدید عہد ، زنا سے مراد علم باطن کے نطفہ کو کسی ایسی ہستی کی طرف منتقل کرنا جو عہد میں شریک نہ ہو ، طہارت سے مراد مذہب باطنیہ کے علاوہ ہر مذہب سے برأت ، تیمم سے مراد ماذون ( اجازت یافتہ ) سے علم کا حصول ، صلوٰۃ سے مراد امام وقت کی طرف دعوت ، زکوۃ سے مراد اہل استعداد و صفا میں اشاعتِ علم ، صیام (روزہ) سے مراد افشائے راز سے پرہیز و احتیاط ، حج سے مراد اس علم کی طلب جو عقل کا قبلہ اور منزل مقصود ہے ، جنت ، علم باطن ، جہنم علم ظاہر ، کعبہ خود نبی کی ذات ہے ، بابِ کعبہ سے مراد حضرت علی رضی اللہ تعالیٰ عنہ کی ذات ، قرآن مجید میں طوفانِ نوح سے مراد علم کا طوفان ہے ، جس میں اہلِ شہادت غرق کر دیئے گئے ، آتشِ نمرود سے مراد نمرود کا غصّہ ہے نہ کہ حقیقی آگ ، ذبح سے مراد جس کا ابراہیم کو حکم دیا گیا تھا ، بیٹے سے عہد لینا ، یاجوج ماجوج سے مراد اہلِ ظاہر ہیں ، عصائے موسیٰ سے مراد ان کی دلیل اور حجّت ہے ۱؎ ، وغیرہ وغیرہ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نبوتِ محمدیؐ کے خلاف بغاوت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۱۲۷</w:t>
      </w:r>
    </w:p>
    <w:p>
      <w:pPr>
        <w:spacing w:before="60" w:after="80" w:line="312" w:lineRule="auto"/>
        <w:ind w:right="288" w:left="288"/>
        <w:jc w:val="right"/>
      </w:pPr>
      <w:r>
        <w:rPr>
          <w:rFonts w:ascii="Jameel Noori Nastaleeq" w:hAnsi="Jameel Noori Nastaleeq"/>
          <w:color w:val="222222"/>
          <w:sz w:val="27"/>
        </w:rPr>
        <w:t>نبوتِ محمدیؐ کے خلاف بغاوت الفاظِ شرعی کے متواتر و متوارث معنیٰ و مفہوم کا انکار اور قرآن و حدیث کے ظاہر و باطن اور مغز و پوست کی تقسیم ، ایسا کامیاب حربہ تھا ، جس سے اسلام کے نظامِ اعتقاد و نظامِ فکر کے خلاف سازش ----------------------------------------------------------- ۱؎ قواعد عقائد آلِ محمد (باطنیہ) تالیف محمد بن حسن الدیلمی یمانی زمانۂ تالیف ۷۰۷ ؁ھ ص ۸ ۔ ۱۶ ۱۲۷ کرنے والوں نے ہر زمانہ میں کام لیا۔ اسلام کی پوری عمارت کو اس طرح آسانی سے ڈائنامیٹ کیا جا سکتا تھا اور اسلام کے ظاہری خول کے اندر ریاست اندرونِ ریاست قائم کی جا سکتی تھی، چنانچہ ہم دیکھتے ہیں کہ بعد کی صدیوں میں جن فرقوں نے اور منافقین کی جس جماعت نے نبوتِ محمدی کے خلاف بغاوت کرنی چاہی، اس نے باطنیت کے اسی حربہ سے کام لیا اور اس معنوی تواتر و توارث کا انکار کر کے پورے نظامِ اسلامی کو مشکوک و مجروح بنا دیا۔ اور اپنے لئے دینی سیادت بلکہ نئی نبوت کا دروازہ کھول لیا۔ ایران کی بہائیت اور ہندوستان کی قادیانیت اس کی بہترین مثالیں ہیں۔ (۱) -------------------------------------------------------------------------------------------------- (۱) قادیانیوں نے بھی باطنیوں کی طرح الفاظ کو قائم رکھتے ہوئے ان کا نیا مفہوم بیان کیا ہے۔ اور معنوی توارث و تواتر کا عملاً انکار کیا ہے۔ ختم نبوت، مسیح و نزول مسیح، معجزات، دجال وغیرہ سب الفاظ وہی ہیں، مگر ان کی تشریح و تطبیق میں باطنیوں کی طرح اختراع و ایجاد سے کام لیا ہے۔ مرزا صاحب کی کتابیں اور مولوی محمد علی کی تفسیر اس کی مثالوں سے بھری ہوئی ہیں۔ بہائیوں نے بالکل نئی شریعت وضع کی ہے، جس کے بعض دفعات یہ ہیں : "روزہ سال میں ایک ہی مہینہ کا ہے، مگر مہینہ ۱۹ دن کا ہے۔ روزہ کی ابتداء صبح صادق کے بجائے طلوع آفتاب سے ہے۔ ۱۱ سال سے ۴۲ سال تک انسان احکامِ شرعی کا مکلف رہتا ہے، پھر پابندیاں اٹھ جاتی ہیں، وضو فرض نہیں ہے مستحب ہے۔ عورتوں پر نظر جائز ہے۔ کوئی پردہ نہیں۔ جس گھر میں بانی مذہب (باب) کی ولادت ہوئی ہے، اس کی زیارت واجب ہے۔ جماعت کی نماز صرف جنازہ میں مشروع ہے، ایمان کے بعد کوئی چیز نجس نہیں بلکہ محض مذہب بابی کی پیروی سے آدمی طاہر ہو جاتا ہے، پھر کبھی گندہ نہیں ہوتا۔ بلکہ جس چیز کو اس کا ہاتھ لگ جاتا ہہے وہ بھی طاہر ہو جاتی ہے۔ پانی ہمیشہ طاہر و مطہر رہتا ہے۔ بہائیوں کا قانونِ میراث علیٰحدہ ہے (حاضر العالم الاسلامی بحوالہ فرنچ انسائیکلو پیڈیا آف اسلام) موسیو ہوارٹ نے اپنے مقالہ "بابیت" میں صحیح لکھا ہے کہ باب نے اسلام میں اصلاح کے نام سے ایک نئے دین کی تشکیل کی ہے، جس کے عقائد و اصول علیٰحدہ ہیں اور اس کو نئی سوسائٹی اور ہئیت اجتماعیہ کے منشور کے طور پر پیش کیا ہے۔ یہی صورت حال قادیانیت کی ہے۔ دونوں جگہ ایک نئی نبوت اور ایک نئے نظام دینی کی تاسیس ہے۔ در حقیقت یہ سب باطنیت کی صدائے باز گشت ہے. ۱۲۸ ظاہر ہے کہ ان "نکتہ آفرینیوں" کو (جن کی چند مثالیں اوپر پیش کی گئی ہیں) کوئی سلیم الطبع آدمی قبول نہیں کر سکتا تھا لیکن علم کلام کی معرکہ آرائیوں نے عالمِ اسلام میں ایسا ذہنی انتشار پیدا کر دیا تھا اور فلسفہ کے اثر سے لوگوں میں پیچیدہ اور غامض مضامین کا (خواہ اس کے اندر کوئی مغز نہ ہو) ایسا مذاق پیدا ہو گیا تھا کہ ایک طبقہ پر باطنیوں کا جادو چل گیا، جنہوں نے قدیم علم ہیئت علم طبیعات اور یونانی الہٰیات کے مسائل اور یونانی اصطلاحات عقل اول وغیرہ کو آزادی سے استعمال کیا تھا۔ اور مختلف اثرات اور مختلف اغراض سے لوگ ان کے گرد جمع ہو گئے۔ کچھ جذبۂ انتقام میں کچھ اسرار و رموز کے شوق میں کچھ غلط قسم کی ظاہریت اور تقشف کے رد عمل میں کچھ بوالہوسی اور نفس پرستی کی آزادی کے لالچ میں کچھ اہلِ بیت کے نام سے اس طرح باطنیوں نے ایسی خفیہ تنظیم قائم کر لی جس سے طاقتور اسلامی حکومتیں عرصہ تک پریشاں رہیں۔ عالمِ اسلام کی بعض لائق ترین اور مفید ترین ہستیاں (نظام الملک طوسی و فخر الملک وغیرہ) ان کا شکار ہوئیں (۱)۔ عرصہ تک کسی بڑے عالم اور مسلمان بادشاہ یا وزیر کو اس کا اطمینان نہیں تھا کہ صبح وہ صحیح سلامت اٹھے گا۔ ابن جوزی نے لکھا ہے کہ اصفہان میں اگر کوئی شخص عصر تک اپنے گھر واپس نہ جاتا تو سمجھ لیا جاتا کہ وہ کسی باطنی کا شکار ہو گیا، اس بدامنی کے علاوہ انہوں نے ذہن و ادب اور علم کو بھی متاثر کرنا شروع کیا، اور دین کے اصول و نصوص اور قطعیات کی تاویل و تحریف اور عام الحاد کا دروازہ کھل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ایک نئی شخصیت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۱۲۹</w:t>
      </w:r>
    </w:p>
    <w:p>
      <w:pPr>
        <w:spacing w:before="60" w:after="80" w:line="312" w:lineRule="auto"/>
        <w:ind w:right="288" w:left="288"/>
        <w:jc w:val="right"/>
      </w:pPr>
      <w:r>
        <w:rPr>
          <w:rFonts w:ascii="Jameel Noori Nastaleeq" w:hAnsi="Jameel Noori Nastaleeq"/>
          <w:color w:val="222222"/>
          <w:sz w:val="27"/>
        </w:rPr>
        <w:t>ایک نئی شخصیت کی ضرورت فلسفہ اور باطنیت کے ان اسلام کش اثرات کے لئے ایک ایسی شخصیت کی ضرورت تھی، جس کو علومِ عقلیہ و نقلیہ دونوں میں پوری بصیرت اور دستگاہ حاصل ہو اور وہ تمام علوم میں مجتہدانہ نظر اور اپنا خود مقام رکھتا ہو جو اپنے ذہن خداداد جودت طبع اور دقتِ نظر میں فلاسفۂ یونان اور بہت سے ------------------------------------------------------- (۱) باطنیوں کے ہاتھ شہید ہونے والوں کی مفصل فہرست کے لئے ملاحظہ ہو "نظام الملک طوسی" ص ۵۶۰ - ۵۶۳۔ قدیم ائمہ فکر سے کم نہ ہو، جو بہت سے علوم کو نئے طریقہ سے مدوّن کرنے کی قابلیت رکھتا ہو، جو وفورِ علم اور وسعت ِ نظر کے ساتھ دولتِ یقین سے بھی مالا مال ہو، اور اس نے اپنے ذاتی تفکر، تلاش و تحقیق، اور ریاضت و عبادت سے دین کے ان ابدی حقائق پر نیا ایمان حاصل کیا ہو، اور وہ نئے اعتماد ، تازہ یقین کے ساتھ علٰی وجہ البصیرۃ دین کی پیروی اور رسول ﷺ کے اقتداء کی طرف دعوت دیتا ہو، نیز عالم اسلامی اور علمی دنیا میں اپنے علم و یقین اور فکر و نظر سے ایک نئی روح اور زندگی کی ایک نئی لہر پیدا کر دے، پانچویں صدی کے عین وسط میں اسلام کو ایسی شخصیت عطا ہوئی جس کی عالمِ اسلام کو سخت ضرورت تھی، یہ شخصیت امام غزالی ؒ کی تھی۔ ۱۳۰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تعلیم اور علمی عروج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۱۳۱</w:t>
      </w:r>
    </w:p>
    <w:p>
      <w:pPr>
        <w:spacing w:before="60" w:after="80" w:line="312" w:lineRule="auto"/>
        <w:ind w:right="288" w:left="288"/>
        <w:jc w:val="right"/>
      </w:pPr>
      <w:r>
        <w:rPr>
          <w:rFonts w:ascii="Jameel Noori Nastaleeq" w:hAnsi="Jameel Noori Nastaleeq"/>
          <w:color w:val="222222"/>
          <w:sz w:val="27"/>
        </w:rPr>
        <w:t>تعلیم اور علمی عروج امام غزالی رحمہ اللہ کا نام محمد، کنیت ابو حامد، والد کا نام بھی محمد تھا۔ طوس کے ضلع میں ۴۵۰ھ میں طاہران میں پیدا ہوئے۔ والد کی وصیت کے مطابق جو ایک مخلص علم دوست اور غریب مسلمان تھے، اُن کے ایک صوفی دوست نے تعلیم کا انتظام کرنے سے معذرت کی اور کسی مدرسہ میں داخل ہو جانے کا مشورہ دیا۔ چنانچہ وہ ایک مدرسہ میں داخل ہو کر تعلیم میں مشغول ہو گئے۔ امام غزالی رحمہ اللہ نے اپنے وطن میں شیخ احمد الراذکانی سے فقہ شافعی کی تعلیم حاصل کی پھر جرجان میں امام ابو نصر اسماعیلی سے پڑھا۔ اس کے بعد نیشاپور جا کر امام الحرمین کے حلقۂ درس میں شامل ہوئے اور تھوڑی ہی مدت میں اپنے رفقاء میں جو ۴۰۰ کی تعداد میں تھے، ممتاز ہو گئے اور اپنے نامور استاد کے نائب (معید) بن گئے، امام الحرمین ان کی تعریف میں فرماتے تھے کہ غزالی رحمہ اللہ بحر زخار ہے۔ امام الحرمین کے انتقال کے بعد نیشاپور سے نکلے، اس وقت ان کی عمر ۲۸ سال کی تھی، لیکن بڑے بڑے کبیر السّن علماء سے وہ زیادہ ممتاز اور باکمال سمجھے جاتے تھے۔ درس و تدریس سے فارغ ہونے کے بعد امام غزالی رحمہ اللہ نظام الملک کے دربار میں پہنچے۔ نظام الملک نے ان کی شہرت اور ممتاز قابلیت کی بناء پر بڑے اعزاز و اکرام سے دربار میں ان کو لیا۔ یہاں اہل کمال کا مجمع تھا، علمی مباحثے اور دینی مناظرے، درباروں اور مجلسوں یہاں تک کہ تقریبات شادی و غمی کا ایک ضروری عنصر تھے۔ ۱۳۱ امام غزالی رحمہ اللہ ان مباحث میں سب پر غالب رہتے تھے۔ ان کی نمایاں قابلیت دیکھ کر نظام الملک نے ان کو مدرسۂ نظامیہ کی صدارت کے لئے انتخاب کیا جو اس وقت ایک عالم کے لئے سب سے بڑا اعزاز اور منتہائے ترقی تھا۔ اس وقت ان کی عمر ۳۴ سال سے زیادہ نہ تھی۔ ۴۸۴ھ میں وہ بڑی شان و شوکت کے ساتھ بغداد میں داخل ہوئے اور نظامیہ میں درس شروع کیا۔ تھوڑے ہی دن میں ان کے درس، حسن تقریر، اور تبحر علمی کی بغداد میں دھوم مچ گئی۔ طلبہ و علماء نے استفادہ کے لئے ہر طرف سے ہجوم کیا۔ ان کی مجلس درس مرجع خلائق بن گئی۔ تین، تین سو منتہی طالب علم اور سو سو امراء و رؤساء اس میں شرکت کرتے تھے۔ رفتہ رفتہ انہوں نے اپنی عالی دماغی، علمی فضیلت اور طاقتور شخصیت سے بغداد میں ایسا اثر و رسوخ پیدا کر لیا کہ ارکانِ سلطنت کے ہمسر بن گئے۔ اور بقول ایک معاصر (شیخ عبد الغافر فارسی) کے ان کے جاہ و جلال کے سامنے امراء اور وزراء اور خود بارگاہِ خلافت کی شان و شوکت بھی ماند پڑ گئی (۱)۔ یہاں تک کہ ۴۸۵ھ میں ان کو خلیفۂ عباسی (مقتدی باللہ) نے ملک شاہ سلجوقی کی بیگم ترکان خاتون کے پاس (جو اس وقت سلطنت کی مالک تھی، اپنا سفیر بنا کر بھیجا۔ خلفیہ مستظہر جو مقتدی باللہ کا جانشین تھا، امام سے خاص ربط و ارادت رکھتا تھا، اسی کی فرمائش سے امام غزالی رحمہ اللہ نے باطنیہ کے رد میں کتاب لکھی اور اس کا نام خلیفہ کی نسبت سے "مستظہری"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گیارہ سال کی رہ نوردی اور اس کے تجربات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۱۳۲</w:t>
      </w:r>
    </w:p>
    <w:p>
      <w:pPr>
        <w:spacing w:before="60" w:after="80" w:line="312" w:lineRule="auto"/>
        <w:ind w:right="288" w:left="288"/>
        <w:jc w:val="right"/>
      </w:pPr>
      <w:r>
        <w:rPr>
          <w:rFonts w:ascii="Jameel Noori Nastaleeq" w:hAnsi="Jameel Noori Nastaleeq"/>
          <w:color w:val="222222"/>
          <w:sz w:val="27"/>
        </w:rPr>
        <w:t>گیارہ سال کی رہ نوردی اور اس کے تجربات اس انتہائی عروج کا جو کسی علمی و دینی شخصیت کو حاصل ہو سکتا ہے، تقاضا تھا کہ امام غزالی رحمہ اللہ اس پر قناعت کریں اور اسی کے دائرہ کے اندر پوری زندگی گزار دیں۔ جیسا کہ ان کے بعض اساتذہ نے کیا اور لوگ عموماً کیا کرتے ہیں، مگر ان کی بے چین طبیعت اور بلند حوصلہ طائر ہمت اس بلندی پر راضی نہ تھا اور دراصل اسی بلند ہمتی نے ان کو امام اور حجۃ الاسلام بنا دیا، دنیا میں جاہ و اعزاز کی قربانی اور مقصد کی دھن اور سچی لگن ----------------------------------------------------- (۱) طبقات الشافعیۃ الکبریٰ ج ۴، ص ۱۰۷۔ ۱۳۲ کی ایسی مثالیں بہت کم ملتی ہیں۔ امام غزالی رحمہ اللہ نے خود ان حالات و اسباب کو بیان کیا ہے۔ جنہوں نے ان کو ایسا قدم اٹھانے پر آمادہ کیا اور ان کو تعلیم و تدریس کے کام کا نہیں رکھا یہاں تک کہ وہ اقلیم علم کے بادشاہی چھوڑ کر یقینی علم اور دولت باطن کی تلاش میں نکل گئے اور اپنے مقصد میں کامیاب ہو کر پلٹے "المنقذ میں الضَّلال" میں وہ لکھتے ہیں : "عنفوانِ شباب سے میری طبیعت تحقیقات و معلومات کی طرف مائل تھی۔ ہر فرقہ اور جماعت سے ملتا اور اس کے عقائد و خیالات معلوم کرتا۔ رفتہ رفتہ اس کا نتیجہ یہ ہوا کہ تقلید کی بندش ٹوٹ گئی، جو عقائد بچپن سے ذہن میں جمے ہوئے تھے، وہ متزلزل ہو گئے۔میں نے خیال کیا کہ عیسائی اور یہودی بچے بھی اپنے عقائد پر پرورش پاتے ہیں۔ حقیقی علم تو یہ ہے کہ کسی قسم کے شبہ کا احتمال تک نہ رہ جائے۔ مثلاً مجھے اس بات کا یقین ہے کہ دس کا عدد تین سے زائد ہوتا ہے اگر کوئی شخص کہے نہیں بلکہ تین زائد ہے، اور میرے دعویٰ کی دلیل ہے کہ لاٹھی کو سانپ بنا سکتا ہوں اور وہ بنا کر دکھا بھی دے، تب بھی مجھے اپنے علم میں کوئی شک نہیں ہو گا۔مجھے اس پر تعجب ضرور ہو گا لیکن پھر بھی میرا یقین باقی رہے گا کہ دس تین سے زائد ہے۔ میں نے غور کیا تو مجھے معلوم ہوا کہ اس قسم کا یقینی علم صرف حسیات اور بدیہیات کے دائرہ میں ہے۔لیکن جب زیادہ کد و کاوش سے کام لیا تو معلوم ہوا کہ اس میں بھی شک کی گنجائش ہے۔ میں نے دیکھا کہ حواس میں سب سے زیادہ قوی حاسہ بصارتی کا ہے لیکن اس میں غلطی ہوتی ہے۔ میرا یہ شک یہاں تک بڑھا کہ مجھے محسوسات کے یقینی ہونے کا اطمینان نہیں رہا۔ پھرمیں نے عقلیات پر غور کیا تو وہ مجھے حسیات سے بھی زیادہ مشکوک اور کمزور نظر آئے۔ تقریباً دو مہینہ تک میری یہ ارتیابی کیفیت رہی اور مجھ پر سوفسطائیت کا غلبہ رہا۔ پھر اللہ تعالیٰ نے مجھے اس بیماری سے شفا دی اور طبیعت صحت و اعتدال پر آ گئی۔ اور بدیہیاتِ عقلی پر اطمینان پیدا ہو گیا۔ لیکن یہ کسی استدلال اور ترتیب کی بنا پر نہ تھا بلکہ ایک وجدانی اور وہبی بات تھی۔ اس مرض سے شفا پانے کے بعد اب میرے سامنے چار گروہ تھے جو طالبِ حق معلوم ہوتے تھے۔ متکلمین جو اہل عقل و نظر ہونے ۱۳۳ کے مدعی تھے۔ باطنیہ جن کا دعویٰ تھا کہ ان کے پاس خاص تعلیمات و اسرار ہیں اور انہوں نے براہ راست امام معصوم سے علم حقائق حاصل کیا ہے۔ فلاسفہ جن کا کہنا ہے کہ وہی اہلِ منطق و اہل استدلال ہیں، صوفیہ جو اپنے کو صاحب کشف و شہود کہتے ہیں، میں نے ہر ایک گروہ کی کتابوں اور خیالات کا مطالعہ کیا تو کسی سے بھی مطمئن نہیں ہوا۔ علمِ کلام کے متعلق اس فن کے محققین کی تصنیفات پڑھیں اور خود بھی اس موضوع پر تصنیفات کیں، میں نے دیکھا کہ اگرچہ یہ فن اپنے مقصود کو پورا کرتا ہے، لیکن میری تسلی کےلئے وہ کافی نہیں، کیونکہ اس میں ایسے مقدمات پر بِنا رکھی گئی ہے، جو فریق مقابل کے پیش کئے ہوئے ہیں اور متکلمین نے ان کو محض تقلیداً تسلیم کر لیا ہے۔ یا اجماع یا قرآن و حدیث کے نصوص ہیں، اور یہ چیزیں اس شخص کے مقابلہ میں کچھ زیادہ کارآمد نہیں۔ جو بدیہیات کے سوا کچھ اور تسلیم نہ کرتا ہو۔ فلسفہ کے متعلق رائے قائم کرنے کے لئے پہلے میں نے اس کا تحقیقی مطالعہ ضروری سمجھا۔ اگرچہ مجھے تصنیف و تدریس کے مشاغل سے بہت کم فرصت ملتی تھی، میرے حلقہ درس میں بغداد کے تین تین سو طالب علم ہوتے تھے، پھر بھی میں نے اس کے لئے وقت نکالا۔ اور دو سال کے اندر اندر میں نے ان کے تمام علوم کا مطالعہ کر ڈالا پھر تقریباً ایک سال تک ان پر غور و فکر کرتا رہا۔ میں نے دیکھا کہ ان کے علوم چھ قسم کے ہیں۔ ریاضیات، منطقیات، طبیعیات، سیاسیات، اخلاقیات اور الہٰیات۔ ابتدائی پانچ علوم کا مذہب سے نفیاً و اثباتاً کچھ تعلق نہیں، اور مذہب کے اثبات کے لئے ان کے انکار کی ضرورت ہے۔ طبیعیات میں ان کے بعض نظریات کا کہیں کہیں مذہب سے تصادم ہوتا ہے، مگر وہ چند چیزیں ہیں۔ اس سلسلہ میں اصولاً یہ عقیدہ رکھنا چاہیے کہ طبیعت اللہ تعالیٰ کے اختیار میں ہے۔ وہ خود مختار نہیں۔ البتہ جو لوگ ان علوم و مضامین میں فلاسفہ کی ذہانت باریک بینی دیکھتے ہیں وہ عمومی طور پر ان سے مرعوب ہو جاتے ہیں اور سمجھتے ہیں کہ تمام علوم میں ان کا یہی حال ہو گا، حالانکہ یہ ضروری نہیں کہ جو شخص ایک فن میں ماہر وہ ہر فن میں ماہر ہو، پھر جب ان کے بےدینی اور ان کے انکار کو دیکھتے ہیں تو محض تقلیداً وہ بھی دین کا انکار و استخفاف کرنے لگتے ہیں۔ ۱۳۴ دوسری طرف اسلام کے بعض نادان دوست فلاسفہ کے ہر نظریہ اور ہر دعویٰ کی تردید اپنا فرض اور اسلام کی خدمت سمجھتے ہیں، حتیٰ کہ طبیعیات کے سلسلہ میں ان کی تمام تحقیقات کا بھی انکار کرنے لگتے ہیں۔ اس کا ایک مضر اثر یہ ہوتا ہے کہ جو لوگ ان علمی نظریات و تحقیقات کی صداقت کے قائل ہیں، اور ان کے نزدیک وہ چیزیں پایۂ ثبوت کو پہنچ چکی ہیں، ان کا اعتقاد خود اسلام کے بارے میں متزلزل ہو جاتا ہے اور بجائے فلسفہ کے انکار کرنےکے وہ اسلام سے بدگمان ہو جاتے ہیں۔ لے دے کر جو فن مذہب سے متصادم ہوتا ہے، وہ الہٰیات ہے۔ اسی میں انہوں نے زیادہ تر ٹھوکریں کھائی ہیں۔ درحقیقت انہوں نے منطق میں جو شرطیں رکھی تھیں، ان کو وہ الہٰیات میں نباہ نہیں سکے۔ اسی لئے اس میں سخت اختلاف پایا جاتا ہے۔ غرض میں اس نتیجہ پر پہنچ کر کہ فلسفہ سے میری تشفی نہیں ہو گی، اور عقل تنہا تمام مقاصد کا احاطہ نہیں کر سکتی، اور نہ تمام مشکلات کی نقاب کشائی کر سکتی ہے، رہے باطنیہ تو مجھے اپنی کتاب "مستظہری" کی تالیف کے سلسلہ میں ان کے مذہب کے مطالعہ کرنے کا اچھی طرح موقع ملا۔ میں نے دیکھا کہ ان کے عقائد کا دار و مدار امامِ وقت کی تعلیم پر ہے۔ لیکن امامِ وقت کا وجود اور اس کی صداقت خود محتاج دلیل ہے۔ اور یہ دونوں حد درجہ مشتبہ ہیں۔ اب صرف تصوف باقی رہ گیا۔ میں ہمہ تن تصوف کی طرف متوجہ ہوا۔ تصوف علمی بھی ہے عملی بھی ہے۔ میرے لئے علم کا مطالعہ آسان تھا۔ میں نے ابو طالب مکی کی "قوت القلوب" اور حارث محاسبی کی تصنیفات اور حضرت جنید شبلی و بایزید بسطامی وغیرہ کے ملفوظات پڑھےاور علم کے راستے سے جو کچھ حاصل کیا جاتا تھا، وہ میں نے حاصل کر لیا، لیکن مجھے معلوم ہوا کہ اصلی حقائق تک تعلیم کے ذریعہ سے نہیں، بلکہ ذوق و حال اور حالات کی تبدیلی سے پہنچا جا سکتا ہے، جو علوم میرا سرمایہ تھے، خواہ وہ شرعی ہوں یا عقلی، ان سے مجھے وجود باری، نبوت اور معاد پر ایمان راسخ حاصل ہو چکا تھا، لیکن یہ بھی کسی دلیل محض سے نہیں، بلکہ ان اسباب و قرائن اور تجربوں کی بنا پر جن کی تفصیل مشکل ہے۔ مجھ پر یہ اچھی طرح سے واضح ہو چکا تھا کہ سعادتِ اُخروی کی صورت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خلوت سے جلوت کی طرف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۱۳۸</w:t>
      </w:r>
    </w:p>
    <w:p>
      <w:pPr>
        <w:spacing w:before="60" w:after="80" w:line="312" w:lineRule="auto"/>
        <w:ind w:right="288" w:left="288"/>
        <w:jc w:val="right"/>
      </w:pPr>
      <w:r>
        <w:rPr>
          <w:rFonts w:ascii="Jameel Noori Nastaleeq" w:hAnsi="Jameel Noori Nastaleeq"/>
          <w:color w:val="222222"/>
          <w:sz w:val="27"/>
        </w:rPr>
        <w:t>خلوت سے جلوت کی طرف ممکن تھا کہ امام غزالی رحمہ اللہ اس خلوت و عزلت کی حالت میں رہ جاتے اور بقیہ عمر بھی روحانی لذت اور یکسوئی کے سکون و اطمینان میں گزار دیتے، لیکن اللہ تعالیٰ کو ان سے جو عظیم الشان کام لینا تھا اس کے لئے ضروری تھا کہ وہ اس خلوت سے نکلیں اور درس و تدریس، تالیف و تصنیف اور اجتماعی زندگی اختیار کریں تاکہ خلائق کو نفع ہو۔ الحاد و فلسفہ کی تردید اور عقلی و علمی طور پر اسلام کی برتری اور صداقت ثابت کرنے کے لئے خصوصاً جب کہ اللہ تعالیٰ نے ان کو یقین و مشاہدے کے مقام تک پہنچا دیا تھا، عالم اسلام میں ان سے زیادہ کوئی موزوں شخصیت نہیں تھی ، چونکہ یہ کام خدا کو منظور تھا اور اسلام کو اس کی سخت ضرورت تھی اس لئے خود ان کی طبیعت میں اس کا داعیہ اور جذبہ پیدا ہوا اور ان پر اس چیز کا غلبہ ہوا کہ یہی عزیمت کا کام اور انبیاء علیہم السلام کی نیابت اور وقت کا فریضہ اور افضل عبادت ہے ، اپنے ان احساسات کو وہ خود بیان کرتے ہیں اور خلوت سے جلوت میں آنے کا سبب تحریر کرتے ہیں:۔ " میں نے دیکھا کہ فلسفہ کے اثرات بہت سے مدعیان تصوف کی گمراہی ، بہت سے علماء کی بے عملی اور متکلمین کی غلط اور کمزور نمایندگی کی وجہ سے اکثر طبقات کا ایمان متزلزل ہو چکا ہے اور عقائد پر اچھا خاصا اثر پڑ چکا ہے ، بہت سے فلسفہ زدہ لوگ ظاہری احکام کے پابند بھی ہیں ، لیکن نبوت اور دین کی حقیقت پر ان کا ایمان نہیں ، بعض لوگ محض جسمانی ورزش کے خیال سے نماز پڑھتے ہیں ، بعض محض سوسائٹی اہل شہر کی عادت کی پیروی اور اپنی حفاظت کے لئے ، بعض احکام شرعی کی مادی منفعتیں اور ان کے نہ کرنے کے دنیاوی نقصانات بتلاتے ہیں اور اگر ان نقصانات سے بچا جا سکے تو ان کے ارتکاب میں کوئی حرج نہں سمجھتے ، میں نے دیکھا کہ میں ان شبہات کے دور کرنے کی صلاحیت رکھتا ہوں اور بآسانی اس پر قادر ہوں ، یہاں تک کہ ان لوگوں کی پردہ دری مجھے اپنے مطالعہ اور ان کے علوم سے گہری واقفیت کی وجہ سے پانی پینے سے بھی زیادہ آسان معلوم ہوتی ہے ، یہ دیکھ کر میرے دل میں شدت سے خیال پیدا ہوا کہ مجھے یہی کام کرنا چاہیئے اور یہی وقت کا فریضہ ہے ، میں نے اپنے دل میں کہ تجھے یہ خلوت و عزلت کب جائز ہے ، مرض پھیل گیا ہے اور طبیب خود بیمار ہیں ، اللہ کی مخلوق ہلاکت کے کنارے پہنچ گئی ہے ، پھر میں نے کہا کہ یہ عظیم الشان کام تم سے کیسے انجام پا سکے گا ، عہد نبوت سے بہت بعد ہو گیا ہے ، باطل کا ہر طرف دور دورہ ہے اگر تم نے خلق خدا کو ان کی محبوب و مانوس چیزوں سے ہٹانے کی کوشش کی تو سارا زمانہ تمہارا مخالف ہو جائے گا تم تنہا کیسے ان کا مقابلہ کرسکو گے اور کیسے زندگی بسر کرو گے ، یہ تو جب ممکن تھا کہ زمانہ مساعد ہوتا اور سلطان وقت دین دار اور صاحب اقتدار ہوتا ہے ، میں نے یہ کہہ کر اپنے دل کو سمجھا لیا ، اور اپنے لئے عزلت و خلوت کی زندگی کو جائز قرار دے لیا ، لیکن اللہ تعالٰی کو کچھ اور منظور تھا ، اس نے سلطانِ وقت کے دل میں خود ہی تحریک پیدا کر دی ۔ اس نے مجھے اس فتنہ کا مقابلہ کرنے کے لئے نیشاپور پہنچنے کا تاکیدی حکم دیا ۔ یہ حکم سلطانی کچھ اس نوعیت کا تھا کہ مجھے محسوس ہوا کہ اگر میں نے اس کی تعمیل نہ کی تو ناراضی تک نوبت پہنچے گی ۔ میں نے خیال کیا کہ اب میرے لئے عذر باقی نہیں رہا ۔ اب میری گوشہ نشینی اور خلوت پسندی محض سُستی اور راحت طلبی اور تن آسانی کے لئے ہو گی ، اور آزمائش اور تکالیف سے گریز ، حالانکہ اللہ تعالٰے فرماتا ہے : أَحَسِبَ النَّاسُ أَن يُتْرَكُوا أَن يَقُولُوا آمَنَّا وَهُمْ لَا يُفْتَنُونَ ﴿٢﴾ وَلَقَدْ فَتَنَّا الَّذِينَ مِن قَبْلِهِمْ ۖ فَلَيَعْلَمَنَّ اللَّـهُ الَّذِينَ صَدَقُوا وَلَيَعْلَمَنَّ الْكَاذِبِينَ ﴿العنکبوت:٣﴾ نیز اپنے رسولِ کریم سے جو اس کے بندوں میں سب سے معزز و مکرم تھے ، اس کا ارشاد ہے : وَلَقَدْ كُذِّبَتْ رُسُلٌ مِّن قَبْلِكَ فَصَبَرُوا عَلَىٰ مَا كُذِّبُوا وَأُوذُوا حَتَّىٰ أَتَاهُمْ نَصْرُنَا ۚ وَلَا مُبَدِّلَ لِكَلِمَاتِ اللَّـهِ ۚ وَلَقَدْ جَاءَكَ مِن نَّبَإِ الْمُرْسَلِينَ ﴿الانعام:٣٤﴾ میں نےچند اہلِ قلوب اور اہلِ مشاہدات سے بھی اس بارے میں مشورہ کیا ، انہوں نے بھی بالاتفاق مجھے ترکِ عزلت کا مشورہ دیا ۔ اس کی تائید میں بہت سے صلحاء نے متواتر خواب بھی دیکھے ، جس سے پتہ چلتا تھا کہ میرا یہ اقدام بڑی خیر و برکت کا باعث ہو گا ، اور پانچویں صدی کے شروع میں جس میں ایک ہی مہینہ باقی تھا ، کوئی شاید عظیم الشان تجدیدی کام ہو گا ، اس لئے کہ حدیث میں آیا ہے کہ اللہ تعالٰے ہر صدی کے سرے پر ایسے آدمی کو پیدا کرتا ہے ، جو اس امت کے دین کو تازہ کر دیتا ہے ۔ ان سب آثار و قرائن سے مجھے بھی اس کی امید پیدا ہوئی ، اللہ تعالٰے نے میرے لئے نیشاپور کا سفر کر دیا اور میں نے اس کارِ عظیم کا ارادہ کر لیا ۔ یہ ۴۹۹ھ کے ماہ ذیقعدہ کا قصہ ہے ۔ بغداد سے ذیقعدہ ۴۸۸ھ میں نکلا تھا ، اسی طرح سے میری گوشہ نشینی کی مدّت ۱۱ سال ہوتی ہے ۔ یہ سب تقدیرِ الٰہی کی کار فرمائی تھی ، جس طرح بغداد سے نکلنا اور وہاں کے جاہ و اعزاز کو خیر آباد کہنا تصور میں نہیں آتا تھا ، لیکن اللہ کے حکم سے وہ سب کچھ آسان ہو گیا ، اسی طرح سے اس عزلت کے زمانہ میں خلوت سے جلوت کی طرف دوبارہ آنے کا خیال بھی پیدا نہیں ہوتا تھا لیکن وقت پر اس کا بھی سامان ہوگیا ۔ " غرض ذیقعدہ ۴۹۹؁ھ میں امام صاحب نے پھر نیشاپور کا رُخ کیا ، اور مدرسہ ، نظامیہ کی مسندِ درس کو زینت دی اور دوبارہ تدریس و افادہ کا کام شروع کیا ، لیکن اب امام غزالیؒ کے درس و تدریس اور اصلاح و ارشاد اور اس انقلاب سے پہلے کے تدریسی مشاغل اور وعظ و ارشاد میں فرق تھا ، پہلے وہ نفس کے تقاضے اور طبیعت کے جذبہ سے کرتے تھے ، اب وہ اپنے کو مامور اور آلۂ کار سمجھتے تھے ، چنانچہ خود پوری صاف گوئی سے لکھتے ہیں :- ’’ مجھے محسوس ہوتا ہے کہ اگر چہ علم کی نشر و اشاعت کی طرف میں نے پھر رجوع کیا ہے ، لیکن در حقیقت اس کو پہلی حالت کی طرف باز گشت کہنا صحیح نہیں ہے ، میری اس پہلی اور دوسری حالت میں زمین و آسمان کا فرق ہے ، میں پہلے اس علم کی اشاعت کرتا تھا ، جو حصول جاہ کا ذریعہ ہے ، اور میں اپنے قول و عمل سے اسی کی دعوت دیتا تھا ، اور یہی میرا مقصود و نیت تھی ، لیکن اب میں اس علم کی دعوت دیتا ہوں ، جس میں جاہ سے دست بردار ہونا پڑتا ہے ، اب میں اپنی اور دوسرے کی اصلاح چاہتا ہوں ، مجھے نہیں معلوم کہ میں اپنے مقصود تک پہونچوں گا ، یا اس سے پہلے میرا کام تمام ہو جائے گا ، لیکن اپنے یقین و مشاہدہ کی بناء پر ایمان ہے کہ اصل طاقت اللہ کی طاقت ہے ، اسی سے آدمی گمراہی اور شر سے بچ سکتا ہے ، اور ہدایت و طاعت کی طاقت حاصل کر سکتا ہے ، دراصل میں نے اپنی طرف سے حرکت نہیں کی ، اللہ مجھے حرکت میں لایا ہے ، میں نے خود کام نہیں شروع کیا ہے ، اللہ نے مجھے کام میں لگایا ہے ، میری دعا ہے کہ پہلے اللہ میری اصلاح فرمائے ، پھر مجھ سے دوسروں کی اصلاح ہو ، پہلے مجھے راہ پر لگائے پھر مجھ سے دوسروں کی رہنمائی فرمائے ، حق مجھ پر منکشف ہو جائے ، اور اس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امام غزالی رحمہ اللہ کا تجدیدی کام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۱۴۲</w:t>
      </w:r>
    </w:p>
    <w:p>
      <w:pPr>
        <w:spacing w:before="60" w:after="80" w:line="312" w:lineRule="auto"/>
        <w:ind w:right="288" w:left="288"/>
        <w:jc w:val="right"/>
      </w:pPr>
      <w:r>
        <w:rPr>
          <w:rFonts w:ascii="Jameel Noori Nastaleeq" w:hAnsi="Jameel Noori Nastaleeq"/>
          <w:color w:val="222222"/>
          <w:sz w:val="27"/>
        </w:rPr>
        <w:t>امام غزالی رحمہ اللہ کا تجدیدی کام امام غزالی رحمہ اللہ نے اس کے بعد جو مجددانہ کام انجام دیا، اس کو دو حصوں میں تقسیم کیا جا سکتا ہے۔ ۱ ۔ فلفسہ اور باطنیت کے بڑھتے ہوئے سیلاب کا مقابلہ اور اسلام کی طرف سے ان کی بنیادوں پر حملہ۔ ۲ ۔ زندگی و معاشرت کا اسلامی و اخلاقی جائزہ اور ان کی تنقید و اصلاح۔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فلسفہ پر عملِ جراحی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۱۴۲</w:t>
      </w:r>
    </w:p>
    <w:p>
      <w:pPr>
        <w:spacing w:before="60" w:after="80" w:line="312" w:lineRule="auto"/>
        <w:ind w:right="288" w:left="288"/>
        <w:jc w:val="right"/>
      </w:pPr>
      <w:r>
        <w:rPr>
          <w:rFonts w:ascii="Jameel Noori Nastaleeq" w:hAnsi="Jameel Noori Nastaleeq"/>
          <w:color w:val="222222"/>
          <w:sz w:val="27"/>
        </w:rPr>
        <w:t>فلسفہ پر عملِ جراحی ان کے پہلے اور سب سے بڑے کارنامہ کی تفصیل یہ ہے کہ فلسفۂ الحاد، باطنیت کے خلاف اس وقت تک جو کچھ کیا جاتا رہا تھا، اس کی حیثیت صرف مدافعت و جواب دہی کی تھی، اس وقت تک فلسفہ اسلام پر حملہ آور تھا اور متکلمین اسلام صفائی کے وکیل تھے، فلسفہ اسلام کی بنیادوں پر تیشہ چلاتا تھا اور علم کلام سپر بننے کی کوشش کرتا تھا، اس وقت تک متکلمین و علماء اسلام کے گروہ میں کسی نے خود فلسفہ کی بنیادوں پر ضرب لگانے کی جرات نہیں کی۔ "فلسفہ" جن "مفروضات" پر قائم تھا، ان پر جرح کرنے اور خود ان کی علمی تنقید کرنے کی صدیوں تک کسی کو ہمت نہیں ہوئی۔ امام ابو الحسن اشعری کو چھوڑ کر جن کو فلسفہ سے براہِ راست واسطہ نہیں پڑا، پورے علم کلام کا لہجہ معذرت آمیز اور مدافعانہ تھا، امام غزالی رحمہ اللہ پہلے شخص ہیں جنہوں نے فلسفہ کا تفصلی و تنقیدی مطالعہ کیا، اس کے بعد "مقاصد الفلاسفہ" کے نام سے ایک کتاب لکھی، جس میں آسان زبان اور سلجھے ہوئے طریقہ پر منطق الٰہیات اور طبیعیات کا خلاصہ پیش کیا اور پوری غیر جانبداری کے ساتھ فلاسفہ کے نظریات، اور مباحث کو مدون کر دیا۔ کتاب کے مقدمہ میں انہوں نے وضاحت کے ساتھ ------------------------------------------------------------------------------------------------------ (۱) المنقذ من الضلال ص ۲۸ تا ۳۰ مختصراً۔ لکھ دیا ہے کہ ریاضیات (۱) میں قیل و قال کی گنجائش نہیں ، اور دین کا اس سے نفیاً و اثباتاً کوئی تعلق نہیں ، لیکن اصل مذہب کا تصادم الٰہیات سے ہے ، منطقیات (۲) میں بھی شاذ و نادر غلطیاں ہیں ، اگر کچھ اختلاف ہے تو اصطلاحات کا ، طبیعیات (۳) میں ضرور حق و باطل کی آمیزش ہے ، اس لیے اس کا موضوع بحث دراصل الٰہیات اور کسی قدر طبیعیات ہے ، منطق محض تمہید و اصطلاحات کے لیے ۔ اس کتاب سے فارغ ہو کر جس کی علم کلام کے حلقہ میں سخت ضرورت تھی ، انھوں نے اپنی معرکۃ الآرا کتاب ’’ تھافت الفلاسفۃ " لکھی جس کی خاطر انہوں نے ’’ مقاصد الفلاسفہ " لکھی تھی ۔ اس میں انہوں نے فلسفہ کے الٰہیات و طبیعیات پر اسلامی نقطۂ نظر سے تنقید کی ، اور اس کی علمی کمزوریوں ، اس کے استدلال کے ضعف ، اور فلسفہ کے باہم تناقض و اختلاف کو پوری جرأت و قوت کے ساتھ ظاہر کیا ، اس کتاب میں ان کا لہجہ پُر از اعتماد ان کی زبان طاقتور اور شگفتہ ہے ، کہیں کہیں وہ طنزیہ اور شوخ طرزِ بیان بھی اختیار کر لیتے ہیں جس کی فلسفہ سے مرعوب حلقوں میں ضرورت تھی ، اور جو بڑا نفسیاتی اثر رکھتا ہے ، اس کے پڑھنے سے محسوس ہوتا ہے کہ کتاب کا مصنف فلاسفہ کے مقابلہ میں احساس کمتری کے ہر شائبہ سے پاک ، اعتماد اور یقین سے لبریز اور فلسفہ سے بالکل غیر مرعوب ہے ، وہ فلاسفۂ یونان کو اپنی صف اور سطح کا آدمی سمجھتا ہے ، اور ان سے مساویانہ و حریفانہ باتیں کرتا ہے ، اس وقت ایک ایسے ہی آدمی کی ضرورت تھی ، جو فلسفہ سے آنکھیں ملا کر بات کر سکے ، اور بجائے مدافعت اور جواب دہی کے فلسفہ پر پورا وار کرے ، امام غزالیؒ نے ’’ تہافت الفلاسفہ " میں یہی خدمت انجام دی ہے ، اوّل سے آخر تک اس کتاب میں ان کا طرز یہی ہے ، کتاب کی تمہید میں لکھتے ہیں :- ’’ ہمارے زمانہ میں کچھ ایسے لوگ پیدا ہوگئے ہیں ، جن کو یہ زعم ہے کہ ان کا دل و دماغ عام آدمیوں سے ممتاز ہے ، یہ لوگ مذہبی احکام و قیود کو حقارت کی نگاہ سے دیکھتے ہیں ، اور اس کی وجہ صرف یہ ہے کہ انہوں نے سقراط و بقراط ، افلاطون و ارسطو کے پُر ہیبت نام سنے ، اور ان کی شان میں ان کے مقلدوں کی مبالغہ آرائیاں اور قصیدہ خوانی سنی ، ان کو معلوم ہوا کہ ریاضیات ، منطقیات ، طبیعیات و الٰہیات میں انہوں نے بڑی موشگافیاں کی ہیں ، اور ان کا عقل و ذہن میں کوئی ہمسر نہ تھا ۔ اس عالی دماغی اور ذہانت کے ساتھ وہ مذاہب اور ان کی تفصیلات کے منکر تھے ، اور ان کے نزدیک ان کے اصول و قواعد فرضی و مصنوعی ہیں ، بس انہوں نے بھی تقلید ’’ انکارِ مذہب کو اپنا شعار بنا لیا ، اور تعلیم یافتہ اور روشن خیال کہلانے کے شوق میں مذاہب کا انکار کرنے لگے ، تاکہ ان کی سطح عوام سے بلند سمجھی جائے اور وہ بھی عقلاء و حکماء کے زمرہ میں شمار ہونے لگیں ، اس بناء پر میں نے ارادہ کیا کہ ان حکماء نے الٰہیات پر جو کچھ لکھا ہے ، اس کی غلطیاں دکھاؤں اور ثابت کروں کہ ان کے مسائل اور اصول بازیچہ ٔ اطفال اور ان کے بہت سے اقوال و نظریات حد درجہ کے مضحکہ خیز بلکہ عبرت انگیز ہیں ۱؎ ۔ اس کتاب میں آگے چل کر ان کا زور بیان اور طنز آمیز طریقۂ تحریر اور شوخ ہو جاتا ہے اور ذات و صفات باری کے متعلق فلاسفہ کے عجائبات اور عقول و افلاک کا پورا شجرۂ نسب لکھ کر جو فلاسفہ نے تصنیف کیا ہے لکھتے ہیں :- قلنا ما ذکرتموہ تحکمات و ھی علی التحقیق ظلمات فوق ظلمات لو حکاہ الانسان عن منام رأہ لاستدل علیٰ سوء مزاجہ ۲؎ تمہارا یہ سارا بیان اور تفصیلات محض دعاوی اور تحکمات ہیں بلکہ در حقیقت تاریکیوں پر تاریکیاں ہیں اگر کوئی شخص اپنا ایسا خواب بھی دیکھنا بیان کرے تو اس کے سوء مزاج کی دلیل ہوگی ۔ آگے چل کر لکھتے ہیں :- لست ادری کیف ینفع المجنون من نفسہ بمثل ھذہ الاوضاع فضلاً عن العقلاء الّذین یشقون الشعر بزعم فی المعقولات ۳؎ مجھے حیرت ہے کہ دیوانہ آدمی بھی اِن خود ساختہ باتوں پر کیسے قانع ہو سکتا ہے ، چہ جائیکہ وہ عقلاء جو بزعم خود معقولات میں بال کی کھال نکالتے ہیں ۔ --------------------------------------------------------------------- ۱؎ تہافت الفلاسفۃ ص ۲ ۔۳ مطبع علامیہ مصر ۲؎ ایضاً ص۳۰۔ ۲۹ ۳؎ ایضاً ص ۳۳ دوسری جگہ لکھتے ہیں:- انتھیٰ بھم التعمق فی التعظیم الیٰ ان ابطلو کل مایفھم من العظمۃ و قربوا حالہ من حال المیت الذی لا خیر لہ بما یجری فی العالم الَّا انَّہ فارق المیت فی شعورہ بنفسہ فقط‘ ، و ھٰکذا یفعل اللہ بالذَائغین عن سبیلہ والناکبین عَنْ طریق الھدیٰ المنکرین لقولہ تعالیٰ ’’مَا اَشْھَدْ تُھُمْ خَلْقَ السمٰوٰتِ وَالْاَرْضِ وَ لَاخَلْقَ اَنْفُسِھِمْ ‘‘ الظانین باللہ ظنَّ السَّوء المعتقدین انَّ امور الربوبیۃ تتعلی علیٰ کفھا القوی البشریۃ المغرورین بعقولھم زاعمین انَّ فیھا مندوحۃ عن تقلید الرسل و اتباعھم فلا جرم اضطروا الی الاعتراف بانّ لباب معقولاتھم رجع الیٰ مالوحکی فی المنام لتعجب منہ ۱؎۔ (مبدا اول) کی تعظیم میں مبالغہ کرنے سے ان کو اس حد تک پہنچا دیا کہ انھوں نے عظمت کے تمام شرائط و لوازم کو باطل قرار دے دیا ۔ اور اللہ تعالیٰ کو (اپنے فلسفہ میں) اس مردہ کی طرح بنا دیا ‘ جس کو کچھ خبر نہیں کہ عالم میں کیا ہورہا ہے ‘ صرف اس بات میں وہ مردہ سے غنیمت ہےکہ اس کو اپنا شعور ہے ( مردہ کو اپنا شعور بھی نہیں ہوتا ) اللہ تعالیٰ ایسے لوگوں کا ایسا ہی حشر کرتا ہے‘ جو اس کے راستہ سے ہٹ جاتے ہیں اور ہدایت کے راستہ سے کترا جاتے ہیں جو اس آیت کے منکر ہیں ۔ ’’میں نے ان کفار و مشرکین کو آسماں اور زمین کی پیدائش کے وقت گواہ نہیں بنایا ‘ اور ان کی پیدائش کے وقت ‘‘ جو اللہ تعالیٰ سے بد گمانی کرتے ہیں‘ اور برا اعتقاد رکھتے ہیں جن کا خیال ہے کہ امور ربوبیت کی حقیقت پر انسان قویٰ حاوی ہو سکتے ہیں جو اپنی عقلوں پر نازاں ہیں‘ اور سمجھتے ہیں کہ ان کی موجودگی میں پیغمبروں کی تقلید اور ان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"تہافت الفلاسفہ"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۱۴۶</w:t>
      </w:r>
    </w:p>
    <w:p>
      <w:pPr>
        <w:spacing w:before="60" w:after="80" w:line="312" w:lineRule="auto"/>
        <w:ind w:right="288" w:left="288"/>
        <w:jc w:val="right"/>
      </w:pPr>
      <w:r>
        <w:rPr>
          <w:rFonts w:ascii="Jameel Noori Nastaleeq" w:hAnsi="Jameel Noori Nastaleeq"/>
          <w:color w:val="222222"/>
          <w:sz w:val="27"/>
        </w:rPr>
        <w:t>"تہافت الفلاسفہ" کا اثر فلسفہ پر دلیرانہ تنقید اور کسی حد تک تحقیر علمِ کلام کی تاریخ میں ایک نئے دور کا آغاز تھا، جس کا سہرا امام غزالی رحمہ اللہ کے سر ہے۔ بعد میں شیخ الاسلام ابن تیمیہ رحمہ اللہ نے اس کی تکمیل کی اور فلسفہ اور منطق کی لاش کی "تشریح" (پوسٹ مارٹم) کا فرض انجام دیا، فلسفہ جراحی کے اس سلسلہ کا آغاز امام غزالی رحمہ اللہ ہی کی تصنیفات سے ہوتا ہے۔ "تہافت الفلاسفہ" نے فلسفہ کے خیالی طلسم پر کاری ضرب لگائی اور اس کی عظمت، ذہنی تقدس کو کافی نقصان پہنچایا، اس کتاب کی تصنیف نے فلسفہ کے حلقوں میں ایک اضطراب اور غم و غصہ پیدا کر دیا، مگر سو (100) برس تک اس کے جواب میں کوئی شایانِ شان کتاب تصنیف نہیں ہوئی۔ یہاں تک کہ چھٹی صدی ہجری کے آخر میں فلسفہ کے مشہور پرجوش وکیل اور ارسطو کے حلقہ بگوش ابن رشد (م ۵۹۵ھ) نے "تہافت التہافت" کے نام سے اس کا جواب لکھا۔ علماء مغرب کہتے ہیں کہ اگر ابن رشد فلسفہ کی حمایت کےلئے نہ کھڑا ہو جاتا تو فلفسہ غزالی رحمہ اللہ کے حملوں سے نیم جان ہو چکا تھا، ابن رشد کی حمایت نے اس کو سو (100) برس تک کے لئے پھر زندگی عطا کر دی۔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باطنیت پر حملہ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۱۴۶</w:t>
      </w:r>
    </w:p>
    <w:p>
      <w:pPr>
        <w:spacing w:before="60" w:after="80" w:line="312" w:lineRule="auto"/>
        <w:ind w:right="288" w:left="288"/>
        <w:jc w:val="right"/>
      </w:pPr>
      <w:r>
        <w:rPr>
          <w:rFonts w:ascii="Jameel Noori Nastaleeq" w:hAnsi="Jameel Noori Nastaleeq"/>
          <w:color w:val="222222"/>
          <w:sz w:val="27"/>
        </w:rPr>
        <w:t>باطنیت پر حملہ فلسفہ کے علاوہ امام غزالی رحمہ اللہ نے فتنۂ باطنیت کے طرف بھی توجہ کی۔ انہوں نے قیام بغداد اور ------------------------------------------------------------------------------------------------------- (۱) تاریخ فلاسفۃ الاسلام فی المشرق والمغرب محمد لطفی جمعہ ص ۷۲۔ ۱۴۶ مدرسۂ نظامیہ کی تدریس کے زمانہ میں باطنیوں کی تردید میں خلیفۂ وقت کے اشارہ سے "المستنظہری" تالیف کی تھی، جس کا تذکرہ انہوں نے اپنی خود نوشت تلاش حق کی کہانی "المنقذ من الضلال" میں کیا ہے۔ اس کتاب کے علاوہ اس موضوع پر ان کی تین کتابیں اور ہیں جو غالباً اس بازگشت زمانہ کی تصنیف ہیں۔ "حجۃ الحق"، "مفصل الخلاف"، "قاصم الباطنیہ" (۱)، ان کی تصنیفات کی فہرست میں اس موضوع پر دو کتابیں " "فضائح الاباحیہ" اور "مواھم الباطنیہ" اور بھی ملتی ہیں۔ باطنیت کے رد کے لئے درحقیقت اہل سنت کے حلقہ میں ان سے زیادہ موزوں آدمی ملنا مشکل تھا۔ وہ فلسفہ و تصوف اور ظاہری علوم اور حقائق و معارف دونوں کوچوں سے واقف تھے اور باطنیہ کی اسرار فروشی اور ان کی عقلی سازش کا آسانی سے پردہ فاش کر سکتے تھے۔ باطنیہ کا بڑا حربہ فلسفہ اور اس کی اصطلاحات تھیں۔ اس لئے امام غزالی رحمہ اللہ جیسا جامعہ شخص اور عقلیات کا مبصر ان کی تردید کا کام کر سکتا تھا۔ چنانچہ اس کام کو انہوں نے بخوبی انجام دیا اور ان کو علمی طور پر بے وقعت اور بے اثر بنا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زندگی اور معاشرت کا اسلامی جائزہ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۱۴۷</w:t>
      </w:r>
    </w:p>
    <w:p>
      <w:pPr>
        <w:spacing w:before="60" w:after="80" w:line="312" w:lineRule="auto"/>
        <w:ind w:right="288" w:left="288"/>
        <w:jc w:val="right"/>
      </w:pPr>
      <w:r>
        <w:rPr>
          <w:rFonts w:ascii="Jameel Noori Nastaleeq" w:hAnsi="Jameel Noori Nastaleeq"/>
          <w:color w:val="222222"/>
          <w:sz w:val="27"/>
        </w:rPr>
        <w:t>زندگی اور معاشرت کا اسلامی جائزہ امام غزالی رحمہ اللہ کا دوسرا اصلاحی کارنامہ زندگی و معاشرت کا اسلامی جائزہ اور اس کی اصلاح و تجدید کی کوشش تھی، ان کی اس کوشش کا نمونہ اور کامیاب نتیجہ ان کی زندہ جاوید تصنیف "احیاء علوم الدین"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"احیاء علوم الدین"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۱۴۷</w:t>
      </w:r>
    </w:p>
    <w:p>
      <w:pPr>
        <w:spacing w:before="60" w:after="80" w:line="312" w:lineRule="auto"/>
        <w:ind w:right="288" w:left="288"/>
        <w:jc w:val="right"/>
      </w:pPr>
      <w:r>
        <w:rPr>
          <w:rFonts w:ascii="Jameel Noori Nastaleeq" w:hAnsi="Jameel Noori Nastaleeq"/>
          <w:color w:val="222222"/>
          <w:sz w:val="27"/>
        </w:rPr>
        <w:t>"احیاء علوم الدین" تاریخ اسلام میں جن چند کتابوں نے مسلمانوں کے دل و دماغ اور ان کی زندگی پر سب سے زیادہ اثر ڈالا ہے، اور جن سے اسلامی حلقے طویل عرصہ تک متاثر رہے ہیں، ان میں "احیاء علوم الدین" کو ممتاز مقام -------------------------------------------------------- (۱) ان تینوں کتابوں کا تذکرہ امام غزالی رحمہ اللہ نے "جواہر القرآن" میں کیا ہے۔ حاصل ہے ، حافظ زین الدین العراقی صاحب " الفیہ " ( م 806 ھ ) جنھوں نے احیاء کی احادیث کی تخریج کی ہے ، کہتے ہیں کہ امام غزالیؒ کی احیاء العلوم اسلام کی اعلیٰ ترین تصنیفات سے ہے 1؎ ، عبد الغافر فارسی جو کہ امام غزالیؒ کے معاصر اور امام الحرمینؒ کے شاگرد ہیں ، کہتے ہیں کہ " احیاء العلوم " کے مثل کوئی کتاب اس سے پہلے تصنیف نہیں ہوئی 2؎ ، شیخ محمد گازرونی کا دعوٰی تھا ، کہ اگر دنیا کے تمام علوم مٹا دئیے جائیں تو میں " احیاء العلوم " سے ان کو دوبارہ زندہ کر دوں گا 3؎ ، حافظ ابن جوزی نے بھی بعض باتوں سے اختلاف کے باوجود اس کتاب کی تاثیر اور مقبولیت کا اعتراف کیا ہے اور اس کا خلاصہ " منہاج القاصدین " کے نام سے لکھا ۔ یہ کتاب خاص حالات و کیفیات اور خاص جذبہ کے ساتھ لکھی گئی ہے ، بغداد سے انہوں نے طلب حق اور تلاش یقین کا جو سفر شروع کیا تھا ، اور جو دس برس کے مجاہدات اور بادیہ پیمائی کے بعد کامیابی پر ختم ہوا ، احیاء العلوم اس سفر کی سوغات تھی ، جو امام غزالیؒ اہل وطن کے لئے لائے ، یہ ان کے قلبی تاثرات ، علمی تجربات ، اصلاحی خیالات اور وجدانی کیفیات کا آئینہ ہے . مولانا شبلی نعمانی نے " الغزالی " میں لکھا ہے بغداد میں ان کو تحقیق حق کا شوق پیدا ہوا ، تمام مذاہب کو چھانا کسی سے تسلی نہیں ہوئی آخر تصوف کی طرف رخ کیا ، لیکن وہ قال کی چیز نہ تھی ، بلکہ سر تا پا حال کا کام تھا اور اس کا پہلا زینہ اصلاح باطن اور تزکیہ نفس تھا ،امام صاحب کے مشاغل اس کیفیت کے بالکل سد راہ تھے ، قبول عام و نام وری ، جاہ و منزلت ، مناظرات و مجادلات اور پھر تزکیہ نفس شتان بينهما ع ایں رہ کہ می روی تو بمنزل نمی رود آخر سب چھوڑ چھاڑ ایک کملی پہن بغداد سے نکلے اور دشت پیمائی شروع کی سخت مجاہدات اور ریاضات کے بعد بزم راز تک رسائی پائی ، یہاں پہنچ کر ممکن تھا کہ اپنی حالت میں مست ہو کر تمام عالم سے بے خبر بن جاتے لیکن ----------------------------------------------------------------- 1،2،3؎ تعریف الاحیاء بفضائل الاحیاء ( شیخ عبد القادر الحسنی ) ۱۴۸ ع : بیاد آء حریفاں بادہ پیما را کے لحاظ سے افادۂ عام پر نظر پڑی دیکھا تو آوے کا آوا بگڑا ہوا ہے، امیر و غریب، عام و خاص، عالم و جاہل، رند و زاہد سب کے اخلاق تباہ ہو چکے ہیں اور ہوتے جاتے ہیں، عملاء جو دلیل راہ بن سکتے تھے، طلب جاہ میں مصروف ہیں، وہ یہ دیکھ کر ضبط نہ کر سکے اور اس حالت میں یہ کتاب لکھی، دیباچہ میں خود لکھتے ہیہں کہ میں نے دیکھا کہ مرض نے تمام عالم کو چھا لیا ہے اور سعادتِ اُخروی کی راہیں بند ہو گئی ہیں، علماء جو دلیل راہ تھے، زمانہ ان سے خالی ہوتا جاتا ہے، جو رہ گئے ہیں، وہ نام کے عالِم ہیں، جن کو ذاتی اغراض نے اپنا گرویدہ بنا لیا ہے، اور جنہوں نے تمام عالم کو یقین دلایا ہے کہ علم صرف تین چیزوں کا نام ہے، مناظرہ (جو فخر و نمود کا ذریعہ ہے)، وعظ (جس میں عوام کی دلفریبی کے لئے رنگین اور مسجّع فقرے استعمال کئے جاتے ہیں) فتویٰ (جو مقدمات کے فیصل کرنے کا ذریعہ ہے)، باقی آخرت کا علم تو وہ تمام عالم سے ناپید ہو گیا ہے، اور لوگ اس کو بھول بھلا چکے، یہ دیکھ کر مجھ سے ضبط نہ ہو سکا اور مہر سکوت ٹوٹ گئی۔"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تنقید و احتساب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۱۴۹</w:t>
      </w:r>
    </w:p>
    <w:p>
      <w:pPr>
        <w:spacing w:before="60" w:after="80" w:line="312" w:lineRule="auto"/>
        <w:ind w:right="288" w:left="288"/>
        <w:jc w:val="right"/>
      </w:pPr>
      <w:r>
        <w:rPr>
          <w:rFonts w:ascii="Jameel Noori Nastaleeq" w:hAnsi="Jameel Noori Nastaleeq"/>
          <w:color w:val="222222"/>
          <w:sz w:val="27"/>
        </w:rPr>
        <w:t>تنقید و احتساب کتاب کی تالیف سے جو اصلاح و تربیت امام غزالی کے پیش نظر تھی، اس کے لئے آمادگی اور شوق اور اپنی اور اپنے ماحول کی اصلاح کا تقاضا پیدا کرنے کے لئے ضروری تھا کہ ان کمزوریوں اور خرابیوں کی نشاندہی کی جائے، جو علمی و دینی حلقوں اور مسلم معاشرہ میں بالعموم پھیلی ہوئی تھیں، نیز اس حقیقت کو آشکار کیا جائے کہ نفس و شیطان نے کس کس طرح سے مختلف طبقوں کو فریب دے رکھا ہے ، دینی مفاہیم و حقائق کس طرح تبدیل ہو گئے ہیں، لوگ حقائق و مقاصد سے ہٹ کر ظواہر و اشکال اور رسوم میں کس طرح گرفتار ہیں اور مقصد اسلی سعادتِ اخروی اور رضائے الٰہی سے کس طرح غافل ہیں۔ اس کے لئے انہوں نے -------------------------------------------------------------------------------------------------- (۱) الغزالی ص 63 ، 64 اپنے زمانہ کی زندگی اور معاصر سوسائٹی کا پورا جائزہ لیا ‘ اور اس کی بے لاگ تنقید کی‘ اور ہر طبقہ کے امراض اور مغالطوں کو صفائی کے ساتھ بیان کیا ‘ مقاصد اور وسائل و آلات میں فرق کیا ‘ علوم میں دنیاوی علوم اور دینی علوم اور پھر علوم محمودہ اور علومِ مذمومہ ‘ فرض اور فرض کفایہ کی تقسیم کی‘ وقت کے فریضہ اور اصل کام کی طرف توجہ دلائی‘ اہل دولت اور اغنیاء کی کوتاہیوں اور ان کی مخصوص بیماریوں کو کھول کر بیان کیا ‘ سلاطین و حکام پر جرأت کے ساتھ تنقید کی‘ اور ان کے جبر و ظلم‘ خلاف شرع اعمال و قوانین کی مذمت کی‘ اس کے علاوہ جمہور و عوام کے امراض اور مختلف طبقوں اور مقامات کے منکرات‘ مذموم عادات اور مخالفِ دین رسوم و بدعات کی تفصیل کی‘ اس طرح یہ کتاب اسلام میں پہلی مفصّل و مدلل کتاب ہے‘ جس میں پوری زندگی اور بگڑے ہوئے اسلامی معاشرہ کا قوت کے ساتھ احتساب کیا گیا ہے‘ اور اخلاقی بیماریوں کے عوارض و اسباب اور ان کا طریق علاج بتایا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علماء و اہلِ 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۱۵۰</w:t>
      </w:r>
    </w:p>
    <w:p>
      <w:pPr>
        <w:spacing w:before="60" w:after="80" w:line="312" w:lineRule="auto"/>
        <w:ind w:right="288" w:left="288"/>
        <w:jc w:val="right"/>
      </w:pPr>
      <w:r>
        <w:rPr>
          <w:rFonts w:ascii="Jameel Noori Nastaleeq" w:hAnsi="Jameel Noori Nastaleeq"/>
          <w:color w:val="222222"/>
          <w:sz w:val="27"/>
        </w:rPr>
        <w:t>علماء و اہلِ دین امام غزالی کے نزدیک اس عالمگیر فساد ‘ دینی و اخلاقی انحطاط کی سب سے بڑی ذمہ داری علماء پر ہے‘ جو ان کے نزدیک امت کا نمک ہیں‘ اگر نمک بگڑ جائےتو اس کو کون سی چیز درست کرسکتی ہے‘ بقول شاعر:- یا معشر القراء یا ملح البلد ما یصلح الملح اذالملح فسد اے جماعت علماء اے وہ جو شہر کا نمک ہے ۔ بھلا یہ بتلاؤ کہ جب نمک ہی بگڑ جائے تو پھر اس کی اصلاح کس سے کی جائےایک جگہ امراضِ قلب کی کثرت اور عام غفلت کے اسباب بیان کرتے ہوئے لکھتے ہیں:- الثالثۃ و ھوا لداء العضال فقد الطبیب فان الاطباءھم العلماء و قد مرضوا فی ھذہ الاعصار مرضاًشدیداً و عجذو ا عن علاجہ تیسرا سبب اور وہ لاعلاج مرض کی حیثیت رکھتا ہے‘ یہ ہے کہ مریض موجود ہیں اور طبیب مفقود ‘ طبیب علماء ہیں‘ اور وہ خود اس زمانہ میں بری طرح بیمار ہیں‘ اور علاج سے عاجز ہیں ۔ ۱۵۰ ان کے نزدیک سلاطین و حکام کی خرابی کا سبب بھی علماء کی کمزوری اور اپنے فرائض سے غفلت ہے، ایک جگہ لکھتے ہیں : و بالجملۃ انَّما فسدت الرعیۃ بفساد الملوک و فساد الملوک بفساد العلماء فلو لا قضاۃ السُّوء والعلماء السُّوء لقل فساد الملوک خوفا من افکارھم۔ (۱) خلاصہ یہ ہے کہ رعیت کی خرابی کا سبب سلاطین کی خرابی ہے اور سلاطین کی خرابی کا سبب علماء کی خرابی ہے اس لئے کہ اگر خدا نا ترس قاضی اور علماء سوء نہ ہوتے تو سلاطین اس طرح نہ بگڑتے اور ان کو علماء کی روک ٹوک کا کھٹکا ہوتا۔ ان کو علما وقت سے شکایت ہے کہ وہ علماء سلف کی طرح امر بالمعروف اور نہی المنکر اور کلمہ حق عند سلطان جائر کا فریضہ انجام نہیں دیتے۔ ان کے نزدیک اس کا سبب یہ ہے کہ خود بہت سے علماء دنیا طلبی اور جاہ طلبی کا شکار ہو گئے ہیں۔ وہ سلاطین وقت اور اربابِ حکومت کے سامنے علماء حق کی جرأت و بیباکی اور احتساب و انکار کے مؤثر واقعات نقل کرنے کے بعد ارشاد فرماتے ہیں : "یہ تھا علماء کا طرز عمل اور امر بالمعروف اور نہی عن المنکر کی شان، ان کو سلاطین کی شان و شوکت کی ذرا پرواہ نہ تھی، وہ اللہ تعالٰی کے فضل پر اعتماد رکھتے ہیں اور ان کو اطمینان تھا کہ اللہ تعالٰی ان کی حفاظت فرمائے گا اور وہ اللہ تعالٰی کے اس فیصلہ پر بھی راضی تھے کہ ان کو شہادت نصیب ہو، چونکہ ان کی نیت خالص تھی اس لئے ان کے کلام سے پتھر موم ہو جاتے تھے، اور بڑے سے بڑے سنگ دل متاثر ہوتے تھے، اب تو حالت یہ ہے کہ طمع دنیا نے علماء کی زبانیں گنگ کر رکھی ہیں اور وہ خاموش ہیں، اگر بولتے بھی ہیں تو ان کے اقوال و حالات میں مطابقت نہیں ہوتی، اس لئے کوئی اثر نہیں ہوتا، اگر آج بھی وہ خلوص و صداقت سے کام لیں اور علم کا حق ادا کرنے کی کوشش کریں تو ان کو ضرور کامیابی ہو، کیونکہ رعیت کی خرابی سلاطین کی خرابی ----------------------------------------------------------------------------------------------------- (۱) احیاء علوم الدین ج ۲، ص ۱۳۳ 152 کا نتیجہ ہے، اور سلاطین کی خرابی علماء کی خرابی کا نتیجہ ہے، اور علماء کی خرابی کی وجہ دولت اور جاہ کی محبت کا غلبہ ہے اور جس پر دنیا کی محبت غالب آجائے وہ ادنی درجہ کے لوگوں پر بھی احتساب اور روک ٹوک نہیں کرسکتا، چہ جائیکہ سلاطین و اکابر(1)۔ امام غزالی کے زمانہ میں ایک عالَم کا عالَم فقہ کی جزئیات اور اختلافی مسائل میں مشغول تھا، مباحثہ و مناظرہ، کا بازار گھر گھر اور ملک کے چپہ چپہ پر گرم تھا، مجالس و تقریبات اور بادشاہوں کے درباروں کی رونق بھی انہی مذہبی و فقہی مباحثوں اور مناظروں سے تھی، اس بارہ میں علماء و طلبہ کا انہماک اور غلو اتنا بڑھ گیا تھا کہ تمام دوسرے علوم و مشاغل اور خدمت دین کے شعبے نظر انداز ہوتے جارہے تھے، حد یہ ہے کہ اصلاح نفس،تہذیب اخلاق اور سعادت اخروی کا جس علم اور کوشش پر انحصار تھا، اس سے بھی توجہ ہٹ گئی تھی، امام غزالی اس صورت حال کی تنقید کرتے ہوئے لکھتے ہیں۔ اگر کسی فقیہ سے ان مضامین ( صبر و شکر، خوف ورجاء وغیرہ یا بغض و حسد و کینہ، ناشکری، دغا، فریب وغیرہ) میں سے کسی کی بابت حتی کہ اخلاص و توکل اور ریا سے بچنے کے طریقوں کے متعلق سوال کیا جائے جس کا جاننا اس کیلئے فرض عین ہے ، اور اس کی طرف سے غفلت کرنے میں آخرت کی تباہی کا خطرہ ہے تو وہ جواب نہ دے سکے گا، اور اگر آپ لعان و ظہار سبق و رمی کو دریافت کریں تو وہ ایسی ایسی باریک جزئیات کے دفتر کے دفتر سنا دے گا، جس کی ضرورت مدتوں پیش نہیں آتی، اور اگر کبھی ضرورت پیش آجائے تو شہر میں ان کے متعلق فتوی دینے والا، اور بتانے والا ہر وقت موجود ہے، لیکن یہ عالم دن رات انہی جزئیات کے سلسلہ میں محنت کرتا رہے گا، اور ان کے حفظ و درس میں مشغول رہے گا اور اس چیز سے غفلت برتے گا، جو دینی حیثیت سے اس کیلئے ضروری ہے، اگر اس سے کبھی اس بارہ میں سوال ہوتا ہے تو کہتا ہے کہ میں اس علم میں اس لئے مشغول ہوں کہ وہ علم دین ہے اور فرض کفایہ ہے اور اس کے تعلیم و تعلم کے بارہ میں اپنے کو بھی ______________________________________ (1) احیاء علوم الدین ج 2 ص 312۔ 153 مغالطہ دیتا ہے، اور دوسروں کو بھی، حالانکہ سمجھدار آدمی خوب جانتا ہے کہ اگر اس کا مقصد فرض کفایہ کے حق کو ادا کرنا ہو، اور اپنی ذمہ داری سے عہدہ برآ ہونا ہوتا تو وہ اس فرض کفایہ پر فرض عین کو مقدم رکھتا، بلکہ دوسرے فرض کفایہ بھی ہیں جن کو مقدم ہونا چاہئے مثلا کتنے شہر ہیں جن میں صرف غیر مسلم طبیب ہیں جن کی شہادت احکام فقہ میں قبول نہیں کی جا سکتی، لیکن ہم نہیں دیکھتے کہ کوئی عالم (اس کمی اور ضرورت کو محسوس کرکے) علم طب کی طرف توجہ کرتا ہو، اس کے بالمقابل علم فقہ بالخصوص خلافیات و جدلیات پر طلبہ ٹوٹ پڑتے ہیں، حالانکہ شہر ایسے علماء سے بھرا ہوا ہے جن کا مشغلہ فتوی نویسی اور مسئلہ بتلانا ہے، میری سمجھ میں نہیں آتا کہ علماء دین ایسے فرض کفایہ میں مشغول ہونے کو کیسے درست سمجھتے ہیں، جس کو ایک جماعت کی جماعت سنبھالے ہوئے ہے اور ایسے فرض کو انہوں نے کیسے چھوڑ رکھا ہے جس کی طرف کوئی توجہ کرنے والا نہیں، کیا اس کا سبب اس کے علاوہ اور کچھ ہے کہ طب کے ذریعہ سے اوقاف کی تولیت وصیتوں کی تنفیذ اور یتیموں کے مال کی نگرانی و انتظام اور منصب قضاء و افتاء پر تقرر اور ہم عصروں اور ہم چشموں میں فوقیت و امتیاز اور دشمنوں اور حریفوں پر حکومت و غلبہ حاصل ہونے کا کوئی امکان نہیں(1)۔ ایک دوسری جگہ تحریر فرماتے ہیں: کوئی شہر بھی ایسا نہیں ہے جہاں کچھ ایسے کام نہ ہوں جو فرض کفایہ کی حیثیت رکھتے ہیں اور ان کی طرف توجہ کرنے والا کوئی نہیں، اور علماء کو ان کی طرف مطلق التفات نہیں، زیادہ دور جانے کی ضرورت نہیں ایک طب ہی کو لیجیے کہ اکثر اسلامی شہروں میں مسلمان طبیب موجود نہیں، جن کی شہادت شرعی امور میں معتبر ہو، علماء اس مشغلہ سے کوئی دلچسپی نہیں رکھتے، اس طرح سے امر بالمعروف اور نہی عن المنکر بھی فرض کفایہ ہے ( لیکن متروک ہورہا ہے)(2)۔ وہ ایک جگہ عام جہالت و غفلت، دین سے ناواقفیت کا نقشہ کھینچتے ہوئے اور تبلیغ اور عمومی تعلیم کی ضرورت ظاہر کرتے ہوئے ارشاد فرماتے ہیں: ____________________________________________ (1) احیاء علوم الدین ج 1 ص 19۔ (2)ایضاً ص 38۔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حکام و سلاطین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۱۵۷</w:t>
      </w:r>
    </w:p>
    <w:p>
      <w:pPr>
        <w:spacing w:before="60" w:after="80" w:line="312" w:lineRule="auto"/>
        <w:ind w:right="288" w:left="288"/>
        <w:jc w:val="right"/>
      </w:pPr>
      <w:r>
        <w:rPr>
          <w:rFonts w:ascii="Jameel Noori Nastaleeq" w:hAnsi="Jameel Noori Nastaleeq"/>
          <w:color w:val="222222"/>
          <w:sz w:val="27"/>
        </w:rPr>
        <w:t>حکام و سلاطین دوسرا جو امام غزالی کے نزدیک اس عالمگیر فساد ، اخلاقی انحطاط اور دینی تنزل کا ذمہ دار تھا ، وہ اہل حکومت اور سلاطین و امراء کا طبقہ تھا ، امام غزالی سے دو سو 200 برس پہلے حضرت عبدللہ ابن مبارک نے انہی دونوں ( علماء و سلاطین ) کے گروہوں کو دین کا بگاڑنے والا قرار دیا تھا ۔ و هل افسد الدين الا الملوك و احبار سوء و رهبانها امام غزالی نے ایک ایسے زمانہ میں کہ بادشاہ مطلق العنان ، اور ہر طرح کے قوانین و ضوابط سے بالاتر تھے ، اور ان پر اعتراض کرنا موت کو پیام دینا تھا ، اس طبقہ کا پوری جراءت کے ساتھ احتساب کیا ، اور ان پر آزادانہ تنقید کی ، ان کے زمانہ میں بادشاہوں کے عطیوں اور پیشکشوں کو قبول کرنے کا عام رواج --------------------------------------------------------- 1؎ چنانچہ فلسفہ کی درسی کتابوں پر حتی کہ طب کی بعض بعض کتابوں کے سرورق پر اب بھی یہ آیت نظر آتی ہے ۔ 2؎ ملاحظہ ہو احیاء علوم الدین ۔ بیان ما یدل من الفاظ العلوم ۔ ج 1 ص 27 ، 34 تھا‘ امام غزالی نے اموال سلطانی کو ناجائز اور بالعموم مشتبہہ اور حرام بتلایا ۔ ایک جگہ تحریر فرماتے ہیں ۔ اغلب اموال السَّلاطین حرام فی ھذہ الاعصار‘ و الحلال فی ایدیھم معدوم او عزیز ۱؎ بادشاہوں کے مال اس زمانہ میں عموماً حرمت سے خالی نہیں‘ حلال مال ان کے پاس یا تو سرے سے ہوتا ہی نہیں یا بہت کم ہوتا ہے ۔ دوسری جگہ لکھتے ہیں:- ان اموال السلاطین فی عصرنا حرام کلّھا او اکثرھا و کیف لا والحلال ھو الصدقات و الفیٔ والغنیمۃ و لا وجودلھا و لیس یدخل منھا فی ید السلطان و لم یبق الا الجزیۃ و انھا توخذ بانواع من الظلم لا یحل اخذھا بہ فانھم یجاوزون حدود الشرع فی الماخوذ والماخوذ منہ والوفاء لہ بالشرط ثُمَّ اذانُسب ذالک الیٰ ما ینصب الیھم من الخراج المضروب علی المسلمین و من المصادرات والرشاد صنوف الغللم لم یبلغ عشر معشار عشیرۃ ۱؎ سلاطین کے مال ہمارے زمانہ میں یا تو سب حرام ہیں‘ یا ان میں کا بڑا حصہ‘ اور یہ کچھ تعجب کی بات نہیں اس لیے کہ حلال مدیں‘ زکوٰۃ ‘ فئے اور مالِ غنیمت کی ہیں اور ان کا کہیں وجود نہیں اور ان میں سے کوئی چیز بادشاہ تک پہونچنے نہیں پاتی‘ لے دے کے صرف جزیہ کی مد ہے اور اس کا حال یہ ہے کہ وہ مختلف ظالمانہ طریقوں سے وصول کیا جاتا ہے جن سے اس کا وصول کرنا جائز ہی نہیں عمال سلطنت حدود شریعت سے تجاوز کرتے ہیں نہ مال کی مقدار میں شریعت کاکچھ پاس کیا جاتا ہے‘ نہ ذمی جن سے وصول کیا جاتا ہے اس کے بارے میں شریعت کے احکام کا خیال کیا جاتا ہے نہ اس کے شرائط پورے کیے جاتے ہیں‘ پھر مسلمانوں پر مقرر شدہ خراج مالوں اور جائدادوں کی ضبطی رشوت اور انواع و اقسام کے ظلم سے ان پر سونے چاندی کی جو بارش ہوتی ہے‘ اس سے تو ------------------------------------------------------------- ۱؎ احیاء علوم الدین ج۲ ص۱۲۰ ۲؎ ایضاً ص۱۲۲ اس جزیہ کو بھی کوئی نسبت نہیں ۔ امام غزالی اس سے ترقی کر کے یہاں تک لکھتے ہیں کہ سلاطین وقت سے ان رقوم کا قبول کرنا بھی مناسب نہیں جن کے متعلق تحقیق یا گمان غالب ہے کہ وہ مشتبہ اور ناجائز نہیں ہیں ، اس لئے کہ اس میں بہ کثرت دینی مفاسد ہیں ، اس موقع پر گذشتہ عہد کی مثالیں دی جا سکتی تھیں کہ سلف میں بعض علماء و صلحاء نے اپنے زمانہ کے خلفاء و سلاطین کی پیشکش بعض اوقات قبول کی ہیں ، امام غزالی اس عہد کے ملوک و سلاطین دونوں کے حالات کا فرق بیان کرتے ہیں :- " دور اول کے ظالم سلاطین خلفاء راشدین کے عہد کے قرب کی وجہ سے اپنے ظالمانہ رویہ کا احساس رکھتے تھے ، اور ان کو صحابہ و تابعین کی دلجوئی اور استمالت کا خیال رہا کرتا تھا ۔ اور اس بات کی فکر رکھتے تھے کہ وہ کسی طرح ان کے عطیے اور انعامات قبول کر لیں ، وہ ان کے پاس یہ رقمیں اور نذرانے بغیر ان کی طلب کے اور ان کی شان اور مرتبہ پر حرف آئے بغیر ان کی خدمت میں بھیجا کرتے تھے ، بلکہ ان کے قبول کر لینے پر ان کے احسان مند ہوتے تھے ، اور مسرت کا اظہار کرتے تھے ، وہ حضرات بھی ان چیزوں کو لے کر تقسیم کر دیا کرتے تھے ، وہ سلاطین کی اغراض میں ان کا ساتھ نہیں دیتے تھے ، نہ ان سے ملاقات کرنے آتے تھے ، نہ ان کے ساتھ اجتماع کو پسند کرتے تھے ، ان کے بارہ میں آزادانہ اظہار خیال کرتے تھے ، اور ان کے منہ پر ان کے خلافِ شرع امور پر ٹوک دیا کرتے تھے ، اور تردید کرتے تھے ۔ اس لئے اس کا خطرہ نہ تھا کہ جتنا ان کو سلاطین سے فائدہ پہونچا ہے ، اتنا ہی ان کو سلاطین کے اس تعلق سے دینی نقصان پہونچے گا۔ اس لئے ان کے قبول کرنے میں کوئی قباحت نہ تھی۔ لیکن اس کے برعکس آج سلاطین ان ہی لوگوں کے ساتھ یہ فیاضی کرتے ہیں ، جن کے متعلق ان کو یہ امید ہوتی ہے کہ ان سے کام لے سکیں گے ، ان سے ان کو سہارا حاصل ہو گا ، وہ ان سے اپنی اغراض پوری کر سکیں گے ، ان سے ان کے درباروں اور مجلسوں کی رونق بڑھے گی ، اور وہ ہمیشہ دعا گوئی ، ثناخوانی اور حاضر و غائب ان کی تعریف و توصیف میں لگے رہیں گے ۔ اس سلسلہ میں پہلا درجہ سوال کی ذلت کا ہے ۔ دوسرا خدمت کے لئے آمد و رفت کا ، تیسرا تعریف و دعا گوئی کا ، چوتھا یہ کہ ضرورت کے وقت ان کے اغراض میں ان کی مدد کی جائے ۔ پانچواں حاضر باشی اور دربار داری ، جلوس کی شرکت ، چھٹا اظہار و محبت ، دوستی اور حریفوں کے مقابلہ میں ان کی امداد و نصرت ، ساتواں ان کے ظلم اور ان کے عیوب اور بد اعمالیوں کی پردہ پوشی ، اگر کوئی شخص ان میں سے کسی درجہ کے لئے تیار نہیں ہے ، تو خواہ وہ امام شافعی کے مرتبہ کا ہو ، یہ سلاطین ایک پیسہ بھی ان پر خرچ کرنا گوارا نہیں کریں گے ، اس لئے اس زمانہ میں ان بادشاہوں سے ایسے مال کا قبول کرنا بھی جائز نہیں ، جس کے متعلق یہ علم ہے کہ وہ حلال ہے ۔ اس لئے کہ اس کے وہ نتائج ہوں گے جن کا اوپر ذکر ہوا ہے ، اس مال کا تو کیا ذکر ، جس کے متعلق معلوم ہے کہ حرام یا مشتبہ ہے ، اب اگر کوئی شخص ان سلاطین کے اموال کو جرأت کے ساتھ قبول کرتا ہے ، اور صحابہ و تابعین کی مثال دیتا ہے ، تو وہ درحقیقت فرشتوں کو لوہاروں پر قیاس کرتا ہے ، اس لئے کہ ان کے اموال کو قبول کرنے کے بعد ان سے ملنے جلنے اور اختلاط کی ضرورت پیش آوے گی ۔ ان کا لحاظ کرنا پڑے گا ۔ ان کے اہلکاروں اور عمال کی خدمت کرنا پڑے گی ، اور ان سے دبنا اور ان کے سامنے جھکنا گوارا کرنا پڑے گا ۔ پھر ان کی تعریف اور ان کے در پر حاضری دینے سے چارہ نہیں ، اور یہ سب معصیت کی باتیں ہیں ۔ جب گذشتہ بیان سے سلاطین کی آمدنی کے ابواب اور اس میں حلال و حرام کی ۔۔۔۔۔ تفصیل معلوم ہو گئی تو اگر کسی طرح یہ ممکن ہو کہ انسان شاہی رقوم میں سے اتنا جزو قبول کرے جو حلال ہے ، اور وہ اس کا مستحق ہے ، اور وہ رقم اس کے پاس گھر بیٹھے آتی ہو ، اور کسی حاکم یا ملازم کی تلاش و خدمت اور ان سلاطین و حکام کی تعریف و تصدیق کی ضرورت بھی نہ ہو ، اور نہ ان کی امداد و اعانت کی شرط ہو ، تو پھر ( مسئلہ کے اعتبار سے ) ایسی رقم کا قبول کرنا حرام نہیں ہے ۔ لیکن دوسری خرابیوں اور بعد کے نتائج کے لحاظ سے مکروہ ضرور ہے ۔ (۱) ----------------------------------------------------------------------------------------------- (۱) احیاء علوم الدین ج ۲ ، ص ۱۲۳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مسلمانوں کے دوسرے طبقے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۱۶۳</w:t>
      </w:r>
    </w:p>
    <w:p>
      <w:pPr>
        <w:spacing w:before="60" w:after="80" w:line="312" w:lineRule="auto"/>
        <w:ind w:right="288" w:left="288"/>
        <w:jc w:val="right"/>
      </w:pPr>
      <w:r>
        <w:rPr>
          <w:rFonts w:ascii="Jameel Noori Nastaleeq" w:hAnsi="Jameel Noori Nastaleeq"/>
          <w:color w:val="222222"/>
          <w:sz w:val="27"/>
        </w:rPr>
        <w:t>مسلمانوں کے دوسرے طبقے طبقۂ علماء و طبقہ سلاطین و حکام کے علاوہ انہوں نے عام زندگی کا بھی جائزہ لیا ہے ، اس میں جس قدر غیر دینی عناصر بدعات و منکرات ، مغالطے اور خود فریبیاں داخل ہو گئی ہیں ، ان کی تنقید کی ہے ۔ احیاء العلوم کے مطالعہ سے معلوم ہوتا ہے کہ علمی اشتغال اور عالمانہ زندگی کے باوجود وہ اس وقت کی سوسائٹی اور عام زندگی سے واقف ہیں ، اور ان کی زندگی کا مطالعہ بڑا وسیع اور ہمہ گیر ہے ۔ انہوں نے مسلمانوں کی عمومی زندگی اور امت کے مختلف طبقات اور ان کی مختلف بیماریوں اور کمزوریوں کی جو نشاندہی کی ہے ، اس سے ان کی قوت مشاہدہ اور قوتِ نظر کا اندازہ ہوتا ہے ۔ انہوں نے ایک مستقل باب ان منکرات کی تفصیل میں 163 لکھا ہے، جو عادات میں داخل ہو چکے ہیں، اور لوگوں کو ان کا منکر(خلاف شرع و اخلاق) ہونا محسوس نہیں ہوتا، اس سلسلہ میں انھوں نے پوری شہری زندگی پر نظر ڈالی ہے، اور اس کے نمایاں منکرات کا تذکرہ کیا ہے، اور مساجد سے لے کر بازاروں، سڑکوں ، حمام اور دعوت کی محفلوں تک کے منکرات کو شمار کیا ہے،1؎ انھوں نے " احیاء العلوم " کا ایک مستقل حصہ ( کتاب ذم الغرور) ان لوگوں کے متعلق لکھا ہے جو مختلف قسم کے مغالطوں اور فریب نفس میں مبتلا ہیں،اس سلسلہ میں انھوں نے ہر طبقہ کے فریب خوردہ اشخاص اور ان کی غلط فہمیوں اور خود فریبیوں کا حال بیان کیا ہے، اور ان کے بعض ایسے نفسیاتی امراض اور خصوصیات کا ذکر کیا ہے، جن کو صرف ایک دقیق النظر مصلح اور ایک تجربہ کار ماہر نفسیات ہی دیکھ سکتا ہے، اس باب میں انھوں نے علماء، عباد و زہاد، امراء و اغنیاء اور اہل تصوف سب کا جائزہ لیا ہے، اور سب کے خصوصی امراض اور بے اعتدالیوں کا پردہ فاش کیا ہے، اور ہر ایک کے متعلق بڑے پتہ کی باتیں لکھیں ہیں، جس سے ان کی ذہانت دقیقہ رسی اور حقیقت شناسی کا اندازہ ہوتا ہے، ان کے زمانہ کے علماء نےجن جن علوم کے اشتغال میں حد سے تجاوز کر رکھا تھا، مثلاً فقہی جزئیات و خلافیات، علم کلام و مباحثہ و مجادلہ، وعظ و تذکیر، علم حدیث اور اس کے متعلقات نحو، لغت، شعر و مفردات کی تحقیق و حفظ میں غلو و مبالغہ اور زاہدوں کے ملفوظات و حالات کے یاد رکھنے پر اکتفاء، اس سب پر انھوں نے تنقید کی، اور ان کو اپنے ان مضامین کے بارہ میں جو غلط فہمی اور خوش گمانی تھی، اس کی تحقیق کی، اور حقیقتِ حال بیان کی، اور آخر میں اپنا یہ تجربہ بیان کیا، جو بالکل قرین قیاس ہے کہ " دنیاوی علوم مثلاً طب و حساب اور صنعتوں کے علم میں اس قدر خوش گمانی اور خود فریبی نہیں ہے جتنی علوم شرعیہ میں ہے، اس لیے کہ کسی شخص کا یہ خیال نہیں ہے کہ دنیاوی علوم فی نفسہ ذریعہ مغفرت ہیں، بخلاف علوم شرعیہ کے کہ وہ اپنے نتائج و مقاصد سے قطع نظر کر کے بجائے خود بھی ذریعہ مغفرت و تقرب سمجھے جاتے ہیں 2؎ "اپنے زمانہ کے عباد و زہاد اور اہل تصوف .......................................... 1؎ ملاحظہ ہو احیاء علوم الدین۔ ج 2 ص 294تا299 2؎ ایضاً ج 3 ص 343 کو بھی انہوں نے بڑی گہری نظر سے دیکھا ہے اور ان کی بڑی باریک باریک کوتاہیوں ، خوش فہمیوں اور خود فریبیوں کو محسوس کیا ہے ۔ ان کے بہت سے ظاہری اعمال و رسوم کی تہ میں ان کو نفس پرستی ، جاہ طلبی ، ریا کاری ، ظاہری نقالی اور بے روح رسمیت نظر آئی ہے اور انہوں نے بڑی صفائی کے ساتھ اس کو ظاہر کر دیا ہے ۔ (۱) اہل دولت اور اغنیاء پر بھی انہوں نے بڑی صحیح گرفت کی ہے اور اس سلسلہ میں ان کے قلم سے حقائق نکل گئے ہیں ۔ ایک جگہ فرماتے ہیں : " ان دولت مندوں میں بہت سے لوگوں کو حج پر روپیہ صرف کرنے کا بڑا شوق ہوتا ہے ۔ وہ بار بار حج کرتے ہیں اور کبھی ایسا ہوتا ہے کہ اپنے پڑوسیوں کو بھوکا چھوڑ دیتے ہیں اور حج کرنے چلے جاتے ہیں ۔ حضرت عبد اللہ بن مسعود رضی اللہ عنہ نے صحیح فرمایا ہے کہ اخیر زمانہ میں بلا ضرورت حج کرنے والوں کی کثرت ہوگی ۔ سفر ان کو بہت آسان معلوم ہوگا ، روپیہ کی ان کے پاس کمی نہ ہوگی ، وہ حج سے محروم و تہی دست واپس آئیں گے ۔ وہ خود ریتوں اور چٹیل میدانوں کے درمیان سفر کرتے ہونگے اور ان کا ہمسایہ ان کے پہلو میں گرفتار بلا ہوگا ۔ اس کے ساتھ کوئی سلوک اور غمخواری نہیں کریں گے ۔ ابو نصر تمار کہتے ہیں کہ ایک شخص بشر بن الحارث کے پاس آئے اور کہا کہ میرا قصد حج کا ہے ۔ آپ کا کچھ کام ہے ؟ انہوں نے فرمایا کہ تم نے خرچ کے لئے کیا رکھا ہے ؟ اس نے کہا دو ہزار درہم ، بشر نے کہا کہ تمہارا حج سے مقصد کیا ہے ، اظہار زہد یا شوقِ کعبہ یا طلب رضا ؟ اس نے کہا طلب رضا ۔ انہوں نے فرمایا کہ اچھا اگر میں تمہیں ایسی تدبیر بتلا دوں کہ تم گھر بیٹھے اللہ کی رضا حاصل کر لو ، اور تم یہ دو ہزار درہم خرچ کر دو ، اور تم کو یقین ہو کہ اللہ کی رضا حاصل ہو گئی تو کیا تم اس کے لئے تیار ہو ؟ اس نے کہا بخوشی ، فرمایا کہ اچھا پھر جاؤ ، اس مال کو ایسے دس آدمیوں کو دے آؤ جو مقروض ہیں ، وہ اس سے اپنا قرض ادا کر دیں ، فقیر اپنی حالت درست کرے ، صاحبِ عیال اپنے بال بچوں کا سامان کرے ، یتیم کا منتظم یتیم کو کچھ دے کر اس کا دل خوش کرے اور ------------------------------------------------------------------------------------------------ (۱) ملاحظہ ہو احیاء علوم الدین ، ج ۳ از ص ۳۴۵ تا ۳۵۰ ۔ اگر تمہاری طبیعت گوارا کرے تو ایک ہی کو پورا مال دے آؤ ۔ اس لئے کہ مسلمان کے دل کو خوش کرنا ، بیکس کی امداد ، کسی کی مصیبت دور کرنا ، کمزور کی اعانت سو نفلی حجوں سے افضل ہے ۔ جاؤ جیسا میں نے تم سے کہا ہے ویسا ہی کر کے آؤ ، ورنہ اپنے دل کی بات ہم سے کہہ دو ۔ اس نے کہا کہ شیخ سچی بات یہ ہے کہ سفر کا رجحان غالب ہے ۔ بشر سن کر مسکرائے اور فرمایا کہ مال جب گندہ اور مشتبہہ ہوتا ہے تو نفس تقاضا کرتا ہے ، کہ اس سے اس کی خواہش پوری کی جائے ، اور وہ اس وقت اعمال صالحہ کو سامنے لاتا ہے ، حالانکہ اللہ تعالٰی نے عہد فرمایا ہے کہ صرف متقین کے عمل کو قبول فرمائے گا ۔ (۱) دولت مندوں کا ایک گروہ بر بنائے بخل دولت کی حفاظت میں مشغول رہتا ہے اور ایسی بدنی عبادات سے اس کو دلچسپی ہوتی ہے جس میں کچھ خرچ نہیں ، مثلاً دن کا روزہ ، رات کی عبادت اور ختم قرآن ، وہ بھی فریب میں مبتلا ہیں ۔ اس لئے کہ مہلک بخل ان کے باطن پر مستولی ہے اور اس کے ازالہ کے لئے مال کے خرچ کرنے کی ضرورت ہے ، لیکن وہ ایسے اعمال میں مشغول ہیں ، جس کی ان کو کوئی خاص ضرورت نہیں ، اس کی مثال ایسی ہے کہ ایک شخص کے کپڑے کے اندر سانپ گُھس گیا ہے ، اور اس کا کام تمام ہونے والا ہے ، اور وہ سکنجبین کے تیار کرنے میں مشغول ہے تاکہ صفرا کو تسکین ہو ، حالانکہ جو سانپ کا مارا ہے ، اس کو سکنجبین کی ضرورت کب پڑے گی ؟ بشر سے کسی نے کہا کہ فلاں دولت مند کثرت سے روزہ رکھتا ہے اور نمازیں پڑھتا ہے ، انہوں نے فرمایا کہ بیچارہ اپنا کام چھوڑ کر دوسروں کے کام میں مشغول ہے ، اس کے مناسب حال تو یہ تھا کہ بھوکوں کو کھانا کھلاتا ، مساکین پر خرچ کرتا ، یہ اس سے افضل تھا کہ اپنے نفس کو بھوکا رکھتا اور اپنے لئے ( نفلی ) نمازیں پڑھتا ہے اور ساتھ ہی ساتھ دنیا بھی سمیٹنے میں مشغول ہے ، اور فقیر کو محروم رکھتا ہے ۔" (۲) ۔ عوام کے امراض اور خود فریبیوں کا ذکر کرتے ہوئے لکھتے ہیں : ----------------------------------------------------------------------------------------------- (۱) احیاء علوم الدین ، ج ۳ ، ص ۳۵۱ - ۳۵۲ ۔ (۲) ایضاً ، ج ۳ - صفحہ ۳۵۲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ایک اصلاحی و تربیتی کتاب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۱۶۸</w:t>
      </w:r>
    </w:p>
    <w:p>
      <w:pPr>
        <w:spacing w:before="60" w:after="80" w:line="312" w:lineRule="auto"/>
        <w:ind w:right="288" w:left="288"/>
        <w:jc w:val="right"/>
      </w:pPr>
      <w:r>
        <w:rPr>
          <w:rFonts w:ascii="Jameel Noori Nastaleeq" w:hAnsi="Jameel Noori Nastaleeq"/>
          <w:color w:val="222222"/>
          <w:sz w:val="27"/>
        </w:rPr>
        <w:t>ایک اصلاحی و تربیتی کتاب لیکن احیاء العلوم نری تنقیدی کتاب نہیں ہے، وہ اصلاح و تربیت کی ایک جامع اور مفصل کتاب ہے۔ اس کے مصنف نے ایک ایسی کتاب تالیف کرنے کی کوشش کی ہے، جو ایک طالب حق کے لئے اپنی اصلاح و تربیت اور دوسروں کی تعلیم و تبلیغ کے لئے تنہا کافی ہو سکے اور بڑی حد تک ایک وسیع اسلامی کتب خانہ کی قائم مقامی کر سکے اور دینی زندگی کا دستور العمل بن سکے، اس لئے یہ کتاب (۱) عقائد وہ فقہ، تزکیہ نفس و تہذیب اخلاق اور حصول کیفیت احسانی (جس کے مجموعہ کا نام تصوف ہے) تینوں شعبوں کی جامع ہے۔ اس کتاب کی ایک نمایاں صفت اس کی تاثیر ہے، مولانا شبلی کے اس تاثر میں ہزاروں پڑھنے والے شریک ہوں گے کہ "احیاء علوم" میں یہ عام خصوصیت ہے کہ اس کے پڑھنے سے دل پر عجیب اثر ہوتا ہے۔ ہر فقرہ نشتر کی طرح دل میں چبھ جاتا ہے، ہر بات جادو کی طرح تاثیر کرتی ہے، ہر لفظ پر وجد کی کیفیت طاری ہوتی ہے۔ اس کا سبب یہ ہے کہ یہ کتاب جس زمانہ میں لکھی گئی، خود امام صاحب تاثیر کے نشہ میں سرشار تھے۔ (۲)۔ مصنف کے ان حالات و کیفیات کا (جو اس سفر اور کتاب کی تصنیف کے زمانہ میں ان پر طاری تھیں، اور جن سے یہ کتاب متاثر ہوئی ہے) پڑھنے والوں پر بعض اوقات یہ اثر پڑتا ہے کہ دل دنیا سے بالکل اچاٹ ہو جاتا ہے، زہد و تقشف کا ایک شدید اور بعض اوقات غیر معتدل رحجان پیدا ہوتا ہے، خوف و ہیبت کی ایسی کیفیت طاری ہو جاتی ہے، جو کبھی کبھی صحت و مشاغل پر اثر انداز ہوتی ہے۔ یہ اس کا نتیجہ ہے کہ خود مصنف پر اس کتاب کی تصنیف کے زمانہ میں ہیبت کا غلبہ تھا، اس لئے بہت سے مشائخ مبتدیوں کو اس کتاب کے مطالعہ کا مشورہ نہیں دیتے، اعتدال کامل اور توازن صحیح تو صرف سیرت نبوی صلی اللہ علیہ وسلم اور احادیث ------------------------------------------------------------------------------------------------- (۱) امام غزالی چونکہ شافعی ہیں اور فقہ شافعی کا اس زمانہ میں زور بھی تھا، اس لئے اس کتاب میں انہوں نے فقہ شافعی ہی کو اختیار کیا ہے۔ (۲) الغزالی ص ۳۳۔ کے مجموعہ کے مطالعہ اور کسی نمونۂ کامل کی صحبت و تربیت ہی سے حاصل ہو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احیاء العلوم اور فلسفہ اخلاق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۱۶۹</w:t>
      </w:r>
    </w:p>
    <w:p>
      <w:pPr>
        <w:spacing w:before="60" w:after="80" w:line="312" w:lineRule="auto"/>
        <w:ind w:right="288" w:left="288"/>
        <w:jc w:val="right"/>
      </w:pPr>
      <w:r>
        <w:rPr>
          <w:rFonts w:ascii="Jameel Noori Nastaleeq" w:hAnsi="Jameel Noori Nastaleeq"/>
          <w:color w:val="222222"/>
          <w:sz w:val="27"/>
        </w:rPr>
        <w:t>احیاء العلوم اور فلسفہ اخلاق : امام غزالی صرف ایک بلند پایہ فقیہ ، ایک صاحب اجتہاد متکلم اور ایک صاحب دل صوفی نہیں ہیں ۔ اخلاقیات اسلامی اور فلسفلہ اخلاق کے ایک نامور مصنف اور ایک دقیق النظر اور نکتہ رس ماہر اخلاق و نفسیات بھی ہیں ۔ اخلاق اسلامی اور فلسفہ اخلاق کی کوئی تاریخ ان کے تذکرہ کے بغیر مکمل نہیں ہو سکتی 1 ۔ احیاء العلوم اس موضوع پر ان کا ایک کارنامہ ہے ۔ امراض قلب اور کیفیات نفسانی پر انہوں نے جو کچھ لکھا ہے ؛ وہ ان کی دقت نظر اور سلامت فکر کا نمونہ ہے ، یہاں اس کا بھی ایک نمونہ پیش کیا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حب جاہ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۱۶۹</w:t>
      </w:r>
    </w:p>
    <w:p>
      <w:pPr>
        <w:spacing w:before="60" w:after="80" w:line="312" w:lineRule="auto"/>
        <w:ind w:right="288" w:left="288"/>
        <w:jc w:val="right"/>
      </w:pPr>
      <w:r>
        <w:rPr>
          <w:rFonts w:ascii="Jameel Noori Nastaleeq" w:hAnsi="Jameel Noori Nastaleeq"/>
          <w:color w:val="222222"/>
          <w:sz w:val="27"/>
        </w:rPr>
        <w:t>حب جاہ : احیاء العلوم میں " بيان سبب كون الجاه محبوبا بالطبع حتي لايخلو عنه قلب إلا بشديد المجاهدة " ( جاہ انسان کو کیوں طبعی طور محبوب ہے یہاں تک کہ شدید مجاہدہ کے کسی قلب کا بھی اس سے خالی ہونا مشکل ہے ) کے عنوان سے تحریر فرماتے ہیں ۔ " معلوم ہونا چاہئے کہ جس بناء پر سونا چاندی اور مال کی بقیہ اقسام محبوب ہیں ، بعینہ اسی بناء پر جاہ بھی محبوب ہوتا ہے ، بلکہ جس طرح سونا چاندی سے زیادہ محبوب ہے ، خواہ وہ مقدار میں برابر ہی کیوں نہ ہوں ، اسی طرح جاہ کو مال پر فوقیت حاصل ہونا چاہئے ۔ یہ تو تمہیں معلوم ہی ہے کہ درہم و دینار کی ذات میں کوئی کشش اور معنویت نہیں ، اس لئے نہ وہ کھانے کے کام کے ہیں ، نہ پینے کے ، نہ شادی بیاہ کے ، نہ پوشاک و لباس کے ، اپنی ----------------------------------------------------------------- 1ـ ملاحظہ ہو ڈاکٹر محمد یوسف موسیٰ استاد جامعۃ القاہرۃ کی تصنیفات " تاریخ الاخلاق " اور فلسفۃ الاخلاق و صلاتھا بالفلسفۃ الاغریقیۃ ۔ " ذات کے لحاظ سے تو وہ اور ٹکیاں برابر ہی ہیں ، لیکن ان دونوں میں کشش اور محبوبیت محض اس بناء پر ہے کہ وہ محبوبات کا ذریعہ اور خواہشات کی تکمیل کا سامان ہیں ۔ یہی معاملہ جاہ کا ہے ، اسی لئے جاہ دلوں کی تخسیر کا نام ہے ۔ اور جس طرح سونے چاندی کی ملکیت ایسی قدرت عطا کرتی ہے ، جس سے انسان اپنے تمام اغراض و مقاصد تک پہونچ سکتا ہے ۔ اسی طرح سے بندگان خدا کے قلوب کی تخسیر تمام اغراض و مقاصد کی تکمیل کا ذریعہ ہے اسی بناء پر سونا چاندی اور جاہ انسان کو محبوب ہے ۔ لیکن محبوبیت میں شریک ہونے کے ساتھ جاہ کو مال پر کئی طرح سے ترجیح حاصل ہے ، اور اس کی محبوبیت مال کی محبوبیت سے بڑھی ہوئی ہے ، اس کے تین نمایاں اسباب ہیں ۔ پہلا سبب یہ ہے کہ جاہ کے ذریعہ سے مال تک پہنچنا ، مال کے ذریعہ سے جاہ تک پہنچنے کے مقابلے میں آسان ہے ۔ کھلی ہوئی بات ہے کہ ایک عالم یا زاہد جس کا اعتقاد لوگوں کے دلوں میں بیٹھا ہوا ہے ، اگر مال حاصل کرنا چاہے تو اس کے لئے کوئی بڑی بات نہیں اس لئے کہ لوگوں کے مال و دولت لوگوں کے دلوں کے تابع ہوتے ہیں ۔ اب اگر ان کے دل کسی کے تابع ہوجائیں تو ان کے مال بھی اس کے تابع ہو جائے گے اور وہ اپنی دولت بھی اسی کے قدموں پر نثار کر دے گے ۔ اس کے برخلاف ایک کم مرتبہ اور ذلیل آدمی جس میں کمال کی کوئی صفت نہیں ہے ، اگر اس کو کوئی خزانہ بھی مل جائے اور اس کو وہ جاہ حاصل نہیں ہے ، جس سے وہ اپنے مال کی حفاظت کر سکے ، اگر اس مال کے ذریعہ جاہ تک پہنچنا چاہے گا تو نہیں پہنچ سکے گا ۔ اس لئے کہ جاہ مال کا آلہ اور وسیلہ ہے ، جو جاہ کا مالک ہے وہ بآسانی مال کا بھی مالک بن سکتا ہے ، لیکن جو مال کا مالک ہو وہ ہر حالت میں جاہ کا مالک نہیں بن سکتا اس لئے جاہ مال سے زیادہ محبوب ہے ۔ دوسرا سبب یہ ہے کہ مال کے لئے ہر وقت خطرہ ہے کہ وہ کسی آزمائش میں آ جائے ، چوری یا غصب کے ذریعے تلف ہو جائے ، بادشاہ اور ظالم بھی اس کی تاک میں لگے رہتے ہیں۔ یوں بھی اس کو محافظوں ، پہرہ داروں اور محفوظ صندوقوں کی ضرورت ہے ، پھر بھی اس کے لئے ہزار خطرے ہیں ۔ لیکن جب دل کسی کا غلام بن جائے ، تو ان کے لئے کوئی آفت نہیں وہ دراصل محفوظ خزانے ہیں ، جو چوروں ، غارت گروں اور غاصبین کی دست رس سے باہر ہیں ۔ ملکیتوں میں سب سے محفوظ زمین اور جائداد ہے ، لیکن اس میں بھی غاصبانہ اور ظالمانہ کاروائیوں کا خطرہ ہے ، اور پہرہ اور حفاظت کی اس کو بھی ضرورت ہے لیکن دلوں کے خزانے خود ہی محفوظ و مامون ہیں ، اور جاہ کو کسی غصب و سرقہ کا خطرہ نہیں ، ہاں دلوں پر بھی تھوڑا بہت تصرف کیا جا سکتا ہے ، اور جس سے عقیدت مندی ہے ، اس کی طرف سے اعتقاد پھیرا جا سکتا ہے ۔ اور بدگمانی پیدا کی جا سکتی ہے ، لیکن اس کا ازالہ مشکل نہیں اور ایسا عمل ہر ایک کے لئے آسان نہیں۔ تیسرا سبب یہ ہے کہ قلوب کی ملکیت میں ازدیاد و نمو اور اضافہ ہوتا رہتا ہے ، اور اس کے لئے کسی محنت و جفاکشی کی ضرورت نہیں ۔ اس لئے کہ قلوب جب کسی شخص کے علم یا عمل کی وجہ سے اس کے حلقہ بگوش اور معتقد ہو جاتے ہیں تو زبانیں اس کے کلمات کا کلمہ پڑھنے لگتی ہیں ، لوگ دوسروں سے اس کا تذکرہ کرتے ہیں اور نئے نئے دل اس کے مفتوح ہوتے جاتے ہیں ، اسی بناء پر انسان طبعی طور پر شہرت اور ناموری کا دلدادہ ہے ، اس لئے کہ جب اس کا چرچا دوسرے شہروں اور ملکوں میں ہوتا ہے ، نئے نئے دل شکار ہوتے ہیں اور اس کے حلقہ بگوش بنتے ہیں ، اسی طرح اس کی محبت و عظمت ایک سے دوسرے کی طرف منتقل ہوتی اور بڑھتی رہتی ہے ، اور کہیں جا کر رکتی نہیں ، برخلاف مال کے کہ جو جتنی مقدار کا مالک ہے ، اس کا مالک ہے ، اس میں بغیر سخت محنت اور جانفشانی کے اضافہ نہیں ہو سکتا ، لیکن جاہ خود بخود نمو پذیر ہے ، اور اس کی کوئی حد نہیں ، مال میں ٹھہراؤ اور وقوف ہے ، جاہ پھلتا پھولتا رہتا ہے ، اسی لئے جب جاہ میں ترقی ہو جاتی ہے ، اور شہرت عام حاصل ہو جاتی ہے ، اور لوگ کسی شخص کی تعریف میں رطب اللسان ہوتے ہیں ، تو مال و دولت اس کی نظر میں ہیچ ہو جاتا ہے ، یہ تو مال کی جاہ پر ترجیح کے نمایاں اسباب ہیں ، اگر تفصیل کی جائے تو اور بہت سے وجوہ نکلیں گے ۔ اگر کوئی شخص کہے کہ اس تقریر کا نتیجہ تو یہ ہے کہ انسان کو مال و جاہ سے اسی قدر محبت ہونی چاہیئے کہ ان کے ذریعہ لذتیں حاصل کر کے کلفتیں دور کر دے ، اس لئے کہ مال و جاہ محبوبات کا ذریعہ ہیں ، اور محبوبات کے حصول کا ذریعہ بھی محبوب ہوتا ہے ، لیکن اس کی کیا وجہ ہے کہ بات یہیں جا کر نہیں رکتی ، اور انسان اموال کے جمع کرنے ، خزانہ پر خزانہ اور ذخیرہ پر ذخیرہ کرنے میں مصروف رہتا ہے ، یہاں تک کہ وہ ضروریات کی سرحد کو بھی پار کر جاتا ہے ، یہاں تک کہ اس کا وہ حال ہو جاتا ہے ( جو حدیث شریف میں بیان کیا گیا ہے ) کہ اگر بندے کے پاس سونے کی دو گھاٹیاں ہوں تو وہ تیسری کا خواہشمند ہوگا اسی طرح سے انسان جاہ میں وسعت و ترقی کی فکر میں رہتا ہے ، اور اس کی خواہش ہوتی ہے کہ اس کی شہرت ان دور دراز ملکوں تک بھی پہونچ جائے ، جن کے متعلق وہ قطعی طور پر جانتا ہے کہ وہ ان ملکوں میں کبھی قدم بھی نہیں رکھے گا ، اور کبھی وہاں کے رہنے والوں سے ملاقات کی بھی امید نہیں کہ ان کی تعظیم سے اس کو خوشی حاصل ہوگی یا وہ اپنی دولت اس پر خرچ کریں گے ، یا اس کی غرض برآری کریں گے، یہ سب جانتے ہوئے بھی اس کو اس سے بڑی خوشی حاصل ہوتی ہے ، اور دل میں اس کا مزہ لیتا رہتا ہے کہ اس کا ان ملکوں میں چرچا ہو ، اور اس کو وہاں جاہ حاصل ہو ، بظاہر یہ ایک حماقت کی بات معلوم ہوتی ہے اس لئے کہ یہ ایک ایسی چیز کی خواہش ہے جس کا دنیا آخرت میں کوئی فائدہ نہیں ، آخر اس کی کیا وجہ ہے ؟ اس کا جواب یہ ہے کہ واقعی جاہ کی ایسی محبت دلوں کی ایک عمومی کیفیت ہے ، جس کا ازالہ ممکن نہیں ، اس کے دو سبب ہیں ، ایک ؎1 جلی جس کا ادراک سب کر سکتے ہیں ، ایک ؎2 خفی جو بڑا سبب ہے لیکن اتنا نازک ہے کہ غبی تو غبی ذکی بھی اس کو بمشکل محسوس کر سکتے ہیں ، اس لئے کہ اس کا تعلق نفس و طبیعت کی ایک ایسی خاصیت سے ہے ، جس کا علم باریک بیں اور ان اشخاص کو ہے جو طبائع انسانی کی گہرائیوں میں غوطہ لگا سکتے ہیں۔ پہلا سبب تو یہ ہے کہ انسان فطرۃً محبوب کے بارے میں بدگمان واقع ہوا ہے ، اور خطرات کو دور کرنا چاہتا ہے ؏ عشق است و ہزار بدگمانی انسان کی بسر اوقات کے لئے خواہ ضروری سامان موجود ہو ، لیکن اس کی آرزوئیں بہت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محاسبۂ نفس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۱۷۸</w:t>
      </w:r>
    </w:p>
    <w:p>
      <w:pPr>
        <w:spacing w:before="60" w:after="80" w:line="312" w:lineRule="auto"/>
        <w:ind w:right="288" w:left="288"/>
        <w:jc w:val="right"/>
      </w:pPr>
      <w:r>
        <w:rPr>
          <w:rFonts w:ascii="Jameel Noori Nastaleeq" w:hAnsi="Jameel Noori Nastaleeq"/>
          <w:color w:val="222222"/>
          <w:sz w:val="27"/>
        </w:rPr>
        <w:t>محاسبۂ نفس کتاب کا مؤثر ترین حصہ وہ ہے، جہاں امام غزالی نصیحت اور ترغیب و ترہیب پر قلم اٹھاتے ہیں، اور دنیا کی بے ثباتی، آخرت کی عظمت، ایمان و عمل صالح کی ضرورت، اصلاح و تہذیب نفس کی اہمیت اور امراضِ قلبی و نفسانی کی مضرت کی طرف توجہ دلاتے ہیں، اس موقع پر وہ بیک وقت ایک شیوہ بیان واعظ، ایک نکتہ شناس حکیم اور ایک تجربہ کار و ماہر نفسیات معالج کی حیثیت سے سامنے آتے ہیں جو اپنے مخاطبین کے حالات اور کمزوریوں اور ضرورتوں سے خوب واقف ہے۔ وہ ان کی طرف سے ان سے بہتر وکالت کرتا ہے، اور بڑی قابلیت اور انصاف کے ساتھ ان کے عذر اور دلائل پیش کرتا ہے۔ پھر ایک ماہر مقنّن و عالم نفسیات کی طرح ان میں سے ایک ایک کا جواب دیتا ہے۔ پھر ایک شفیق معالج اور ایک خیر خواہ مربّی کی طرح ان کا علاج تجویز کرتا ہے۔ اس لئے ان کے مواعظ صرف واعظانہ تاثیر ہی کا نمونہ نہیں، حکمت و بلاغت کا بھی نمونہ ہیں۔ ہر دور میں ہزاروں آدمیوں نے ان کے مواعظ و مکالمات سے فائدہ اٹھایا ہے۔ اور کثیر التعداد آدمیوں کی اصلاح و انقلاب کا ذریعہ بنے ہیں۔ کتاب کے آخری چوتھے حصہ (ربع رابع) میں اس کا بڑا ذخیرہ ہے، یہاں اس کا ایک اقتباس ------------------------------------------------------- (۱) احیاء علوم الدین ج ۳، ص ۲۴۱ - ۲۴۴۔ ۱۷۸ پیش کیا جاتا ہے، جہاں انہوں نے نفس کو زجر و توبیخ کی ہے، اور پڑھنے والوں کو تعلیم دی ہے کہ ان کو اپنے نفس سے کس طرح مکالمہ کرنا چاہیے اور منزِل آخرت کے لئے کس طرح اس کو تیار کرنا چاہیے "المرابطۃ السادسۃ فی توبیخ النفس و معاتبتھا" عنوان کے تحت نفس سے مکالمہ کرتے ہوئے ایک جگہ لکھتے ہیں : "اے نفس ذرا انصاف کر کہ اگر ایک یہودی تجھ سے کہہ دیتا ہے کہ فلاں لذیذ ترین کھانا تیرے لئے مضر ہے تو تو صبر کرتا ہے اور اسے چھوڑ دیتا ہے اور اس کی خاطر تکلیف اٹھاتا ہے کہ انبیاء کا قول جن کو معجزات کی تائید حاصل ہوتی ہے، اور فرمان الہٰی اور صحتِ سماوی کا مضمون تیری لئے اس سے بھی کم اثر رکھتا ہے، جتنا کہ اس یہودی کا ایک قیاس و اندازہ، عقل کی کمی اور علم کی کمی اور کوتاہی کے ساتھ تعجب ہے اگر ایک بچہ کہتا ہے تیرے کپڑوں میں بچھو ہے، تو بغیر دلیل طلب کئے اور سوچے سمجھے اپنے کپڑے اتار پھینکتا ہے، کیا انبیاء، علماء اولیاء اور حکماء کی متفقہ بات تیرے نزدیک اس بچہ کی بات سے بھی کم وقعت رکھتی ہے؟ یا جہنم کی آگ اس کی بیڑیاں اس کے گُرز، اس کا عذاب، اس کس زقّوم اور اس کے آنکڑے، اس کے سانپ، بچھو اور زہریلی چیزیں تیرے لئے ایک بچھو سے بھی کم تکلیف دہ ہیں، جس کی تکلیف زیادہ سے زیادہ ایک دن یا اس سے کم رہتی ہے۔ یہ عقلمندوں کا شیوہ نہیں، اگر کہیں بہائم کو تیری حالت کا علم ہو جائے تو وہ تجھ پر ہنسیں اور تیری دانائی کا مذاق اڑائیں، پس اگر اے نفس، تجھ کو یہ سب چیزیں معلوم ہیں اور ان پر تیرا ایمان ہے تو کیا بات ہے کہ تو عمل میں تساہل اور ٹال مٹول سے کام لیتا ہے، حالانکہ موت کمین گاہ میں منتظر ہے کہ وہ بٖغیر مہلت کے تجھے اُچکے لے جائے اور فرض کر کہ تجھے سو (100) برس کی مہلت بھی مل گئی ہے تو کیا تیرا خیال ہے کہ جس کو ایک گھاٹی طے کرنی ہے اور وہ اس گھاٹی کے نشیب میں اطمینان سے اپنے جانور کو کھلا رہا ہے، وہ کبھی بھی اس گھاٹی کو طے کر سکے گا، اگر تو یہ گمان رکھتا ہے تو تو کس قدر نادان ہے، ایسے شخص کے بارہ میں تیری کیا رائے ہے جو علم حاصل کرنے کی غرض سے پردیس کا سفر کرتا ہے اور وہاں کئی سال بیکاری اور تعطل میں گزار دیتا ہے، اس خیال سے کہ وطن کی واپسی کے سال سب علم حاصل کر لے گا، تو اس کی عقل پر ہنستا ہے اور اس کے ۱۷۹ اس وہم کا مذاق اڑاتا ہے کہ علم و تفقہ اتنی قلیل مدت میں حاصل ہو جائے گا، یا قضا کی منصب بغیر علم و تفقہ کے توکل کی برکت سے ہاتھ آ جائے گا، پھر اگر یہ مان بھی لیا جائے کہ آخر عمر کی کوشش مفید ہوتی ہے اور بلند درجات تک لے جاتی ہے، تو یہ بھی ہو سکتا ہے کہ یہی آج کا دن تیری عمر کا آخری دن ہو تو اس دن تو اس کام میں کیوں مشغول نہیں ہوتا۔ اگر اللہ تعالیٰ نے تجھے بتلا بھی دیا ہے کہ تجھے مہلت دی دے دی گئی ہے، تو پھر بھی عجلت کرنے سے کیا چیز مانع ہے، اور آج کل، آج کل کرنے کی کیا وجہ ہے۔ یہی وجہ ہو سکتی ہے کہ تجھے اپنی خواہشات نفس کی مخالفت مشکل معلوم ہوتی ہے کیونکہ اس میں محنت و مشقت ہے۔ کیا تو اس دن کا منتظر ہے، جب خواہشات کی مخالفت تیری لئے آسان ہو جائے گی۔ ایسا دن تو اللہ تعالیٰ نے مطلق پیدا ہی نہیں کیا اور نہ پیدا کرے گا۔ جنت ہمیشہ ناگواریوں اور مکارہ سے گھری رہے گی اور مکارہ کبھی نفس کے لئے آسان نہیں ہو سکتے۔ ایسا ہونا محال ہے، کتنا ایسا ہوتا ہے کہ تو کہتا ہے کہ کل سے یہ کام کریں گے، تجھے معلوم نہیں کہ جو کل آ چکی ہے، وہ گذشتہ دن کے حکم میں ہے، جو کام تو آج انجام نہیں دے سکا، کل اس کا انجام دینا تیرے لئے اور بھی مشکل ہے۔ اس لئے کہ شہوت کی مثال ایک تناور درخت کی سی ہے، جس کو آدمی اکھاڑنا اپنا فرض سمجھتا ہے، اگر کوئی اس کو اکھاڑنے سے عاجز ہو گیا اور اس نے اس کو کل پر رکھا تو اس کی مثال اس نوجوان کی سی ہے، جس سے ایک درخت اکھاڑا نہیں گیا، اور اس نے اس کام کو دوسرے سال کے لئے ملتوی کر دیا۔ وہ جانتا ہے کہ جتنا زمانہ گزرے گا، درخت مستحکم اور اس کی جڑیں مضبوط اور وسیع ہو جائیں گی، اور اکھاڑنے والے کی کمزوری اور ضعف میں اضافہ ہو گا، ظاہر ہے کہ جس کو شباب نہیں اکھاڑ سکا، اس کو بڑھاپے میں کیا اکھاڑے گا۔ بڑھاپے کی ورزش اور محنت بہت تکلیف دہ ہوتی ہے۔ بھیڑئیے کی تربیت و اصلاح ایک عذاب ہے۔ سرسبز شاخ لچک رکھتی ہے اور جھکائی جا سکتی ہے، جب سوکھ جائے گی، اور ایک زمانہ گزر جائے گا تو اس کا موڑنا ناممکن ہو جائے گا۔ پس اگر اے نفس! تو ان حقائق پر ایمان نہیں رکھتا اور سہل نگاری سے کام لیتا ہے تو تجھے کیا ہو گیا ہے کہ حکمت و دانش کا دعویٰ دار ہے۔ اس سے بڑھ کر حماقت اور کیا ہو سکتی ہے۔ غالباً تو یہ کہے کہ استقامت سے ۱۸۰ روکنے والی چیز شہوت پرستی اور آلام و مصائب پر بے صبری ہے۔ اگر یہی بات ہے تو تیری عبادت کتنی بڑھی ہوئی ہے اور تیرا عذر کتنا لنگ ہے۔ اگر تو اپنے قول میں سچا ہے تو ایسی لذت کیوں نہیں تلاش کرتا جو تمام کدورتوں و آلائشوں سے پاک ہو اور ابدا الآباد تک کے لئے ہو، اور یہ نعمت جنت ہی میں حاصل ہو سکتی ہے۔ اگر تو خواہشات کا حریص ہے اور تجھے لذّت ہی عزیز ہے، تو ان کی خاطر بھی تجھے نفس کی وقتی خواہشات کی مخالفت کرنی چاہییے، اس لئے کہ بسا اوقات ایک لقمہ کئی لقموں سے ۢمحروم کر دیتا ہے۔ تیرا کیا خیال ہے، اس مریض کے بارے میں جس کو طبیب نے صرف تین روز کے لئے ٹھنڈے پانی پرہیز بتایا ہوتا کہ وہ صحت حاصل کر سکے، پھر زندگی بھر ٹھنڈے پانی کا لطف اٹھائے، اس نے اس کو خبردار کر دیا ہو کہ ٹھنڈا پانی اس حالت میں اس کے لئے سخت مضر ہے، اگر اس نے بدپرہیزی کی تو زندگی بھر ٹھنڈے پانی سے اس کو ہاتھ دھو لینا پڑے گا۔ اس وقت سچ سچ بتلا عقل کا تقاضا کیا ہے؟ کیا اس کو تین دن صبر کر لینا چاہیے، تاکہ زندگی آرام سے گزرے، یا اپنی خواہش پوری کر لینی چاہیے،پھر تین سو (300) دن یا تین ہزار (3،000) دن برابر اس نعمت سے محروم رہے؟ تین دن کی کبھی پوری عمر کے مقابلہ میں وہ حقیقت نہیں جو تیری پوری عمر کی ابد الآباد کی زندگی کے مقابلہ میں ہے۔ (جو اہلِ جنت اور اہلِ جہنم کی مدّت ہے) کیا تو کہہ سکتا ہے کہ خواہشاتِ نفسانی کے ضبط کرنے کی تکلیف، طبقاتِ جہنم میں عذابِ جہنم میں عذابِ نار سے زیادہ سخت اور طویل ہے؟ جو شخص ایک معمولی تکلیف بھی نہیں برداشت کر سکتا، وہ عذابِ الٰہی کو کیسے برداشت کر سکتا ہے! میں دیکھتا ہوں کہ تو دو وجہ سے اپنے نفس کو ڈھیل دیتا ہے۔ ایک کفرِ خفی، اور ایک صریح حماقت۔ کفر خفی یہ ہے کہ یومِ حساب پر تیرا ایمان کمزور ہے اور ثواب و عتاب سے تو ناواقف ہے اور صریح حماقت اللہ تعالٰی کی تدبیر مخفی اور اس کے استدراج کا خیال کئے بغیر اس کے عفو و کرم پر اعتماد ہے۔ اس کے باوجود کہ تو روٹی کے ایک ٹکڑے، غلہ کے ایک دانہ اور زبان سے نکلے ہوئے ایک کلمہ کے لئے خدا تعالٰی پر بھروسہ کرنے کے لئے تیار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احیاء کے ناقد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۱۸۳</w:t>
      </w:r>
    </w:p>
    <w:p>
      <w:pPr>
        <w:spacing w:before="60" w:after="80" w:line="312" w:lineRule="auto"/>
        <w:ind w:right="288" w:left="288"/>
        <w:jc w:val="right"/>
      </w:pPr>
      <w:r>
        <w:rPr>
          <w:rFonts w:ascii="Jameel Noori Nastaleeq" w:hAnsi="Jameel Noori Nastaleeq"/>
          <w:color w:val="222222"/>
          <w:sz w:val="27"/>
        </w:rPr>
        <w:t>احیاء کے ناقد شیخ الاسلام ابن تیمہ رح نے احیاء العلوم کی اجمالی تعریف و اعتراف کیا ہے، اور لکھا ہے کہ "کلامہ فی الاحیاء غالبہ جید۲" (احیاء میں عمومًا ان کا کلام اچھا ہے) اس کے ساتھ وہ چار باتوں میں اس کتاب پر تنقید کرتے ہیں، ان کی پہلی تنقید اس پر ہے کہ اس میں فلاسفہ کے بہت سے اقوال آگئے ہیں، اور توحید، نبوت اور معاد سے متعلق ان کے بعض خیالات و بیانات شامل ہوگئے ہیں، ان کے نزدیک امام غزالی فلاسفہ کے اثرات سے ضرور کچھ نہ کچھ متاثر ہوئے ہیں، وہ اگرچہ ان کے بڑے ناقد اور مخالف ہیں، مگر ان کی تصنیفات میں ان کے خیالات کے (غیر شعوری طور پر) کہیں کہیں جھلک آ جاتی ہے، شیخ الاسلام ابن تیمہ رح کی حس فلاسفہ کے بارہ میں چونکہ بہت تیز ہے، اس لئے کچھ عجب نہیں کہ ان کے معیار سے امام غزالی کی بعض چیزیں فلسفہ سے متاثر ہوں۔ _____________________________________________________ ۱ احیاء علوم الدین ج ۴ ص ۳۵۸،۳۵۶ ۲ فتاوی شیخ الاسلام ابن تیمہ رح۔ دوسری تنقید یہ ہے کہ اس میں بعض ایسے کلامی مباحث ہیں، جو ابن تیمیہؒ کے نزدیک کتاب وسنت کی روح کے پورے طور پر مطابق نہیں ہیں، اور ان کے معیار پر پورے نہیں اُترتے، تیسری تنقید یہ ہے کہ اس میں اہل تصوف کے بعض متشددانہ اقوال اور مغالطے ہیں، چوتھی چیز یہ ہے کہ احیاء میں بہت سی ضعیف احادیث و آثار ہیں، بلکہ موضوع روایات تک ہیں---1، اس کے باوجود شیخ الاسلامؒ لکھتے ہیں: وفیہ مع ذلک کلام المشائخ الصوفیہ العارفین المستقیمین فی اعمال القلوب الموافق للکتاب والسنۃ ما ھو اکثر مما یرد منہ فلھذا اختلف فیہ اجتھاد الناس وتنازعوا فیہ--2 اس کے باوجود جو احیاء میں ان مشائخ صوفیہ کا جو صاحبِ معروف و استقامت تھے اعمال قلوب کے بارہ میں بہت سا ایسا کلام ہے، جو کتاب وسنت کے موافق ہے اور جس کا اکثر حصہ قابلِ قبول ہے ، اسی بناء پر اس کتاب کے بارہ میں علماء مختلف رائیں رکھتے ہیں ، اور سب اس کے مخالف نہیں۔ علماء ابن جوزی کی بھی بڑی تنقید ضعیف اور موضوع روایتوں پر ہے، ان کے نزدیک اس کی وجہ سے امام صاحب کا حدیث سے عدم اشتغال ہے--3 حافظ زین الدین العراقی صاحب "الفیہ" نےاحیاء کی بڑی خدمت انجام دی ہے کہ اس کی احادیث کی تخریج کی ، ہر راوی اور حدیث کا درجہ اور اس کی حیثیت بیان کردی ہے۔ ابن جوزی امام غزالی کے بعض تاریخی مسامحات اور فروگذاشتوں کا بھی تذکرہ کیا ہے، جس سے معلوم ہوتا ہے کہ حدیث کی طرح ان کو تاریخ سے بھی اشتغال کا موقع نہیں ملاتھا۔ 4 ان کا دوسرا اعتراض اس پر ہے کہ بعض امراضِ قلب (ریا وحب جاہ) وغیرہ کے علاج کے سلسلہ میں اور نفس کشی اور اصلاح کے لئے انھوں نے صوفیہ کے بعض ایسے واقعات نقل کردئیے ہیں، جوقابلِ تقلید نہیں ہیں، اور فقہی حیثیت سے ان کا جواز بھی ثابت ہونا مشکل ہے--5 ان نقائص کے باوجود وہ ــــــــــــــــــــــــــــــــــــــــــــــــــــــــــــــــــــــــــــــــــــــــــــــــــــــ 1- فتاوی شیخ الاسلام ابن تیمیہؒ ص۱۹۴،اور التاج الکل ، نواب صدیق حسن خان ص۳۸۸ 2- فتاوی ابن تیمیہ ج۲ص۱۹۴ 3- المنتظم ج ۹ ص ۱۶۹،۱۷۰ 4- ایضا 5- ایضا ص۱۶۹ ۱۸۴ احیاء العلوم کی اہمیت و مقبولیت کے قائل ہیں اور انہوں نے خود "منہاج القاصدین" کے نام سے اس کا اختصار کیا ہے جس میں انہوں نے قابل اعتراض چیزوں کو حذف کر دیا ہے لیکن اس خلاصہ میں اصل کتاب کی روح اور اس کی تاثیر باقی نہیں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امام غزالی اور علم کلام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۱۸۵</w:t>
      </w:r>
    </w:p>
    <w:p>
      <w:pPr>
        <w:spacing w:before="60" w:after="80" w:line="312" w:lineRule="auto"/>
        <w:ind w:right="288" w:left="288"/>
        <w:jc w:val="right"/>
      </w:pPr>
      <w:r>
        <w:rPr>
          <w:rFonts w:ascii="Jameel Noori Nastaleeq" w:hAnsi="Jameel Noori Nastaleeq"/>
          <w:color w:val="222222"/>
          <w:sz w:val="27"/>
        </w:rPr>
        <w:t>امام غزالی اور علم کلام امام غزالی جس مجتہدانہ دماغ کے آدمی تھے اس کے لیے یہ مشکل تھا کہ وہ متقدمین کے مباحث و تحقیقات کے ناقلِ محض یا ترجمان و شارح بن کر رہ جائیں اور کہیں ان کی شخصیت نمودار نہ ہونے پائے۔ بدقسمتی سے چوتھی صدی میں علمِ کلام کا حلقہ بھی (جس کو تمام دوسرے علمی اداروں سے زیادہ اپنے زمانہ کی عقلی اور علمی سطح کے ساتھ چلنے کی ضرورت تھی) جمود و تقلید کا شکار ہو گیا تھا۔ متکمین اشاعرہ کو نہ صرف اس پر اصرار تھا کہ ان کے نتائج تحقیقات اور ان کے عقائد تسلیم کئے جائیں بلکہ اس پر بھی اصرار تھا کہ ان عقائد کے ثبوت کے لئے امام ابو الحسن اشعری اور علامہ ابو بکر باقلانی وغیر نے جو مقدمات و دلائل قائم کئے ہیں ان کو بھی بعینہ تسلیم کیا جائے اور ان کے علاوہ دوسرے مقدمات و دلائل سے کام نہ لیا جائے۔ امام غزالی نے اپنی تصنیفات میں مجتہدانہ انداز میں اصول و عقائد پر گفتگو کی اور ان کے ثبوت کے لئے انہوں نے بیض ایسے نئے مقدمات و دلائل قائم کئے جو ان کے نزدیک زیادہ مؤثر و دلپذیر تھے، صفابِ باری تعالٰی۔۔۔۔۔۔ نبوت،معجزات، تکلیفات شرعیہ، عذاب و ثواب، برزخ، قیامت کے متعلق انہوں نے نئے متکلمانہ انداز سے گفتگو کی اور ان کے ثبوت کے لئے انہوں نے بہت سے متکلمین کی طرح احتمال آفرینیوں، تشکیکات اور منطقی مقدمات و نتائج کے بجائے زیادہ عام فہم اور اطمینان بخش دلائل فراہم کئے اور اس سلسلہ میں انہوں نے پیشرو متکلمین کے استدلال زبان اور اصطلاحات اور ان کی ترتیب کی پابندی نہیں کی اور اس طرح اشعری علم کلام کی تجدید کی خدمت انجام دی جس کے لئے متکلمین اشاعرہ کو ان کا ممنون اور ان کی عظیم الشان دینی خدمت کا معترف ہونا چاہئے تھا، مگر چونکہ انھوں نے یہ کام عام متکلمین کی روش سے ہٹ کر انجام دیا تھا، اور کہیں کہیں امام ابوالحسن اشعری اور ان کے نامور متبعین کی تحقیقات سے اختلاف پایا جاتا تھا، اس لئے اشعری مکتب فکر (جس سے خود امام صاحب منسلک، اور منسوب تھے) ان کے اس علم کلام اور ان دلائل و مقدمات پر چیں بجیں تھا، اور اس حلقہ کے بہت سے پرجوش علماء اس میں "زیغ وضلال" اورمسلکِ سلف سے بعد و انحراف محسوس کرتے تھے ، احیاء العلوم کی تالیف اور اس کی غیر معمولی اشاعت و مقبولیت کے بعد اس مسئلہ پر اشعری علماء میں چہ مگوئیاں بہت بڑھ گئیں ، اور بہت سے لوگوں کو امام صاحب کے عقائد میں شبہات پیدا ہونے لگے، کسی مخلص نے امام صاحب کو خط لکھا اور اس صورتِ حال کی اطلاع دیتے ہوئے اپنی قلبی تکلیف کا اظہار کیا امام صاحب نے ان کو مفصل جواب دیا،ایک مستقل رسالہ ( فیصل التفرقۃ بین الاسلام والزندقۃ) کے نام سے موجود ہے، اس کے شروع میں وہ تحریر فرماتے ہیں: "برادرِ شفیق!حاسدین کا گروہ جو میری بعض تصنیفات (متعلق باسرار دین) پر نکتہ چینی کررہاہے، اورخیال کرتا ہے کہ یہ تصنیفات قدمائے اسلام اور مشائخ اہل کلام کے خلاف ہیں ، اور یہ اشعری کے عقیدے سے بال برابر بھی ہٹنا کفر ہے، اس پر جو تم کو صدمہ ہوتاہے، اور تمہارا دل جلتاہے، میں اس سے واقف ہوں لیکن عزیزمن! تم کو صبر کرناچاہئے جب رسول اللہ ﷺ مطاعنِ سے نہ بچ سکے، تومیری کیا ہستی ہے؟ جس شخص کا یہ خیال ہے کہ اشاعرہ یا معتزلہ یا حنابلہ یا اور دیگر فرقوں کی مخالفت کفر ہے تو سمجھ لو کہ وہ اندھا مقلد ہے، اس کی اصلاح کی کوشش میں اپنے اوقات ضائع نہ کرو، اس کو خاموش کرنے کے لئے مخالفین کا دعویٰ کافی ہے، اس لئے کہ تمام مذاہب (کلامیہ) میں اشعری سے اختلافات پائے جاتے ہیں ، اب اگر کوئی دعویٰ کرتاہے کہ تمام تفصیلات وجزئیات میں اشعری کا اتباع ضروری ہے، اور ادنیٰ مخالفت بھی کفر ہے تو اس سے سوال کرو کہ یہ کہاں سے ثابت ہوا کہ حق اشعری کے ساتھ مخصوص ہے، اور انہی کی اتباع میں منحصر ہے، اگر ایسا ہے تو وہ شاید باقلانی کے کفر کا فتویٰ دیں گے ۔ اس لئے کہ صفت بقاء میں ان کو اشعری سے اختلاف ہے اور ان کا خیال ہے کہ وہ ذاتِ الہی سے زائد کوئی صفت نہیں ہے ، اور پھر سوال یہ ہے کہ باقلانی ہی اشعری کی مخالف کرکے کیوں کفر کے مستحق ہیں ، اشعریؒ باقلانی سے اختلاف کی بناء پر کیوں کفر کے مستحق نہیں ، اور حق ان میں سے کسی ایک میں کیوں منحصر سمجھا جائے اگر کہا جائے کہ اشعری متقدم ہیں ، تو خود اشعری سے معتزلہ متقدم ہیں ، تو پھر معتزلہ کو برسرِ حق ہوناچاہئے یا یہ محض علم وفضل کے تفاوت کی بناء پر ہے؟ توبتلایا جائے کی علم وفضل کا موازنہ کرنے کے لئے کون ساترازو ہے جس کی وجہ سے ایک شخص اپنے پیشوا کو علم وفضل میں سب سے بلند مرتبہ مانتاہے ، اگر باقلانی کو اشعری سے اختلاف کرنے کی اجازت ہے تو باقلانی کے بعد آنے والے اس حق سے کیوں محروم رہیں ، اور اس میں کسی ایک شخص کی تخصیص کیوں کی جائے. علم کلام پر مجتہدانہ گفتگو اور اس میں بیش بہا اضافہ کرنے کے بعد امام غزالی اپنی سلامتِ طبع ، حق پسندی اور ذاتی تجربوں کی بناء پر اس نتیجہ پر پہونچے کہ علم کلام کافائدہ بہت محدود ہے ، اور بعض اوقات اس کا ضرر اس کے نفع سے زیادہ ہے ، نیز وہ ایک وقتی اورضرورت کی چیز ہے ، اور ایک صالح غذا کا حکم رکھتی ہے ، اور جس سے کوئی انسان مشتثنیٰ نہیں ، وہ قرآن مجید کا طرز بیان اوراستدلال ہے ، جس سے سب کو اپنا اپنا حصہ ملتاہے ، اورکوئی اس سے محروم نہیں ، "الجام العوام عن علم الکلام" میں جو ان کی آخری تصنیف ہے ، لکھتے ہیں ۔ فادلۃ القرآن مثل الغذاء وینتفع بہ کل انسان وادلۃ المتکلمین مچل الدواء وینتفع بہ اٰماد الناس ویستضتر بہ الاکثرون بل ادلۃ القرآن کالماء الذی ینتفع بہ قرآنی دلائل غذا کی طرح ہیں ، جس سے انسان فائدہ اٹھاتا ہے ، متکلمین کے دلائل دوا کی طرح ہیں ، اس سے کوئی کوئی فائدہ اٹھاتا ہے اور اکثر آدمیوں کو اس سے نقصان ہوتاہے، بلکہ قرآنی دلائل کی مثال پانی کی سی ہے ، -------------------------------------------------------- 1 فیصل التفرقہ بین الاسلام و الزندقہ ۔ الصّبی الرّجیع والرّجل القوی وسائر الادلۃ کلاطعمۙ الّتی ینتفع بھا الا قویاء مرۃ ویطضون بھا الفریٰ ولا ینتفع بھا الصبیان اصلا۔ (۱) جس سے دودھ پیتا بچہ اور طاقتور آدمی یکساں فائدہ اٹھاتے ہیں ، باقی دلائل (کلامیہ) کھانے کے انواع و اقسام کی طرح ہیں ، کہ کبھی ان سے طاقتور آدمیوں کو فائدہ پہنچتا ہے اور کبھی ضرر ، اور بچوں کے لئے وہ مطلقاً کارآمد نہیں ۔ علم کلام سے جو نقصان پہنچا ہے ، اس کا ذکر کرتے ہوئے اپنا مشاہدہ اور تجربہ بیان کرتے ہیں : والدلیل علی تضرر الخلق بہ المشاہدۃ والعیان والتجربۃ وما ثار من الشرّ منذ نبغ المتکلمون و فشت صناعة الکلام مع سلامۃ العصر الاول من الصحابۃ عن مثل ذلک ۔ (۲) لوگوں کو علم کلام سے جو نقصان پہنچا ہے اس کی دلیل خود مشاہدہ اور تجربہ ہے ۔ اہل تجربہ جانتے ہیں کہ جب سے متکلمین پیدا ہوئے اور علم کلام کا چرچا ہوا ، کیسی مصیبت آئی اور خرابی پھیلی ، صحابہ کا دور اس خرابی سے محفوظ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تدریس کے لئے دوبارہ اصرار اور امام غزالی کی معذرت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۱۸۸</w:t>
      </w:r>
    </w:p>
    <w:p>
      <w:pPr>
        <w:spacing w:before="60" w:after="80" w:line="312" w:lineRule="auto"/>
        <w:ind w:right="288" w:left="288"/>
        <w:jc w:val="right"/>
      </w:pPr>
      <w:r>
        <w:rPr>
          <w:rFonts w:ascii="Jameel Noori Nastaleeq" w:hAnsi="Jameel Noori Nastaleeq"/>
          <w:color w:val="222222"/>
          <w:sz w:val="27"/>
        </w:rPr>
        <w:t>تدریس کے لئے دوبارہ اصرار اور امام غزالی کی معذرت ذوالقعدہ ۴۹۹ھ میں امام غزالی نے نیشا پور کے مدرسۂ نظامیہ کی مسندِ درس کو دوبارہ آباد کیا تھا ۔ یہ سنجر سلجوقی (پسر ملک شاہ) کی سلطنت اور فخر الملک ( پسر نظام الملک ) کی وزارتِ عظمیٰ کا زمانہ تھا۔ (فخر الملک) محرم ۵۰۰ھ میں ایک باطنی کے ہاتھ سے شہید ہوا، اس کی وفات کے تھوڑے ہی دن بعد امام نے مدرسہ نظامیہ کی تدریس سے کنارہ کشی کی ۔ اور اپنے وطن طوس میں سکونت اختیار کی ، گھر کے پاس ہی ایک مدرسہ اور خانقاہ کی بنیاد ڈالی ، جہاں تعلیم و تربیت میں مشغول ہو گئے ۔ ۵۰۰ھ میں سلطان محمد بن ملک شاہ نے جب نظام الملک کے بڑے بيٹے احمد کو وزیر اعظم مقرر کیا تو ------------------------------------------------------------------------------------- (۱) الجام العوام عن علم الکلام ص ۲۰۔ (۲) ایضاً اس نے امام صاحب کو پھر بغداد میں بلانا چاہا، امام غزالی کی جگہ مدرسۂ نظامیہ میں اگرچہ پُر کر دی گئی تھی مگر خالی تھی ، امام غزالی کا جانشین پورے عالمِ اسلامی میں ملنا مشکل تھا ، مدرسۂ نظامیہ سلطنت عباسیہ کی زینت اور بغداد کی آبرو تھی ، اس نقصان کا احساس سب کو تھا۔ بارگاہِ خلافت سے بھی اس کی تحریک ہوئی کہ امام غزالی مدرسہ نظامیہ کو پھر زینت بخشیں ۔ قوام الدین نظام الملک وزیر اعظم نے خود خط لکھا اور مدرسۂ نظامیہ کی اہمیت اور مرکزیت بیان کی اور خود خلیفۂ عباسی کی طرف سے اس خواہش کا اظہار کیا، وہ لکھتا ہے : "و نیز از سرائے عزیز مقدس نبوی ( یعنی ایوان خلافت ذریعت نمو دند و تدبیر آں راہبا لغہا فرمووند ، و ایں خطاب صادر نشد تا صد الدین (۱) بہ تحفظ این خبر بخواجۂ اجل زین الدین حجۃ الاسلام فرید الزمان ، ابو حامد محمد بن محمد الغزالی ادام اللہ تمکنہ ، اہتمام نہ گیرد ازنچہ اویگانہ ، جہاں و قدوۂ عالم و انگشت نمائے روزگاراست ۔ " اس فرمان پر دربارِ خلافت کے تمام اراکان کے دستخط ثبت تھے اور یہ ظاہر کیا گیا تھا کہ "حاشیہ بوسانِ خلافت اور اراکانِ سلطنت سب امام صاحب کے قدوم کے لئے چشم براہ ہیں ۔ احمد بن نظام الملک نے خود امام صاحب کو جو خط لکھا ، اس کا ماحصل یہ تھا کہ اگرچہ آپ جہاں تشریف رکھیں گے ، وہی جگہ درسگاہِ عام بن جائے گی ، لیکن جس طرح آپ مقتدائے روزگار ہیں ، آپ کی قیامگاہ بھی وہی شہر ہونا چاہیے جو عالمِ اسلام کا مرکز اور قبلہ گاہ ہو ۔ تاکہ تمام دنیا کے ہر حصہ کے لوگ باآسانی وہاں پہنچ سکیں اور ایسا مقام صرف دار السّلام بغداد ہے۔" امام صاحب نے ان خطوط و فرامین کے جواب میں ایک طول طویل خط لکھا، اور بغداد میں نہ آنے کے متعدد عذر لکھے ۔ ( ایک یہ کہ یہاں (طوس میں ) ڈیڑھ سو مستعد طلبہ مصروف تحصیل ہیں ، جن کو بغداد جانے میں زحمت ہو گی، دوسرے یہ کہ جب میں پہلے بغداد میں تھا تو میرے اہل و عیال نہ تھے ، اب بال بچوں کا جھگڑا ہے اور یہ لوگ ترک وطن کی زحمت نہیں اٹھا سکتے ، تیسرے یہ کہ میں نے مقامِ خلیل میں عہد کیا ہے کہ کبھی مناظرہ و مباحثہ نہ کروں گا ، اور بغداد میں مباحثہ کئے بغیر چارہ نہیں ۔ اس سے سوا دربارِ خلافت میں سلام کرنے کے لئے حاضر ہونا ہو گا، اور ------------------------------------------------------------------------------------------------ (۱) صدر الدین محمد، نظام المل طوسی کا پوتا اور سلطان سنجر کا وزیر اعظم تھا، جس کی حکومت میں طوس واقع تھا ۔ ۱۸۹ میں اس کو گوارا نہیں کر سکتا، سب سے بڑھ کر یہ کہ میں مشاہرہ اور وظیفہ قبول نہیں کر سکتا اور بغداد میں میری کوئی جائداد نہیں، غرض خلافت اور سلطنت کی طرف سے گو بہت کچھ کد ہوئی، لیکن امام صاحب نے صاف انکار کیا اور گوشۂ عافیت سے باہر نہ نکلے۔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بقیہ زندگی اور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۱۹۰</w:t>
      </w:r>
    </w:p>
    <w:p>
      <w:pPr>
        <w:spacing w:before="60" w:after="80" w:line="312" w:lineRule="auto"/>
        <w:ind w:right="288" w:left="288"/>
        <w:jc w:val="right"/>
      </w:pPr>
      <w:r>
        <w:rPr>
          <w:rFonts w:ascii="Jameel Noori Nastaleeq" w:hAnsi="Jameel Noori Nastaleeq"/>
          <w:color w:val="222222"/>
          <w:sz w:val="27"/>
        </w:rPr>
        <w:t>بقیہ زندگی اور وفات امام غزالی نے یہ زمانہ علمی و دینی اشتغال میں گزارا، ان میں اب تک طالب علمانہ روح تھی، وہ حدیث کی طرف ایسی توجّہ نہیں کر سکے تھے، جیسی انہوں نے علومِ عقلیہ اور بعض علومِ نقلیہ کی طرف کی تھی، اس زمانہ میں ان کو اپنی اس کمی کو پورا کرنے کا خیال ہوا، چنانچہ ایک مشہور محدث حافظ عمر بن ابی الحسن الرواسی کو اپنے یہاں مہمان رکھ کر ان سے صحیح بخاری و صحیح مسلم کا درس لیا اور اس کی سند حاصل کی، یہ اخیر زمانہ ان کا حدیث کے مطالعہ اور اشتغال میں گزرا ، ابنِ عساکر کہتے ہیں : و کانت خاتمۃ امرہ اقبالہ علٰی حدیث المصطفٰے صلی اللہ علیہ وسلم و مجالسۃ اھلہ و مطالعۃ الصحیحین البخاری و مسلم الذین ھما حجۃ الاسلام۔ (۲) ان کی زندگی کا آخری کام یہ تھا کہ وہ حدیثِ نبوی کی طرف پوری طرح متوجہ ہوئے، اور علماء حدیث کی ہم نشینی اختیار کی، اور صحیحین (بخاری و مسلم) کا مطالعہ شروع کیا جو اسلام میں سند کا درجہ رکھتی ہیں۔ انتقال سے ایک سال پہلے ۵۰۴ھ میں انہوں نے "المستصفیٰ" لکھی جو اصولِ فقہ کے ارکانِ ثلٰثہ میں شمار کی جاتی ہے (۳) اور علماء نے اس کے ساتھ بڑی اعتناء کی ہے، یہ ان کی آخری تصنیف ہے۔ امام غزالی نے طابران میں ۱۴ جمادی الاخریٰ ۵۰۵ھ کو ۵۵ سال کی عمر مین انتقال کیا اور ---------------------------------------------------------------------------------------------------- (۱) الغزالی ص ۲۱۔ (۲) تبئین کذب المفتری ص ۲۹۶۔ (۳) یہ تین کتابیں جو اصولِ فقہ کے تین ستون سمجھے جاتے ہیں، حسبِ ذیل ہیں، ابو الحسین البصری کی (المعتمد)، امام الحرمین کی (البرہان) اور امام غزالی کی (المستصفیٰ)۔ ۱۹۰ یہ گنجِ گرانمایہ اسی خاک میں ودیعت ہوا۔ ابن جوزی نے ان کے انتقال کا واقعہ ان کے بھائی احمد غزالی کی روایت سے اس طرح بیان کیا ہے : "دو شنبہ کے دن وہ صبح کے وقت بستر خواب سے اٹھے، وضو کر کے نماز پڑھی، پھر کفن منگوایا اور آنکھوں سے لگا کر کہا "آقا کا حکم سر آنکھوں پر" یہ کہہ کر پاؤں پھیلا دیئے۔ لوگوں نے دیکھا تو روح پرواز کر چکی تھی۔"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امام غزالی کی دو ممتاز خصوصیتیں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۱۹۱</w:t>
      </w:r>
    </w:p>
    <w:p>
      <w:pPr>
        <w:spacing w:before="60" w:after="80" w:line="312" w:lineRule="auto"/>
        <w:ind w:right="288" w:left="288"/>
        <w:jc w:val="right"/>
      </w:pPr>
      <w:r>
        <w:rPr>
          <w:rFonts w:ascii="Jameel Noori Nastaleeq" w:hAnsi="Jameel Noori Nastaleeq"/>
          <w:color w:val="222222"/>
          <w:sz w:val="27"/>
        </w:rPr>
        <w:t>امام غزالی کی دو ممتاز خصوصیتیں امام غزالی کی دو خصوصیتیں بڑی ممتاز ہیں، اخلاص، علوِّ ہمت، ان کے اخلاص کا اعتراف موافق و مخالف سب کو ہے۔ اور وہ ان کی تصنیفات کے لفظ لفظ سے ٹپکتا ہے۔ شیخ الاسلام اب تیمیہ رحمہ اللہ اگرچہ ان کے ناقد ہیں اور ان کی بہت سی چیزوں سے ان کو اختلاف ہے، لیکن اس کے باوجود وہ ان کو کبار مخلصین میں شمار کرتے ہیں۔ ان کی کتابوں کی تاثیر اور مقبولیت کی اصل وجہ ان کا یہی اخلاص ہے۔ اسی اخلاص نے ان سے اقلیم علم کی مسند شاہی ترک کروائی اور برسوں دشت و بیاباں کی خاک چھنوائی اور باوجود طلبی و اصرار کے بادشاہوں کے دربار اور اپنے وقت کے سب سے بڑے اعزاز سے روگرداں اور بے نیاز رکھا، انہوں نے ایک جگہ لکھا ہے کہ آخری چیز جو صدیقین کے قلب سے نکلتی ہے، وہ حبِّ جاہ ہے، ان کی آخری زندگی شہادت دیتی ہے کہ وہ اس مقام سے محروم نہیں رہے۔ علو ہمت ان کی زندگی کا طغرائے امتیاز ہے۔ انہوں نے علم و عمل کے دائرہ میں اپنے زمانہ کی سطح اور اپنے ہمعصروں کی کسی منزل پر قناعت نہیں کی۔ وہ علم و عمل کے جس ترقی یافتہ مقام پر پہنچے، ان کے کانوں میں یہی صدا آئی کہ : ع مسافر یہ تیرا نشیمن نہیں علوم نقلیہ میں بھی وہ اپنے زمانہ اور اپنے معاصرین کی عام سطح سے بہت بلند ہیں۔ فقہ و اصول فقہ میں ------------------------------------------------------- (۱) اتحاف السَّادۃ المتقین (شرح احیاء العلوم) ص ۱۱-۱۲ انہوں نے جو تصنیفات کیں ، صدیوں تک علماء ان کی شرح و تحشیہ میں مشغول رہے ، پھر اپنے زمانہ کے رواج اور علمائے نقلیات کے دستور کے خلاف انہوں نے علومِ عقلیہ کی طرف توجہ کی اور منطق و فلسفہ کا اس طرح مطالعہ کیا کہ بقول قاضی ابو بکر بن العربی فلسفہ کے جگر اور فلاسفہ کے شکم میں اتر گئے اور پھر ان کی تنقید و تردید میں ایسی کتابیں لکھیں ، جن سے اس کی عمارت ایک صدی تک متزلزل رہی ۔ عمل کے سلسہ میں اپنی ذہنی ، علمی ، اخلاقی اور روحانی ترقی و تکمیل کا انہوں نے کوئی گوشہ فروگزاشت نہیں کیا ۔ علمی تبحّر اور جامعیت و کمال کے ساتھ اپنے وقت کے ایک مخلص و مبصر شیخِ طریقت شیخ ابو علی فارمدی (م ۴۷۷ھ) سے بیعت کی اور تصوف کی تعلیم حاصل کی ، پھر اس راہ میں اپنا سب کچھ قربان کر کے اس کے مقاصد و غایات کو پہونچے اور اذواق صحیحہ سے لذت آشنا ہوئے ۔ اصلاح و انقلاب کے سلسلہ میں صرف تصنیف و تالیف پر اکتفا نہیں کی ، بلکہ ایک نئی اسلامی سلطنت کی داغ بیل پڑھنے میں بھی ان کا ہاتھ ہے ۔ مولانا شبلی لکھتے ہیں : "امام صاحب کو ان باتوں پر تسلی نہ تھی ، وہ دیکھتے تھے کہ موجودہ سلطنتوں کا سرے سے خمیر ہی بگڑ گیا ہے ، اس لئے جب تک اسلامی اصول کے موافق ایک نئی سلطنت نہ قائم کی جائے ، اصل مقصد نہیں حاصل ہو سکتا لیکن امام صاحب کو ریاضت، مجاہدہ اور مراقبہ سے اتنی فرصت نہ تھی کہ ایسے بڑے کام میں ہاتھ ڈال سکتے ۔ اتفاق یہ کہ جب احیاء العلوم شائع ہوئی اور ۵۰۱ھ میں اسپین میں پہنچی تو علی بن یوسف بن تاشفین نے جو اسپین کا بادشاہ تھا، تعصب اور تنگ دلی سے اس کتاب کے جلانے کا حکم دیا ۔ (۱)۔ اور نہایت بیدری سے اس حکم کی تعمیل کی گئی ۔ امام صاحب کو اس واقعہ کی اطلاع ہوئی تو سخت رنج ہوا ۔ اسی اثنا میں اسپین سے ایک شخص امام صاحب کی خدمت میں تحصیلِ علم کے لیے آیا جس کا نام محمد بن عبد اللہ تومرت تھا ، یہ ایک نہایت معزز خاندان کا آدمی تھا اور اس کے آبا و اجداد ہمیشہ سے آزادی پسند اور صاحب حوصلہ چلے آتے تھے ----------------------------------------------------------------------- (۱) شرح احیاء العلوم ۔ امام صاحب کی خدمت مین رہ کر اس نے تمام علوم میں نہایت کمال پیدا کیا، اور اپنے ذاتی حوصلہ یا امام صاحب کی فیض صحبت سے یہ ارادہ کیا کہ اسپین میں علی بن یوسف کی سلطنت کو مٹا کر ایک نئی سلطنت کی بنیاد ڈالے یہ خیال اس نے امام صاحب کے سامنے پیش کیا امام صاحب نے چونکہ خود ایک عادلانہ سلطنت کے خواہشمند تھے اس رائے کو پسند کیا لیکن پہلے یہ دریافت کیا کہ اس مہم کے انجام دینے کے اسباب بھی ہیں یا نہیں، محمد بن عبد االلہ (1) نے اطمینان دلایا تو امام صاحب نے نہایت خوشی سے اجازت دی ، علامہ ابن خلدون اس واقعہ کے متعلق لکھتے ہیں۔ وبقی فیما زعموا اباحامد الغزالی وفاوضہ بذات صدرہ فارادہ علیہ لما کان فیہ الاسلام یومئذ باقطار الارض من اختلال ... جیسا کہ لوگوں کو خیال ہے وہ ابو حامد غزالی سے ملا اور ان سے اپنے دلی خیالات کى متعلق مشورہ کیا، امام صاحب نے اس کی تائید کی کیونکہ اس زمانہ میں اسلام تمام دنیا ـــــــــــــــــــــــــــــــــــــــــــــــــــــــــــــــــــــــــــــــــــــ (1) چونکہ محمد بن عبد اللہ نے ایک عظیم الشان سلطنت قائم کی اور اسی اصول پر قائم کی جو امام غزالی کا منشاء تھا اس لئے اس کا ایک مختصر سا حال طبقات الشافعیہ ابن السبکی سے نقل کرتے ہیں:۔ ’’محمد بن عبد اللہ اقصائے مغرب کا رہنے والا تھا، اول اپنے وطن میں نشو ونما پایا، پھر مشرق کا سفر کیا، اور فقہ وکلام کی تحصیل کی، وہ نہایت پرہیز گار، عابد اور قناعت پسند تھا، فارغ التحصیل ہو کر امر بالمعروف و نہی عنالمنکر پر کمر بستہ ہوا، مصر میں پہنچا تو اس سختتی سے لوگوں کو مناہی سے روکا کہ لوگ اس کے دشمن ہو گئے اور اس کو شہر بدر کردیا مصر سے اسکندریہ اور ْچند روز وہاں اقامت کی، پھر بلاد مغرب کی طرف روانہ ہوا، سنہ ۵۰۵ ھ میں مہدیہ پہنچا، اور اپنے کام میں مشغول ہوا، وہاں سے چل کر بجایہ، اور بجایہ سے مراکش گیا، یہاں بھی نہایت آزادی سے امر بالمعروف کی خدمت انجام دی، یہاں تک کہ خود شاہی خاندان سے متعرض ہوا، بادشاہ وقت علی بن یوسف تاشفین نے اس کو دربار میں طلب کیا، دربار کے علماء نے اس سے کہا کہ ایسے عادل اور منصف بادشاہ کی حکومت سے ناراضی کی کیا وجہ بیان کرسکتے ہو، محمد بن عبد اللہ نے نہایت جوش کے ساتھ کہا کہ کیا اس شہر میں علانیہ شراب کی خرید وفروخت نہیں ہوتی؟ اور کیا یتیموں کے مال پر دست درازی نہیں کی جاتی؟ اس کی پرجوش تقریر سے بادشاہ بھی متاثر ہوا، یہاں تک کہ اس کی آنکھوں سے آنسو جاری ہوگئے، محمد مراکش سے نکل کرا اغمّات میں آیا اور رفتہ رفتہ ایک جماعت کثیر اس کے ساتھ ہوگئی، پھر تیمل میں قیام کرکے قبیلہ مصامدہ کی اعانت سے سلطنت کی بنیاد ڈالنی شروع کی اور کامیاب ہوا۔ الدولۃ وتفویض ارکان السلطان الجامع للامۃ المقیم للملۃ بعد ان سألہ عمن لہ من العصابۃ والقبائل التی یکون بھا الاعتزاز والمتعۃ میں ضعیف ہورہاتھا ، اور کوئی ایسا سلطان موجود نہ تھا ، جوتمام امت کوفراہم کرسکے اور دین و اسلام کو قائم رکھے لیکن پہلے امام صاحب نے اس سے پوچھ لیا کہ تمہارے پاس اتنا سروسامان اور جمیعت ہے یا نہیں جس سے قوت اور حفاظت ہوسکے ۔ غرض محمد بن عبد اللہ تومرت نے واپس جاکر امر بالمعروف کے شعار سے ایک نئ سلطنت کی بنیاد ڈالی ، جو مدت تک قائم رہی ، اور موحدین کے لقب سے پکاری جاتی تھی ، علی بن یوسف کی حکومت میں جو روتعدی بہت پھیل گئی تھی ، فوج کے لوگ علانیہ لوگوں کے گھروں میں گھس جاتے تھے ، اور عفت مآب خاتونوں کے ناموس کو برباد کرتے تھے ، علی بن یوسف کے خاندان میں ایک مدت سے الٹا دستور چلا آتا تھا کہ مرد منھ پر نقاب ڈالتے تھے ، اور عورتیں کھلے منہ پھرتی تھیں ، اس لحاظ سے یہ لوگ "ملثمین" کہلاتے تھے ، محمد بن تومرت نے اول اول انہی دونوں بدعتوں کے مٹانے پرکمر باندھی ، اور رفتہ رفتہ اسی سلسلہ میں ملثمین کی حکومت برباد ہوکر ایک نئی سلطنت قائم ہوگئی محمد بن تومرت نے خود فرنروائی کا قصد نہیں کیا ، بلکہ ایک لائق شخص کو جس کا نام عبدالمؤمن تھا تخت نشین کیا ، عبدالمؤمن اور اس کے خاندان نے جس طرز پر حکومت کی ، وہ بلکل اس اصول کے موافق تھی ، جو امام غزالی کی تمنا تھی ، ابن خلدون کتاب ثالث "اخباربربر" فصل ثالث میں عبدالمؤمن اور اس کی اولاد کے متعلق لکھتے ہیں : ان کی حکومت کایہ انداز تھا کہ علماء کی عزت کی جاتی تھی ، اورتمام واقعات اور معاملات میں ان سے مشورہ لے کر کام کیا جاتا تھا ، داد خواہوں کی فریاد سنی جاتی تھی ، رعایا پر عمال ظلم کرتے تھے ان کوسزا دی جاتی تھی ، ظالموں کا ہاتھ روک دیا گیا تھا ، شاہی ایوانوں میں مسجدمیں تعمیر کی گئی تھیں ، تمام سرحدی ناکے جہاں یورپ کا ڈانڈا نہ تھا فوجی طاقت سے مضبوط کردئے گئے تھے ، اور غزوات و فتوحات کو روز افزوں ترقی تھی ------------------------------------------------------------------ 1 الغزالی ص۱۷-۱۱۶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امام غزالی کا عالمِ اسلام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۱۹۵</w:t>
      </w:r>
    </w:p>
    <w:p>
      <w:pPr>
        <w:spacing w:before="60" w:after="80" w:line="312" w:lineRule="auto"/>
        <w:ind w:right="288" w:left="288"/>
        <w:jc w:val="right"/>
      </w:pPr>
      <w:r>
        <w:rPr>
          <w:rFonts w:ascii="Jameel Noori Nastaleeq" w:hAnsi="Jameel Noori Nastaleeq"/>
          <w:color w:val="222222"/>
          <w:sz w:val="27"/>
        </w:rPr>
        <w:t>امام غزالی کا عالمِ اسلام پر اثر ان علمی و عملی کمالات ، طاقتور اور جامع شخصیت کا یہ نتیجہ تھا کہ انہوں نے عالمِ اسلام پر بڑا گہرا اثر ڈالا ۔ ان کی عہد آفریں تصنیفات اور مباحث نے علمی حلقوں میں ایک ذہنی تموج اور فکری حریت پیدا کر دی اور ان کو نئی غذا اور طاقت پہنچائی ۔ اسلام کی جو چند شخصیتیں صدیوں تک عالم اسلام کے دل و دماغ پر اور اس کے علمی و فکری حلقوں پر حاوی رہی ہیں ، ان میں سے ایک امام غزالی کی شخصیت بھی ہے ۔ جن کی اثر آفرینی ، علمی پایہ ان کی تصنیفات کی اہمیت اور تاثیر ، مخالفت اور موافق سب کو تسلیم رہی ہے ۔ صدہا انقلابات کے بعد ان کا نام اور کام آج بھی زندہ ہے ۔ اور ان کی تصنیفات ایک بڑے حلقہ میں وقیع اور مقبول ہیں اور پڑھنے والوں کو آج بھی متاثر کرتی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عمومی دعوت و تذکیر کی ضرور و اصلاح عام اور بغداد کے داعی الی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۱۹۵</w:t>
      </w:r>
    </w:p>
    <w:p>
      <w:pPr>
        <w:spacing w:before="60" w:after="80" w:line="312" w:lineRule="auto"/>
        <w:ind w:right="288" w:left="288"/>
        <w:jc w:val="right"/>
      </w:pPr>
      <w:r>
        <w:rPr>
          <w:rFonts w:ascii="Jameel Noori Nastaleeq" w:hAnsi="Jameel Noori Nastaleeq"/>
          <w:color w:val="222222"/>
          <w:sz w:val="27"/>
        </w:rPr>
        <w:t>عمومی دعوت و تذکیر کی ضرور و اصلاح عام اور بغداد کے داعی الی اللہ امام غزالی کی موثر شخصیت ان کے علمی و اصلاحی کارناموں کی عظمت کے باوجود عمومی دعوت و تذکیر کی ضرورت باقی تھی ۔ مسلمانوں کی بڑی تعداد علمی شبہات اور خصوصی امراض کے بجائے عام اخلاقی کمزوریوں عملی کوتاہیوں اور غفلت اور جہالت کا شکا تھی ۔ اور اس کا جلد مداوا ضروری تھا ۔ اس لئے فوری طور پر ایک سحر بیان خطیب اور ایک ایسی بلند روحانی شخصیت کی ضرورت تھی ، جس کا عوام سے زیادہ ربط ہو ، اور جو اپنی دعوت و مواعظ ، تزکیہ و اصلاح سے جمہور اہل اسلام میں دینی روح اور نئی ایمانی زندگی پیدا کر دے ۔ مطلق العنان حکومت نے چار سو برس تک مسلمانوں کے اخلاق کو متاثر کیا تھا اور بڑی تعداد میں ایک ایسا طبقہ پیدا ہو گیا تھا جس کا مقصد زندگیِ حصول دولت یا جاہ و عزت تھا اور جو اگرچہ اعتقادی طور پر خدا و آخرت کا منکر نہ تھا مگر عملاً خدا فراموش ، آخرت سے غافل اور عیش میں مست تھا ۔ عجمی تہذیب و معاشرت نے بھی اسلامی زندگی میں اپنے پنجے گاڑ رکھے تھے اور عجمی عادات اور جاہلی رسوم جزو زندگی بن گئی تھیں ۔ زندگی کا معیار بہت بلند ہو گیا تھا ، سوسائٹی کے مطالبات بہت بڑھ گئے تھے ۔ حکام رس ، مزاج شناس ، موقع پرست لوگوں کی ایک مستقل قوم پیدا ہو گئی تھی ۔ متوسط طبقہ امراء کے نقش قدم پر تھا اور عوام اور محنت کش طبقہ کے اخلاق و عادات سے متاثر ہو رہے تھے ، جن کو وسائل معیشت حاصل تھے ، وہ غلط طریقہ پر ان کو استعمال کر رہے تھے ۔ اور زندگی سے تمتع اور لطف اندوزی میں مصروف تھے ، جو امیرانہ ٹھاٹ سے محروم تھے ، وہ کوفت میں مبتلا تھے اور اپنے کو چوپایہ سے بدتر سمجھتے تھے ۔ اہل دولت ایثار و ہمدرد اور جذبہ شکر سے خالی اور تنگ حال اور محنت کش ، صبر و قناعت اور یقین و خودداری سے محروم ہوتے جا رہے تھے ۔ اس طرح زندگی ایک بحرانی کیفیت میں مبتلا تھی ۔ اس وقت ایک ایسی دعوت کی ضرورت تھی جو دنیا طلبی کے بحران کو کم کرے ، ایمان کو بیدار کرے اور آخرت کے یقین کو ابھارے ۔ خدا طلبکی کا ذوق پیدا کرے ۔ اللہ تعالٰی کے سچی معرفت ، اس کی بندگی اور رضامندی میں عالی ہمتی ، اور بلند حوصلگی سے کام لے اور اس راستہ میں سبقت کرنے کی دعوت دے ۔ توحید کامل کو واشگاف بیان کیا جائے ۔ اہل دنیا اور اربابِ دولت کی بے وقعتی اور اسباب کی کمزوری کو طاقت اور وضاحت سے بیان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داعی کی علمی صلاحیتیں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۱۹۶</w:t>
      </w:r>
    </w:p>
    <w:p>
      <w:pPr>
        <w:spacing w:before="60" w:after="80" w:line="312" w:lineRule="auto"/>
        <w:ind w:right="288" w:left="288"/>
        <w:jc w:val="right"/>
      </w:pPr>
      <w:r>
        <w:rPr>
          <w:rFonts w:ascii="Jameel Noori Nastaleeq" w:hAnsi="Jameel Noori Nastaleeq"/>
          <w:color w:val="222222"/>
          <w:sz w:val="27"/>
        </w:rPr>
        <w:t>داعی کی علمی صلاحیتیں پانچویں صدی تاریخِ اسلام میں علوم و فنون کی ترقی میں خاص امتیاز رکھتی ہے ۔ اس صدی میں دینی ، عقلی اور ادبی علوم میں بڑے بڑے باکمال اور ائمہ فن پیدا ہوئے ہیں ۔ اسی صدی کے آخر میں علامہ ابو اسحٰق شیرازی (م ۴۷۶ھ) اور امام غزالی ( م ۵۰۵ ھ ) جیسے متبحر عالم اور صاحبِ فنون ، ابو الوفاء ابنِ عقیل (م 513ھ) جیسے فقیہ اور نحوی ، ابو القاسم الحریری (م ۵۱۶ھ) جیسے نثار اور صاحبِ طرز نظر آتے ہیں ۔ جنہوں نے صدیوں دماغوں اور نذاقوں پر حکومت کی ہے ۔ اس مردم خیز عہد اور بغداد جیسی شاداب سرزمین میں ۱۹۶ وقیع دینی خدمت کے لئے اور ذہنوں اور طبیعتوں کا رخ موڑنے کے لئے اعلی علمی صلاحیتوں اور جامع کمالات شخص کی ضرورت تھی، جو اس عصر کے تمام مروجہ علوم میں بلند پایہ رکھتا ہو، اور جس کی روحانی عظمت کے اعتراف کے ساتھ ساتھ اس کے علم و فضیلت کی بھی تحقیر ممکن نہ ہو، اور اس زمانہ کی معیاری اور بلند زبان میں گفتگو کرتا ہو، اس کی مجلس میں ہر ذوق کے لوگوں کو حظ حاصل ہو، اور کوئی اس کو "عابدِ جاہل" یا "واعظِ بے علم" کہہ کر نظر انداز نہ کر سکے۔ پھر ضعیف الایمان لوگوں کو اس کی مجلس وعظ اور حلقۂ درس میں یقین کی قوت، ایمان کی حرارت، اہل شک و ارتیاب کو شرح صدر کی دولت مضطرب و بے چین طبیعتوں اور مجروح دلوں کو سکونِ قلب کی نعمت، حقائق و معارف کے طالبین و شائقین کو دقیق علوم اور لطیف مضامین کا خزانہ، بے عملوں اور افسردہ دلوں کو جذبات اور عمل کے محرکات اور قوتِ عمل حاصل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بغداد کے دو (2) داعی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۱۹۷</w:t>
      </w:r>
    </w:p>
    <w:p>
      <w:pPr>
        <w:spacing w:before="60" w:after="80" w:line="312" w:lineRule="auto"/>
        <w:ind w:right="288" w:left="288"/>
        <w:jc w:val="right"/>
      </w:pPr>
      <w:r>
        <w:rPr>
          <w:rFonts w:ascii="Jameel Noori Nastaleeq" w:hAnsi="Jameel Noori Nastaleeq"/>
          <w:color w:val="222222"/>
          <w:sz w:val="27"/>
        </w:rPr>
        <w:t>بغداد کے دو (2) داعی اس پر از کمالات دور میں اللہ تعالٰی نے دین کی دعوت اور مسلمانوں میں ازسرِ نو ایمانی حرکت و حرارت اور توبہ و انابت کی کیفیت پیدا کرنے کے لئے دو ہستیوں کو پیدا کیا جن کی ذات سے دین کو بڑی قوت حاصل ہوئی۔ ان میں سے ایک کا نام نامی سیدنا عبد القادر جیلانی رحمہ اللہ علیہ ہے، دوسرے عبد الرحمٰن بن الجوزی ہیں۔ ذوق و رحجان طبع کے اختلاف کے باوجود دونوں نے اپنے زمانہ میں مسلمانوں کی زندگی پر بڑا گہرا اثر ڈالا ہے اور اللہ تعالٰی نے دین کو ان سے بڑا نفع پہنچایا۔ اس میں بھی خدا کی بڑی حکمت تھی کہ بغداد ان کے قیام و دعوت کا مرکز تھا، جو عالم اسلام کا مرکزِ اعصاب اور اس کا علمی و سیاسی دار السلطنت تھا۔ اللہ تعالٰی نے ان کو خدمت کے لئے طویل عمر اور وسیع میدان بھی عطا فرمایا۔ مذہب حنبلی کے لئے یہ بڑی فخر کی بات ہے کہ دونوں صاحبوں کا تعلق اسی مذہب کی فقہ و اصول سے ہے ۔ ۱۹۷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تعلیم و تکمیل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۱۹۸</w:t>
      </w:r>
    </w:p>
    <w:p>
      <w:pPr>
        <w:spacing w:before="60" w:after="80" w:line="312" w:lineRule="auto"/>
        <w:ind w:right="288" w:left="288"/>
        <w:jc w:val="right"/>
      </w:pPr>
      <w:r>
        <w:rPr>
          <w:rFonts w:ascii="Jameel Noori Nastaleeq" w:hAnsi="Jameel Noori Nastaleeq"/>
          <w:color w:val="222222"/>
          <w:sz w:val="27"/>
        </w:rPr>
        <w:t>تعلیم و تکمیل سیدنا عبد القادر جیلانی رحمہ اللہ کی ولادت گیلان (۱) میں ۴۷۰ھ میں ہوئی (۲)۔ آپ کا نسب دس واسطوں سے سیدنا اما حسن رضی اللہ عنہ پر منتہی ہوتا ہے۔ ۱۸ سال کی عمر میں غالباً ۴۸۸ھ میں بغداد تشریف لائے۔ یہی وہ سال ہے جس سال امام غزالی نے تلاش حق و حصول یقین کے لئے بغداد کو خیر باد کہا تھا۔ یہ محض اتفاق نہیں کہ ایک جلیل القدر امام سے جب بغداد محروم ہوا تو دوسرا جلیل القدر مصلح اور داعی الی اللہ کا وہاں ورود ہوا (۳)۔ آپ بغداد میں پوری عالی ہمتی اور بلند حوصلگی کے ساتھ تحصیل علم میں مشغول ہو گئے۔ عبادت و مجاہدات کی طرف طبعی کشش کے باوجود آپ نے تحصیلِ علم میں قناعت و زہد سے کام نہیں لیا۔ ہر علم کو اس کے باکمال استادوں اور صاحبِ فن عالموں سے حاصل کیا اور اس میں پوری دستگاہ پیدا کی۔ آپ کے اساتذہ میں ابو الوفاء، ابن عقیل، محمد بن الحسن الباقلانی اور ابو زکریا تبریزی جیسے نامور علماء و ائمہ فن کا نام ---------------------------------------------------------- (۱) جیلان یا گیلان کو ویلم بھی کہا جاتا ہے۔ یہ ایران کے شمال مغربی حصہ کا ایک صوبہ ہے۔ اس کے شمال میں روسی سر زمین تالیس واقع ہے۔ جنوب میں برز کا پہاڑی سلسلہ ہے جو اس کو آذر بائجان اور عراق عجم سے علیحدہ کرتا ہے۔ جنوب میں مازندان کا مشرقی حصہ ہے اور شمال میں بحر قزوین کا مغربی حصہ۔ وہ ایران کے بہت خوبصورت علاقوں میں شمار ہوتا ہے (دائرۃ المعارف)۔ (۲) ابن کثیر ج ۱۲، ص ۱۴۹۔ (۳) البدایہ والنہایہ (للبستانی) ج ۱۲، ص ۱۴۹۔ ۱۹۸ نظر آتا ہے۔ طریقت کی تعلیم شیخ ابو الخیر حماد بن مسلم الدباس (۱) سے حاصل کی اور قاضی ابو سعید مخرمی (۲) سے تکمیل کی اور اجازت حاصل کی۔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اصلاح و ارشاد اور رجوع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۱۹۹</w:t>
      </w:r>
    </w:p>
    <w:p>
      <w:pPr>
        <w:spacing w:before="60" w:after="80" w:line="312" w:lineRule="auto"/>
        <w:ind w:right="288" w:left="288"/>
        <w:jc w:val="right"/>
      </w:pPr>
      <w:r>
        <w:rPr>
          <w:rFonts w:ascii="Jameel Noori Nastaleeq" w:hAnsi="Jameel Noori Nastaleeq"/>
          <w:color w:val="222222"/>
          <w:sz w:val="27"/>
        </w:rPr>
        <w:t>اصلاح و ارشاد اور رجوع عام ظاہری و باطنی تکمیل کے بعد اصلاح و ارشاد کی طرف متوجہ ہوئے۔ مسندِ درس اور مسندِ ارشاد کو بیک وقت زینت دی۔ اپنے استاد و شیخ شیخ مخرمی کے مدرسہ میں تدریس اور وعظ کا سلسلہ شروع کیا، بہت جلد مدرسہ کی توسیع کی ضرورت پیش آ گئی ۔ مخلصین نے عمارت میں اضافہ کر کے اس کو آپ کی مجالس کے قابل بنا دیا ۔ لوگوں کا اس قدر ہجوم ہوا کہ مدرسہ میں تل رکھنے کی جگہ نہ رہی، سارا بغداد آپ کے مواعظ پر ٹوٹ پڑا۔ اللہ تبارک و تعالیٰ نے ایسی وجاہت و قبولیت عطا فرمائی جو بڑے بڑے بادشاہوں کو نصیب نہیں۔ شیخ موفق الدین ابن قدامہ صاحبِ "مغنی" کہتے ہیں کہ میں نے کسی شخص کی آپ سے بڑھ کر دین کی وجہ سے تعظیم ہوتے نہیں دیکھی۔ بادشاہ اور وزراء آپ کی مجالس میں نیاز مندانہ حاضر ہوتے اور ادب سے بیٹھ جاتے۔ علماء و فقہاء کا کچھ شمار نہ تھا۔ ایک ایک مجلس میں چار چار سو دواتیں شمار کی گئی ہیں، جو آپ کے ارشادات قلمبند کرنے کے لئے لائی جاتیں۔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محامد و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۱۹۹</w:t>
      </w:r>
    </w:p>
    <w:p>
      <w:pPr>
        <w:spacing w:before="60" w:after="80" w:line="312" w:lineRule="auto"/>
        <w:ind w:right="288" w:left="288"/>
        <w:jc w:val="right"/>
      </w:pPr>
      <w:r>
        <w:rPr>
          <w:rFonts w:ascii="Jameel Noori Nastaleeq" w:hAnsi="Jameel Noori Nastaleeq"/>
          <w:color w:val="222222"/>
          <w:sz w:val="27"/>
        </w:rPr>
        <w:t>محامد و اخلاق بایں رفعت و منزلت حد درجہ متواضع اور منکسر المزاج تھے۔ ایک بچہ اور ایک لڑکی بھی --------------------------------------------------------- (۱) شعرانی نے لکھا ہے کہ مریدین کی تربیت میں ان کو بلند مقام حاصل تھا اور بغداد کے اکثر مشائخ اور صوفیہ انہی سے وابستہ تھے۔ ۵۲۵ھ میں انتقال ہوا۔ طبقات الکبریٰ، ج ۱، ص 134۔ (۲) اصل نام مبار بن علی بن الحسین ہے۔ ابنِ کثیر نے لکھا ہے کہ انہوں نے حدیث کا سماع اور امام احمد کے مذہب پر علوم فنیہ میں کمال پیدا کیا اور زیادہ تر مناظرہ اور درس و افتاء سے مشغولیت رکھی، ستودہ صفات معتدل مسلک رکھنے والے اور اپنے ۔۔۔۔۔ میں بہت صائب الرئے تھے۔ ۵۱۱ھ میں وفات پائی۔ (۳) تفصیل کے لیے ملاحظ ہو ذیل طبقات الحنابلہ (ابن رجب ) بات کرنے لگتی تو کھڑے ہو کر سنتے اور اس کا کام کرتے ، غریبوں اور فقراء کے پاس بیٹھتے ، اور ان کے کپڑوں کو صاف کرتے ، جوں نکالتے ، لیکن اس کے بر خلاف کسی معزز آدمی اور ارکان سلطنت کی تعظیم میں کھڑے نہ ہوتے ( 1 ) خلیفہ کی آمد ہوتی تو قصدا دولت خانہ میں تشریف لے جاتے ، یہاں تک کہ خلیفہ آ کر بیٹھ جاتا ، پھر برآمد ہوتے ، تاکہ تعظیما کھڑا نہ ہونا پڑے ( 2 ) کبھی کسی وزیر یا سلطان کے دروازہ نہیں گئے ۔ ( 3 ) آپ کے دیکھنے والے اور آپ کے معاصرین آپ کے حسن اخلاق علو حوصلہ ، تواضع و انکساری ، سخاوت و ایثار اور اعلیٰ اخلاقی اوصاف کی تعریف میں رطب اللسان ہیں ، ایک بزرگ ( حرادہ ) جنھوں نے بڑی طویل عمر پائی ، اور بہت سے بزرگوں اور ناموروں کو دیکھا ، اور ان کی صحبت اٹھائی ، فرماتے ہیں :- مارأت عينائ احسن خلقا ولا اوسع صدرا ولا اكرم نفسا ولا الطف قلبا و لا أحفظ عهدا و ودا من سيدنا الشيخ عبدالقادر و لقد كان مع جلالة قدره و علو منزلته وسعة علمه يقف مع الصغير و يوقر الكبير و يبدء بالسلام ويجالس الضعفاء ويتواضع للفقراء وماقام لاحد من العظماء ولا الاعيان ولا الم بباب وزير سلطان ۔ ( 4 ) ميری آنكهوں نے حضرت شيخ عبدالقادر سے بڑھ كر كوئی خوش اخلاق ، فراخ حوصله كریم النفس رقيق القلب محبت اور تعلقات كا پاس كرنے والا نهيں ديكها ۔ آپ عظمت اور علو تربيت اور وسعت علم كے باوجود چهوٹے کی رعايت فرماتے ۔ بڑے کی توقير كرتے ۔ سلام ميں سبقت فرماتے كمزوروں كے پاس اٹهتے بيٹهے ۔ غريبوں کے ساتھ تواضع و انکساری سے پیش آتے حالانکہ آپ کسی سربر آوردہ یا رئیس کے لئے تعظیما کھڑے نہیں ہوئے اور نہ کسی وزیر یا حاکم کے دروازہ پر گئے ۔ الامام الحافظ ابو عبدالله محمد بن يوسف البرزالي الاشبیلي ان الفاظ میں آپ کی تعریف کرتے ہیں :- كان مجاب الدعوة سريع للدمعة آپ مستجاب الدعوات تھے ۔ اگر کوئی عبرت اور -------------------------------------------------- ( 1 ) الطبقات الکبری للشعرانی ج 1 ص 127 ( 2 ) ایضا ص127 ( 3 ) ایضا ص 127 ( 4 ) ایضا دائم الذکر کثیر الفکر رقیق القلب ،دائم البشر، کریم النفس، سخی الید، غزیر العلم، شریف الاخلاق، طیب الاعرق مع قدم راسخ فی العبادۃ والاجتھاد، ؎١ رقت کی بات کی جاتی) تو جلدی آنکھوں میں آنسو آجاتے، ہمیشہ ذکر و فکر میں مشغول رہتے ، بڑے رقیق القلب تھے ، خندہ پیشانی، شگفتہ رو، کریم النفس، فراخ دست، وسیع العلم بلند اخلاق، عالی نسب ، عبادات اور مجاہدہ میں آپ کا پایہ بلند تھا۔ مفتیِ عراق محی الدین ابو عبداللہ محمد بن حامد البغدادی لکھتے ہیں:- ابعد الناس عن الفحش اقرب الناس الی الحق شدید الباس اذا نتھکت محارم اللہ عزّوجل لایغضب لنفسه ولاینتصر لغیر ربّه غیر مہذب بات سے انتہائی دور، حق اور معقول بات سے بہت قریب، اگر احکام خداوندی اور حدود الہی میں سے کسی پر دست درازی ہوتی، تو آپ کو جلال آجاتا،خود اپنے معاملہ میں کبھی غصہ نہ آتا، اور اللہ عزوجل کے علاوہ کسی چیز کے لئے انتقام نہ لیتے کسی سائل کو خالی ہاتھ واپس نہ کرتے خواہ بدن کا کپڑا ہی کیوں نہ آتار کر دینا پڑے۔ بھوکوں کو کھانا کھلانے اور ضرورت مندوں پر بے دریغ خرچ کرنے کا خاص ذوق تھا، علامہ ابن النجار آپ سے نقل کرتے ہیں کہ "اگر ساری دنیا کی (دولت) میرے قبضہ میں ہو تو میں بھوکوں کو کھانا کھلادوں یہ بھی فرماتےتھے کہ ایسا معلوم ہوتا ہے، کہ میری ہتھیلی میں سوراخ ہے، کوئی چیز اس میں ٹھہرتی نہیں، اگر ہزار دینار میرے پاس آئیں تو رات نہ گزرنے پائے ،؎٢ صاحبِ "قلائد الجواہر" لکھتے ہیں کہ "حکم تھا کہ رات کو وسیع دستر خوان بچھے، خود مہمانوں کے ساتھ کھانا تناول فرماتے، کمزوروں اور غریبوں کی ہم نشینی فرماتے، ؎١ قلائد الجواہر ص ٩ ؎٢ ایضاََ ۲۰۱ طلبہ کی باتوں کو برداشت کرتے، اور تحمل فرماتے۔ ہر شخص یہ سمجھتا کہ اس سے بڑھ کر کوئی ان کا مقرب اور ان کے یہاں معزز نہیں ۔ ساتھیوں میں سے جو غیر حاضر ہوتا، اس کا حال دریافت فرماتے اور اس کی فکر رکھتے ۔ تعلقات کا بڑا پاس اور لحاظ تھا، غلطیوں اور کوتاہیوں سے درگزر کرتے۔ اگر کوئی کسی بات پر قسم کھا لیتا تو اس کو مان لیتے اور جو کچھ (حقیقت حال جانتے تھے) اس کا اخفاء فرماتے۔"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مردہ دلوں کی مسیحائی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۲۰۲</w:t>
      </w:r>
    </w:p>
    <w:p>
      <w:pPr>
        <w:spacing w:before="60" w:after="80" w:line="312" w:lineRule="auto"/>
        <w:ind w:right="288" w:left="288"/>
        <w:jc w:val="right"/>
      </w:pPr>
      <w:r>
        <w:rPr>
          <w:rFonts w:ascii="Jameel Noori Nastaleeq" w:hAnsi="Jameel Noori Nastaleeq"/>
          <w:color w:val="222222"/>
          <w:sz w:val="27"/>
        </w:rPr>
        <w:t>مردہ دلوں کی مسیحائی سیدنا عبد القادر جیلانی رحمہ اللہ کی کرامت کی کثرت پر مورخین کا اتفاق ہے۔ شیخ الاسلام عز الدین بن عبد السلام (۲) اور امام ابن تیمیہ کا قول ہے کہ شیخ کی کرامات حد تواتر کو پہنچ گئی ہیں۔ ان میں سب سے بڑی کرامت مردہ دلوں کی مسیحائی تھی۔ اللہ تعالیٰ نے آپ کے قلب کی توجہ اور زبان کی تاثیر سے لاکھوں انسانوں کو نئی ایمانی زندگی عطا فرمائی۔ آپ کا وجود اسلام کے لئے ایک باد بہاری تھا۔ جس نے دلوں کے قبرستان میں نئی جان ڈال دی۔ اور عالمِ اسلام میں ایمان و روحانیت کی ایک نئی لہر پیدا کر دی (۳)۔ شیخ عمر کیسانی کہتے ہیں کہ کوئی مجلس ایسی نہ ہوتی تھی جس میں یہودی اور عیسائی اسلام نہ قبول کرتے ہوں، اور رہزن خونی اور جرائم پیشہ توبہ سے مشرف نہ ہوتے ہوں۔ فاسد الاعتقاد اپنے غلط عقائد سے توبہ نہ کرتے ہوں (۴)۔ جؔبائی کا بیان ہے کہ مجھ سے حضرت شیخ نے ایک روز فرمایا کہ میری تمنا ہوتی ہے کہ زمانۂ سابق کی طرح صحراؤں اور جنگلوں میں رہوں، نہ مخلوق مجھے دیکھے، نہ میں اس کو دیکھوں، لیکن اللہ تعالیٰ کو اپنے بندوں کا نفع منظور ہے۔ میرے ہاتھ پر پانچ ہزار سے زائد یہودی اور عیسائی مسلمان ہو چکے ہیں۔ عیاروں اور جرائم پیشہ لوگوں میں سے ایک لاکھ سے زائد توبہ کر چکے ہیں، اور یہ اللہ تعالیٰ کی بڑی نعمت ہے۔ (۵)۔ مورخین کا بیان ہے کہ بغداد کی آبادی کا بڑا حصہ حضرت رحمہ اللہ کے ہاتھ پر توبہ سے مشرف ہوا، اور ------------------------------------------------------- (۱) قلائد الجواہر ص۹۔ (۲) ذیل طبقات الحنابلہ ابن رجب۔ (۳) جلاء العینین ص ۱۳۰، ۵۰۴۔ (۴، ۵) قلائد الجواہر و مختلف کتب تذکرہ۔ ۲۰۲ بکثرت یہودی، عیسائی اور اہل ذمہ مسلمان ہوئے۔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تعلیمی مشاغل و خدمات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۲۰۳</w:t>
      </w:r>
    </w:p>
    <w:p>
      <w:pPr>
        <w:spacing w:before="60" w:after="80" w:line="312" w:lineRule="auto"/>
        <w:ind w:right="288" w:left="288"/>
        <w:jc w:val="right"/>
      </w:pPr>
      <w:r>
        <w:rPr>
          <w:rFonts w:ascii="Jameel Noori Nastaleeq" w:hAnsi="Jameel Noori Nastaleeq"/>
          <w:color w:val="222222"/>
          <w:sz w:val="27"/>
        </w:rPr>
        <w:t>تعلیمی مشاغل و خدمات اعلیٰ مراتب ولایت پر فائز ہونے اور نفوس و اخلاق کی اصلاح و تربیت میں ہمہ تن مشغول ہونے کے ساتھ آپ درس و تدریس، افتاء اور تصحیح اعتقاد اور مذہب اہل سنت کی نصرت و حمایت سے غافل نہ تھے۔ عقائد و اصول میں امام احمد اور محدثین کے مسلک پر تھے، مذہبِ اہل سنت اور سلف کے مسلک کو آپ سے بڑی تقویت حاصل ہوئی اور اس کے مقابلہ میں اعتقادی و عملی بدعات کا بازار سرد ہو گیا۔ ابن السمعانی کہتے ہیں کہ متبعین سنت کی شان آپ کی وجہ سے بڑھ گئی اور ان کا پلڑا بھاری ہو گیا۔ مدرسہ میں ایک سبق تفسیر کا، ایک حدیث کا، ایک فقہ کا اور ایک اختلافاتِ ائمہ اور ان کے دلائل کا پڑھاتے تھے۔ صبح شام تفسیر، حدیث، فقہ، مذاہب ائمہ، اصول فقہ اور نحو کے اسباق ہوتے، ظہر کے بعد تجوید کی تعليم ہوتی۔ اس کے علاوہ افتاء کی مشغولیت تھی، بالعموم مذہبِ شافعی اور مذہبِ حنبلی کے مطابق فتویٰ دیتے۔ علماء عراق آپ کے فتاویٰ سے بڑے متعجب ہوتے، اور بڑی تعریف کرتے۔ (۲) ایک مرتبہ استفتاء آیا کہ ایک شخص نے قسم کھائی کہ وہ کوئی ایسی عبادت کرے گا جس میں عبادت کے وقت کوئی دوسرا شریک نہیں ہو گا ۔ اگر اس نے قسم پوری نہیں کی تو اس کی بیوی کو تین طلاق ۔ علماء یہ استفتاء سُن کر حیرت میں پڑ گئے کہ ایسی کون سی عبادت ہو سکتی ہے جس میں وہ بالکل تنہا ہو اور روئے زمین پر کوئی شخص بھی اس وقت وہ عبادت نہ کر رہا ہو۔ حضرت شیخ رحمہ اللہ کے پاس استفتاء آیا تو بے تکلف فرمایا کہ مطاف اس کےلئے خالی کر دیا جائے اور وہ سات چکر کر کے خانہ کعبہ کا طواف تنہا مکمل کر لے علماء نے یہ جواب سُن کر بے ساختہ داد تحسین دی اور کہا یہی ایک صورت ہے کہ وہ بلا شرکت غیرے عبادت کرے، اور اپنی ------------------------------------------------------ (۱) قلائد الجواہر و مختلف کتب تذکرہ۔ (۲) الطبقات الکبری للشعرانی ج ۱، ص ۱۳۶ و طبقات الحنابلہ ابن رجب۔ قسم پوری کرے، اس لئے کہ طواف بیت اللہ پر موقوف ہے، اور مطاف اس شخص کے کئے مخصوص کر دیا گیا ہے، اور اب اس عبادت میں کہیں بھی شرکت کا امکان نہیں۔1؎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استقامت و تحقیق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۲۰۴</w:t>
      </w:r>
    </w:p>
    <w:p>
      <w:pPr>
        <w:spacing w:before="60" w:after="80" w:line="312" w:lineRule="auto"/>
        <w:ind w:right="288" w:left="288"/>
        <w:jc w:val="right"/>
      </w:pPr>
      <w:r>
        <w:rPr>
          <w:rFonts w:ascii="Jameel Noori Nastaleeq" w:hAnsi="Jameel Noori Nastaleeq"/>
          <w:color w:val="222222"/>
          <w:sz w:val="27"/>
        </w:rPr>
        <w:t>استقامت و تحقیق حضرت شیخ استقامت کا پہاڑ تھے، اتباع کامل، علم راسخ، اور تائید غیبی نے آپ کا اس مقام پر پہنچا دیا تھا کہ حق و باطل، نور و ظلمت، الہام صحیح اور کید شیطانی میں پورا امتیاز پیدا ہو گیا تھا، آپ پر یہ حقیقت پوری طرح منکشف ہوگئی تھی کہ شریعت محمدی کے احکام اور حلال و حرام میں قیامت تک کے لئے تغیر و تبدل کا امکان نہیں، جو اس کے خلاف دعویٰ کرے، وہ شیطان ہے، ارشاد فرماتے ہیں کہ " ایک مرتبہ ایک بڑی عظیم الشان روشنی ظاہر ہوئی ، جس سے آسمان کےکنارے بھر گئے، اس سے ایک صورت ظاہر ہوئی، اس نے مجھ سے خطاب کر کے کہا کہ اے عبدالقادر ! میں تمھارا رب ہوں، میں نے تمھارے لئے سب محرمات حلال کر دئے ہیں، میں نے کہا دور ہو مردود! یہ کہتے ہی وہ روشنی ظلمت سے بدل گئی، اورنے عرض کیا کہ حضرت آپ کیسے سمجھے کہ یہ شیطان ہے، فرمایا اس کے کہنے سے کہ میں نے حرام چیزوں کو تمھارے لئے حلال کر دیا 2؎"۔ وہ صورت دھواں بن گئی، اور ایک آواز آئی کہ عبدالقادر! خدا نے تم کو تمھارے علم و تفقہ کی وجہ سے بچا لیا، ورنہ اس طرح میں ستر70 صوفیوں کو گمراہ کر چکا ہوں، میں نے کہا کہ اللہ کی مہربانی ہے یہ بھی آپ کا ارشاد ہے کہ اگر حدود الٰہی ( احکام شرعی) میں سے کوئی حد ٹوٹتی ہو تو سمجھ لو کہ تم فتنہ میں پڑ گئے ہو، اور شیطان تم سے کھیل رہا ہے،فوراً شریعت کی طرف رجوع کرو، اس کو مضبوط تھام لو،نفس کی خواہشات کو جواب دو، اس لئے کہ ہر وہ حقیقت جس کی شریعت تائید نہیں کرتی، باطل ہے۔3؎ ----------------------------------------------- 1؎ الطبقات الکبریٰ للشعرانی ج1 ص 126، وطبقات الحنابلہ (ابن رجب) 2؎ ایضاً ص 127 3؎ 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تفویض و توحید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۲۰۵</w:t>
      </w:r>
    </w:p>
    <w:p>
      <w:pPr>
        <w:spacing w:before="60" w:after="80" w:line="312" w:lineRule="auto"/>
        <w:ind w:right="288" w:left="288"/>
        <w:jc w:val="right"/>
      </w:pPr>
      <w:r>
        <w:rPr>
          <w:rFonts w:ascii="Jameel Noori Nastaleeq" w:hAnsi="Jameel Noori Nastaleeq"/>
          <w:color w:val="222222"/>
          <w:sz w:val="27"/>
        </w:rPr>
        <w:t>تفویض و توحید تسلیم و تفویض اور توحیدِ کامل حضرت کا خصوصی حال تھا، کبھی کبھی تعلیماً اس حال اور اس مقام کی تشریح فرماتے تھے ، وہ دراصل آپ کا حال ہے ۔ خوشترآں باشد کہ سرِّ دلبراں گفتہ آید در حدیث دیگراں ایک موقع پر ارشاد فرماتے ہیں : "جب بندہ کسی بلا میں مبتلا کیا جاتا ہے تو پہلے وہ خود اس سے نکلنے کی کوشش کرتا ہے ، اگر نجات نہیں پاتا ، تو مخلوقات میں سے اوروں سے مدد مانگتا ہے ، مثلاً بادشاہوں یا حاکموں یا دینا داروں یا امیروں سے اور درد دکھ میں طبیبوں سے ، جب ان سے بھی کان نہیں نکلتا ، اس وقت اپنے پروردگار کی طرف دعا اور گریٔہ و زاری و حمد و ثنا کے ساتھ رجوع کرتا ہے ( یعنی ) جب تک اپنے نفس سے مدد مل جاتی ہے ، خلق سے رجوع نہیں کرتا اور جب تک خلق سے مدد مل جاتی ہے، خدا کی طرف متوجہ نہیں ہوتا، پھر جب خدا کی طرف سے (بھی) کوئی مدد نظر نہیں آتی تو (بے بس ہو کر) خدا کے ہاتھوں میں آ رہتا ہے ، اور ہمیشہ سوال و دعا ، اور گریٔہ و زاری اور ستایش و اظہار حاجب مندی ، امید و بیم کے ساتھ کیا کرتا ہے ، پھر خدا اس کو دعا سے (بھی) تھکا دیتا ہے ، اور قبول نہیں کرتا ، یہاں تک کہ کل اسباب (منقطع ہو جاتے ہیں ، اور وہ سب سے) علیٰحدہ ہو جاتا ہے ، اس وقت اس میں (احکام) قضا و قدر کا نفاذ ہوتا ہے ، اور اس کے اندر (خدا اپنا) کام کرتا ہے ، تب بندہ کل اسباب و حرکات سے بے پروا ہو جاتا ہے ، اور روح صرف رہ جاتا ہے ، اسے فعلِ حق کے سوا کچھ نظر نہیں آتا ، اور وہ ضرور بالضرور صاحبِ یقین موحد ہو جاتا ہے ، قطعی طور پر جانتا ہے کہ درحقیقت خدا کے سوا نہ کوئی ( کچھ ) کرنے والا ہے ، اور نہ حرکت و سکون دینے والا ، نہ اس کے سوا کسی کے ہاتھ میں اچھائی اور برائی ، نفع و نقصان ، بخشش و حرمان ، کشایش و بندش ، موت و زندگی ، عزت و ذلّت ، غنا و فقر ، اس وقت ( احکام قضا و قدر ) میں بندہ کی یہ حالت ہوتی ہے ، جیسے شیرخوار بچہ دایہ کی گود میں یا مردہ غسّال کے ہاتھ میں یا ( پولو کا ) گیند سوار کے قبضہ میں کہ الٹا پلٹا جاتا ہے ، اور بگاڑ بنایا جاتا ہے ، اس میں اپنی طرف سے کوئی حرکت نہیں ، نہ اپنے لئے ، نہ کسی اور کے لئے ، یعنی بندہ اپنے مالک کے فعل میں اپنے نفس میں غائب ہو جاتا ہے ، اور اپنے مالک اور اس کے فعل کے سوا نہ کچھ دیکھتا سنتا ہے، نہ کچھ سوچتا سمجھتا ، اگر دیکھتا ہے ، تو اس کی صنعت ، اور اگر سنتا ہے ، تو اسی کا کلام ، اس کے علم سے ( ہر چیز کو ) جانتا ہے ، اس کی نعمت سے لطف اٹھاتا ہے ، اس کے قرب سے سعادت پاتا ہے ، اس کی تقریب ( جاذبہ ) سے آراستہ پیراستہ ہوتا ہے ، اس کے وعدہ سے خوش ہوتا ہے ، سکون پاتا اور اطمینان حاصل کرتا ہے ، اس کی باتوں سے مانوس ہوتا ہے ، اس کے وعدہ سے خوش ہوتا ہے ، سکون پاتا اور اطمینان حاصل کرتا ہے ، اس کی باتوں سے مانوس ہوتا ہے ، اور اس کے غیر سے وحشت و نفرت کرتا ہے اس کی یاد میں سر نگوں ہوتا اور جی لگاتا ہے ، اس کی ذات پر اعتماد اور بھروسہ کرتا ہے ، اس کے نور معرفت سے ہدایت پاتا اور اس کا خرقہ و لباس پہنتا ہے ، اس کے علوم عجیب و نادر پر مطلع ہوتا ہے ، اس کے قدرت کے اسرار سے مشرف ہوتا ہے اس کی ذات پاک سے ( ہر بات سنتا اور اسے یاد رکھتا ہے ، پھر ان ( نعمتوں ) پر حمد و ثناء و شکر و سپاس کرتا ہے۔"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خلقِ خدا پر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۲۰۶</w:t>
      </w:r>
    </w:p>
    <w:p>
      <w:pPr>
        <w:spacing w:before="60" w:after="80" w:line="312" w:lineRule="auto"/>
        <w:ind w:right="288" w:left="288"/>
        <w:jc w:val="right"/>
      </w:pPr>
      <w:r>
        <w:rPr>
          <w:rFonts w:ascii="Jameel Noori Nastaleeq" w:hAnsi="Jameel Noori Nastaleeq"/>
          <w:color w:val="222222"/>
          <w:sz w:val="27"/>
        </w:rPr>
        <w:t>خلقِ خدا پر شفقت عامۃ الناس اور امت محمدیہ ﷺ کے ساتھ آپ کو جو تعلق ، جو فکر اور اس کے حال پر جو شفقت تھی ، اور جو نائبین رسول اور مقبولین کی خاص علامت ہے ، اس کا اندازہ آپ کی اس تقریر سے ہو سکتا ہے ، جس میں آپ نے بازار میں جانے والوں کے احوال و مراتب بیان کئے ہیں ، ان میں آخری مرتبہ کا ذکر کرتے ہوئے فرماتے ہیں ، اور دراصل حدیث دیگراں میں اپنا ہی حال اور مقام بیان کرتے ہیں ۔ "اور پانچواں وہ شخص ہے کہ جب بازار میں داخل ہوتا ہے تو اللہ سے ان کا دل بھر جاتا ہے، ان لوگوں پر -------------------------------------------------- ؎1 فتوح الغیب مقالہ ( 3 ) ترجمہ مولوی محمد عالم صاحب کاکوروی ( رموز الغیب ) ص 11،12،13 ؎2 ۲۰۶ رحمت کرنے کے لئے، اور یہ رحمت اسے کچھ دیکھنے ہی نہیں دیتی کہ ان لوگوں کے پاس کیا کچھ ہے، وہ تو اپنے داخلہ کے وقت سے باہر نکلنے کے وقت تک بازار والوں کے لئے دعا و استغفار و شفاعت میں اور ان پر رحمت و شفقت میں مشغول رہتا ہے، اس کا دل ان لوگوں کے لئے ان کے حال پر جلتا رہتا ہے اور آنکھیں روتی رہتی ہیں اور زبان ان نعمتوں پر جو خدا نے ان لوگوں کو اپنے فضل سے دی ہیں، خدا کا شکر اور اس کی حمد و ثنا کرتی رہتی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حضرت شیخ کا عہد اور ماحول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۲۰۷</w:t>
      </w:r>
    </w:p>
    <w:p>
      <w:pPr>
        <w:spacing w:before="60" w:after="80" w:line="312" w:lineRule="auto"/>
        <w:ind w:right="288" w:left="288"/>
        <w:jc w:val="right"/>
      </w:pPr>
      <w:r>
        <w:rPr>
          <w:rFonts w:ascii="Jameel Noori Nastaleeq" w:hAnsi="Jameel Noori Nastaleeq"/>
          <w:color w:val="222222"/>
          <w:sz w:val="27"/>
        </w:rPr>
        <w:t>حضرت شیخ کا عہد اور ماحول حضرت شیخ عبد القادر جیلانی رحمہ اللہ نے بغداد میں ۷۳ سال گزارے اور عباسی خلفاء میں سے پانچ ان کی نظروں کے سامنے یکے بعد دیگرے مسند خلافت پر بیٹھے، جس وقت وہ بغداد میں رونق افروز ہوئے، اس وقت خلیفہ مستظہر باللہ ابو العباس (م ۵۱۲ھ) کا عہد تھا، ان کے بعد بالترتیب مسترشد، راشد المتقضی لامر اللہ و المتنجد باللہ تخت سلطنت پر متمکن ہوئے۔ شیخ رحمہ اللہ کا یہ عہد بہت اہم تاریخی واقعات سے لبریز ہے، سلجوقی سلاطین اور عباسی خلفاء کی باہمی کشمکش اس زمانہ میں پورے عروج پر تھی، یہ سلاطین عباسی حکومت پر اپنا اقتدار قائم کرنے کے لئے دل و جان سے کوشاں تھے، کبھی خلیفہ کی رضامندی کے ساتھ اور کبھی اس کی مخالفت و ناراضی کے باوجود۔ کبھی کبھی خلیفہ اور سلطان کے لشکروں میں باقاعدہ معرکہ آرائی بھی ہوتی اور مسلمان ایک دوسرے کا بے دریغ خون بہاتے۔ اس طرح کے واقعات مسترشد کے زمانہ میں کئی مرتبہ پیش آئے، یہ عہدِ عباسی کا سب سے زیادہ طاقتور اور معقول (۲) خلیفہ تھا اور اکثر معرکوں میں فتح بھی اسی کو حاصل ہوتی لیکن ۱۰ رمضان ۵۱۹ھ میں سلطان مسعود -------------------------------------------------------------------------------------------------- (۱) فتوح الغیب مقالہ (۷۲) ترجمہ مولوی محمد عالم صاحب کاکوروی (رموز الغیب) ص ۱۷۵۔ (۲) ابن کثیر نے اس کے مناقب میں لکھا ہے کہ مسترشد بہت شجاع، حوصلہ مند، فصیح و بلیغ، شیریں کلام اور بہت عبادت گزار خلیفہ تھا، اور خاص و عام (باقی ص ۳۰۷ پر) ۲۰۷ اور اس کے درمیان جو معرکہ ہوا اس میں اس کو شکست فاش ہوئی۔ ابن کثیر لکھتے ہیں : "سلطان کے لشکر کو فتح حاصل ہوئی، خلیفہ قید کر لیا گیا، اہل بغداد کی املاک کو لوٹ لیا گیا، اور یہ خبر دوسرے تمام صوبوں میں پھیل گئی، بغداد اس المناک خبر سے بہت متاثر ہوا، اور وہاں کے باشندوں میں ظاہر و باطن ہر لحاظ سے ایک زلزلہ سا آ گیا۔ عوام نے مسجد کے منبروں تک کو توڑ ڈالا، اور جماعتوں میں شریک ہونا بھی چھوڑ دیا، عورتیں سر سے دوپٹہ ہٹا کر نوحہ خوانی کرتی ہوئی باہر نکل آئیں اور خلیفہ کی قید، اور اس کی پریشانیوں و مصیبتوں کا ماتم کرنے لگیں، دوسرے علاقے بھی بغداد ہی کے نقشِ قدم پر چلے، اور اس کے بعد یہ فتنہ اتنا بڑھا کہ کم و بیش تمام علاقے اس سے متاثر ہو گئے ۔ ملک سنجر نے یہ ماجرا دیکھ کر اپنے بھتیجے کو معاملہ کی نزاکت اور اہمیت سے آگاہ اور خبردار کیا اور اس کو حکم دیا کہ خلیفہ کو بحال کر دے، ملک مسعود نے اس حکم کی تعمیل کی، لیکن خلیفہ کو باطنیوں نے بغداد کے راستہ میں قتل کر دیا۔" یہ تمام الم انگیز واقعات شیخ عبد القادر جیلانی رحمہ اللہ کی نگاہوں کے سامنے گزرے۔ انہوں نے مسلمانوں کے باہمی افتراق و خانہ جنگی اور دشمنی کو اپنی آنکھوں سے دیکھا، انہوں نے یہ بھی دیکھا کہ دنیا کی محبت کی خاطر اور ملک و سلطنت اور جاہ و مرتبہ کے حصول کے لئے لوگ سب کچھ کر گزرنے پر آمادہ ہیں، اور ان کو صرف دربار کی شان و شوکت سے دلچسپی باقی رہ گئی ہے، وہ اہل سلطنت کو تقدس کی نگاہ سے دیکھنے لگے ہیں، اور صوبوں اور شہروں کی حکومت حاصل کرنے کے لئے سر دھڑ کی بازی لگائے ہوئے ہیں۔ شیخ عبد القادر جیلانی رحمہ اللہ کا مادی وجود خواہ ان واقعات سے علٰیحدہ اور دور رہا ہو لیکن اپنے شعور و احساس کے ساتھ وہ اسی آگ میں جل رہے تھے، اور اسی سوز دروں نے ان کو پوری ہمت و طاقت اور اخلاص --------------------------------------------------------------------------------------------------------- (باقی ۲۰۶ کا) سب کی نظروں مین محبوب تھا۔ وہ آخری خلیفہ تھا جس نے خطبہ دینے کی رسم برقرار رکھی، ۴۵ سال ۳ ماہ کی عمر میں شہید کر دیا گیا۔ اس کی مدد خلافت 17 سال ۲۰ روز ہے (البدایہ والنہایہ ج ۱۲، ص ۲۰۸) کے ساتھ وعظ و ارشاد ، دعوت و تربیت ، اصلاح نفوس اور تزکیہ قلوب کی طرف متوجہ کیا ، اور انھوں نے نفاق اور حبّ دنیا کی تحقیر و تذلیل ، ایمانی شعور کے احیاء ، عقیدہ آخرت کی تذکیر اور اس سرائے فانی کی بے ثباتی کے مقابلہ میں اس حیات جاودانی کی اہمیت ، تہذیب اخلاق ، توحید خالص اور اخلاص کامل کی دعوت پر سارا زور صرف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مواعظ و خطبات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۲۰۹</w:t>
      </w:r>
    </w:p>
    <w:p>
      <w:pPr>
        <w:spacing w:before="60" w:after="80" w:line="312" w:lineRule="auto"/>
        <w:ind w:right="288" w:left="288"/>
        <w:jc w:val="right"/>
      </w:pPr>
      <w:r>
        <w:rPr>
          <w:rFonts w:ascii="Jameel Noori Nastaleeq" w:hAnsi="Jameel Noori Nastaleeq"/>
          <w:color w:val="222222"/>
          <w:sz w:val="27"/>
        </w:rPr>
        <w:t>مواعظ و خطبات حضرت شیخ کے مواعظ دلوں پر بجلی کا اثر کرتے تھے ، اور وہ تاثیر آج بھی آپ کے کلام میں موجود ہے ، فتوح الغیب اور الفتح الربّانی کے مضامین اور آپ کی مجالس کے وعظ کے الفاظ آج بھی دلوں کو گرماتے ہیں ، ایک طویل مدّت گزر جانے کے بعد بھی ان میں زندگی اور تازگی محسوس ہوتی ہے ۔ انبیاء علیہم السَّلام کے نائبین اور عارفین کاملین کے کلام کی طرح یہ مضامین بھی ہر وقت کے مناسب اور سامعین اور مخاطبین کے حالات و ضروریات کے مطابق ہوتے تھے ، عام طور پر لوگ جن بیماریوں میں مبتلاء اور جن مغالطوں میں گرفتار تھے ، انھیں کا ازالہ کیا جاتا تھا ، اسی لئے حاضرین آپ کے ارشادات میں اپنے زخم کا مرہم اپنے مرض کی دوا ، اور اپنے سوالات و شبہات کا جواب پاتے تھے ، اور تاثیر اور عام نفع کی یہ ایک بڑی وجہ تھی ، پھر آپ زبان مبارک سے جو فرماتے تھے ، وہ دل سے نکلتا تھا ، اس لئے دل پر اثر کرتا تھا ، اس لئے دل پر اثر کرتا تھا ، آپ کے کلام میں بیک وقت شوکت و عظمت بھی ہے ، اور دل آویزی اور حلاوت بھی ، اور "صدیقین" کے کلام کی یہی شان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توحید خالص اور غیراللہ کی بے حقیقتی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۲۰۹</w:t>
      </w:r>
    </w:p>
    <w:p>
      <w:pPr>
        <w:spacing w:before="60" w:after="80" w:line="312" w:lineRule="auto"/>
        <w:ind w:right="288" w:left="288"/>
        <w:jc w:val="right"/>
      </w:pPr>
      <w:r>
        <w:rPr>
          <w:rFonts w:ascii="Jameel Noori Nastaleeq" w:hAnsi="Jameel Noori Nastaleeq"/>
          <w:color w:val="222222"/>
          <w:sz w:val="27"/>
        </w:rPr>
        <w:t>توحید خالص اور غیراللہ کی بے حقیقتی اس وقت ایک عالم کا عالم اہل حکومت اور اہل دولت کے دامن سے وابستہ تھا ، لوگوں نے مختلف انسانوں اور مختلف ہستیوں کو نفع و ضرر کا مالک سمجھ لیا تھا ، اسباب کو ارباب کا درجہ دے دیا گیا تھا، اور قضا و قدر کو بھی اپنے جیسے انسانوں سے متعلق سمجھ لیا گیا تھا ایک ایسی فضا میں حضرت شیخ فرماتے ہیں: "کل مخلوقات کو اس طرح سمجھو کہ بادشاہ نے جس کا ملک بہت بڑا اور حکم سخت اور رعب و داب دل ہلا دینے والا ہے، ایک شخص کو گرفتار کر کے اس کے گلے میں طوق اور پیروں میں کڑا ڈال کر ایک صنوبر کے درخت میں ایک نہر کے کنارے جس کی موجیں زبردست، پاٹ بہت بڑا تھا، بہت گہری، بہاؤ بہت زوروں پر ہے، لٹکا دیا ہے، اور خود ایک نفیس اور بلند کرسی پر کہ اس تک پہنچنا مشکل ہے، تشریف فرما ہے، اور اس کے پہلو میں تیر و پیکان، نیزہ و کمان اور ہر طرح کے اسلحہ کا انبار ہے، جن کی مقدار خود بادشاہ کے سوا کوئی نہیں جانتا، اب ان میں سے جو چیز چاہتا ہے، اٹھا کر اس لٹکے ہوئے قیدی پر چلاتا ہے، تو کیا (یہ تماشا) دیکھنے والے کے لئے بہتر ہوگا کہ وہ سلطان کی طرف سے نظر ہٹا لے اور اس سے خوف و امید ترک کر دے، اور لٹکے ہوئے قیدی سے امید و بیم رکھے، کیا جو شخص ایسا کرے،عقل کے نزدیک بے عقل، بے ادراک دیوانہ، چوپایہ، اور انسانیت سے خارج نہیں ہے، خدا کی پناہ بینائی کے بعد نابینائی، اور وصول کے بعد جدائی اور قرب و ترقی کے بعد تنزل اور ہدایت کے بعد گمراہی اور ایمان کے بعد کفر سے" ؎1 ایک دوسری مجلس میں توحید و اخلاق اور ماسوائے اللہ سے انقطاع کی تعلیم اس طرح دیتے ہیں:- "اس پر نظر رکھو جو تم پر نظر رکھتا ہے، اس کے سامنے رہو جو تمہارے سامنے رہتا ہے، اس سے محبت کرو جو تم سے محبت کرتا ہے، اس کی بات مانو جو تم کو بلاتا ہے، اپنا ہاتھ اسے دو جو تم کو گرنے سے سنبھال لے گا، اور تم کو جہل کی تاریکیوں سے نکال لے گا، اور ہلاکتوں سے بچائے گا، نجاستیں دھو کر میل کچیل سے پاک کرے گا، تم کو تمہاری سڑاہند اور بدبو اور پست ہمتی اور نفس بدکار، و رفیقان گمراہ، و گمراہ کن سے نجات دے گا، جو شیاطین خواہشیں اور تمہارے جاہل دوست ہیں، خدا کی راہ کے رہزن اور تم کو ہر نفیس اور ہر عمدہ اور پسندیدہ چیز سے محروم رکھنے والے، کب تک عادت؟ کب تک خلق؟ کب تک خواہش؟ کب تک ؎1 رموز الغیب ترجمہ فتوح الغیب مقالہ (17) ص 49 رعونت ؟ کب تک دنیا ؟ کب تک آخرت ؟ کب تک ماسوائے حق؟ کہاں چلے تم ؟ (اس خدا کو چھوڑ کر جو) ہر چیز کا پیدا کرنے والا ہے، اور بنانے والا ہے، اول ہے ، آخر ہے ، ظاہر ہے، باطن ہے، دلوں کی محبت روحوں کا اطمینان ، گرانیوں سے سبکدوشی، بخشش و احسان، ان سب کا رجوع اسی کی طرف سے ، اور اسی کی طرف سے اس کا صدور ہے ۔" (۱)۔ اہک دوسری مجلس میں اسی توحید کے مضمون کو اس طرح واشگاف بیان فرماتے ہیں : " ساری مخلوق عاجز ہے ، نہ کوئی تجھ کو نفع پہنچا سکتا ہے ، نہ نقصان ، بس حق تعالٰے اس کو ان کے ہاتھوں کرا دیتا ہے ، اسی کا فعل تیرے اندر اور مخلوق کے اندر تصرف فرماتا ہے ، جو کچھ تیرے لئے مفید ہے یا مضر ہے ، اس کے متعلق اللہ کے علم میں قلم چل چکا ہے ۔ اس کے خلاف نہیں ہو سکتا ، جو موحد اور نیکوکار ہیں ، وہ باقی مخلوق پر اللہ کی حجّت ہیں ، بعض ان میں سے ایسے ہیں ، جو ظاہر اور باطن دونوں اعتبار سے دنیا سے برہنہ ہیں ، گو دولت مند ہیں ، مگر حق تعالٰے ان کے اندروں پر دنیا کا کوئی اثر نہیں پاتا ، یہی قلوب ہیں ، جو صاف ہیں ، جو شخص اس پر قادر ہوا ، اس کو مخلوقات کی بادشاہت مل گئی ، وہی بہادر پہلوان ہے ، بہادر وہی ہے جس نے اپنے قلب کو ماسوائے اللہ سے پاک بنایا اور قلب کے دروازہ پر توحید کی تلوار اور شریعت کی شمشیر لے کر کھڑا ہو گیا کہ مخلوقات میں سے کسی کو بھی اس میں داخل نہین ہونے دیتا ، اپنے قلب کو مقلب القلوب سے وابستہ کرتا ہے، شریعت اس کے ظاہر کو تہذیب سکھاتی ہے اور توحید و معرفت باطن کو مہذب بناتی ہیں ۔ "(۲) معبودانِ باطل کی تشریح کرتے ہوئے فرماتے ہیں : "آج تو اعتماد کر رہا ہے اپنے نفس پر ، مخلوق پر ، اپنے دیناروں پر ، اپنے درہموں پر ، اپنی خرید و فروخت پر ، اور اپنے شہر کے حاکم پر، ہر چیز کہ جس پر تو اعتماد کرے ، وہ تیرا معبود ہے، اور ہر وہ شخص ----------------------------------------------------------------------- (۱) رموز الغیب مقالہ (۶۲) ص ۱۵۷۔ (۲) فیوض یزدانی ترجمہ الفتح الربانی مجلس ۱۳، ص ۸۹۔ جس سے تو خوف کرے یا توقع رکھے، وہ تیرا معبود ہے، اور ہر وہ شخص جس پر نفع اور نقصان کے متعلق تیری نظر پڑے اور تو یوں سمجھے کہ حق تعالٰی ہی اس کے ہاتھوں اس کا جاری کرنے والا ہے تو وہ تیرا معبود ہے۔" (۱) ایک دوسرے موقع پر خدا کی غیرت، شرکاء سے نفرت اور انسان کی محبوب چیزوں کے سلب اور ضائع ہو جانے کی حکمت اس طرح بیان فرماتے ہیں : "تم اکثر کہتے ہو گے اور کہو گے، میں جس سے محبت کرتا ہوں اس سے میری محبت رہنے نہیں پاتی، اور رخنہ پڑ جاتا ہے، یا تو جدائی ہو جاتی ہے یا وہ مر جاتا ہے یا رنجش ہو جاتی ہے، اور مال سے اگر محبت کرتا ہوں تو وہ ضائع ہو جاتا ہے، اور ہاتھ سے نکل جاتا ہے۔ تب تم سے کہا جائے گا کہ اے خدا کے محبوب، اے وہ کہ جس پر خدا کی عنایت ہے، اے وہ جو خدا کا منظور نظر ہے، اے وہ جس کے لئے اور جس پر خدا کی غیرت آتی ہے، کیا تمہیں معلوم نہیں کہ اللہ غیور ہے، اس نے تم کو اس لئے پیدا کیا، اور تم غیر کے ہو رہنا چاہتے ہو، کیا تم نے خدا کا یہ ارشاد نہیں سنا کہ "وہ ان لوگوں کو دوست رکھتا ہے، اور وہ اسے" اور یہ ارشاد کہ "میں نے جنّ و انس کو صرف اس لئے پیدا کیا ہے کہ وہ میری عبادت کریں" کیا تم نے رسول اللہ صلی اللہ علیہ وسلم کا یہ ارشاد نہیں سنا کہ "خدا جب کسی بندے سے محبت کرتا ہے تو اسے مبتلا کرتا ہے ، پھر اگر وہ صبر کرتا ہے تو اسے رکھ چھوڑتا ہے" عرض کیا گیا یا رسول اللہ رکھ چھوڑنے سے کیا مراد ہے؟ فرمایا "اس کے مال و اولاد کو باقی نہیں رکھتا" اور یہ معاملت اس لئے ہے کہ جب مال و اولاد ہوں گے تو اسے ان کی محبت بھی رہے گی، اور خدا سے جو محبت اسے ہے، متفرق اور ناقص اور تقسیم ہو کر حق اور غیر حق میں مشترک ہو جائے گی، اور خدا شریک کو قبول نہیں کرتا، وہ غیور ہے اور ہر چیز پر غالب و زبردست، تو وہ اپنے شریک کو ہلاک و معدوم کر دیتا ہے، تاکہ وہ اپنے بندہ کے دل کو خالص کر لے، خاص اپنے لئے بغیر شریک کے، اس وقت اس کا یہ ارشاد صادق آ جاتا ہے کہ "وہ ان لوگوں کو ---------------------------------------------------------------------------------------------------------- (۱) فیوضِ یزدانی مجلس-۲، ص ۱۳۷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شکستہ دلوں کی تسکین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۲۱۳</w:t>
      </w:r>
    </w:p>
    <w:p>
      <w:pPr>
        <w:spacing w:before="60" w:after="80" w:line="312" w:lineRule="auto"/>
        <w:ind w:right="288" w:left="288"/>
        <w:jc w:val="right"/>
      </w:pPr>
      <w:r>
        <w:rPr>
          <w:rFonts w:ascii="Jameel Noori Nastaleeq" w:hAnsi="Jameel Noori Nastaleeq"/>
          <w:color w:val="222222"/>
          <w:sz w:val="27"/>
        </w:rPr>
        <w:t>شکستہ دلوں کی تسکین حضرت شیخ کے زمانہ میں ایک طبقہ ایسا تھا جو اپنے اعمال و اخلاق اور ایمانی کیفیت کے لحاظ سے پست لیکن دنیاوی حیثیت سے بلند اور ہر طرح سے اقبال مند تھا، اس کے برخلاف دوسرا طبقہ معاشی حیثیت سے پست، دنیاوی ترقیات سے محروم، بے بضاعت و تہی دست، لیکن اعمال و اخلاق کے لحاظ سے بلند اور ایمانی کیفیات سے بہرہ مند تھا، وہ پہلے طبقہ کی کامیابیوں اور ترقیات کو بعض اوقات رشک کی نگاہ سے دیکھتا، اور اپنے کو کسی وقت محروم و نامراد سمجھنے لگتا تھا، حضرت شیخ اس شکستہ دل ؎1 رموز الغیب مقالہ (32) ص 84-86 طبقہ کی دلجوئی فرماتے ہیں ، اور ان پر اللہ تعالٰی کی جو عنایات ہیں، ان کا ذکر فرماتے ہوئے اس امتیاز و فرق کی حکمت بیان کرتے ہیں ۔ ارشاد ہوتا ہے "اے خالی ہاتھ فقیر اے وہ کہ جس سے تمام دنی ابرگشتہ ہے، اے گمنام اے بھوکے پیاسے ننگے، جگر جھلسے ہوئے، اے ہر مسجد و خرابات سے نکالے ہوئے، اے ہر در سے پھنکارے ہوئے، اے وہ کہ ہر مراد سے محروم، خاک پر پڑا ہے، اے وہ کہ جس کے دل میں (مٹی ہوئی) آرزووں اور ارمانوں کے (کشتوں کے) پشتے لگے ہیں، مت کہہ کہ خدا نے مجھ کو محتاج کر دیا، دنیا کو مجھ سے پھیر دیا مجھے پامال کر دیا، چھوڑ دیا، مجھ سے دشمنی کی، مجھے پریشان کیا، اور حمعیت (خاطر) نہ بخشی، مجھے ذلیل کیا، اور دینا سے میری کفایت نہ کی، مجھے گمنام کیا، اور خلق میں اور میرے بھائیوں میں میرا ذکر بلند نہ کیا، اور غیر پر اپنی تمام نعمتیں نچھاور کر دیں، جس میں اس کے رات دن گزرتے ہیں، اسے مجھ پر اور میرے دیار والوں پر فضیلت دی، حالانکہ وہ بھی مسلمان ہے، اور میں بھی، اور ایک ماں باپ آدم حوّا کی اولاد میں دونوں ہیں (اے فقیر) خدا نے تیرے ساتھ یہ برتاؤ اس لئے کیا ہے کہ تیری سرشت مٹیار زمین (کے مثل) بے ریت ہے، اور رحمتِ حق کی بارشیں برابر تجھ پر ہو رہی ہیں، از قسم صبر و رضا و یقین موافقت و علم اور ایمان و توحید کے انوار تیرے گرداگرد ہیں تو تیرے ایمان کا درخت اور اس کی جڑ اور بیج اپنی جگہ مضبوط ہے، کلّے دے رہا ہے، پھل رہا ہے، بڑھ رہا ہے، شاخیں پھیلا رہا ہے، سایہ دے رہا ہے، بلند ہو رہا ہے، روزانہ زیادتی اور نمو میں ہے، اس کے بڑھانے اور پرورش کرنے میں پانی اور کھاد دینے کی ضرورت نہیں، اس بارہ میں خداوند تعالی تیرے حکم سے فارغ ہے (کہ وہ خود تیری ضروریات کو بخوبی جانتا ہے) اس نے آخرت میں تجھ کو مقام بخشا ہے، اوراس میں تجھ کو دنیا کا مالک بنایا ہے، اور عقبیٰ میں تیرے لئے اتنی کثرت سے بخششیں رکھی ہیں کہ نہ کسی آنکھ نےدیکھیں۔ نہ کان نے سنیں نہ کسی انسان کے دل میں گزریں، اللہ تعالی فرماتا ہے کہ کوئی نفس نہیں جانتا کہ کون سی آنکھوں کی ٹھنڈک ان کے لئے چھپا رکھی گئی ہے، اس کام کے بدلہ میں جو وہ کرتے رہے ہیں، یعنی کو کچھ دینا میں ان لوگوں نے احکام کی بجا آوری ممنوعات کے ترک پر صبر، مقدرات میں تفویض و تسلیم اور کل امور میں خدا کی موافقت کی ہے اور وہ غیر جسے خدا نے دنیا عطا فرمائی اور (مال دنیا کا) مالک کیا ہے، اور نعمت دنیاوی دی، اور اس پر اپنا فضل فرمایا، اس کے ساتھ یہ معاملہ اس لئے کیا کہ اس کے ایمان کی جگہ ریتلی اور پتھریلی زمین ہے کہ اس میں پانی ٹھرنا اور درخت اگنا اور کھیتی اور پھل کا پیدا ہونا دقّت سے خالی نہیں تو اس زمین پرکھاد وغیرہ ڈالی جاتی ہے ، جس سے پودوں اور درختوں کی پرورش ہو ،اور وہ کھاد دنیا اس کا سامان ہے تاکہ اس سے درختِ ایمان اور نہالِ اعمال کی جو اس زمین میں اگے ہیں ،حفاظت ہو،اگر یہ چیز اس سے علیحدہ کر دی جائے تو پودے اور درخت سوکھ جائیں گے، اور پھل جاتے رہیں گے، پس گھر ہی اجڑ جائے گا، حالانکہ خداوند تعالٰے اس کے بنانے کا ارادہ رکھتا ہے، تو اے فقیر!دولتمند آدمی کا درخت ایمان کمزور جڑ کا ہوتا ہے، اور اس قوت سے خالی جو تیرے درخت ایمان میں بھری ہوئی ہے، اس کی مضبوطی ،اور اس کا ٹکاؤانہی چیزوں سے ہے ،جو مال دنیا اور طرح طرح کی نعمتیں اس کے پاس تجھ کو نظر آتی ہیں اگر درخت کی کمزوری میں یہ چیزیں اس سے الگ کر دی جائیں، تو ایمان کا درخت سوکھ کر کفر و انکار (پیدا) ہو جائے گا، اور وہ شخص منافقین ومرتدین و کفار میں شامل ہو جائے گا، البتہ (اگر) خداوند تعالٰے دولت مند کی طرف صبر و رضا و یقین، علم اور طرح طرح کی معرفتوں کے لشکر بھیجے اور اس سے اس کا ایمان قوی ہو جائے تو پھر اس کو تونگری اور نعمتوں کے علٰیحدہ ہو جانے کی نہ پروارہےگی1؎"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دنیا کی صحیح حیثیت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۲۱۵</w:t>
      </w:r>
    </w:p>
    <w:p>
      <w:pPr>
        <w:spacing w:before="60" w:after="80" w:line="312" w:lineRule="auto"/>
        <w:ind w:right="288" w:left="288"/>
        <w:jc w:val="right"/>
      </w:pPr>
      <w:r>
        <w:rPr>
          <w:rFonts w:ascii="Jameel Noori Nastaleeq" w:hAnsi="Jameel Noori Nastaleeq"/>
          <w:color w:val="222222"/>
          <w:sz w:val="27"/>
        </w:rPr>
        <w:t>دنیا کی صحیح حیثیت حضرت شیخ کے یہاں رہبانیت کی تعلیم نہیں، وہ دنیا کے استعمال اور اس سے بقدر ضرورت _________________________________________________ 1؎رموز الغیب مقالہ(25)ص65۔67 انتفاع سے منع نہیں فرماتے، اس کی پرستش اور غلامی اور اس سے قلبی تعلق اور عشق سے منع فرماتے ہیں، ان کے مواعظ درحقیقت حدیث نبوی "انَّ الدُّنیا خلقت لکم وانّکم خلقتم للاٰخرۃ" (بے شک دنیا تمہارے لئے پیدا کی گئی، (یعنی تمہاری لونڈی ہے) اور تم آخرت کے لئے پیدا کئے گئے) کی تفسیر ہیں، ایک موقع پر فرماتے ہیں۔ "دنیا میں سے اپنا مقسوم اس طرح مت کھا کہ وہ بیٹھی ہوئی ہو اور تو کھڑا ہو، بلکہ اس کو بادشاہ کے دروازہ پر اس طرح کھا کہ تو بیٹھا ہوا ہو، اور وہ طباق اپنے سر پر رکھے ہوئے کھڑی ہو، دنیا خدمت کرتی ہے اس کی جو حق تعالیٰ کے دروازہ پر کھڑا ہوتا ہے، اور جو دنیا کے دروازہ پر کھڑا ہوا ہوتا ہے اس کو ذلیل کرتی ہے، کھا حق تعالیٰ کے ساتھ عزت و تونگری کے قدم پر۔" ؎۱ ایک دوسرے موقع پر ارشاد ہوتا ہے:- "دنیا ہاتھ میں رکھنی جائز، جیب میں رکھنی جائز، کسی اچھی نیت سے اس کو جمع رکھنا جائز، باقی قلب میں رکھنا جائز نہیں (کہ دل سے بھی محبوب سمجھنے لگے) دروازہ پر اس کا کھڑا ہونا جائز، باقی دروازہ سے آگے گھسنا نہ جائز ہے، نہ تیرے لئے عزت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خلفاء اور حکامِ وقت پر تنقید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۲۱۶</w:t>
      </w:r>
    </w:p>
    <w:p>
      <w:pPr>
        <w:spacing w:before="60" w:after="80" w:line="312" w:lineRule="auto"/>
        <w:ind w:right="288" w:left="288"/>
        <w:jc w:val="right"/>
      </w:pPr>
      <w:r>
        <w:rPr>
          <w:rFonts w:ascii="Jameel Noori Nastaleeq" w:hAnsi="Jameel Noori Nastaleeq"/>
          <w:color w:val="222222"/>
          <w:sz w:val="27"/>
        </w:rPr>
        <w:t>خلفاء اور حکامِ وقت پر تنقید حضرتِ شیخ صرف مواعظ ، پند و نصیحت اور ترغیب و تشویق ہی پر اکتفا نہیں فرماتے تھے، جہاں ضرورت سمجھتے تھے، بڑی صاف گوئی اور جرات کے ساتھ امر بالمعروف اور نہی عن المنکر کا فریضہ انجام دیتے، حکام و سلاطین اور خلیفہ وقت پر بھی تنقید اور ان کے غلط افعال اور فیصلوں کی مذمت سے بھی باز نہیں رہتے تھے، اور اس بارہ میں کسی کی وجاہت اور اثر و نفوذ کی مطلق پروا نہیں کرتے تھے، حافظ عماد الدین ابن کثیر اپنی تاریخ میں لکھے ہیں:- _________________________________________________________________ ؎۱ فیوض یزدانی، مجلس ۲۱ ص ۱۴۵ ؎۲ ایضاََ ۔ مجلس ۵۱ ص ۳۶۳ کان یامر بالمعروف و ينھی عن المنکر للخلفاء والوزراء والسَّلاطین والقضاۃ والخاصۃ والعامۃ یصدعھم بذٰلِک علٰی روس الاشھاد و رؤس المنابر و فی المحافل وینکر علٰی من یوتی الظّلمۃ ولا تاخذّہ فی اللہ لومۃ لائم۔۱؎ آپ خلفاء وزراء، سلاطین، قضاۃ خواص و عوام سب کو امر بالمعروف اور نہی عن المنکر فرماتے، اور بڑی صفائی اور جرات کے ساتھ ان کو بھرے مجمع میں اور بر سر منبر علی الاعلان ٹوک دیتے، جو کسی ظالم کو حاکم بناتا، اس پر اعتراض کرتے اور خدا کے معاملہ میں کسی ملامت کرنے والے کی آپ کو پرواہ نہ ہوتی۔ صاحب "قلائد الجواہر" لکھتے ہیں کہ جب خلیفہ مقتفی لامر اللہ نے قاضی ابو الوفاء یحیٰ بن سعید بن یحیٰ بن المظفر کو قاضی بنایا جو ابن المرجم الظالم کے لقب سے مشہور تھا تو حضرت نے برسرِ منبر خلیفہ کو مخاطب کر کے فرمایا۔ ولیت علی المسلمین اظلم الظالمین ماجوابک غداً عند رب العالمین ارحم الرَّاحمین۔ تم نے مسلمانوں پر ایک ایسے شخص کو حاکم بنایا ہے جو اظلم الظالمین ہے کل کو قیامت کے دن تم اس رب العالمین کو جو ارحم الرّاحمین ہے،کیا جواب دو گے؟ مورّخ موصوف کا بیان ہے کہ خلیفہ یہ سن کر لرزہ براندام ہو گیا، اور اس پر گریہ طاری ہو گیا، اور اس نے اسی وقت قاضی کو اس عہدہ سے ہٹا دیا۔۲؎ حضرت شیخ ان "درباری سرکاری" علماء اور مشائخ کی بھی پر زور تردید اور پردہ دری فرماتے تھے جنھوں نے سلاطین اور ناخدا ترس حکام کی مصاحبت اختیار کی تھی، اور ان کی ہاں میں ہاں ملانا ان کا شعار تھا، جن کہ وجہ سے ان سلاطین و حکام کو زیادہ جرات اور بے خوفی پیدا ہوگئی تھی، ایک موقع پر اسی طبقہ کو خطاب کر کے فرماتے ہیں۔ "اے علم و عمل میں خیانت کرنے والو ! تم کو ان سے کیا نسبت، اے اللہ اور اس کے رسول ص کے دشمنو ! اے بندگان خدا کے ڈاکوو! تم کھلے ظلم اور کھلے نفاق میں(مبتلا) ہو، یہ نفاق کب تک رہے گا؟ اے عالمو ______________________________________________________________ ۱؎قلائد الجواہرص۸ ۲؎ایضاً ۲۱۷ اور اے زاہدو! شاہان و سلاطین کے لئے کب تک منافق بنے رہو گے کہ ان سے دنیا کا زر و مال اور اس کی شہوات و لذّت لیتے رہو، تم اور اکثر بادشاہ اس زمانہ میں اللہ تعالٰی کے مال اور اس کے بندوں کے متعلق ظالم اور خائن بنے ہوئے ہیں، بار الٰہا! منافقوں کی شوکت توڑ دے اور ان کو ذلیل فرما۔ ان کو توبہ کی توفیق دے اور ظالموں کا قلع قمع فرما اور زمین کو ان سے پاک کر دے یا ان کی اصلاح فرما۔ (۱)۔ ایک دوسرے موقع پر اسی طبقہ کے ایک فرد کو اپنا مخاطب بناتے ہوئے فرماتے ہیں : "تجھے شرم نہیں آتی کہ تیری حرص نے تجھ کو ظالموں کی خدمت گاری اور حرام خوری پر آمادہ کر دیا۔ تو کب تک حرام کھاتا اور دنیا کے ان (ظالم) بادشاہوں کا خدمت گار بنا رہے گا جن کی خدمت میں لگا ہوا ہے، ان کی بادشاہت عنقریب مٹ جائے گی اور تجھے حق تعالٰی کی خدمت میں آنا پڑے گا، جس کی ذات کو کبھی زوال نہیں۔"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دین کے لئے دلسوزی اور فکر مندی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۲۱۸</w:t>
      </w:r>
    </w:p>
    <w:p>
      <w:pPr>
        <w:spacing w:before="60" w:after="80" w:line="312" w:lineRule="auto"/>
        <w:ind w:right="288" w:left="288"/>
        <w:jc w:val="right"/>
      </w:pPr>
      <w:r>
        <w:rPr>
          <w:rFonts w:ascii="Jameel Noori Nastaleeq" w:hAnsi="Jameel Noori Nastaleeq"/>
          <w:color w:val="222222"/>
          <w:sz w:val="27"/>
        </w:rPr>
        <w:t>دین کے لئے دلسوزی اور فکر مندی حضرت شیخ دینی اور اخلاقی انحطاط کو (جس کا سب سے بڑا مرکز خود بغداد تھا) دیکھ دیکھ کر کُڑھتے تھے، اور عالمِ اسلام میں جو ایک عام دینی زوال رونما تھا، اس کے آثار دیکھ کر ان کے سینہ میں حمیتِ اسلامی اور غیرت دینی کا جوش اٹھتا تھا۔ وہ اپنے اس قلبی احساس اور درد کو بعض اوقات چھپا نہیں سکتے اور یہ دریا ان کے خطبات اور مواعظ میں اُمنڈ آتا ہے۔ ایک موقع پر ارشاد فرماتے ہیں : "جناب رسول اللہ صلی اللہ علیہ وسلم کے دین کی دیواریں پے در پے گر رہی ہیں اور اس کی بنیاد بکھری جاتی ہیں، اے باشندگانِ زمین آؤ اور جو گر گیا ہے اس کو مضبوط کر دیں اور جو ڈھے گیا ہے اس کو درست ----------------------------------------------------------------------------------------------------- (۱) فیوض یزدانی مجلس ۵۱، ص ۳۶۳۔ (۲) ایضاً، مجلس ۵۲، ص ۳۷۱۔ کر دیں ، یہ چیز ایک سے پوری نبہیں یوتی ، سب ہی کو مل کر کام کرنا چاہئے ، اے سورج ، اے چاند ، اور اے دن تم سب آؤ ۔ ایک دوسرے موقع پر فرماتے ہیں :- " اسلام رو رہا ہے اور ان فاسقوں ، اور ان بدعتیوں ، گمراہوں ، کمر کے کپڑے پہننے والوں ، اور ایسی باتوں کا دعویٰ کا کرنے والوں کے ( ظلم ) سے جو ان میں موجود نہیں ہیں، اپنے سر کو تھامے ہوئے فریاد مچا رہا ہے ، اپنے متقدمین اور نظر کے سامنے والوں کی طرف غور کرو کہ امر و نہی بھی کرتے تھے اور کھاتے پیتے بھی تھے ، ( اور دفعۃً انتقال پا کر ایسے ہو گئے ) گویا ہو رہے ہی نہ تھے، تیرا دل کس قدر سخت ہے ؟ اور اسے دیکھ کر ( خوشی کے مارے ) کھلاریاں کرتا ہے ، حالاں کہ وہ اس کو شام کے وقت صرف ایک دو نوالے یا ذراسی مقدار کھانا دیا کرتا ہے ، اور تو ہر وقت اللہ کی قسم قسم کی نعمتیں شکم سیر ہو کر کھانا کھاتا رہتا ہے ، مگر ان نعمتوں کے دینے سے جو اس کو مقصود ہے ، نہ تو اس کو پورا کرتا ہے اور نہ اس کا حق ادا کرتا ہے ( بلکہ اس کے برعکس ) اس کا حکم رد کرتا ہے ، اور اس کی حدودِشریعت کی حفاظت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بیعت و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۲۱۹</w:t>
      </w:r>
    </w:p>
    <w:p>
      <w:pPr>
        <w:spacing w:before="60" w:after="80" w:line="312" w:lineRule="auto"/>
        <w:ind w:right="288" w:left="288"/>
        <w:jc w:val="right"/>
      </w:pPr>
      <w:r>
        <w:rPr>
          <w:rFonts w:ascii="Jameel Noori Nastaleeq" w:hAnsi="Jameel Noori Nastaleeq"/>
          <w:color w:val="222222"/>
          <w:sz w:val="27"/>
        </w:rPr>
        <w:t>بیعت و تربیت ان پرتاثیر اور انقلاب آفریں مواعظ سے اگر چہ اہل بغداد کو عظیم الشان روحانی اور اخلاقی نفع پہونچا ، اور ہزارہا انسانوں کی زندگی میں اس سے تبدیلی پیدا ہو گئی ، لیکن زندگی کے گہرے تغیرات ، ہمہ گیر اصلاح اور مستقل تربیت کے لئے صاحبِ دعوت سے مستقل تربیت اور گہرے تعلق اور مسلسل اصلاح و تربیت کی ضرورت تھی ، مجالس دعوت و ارشادِ مدارس کی طرح منضط اور مستقل تربیت گاہیں نہیں ہوتیں،جہاں ------------------------------------------- 1 ملفوظات ص 649 ( فیوض یزدانی ) 2 ایضا ص فیوض یزدانی ) طالبین کی تسلسل و انضباط کے ساتھ تعلیم و تربیت اور نگرانی کی جائے، ان مجالس کے شرکاء و سامعین آزاد ہوتے ہیں کہ ایک مرتبہ وعظ سن کر چلے جائیں ، پھر کبھی نہ آئیں، یا ہمیشہ آتے رہیں ، لیکن اپنی حالت پر قائم رہیں اور ان کی زندگی میں بدستور بڑے بڑے خلا اور دینی اور اخلاقی شگاف باقی رہیں۔ اسلامی آبادی کا پھیلاؤ اور زندگی کی ذمہ داریاں اور معاشی تفکرات اتنے بڑھ گئے تھے کہ مدارس کے ذریعہ سے (جن کو بہت سی رسوم و قیود کا پابند ہونا پڑتا ہے) عمومی اصلاح و تربيت كا كام نہيں ليا جا سكتا تها، اور كسی بڑے پيمانہ پر كسى دينى و روحانى انقلاب كی توقع نہيں جا سكتى تهى، پهر اس كى كيا صورت تهى كہ مسلمانوں كى بڑى تعداد اپنے ايمان كى تجديد کرے، دینی ذمہ داریوں اور پابندیوں کو شعور اور احساسِ ذمہ داری کے ساتھ دوبارہ قبول کرے، اس میں پھر ایمانی کیفیات اور دینی جذبات پیدا ہوں، اس کے افسردہ و مردہ دل میں پھر محبت کی گرمی پیدا ہو، اور اس کے مضمحل قویٰ میں پھر حرکت اور نشاط پیدا ہو، اس کو کسی مخلص خدا شناس پر اعتماد ہو، اور اس سے وہ اپنے امراض روحانی و نفسانی میں علاج اور دین میں صحیح روشنی اور رہنمائی حاصل کرے، ناظرین کو اس کا اندازہ ہو چکا ہے کہ خلافت جس کا یہ اصی فرض تھا (اس لئے کہ جس نبیؐ کی نیابت و نسبت پر یہ خلافت قائم تھی، بقول سیدنا عمر ابن عبد العزیزؓ وہ ہدایت کے لئے مبعوث ہوا تھا، جبایت (تحصیل وصول) کے لئے نہیں) نہ صرف اس فریضہ سے غافل اور کنارہ کش ہو چکی تھی، بلکہ اپنے اعمال و کردار کے لحاظ سے اس کام کے لئے مضر اور اس کے راستہ میں مزاحم تھی، دوسری طرف وہ اس قدر بد گمان،توہّم پرست اور شکی واقع ہوئی تھی کہ کسی نئی تنظیم اور نئی دعوت کو جس میں وہ قیادت اور سیاست کی آمیزش پاتی، برداشت نہیں کرسکتی تھی،اس کو فوراً کچل دیتی۔ ایسی صورت میں مسلمانوں میں نئی دینی زندگی،نیا نظم و ضبط اور نئے سرے سے حرکت و عمل پیدا کرنے کے لئے اس کے علاوہ کیا شکل تھی کہ خدا کا کوئی بندہ آنحضرت صلی اللہ علیہ وسلم کے طریقہ پر ایمان و عمل، اور اتباعِ شریعت کے لئے بیعیت لے،اور مسلمان اس کے ہاتھ پر اپنی سابقہ غفلت و جاہلیت کی زندگی سے توبہ اور ایمان کی تجدید کریں،اور پھر وہ نائب پیغمبران کی دینی نگرانی،اور تربیت کرے،اور اپنی کیمیا اثر صحبت، اپنے شعلہ محبت، اپنی استقامت اور اپنے نفسِ کرم سے پھر ایمانی حرارت گرمئی محبت، خلوص و للّہیت، جذبہ اتباعِ سنت، اور شوقِ آخرت پیدا کردے، ان کو اس نئے تعلق سے محسوس ہو کہ انہوں نے ایک نئی زندگی سے توبہ کی ہے اور ایک نئی زندگی میں قدم رکھا ہے،اور کسی اللہ کے بندے کے ہاتھ میں ہاتھ دے دیا ہے،وہ بھی یہ سمجھے کہ ان بیعت کرنے والوں کی اصلاح وتربیت اور ان کی دینی خدمت اللہ تعالٰے نے میرے سپرد کی ہے، اور اس محبت و اعتماد کا مجھ پر نیا حق قائم ہو گیا ہے، پھر اپنے تجربہ و اجتہاد اور کتاب وسنت کے اصول و تعلیمات کے مطابق ان میں صحیح روحانیت و تقوٰی اور ان کی زندگی میں ایمان و احتساب و اخلاص، اوران کے اعمال و عبادات میں کیفیات اور روح پیدا کرنے کی کوشش کرے، یہی حقیقت ہے اس بیعت وتربیت کی جس سے دین کے مخلص داعیوں نے اپنے اپنے وقت میں احیاء و تجدید دین اور اصلاحِ مسلمین کا کام لیا ہے، اور لاکھوں بندگانِ خدا کو "حقیقتِ ایمان اور درجہ احسان" تک پہونچا دیا ہے، اس سلسلہ زریں کے سر حلقہ اور گلِ سر سید حضرت شیخ محی الدین عبد القادر جیلانی رحمۃاللہ علیہ ہیں، جن کا نام اور کام اس "طبِ نبوی" کی تاریخ میں سب سے زیادہ روشن اور نمایاں ہے، الفاظ و اصطلاحات اور علمی بحثوں سے الگ ہو کر اگر واقعات و حقائق پر بنیاد رکھی جائے تو تسلیم کرنا پڑے گا کہ اس دورِ انتشار میں (جو ابھی تک قائم ہے ) اصلاح و تربیت کا اس سے زیادہ سہل اور عمومی اور اس سے زیادہ موثر اور کارگر ذریعہ نہیں ہو سکتا تھا۔ حضرت شیخ سے پہلے دین کے داعیوں اور مخلص خادموں نے اس راستہ سے کام کیا ہے، اور ان کی تاریخ محفوظ ہے، لیکن حضرت شیخ نے اپنی محبوب و دلاویز شخصیت، خداداد اور روحانی کمالات، فطری علو استعداد اور ملکئہ اجتہاد سے اس طریقہ کو نئی زندگی بخشی، وہ نہ صرف اس سلسلہ کے ایک نامور امام اور ایک مشہور سلسلہ (قادریہ) کے بانی ہیں، بلکہ اس فن کی نئی تدوین و ترتیب کا سہرا آپ ہی کے سر ہے، آپ سے پہلے وہ اتنا مدوّن و مرتب اور مکمل و منضبط نہ تھا، نہ اس میں اتنی عمومیت اور وسعت ہوئی تھی، جتنی آپ کی مقبولیت اور عظمت کی وجہ سے پیدا ہوگئی، آپ کی زندگی میں لاکھوں انسان اس طریقہ سے فائدہ اٹھا کر ایمان کی حلاوت سے آشنا اور اسلامی زندگی اور اخلاق سے آراستہ ہوئے اور آپ کے بعد آپ کے مخلص خلفاء اور با عظمت اہل سلسلہ نے تمام ممالک اسلامیہ میں دعوت الی اللہ اور تجدید ایمان کا یہ سلسلہ جاری رکھا جن سے فائدہ اٹھانے والوں کی تعداد اللہ تعالیٰ کے سوا کوئی بیان نہیں کرسکتا، یمن، حضرت موت، اور ہندوستان میں پھر حضرمی مشائخ و تجار کے ذریعہ جادہ اور سماٹرا میں اور دوسری طرف افریقہ کے برّ اعظم میں لاکھوں آدمیوں کی تکمیل ایمان اور لاکھوں غیر مسلموں کے قبول اسلام کا ذریعہ بنا، رضی اللہ تعالیٰ عنہ، وارضاہ وجزاہ عن الاسلام خیر الجزاء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زمانہ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۲۲۲</w:t>
      </w:r>
    </w:p>
    <w:p>
      <w:pPr>
        <w:spacing w:before="60" w:after="80" w:line="312" w:lineRule="auto"/>
        <w:ind w:right="288" w:left="288"/>
        <w:jc w:val="right"/>
      </w:pPr>
      <w:r>
        <w:rPr>
          <w:rFonts w:ascii="Jameel Noori Nastaleeq" w:hAnsi="Jameel Noori Nastaleeq"/>
          <w:color w:val="222222"/>
          <w:sz w:val="27"/>
        </w:rPr>
        <w:t>زمانہ پر اثر حضرت شیخ کا وجود اس مادیت زدہ زمانہ میں اسلام کا ایک زندہ معجزہ تھا اور ایک بڑی تائید الہی آپ کی ذات، آپ کے کمالات، آپ کی تاثیر اللہ تعالیٰ کے یہاں آپ کی مقبولیت کے آثاراللہ تعالیٰ کے یہاں آپ کی مقبولیت کے آثار، اور خلق اللہ میں قبولیت و وجاہت کے کھلے ہوئے مناظر، آپ کے تلامذہ اور تربیت یافتہ اصحاب کے اخلاق اور ان کی سیرت وزندگی سب اسلام کی صداقت کی دلیل اور اس کی زندگی کا ثبوت تھا، اور اس حقیقت کا اظہار تھا کہ اسلام میں سچّی روحانیت، تہذیب نفس اور تعلق مع اللہ پیدا کرنے کی سب سے بڑی صلاحیت ہے اور س کا خزانہ عامرہ کبھی جواہرات ونادرات سے خالی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۲۲۲</w:t>
      </w:r>
    </w:p>
    <w:p>
      <w:pPr>
        <w:spacing w:before="60" w:after="80" w:line="312" w:lineRule="auto"/>
        <w:ind w:right="288" w:left="288"/>
        <w:jc w:val="right"/>
      </w:pPr>
      <w:r>
        <w:rPr>
          <w:rFonts w:ascii="Jameel Noori Nastaleeq" w:hAnsi="Jameel Noori Nastaleeq"/>
          <w:color w:val="222222"/>
          <w:sz w:val="27"/>
        </w:rPr>
        <w:t>وفات ایک طویل مدّت تک عالم کو اپنے کمالات ظاہری و باطنی سے مستفید کر کے اور عالم اسلام میں روحانیت اور رجوع الی اللہ کا عالمگیر ذوق پیدا کر کے ۵۶۱ھ میں ۹۰ سال کی عمر میں وفات پائی ۔ صاحبزادہ حضرت شرف الدین عیسیٰ رحمہ اللہ آپ کی وفات کا حال بیان کرتے ہیں : "جب آپ اس مرض میں بیمار ہوئے کہ جس میں انتقال فرمایا تو آپ کے صاحبزادہ شیخ عبد الوہاب نے آپ سے عرض کیا کہ مجھے کچھ وصیت فرمائیے کہ آپ کے بعد اس پر عمل کروں ۔ فرمایا ہمیشہ خدا سے ڈرتے رہو ، اور خدا کے سوا کسی سے نہ ڈرو ، اور نہ اس کے سوا کسی سے امید رکھو ، اور اپنے تمام ضروریات اللہ کے سپرد کر دو ۔ صرف اسی پر بھروسہ رکھو ، اور سب کچھ اسی سے مانگو ، خدا کے سوا کسی پر وثوق اور اعتماد نہ رکھو ، توحید اخیتار کرو کہ توحید پر سب کا اجماع ہے۔ اور فرمایا جب دل خدا کے ساتھ درست ہو جاتا ہے تو کوئی چیز اس سے چھوٹتی نہیں ہے اور نہ کوئی چیز اس سے باہر نکل کر جاتی ہے، اور فرمایا میں مغز بے پوست ہوں ، اور اپنے صاحبزادوں سے فرمایا میرے گرد سے ہٹ جاؤ ، میں ظاہر میں تمہارے ساتھ ہوں اور باطن میں دوسروں کے ساتھ ہوں ، میرے پاس تمہارے سوا اور لوگ (فرشتے) حاضر ہیں ، ان کے لئے جگہ خالی کرو ، اور ان کے ساتھ ادب کرو ، یہاں بڑی رحمت نازل ہے ، ان کے لئے جگہ تنگ نہ کرو ، اور آپ بار بار فرماتے تھے ، تم پر سلام اور خدا کی رحمت اور اس کی برکتیں ! اللہ میری اور تمہاری مغفرت کرے اور میری اور تمہاری توبہ قبول کرے ، بسم اللہ، آؤ اور واپس نہ جاؤ۔ اور یہ آپ ایک دن ایک رات برابر فرماتے رہے، اور فرمایا تم پر افسوس ! مجھے کسی چیز کی پرواہ نہیں ، نہ کسی فرشتہ ، نہ ملک الموت کی ، اے ملک الموت ! ہمارے کارساز نے تم سے زیادہ ہم کو بہت کچھ دے رکھا ہے ، اور اس دن جس کی شب کو آپ نے رحلت فرمائی ، ایک بڑی سخت چیخ ماری تھی ، اور آپ کے دو صاحبزادے شیخ عبد الرزاق و شیخ موسیٰ فرماتے تھے کہ آپ بار بار دونوں ہاتھ اٹھا کر پھیلاتے اور فرماتے تھے ، تم پر سلام اور خدا کی رحمت اور برکتیں ! حق کی طرف رجوع کرو ، اور صف میں داخل ہو ، میں ابھی تمہارے پاس آیا ، اور آپ یہ بھی فرماتے تھے کہ نرمی کرو ، پھر آپ پر امر حق آیا ، اور موت کے نشہ نے غلبہ کیا ، اور آپ نے فرمایا ، میرے اور تمہارے اور تمام خلق کے درمیان میں زمین وآسمان کا فرق ہے، مجھے کسی پر قیاس نہ کرو، اورنہ کسی کو مجھ پر، پھر آپ کے صاحبزادہ شیخ عبد العزیر نے آپ کی تکلیف اور حال دریافت کیا تو فرمایا مجھ سے کوئی نہ پوچھے، میں علم الٰہی میں پلٹے کھا رہا ہوں، اور آپ کے صاحبزادہ شیخ عبدالعزیر نے آپ کے مرض کو پوچھا تو فرمایا میرے مرض کو نہ کوئی جانتا ہے، اور نہ کوئی سمجھتا ہے، نہ انسان نہ جن، نہ فرشتہ، خدا کے حکم سے خدا کا علم نہیں ٹوٹتا، حکم بدل جاتا ہے، اور علم نہیں بدلتا، حکم منسوخ ہو جاتا ہے، علم منسوخ نہیں ہوتا اللہ جو چاہتا ہے مٹاتا ہے، اور باقی رکھتا ہے، اور اس کے پاس اصلی تحریر ہے، جو کچھ وہ کرتا ہے، اس سے باز پرس نہیں ہوتی، اورخلق سے باز پرس ہوتی ہے، صفات کی خبریں گزر رہی ہیں، جیسی آئی ہیں، پھر آپ کے صاحبزادہ شیخ عبد الجبّار نے آپ سے پوچھا کہ آپ کے جسم میں کہاں تکلیف ہے؟ فرمایا میرے کل اعضاء مجھے تکلیف دے رہے ہیں، مگر میرے دل کو کوئی تکلیف نہیں، اوروہ خدا کے ساتھ صحیح ہے، پھر آپ کا وقت اخیر آیا، تو آپ فرمانے لگے ، میں اس خدا سے مدد چاہتا ہوں ، جس کے سوا کوئی معبود نہیں، وہ پاک و برتر ہے، اور زندہ ہے، جسے فوت ہونے کا اندیشہ نہیں، پاک ہے، وہ جس نے اپنی قدرت سے عزت ظاہر کی، اور موت سے بندوں پر غلبہ دکھایا، اللہ کے سوا کوئی معبود نہیں، محمدﷺخدا کے رسول ہیں، اور آپ کے صاحبزادہ شیخ موسیٰ فرماتے تھے کہ آپ نے لفظ "تعزَّز" فرمایا اور یہ لفظ صحت کے ساتھ آپ کی زبان سے ادا نہ ہوا، تب آپ بار بار اسے دہراتے تھے،یہاں تک کہ آپ نے آواز بلند اور سخت کر کے لفظ "تعزَّز" اپنی زبان سے ٹھیک ٹھیک فرمایا پھر(تین بار) اللہ اللہ فرمایا، اس کے بعد آپ کی آواز غائب ہوگئ، اورزبان تالو سے چپک گئی اور روح مبارک رخصت ہوگئی، "رضی اللہ عنہ وارضاہ"۔؎۱ حضرت شیخ اس دنیا سے تشریف لے گئے ، لیکن اپنے پیچھے دین کے داعیوں اورنفوس واخلاق کے مربیوں ؎۱ التکملہ رموز الغیب ص۱۸۹-۱۹۲) کی ایک جماعت چھوڑ گئے، جس نے آپ کے کام کو جاری رکھا، اور بڑھتی ہوئی مادیت اور غفلت کا مقابلہ کرتے رہے۔ ؎1 ______________________________________________________ ؎1 حضرت شیخ کے بعد جن عارفین و مصلحین نے دعوت و تذکیر اور تربیت نفوس کا کام پوری طاقت اور عمومیت سے جاری رکھا، اور غفلت اور دنیاوی انہماک کا مقابلہ اور اخلاقی اور نفسانی امراض کا علاج کیا، ان میں حضرت شیخ کے فیض یافتہ اور شیخ بغداد شیخ ابو النجیب سہروردی کے بھتیجے اور خلیفہ شیخ الشیوخ ابو حفص شیخ شہاب الدین سہروردی (٥٩٣ ھ - ٦٣٢ ھ) سب سے زیادہ نمایاں اور ممتاز تھے، جو طریقہ سہروردیہ کے بانی اور تصوف کی مقبول کتاب "عوارف المعارف" کے مصنف ہیں۔ ابن خلکان لکھتے ہیں "لم یکن فی اٰخر عمرہ فی عصرہ مثله وکان شیخ الشیوخ ببغداد" (اخیر عمر میں ان کے زمانہ میں ان کی نظیر نہ تھی، اور وہ بغداد کے سب سے بڑے شیخ اور اپنے فن میں مرجع تھے ؎1 (ابن النجار کہتے ہیں "انتھت اليه الریاسته فی تربیتہ المریدین و دعاء الخلق الی اللہ" ؎3 (تربیت مریدین اور دعوت الی اللہ کے کام میں وہ مرجع خلائق تھے) ابن خلکان کہتے ہیں کہ ان کے زمانہ کے مشائخ دور دور سے ان کی طرف رجوع کرتے تھے، اور استفادہ کرتے رہتے تھے، ؎3 شیخ کے مواعظ سے خلق اللہ کو بہت نفع ہوا، ابن خلکان کے الفاظ ہیں" وکان له مجلس وعظ وعلیٰ و عظه قبول کثیر وله نفس مباركُٗ (وہ اہتمام سے وعظ فرمایا کرتے تھے، ان کے وعظ کو اللہ تعالیٰ نے بڑی قبولیت عطا فرمائی، اور ان کے انفاس متبرکہ سے لوگوں کو بڑا نفع تھا۔) تصوف کو بدعات سے پاک کرنے اور کتاب و سنت کو اس کا ماخذ بنانے کی کوشش میں حضرت شیخ کا تجدیدی حصہ ہے، ان کی کتاب "عوارف المعارف" کو اگر اس فن کی قدیم کتابوں سے مقابلہ کر کے دیکھا جائے تو ان کی اس تجدیدی کام کا اندازہ ہوتا ہے۔ ؎٤ اللہ تعالیٰ نے شیخ شہاب الدینؒ کو بڑے بلند پایہ اور عالی استعداد خلفاء عطا فرمائے جنھوں نے دعوت و تربیت کا کام بڑی قوت و وسعت کے ساتھ انجام دیا، ان کے صرف ایک خلیفہ شیخ الاسلام شیخ بہاءالدین زکریا ملتانی سے ہندوستان میں جو فیض پہنچا اور خلق اللہ کو ہدایت ہوئی، وہ ان کی جلالتِ قدر اور عظمت ِ شان کے لئے کافی ہے۔ ــــــــــــــــــــــــــــــــــــــــــــــــــــــــــــــــــــــــــــــــــــــــــــــــــــــ (حاشیہ علی الحاشیہ) ؎1 وفیات الاعیان ج ٣ ص ١١٩ (النہضتہ المصریہ) ؎٢ مرأۃ الجنان للیافعی ج ٤ ص ٨١ ؎٣ وفیات الاعیان ج ٣ ص ١٢٠ ؎٤ نواب صدیق حسن خان مرحوم لکھتے ہیں۔ "در تصوف سنی کتابے بہتر از عوارف نیست " تقصار جیود الاحرار" ص ٦٣</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علامہ ابن جوزی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۲۲۶</w:t>
      </w:r>
    </w:p>
    <w:p>
      <w:pPr>
        <w:spacing w:before="60" w:after="80" w:line="312" w:lineRule="auto"/>
        <w:ind w:right="288" w:left="288"/>
        <w:jc w:val="right"/>
      </w:pPr>
      <w:r>
        <w:rPr>
          <w:rFonts w:ascii="Jameel Noori Nastaleeq" w:hAnsi="Jameel Noori Nastaleeq"/>
          <w:color w:val="222222"/>
          <w:sz w:val="27"/>
        </w:rPr>
        <w:t>علامہ ابن جوزی رحمہ اللہ عبد الرحمٰن ابن جوزی، دعوت و اصلاح کا ایک دوسرا نمونہ ہیں، وہ اپنے زمانہ کے یکتائے روزگار مفسر، محدث، مؤرخ، ناقد، مصنف اور خطیب ہیں۔ اور ان میں سے ہر موضوع پر ان کی ضخیم تصنیفات اور علمی کارنامے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ابتدائی حالات اور تحصیل علم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۲۲۶</w:t>
      </w:r>
    </w:p>
    <w:p>
      <w:pPr>
        <w:spacing w:before="60" w:after="80" w:line="312" w:lineRule="auto"/>
        <w:ind w:right="288" w:left="288"/>
        <w:jc w:val="right"/>
      </w:pPr>
      <w:r>
        <w:rPr>
          <w:rFonts w:ascii="Jameel Noori Nastaleeq" w:hAnsi="Jameel Noori Nastaleeq"/>
          <w:color w:val="222222"/>
          <w:sz w:val="27"/>
        </w:rPr>
        <w:t>ابتدائی حالات اور تحصیل علم ۵۰۸ھ میں بغداد میں پیدا ہوئے، گویا حضرت شیخ سے ۲۷ سال چھوٹے ہیں ۔ بچپن ہی میں باپ کا سایہ سر سے اٹھ گیا۔ جب پڑھنے کے قابل ہوئے تو ماں نے مشہور محدث ابن ناصر کی مسجد میں چھوڑ دیا۔ ان سے حدیث سُنی، قرآن مجید حفظ کیا اور تجوید میں مہارت پیدا کی۔ شیوخ حدیث سے حدیث کی سماعت اور کتابت کی اور بڑی محنت و انہماک اور جفا کشی سے علم کی تحصیل کی۔ اپنے صاحبزادہ سے اپنے حالات زندگی بیان کرتے ہوئے فرماتے ہیں : "مجھے خوب یاد ہے کہ میں چھ (6) سال کی عمر میں مکتب میں داخل ہوا۔ بڑی عمر کے طلبہ میرے ہم سبق تھے، مجھے یاد نہیں کہ میں کبھی راستہ میں بچوں کے ساتھ کھیلا ہوں یا زور سے ہنسا ہوں۔ سات برس کی عمر میں جامع مسجد کے سامنے کے میدان میں چلا جایا کرتا تھا، وہاں کسی شعبدہ باز کے حلقہ میں کھڑے ہو کر تماشہ دیکھنے کے بجائے محدث کے درس حدیث میں شریک ہوتا۔ وہ حدیث و سیرت کی جو بات کہتا، وہ مجھے زبانی 227 یاد ہو جاتی، پھر گھر جاکر اس کو لکھ لیتا، دوسرے لڑکے دجلہ کے کنارے کھیلا کرتے تھے، اور میں کسی کتاب کے اوراق لے کر کسی طرف چلا جاتا تھا اور الگ تھلگ بیٹھ کر مطالعہ میں مشغول ہو جاتا۔ میں اساتذہ و شیوخ کے حلقوں میں حاضری دینے میں اس قدر جلدی کرتا تھا کہ دوڑنے کی وجہ سے میری سانس پھولنے لگتی تھی، صبح اور شام اس طرح گزرتی کہ کھانے کا کوئی انتظام نہیں ہوتا تھا، مگر اللہ تعالی کا شکر ہے کہ اس نے مخلوق کی احسان مندی سے بچایا(1)۔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کتابت حدیث میں انہماک: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۲۲۷</w:t>
      </w:r>
    </w:p>
    <w:p>
      <w:pPr>
        <w:spacing w:before="60" w:after="80" w:line="312" w:lineRule="auto"/>
        <w:ind w:right="288" w:left="288"/>
        <w:jc w:val="right"/>
      </w:pPr>
      <w:r>
        <w:rPr>
          <w:rFonts w:ascii="Jameel Noori Nastaleeq" w:hAnsi="Jameel Noori Nastaleeq"/>
          <w:color w:val="222222"/>
          <w:sz w:val="27"/>
        </w:rPr>
        <w:t>کتابت حدیث میں انہماک: حدیث کی سماعت و کتابت میں اتنا اشتغال رہا اور اپنے ہاتھ سے مرویات حدیث کی اتنی کتابت کی کہ بعض مؤرخین کا بیان ہے کہ انہوں نے انتقال کے وقت وصیت کی کہ ان کے غسل کا پانی اس کترن اور برادہ سے گرم کیا جائے جو حدیث کے لکھنے کیلئے قلم بنانے میں جمع ہو گیا تھا، چنانچہ وہ اتنا تھا کہ پانی گرم ہو گیا، اور بچ رہا(2)۔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ذوق مطالعہ: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۲۲۷</w:t>
      </w:r>
    </w:p>
    <w:p>
      <w:pPr>
        <w:spacing w:before="60" w:after="80" w:line="312" w:lineRule="auto"/>
        <w:ind w:right="288" w:left="288"/>
        <w:jc w:val="right"/>
      </w:pPr>
      <w:r>
        <w:rPr>
          <w:rFonts w:ascii="Jameel Noori Nastaleeq" w:hAnsi="Jameel Noori Nastaleeq"/>
          <w:color w:val="222222"/>
          <w:sz w:val="27"/>
        </w:rPr>
        <w:t>ذوق مطالعہ: مطالعہ کا ذوق اور اس کی حرص بچپن ہی سے بڑھی ہوئی بھی، بغداد عظیم الشان کتابی ذخیروں اور وسیع کتب خانوں سے مالا مال تھا، ابن جوزی کا محبوب مشغلہ کتابوں کا مطالعہ تھا، ان کا مطالعہ کسی خاص فن یا موضوع سے مخصوص نہ تھا، وہ ہر موضوع کی کتابیں پڑھتے تھے، اور ان کو آسودگی نہیں ہوتی تھی، " صيد الخاطر" میں جو ان کے خیالات و تاثرات کا کشکول ہے، لکھتے ہیں:۔ " میں اپنا حال عرض کرتا ہوں، میری طبیعت کتابوں کے مطالعہ سے کسی طرح سیر نہیں ہوتی، جب کوئی نئی کتاب نظر پڑ جاتی ہے، تو ایسا معلوم ہوتا ہے کہ کوئی دفینہ ہاتھ آگیا، اگر میں کہوں کہ میں نے بیس ہزار ________________________________________________________ (1)لفتۃ الکبد فی نصیحۃ الولد ص 82،81۔ (2) ابن خلکان ج 3 ص 321۔ کتابوں کا مطالعہ کیا ہے تو بہت زیادہ معلوم ہو گا ، اور یہ طالب علمی کا ذکر ہے ، مجھے ان کتابوں کے مطالعہ سے سلف کے حالات و اخلاق ، ان کی عالی ہمتی ، قوتِ حافظہ ، ذوقِ عبادت اور علوم نادرہ کا ایسا اندازہ ہوا ، جو ان کتابوں کے مطالعہ کے بغیر نہیں ہو سکتا ۔ اس کا نتیجہ یہ ہوا کہ اپنے زمانہ کے لوگوں کی سطح پست معلوم ہونے لگی اور اس وقت کے طلبۂ علم کی کم ہمتی منکشف ہو گئی۔"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تصنیف و تالیف اور تبحر علمی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۲۲۸</w:t>
      </w:r>
    </w:p>
    <w:p>
      <w:pPr>
        <w:spacing w:before="60" w:after="80" w:line="312" w:lineRule="auto"/>
        <w:ind w:right="288" w:left="288"/>
        <w:jc w:val="right"/>
      </w:pPr>
      <w:r>
        <w:rPr>
          <w:rFonts w:ascii="Jameel Noori Nastaleeq" w:hAnsi="Jameel Noori Nastaleeq"/>
          <w:color w:val="222222"/>
          <w:sz w:val="27"/>
        </w:rPr>
        <w:t>تصنیف و تالیف اور تبحر علمی علامہ ابن جوزی تصنیف و تالیف کی طرف نو عمری ہی سے متوجہ ہوئے ۔ روزانہ چار جزو لکھنے کا زندگی بھر معمول رہا ۔ حافظ ابن تیمیہ کہتے ہیں کہ میں نے ان کی تالیفات شمار کیں ، تو ہزار تک پہنچیں ۔ حدیث میں ایسا بلند پایہ رکھتے تھے کہ دعویٰ سے کہتے تھے کہ ہر حدیث کے متعلق کہہ سکتا ہوں کہ صحیح ہے یا حسن یا محال ہے ۔ ادؔب و انشؔا و خطابت میں بغداد میں ان کی نظیر نہ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تقویٰ اور ذوق عبادت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۲۲۸</w:t>
      </w:r>
    </w:p>
    <w:p>
      <w:pPr>
        <w:spacing w:before="60" w:after="80" w:line="312" w:lineRule="auto"/>
        <w:ind w:right="288" w:left="288"/>
        <w:jc w:val="right"/>
      </w:pPr>
      <w:r>
        <w:rPr>
          <w:rFonts w:ascii="Jameel Noori Nastaleeq" w:hAnsi="Jameel Noori Nastaleeq"/>
          <w:color w:val="222222"/>
          <w:sz w:val="27"/>
        </w:rPr>
        <w:t>تقویٰ اور ذوق عبادت ان علمی کمالات کے ساتھ اللہ تعالٰے نے دیانت و تقویٰ اور ذوقِ عبادت کی دولت بھی عطا فرمائی تھی ۔ ان کے نواسہ ابو المظفر کہتے ہیں کہ وہ ہر ہفتہ ایک قرآن مجید ختم کرتے تھے ، کبھی کسی سے مذاق نہیں کیا ۔ بچپن میں کسی بچہ کے ساتھ کھیلے نہیں ، کبھی کوئی مشتبہ چیز نہیں کھائی ، ساری عمر یہی حال رہا ۔ ابن النجار کہتے ہیں کہ ان کو اذواقِ صحیحہ حاصل تھے اور حلاوتِ مناجات و لذتِ دعا کے ذوق آشنا تھے ۔ ابن الفارسی کا بیان ہے کہ شب بیدار تھے اور ذکر اللہ سے کبھی غافل نہیں ہوتے تھے ، ان کی تصنیفات اور حالات و اشارات سے خود معلوم ہوتا ہے کہ چشم بینا اور دل بیدار رکھتے تھے اور جمعیتِ خاطر اور تعلق ---------------------------------------------------------------------------------- (۱) صید الخاطر ، ج ۳، ص ۶۰۷، ۶۰۸۔ مع اللہ کو سرمایہ زندگی سمجھتے تھے ، اور اس میں کمی آنے سے بے چین و مضطرب ہو جاتے تھے ، "صید الخاطر" میں اپنی ایک حالت کا ذکر کرتے ہوئے لکھتے ہیں :- " ابتدائے عمر ہی سے میرے اندر طریق زہد اختیار کرنے کی رغبت اور اندرونی تقاضا تھا ، روزے اور نوافل کا اہتمام و التزام تھا اور تنہائی مرغوب تھی ، اس وقت میرے دل کی بڑی اچھی حالت تھی ، میری چشم بصیرت روشن اور سریع الادراک تھی ، عمر کا جو لمحہ بغیر طاعت کے گزر جاتا اس پر افسوس ہوتا ، ایک ایک گھڑی غنیمت معلوم ہوتی اور زیادہ سے زیادہ عمل اور خدا کی رضا کا کام کرنے کا جذبہ پیدا ہوتا ، مجھے اللہ کے ساتھ ایک تعلق اور اُنس اور دعا میں لذت و حلاوت محسوس ہوتی ، اس کے بعد ایسا معلوم ہوا کہ بعض حکام و اہلِ کارانِ سلطنت میری حسن تقریر اور وعظ سے متاثر ہوئے ، اور انہوں نے مجھے اپنی طرف مائل کیا اور طبیعت بھی مائل ہوئی ، نتیجہ یہ ہوا کہ وہ حلاوت جو دعا و مناجات میں محسوس ہوتی تھی، جاتی رہی پھر دوسرے حاکم نے اپنی طرف مائل کیا۔ میں ( مشتبہ چیزوں کے ڈر سے) اس کے اختلاط اور کھانے پینے سے بچتا تھا، اور میری حالت کچھ بُری نہ تھی ، پھر رفتہ رفتہ تاویل کا دروازہ کھل گیا اور میں نے مباحات میں آزادی سے کام لیا ، تو وہ ساری کیفیت جاتی رہی ، جتنا میں ان حاکموں سے ملتا اور ان کے ساتھ اٹھتا بیٹھتا تھا، قلب کی تاریکی بڑھتی جاتی، یہاں تک کہ ایسا محسوس ہوا کہ وہ روشنی بجھ گئی، اور قلب تاریک ہو گیا، اس صورتِ حال سے میری طبیعت میں ایک بے چینی پیدا ہوئی ، اس بے چینی کا اثر مجلسِ وعظ کے سامعین پر یہ پڑا کہ وہ بھی بے چین اور متاثر ہونے لگے۔ اس بے چینی کے اثر سے ان کو بکثرت توبہ اور اصلاح کی توفیق ہوتی، اور میں خالی ہاتھ کا خالی ہاتھ رہتا ، اپنی اس مفلسی اور بدقسمتی کو دیکھ کر میرا اضطراب اور بڑھا، لیکن کوئی علاج بن نہ آیا ، آخر میں نے صالحین کی قبور کی زیارت کی اور اللہ سے اپنے دل کی اصلاح کی دعا کی، بالاخر اللہ کے لطف و کرم نے میری دستگیری کی ، اور مجھے کشاں کشاں خلوت کی طرف مائل کیا ، جس سے مجھے وحشت تھی، اور وہ دل جو میرے ہاتھ سے نکل گیا تھا، پھر قابو میں آیا، اور جو حالت مجھے بہت اچھی معلوم ہوتی تھی اس کا عیب مجھ پر ظاہر ہوا، میں اس خوابِ غلفت سے بیدار ہوا، اور میں نے اپنے مہربان و شفیق آقا (خدا) کا دل کھول کر شکر ادا کیا۔"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ظاہری محاسن و اوصاف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۲۳۰</w:t>
      </w:r>
    </w:p>
    <w:p>
      <w:pPr>
        <w:spacing w:before="60" w:after="80" w:line="312" w:lineRule="auto"/>
        <w:ind w:right="288" w:left="288"/>
        <w:jc w:val="right"/>
      </w:pPr>
      <w:r>
        <w:rPr>
          <w:rFonts w:ascii="Jameel Noori Nastaleeq" w:hAnsi="Jameel Noori Nastaleeq"/>
          <w:color w:val="222222"/>
          <w:sz w:val="27"/>
        </w:rPr>
        <w:t>ظاہری محاسن و اوصاف ابن جوزی اس لازوال دولت کے ساتھ دولتِ دنیا، دولتِ عافیت اور دولتِ جمال سے بھی بہرہ مند تھے، مقفق عبداللطیف کہتے ہیں، کہ وہ نہایت خوش پوشاک، خوش خوراک، خوش مزاق، اور نفیس طبع تھے، ابن الدینی کہتے ہیں کہ وہ شیریں زبان، شیوہ بیان، خوش آواز، موزوں قامت اور خوش اندام تھے، ان کو اللہ تعالیٰ نے ہمیشہ فراخ دست اور باحرمت رکھا، اپنی صحت اور اعتدال مزاج کا بڑا اہتمام رکھتے، اور ایسی چیزوں کا استعمال کرتے رہتے، جو ذکاوت و لطافت مزاج میں معین ہیں "صیدالخاطر" میں جابجا صحت کی حفاظت، اعتدال مزاج، اور بدپرہیزی سے پرہیز کرنے کی تلقین کی ہے، تلبیس ابلیس میں زہد کے مبالغہ آمیز اور متشددانہ عجمی رجحانات پر جابجا تنقید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بلند ہمتی اور جامعیت کا شوق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۲۳۰</w:t>
      </w:r>
    </w:p>
    <w:p>
      <w:pPr>
        <w:spacing w:before="60" w:after="80" w:line="312" w:lineRule="auto"/>
        <w:ind w:right="288" w:left="288"/>
        <w:jc w:val="right"/>
      </w:pPr>
      <w:r>
        <w:rPr>
          <w:rFonts w:ascii="Jameel Noori Nastaleeq" w:hAnsi="Jameel Noori Nastaleeq"/>
          <w:color w:val="222222"/>
          <w:sz w:val="27"/>
        </w:rPr>
        <w:t>بلند ہمتی اور جامعیت کا شوق ان کی خاص صفت ان کی عالی ہمتی، اور کسب کمالات اور جامعیت کا شوق ہے، جس کا اظہار انھوں نے اپنے حالات میں جابجا کیا ہے، انھوں نے جب کبھی مشہور حوصلہ مندوں اور بلند ہمتوں کا جائزہ لیا ہے، ان کی حوصلہ مندی اپنی بلند ہمتی کے سامنے پست اور محدود نظر آئی ہے "صید الخاطر" میں ایک جگہ تفصیل سے لکھتے ہیں۔ "انسان کے لئے سب سے بڑی ابتلا اس کی بلند ہمتی ہے، اس لئے کہ جس کی ہمت بلند ہوتی ہے، وہ ؎۱ صد الخاطر ج ۱ ص ۲۲-۱۲۱ بلند سے بلند مراتب کو انتخاب کرتا ہے ، پھر کبھی زمانہ مساعد نہیں ہوتا ، کبھی وسائل مفقود ہوتے ہیں تو ایسا شخص ہمیشہ کوفت میں رہتا ہے ، مجھے بھی اللہ تعالٰے نے بلند حوصلہ عطا فرمایا ہے ۔ اور اس کی وجہ سے میں بھی تکلیف میں ہوں ، لیکن میں یہ بھی نہیں کہتا کہ کاش مجھے یہ بلند حوصلہ نہ عطا ہوتا ، اس لئے کہ زندگی کا پورا لطف بے فکری بے عقلی اور بے حسی کے بغیر نہیں ، اور صاحب عقل یہ گوارا نہیں کر سکتا کہ اس کی عقل کم کر دی جائے اور زندگی کا لطف بڑھا دیا جائے ، میں نے کئی آدمیوں کو دیکھا کہ وہ اپنی بلند ہمتی کا بڑی اہمیت سے ذکر کرتے ہیں ، لیکن غور کیا تو معلوم ہوا کہ ان کی ساری بلند ہمتی صرف ایک ہی صنف اور شعبہ میں ہے ، اس کے علاوہ دوسرے شعبوں میں ( جو بعض اوقات ان کے شعبہ سے زیادہ اہم ہوتے ہیں ) ان کو اپنی کمی یا پستی کی کوئی پرواہ نہیں ، شریف رضی اپنے ایک شعر میں کہتا ہے کہ "ہر جسم کی لاغری کا ایک سبب ہے ، اور میرے جسم کی مصیبت میری بلند ہمتی ہے ۔" لیکن میں نے اس کے حالات کا جائزہ لیا تو معلوم ہوا کہ حکومت کے سوا اس کا کوئی مطمع نظر نہ تھا ، ابو مسلم خراسانی اپنی جوانی کے زمانہ میں سوتا نہ تھا ۔ کسی نے اس کا سبب پوچھا تو اس نے کہا کہ دماغ روشن ، ہمت بلند ، نفس بلندیوں کا حریص ، اس سب کے ہوتے ہوئے پست اور محدود زندگی ، بھلا نیند کس طرح آئے ؟ کسی نے کہا کہ تمہاری تسکین کس طرح ہو سکتی ہے ؟ کہا کہ صرف اس طرح کہ سلطنت حاصل ہو جائے ، لوگوں نے کہا کہ پھر اس کی کوشش کرو ، اس نے کہا کہ یہ خطروں میں پڑے اور جان کی بازی لگائے بغیر ممکن نہیں ۔ لوگوں نے کہا کہ پھر کیا مانع ہے ؟ کہا کہ عقل روکتی ہے ۔ ہوچھا گیا کہ پھر کیا ارادہ ہے ، کہا کہ پھر عقل کا مشورہ قبول نہیں کروں گا ، اور نادانی کے ہاتھ میں باگ ڈور دے دوں گا ۔ نادانی سے خطرہ مول لوں گا اور جہاں عقل کے بغیر کام نہیں چلتا، وہاں عقل سے کام لوں گا ۔ اس لئے کہ گمنامی اور افلاس لازم و ملزوم ہیں ، میں نے اس فریب خوردہ حوصلہ مند ( ابع مسلم ) کے حالات پر نظر کی تو معلوم ہوا کہ اس نے سب سے اہم مسئلہ ہی کی بیخ کنی کر دی ۔ اور وہ مسئلہ آخرت ہے ۔ وہ حکومت کی طلب میں دیوانہ رہا ، اس کی خاطر اس نے کتنا خون بہایا، کتنے بے گناہ بندگانِ خدا کو قتل کیا، یہاں تک کے اس کو دنیاوی لذّتوں کا ایک قلیل حصہ حاصل ہوا، جو اس کامطلوب تھا، لیکن اس کو آٹھ سال سے زیادہ اس سے لطف اندوز ہونے کاموقع نہ ملا، اس کو دھوکہ سے قتل کردیاگیا، وہ اپنی عقل سے اپنا کوئی بندوبست نہ کرسکا، اور(سفّاح کے ہاتھوں) قتل ہوکر دنیا سے بڑی بُری حالت میں رخصت ہوگیا، اسی طرح متنبّی نے اپنی بلند ہمتی اور حوصلہ مندی کا بڑا ترانہ گایا ہے، لیکن میں نے دیکھا کہ اس کو محض دنیا کی ہوس تھی۔ لکین میری عالی ہمتی کا معاملہ عجیب ہے، میں علم کا وہ درجہ حاصل کرنا چاہتا ہوں، جہاں تک مجھے یقین ہے کہ پہونچ نہیں سکوں گا، اس لئے کہ میں تمام علوم کاحصول چاہتا ہوں، خواہ ان کا کچھ موضوع ہو، پھر ان میں سے ہرعلم کی تکمیل اوراحاطہ چاہتا ہوں، اور اس مقصد کے ایک حصہ کا حصول بھی اس چھوٹی سی عمر میں ناممکن ہے، پھر میرا یہ حال ہے کہ اگر کسی فن میں کسی کو کمال حاصل ہوتا ہے، اور دوسرےفن میں وہ ناقص ہوتا ہے، تو مجھے وہ ناقص نظر آتاہے مثلاََ محدث فقہ سے بے بہرہ ہے، حدیث سے بے خبر، میرے نزدیک علم کا نقص ہمت کی پستی کا نتیجہ ہے، پھر علم سے میرا مقصود پورا پورا عمل ہے، میرا جی چاہتا ہے کہ مجھ میں بشر حافی کی احیتاط اور معروف کرخی کا زہد جمع ہوجائے ، پھر یہ بات تصانیف کے مطالعۂ عامۃ الناس اور بندگانِ خدا کو تعلیم و افادہ اور ان کے ساتھ رہنے سہنے کے مشاغل کے ساتھ بہت مشکل ہے، پھر میں یہ بھی چاہتا ہوں کہ مخلوق سے مستغنی رہوں، اور بجائے ان کا احسان لینے کے ان پر احسان کرنے کے قابل بن سکوں، درآنحالیکہ علم کے ساتھ اشتغال کسبِ معاش سے مانع ہے، دوسروں کا ممنون ہونے اور ان کے سُلوک و ہدایا کو قبول کرنے کو میری ہمت گوارا نہیں کرتی، پھر مجھے اولاد کی بھی خواہش ہے، اور بلند پایہ تصانیف کا بھی شوق ہے تاکہ یہ سب میری یادگار اور دنیا سے جانے کے بعد میرے قائم مقام ہوں ، اس کا اہتمام کیا جائے تو دل کے پسندیدہ اور محبوب مشغلہ خلوت وتنہائی میں فرق آتا ہے ، اور طبیعت میں انتشار پیدا ہوتاہے، پھر مجھے طیبات و مستحسنات سے جائز لطف لینے کا بھی شوق ہے ، لیکن اس میں مال کی کمی سد راہ ہے ، پھر اگر اس کا سامان ہوجائے تو جمعیت خاطر رخصت ، اسی طرح میں ان غذاؤں اور ایسے کھانوں کا بھی شائق ہوں ، جو جسم کے موافق اور اس کے لئے مفید ہوں ، اسی لئے میرا جسم نفاست پسند اور شائق واقع ہوا ہے ۔ لیکن مال کی کمی یہاں بھی رکاوٹ بنتی ہے ، یہ سب درحقیقت اضداد کے جمع کرنے کی کوشش ہے ۔ بھلا اس عالی ہمتی کا وہ لوگ کیا مقابلہ کر سکتے ہیں ، جن کو صرف دنیا مطلوب ہے ۔ پھر میری خواہش یہ بھی ہے کہ دنیا کا حصول اس طرح ہو کہ میرے دین پر آنچ نہ آئے اور وہ بالکل محفوظ ہو اور نہ میرے علم و عمل پر اثر پڑے ۔ میری بے چینی کا کوئی کیا اندازہ کر سکتا ہے؟ ایک طرف مجھے شب بیداری عزیز ہے ، احتیاط و تقوی کا اہتمام ہے ۔ دوسری طرف علم کی اشاعت و افادہ اور تصنیف و تالیف اور جسم کے مناسب غذائیں بھی مطلوب ہیں ۔ اور یہ بغیر قلب کی مشغولیت کے ممکن نہیں ۔ ایک طرف لوگوں سے ملنا جلنا اور ان کی تعلیم بھی ضروری ہے ، دوسری طرف خلوت و تنہائی کی دعا و مناجات کی حلاوت میں کمی ہو تو اس پر سخت تاسف و رنج ہوتا ہے ۔ متعلقین کے لئے قوت ما لایموت کا انتظام کیا جائے تو زہد و احتیاط کے معیار میں فرق آتا ہے لیکن میں نے اس ساری تکلیف اور کوفت کو گوارہ کر رکھا ہے اور راضی برضا ہو گیا ہوں ۔ اور شاید میری اصلاح و ترقی اسی کشمکش و تکلیف میں ہے ، اس لئے کہ بلند ہمت ان اعمال کی فکر میں رہتے ہیں جو خدا کے یہاں باعث تقرب ہیں ۔ میں اپنے انفاس کی حفاظت کرتا ہوں اور اس سے احتیاط کرتا ہوں ۔ اور اس سے احتیاط کرتا ہوں کہ ایک سانس بھی کسی لایعنی کام میں صرف ہو ، اگر میرا مطلوب حاصل ہو گیا تو سبحان الله ورنہ نية المومن خير من عمله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مجالس وعظ اور تاثیر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۲۳۳</w:t>
      </w:r>
    </w:p>
    <w:p>
      <w:pPr>
        <w:spacing w:before="60" w:after="80" w:line="312" w:lineRule="auto"/>
        <w:ind w:right="288" w:left="288"/>
        <w:jc w:val="right"/>
      </w:pPr>
      <w:r>
        <w:rPr>
          <w:rFonts w:ascii="Jameel Noori Nastaleeq" w:hAnsi="Jameel Noori Nastaleeq"/>
          <w:color w:val="222222"/>
          <w:sz w:val="27"/>
        </w:rPr>
        <w:t>مجالس وعظ اور تاثیر : ان کی زندگی کا سب بڑا کارنامہ ان کے انقلاب انگیز مواعظ اور مجالس درس ہیں ، ان مجالس وعظ ----------------------------------------------------- 1؎ صید الخاطر ج 2 ص 334-37 نے سارے بغداد کو زیر و زبر کر رکھا تھا ، خلفاء و سلاطین ، وزراء اور اکابر علماء ان میں بڑے اہتمام اور بڑے شوق سے شرکت کرتے ، ہجوم کا یہ حال تھا کہ ایک ایک لاکھ آدمی ایک ایک وعظ میں شمار کئے گئے ہیں ۔ دس (۱۰) پندرہ (۱۵) ہزار آدمیوں سے تو کسی طرح بھی کم نہ ہوتے ( ۱ ) ۔ تاثیر کا یہ عالم تھا کہ لوگ غش کھا کھا کر گرتے ، وجد و شوق میں گریباں پھاڑتے ، لوگوں کی چیخیں نکل جاتیں ، آنسوؤں کی جھڑیاں لگ جاتیں ، توبہ کرنے والوں کا کچھ شمار نہ تھا ، اندازہ کیا گیا ہے کہ بیس (۲۰ ) ہزار یہودی عیسائی ان کے ہاتھ پر مسلمان ہوئے ، اور ایک لاکھ آدمیوں نے توبہ کی ۔ (۲)۔ ابن جوزی نے اپنی مجالسِ وعظ میں بدعات و منکرات کی کھل کر تردید کی ، عقائد صحیحہ اور سنت کا اظہار کیا ، اپنی بے مثل خطابت ، زبردست علمیت اور عام رجوع کی وجہ سے اہل بدعت کو ان کی تردید کا حوصلہ نہ ہوا ۔ سنت کو ان کے مواعظ و درس اور تٖنیفات سے بہت فروغ ہوا اور خلیفۂ وقت اور امراء بھی امام احمد کے ( جو اس زمانہ میں مسلکِ سلف اور طریقۂ سنت کی نشانی سمجھے جاتے تھے ) معتقد اور ان کے مذہب کی طرف مائل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ان کی ناقدانہ تصانیف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۲۳۴</w:t>
      </w:r>
    </w:p>
    <w:p>
      <w:pPr>
        <w:spacing w:before="60" w:after="80" w:line="312" w:lineRule="auto"/>
        <w:ind w:right="288" w:left="288"/>
        <w:jc w:val="right"/>
      </w:pPr>
      <w:r>
        <w:rPr>
          <w:rFonts w:ascii="Jameel Noori Nastaleeq" w:hAnsi="Jameel Noori Nastaleeq"/>
          <w:color w:val="222222"/>
          <w:sz w:val="27"/>
        </w:rPr>
        <w:t>ان کی ناقدانہ تصانیف ابن جوزی نے زبانی وعظ و تقریر پر اکتفا نہیں کی ، انہوں نے متعدد کتابیں ایسی لکھیں ، جنہوں نے علمی طبقہ پر اثر ڈالا، اور غلط رجحانات کی اصلاح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"کتاب الموضوعات"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۲۳۴</w:t>
      </w:r>
    </w:p>
    <w:p>
      <w:pPr>
        <w:spacing w:before="60" w:after="80" w:line="312" w:lineRule="auto"/>
        <w:ind w:right="288" w:left="288"/>
        <w:jc w:val="right"/>
      </w:pPr>
      <w:r>
        <w:rPr>
          <w:rFonts w:ascii="Jameel Noori Nastaleeq" w:hAnsi="Jameel Noori Nastaleeq"/>
          <w:color w:val="222222"/>
          <w:sz w:val="27"/>
        </w:rPr>
        <w:t>"کتاب الموضوعات" یہ موضوعاتِ حدیث پر ان کی ایک کتاب ہے ، جس میں انہوں نے ان حدیثوں کی حقیقت بیان کی ہے ، جن سے اس زمانہ اہل ہویٰ یا ضعیف العلم متصوفین استدلال کرتے تھے ، اور وہ لوگوں کی گمراہی اور ------------------------------------------------------------------------------------------------- (۱) صید الخاطر، ج ۱، ص ۲۱۔ (۲) ایضاً۔ صدہا غلط فہمیوں کاباعث بنتی تھیں، اس طرح انھوں نے اس شاخ پر تیشہ چلایا، جس پر اہلِ بدعت نے آشیانہ بنایا تھا، اگرچہ اس میں ان سے خود کہیں کہیں بے اعتدالی ہوئی ہے، اور انھوں نے کہیں کہیں سخت فیصلہ صادر کیا ہے، مگر اس میں شہبہ نہیں کہ اس کتاب نے ایک مفید خدمت انجام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"تلبیس ابلیس"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۲۳۵</w:t>
      </w:r>
    </w:p>
    <w:p>
      <w:pPr>
        <w:spacing w:before="60" w:after="80" w:line="312" w:lineRule="auto"/>
        <w:ind w:right="288" w:left="288"/>
        <w:jc w:val="right"/>
      </w:pPr>
      <w:r>
        <w:rPr>
          <w:rFonts w:ascii="Jameel Noori Nastaleeq" w:hAnsi="Jameel Noori Nastaleeq"/>
          <w:color w:val="222222"/>
          <w:sz w:val="27"/>
        </w:rPr>
        <w:t>"تلبیس ابلیس" ان کی دوسری ناقدانہ تصنیف تلبیس ابلیس ہے، جو ان کی نقاد طبیعت اور سلفی ذوق کا اصلی نمونہ ہے، اس کتاب میں انھوں نے اپنے زمانہ کی پوری مسلمان سوسائٹی کا جائزہ لیا ہے، اور مسلمانوں کے ہر طبقہ اور ہر جماعت کو سنت و شریعت کے معیار سےدیکھا ہے، اور اس کی کمزوریوں ،بے اعتدالیوں اور غلط فہمیوں کی نشاندہی کی ہے، اور دکھلایا ہے کہ شیطان نے کس کس طرح سے اس امت کو دھوکا دیا ہے، اور کن کن راہوں سے اس کے عقائد، اعمال اور اخلاق میں رخنہ اندازی کی ہے، انھوں نے اس کتاب میں کسی طبقہ اور کسی شخص کی رعایت نہیں کی، اور کسی کو معاف نہیں کیا ہے، اس میں علماء و محدثین فقہاء واعظین، ادباء شعراء، سلاطین و حکام، عباد و زہاد، صوفیہ اہلِ دین، اور عوام کی علٰحیدہ علٰیحدہ کمزوریاں، غلط رسوم و عادات مغآلطے اور بے اعتدالیاں بیان کی ہیں، یہ کتاب ان کی وسعتِ نظر،زندگی سے واقفیت، باریک بینی اور دقیقہ رسی کا کامیاب نمونہ ہے، اس سے اندازہ ہوتا ہے کہ انھوں نے شیطان کی نفسیات و سیاست کا گہرا مطالعہ کیا تھا، اور مذاہب کی تاریخ اور گمراہ فرقوں کے عقائد سے وہ بہت با خبر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مختلف طبقات پر تنقید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۲۳۵</w:t>
      </w:r>
    </w:p>
    <w:p>
      <w:pPr>
        <w:spacing w:before="60" w:after="80" w:line="312" w:lineRule="auto"/>
        <w:ind w:right="288" w:left="288"/>
        <w:jc w:val="right"/>
      </w:pPr>
      <w:r>
        <w:rPr>
          <w:rFonts w:ascii="Jameel Noori Nastaleeq" w:hAnsi="Jameel Noori Nastaleeq"/>
          <w:color w:val="222222"/>
          <w:sz w:val="27"/>
        </w:rPr>
        <w:t>مختلف طبقات پر تنقید اس کتاب میں اگرچہ کہیں کہیں وہ اپنی تنقید میں حد سے بڑھ گئے ہیں،اور انھوں نے فیصلہ کرنے میں عجلت اور شدّت سے کام لیا ہے، مگر اس میں شہبہ نہیں کہ اس کتاب میں بڑی کار آمد چیزیں، بڑے بیش قیمت اقتباسات، اور بہت سی صحیح تنقیدیں ملتی ہیں،اور اکثر جگہ ماننا پڑتا ہے کہ ان کی گرفت صحیح اور ان کی تنقید حق بجانب ہے، یہاں پر اس کے چند نمونے پیش کئے جاتے ہیں:- اپنے زمانہ کے ان علماء پر تنقید کرتے ہوئے لکھتے ہیں، جو فقہ کے مسائل و جزئیات میں دن رات منہمک تھے، اور اس فن میں موشگافیاں کرتے رہتے تھے۔ "ان فقہاء کی ایک کمزوری یہ ہے کہ ان کا سارا انہماک اسی غور و فکر میں ہے، انھوں نے اپنے فن میں ان چیزوں کو شامل نہیں کیا ہے، جن سے قلوب میں رقّت پیدا ہوتی ہے، مثلاً قرآن مجید کی تلاوت، حدیث و سیرت کی سماعت اور صحابہ کرام کے حالات کا مطالعہ و بیان، سب جانتے ہیں کہ محض ازالئہ نجاست اور ماء متغیر کے مسائل کے بار بار دہرانے سے قلوب میں نرمی اور خشیت نہیں پیدا ہو سکتی، قلوب کو تذکیر اور مواعظ کی ضرورت ہے، تاکہ آخرت طلبی کی ہمت اور شوق پیدا ہو، اختلافی مسائل اگرچہ علومِ شریعت سے خارج نہیں، مگر حصولِ مقصد کے لئے کافی نہیں ہیں، جو سلف کے حالات اور ان کے حقائق و اسرار سے واقف نہیں، اور جن کے مذہب کو اس نے اختیار کیا ہے، ان کے حالات سے باخبر نہیں، وہ ان کے راستہ پر کیسے چل سکتا ہے، یاد رکھنا چاہئے کہ طبیعت چور ہے، اگر اس کو اسی زمانہ کے لوگوں کے ساتھ چھوڑدیا جائے گا تو وہ اہل زمانہ کے طبائع سے اخذ کر لے گی، اور ان ہی کی طرح ہو جائے گی، اور اگر متقدمین کے حالات اور طریقوں کا مطالعہ کیا جائے گا تو ان کے ساتھ چلنے کی کوشش کی جائے گی، اور ان کا رنگ اور ان کے سے اخلاق پیدا ہوں گے، سلف میں سے ایک بزرگ کا مقولہ ہے کہ ایک حدیث جس سے میرے دل میں رقّت پیدا ہو، قاضی شُریح کے سو فیصلوں سے مجھے زیادہ محبوب ہے۔"۱؎ واعظین پر تنقید کرتے ہوئے لکھتے ہیں:- ___________________________________________________________________ ۱؎ تلبیس ابلیس ص۱۱۹-۱۲۰ "ان میں سے اکثر لوگ بڑی آراستہ اور بڑی پرتکلف عبارت بولتے ہیں، جو اکثر بے معنیٰ ہوتی ہے، اس زمانہ میں مواعظ کا بڑا حصہ حضرت موسیٰ ، کوہِ طور، یوسف زلیخا کے قصوں سے متعلق ہوتا ہے، فرائض کا بہت کم تذکرہ آنے پاتا ہے، اسی طرح گناہ سے بچنے کا ذکر کبھی نہیں ہوتا، ایسے مواعظ سے ایک زانی، ایک سود خوار کو توبہ کرنے کی ترغیب اور توفیق کیسے ہو سکتی ہے، اور کب عورت کو شوہر کے حقوق ادا کرنے اور اپنے تعلقات درست کرنے کا خیال پیدا ہو سکتا ہے، اس لئے کہ یہ مواعظ اِن مضامین سے خالی ہوتے ہیں، ان واعظوں نے شریعت کو پسِ پشت ڈال دیا ہے، اسی لئے ان کا بازار خوب گرم ہے۔ اس لئے کہ حق ہمیشہ طبیعتوں پر بھاری ہوتا ہے، اور باطل ہلکا اور خوشگوار۔"؎ ۱ آگے لکھتے ہیں:- "کبھی ایسا بھی ہوتا ہے کہ واعظ سچّا اور خیر خواہ ہوتا ہے، لیکن جاہ طلبی اس کے دل میں سرایت کر چکی ہوتی ہے، وہ چاہتا ہے کہ اس کی عزّت و تعظیم کی جائے،اور اس کی علامت یہ ہے کہ اگر دوسرا واعظ اس کی قائم مقامی کرے،یا اصلاح کے کام میں مدد کرنا چاہے تو اس کو ناگوار ہوتا ہے،حالانکہ اگر یہ مخلص ہوتا، تو اس کو اس سے کبھی ناگواری نہ ہوتی۔"؎ ۲ یہی تنقید ان کی علماء پر بھی ہے کہ:- "اگر طلبہ کسی اور عالم یا مدرس کے پاس چلے جائیں، جو علم میں اس سے فائق ہے تو اس عالم کو اس سے بڑی گرانی ہوتی ہے، یہ مخلص کی شان نہیں ہے، اس لئے کہ مخلص علماء اور مدرسین کی مثال اطبّاء کی سی ہے،جو بوجہ اللہ مخلوق کا علاج کرتے ہیں، اس لئے کہ اگر کسی مریض کو کسی طبیب کے ہاتھ سے شفا ہو جائے تو دوسرا خوش ہوتا ہے۔" ؎۳ حکام و سلاطین پر تنقید کرتے ہوئے لکھتے ہیں:- __________________________________________________ ؎۱ تلبیس ابلیس ص ۱۲۵ ؎۲ ایضاً ؎۳ تلبیس ابلیس ص۱۳۱(نقد مسالک العلماء الکاملین)۔ ۲۳۷ "یہ حضرات شریعت کے مقابلہ میں اپنی رائے پر عمل کرتے ہیں، کبھی اس شخص کا ہاتھ کاٹتے ہیں، جس کا ہاتھ کاٹنا جائز نہیں، اور کبھی اس کو قتل کرتے ہیں، جس کا قتل حلال نہیں، ان کو یہ دھوکہ ہے کہ یہ سیاست ہے، جس کا دوسرا مطلب یہ ہے کہ شریعت ناقص ہے۔ اس کو تکملہ اور ضمیمہ کی ضرورت ہے اور ہم اپنی رائے سے اس کی تکمیل کر رہے ہیں۔ یہ شیطان کا بہت بڑا فریب ہے۔ اس لیے کہ شریعت سیاستِ الہٰی ہے اور محال ہے کہ خدائی سیاست میں کوئی خلل یا کمی ہو، جس کی وجہ سے اس کو مخلوق کی سیاست کی ضرورت ہو، اللہ تعالٰی فرماتا ہے " مَّا فَرَّطْنَا فِي الْكِتَابِ مِن شَيْءٍ ۚ﴿الانعام:٣٨﴾ ہم نے کتاب میں کوئی چیز نہیں چھوڑی۔ اور ارشاد ہے " لَا مُعَقِّبَ لِحُكْمِهِ ۚ ﴿الرعد:٤١﴾ اس کے حکم کو کوئی مٹانے والا نہیں، تو جو اس سیاست کا مدّعی ہے، وہ دراصل شریعت میں خلل اور کمی کا دعویٰ کرتا ہے، اور یہ کفر کی بات ہے۔" (۱)۔ ان حکام و امراء اور سلاطین کی ایک دوسری کمزوری اور مغالطہ کا ذکر کرتے ہیں : "معاصی پر اصرار کے ساتھ ساتھ ان کو صلحاء کی ملاقات کا بھی بڑا شوق ہوتا ہے، اور ان سے وہ اپنے حق میں دعائیں کراتے ہیں، شیطان اس کو سمجھاتا ہے کہ اس سے گناہوں کا پلڑا ہلکا ہو جائے گا۔ حالانکہ اس خیر سے اس شر کا دفعیہ نہیں ہو سکتا۔ ایک مرتبہ ایک تاجر ایک محصول وصول کرنے والے کے پاس سے گزرا۔ اس چنگی والے نے اس کی کشتی روک لی۔ وہ تاجر اپنے زمانہ کے مشہور مرد صالح مالک بن دینار کے پاس آیا، اور ان سے واقعہ بیان کیا۔ مالک بن دینار چنگی والے کے پاس گئے اور اس تاجر کی سفارش کی۔ اس نے ان کی بڑی تعظیم کی اور کہا کہ آپ نے کیوں زحمت فرمائی، وہیں سے کہلوا دیا ہوتا، ہم تعمیل کرتے، پھر اس نے ان سے دعا کی درخواست کی۔ انہوں نے اس برتن کی طرف اشارہ کر کے (جس میں وہ چنگی کا ناجائز روپیہ وصول کر کے رکھتا تھا) فرمایا کہ اس برتن سے کہو کہ وہ تمہارے لئے دعا کرے، پھر فرمایا کہ میں تمہارے حق میں کیا دعا کروں، جبکہ ہزار آدمی تمہارے لئے بد دعا کرتے ہیں۔ کیا ایک آدمی کی سُن لی جائے گی اور ہزار کی نہ سُنی جائے گی۔" (۲) -------------------------------------------------------------- (۱) نقد مسالک الولاۃ والسلاطین ص ۱۳۲۔ (۲) ایضاً ص ۱۳۴۔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"صید الخاطر"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۲۴۰</w:t>
      </w:r>
    </w:p>
    <w:p>
      <w:pPr>
        <w:spacing w:before="60" w:after="80" w:line="312" w:lineRule="auto"/>
        <w:ind w:right="288" w:left="288"/>
        <w:jc w:val="right"/>
      </w:pPr>
      <w:r>
        <w:rPr>
          <w:rFonts w:ascii="Jameel Noori Nastaleeq" w:hAnsi="Jameel Noori Nastaleeq"/>
          <w:color w:val="222222"/>
          <w:sz w:val="27"/>
        </w:rPr>
        <w:t>"صید الخاطر" "صید الخاطر" ایک کشکول ہے، جس میں مصنف نے اپنے قلبی تاثرات، بے تکلف خیالات، زندگی کے تجربات اور منتشر افکار و حوادث قلمبند کئے ہیں، اور اپنی بہت سی کمزوریوں اور غلطیوں کا بے تکلف -------------------------------------------------------------- (۱) تلبیس ابلیس علی العوام ص ۳۹۳، ۳۹۴۔ (۲) تلبیس ابلیس علی اصحاب الاموال ص ۳۹۵۔ اعتراف کیا ہے، اس کتاب میں جا بجا نفس سے مکالمے، سوال و جواب، ذہنی کشمکش کی روداد، معاشرتی زندگی کے تجربے، عورتوں، نوکروں، اور دوستوں کےمتعلق تجربہ کی باتیں، اور مفید ہدایات روزمرہ کے واقعات کی تحلیل، امراضِ نفسانی کابیان، مختلف طبقات پر تنقید، نفس کا احتساب اور صدہا کام کی باتیں ہیں، اس کتاب کی ایک بڑی خصوصیت صداقت اورسادگی و بےتکلفی ہے پوری کتاب اپنے زمانہ کے ادباء و مصنفین کے طرز کے خلاف نہایت رواں و بےتکلف عبارت میں لکھی گئی ہے، اور اپنے موضوع پر غالباً ایک عرب عالم و مصنف کی پہلی کتاب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عام واقعات سے بڑے بڑے نتائج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۲۴۱</w:t>
      </w:r>
    </w:p>
    <w:p>
      <w:pPr>
        <w:spacing w:before="60" w:after="80" w:line="312" w:lineRule="auto"/>
        <w:ind w:right="288" w:left="288"/>
        <w:jc w:val="right"/>
      </w:pPr>
      <w:r>
        <w:rPr>
          <w:rFonts w:ascii="Jameel Noori Nastaleeq" w:hAnsi="Jameel Noori Nastaleeq"/>
          <w:color w:val="222222"/>
          <w:sz w:val="27"/>
        </w:rPr>
        <w:t>عام واقعات سے بڑے بڑے نتائج ابن جوزی اس کتاب میں چھوٹے چھوٹے واقعات، روزمرہ کے مشاہدات سے بڑے بڑے نتائج نکالتےہیں،اور یہی ایک عامی اور ایک صاحبِ نظر میں فرق ہے،ایک جگہ لکھتےہیں:- "میں نے دو مزدوروں کو دیکھا کہ ایک بھاری شہتیر اٹھا کر لے جا رہے ہیں، اور دونوں کچھ گا رہے ہیں، ایک مصرعہ پڑھتا ہے،دوسرا ترنم کے ساتھ اس کا جواب دیتا ہے، ایک پڑھتا ہے،تو دوسرا کان لگا کر سنتا ہے، پھر دوسرا اس کو دہراتا ہے، یا اسی طرح کے مصرعہ سے جواب دیتا ہے، مجھےخیال ہوا کہ اگر وہ ایسا نہ کریں تو ان کو محنت اور بوجھ کا احساس زیادہ ہو، لیکن اس ترکیب سے ان کا کام آسان ہو جاتا ہے،میں نےغورکیا تو معلوم ہوا کہ اس کا سبب یہ ہے کہ ذہن اتنی دیر دوسرے کام میں لگ کر سُستا لیتا ہے،اورکچھ سرور حاص کر لیتا ہے،اور جواب کی فکر میں مشغول ہو کر اس میں تازگی پیدا ہو جاتی ہے،اور اس طرح راستہ طے ہوجاتا ہے،اور بوجھ کے احساس سےغفلت ہو جاتی ہے،اس سے میرا ذہن اس طرف منتقل ہوا کہ انسان نے شرعی ذمہ داریوں اورفرائض کا بڑا بوجھ اٹھا رکھا ہے، اور سب سے بڑا بوجھ اپنے نفس کی سیاست ہے، بڑا کام یہ ہے کہ اس کو" ۲۴۱ اس کے مرغوبات سے روکا جائے، اور جن چیزوں سے اس کو رغبت نہیں، ان پر اس کو قائم رکھا جائے۔ میں نے یہ نتیجہ نکالا کہ صبر کے راستہ کو تسلی اور نفس کی جائز دلداری کی مدد سے قطع کیا جائے، جیسا کسی شاعر نے کہا ہے کہ "رات بھر چلنے سے سواریاں تھک جائیں اور فریاد کریں، تو صبح کی روشنی کی امید دلاؤ اور دن چڑھے آرام کرنے کا وعدہ کر لو۔" اسی طرح کی حکایت بشرحافی رحمہ اللہ علیہ سے منقول ہے کہ وہ اور ان کے ایک ساتھی کہیں جا رہے تھے، ساتھی کو پیاس لگی، اس نے کہا کہ اس کنویں سے پانی پی لیں، بشؔرحافی نے کہا کہ اگلے کنویں سے پی لیں گے، جب وہ کنواں آیا تو بشرحافی نے آگے کے کنویں کی طرف اشارہ کیا کہ وہاں تک صبر کرو۔ اسی طرح تسلی دیتے ہوئے بہت دور لے آئے۔ پھر اس سے کہا کہ اسی طرح دنیا کا سفر طے ہو جاتا ہے۔ اور واقعہ یہ ہے کہ جس نے اس نکتہ کو سمجھ لیا، وہ اپنے نفس کو بہلائے گا اور اس کی دلجوئی کرے گا اور اس سے وعدہ کرتا رہے گا تاکہ وہ اپنے بوجھ کو سنبھال سکے، اور اس پر صبر کرے، بعض بزرگانِ سلف فرماتے تھے کہ "اے نفس میں تجھے تیرے مرغوب چیز سے جو روکتا ہوں تو محض شفقت اور خوف کی بناء پر ۔" با یزید بسطامی رحمہ اللہ کا قول ہے کہ "اپنے نفس کو خدا کی طرف بڑھائے لے جاتا اور وہ روتا ہوتا تھا ، پھر رفتہ رفتہ ہنستا کھیلتا اللہ کی طرف بڑھنے لگا ۔ یاد رکھنا چاہیے کہ نفس کی خاطر داری اور ملاطفت ضرور ہے اور راستہ اسی طرح طے ہوتا ہے۔" (۱) ایک دوسری جگہ لکھتے ہیں : "میں نے دیکھا ہے کہ شکاری کتّے جب محلہ کے کتوں کے پاس سے گزرتے ہیں، تو محلہ کے کتے ان کو بھونکتے ہیں اور بہت شور مچاتے ہیں اور ان کے پیچھے دوڑتے ہیں۔ وہ دیکھتے ہیں کہ ان کتوں کی بڑی عزت ہے۔ ان پر جھول پڑی ہے تو ان کو اس پر حسد آتا ہے، لیکن اس کے برخلاف شکاری کتے ان کی طرف توجہ ہی نہیں کرتے، اور ان کو خاطر میں نہیں لاتے اور ان کے بھونکنے کی کچھ پرواہ نہیں کرتے، اس سے ایسا معلوم -------------------------------------------------------------- (۱) صید الخاطر ج ۱، ص ۱۴۶، ۱۴۷۔ ہوا کہ شکاری کتے گویا ان کتوں کی قوم ہی میں سے نہیں ہیں ، اس لئے کہ مقامی کتے موٹے موٹے بدن اور بھدّے اعضاء کے ہیں ، اس میں امانت کی صفت نہیں ، لیکن شکاری کتے نازک اور پھرتیلے ہیں ، اور جیسا ان کا بدن نازک اور پھرتیلا ہے ، اسی طرح ان کے عادات مہذب ہیں ، وہ جب شکار کرتے ہیں تو کیا مجال ہے کہ اس کو منھ لگائیں ، مالک کے ڈر سے یا اس کے احسانات کے شکریہ میں وہ اس شکار کو جوں کا توں پہنچا دیتے ہیں ۔ اس سے ایک 1 بات تو میں سمجھا کہ بدن اور اخلاق میں خاص مناسبت ہوتی ہے ، اگر وہ لطیف ہے ، تو یہ بھی لطیف ہیں ، دوسرے 2 یہ معلوم ہوا کہ آدمی کو اس پر حسد نہیں آتا جس کو وہ اپنے طبقہ یا اپنی سطح کا نہیں سمجھتا ۔ اسی طرح جس کو اللہ تعالٰی ایمان و عقل کی دولت سے سرفراز کرے ۔ اس کو اپنے اس حاسد پر حسد نہیں ہوتا ، جو ایمان و عقل سے محروم ہو ، اور وہ اس کو قابلِ التفات نہیں سمجھتا ، اس لئے کہ وہ دوسرے عالم میں ہے اور یہ دوسرے عالم میں ، وہ دنیا کی بنا پر حسد کرتا ہے ، اور اس کا مطمحِ نظر آخرت ہے ، اور دونوں میں بُعد المشرقین ہے ۔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واقعات زندگی اور نفس سے مکالمہ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۲۴۳</w:t>
      </w:r>
    </w:p>
    <w:p>
      <w:pPr>
        <w:spacing w:before="60" w:after="80" w:line="312" w:lineRule="auto"/>
        <w:ind w:right="288" w:left="288"/>
        <w:jc w:val="right"/>
      </w:pPr>
      <w:r>
        <w:rPr>
          <w:rFonts w:ascii="Jameel Noori Nastaleeq" w:hAnsi="Jameel Noori Nastaleeq"/>
          <w:color w:val="222222"/>
          <w:sz w:val="27"/>
        </w:rPr>
        <w:t>واقعات زندگی اور نفس سے مکالمہ وہ واقعات کی پوری تحلیل کرتے ہیں ، اور خود اپنی زندگی کے واقعات میں نفس سے حکیمانہ مکالمہ کرتے ہیں ۔ ایک مرتبہ انہوں نے دعا کی ایک دوسرے صالح بزرگ دعا میں شریک تھے ، دعا قبول ہوئی لیکن کس کی دعا قبول ہوئی ، اس پر ان کا اپنے نفس سے مکالمہ ہوا : " مجھے ایک مرتبہ ایسا معاملہ پیش آیا جس میں اللہ سے مانگنے اور دعا کی ضرورت تھی ، میں نے دعا کی ، اور اللہ سے سوال کیا ۔ ایک صاحبِ صلاح اور اہلِ خیر بھی میرے ساتھ دعا میں شریک ہوگئے ۔ میں نے قبولیت کے کچھ آثار دیکھے ، میرے نفس نے کہا کہ یہ اس بزرگ کی دعا کا نتیجہ ہے ، تمہاری دعا کا نتیجہ نہیں ، میں نے کہا کہ ------------------------------------------------------------------------- (۱) صید الخاطر ج 3 ، ص 639 ، 640 ۔ مجھے اپنے ایسے گناہوں اور کوتاہیوں کا علم ہے ، جن کی وجہ سے واقعی مجھے اس کا حق نہیں کہ میری دعا قبول ہو ، لیکن کیا تعجب ہے کہ میری ہی دعا قبول ہوئی ہو ، اس لیے کہ یہ مرد صالح ان گناہوں اور تقصیرات سے محفوظ ہے ، جن کا مجھے اپنے متعلق علم ہے ، لیکن مجھ میں اور اس میں ایک فرق ہے ، مجھے اپنی تقصیر کی بنا پر دل شکستگی اور ندامت ہے اور اس کو اپنے معاملہ پر فرحت و سرور ہے ، اور کبھی اعترافِ تقصیر ایسی ضرورتوں کے موقع پر زیادہ کارآمد اور مؤثر ہوتا ہے ، اور ایک بات میں ہم اور وہ مساوی ہیں ، وہ یہ کہ ہم دونوں میں سے کوئی اپنے اعمال کی بناء پر فضل کا طالب نہیں ، تو اگر میں ٹوٹے ہوئے دل کے ساتھ ندامت سے گردن جھکا کر اور اپنے گناہوں کا اعتراف کرتے ہوئے کہوں کہ خدایا مجھے محض اپنے فضل سے عطاء فرما ، میں بالکل خالی ہاتھ ہوں تو مجھے امید ہے کہ میری سن لی جائے گی اور ممکن ہے کہ اس کی نظر اپنے حسن عمل پر پڑے ، اور یہ اس کے لئے روک بن جائے تو اے میرے نفس میرا دل زیادہ نہ توڑ ، وہ پہلے ہی بہت ٹوٹا ہوا ہے ، مجھے اپنے حالات کا ایسا علم ہے ، جس کا تقاضا ادب اور تواضع ہے ، پھر اپنی تقصیروں کا اقرار ہے ، جس چیز کا میں نے سوال کیا ہے ، اس کا بے حد محتاج ہوں اور جس سے سوال کیا ہے ، اس کے فضل کا یقین ہے ، اور یہ سب باتیں اس عابد کو حاصل نہیں تو اللہ اس کی عبادت میں برکت کرے ، میرا تو اعتراف تقصیر ہی بڑے کام کی چیز ہے ۔" (۱) ایک جگہ لکھتے ہیں : "ایک مرتبہ ایک ایسے معاملہ میں جو شرعاً مکروہ تھا ، مجھے کچھ کشمکش درپیش تھی ، نفس کچھ تاویلیں سامنے لاتا تھا ، اور کراہت کو نظر سے ہٹاتا تھا اور درحقیقت اس کی تاویلات فاسد تھیں ، اور کراہت کی کھلی ہوئی دلیل موجود تھی ، میں نے اللہ کی طرف رجوع کیا اور دعا کی کہ اس کیفیت کو دور فرما دے ، اور قرآن مجید کی تلاوت شروع کر دی ۔ میرے اس درس کے سلسلہ میں سورۃ یوسف شروع ہو رہی تھی ، میں نے ------------------------------------------------------------------------------ (۱) صید الخاطر ، ج ۱، ص ۱۵۷ ، ۱۵۸ ۔ ۲۴۴ وہیں سے شروع کیا، وہ خیال دل پر مستولی تھا، مجھے کچھ خبر نہ ہوئی کہ میں نے کیا پڑھا، جب اس آیت پر پہونچا " قَالَ مَعَاذَ اللَّـهِ ۖ إِنَّهُ رَبِّي أَحْسَنَ مَثْوَايَ ۖ ﴿یوسف:٢٣﴾" تو میں چونکا، اور مجھے ایسا معلوم ہوا کہ گویا میں ہی اس آیت کا مخاطب ہوں۔ مجھے دفعتاً ہوش آیا اور آنکھوں سے غفلت کا پردہ دور ہوا۔ میں نے اپنے نفس سے کہا: تو نے خیال کیا؟ حضرت یوسف علیہ السلام آزاد تھے، وہ زبردستی اور ظلم سے غلام بنا کر بیچے گئے، انہوں نے اس شخص کا اتنا حق مانا جس نے ان کے ساتھ سلوک کیا تھا اور اس کو اپنا آقا کہا، حالانکہ نہ وہ غلام تھے، نہ ان کا کوئی آقا تھا، پھر اپنی اس حق شناسی کی وجہ یہ بیان کی کہ "أَحْسَنَ مَثْوَايَ" مجھے اچھی طرح سے رکھا۔ اب ذرا اپنے اوپر غور کر، تو حقیقۃً غلام ہے، ایسے آقا کا جو تیرے وجود کے وقت سے برابر تیرے ساتھ احسانات کرتا رہا۔ اور اتنے بار اس نے تیری پردہ پوشی کی جس کا کوئی شمار نہیں، تجھے یاد نہیں کہ اس نے کس طرح تیری پرورش کی، تجھے سکھایا پڑھایا، تجھے روزی دی، تیری حفاظت کی، خیر کے اسباب مہیا کئے، بہترین راستہ پر تجھے ڈالا، اور ہر مکر و دشمنی سے تجھے بچایا اور حسن صورت ظاہری کے ساتھ باطنی ذکاوت و جودتِ طبع عنایت فرمائی، علوم کو تیرے لئے سہل بنا دیا۔ یہاں تک کہ مختصر سے عرصہ میں تجھے وہ علوم حاصل ہوئے۔ جو دوسروں کو طویل عرصہ میں نصیب نہیں ہوئے، تیری زبان پر علوم کو رواں کیا اور فصاحت و بلاغت کے ساتھ ان کی تعبیر کی قوت عطا فرمائی اور مخلوق سے تیرے عیوب کو چھپایا، ان کا معاملہ تیرے ساتھ حس ظن کا رہا۔ تیرا رزق بغیر اہتمام و تکلف کے تجھ تک پہونچایا، اور کسی کا احسان مند نہیں بنایا۔ اور وہ بھی فراغت و اطمینان و کشائش کے ساتھ، بخدا میری سمجھ میں نہیں آتا کہ اس کے کس کس احسان کا تذکرہ کیا جائے، حسن صورت کا یا صحتِ اعضاء کا یا سلامتِ مزاج، یا اعتدالِ ترکیب کا یا لطافتِ طبع اور دنائت و ابتدال سے بری ہونے کا، یا بچپن ہی سے سیدھے اور معتدل راستہ کی توفیق کا، یا بے حیائیوں اور لغزشوں سے حفاظت کا، یا منقولات کی ترجیح اور حدیث و سنت کی اتباع اور تقلید جامد سے نجات کا، یا مبتدع کی پیروی اور اس کے سلسلہ میں شمولیت سے محفوظ رہنے کا "وَإِن تَعُدُّوا نِعْمَتَ اللَّـهِ لَا تُحْصُوهَا ۗ ﴿ ابراہیم:٣٤ ﴾ کتنے دشمنوں نے تیرے لیے جال بچھایا ، اور اللہ تعالٰے نے اس سے بچایا ، کتنے مخالفوں نے تجھ کو سبک کرنا چاہا اور اس نے تجھے سر بلندی عطا فرمائی ، کتنی نعمتوں سے دوسرے محروم رہے ، اور تو ان سے سیراب کیا گیا ، کتنے آدمی دنیا سے نامراد چلے گئے اور تو شادکام اور فائز المرام ہے ، اس حالت میں تیرے دن گزر رہے ہیں کہ تیرا جسم صحیح سالم، دین محفوظ، علم روز افزوں، دلی مقاصد پورے، اگر کوئی مقصد بر نہیں آتا تو اس کی طرف سے صبر پیدا کر دیا جاتا ہے، اور تجھے معلوم ہوتا ہے کہ اس نے پورا نہ ہونے ہی میں حکمتِ الہٰی تھی ، یہاں تک کہ تجھے یقین آ جاتا ہے کہ یہی تیرے حق میں بہتر تھا ، اگر میں پچھلے احسانات کو گنانا شروع کروں تو دفتر کے دفتر سیاہ ہو جائیں، اور وہ ختم نہ ہوں، اور تجھے معلوم ہے کہ جن احسانات کا تذکرہ میں نے نہیں کیا ہے، وہ ان سے کہیں زیادہ ہیں، اور جن کا ذکر میں نے کیا ہے ، ان کی طرف بھی میں نے صرف اشارہ کیا ہے ، اس سب کے ساتھ تجھ کو ایسا فعل کرنا کیسے زیب دیتا ہے ، جو اس کی مرضی کے خلاف ہے " مَعَاذَ اللَّـهِ ۖ إِنَّهُ رَبِّي أَحْسَنَ مَثْوَايَ ۖ إِنَّهُ لَا يُفْلِحُ الظَّالِمُونَ ﴿یوسف:٢٣﴾۔ ایک دوسری جگہ لکھتے ہیں : "میں نے ایک مرتبہ ایک ایسے مسئلہ پر عمل کیا، جس کی بعض مذاہب (فقہیہ) میں گنجائش تھی، اور دوسرے مذاہب میں وہ جائز نہ تھا، اس پر عمل کرنے سے مجھے اپنے قلب میں بڑی قساوت محسوس ہوئی ، اور ایسا معلوم ہوا کہ گویا میں راندۂ درگاہ اور معتوب ہو گیا اور کچھ محرومی اور گہری تاریکی محسوس ہوئی ، میرے نفس نے کہا کہ یہ کیا بات ہے ، تم تو دائرہ فقہاء سے نکلے نہیں ، میں نے کہا کہ اے نفسِ بدا تیرے سوال کا جواب دو طرح سے ہے ، اول تو یہ کہ تو نے اپنے عقیدہ کے خلاف تاویل کی ، اگر خود تجھ سے ------------------------------------------------------------------------------------- (۱) صید الخاطر، ج ۲، ص ۲۸۳ - ۲۸۵۔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سلف صالحین کے حالات کے مطالعہ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۲۴۷</w:t>
      </w:r>
    </w:p>
    <w:p>
      <w:pPr>
        <w:spacing w:before="60" w:after="80" w:line="312" w:lineRule="auto"/>
        <w:ind w:right="288" w:left="288"/>
        <w:jc w:val="right"/>
      </w:pPr>
      <w:r>
        <w:rPr>
          <w:rFonts w:ascii="Jameel Noori Nastaleeq" w:hAnsi="Jameel Noori Nastaleeq"/>
          <w:color w:val="222222"/>
          <w:sz w:val="27"/>
        </w:rPr>
        <w:t>سلف صالحین کے حالات کے مطالعہ کی ضرورت: وہ باوجود محدث و فقیہ ہونے کے اس حقیقت سے بے خبر نہ تھے کہ قلب کی اصلاح اور ذوق و شوق پیدا کرنے کیلئے مؤثر واقعات اور سلف صالحین کے حالات کے مطالعہ کی ضرورت ہے، "تلبیس ابلیس" اور " صید الخاطر" دونوں میں فقہاء و محدثین اور طلبہ و علماء کو وہ اس کا مشورہ دیتے ہیں، اور اپنا تجربہ بیان کرتے ہیں، " صیدالخاطر" میں ایک جگہ لکھتے ہیں: "میں نے دیکھا کہ فقہ اور سماع حدیث میں انہماک و مشغولیت قلب میں صلاحیت پیدا کرنے کیلئے کافی نہیں، اس کی تدبیر یہی ہے کہ اس کے ساتھ مؤثر واقعات اور سلف صالحین کے حالات کا مطالعہ بھی شامل کیا جائے، حرام و حلال کا خالی علم قلب میں رقت پیدا کرنے کیلئے کچھ زیادہ سود مند نہیں، قلوب میں رقت پیدا ہوتی ہے، مؤثر احادیث و حکایات سے اور سلف صالحین کے حالات سے، اس لیے کہ ان نقول و روایات کا جو مقصود ہے، وہ ان کا حاصل تھا، احکام پر ان کا عمل شکلی اور ظاہری نہ تھا، بلکہ ان کو ان کا اصلی ذوق اور لب لباب حاصل تھا، اور یہ جو میں تم سے کہہ رہا ہوں وہ عملی تجربہ اور ___________________________________________ (1) صید الخاطر ج2 ص 304۔ 248 خود آزمائش کرنے کے بعد ہے، میں نے دیکھا ہے کہ عموما محدثین اور طلبہ فن حدیث کی ساری توجہ اونچی سند حدیث اور کثرت مرویات کی طرف ہوتی ہے، اسی طرح عام فقہاء کی تمام تر توجہ جدلیات اور حریف کو زیر کرنے والے علم کی طرف ہوتی ہے، بھلا ان چیزوں کے ساتھ قلب میں کیا گداز اور رقت پیدا ہو سکتی ہے، سلف کی ایک جماعت کسی نیک اور بزرگ شخص سے محض اس کے طور طریقہ کو دیکھنے کیلئے ملنے جاتی تھی، علم کے استفادہ کیلئے نہیں، اسلئے کہ یہ طور طریقہ اس کے علم کا اصلی پھل تھا، اس نکتہ کو اچھی طرح سمجھ لو اور فقہ و حدیث کی تحصیل میں سلف صالحین اور زہاد امت کی سیرت کا مطالعہ ضرور شامل کرو تاکہ اس سے تمہارے دل میں رقت پیدا ہو (1)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صلحاء امت کی سیرت: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۲۴۸</w:t>
      </w:r>
    </w:p>
    <w:p>
      <w:pPr>
        <w:spacing w:before="60" w:after="80" w:line="312" w:lineRule="auto"/>
        <w:ind w:right="288" w:left="288"/>
        <w:jc w:val="right"/>
      </w:pPr>
      <w:r>
        <w:rPr>
          <w:rFonts w:ascii="Jameel Noori Nastaleeq" w:hAnsi="Jameel Noori Nastaleeq"/>
          <w:color w:val="222222"/>
          <w:sz w:val="27"/>
        </w:rPr>
        <w:t>صلحاء امت کی سیرت: ابن جوزی نے اسی غرض کیلئے سلف صالحین اور صلحائے امت میں سے بہت سے متقدمین اور مشاہیر کی مستقل سیرتیں لکھی ہیں، مثلا حضرت حسن بصری، سیدنا عمر بن عبدالعزیز، حضرت سفیان ثوری، حضرت ابراہیم بن ادہم حضرت بشر حافی، امام احمد بن حنبل، حضرت معروف کرخی، (2) ان مستقل تذکروں کے علاوہ ایک جامع تذکرہ "صفۃ الصفوۃ" لکھا، جو چار جلدوں میں ہے، یہ در اصل ابونعیم اصبہانی کی مشہور کتاب "حلیۃ اولیاء" کی تہذیب و تنقیح ہے، جس کو ابن جوزی نے مناسب حذف و اضافہ، اور تلخیص کے ساتھ محدثانہ و مؤرخانہ طرز پر مرتب کیا ہے، اس کتاب میں جو حالات و واقعات آئے ہیں، وہ مؤثر دل گداز ہونے کے ساتھ ساتھ تاریخی حیثیت سے مستند بھی ہیں، اور مبالغہ آمیز روایات اور حشو و زوائد سے پاک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تاریخ کی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۲۴۸</w:t>
      </w:r>
    </w:p>
    <w:p>
      <w:pPr>
        <w:spacing w:before="60" w:after="80" w:line="312" w:lineRule="auto"/>
        <w:ind w:right="288" w:left="288"/>
        <w:jc w:val="right"/>
      </w:pPr>
      <w:r>
        <w:rPr>
          <w:rFonts w:ascii="Jameel Noori Nastaleeq" w:hAnsi="Jameel Noori Nastaleeq"/>
          <w:color w:val="222222"/>
          <w:sz w:val="27"/>
        </w:rPr>
        <w:t>تاریخ کی اہمیت: ابن جوزی علوم دینیہ میں اشتغال اور فقہ و حدیث میں کمال کے ساتھ ساتھ فن تاریخ کی اہمیت و ضرورت __________________________________________ (1) صید الخاطر ج 2 ص 302-3 ۔ (2) اپنی ان مستقل تالیفات کا تذکرہ انہوں نے خود " صید الخاطر" میں کیا ہے ج 1 صفحہ 137، 154، وص 179، ج 2 ص 363، ج 3 ص 562 ، ص 604 اور ص 606 ان میں سے دو اول الذکر چھپ چکی ہیں. ۲۴۸ کے بھی بڑے قائل اور اس کی تعلیم کے مبلغ ہیں، ان کے نزدیک تاریخ سے ناواقفیت کی بناء پر علماء و فقہاء سے اپنی کتابوں میں بعض بڑی افسوسناک فروگزاشتیں ہوئی ہیں، جو ان کے منصب اور علم و فضل کے شایانِ شان نہیں۔ اس لئے وہ طالب علم کو مشورہ دیتے ہیں کہ ہر فن سے وہ فی الجملہ واقف ہو، اور تاریخ سے اتنی واقفیت رکھتا ہو کہ کوئی بڑی تاریخی غلطی نہ کر بیٹھے جو اس کی خفت کا باعث ہو، "صید الخاطر" میں لکھتے ہیں : "فقیہ کو چاہیے کہ ہر فن کے ضروری حصہ سے واقف ہو، تاریخ ہو یا حدیث، لغت ہو یا دوسرا فن، اس لئے کہ فقہ تمام علوم کا محتاج ہے۔ اس لئے ہر فن کے ضروری حصہ سے اس کو واقف ہونا چاہئے۔ میں نے بعض فقہاء کو کہتے ہوئے سنا ہے کہ شیخ شبلی ؒ اور قاضی شریک ایک مجلس میں جمع ہوئے۔ مجھے سن کر تعجب ہوا کہ اس کو دونوں بزرگوں کے زمانہ کا فاصلہ نہیں معلوم! ایک عالم نے ایک مباحثہ کے دوران میں کہا کہ حضرت علی ؓ اور سیدہ فاطمہ ؓ کے درمیان زوجیت منقطع نہیں ہوئی تھی، اس لئے حضرت علی ؓ نے سیدہ کو غسل دیا۔ میں نے کہا کہ خدا تمہارا بھلا کرے، پھر حضرت علی ؓ نے حضرت فاطمہؓ کے بعد ان کی بھانجی امامہ بنت زینب ؓ سے نکاح کیسے کیا۔ اسی طرح میں نے امام غزالیؒ کی کتاب احیاء العلوم میں ایسی تاریخی فروگذاشتیں دیکھیں جن سے مجھے سخت حیرت ہوئی کہ انہوں نے کس طرح مختلف واقعات اور تواریخ کو آپس میں ملا دیا۔ میں نے ان تاریخی اغلاط کو ایک مستقل کتاب میں جمع کیا ہے، اسی طرح انہوں نے اپنی کتاب "مستظہری" میں لکھا ہے، جس کو انہوں نے مستظہر باللہ کی خدمت میں پیش کیا تھا کہ سلیمان ابن عبد الملک نے ابو حازم سے کہلایا کہ مجھے اپنے ناشتہ میں سے کچھ تبرکاً بھیجو۔ انہوں نے ان کے پاس اُبلا ہوا چوکر بھیجا۔ سلیمان نے اس کا ناشتہ کیا، پھر اپنی بیوی سے ہم بستر ہوا، اور اس سے عبد العزیز پیدا ہوئے۔ عبد العزیز کے عمر بن عبد العزیز پیدا ہوئے، یہ سخت مغالطہ ہے۔ اس لئے کہ انہوں نے عمر ابن عبد العزیز کو سلیمان بن عبد الملک کا پوتا قرار دیا۔ حالانکہ وہ اس کے ابن عم تھے۔ شیخ ابو المعالی جوینی نے اپنی کتاب "الشامل" کے آخر میں جو اصول فقہ ۲۴۹ میں ہے۔ لکھا ہے کہ اہل باطن کی ایک جماعت ناقل ہے کہ حلاج، جنابی قرمطی، اور ابن المقنع نے سلطنتوں کے نظام کے الٹنے، مملکت کی تخریب اور عوام کی استمالت کی سازش کی، اور ہر ایک نے ایک ایک ملک کی ذمہ داری لے لی۔ جنابی نے احساء میں سکونت اختیار کی۔ ابن المقنع ترکستان کے حدود میں جا بسا اور حلاج نے بغداد کو اپنا مرکز بنایا۔ اس پر اس کے دونوں ساتھیوں نے فیصلہ کر دیا کہ وہ ہلاک ہو جائے گا۔ اور اپنے مقصد میں ناکام رہے گا۔ اس لئے کہ اہل بغداد دھوکہ نہیں کھاتے اور بڑے مردم شناس اور فہیم ہیں، اور میں کہتا ہوں کہ اگر ناقل کو یہ معلوم ہوتا کہ حلاج نے ابن المقنع کا زمانہ ہی نہیں پایا، اس لئے کہ ابن المقنع کے قتل کا منصور نے حکم دیا تھا، اور یہ ۱۴۴ھ کا واقعہ ہے۔ درانحالیکہ ابو سعید الجنابی کا ظہور ۲۸۶ھ میں ہوا ہے، اور حلاج ۳۰۹ھ میں مقتول ہوا۔ اس بنا پر قرمطی اور حلاج کا زمانہ قریب قریب ہے، لیکن ابن المقنع بہت متقدم ہے۔ اس کے ان دونوں سے ملنے اور سازش کرنے کا کوئی امکان نہیں، اس سے معلوم ہوا کہ ہر صاحبِ علم کو چاہیے کہ دوسرے علوم سے بھی تعلق رکھے اور اس کا کچھ نہ کچھ مطالعہ ہو۔ اس لئے کہ علم کا دوسرے علم سے تعلق ہے، ایک محدث کے لئے یہ بات کتنی معیوب ہے کہ کسی واقعہ کے متعلق اس سے فتویٰ لیا جائے اور وہ جواب نہ دے سکے، اس لئے کہ وہ طُرق حدیث کے جمع کرنے میں مشغول ہے۔ اس کو مسائل و جزئیات کے علم کی فرصت ہی نہیں ہوئی۔ اسی طرح ایک فقیہ کے لئے یہ بات کتنی نامناسب ہے کہ اس سے ایک حدیث کا مطلب پوچھا جائے اور وہ حدیث کی صحت اور اس کے مفہوم سے بالکل ناواقف ہو۔ اللہ تعالٰی سے دعا ہے کہ ایسی بلند ہمت عطا فرمائے، جو پست اور ہے ہمتی کی باتوں کو گوارا نہ کرے۔"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تاریخی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۲۵۰</w:t>
      </w:r>
    </w:p>
    <w:p>
      <w:pPr>
        <w:spacing w:before="60" w:after="80" w:line="312" w:lineRule="auto"/>
        <w:ind w:right="288" w:left="288"/>
        <w:jc w:val="right"/>
      </w:pPr>
      <w:r>
        <w:rPr>
          <w:rFonts w:ascii="Jameel Noori Nastaleeq" w:hAnsi="Jameel Noori Nastaleeq"/>
          <w:color w:val="222222"/>
          <w:sz w:val="27"/>
        </w:rPr>
        <w:t>تاریخی تصنیفات انہوں نے صرف اس تنقید اور مشورہ پر اکتفا نہیں کی، بلکہ ایک مبسوط کتاب "المنتظم فی تاریخ المملوک و الامم" -------------------------------------------------------------------------------------------------- (۱) صید الخاطر ج ۳، ص ۶۰۴ - ۶۰۶۔ ۲۵۰ لکھی جو دس جلدوں میں ہے۔ اور جو ابتدائے اسلام سے لے کر ۵۷۴ھ تک کے حالات پر مشتمل ہے۔مصنف پہلے سَن لکھتے ہیں، پھر اس سَن کے اہم واقعات و حالات کا تذکرہ کرتے ہیں، پھر اس سَن میں جن ممتاز اور قابلِ ذکر اشخاص کا انتقال ہوا ہے، ان کے حالات بیان کرتے ہیں، اس طرح یہ کتاب حالات و تذکرہ دونوں کی ایک جامع تاریخ ہے۔ (۱) اسی طرح ان کی ایک مختصر کتاب "تلقیح فھوم اھل الا ترفی عیون التاریخ والسیر" ہے جو ایک تاریخی بیاض کی حیثیت رکھتی ہے۔ جس میں بہت سے تاریخی معلومات یکجا کر دیئے گئے 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ادبیت و خطابت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۲۵۱</w:t>
      </w:r>
    </w:p>
    <w:p>
      <w:pPr>
        <w:spacing w:before="60" w:after="80" w:line="312" w:lineRule="auto"/>
        <w:ind w:right="288" w:left="288"/>
        <w:jc w:val="right"/>
      </w:pPr>
      <w:r>
        <w:rPr>
          <w:rFonts w:ascii="Jameel Noori Nastaleeq" w:hAnsi="Jameel Noori Nastaleeq"/>
          <w:color w:val="222222"/>
          <w:sz w:val="27"/>
        </w:rPr>
        <w:t>ادبیت و خطابت ابن جوزی کی فصاحت و بلاغت اور حسن خطابت پر مؤرخین کا اتفاق ہے۔ ان کی مجالس وعظ کی مقبولیت اور لوگوں کے اژدحام کا یہ بھی ایک بڑا سبب تھا۔ انہوں نے "صید الخاطر" میں اپنی اس ذہنی کشمکش کا بھی ذکر کیا ہے کہ نفس نے ان کو اس کی ترغیب دی کہ وہ اس کا اہتمام بالکل چھوڑ دیں اور الفاظ کی طرف بالکل توجہ نہ کریں۔ یہ سب تکلف اور تصنع ہے، لیکن انہوں نے اپنے علم اور تفقہ سے اس خیال کو دفع کیا اور اپنے نفس کو سمجھایا کہ حسنِ کلام ایک خدا داد قابلیت، ایک ہتھیار اور ایک کمال کی بات ہے، نہ کہ نقص اور عیب، اس لئے ان کو دعوت و تبلیغ میں اس سے کام لینا چاہیے۔ اس کی ناقدری نہیں کرنی چاہیے۔ اسی طرح ان کے دل میں کئ بار بشدت اس کا خیال پیدا ہوا کہ وہ اس وعظ گوئی اور دعوت و تبلیغ کو چھوڑ کر زہد و انقطاع کی زندگی اختیار کر لیں اور لوگوں سے بالکل یکسو ہو کر گوشہ نشیں ہو جائیں، مگر انہوں نے دلائل و براہین سے اور اپنے نفس سے مفصل مباحثہ و مناظرہ کر کے اس خیال کو --------------------------------------------------------------------------------------------------------- (۱) اس کتاب کے آخری پانچ حصے دائرۃ المعارف حیدر آباد کی طرف سے شائع ہوئے ہیں۔ (۲) یہ کتاب ہندوستان میں مولوی سید محمد یوسف صاحب ٹونکی مرحوم کے اہتمام سے شائع ہو چکی ہے۔ ۲۵۱ ہٹایا اور اس کو قائل کیا کہ یہ القاء شیطانی ہے، شیطان یہ دیکھ نہیں سکتا کہ ہزاروں آدمی اس کے جال سے نکل کر ہدایت کے راستہ پر پڑ جائیں۔ انبیاء علہیم السلام کا راستہ دعوت و تبلیغ کا تھا، اور ان کی زندگی اجتماع و اختلاط کی تھی۔ اس میں نفس کا چور یہ ہے کہ وہ بیکاری اور تعطل کو پسند کرتا ہے اور جد و جہد سے بھاگتا ہے، دوسرے اس میں جاہ طلبی بھی ہے۔ اس لئے کہ عزلت و گوشہ نشینی اور زہد و انقطاع کی زندگی عوام کے لئے زیادہ باعثِ کشش اور جاذب توجہ ہے۔ غرض یہ کہ شیطان ان کو افادۂ عوام اور عمومی دعوت کے کام سے ہٹا نہیں سکا۔ انہوں نے اپنی ساری دماغی صلاحیتیں اور خدا کی بخشی ہوئی طاقتیں اصلاح پر لگا دیں اور نصف صدی سے زیادہ پورے انہماک و قوت کے ساتھ اصلاح و افادہ کے کام میں مشغول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صلیبی حملے اور عالم اسلام کے لئے نیا خطرہ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۲۵۳</w:t>
      </w:r>
    </w:p>
    <w:p>
      <w:pPr>
        <w:spacing w:before="60" w:after="80" w:line="312" w:lineRule="auto"/>
        <w:ind w:right="288" w:left="288"/>
        <w:jc w:val="right"/>
      </w:pPr>
      <w:r>
        <w:rPr>
          <w:rFonts w:ascii="Jameel Noori Nastaleeq" w:hAnsi="Jameel Noori Nastaleeq"/>
          <w:color w:val="222222"/>
          <w:sz w:val="27"/>
        </w:rPr>
        <w:t>صلیبی حملے اور عالم اسلام کے لئے نیا خطرہ ایک طرف مرکزِ اسلام میں پوری قوت سے تصنیفی و تعلیمی کام ہو رہا تھا اور بعض عظیم شخصیتیں اصلاح و تربیت میں مشغول تھیں، دوسری طرف پورے عالم اسلام پر خطرہ کے بادل منڈلا رہے تھے اور مسلمانوں کی ہستی اور نفسِ اسلام کا وجود زد میں تھا۔ مسیحی یورپ صدیوں سے اسلام سے خار کھائے بیٹھا تھا۔ مسلمان اس کی پوری مشرقی سلطنت پر قابض تھے اور اس کے تمام مقدس مقامات اور خود مولد مسیح ان کے قبضہ اور تولیت میں تھا۔ یورپ کے اشتعال اور جذبۂ انتقام کے لئے یہ صورت حال بالکل کافی تھی، لیکن طاقت ور اسلامی سلطنتوں کی موجودگی اور ہمسایہ مسیحی سلطنت پر ان کی مسلسل پیش قدمیوں کے سبب سے اس کو یہ حوصلہ نہیں ہوتا تھا کہ وہ شام و فلسطین یا کسی اسلامی ملک کی طرف نظر اٹھائے۔ سلجوقی سلطنت کے زوال اور اسلامی سلطنت کی شمالی سرحدوں کی کمزوری کی وجہ سے یورپ میں قسمت آزمائی کا خیال پیدا ہوا۔ اسی عرصہ میں اس کو راہب پطرس کی صورت میں ایک ایسا خطیب اور مذہبی واعظ مل گیا، جس نے ساری مسیحی دنیا میں اپنی آتش نوائیوں سے آگ لگا دی۔ اور ایک سرے سے دوسرے سرے تک مذہبی جنون کی ایک لہر پیدا کر دی۔ اس کے علاوہ وسیع و زرخیز اسلامی مملکت پر حملہ کرنے کے اور بھی متعدد سیاسی و معاشی اسباب و محرکات جمع ہو گئے، جنہوں نے صلیبی حملوں میں دینی و دنیاوی کشش اور ترغیب پیدا کر دی۔ (۱) -------------------------------------------------------------------------------------------- (۱) تفصیل کے لئے ملاحظہ ہو "انسائیکلو پیڈیا برٹانیکا ج ۶، مضمون (CRUSADES) ۲۵۳ بہرحال ۴۹۰ھ میں صلیبیوں کے پہلے لشکر نے شام کی طرف کوچ کیا، دو سال کے عرصہ میں صلیبیوں کے لشکر نے الرہا (ایڈیسا) اور ولایتِ انطاکیہ کے بڑے شہروں، بہت سے قلعوں اور حلب پر قبضہ کر لیا۔ ۴۹۲ھ مطابق ۱۰۹۹ء میں صلیبی مبارزوں نے یروشلم (بیت المقدس) کو فتح کر لیا۔ اور چند سال کے اندر اندر ملک فلسطین کا بڑا حصہ یعنی ساحل شام پر انطرطوس، عکّہ طرابلس الشرق اور صیدا صلیبیوں کے تصرف میں آ گیا۔ مشہور انگریز مؤرخ سٹنیلے لین پول کے بقول صلیبی سپاہی ملک میں اس طرح گھسے جیسے کوئی پرانی لکڑی میں پچر ٹھونکے۔ تھوڑی دیر کو یہی معلوم ہونے لگا کہ درخت اسلام کے تنے کو چیر کر اس کی چھپٹیاں اڑا دیں گے۔ صلیبیوں نے داخلۂ بیت المقدس کے موقع پر فتح کے نشہ میں سرشار ہو کر مجبور مسلمانوں کے ساتھ جو سلوک کیا، اس کا ذکر ایک ذمہ دار مسیحی مؤرخ ان الفاظ میں کرتا ہے : "بیت المقدس میں فاتحانہ داخلہ پر صلیبی مجاہدین نے ایسا قتل عام مچایا کہ بیان کیا جاتا ہے، کہ ان صلیبیوں کے گھوڑے جو مسجد عمر سوار ہو کر گئے، گھٹنوں گھٹنوں خون کے چشمے میں ڈوبے ہوئے تھے، بچوں کی ٹانگیں پکڑ کر ان کو دیوار سے دے مارا گیا، یا ان کو چکر دے کر فصیل سے پھینک دیا گیا۔ یہودی کل کے کل اپنے ہیکل (معبد) میں زندہ جلا دیئے گئے۔" "دوسرے دن اس سے بڑے پیمانہ پر ان لرزہ خیز مظالم کا جان بوجھ کر اعادہ کیا گیا۔ ٹینکرڈ نے تین سو قیدیوں کی جان کی حفاظت کی ضمانت کی تھی، وہ چیختا چلاتا رہا اور ان سب کو باہر لا کر قتل کر دیا گیا۔ پھر ایک زبردست قتل عام شروع ہوا، مردوں عورتوں اور بچوں کے جسم ٹکڑے ٹکڑے اور ریزہ ریزہ کر دیئے گئے۔ ان کی لاشوں کے ٹکڑوں اور کٹے ہوئے اعضا کے ڈھیر لگے تھے۔ بالآخر یہ سفاکانہ قتل عام اختتام کو پہنچا۔ شہر کی خون آلودہ سڑکوں کو عرب قیدیوں سے دھلوایا گیا۔" (۱) بیت المقدس کی فتح اسلامی سلطنت کے ضعف اور زوال اور مسیحی دنیا کی بیداری اور -------------------------------------------------------------------------------------------------- (۱) انسائیکلو پیڈیا برٹانیکا، ج ۶، ص ۶۲۷، مضمون (CRUSADES) ۱۵۴ اس کی نوخیز طاقت کی خبر دیتی تھی اور عالم اسلام میں خطرہ کی گھنٹی تھی، شام و فلسطین میں مستقل چار عیسائی ریاستیں (قدس، انطاکیہ، طرابلس اور یافاکی) قائم ہو چکی تھیں۔ جو مرکز اسلام (حجاز) کی آزادی اور حرمت کے لئے مستقل خطرہ تھیں اور مسیحیوں کے حوصلے اتنے بلند ہو چکے تھے کہ رنجی نالڈ وائی کرک نے مکہ معظمہ اور مدینہ منورہ پر چڑھائی کا ارادہ کیا۔ (۱) اور روضہ اطہر سے متعلق گستاخانہ اور اہانت آمیز کلمات اور ارادوں کا اظہار کیا۔ حقیقت یہ ہے کہ واقعۂ ارتداد کے بعد اسلام کی تاریخ میں اس سے زیادہ نازک وقت اور خطرہ کی گھڑی نہیں آئی۔ یہ دوسرا موقع تھا کہ اسلام کا وجود خطرہ میں تھا۔ اور عالم اسلام کو ایک فیصلہ کن جنگ کرنی ضروری تھی۔ چھٹی صدی ہجری کا ابتدائی زمانہ عالم اسلام میں بڑے انتشار و بدنظمی کا تھا۔ ملک شاہ سلجوقی کے جانشین باہم دست و گریباں تھے، خلفاء بنی عباس مدتوں پہلے ترکوں کو اپنی طاقت منتقل کر چکے تھے۔ عالمِ اسلام میں کوئی طاقتور سلطان اور کوئی ایسا قائد نہ تھا جو تنظیمی صلاحیتیں رکھتا ہو اور جو عالم اسلام کی بچی کھچی طاقت کو ایک جھنڈے کے نیچے جمع کر کے شمال و مغرب سے بڑھتے ہوئے خطرہ کا مقابلہ کر سکے۔ سٹینلے لین پول نے صحیح لکھا ہے کہ "یہ زمانہ التباس و تذبذب کا تھا کہ اتنی وسیع اور عظیم الشوکت (سلجوقی) سلطنت کو موت کے کرب میں ہاتھ پاؤں مارتے دیکھ کر ہر شخص پر تحیر کا عالم طاری تھا۔ یہ بیچ کا زمانہ اس وقت تک بدنظمی کا تھا، جب تک کہ نئی طاقتیں پورے طور پر یکجہت ہو کر ایک ہی سمت میں رجوع نہ ہو جائیں۔ مختصر یہ کہ یہی وہ ٹھیک وقت تھا جب کہ یورپ والے فوج کشی کر کے اپنی کامیابی کو ممکن کر لیں۔"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اتابک عماد الدین زنگی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۲۵۵</w:t>
      </w:r>
    </w:p>
    <w:p>
      <w:pPr>
        <w:spacing w:before="60" w:after="80" w:line="312" w:lineRule="auto"/>
        <w:ind w:right="288" w:left="288"/>
        <w:jc w:val="right"/>
      </w:pPr>
      <w:r>
        <w:rPr>
          <w:rFonts w:ascii="Jameel Noori Nastaleeq" w:hAnsi="Jameel Noori Nastaleeq"/>
          <w:color w:val="222222"/>
          <w:sz w:val="27"/>
        </w:rPr>
        <w:t>اتابک عماد الدین زنگی لیکن عین اس کشمکش اور بڑھتی ہوئی مایوسی کے عالم میں عالم اسلام کے افق پر ایک نیا ستارا طلوع -------------------------------------------------------------------------------------------------- (۱) سلطان صلاح الدین ایوبی از (اسٹینلے لین پول) ص ۱۸۸۔ (۲) ایضاً ص ۲۱۔ ۲۵۵ ہوا، عالم اسلام کو حسب معمول عین ضرورت کے موقع پر ایک نیا قائد اور ایک تازہ دم مجاہد مل گیا۔ اور جس گوشہ سے امید نہ تھی، وہاں سے ایک نئی طاقت ابھری، جس کا کسی کو خیال بھی نہ تھا۔ لین پول لکھتا ہے : "مسلمانوں کے لئے ضروری ہوا کہ وہ جہاد کا اعلان کریں اور ایک ایسا سردار پیدا کریں جس کی دلیری اور ہمت اور جنگی قابلیت کا سکہ سب ماننے لگیں، ترکمانی سردار اور ان کے ماتحت والیان ملک ایک ایسی جوانمرد اور جنگجو دینداروں کی جماعت پیدا کریں جس کے سامنے صلیبیوں کو اپنے مظالم اور زیادتیوں کا جواب دینا پڑے اور اب یہ سردار عماد الدین زنگی کی ذات میں نمودار ہوا۔" (۱) عماد الدین سلجوقیوں کا پروردۂ نعمت تھا۔ وہ سلطان محمود سلجوقی کے شہزادوں کا اتالیق (اتابک) اور سلطان کی طرف سے موصل کا حاکم تھا۔ زنگی نے عراق و شام میں اپنی طاقت مستحکم و منظم کر کے الرہا (ایڈیسا) پر حملہ کیا جو عیسائیوں کی ریاست میں سب سے زیادہ مضبوط و مستحکم مقام تھا اور اس کو بڑی فوجی اہمیت حاصل تھی۔ ۶ جمادی الاخری ۵۳۹ھ مطابق ۲۳ دسمبر 1144ء کو اس نے الرہا پر قبضہ کر لیا۔ عرب مؤرخین کے الفاظ میں یہ فتح الفتوح تھی۔ یہ شہر لاطینی سلطنت کا بڑا سہارا تھا۔ اس طرح فرات کی وادی صلیبیوں کے خطرہ سے محفوظ ہو گئی۔ اس فتح کے کچھ عرصہ بعد ۵۴۱ھ مطابق ۱۱۴۶ء میں وہ ایک غلام کے ہاتھ سے شہید ہو گیا۔ شہادت سے پہلے اس نے صلیبیوں کے خلاف جہاد کی شاندار ابتدا کر دی تھی، جس کو اس کے نامور فرزند الملک العادل نور الدین زنگی نے بہت آگے تک پہنچا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الملک العادل نور الدین زنگی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۲۵۶</w:t>
      </w:r>
    </w:p>
    <w:p>
      <w:pPr>
        <w:spacing w:before="60" w:after="80" w:line="312" w:lineRule="auto"/>
        <w:ind w:right="288" w:left="288"/>
        <w:jc w:val="right"/>
      </w:pPr>
      <w:r>
        <w:rPr>
          <w:rFonts w:ascii="Jameel Noori Nastaleeq" w:hAnsi="Jameel Noori Nastaleeq"/>
          <w:color w:val="222222"/>
          <w:sz w:val="27"/>
        </w:rPr>
        <w:t>الملک العادل نور الدین زنگی نور الدین محمود اب سلطان شام تھا اور تمام مسلمانوں کی طرف سے صلیبیوں کے اخراج اور بیت المقدس ------------------------------------------------------- (۱) سلطان صلاح الدین ص ۲۹۔ ۲۵۶ کے بازیافت کے لئے اپنے کو مامور من اللہ سمجھتا تھا اور اس خدمت عظیم کو اپنی سب سے بڑی عبادت اور تقرب الی اللہ کا ذریعہ جانتا تھا۔ اس نے اپنے حملوں سے تمام مسیحی ریاستوں پر دھاک بٹھا دی تھی۔ ۵۵۹ھ (۱۱۶۴ء) میں وہ قلعہ حارم پر قابض ہوا۔ جو ایک مضبوط شمالی سرحدی قلعہ تھا۔ بادشاہ انطاکیہ نواب طرابلس مع دیگر مشہور و معروف نائٹوں کے گرفتار ہو گئے۔ اس معرکہ میں دس ہزار (۱۰،۰۰۰) عیسائی قتل ہوئے اور بے شمار قید۔ اس قبضہ کے بعد ہی قلعۂ بانیاس فتح کیا۔ (۱)۔ ادھر اس نے مصر فتح کر کے عیسائیوں کو دو طرف سے محصور کر لیا۔ لین پول لکھتا ہے : "نور الدین سلطان شام کے سپہ سالار (صلاح الدین) کا رود نیل پر قابض ہو جانا یہ معنی رکھتا تھا کہ یروشلم کی مسیحی سلطنت ایک چری ہوئی لکڑی کے بیچ میں آ گئی تھی۔ دونوں طرف سے وہ دب رہی تھی اور دونوں طرف جو چیز اسے بھینچ رہی تھی، وہ ایک طاقت کے دو لشکر تھے۔ دمیاط اور اسکندریہ کی بندرگاہوں پر قابض ہو جانے سے مسلمانوں کا قبضہ ایک جہازی بیڑے پر بھی ہو گیا۔ اور انہوں نے مصر کے صلیبیوں کا تعلق یورپ سے منقطع کر دیا۔" (۲) نور الدین نے تقریباً فلسطین کے پورے علاقہ کو صلیبیوں سے صاف کر دیا، لیکن اس کی سب سے بڑی آرزو اور سب سے مقدس خدمت بیت المقدس کی بازیابی تھی، لیکن یہ سعادت اس کے سپہ سالار سلطان صلاح الدین ایوبی کی قسمت میں تھی، جو خود نور الدین کے حسنات میں شمار کئے جانے کے قابل ہے۔ ۵۶۹ھ مطابق ۱۱۷۴ء کو چھپن (56) برس کی عمر میں بعارضہ خناق اس کا انتقال ہوا۔ بقول انگریز مؤرخ "سلطان نور الدین بادشاہ شام کے مرنے کی خبر مسلمانوں میں اس طرح پہنچی جیسے آسمان سے بجلی گرے۔"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نور الدین کے محامد و اوصاف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۲۵۷</w:t>
      </w:r>
    </w:p>
    <w:p>
      <w:pPr>
        <w:spacing w:before="60" w:after="80" w:line="312" w:lineRule="auto"/>
        <w:ind w:right="288" w:left="288"/>
        <w:jc w:val="right"/>
      </w:pPr>
      <w:r>
        <w:rPr>
          <w:rFonts w:ascii="Jameel Noori Nastaleeq" w:hAnsi="Jameel Noori Nastaleeq"/>
          <w:color w:val="222222"/>
          <w:sz w:val="27"/>
        </w:rPr>
        <w:t>نور الدین کے محامد و اوصاف مسلمان مؤرخ سلطان نور الدین کے عدل، دیانت و تقوی، حسن انتظام، شرافتِ نفس، محامد اخلاق --------------------------------------------------------------------------------------------- (۱) الکامل (ابن اثیر) جلد ۱۱ ص ۱۲۴۔ (۲) سلطان صلاح الدین ص ۸۹۔ (۳) ایضاً ص ۱۱۵۔ اور جذبہ جہاد کی تعریف میں رطب اللسان ہیں، اور وہ اپنے نام کی طرح ان سب کا "ممدوح" و "محمود" ہے۔ ابن جوزی جو سلطان کے معاصر ہیں اپنی تاریخ المنتظم میں لکھتے ہیں:- جاھد الشغور و انتزغ من ایدی الکفار نیفا و خمسین مدینۃ، وکانت سیریۃ اصلح من کثیر من الولاۃ والطوق فی ایامہ امنۃ والمحامد لہ کثیرۃ وکان یتدین بطاعۃ الخلافۃ و ترک المکوس قبل موتہ وکان یمیل الی التواضع و محبّۃ العلماء و اھل الدین۔؎۱ نور الدین نے سرحدوں پر جہاد کیا اور کفار کے قبضہ سے کچھ اوپر پچاس شہر آزاد کئے ان کی زندگی اکثر سلاطین و حکام سے بہتر تھی راستے محفوظ تھے، ان کی تعریف کی باتیں بہت ہیں، وہ خلافت بغداد کی ماتحتی و اطاعت کا اپنے کو پابند سمجھتے تھے، انتقال سے پہلے ناجائز محاصل اور ٹیکس معاف کر دیئے طبیعت میں سادگی اور تواضع تھی، اور علماء و اہل دین سے محبت کرتے تھے۔ ابن خلکان جو اپنی مورخانہ احتیاط جنچے تلے الفاظ اور اپنی نپی تلی تعریف میں مشہور ہیں لکھتے ہیں:- وکان ملکاً عادلاً زاھداً عابدً ورعاً ممسّکاً بالشرعیۃ، مائلاً الی الخیر مجاھداً فی سبیل اللہ تعالے کثیر الصدقات بنی المدارس بجمیع بلاد الشام الکبار ولہ من المناقب و الماثر و المفاخر ما یستغرق الوصف؎۲ وہ ایک منصف، زاہد عابد، متقی، متبع شریعت سلطان تھے، اہل خیر کی طرف بڑا میلان رکھتے تھے، اور جہاد فی سبیل اللہ کا خاص اہتمام تھا کثرت سے صدقات و خیرات کرتے، شام کے تمام بڑے بڑے شہروں میں مدارس تعمیر کئے، ان کے مناقب یادگاروں، اور کارناموں کا احاطہ مشکل ہے۔ تاریخ الکامل کے نامور مصنف ابن الا ثیر جزری نے ان کے متعلق یہاں تک لکھا ہے کہ:- ____________________________________________________________ ۱؎ المنتظم ج۱۰ص۴۹-۲۴۸ ۲؎ ابن خلکان" محمود نور الدین زنگی"ج۴ص۲۷۲ وقد طالعت سیر الملوك المتقدّمین فلم ار فیھا بعد الخلفاء الراشدین و عمر ؓ بن عبدالعزیز احسن من سیرۃ ولا اکثر تحریّاََ منہ اللمعدل۔ ؎١ میں نے گزشتہ سلاطین کی زندگی اور حالات کا مطالعہ کیا ہے، خلفاء راشدین اور عمر بن عبدالعزیزؓ کے بعد نورالدین سے بہتر سیرت اور ان سے زیادہ عادل سلطان میری نظر سے نہیں گزرا۔ سلطان نورالدین کی وفات کے وقت ابن الاثیر کی عمر ١٤سال کی تھی، اس لئے ان کی روایت اور شہادت خاص وقعت رکھتی ہے، وہ سلطان مرحوم کی سیرت و اخلاق بیان کرتے ہوئے لکھتے ہیں:- "وہ صرف اپنی اس جائداد کی آمدنی سے کھاتے پہنتے تھے، جو انھوں نے مال غنیمت میں اپنے حصہ کو فروخت کر کے خریدی تھی، ان کی اہلیہ نے ایک مرتبہ تنگی کی شکایت کی تو ان کو انھوں نے اپنی تین دوکانیں خرچ کے لئے دے دیں، جو حمص میں ان کی ملکیت تھیں، اور جن کی سالانہ آمدنی بیس ٢٠ دینار کے قریب تھی، جب بیوی نے اس کو کم سمجھا تو انھوں نے کہا کہ اس کے علاوہ میرے پاس کچھ نہیں ہے، اور جو کچھ تم میرے پاس دیکھتی ہو وہ سب مسلمانوں کا ہے، میں خزانچی ہوں، میں ۔۔۔ اس امانت میں خیانت کر کے تمہاری خاطر جہنم میں جانا گوارا نہیں کر سکتا۔ وہ رات کو بڑی عبادت کرتے، ان کے اوراد و اذکار مقرر تھے، حنفی فقہ کے عالم تھے، لیکن تعصب سے بری تھے، حدیث کا درس لیا، اور ثواب کی نیت سے اس کی روایت کی، اور اجازت دی۔ عدل و انصاف کا یہ حال تھا کہ اپنی وسیع سلطنت میں انھوں نے کوئی محصول اور چنگی باقی نہیں رکھی، مصر و شام، جزیرہ موصل سب جگہ اس کو موقوف کر دیا، شریعت کا بڑا ادب کرتے تھے، اور اس کے احکام کی تعمیل کرتے، ایک شخص نے ان کو عدالت میں طلب کیا، وہ حاضر ہو گئے، اور قاضی صاحب کو کہلا بھیجا کہ میں عدالت میں حاضر ہو رہا ہوں، میرے ساتھ کوئی امتیازی سلوک نہ کیا جائے، مقدمہ میں ان کو کامیابی ــــــــــــــــــــــــــــــــــــــــــــــــــــــــــــــــــــــــــــــــــــــــــــــــــــــــ ؎١ الکامل ج ٩ ص ١٦٣ ۲۵۹ ہوئی تو انہوں نے اپنا حق معاف کر دیا اور کہا کہ میرا پہلے سے یہی ارادہ تھا، لیکن مجھے اندیشہ تھا کہ شاید عدالت میں حاضر نہ ہونے کا سبب میرا تکبر ہو، اس لئے میں حاضر ہو گیا۔ اور میں اپنا حق معاف کرتا ہوں۔ انہوں نے دار العدل کی تعمیر کی تھی، جہاں وہ قاضی کے ساتھ بیٹھ کر مظلوم کا انصاف کرتے، خواہ وہ یہودی ہوتا، اور ظالم کو سزا دیتے، خواہ وہ ان کا فرزند ہوتا یا بڑے سے بڑا افسر اور حاکم۔ شجاعت ان پر ختم تھی، وہ جنگ میں دو کمانیں اور دو ترکش ساتھ رکھتے تھے۔ ایک صاحب نے ان سے کہا کہ آپ کو اللہ کا واسطہ آپ اپنی زندگی کو خطرہ میں ڈال کر اسلام کو مصیبت میں مبتلا نہ کریں، انہوں نے جواب دیا کہ محمود کیا چیز ہے کہ اس کے متعلق یہ بات کہی جائے۔ مجھ سے پہلے ملک اور اسلام کی کس نے حفاظت کی؟ وہ معبود برحق ہے، لَا اِلٰہ اِلَّا ھو۔ علماء و اہل دین کی تعظیم کرتے تھے، ان کے لیے کھڑے ہو جاتے، اپنے پاس بٹھاتے، بے تکلفی سے باتیں کرتے، کسی بات سے انکار نہ کرتے، اپنے قلم سے ان کو خط لکھتے، لیکن اس تواضع و خاکساری کے باوجود بڑے رعت داب کے آدمی تھے، لوگوں پر اس کا اثر پڑتا تھا، حقیقت یہ ہے کہ ان کے مناقب و محامد کی یہ کتاب متحمل نہیں، اس کے لئے دفتر درکار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شوق جہاد اور ایمان و یقین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۲۶۰</w:t>
      </w:r>
    </w:p>
    <w:p>
      <w:pPr>
        <w:spacing w:before="60" w:after="80" w:line="312" w:lineRule="auto"/>
        <w:ind w:right="288" w:left="288"/>
        <w:jc w:val="right"/>
      </w:pPr>
      <w:r>
        <w:rPr>
          <w:rFonts w:ascii="Jameel Noori Nastaleeq" w:hAnsi="Jameel Noori Nastaleeq"/>
          <w:color w:val="222222"/>
          <w:sz w:val="27"/>
        </w:rPr>
        <w:t>شوق جہاد اور ایمان و یقین نور الدین کی تمام تر توجہ اور دلچسپی جہاد اور عیسائیوں کے مقابلہ سے تھی۔ اس بارہ میں اس کا عزم اعتماد و توکل اور ایمان یقین بہت بڑھا ہوا تھا۔ ۵۵۸ھ میں نور الدین کو حصن الاکراد کے معرکہ میں (جو بقیعہ کے معرکہ کے نام سے مشہور ہے) عیسائیوں کے اچانک حملہ کر دینے کی وجہ سے شکست ہوئی (۲)۔ نور الدین حمص کے قریب دشمن سے چند میل کے فاصلہ پر مقیم تھے، ------------------------------------------------------------------------------------------------ (۱) الکامل ج ۱۱، ص ۶۴-۱۶۳۔ (۲) تفصیل کے لئے ملاحظہ ہو الکامل ج ۱۱، ص ۱۱۹۔ ۲۶۰ بعض خیر خواہوں نے کہا کہ بادشاہ کا فتحیاب دشمن کے اتنے قریب قیام کرنا مناسب نہیں۔ نور الدین نے ان کو خاموش کیا اور کہا کہ اگر ہزار سوار بھی میرے پاس ہوں تو مجھے دشمن کی پرواہ نہیں۔ خدا کی قسم میں جب تک اپنا اور اسلام کا انتقام نہ لے لوں گا، کسی چھت کے نیچے نہ آؤں گا۔ نور الدین نے بڑی دریا دلی سے اہلِ لشکر کو عطایا اور رقوم کی تقسیم کی۔ بعض لوگوں نے ان سے کہا بھی کہ فقہاء ، فقرا اور صوفیہ و قراء کے لئے جو وظائف اور رقوم خزانہ شاہی سے مقرر ہیں، ان سے اس موقع پر کام لیا جائے۔ نور الدین نے غضبناک ہو کر جواب دیا کہ مجھے نصرتِ الٰہی کی امید انہی فقراء و ضعفاء کی دعا اور رضا سے ہے۔ حدیث میں آتا ہے کہ "اللہ کی طرف سے رزق اور مدد کمزور بندوں کی بدولت ہوتی ہے" میں کس طرح ایسے لوگوں کی مدد بند کر دوں جو ایسے وقت میں میری طرف سے جنگ کرتے ہیں جب میں اپنے بستر پر سوتا ہوں اور ان کے تیر خطا نہیں جاتے۔ دارنحالیکہ جن کا تم تذکرہ کرتے ہو، وہ صرف اس وقت جنگ کرتے ہیں جب مجھے دیکھتے ہیں اور ان کے تیر کبھی خطا کر جاتے ہیں، کبھی نشانہ پر لگتے ہیں۔ ان غریبوں کا تو بیت المال میں حق بھی ہے۔ میں ان کا حق لے کر دوسروں کو کیوں کر دے دوں۔ (۱)۔ نور الدین نے عیسائیوں سے اپنی شکست کا بدلہ لینے کی پوری تیاری کی۔ لشکر کو انعامات و تقسیمات سے نہال کر دیا۔ سرحدی مقامات اور اسلامی ریاستوں کے امراء و حکام کو پُر اثر خطوط لکھے، اور ان کو جہاد فی سبیل اللہ اور شرکت و رفاقت کی ترغیب دی۔ ان مقامات کے زہّاد و عبّاد اور صلحاء و فقراء کو بھی خطوط لکھے، جن میں فرنگیوں کی زیادتیوں اور مظالم کا تذکرہ کیا اور ان سے دعا کی درخواست کی اور اس کی خواہش کی کہ وہ مسلمانوں کو جہاد پر آمادہ کریں۔ چنانچہ ان حضرات نے رو رو کر لوگوں کو یہ خطوط پڑھ کر سنائے اور سلطان کے لئے دعا کی۔ لوگوں میں جوشِ جہاد کی ایک لہر پیدا ہو گئی۔ والیانِ ملک اپنے اپنے لشکر لے کر آئے۔ ادھر عیسائیوں نے بھی اپنی پوری طاقت اور ہر طرف کی افواج مقابلہ کے لئے جمع کر دیں لیکن ---------------------------------------------------------------------------------------------- (۱) الکامل ج ۱۱، ص ۱۱۹۔ ۲۶۱ سلطان نے اپنی نذر پوری کی اور عیسائیوں کی متحدہ طاقت پر فتح حاصل کر کے حارم پر قبضہ کر لیا۔ (۱) نور الدین کے ایمان و یقین کا اندازہ اس سے ہو سکتا ہے کہ قلعہ بانیاس کے محاصرہ میں اس کے بھائی نصرۃ الدین امیر امیران کی ایک آنکھ جاتی رہی۔ نور الدین نے دیکھا تو بھائی سے کہا کہ اگر تم کو وہ اجر و ثواب نظر آ جائے جو اللہ تعالیٰ نے تمہارے لئے رکھا ہے، تو تم کو تمنا ہو کہ دوسری آنکھ بھی راہ خدا میں کام آ جائے۔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سلطان صلاح الدین ایوبی (۳)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۲۶۲</w:t>
      </w:r>
    </w:p>
    <w:p>
      <w:pPr>
        <w:spacing w:before="60" w:after="80" w:line="312" w:lineRule="auto"/>
        <w:ind w:right="288" w:left="288"/>
        <w:jc w:val="right"/>
      </w:pPr>
      <w:r>
        <w:rPr>
          <w:rFonts w:ascii="Jameel Noori Nastaleeq" w:hAnsi="Jameel Noori Nastaleeq"/>
          <w:color w:val="222222"/>
          <w:sz w:val="27"/>
        </w:rPr>
        <w:t>سلطان صلاح الدین ایوبی (۳) صلاح الدین ایوبی کی ذات آنحضرت صلی اللہ علیہ وسلم کا مستقل معجزہ اور اسلام کی صداقت و ابدیت کی روشن دلیل ہے۔ ایک متوسط درجہ کے کرد شریف زادہ اور خاندانی سپاہی کی حیثیت سے ان کا نشو و نما ہوا (۴)۔ مصر کی فتح اور صلیبیوں کے مقابلہ میں میدان میں آنے سے پہلے کوئی اندازہ نہیں کر سکتا تھا کہ یہ کرد نوجوان -------------------------------------------------------------------------------------------------- (۱) الکامل ج ۱۱، ص ۱۳۲، ۱۳۳۔ (۲) ایضاً ص ۱۲۳۔ (۳) سلطان صلاح الدین ایوبی اس لئے کہلاتے ہیں کہ ان کے والد کا نام ایوب تھا۔ اسی نسبت سے سارا خاندان ایوبی کہلاتا ہے۔ یہ غلط فہمی نہ ہو کہ ان کا کوئی تعلق ابو ایوب انصاری سے ہے۔ سلطان اور ان کا پورا خاندان نسلاً کُرد ہے۔ یہ قوم اب بھی عراق، شام، ترکی اور ایران میں پائی جاتی ہے۔ (۴) ان کے والدین اور اہل خاندان مشرقی آذر بائجان کے گاؤں "دوین" کے رہنے والے تھے، ان کا تعلق قبیلہ "ہذانیہ" کی ایک شاخ "روادیہ" سے تھا جو کردوں کا ایک بہت بڑا قبیلہ ہے۔ ایسا معلوم ہوتا ہے کہ ان کے دادا شاوی اپنے دونوں لڑکوں ایوب نجم الدین اور شیرکوہ اسد الدین کو لے کر بغداد منتقل ہو گئے تھے۔ اس کے بعد تکریت میں سکونت پذیر ہوئے۔ اور وہیں شاوی کا انتقال ہوا۔ کچھ دن کے بعد یہ دونوں لڑکے مجاہد الدین بہروز کوتوال شہر کے عملہ میں داخل ہو گئے۔ جو سلطان مسعود بن غیاث الدین محمد بن ملک شاہ سلجوقی کی طرف سے مامور کیا گیا تھا۔ نجم الدین ایوب اس کے بعد عماد الدین زنگی سے متعلق ہو گئے اور قلعہ "بعلبک" وغیرہ کے محافظ بنا دیئے گئے۔ (صلاح الدین ایوبی از محمد فرید ابو جدید، ص ۶۱، ۶۲۔ بیت المقدس کا فاتح اور عالمِ اسلام کا محافظ ثابت ہوگا ، اس کی قسمت میں وہ سعادت لکھی ہے جو بڑے بڑے عالی نسب شرفاء اور صلحاء کے لئے قابل رشک ہے ، اور تاریخ میں وہ اتنا بڑا کارنامہ انجام دے گا جس سے روح مبارک تک کو شادمانی حاصل ہوگی ۔ لین پول لکھتا ہے کہ "بجائے اس کے کہ صلاح الدین سے کوئی علامت ایسی ظاہر ہوتی جس سے معلوم ہوتا کہ وہ آئندہ کوئی بڑا آدمی ہونے والا ہے ، وہ ایک روشن مثال اس خاموش اور پُر امن نیکی کی بنا رہا ، جو شریف طبیعتوں کو تمام اخلاقی کمزوریوں سے دور رکھتی ہے ۔ ؎1 لیکن جب اللہ تعالیٰ کو ان سے کام لینا منظور ہوا تو اس کا غیبی سامان کیا گیا ، ان کو ان کے ولی نعمت نورالدین نے سخت اصرار و حکم سے مصر بھیجا ، قاضی بہاءالدین ابن شدّاد سلطان کے معتمد خاص لکھتے ہیں کہ " سلطان نے مجھ سے خود بیان کیا کہ میں بڑی ناگواری اور مجبوری سے مصر آیا، میرا مصر آنا ، بالکل میری مرضی سے نہیں ہوا ، میرا معاملہ بالکل وہی ہے ، جس کو قرآن مجید میں بیان کیا گیا ہے " وَعَسٰى أَنْ تَكْرَهُوا شَيْئًا وَّ هُوَ خَيْرٌ لَّكُمْ "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زندگی میں تبدیلی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۲۶۳</w:t>
      </w:r>
    </w:p>
    <w:p>
      <w:pPr>
        <w:spacing w:before="60" w:after="80" w:line="312" w:lineRule="auto"/>
        <w:ind w:right="288" w:left="288"/>
        <w:jc w:val="right"/>
      </w:pPr>
      <w:r>
        <w:rPr>
          <w:rFonts w:ascii="Jameel Noori Nastaleeq" w:hAnsi="Jameel Noori Nastaleeq"/>
          <w:color w:val="222222"/>
          <w:sz w:val="27"/>
        </w:rPr>
        <w:t>زندگی میں تبدیلی مصر پہونچ کر جب صلاح الدین کے لئے میدان بالکل صاف ہو گیا ، اور مصر کی زمامِ مملکت ان کے ہاتھ میں آ گئی تو ان کی زندگی یکسر بدل گئی ، یہ خیال دل میں جم گیا کہ اللہ تعالیٰ کو ان سے کوئی بڑا کام لینا ہے ، اور اس کام کے ساتھ عیش و راحت کا کوئی جوڑ نہیں ۔ قاضی بہاءالدین ابن شدّاد لکھتے ہیں کہ "حکومت (مصر) کی باگ ڈور ہاتھ میں آ جانے کے بعد دنیا ان کی نظر میں ہیچ ہو گئی ، شکر گزاری کا جذبہ ان کے دل میں موجزن ہوا ، شراب سے توبہ کی ، عیش و تفریحات سے منھ موڑ لیا ، اور ایک سنجیدہ اور جفاکش زندگی اختیار کی ، اور اس میں دن بدن ترقی ہی ہوتی گئی ۔ ؎3 ------------------------------------------------------------------------------ ؎1سلطان صلاح الدین ص 63 ؎2 النوادر السلطانیہ ص 31 ؎3 ایضاً والمحاسن الیوسفیہ ص 33،32 لین پول بھی یہی لکھتا ہے:- "اب جہاں تک صلاح الدین کا اپنی ذات سے تعلق تھا، اس نے اپنی زندگی کے قواعد سخت کر دیئے متقی اور پرہیزگار تو وہ ہمیشہ کا تھا، مگر اب ان میں اور سختی اختیار کی، دنیا کے عیش و آرام اور لذّتوں کا خیال بالکل ترک کر دیا، اور اپنے اعمال پر بھی سخت پابندیاں عائد کیں، اور اپنے ساتھیوں کے حق میں خود ایک مثال بنا، اس نے اپنی تمام بلیغ کوششیں اس بات میں صرف کیں کہ ایک ایسی اسلامی سلطنت قائم کرے جس میں کہ کفّار کو ملک سے خارج کرنے کی پوری طاقت ہو، چنانچہ ایک موقع پر اس نے کہا "جب خدا نے مجھے مصر دیا تو میں سمجھا کہ فلسطین بھی مجھے اللہ کو دینا منظور ہے۔" اس وقت سے صلاح الدین کی زندگی کا مقصد آخر عمر تک اسلام کی نصرت اور حمایت رہا، اور اس نے عہد کر لیا کہ کفار پر جہاد کرے گا۔"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جہاد کا عشق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۲۶۴</w:t>
      </w:r>
    </w:p>
    <w:p>
      <w:pPr>
        <w:spacing w:before="60" w:after="80" w:line="312" w:lineRule="auto"/>
        <w:ind w:right="288" w:left="288"/>
        <w:jc w:val="right"/>
      </w:pPr>
      <w:r>
        <w:rPr>
          <w:rFonts w:ascii="Jameel Noori Nastaleeq" w:hAnsi="Jameel Noori Nastaleeq"/>
          <w:color w:val="222222"/>
          <w:sz w:val="27"/>
        </w:rPr>
        <w:t>جہاد کا عشق سلطان کو جہاد سے عشق تھا، جہاد اس کی سب سے بڑی عبادت، سب سے بڑی لذت عیش، اور اس کی روح کی غذا تھی۔ قاضی ابن شداد کہتے ہیں کہ:- "جہاد کی محبت اور جہاد کا عشق ان کے رگ و ریشہ میں سما گیا تھا، اور ان کے قلب و دماغ پر چھا گیا تھا، یہی ان کا موضوع گفتگو تھا، اسی کا سازوسامان تیار کرتے رہتےتھے، اور اس کے اسباب و وسائل پر غور کرتے، اسی مطلب کے آدمیوں کی ان کی تلاش رہتی، اسی کا ذکر کرنے والے اور اسی کی ترغیب دینے والے کی طرف وہ توجہ کرتے، اسی جہاد فی سبیل اللہ کی خاطر انھوں نے اپنی اولاد اور اہلِ خاندان اور وطن و ـــــــــــــــــــــــــــــــــــــــــــــــــــــــــــــــــــــــــــــــــــــــــــــــــــــ 1 سلطان صلاح الدین ص 86 مسکن اور تمام ملک کو خیر باد کہا اور سب کی مفارقت گوارا کی اور ایک خیمہ کی زندگی پر قناعت کی ،جس کو ہوائیں ہلا سکتی تھیں، کسی شخص کو اگر ان کا قُرب حاصل کرنا ہوتا تو وہ ان کو جہاد کی ترغیب دیتا، (اور اس طرح ان کی نظر میں وقعت حاصل کر لیتا) قسم کھائی جا سکتی ہے کہ جہاد کا سلسلہ شروع کرنے کے بعد انھوں نے ایک پیسہ بھی جہاد اور مجاہدین کی امداد و اعانت کے علاوہ کسی مصرف میں خرچ نہیں کیا"۱؎ سلطان کی اس عاشقانہ کیفیت اور دردمندی کی تصویر ابن شدّاد نے ان الفاظ میں کھینچی ہے:- "میدان جنگ میں سلطان کی کیفیت ایک ایسی غمزدہ ماں کی سی ہوتی تھی، جس نے اپنے اکلوتے بچہ کا داغ اٹھایا ہے، وہ ایک صف سے دوسری صف تک گھوڑے پر دوڑتے پھرتے، اور لوگوں کو جہاد کی ترغیب دیتے خود ساری فوج میں گشت کرتے اور پکارتے پھرتے "یاللاسلام" اسلام کی مدد کرو! آنکھوں سے آنسو جاری ہوتے"۲؎ عکّا کے معرکہ میں ان کی کیفیت یہ تھی:- "سارے دن سلطان نے ایک دانہ منہ میں نہیں رکھا، صرف طبیب کے مشورہ اور اصرار سے ایک مشروب کا استعمال کیا۔۳؎ شاہی طبیب نے مجھے بتلایا کہ ایک مرتبہ جمعہ سے اتوار تک سلطان نے صرف چند لقمے کھائے، ان کی طبعیت میدانِ جنگ کے علاوہ کسی اور طرف متوجہ ہی نہیں تھی۔"۴؎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حطین کی فیصلہ کن جنگ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۲۶۵</w:t>
      </w:r>
    </w:p>
    <w:p>
      <w:pPr>
        <w:spacing w:before="60" w:after="80" w:line="312" w:lineRule="auto"/>
        <w:ind w:right="288" w:left="288"/>
        <w:jc w:val="right"/>
      </w:pPr>
      <w:r>
        <w:rPr>
          <w:rFonts w:ascii="Jameel Noori Nastaleeq" w:hAnsi="Jameel Noori Nastaleeq"/>
          <w:color w:val="222222"/>
          <w:sz w:val="27"/>
        </w:rPr>
        <w:t>حطین کی فیصلہ کن جنگ آخر مختلف جنگی کاروائیوں اور مقابلوں کے بعد وہ معرکہ پیش آیا، جو تاریخ میں فیصلہ کن حیثیت رکھتاہے، اور جس نے فلسطین کی مسحیی سلطنت کا خاتمہ اور صلیبیوں کی قسمت کا فیصلہ کر دیا، یہ حطین کی جنگ تھی، جو سنیچر کے دن۲۴ربیع الآخر سنہ ۵۸۳ھ۱۱۸۷ء ۵؎ کو پیش آئی اور جس میں مسلمانوں کو فتح مبین حاصل ہوئی۔ لین پول اس میدانِ جنگ کی تصویر کھینچتے ہوئے لکھتا ہے:- ______________________________________________________ ۱؎النوادرالسلطانیہ ص۱۶ ۲؎ایضاًص۱۵۵ ۳؎ایضاً ۴؎ایضاًص۹۰ ۵؎۴ جولائی سنہ۱۱۸۷ء "مسیحی لشکر کے چیدہ اور متنخب جوانمرد قید کر لئے گئے،گائی بادشاہ یروشلم اور اس کا بھائی چاٹیلون (حنین) کاریجی نالڈ تینن کا ہمفری طبقات داویہ اور سبیطار کے دونوں مقدم اور بڑے بڑے عیسائی شرفاء گرفتار کر لئےگئے۔۔۔۔۔۔۔۔۔۔۔باقی فلسطین کے تمام عیسائی بہادر اور شہسوار مسلمانوں کے پہرے میں تھے، مسحیی لشکر کے معمولی سپاہی پیدل اور سوار جو زندہ بچے تھے، سب مسلمانوں کے اسیر ہوگئے تھے،ایک ایک مسلمان سپاہی تیس تیس عیسائیوں کو جنھیں خود اس نے گرفتار کیا تھا۔خیمے کی رسّی میں باندھ لے جاتا دیکھا گیا، ٹوٹی ہوئی صلیبوں ،اور کٹے ہوئے ہاتھ پاوں میں مردوں کےڈھیر اس طرح لگے تھے،جیسے پتھر پر پتھر پڑے ہوں، اور کٹے ہوئے سر زمین پر اس طرح بکھرے پڑے تھے، جیسے خربوزوں کے کھیت میں خربوزے پڑے نظر آئیں۔؎۱ ۔۔۔۔۔۔۔۔۔۔مدتوں تک جنگ کا یہ میدان جس میں یہ خونی لڑائی ہوئی تھی، اور جہاں بیان کیا جاتا تھا کہ تیس ہزار آدمی مارے گئے تھے،مشہور رہا، ایک سال کے بعد سپید سپید ہڈیوں کے تودے اور ڈھیر دور سے لوگوں کو نظر آتے تھے، اور جانوروں کے کھانے کے بعد جو ٹکڑے لاشوں کے بچے تھے، وہ بھی میدان میں جابجا پڑے دکھائی دیتے تھے۔"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سلطان کی دینی حمیت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۲۶۶</w:t>
      </w:r>
    </w:p>
    <w:p>
      <w:pPr>
        <w:spacing w:before="60" w:after="80" w:line="312" w:lineRule="auto"/>
        <w:ind w:right="288" w:left="288"/>
        <w:jc w:val="right"/>
      </w:pPr>
      <w:r>
        <w:rPr>
          <w:rFonts w:ascii="Jameel Noori Nastaleeq" w:hAnsi="Jameel Noori Nastaleeq"/>
          <w:color w:val="222222"/>
          <w:sz w:val="27"/>
        </w:rPr>
        <w:t>سلطان کی دینی حمیت اس فتح کے ساتھ یہ واقعہ بھی تاریخ میں یادگار رہے گا، جس سے سلطان کی دینی حمیت اور اس کی قوتِ ایمانی کا اندازہ ہوتا ہے، مناسب ہے کہ یہ واقعہ بھی ہم انگریز مؤرخ کی زبان سے سنیں۔ "سلطان صلاح الدین نے اپنا خیمہ لڑاائی کے میدان میں نصب کرایا جب خیمہ نصب ہو گیا، تو حکم دیا کہ قیدی سامنے حاضر کئے جائیں، بادشاہ گائی اور ریجی نالڈ چاٹیلون (حنین) دونوں اندر لائے گئے، سلطان نے بادشاہ یروشلم کو اپنے پہلو میں بٹھایا، اور اُسے پیاسا دیکھ کر برف میں سرد کئے ہوئے پانی کا __________________________________________________ ؎ ۱ سلطان صلاح الدین ص ۱۸۷ - ۱۸۸ ۲؎ ایضاً ص ۱۸۹ ۔ کٹورا دیا، گائی نے پانی پیا،اور پانی کا کٹورا والئی کرک ریجی نالڈ کو دیا، سلطان یہ دیکھ کر ناخوش ہوا اور ترجمان سے کہا کہ بادشاہ سے کہو کہ میں نے اس شخص کو پانی نہیں دیا ہے، بادشاہ گائی نے دیا ہے، روٹی اور نمک جیسے دیتے ہیں، وہ محفوظ سمجھا جاتا ہے ،مگر یہ آدمی اس قسم کی حفاظت میں بھی میرے انتقام سے نہیں بچ سکتا، صلاح الدین اتنا کہہ کر کھڑا ہوا، اور ریجی نالڈ کے سامنے آیا، ریجی نالڈ جب سے خیمہ میں داخل ہوا تھا، برابر کھڑا رہا تھا، سلطان نے اس سے کہا سن ! میں نے تجھے قتل کرنے کی قسم دو ۲ مرتبہ کھائی تھی، ایک ۱ مرتبہ تو اس وقت جب کہ تو نے مکہ اور مدینہ کے مقدس شہروں پر حملہ کرنا چاہا تھا، دوسری ۲ مرتبہ اس وقت جب کہ تو نے دھوکہ اور دغا بازی سے حاجیوں کے قافلہ پر حملہ کیا تھا،۱؎ دیکھ میں اب تیری بے ادبی اور توہین کا انتقام لیتا ہوں، اتنا کہہ کر صلاح الدین نے تلوار نکالی اور جیسا کہ عہد کیا تھا، ریجی نالڈ کو اپنے ہاتھ سےقتل کیا، جو کچھ رمق باقی تھی،اسے پہرے والوں نے آ کر ختم کیا۔ بادشاہ گائی اس قتل کو دیکھ کر لرز گیا،اور سمجھا کہ اب اس کی باری آئے گی، صلاح الدین نے اس کا اطمینان کیا،اور کہا کہ بادشاہوں کا دستور نہیں کہ وہ بادشاہ کو قتل کریں ،اس شخص نے بار بار عہد شکنیاں کی تھیں،اب جو کچھ گذر گیا گذر گیا۔"؎۲ ابن شدّاد نے لکھا ہے کہ سلطان نے ریجی نالڈ کو طلب کیا،اور کہا کہ"ھا انا انتصر لمحمّدِِ علیہ الصَّلٰوۃ والسَّلام" (لو میں محمد صلی اللہ علیہ وسلم کا انتقام لیتا ہوں) ابن شدّاد نے یہ بھی لکھاہے کہ سلطان نے اس کو اسلام کی دعوت دی، مگر اس نے قبول نہیں کی۔ ؎ ۳ __________________________________________________ ؎ ۱ قاضی ابن شداد کی روایت میں اتنا اضافہ ہے کہ جب ان بیکس حجاج نے اس سے انسانیت و شرافت کی درخواست کی تو اس نے گستاخانہ کہا کہ "اپنے محمد سے کہو کہ تمہیں رہائی دیں" یہ فقرہ صلاح الدین کو پہونچا،اور اس نے منت مانی کہ اگر یہ بے ادب اس کے ہاھ آئے گا تو اپنے ہاتھ سے اس کو قتل کروں گا۔ص ۱۲۷ ؎۲ سلطان صلاح الدین ص ۱۸۸ ؎ ۳ النوادرالسلطانیہ ص۶۴ ۲۶۷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فتح بیت المقدس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۲۶۸</w:t>
      </w:r>
    </w:p>
    <w:p>
      <w:pPr>
        <w:spacing w:before="60" w:after="80" w:line="312" w:lineRule="auto"/>
        <w:ind w:right="288" w:left="288"/>
        <w:jc w:val="right"/>
      </w:pPr>
      <w:r>
        <w:rPr>
          <w:rFonts w:ascii="Jameel Noori Nastaleeq" w:hAnsi="Jameel Noori Nastaleeq"/>
          <w:color w:val="222222"/>
          <w:sz w:val="27"/>
        </w:rPr>
        <w:t>فتح بیت المقدس حطّین کی فتح کے بعد وہ مبارک موقع جلد آ گیا، جس کی سلطان کو بے حد آرزو تھی، یعنی بیت المقدس کی فتح، قاضی ابن شدّاد نے لکھا ہے کہ۔ "سلطان کو بیت المقدس کی ایسی فکر تھی اور اس کے دل پر ایسا بار تھا کہ پہاڑ اس کے متحمل نہیں تھے۔" ؎۱ اسی سال ۵۸۳ھ (۱۱۸۷ء) ۲۷/ رجب کو سلطان بیت المقدس میں داخل ہوئے۔ اور پورے ۹۰ برس کے بعد یہ پہلا قبلہ جہاں حضور صلی اللہ علیہ وسلم نے معراج کی شب میں انبیاء علیہم السلام کی امامت کی تھی، اسلام کی تولیت میں آیا۔ یہ بھی حسن اتفاق ہے کہ سلطان کی داخلہ کی تاریخ بھی وہی تھی، جس تاریخ کو آنحضرت صلی اللہ علیہ وسلم کو معراج ہوئی تھی۔ قاضی ابن شدّاد لکھتے ہیں : "یہ عظیم الشان فتح تھی۔ اس مبارک موقع پر اہل علم کی بہت بڑی جماعت اور اہلِ حرفہ اور اہلِ طرق کی کثیر تعداد جمع تھی، اس لئے کہ لوگوں کو جب ساحلی مقامات کی فتح اور سلطان کے ارادہ کی اطلاع ملی تو مصر و شام سے علماء نے بیت المقدس کا رُخ کیا، اور کوئی روشناس اور معروف آدمی پیچھے نہیں رہا۔ ہر طرف دعاء تہلیل و تکبیر کا شور بلند تھا۔ بیت المقدس میں (۹۰ برس کے بعد) جمعہ کی نماز ہوئی، قبۂ صخرہ پر جو صلیب نصب تھی، وہ اتار دی گئی، ایک عجیب منظر تھا، اور اسلام کی فتح مندی اور اللہ تعالٰی کی مدد کھلی آنکھوں سے نظر آ رہی تھی۔" ؎۲ نور الدین زنگی مرحوم نے بیت المقدس کے لئے بڑے اہتمام اور بڑے صرف سے منبر بنوایا تھا کہ جب اللہ تعالٰی بیت المقدس واپس دلائے گا، تو یہ منبر نصب کیا جائے گا۔ صلاح الدین نے حلب سے وہ منبر طلب کیا اور اس کو مسجد اقصٰی میں نصب کیا۔ ؎۳ ------------------------------------------------------------------------------------------------- ؎۱ ایضاً ص ۲۱۳ ؎۲ ایضاً ص ۶۶ ؎۳ تاریخ ابی الفداء اسماعیل ج ۳ ص ۷۷ ۲۶۸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اسلامی اخلاق کا مظاہرہ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۲۶۹</w:t>
      </w:r>
    </w:p>
    <w:p>
      <w:pPr>
        <w:spacing w:before="60" w:after="80" w:line="312" w:lineRule="auto"/>
        <w:ind w:right="288" w:left="288"/>
        <w:jc w:val="right"/>
      </w:pPr>
      <w:r>
        <w:rPr>
          <w:rFonts w:ascii="Jameel Noori Nastaleeq" w:hAnsi="Jameel Noori Nastaleeq"/>
          <w:color w:val="222222"/>
          <w:sz w:val="27"/>
        </w:rPr>
        <w:t>اسلامی اخلاق کا مظاہرہ صلاح الدین نے اس موقع پر جس عالی ظرفی، دریا دلی اور اسلامی اخلاق کا مظاہرہ کیا، وہ عیسائی مؤرخ کی زبان سے سننے کے قابل ہے۔ "صلاح الدین نے کبھی پہلے اپنے تئیں ایسا عالی ظرف اور باہمت نائٹ ثابت نہیں کیا تھا، جیسا کہ اس موقع پر کیا۔ جب یروشلم مسلمانوں کے حوالہ کیا جا رہا تھا، اس کی سپاہ اور معزز افسران ذمہ دار نے جو اس کے تحت تھے، شہر کے گلی کوچوں میں انتظام قائم رکھا۔ یہ سپاہی اور افسر ہر قسم کی ظلم و زیادتی کو روکتے تھے اور اس کا نتیجہ تھا کہ اگر کوئی وقوعہ جس میں کسی عیسائی کو گزند پہونچا ہو، پیش نہ آیا، شہر کے باہر جانے کے کل راستوں پر سلطان کا پہرہ تھا، اور ایک نہایت معتبر امیر باب داؤد پر متعین تھا، کہ ہر شہر والے کو جو زرِ فدیہ ادا کر چکا ہے، باہر جانے دے۔" پھر سلطان کے بھائی العادل اور بطریق اور بالیان کے ہزار ہزار غلام آزاد کرنے کے تذکرہ کرنے کے بعد لکھتا ہے۔ "اب صلاح الدین نے اپنے امیروں سے کہا کہ میرے بھائی اپنی طرف سے اور بالیان اور بطریق نے اپنی طرف سے خیرات کی، اب میں اپنی طرف سے بھی خیرات کرتا ہوں اور یہ کہہ کر اس نے اپنی سپاہ کو حکم دیا کہ شہر کے تمام گلی کوچوں میں منادی کر دیں کہ تمام بوڑھے آدمی جن کے پاس زرِ فدیہ ادا کرنے کو نہیں ہے، آزاد کئے جاتے ہیں کہ جہاں چاہیں وہ جائیں، اور یہ سب باب السعزر سے نکلنے شروع ہوئے اور سورج نکلنے سے سورج ڈوبنے تک ان کی صفیں شہر سے نکلتی رہیں، یہ خیر و خیرات تھی جو صلاح الدین نے بیشمار مفلسوں اور غریبوں کے ساتھ کی۔ غرض اس طرح سلطان صلاح الدین نے اس مغلوب و مفتوح شہر پر اپنا احسان و کرم کیا، جب سلطان کے ان احسانات پر غور کرتے ہیں، تو وہ وحشیانہ حرکتیں یاد آتی ہیں جو شروع کے صلیبیوں نے ۱۰۹۹ء میں یروشلم کی فتح پر کی تھیں، جب گوڈجرے اور تنکیرڈ یروشلم کے کوچۂ و بازار میں سے گزرے تھے، تو وہاں مردے پڑے اور جان بلب زخمی لوٹتے تھے، جب کہ بے گناہ اور لاچار مسلمانوں کو ان صلیبیوں نے سخت اذیتیں دے کر مارا تھا اور زندہ آدمیوں کو جلایا تھا، جہاں قدس کی چھتوں اور بُرجوں پر جو مسلمان پناہ لینے چڑھے تھے، وہیں ان صلیبیوں نے انہیں اپنے نیزوں سے چھید کر گرایا تھا، اور جہاں ان کے اس قتلِ عام نے مسیحی دنیا کی عزت کو بٹہ لگایا تھا، جبکہ اس مقدس شہر کو ظلم و بدنامی کے رنگ میں انہوں نے رنگایا تھا، جہاں رحم و محبت کا وعظ جناب مسیح نے سنایا تھا، اور فرمایا تھا کہ خیر و برکت والے ہیں، وہ لوگ جو رحم کرتے ہیں، ان پر خدا کی برکتیں نازل رہتی ہیں۔ جس وقت یہ عیسائی اس پاک و مقدس شہر کو مسلمانوں کا خوں کر کے اس کو مذبح بنا رہے تھے، اس وقت وہ اُن کلام کو بھول گئے تھے اور ان بے رحم عیسائیوں کی خوش قسمتی تھی سلطان صلاح الدین کے ہاتھوں ان پر رحم و کرم ہو رہا تھا۔ صفاتِ خداوندی میں سب سے بڑھ کر صفت رحم ہے، رحم عدل کا تاج اور اس کا جلال ہے، جہاں عدل اپنے اختیار اور استحقاق سے کسی کو جان سے مار سکتا ہے، رحم جان بچا سکتا ہے۔ اگر سلطان صلاح الدین کے کاموں میں صرف یہی کام دنیا کو معلوم ہوتا کہ اس نے کسی طرح یروشلم کو باریاب کیا تو صرف یہی کارنامہ اس بات کے ثابت کرنے کے لئے کافی تھا کہ وہ نہ صرف اپنے زمانہ کا بلکہ تمام زمانوں کا سب سے بڑا عالی حوصلہ انسان اور جلالت اور شہامت میں یکتا اور بے مثل شخص تھا۔"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صلیبی سیلاب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۲۷۰</w:t>
      </w:r>
    </w:p>
    <w:p>
      <w:pPr>
        <w:spacing w:before="60" w:after="80" w:line="312" w:lineRule="auto"/>
        <w:ind w:right="288" w:left="288"/>
        <w:jc w:val="right"/>
      </w:pPr>
      <w:r>
        <w:rPr>
          <w:rFonts w:ascii="Jameel Noori Nastaleeq" w:hAnsi="Jameel Noori Nastaleeq"/>
          <w:color w:val="222222"/>
          <w:sz w:val="27"/>
        </w:rPr>
        <w:t>صلیبی سیلاب بیت المقدس کی فتح اور حطّین کی ذلت آمیز شکست سے یورپ میں غیظ و غضب کی آگ پھر بھڑک اٹھی اور سارا یورپ شام کے چھوٹے سے ملک پر اُبل پڑا۔ جس میں یورپ کے تقریباً تمام مشہور جنگ آزما اور مشہور بادشاہ اور سپہ سالار تھے، قیصر، فریڈرک، رچرڈ شیر دل، شاہانِ انگلستان، فرانس، صقیلہ، آسٹریا، ------------------------------------------------------------------------------------------------ ۱؎ سلطان صلاح الدین ص ۲۰۲- ۲۰۵۔ ۲۷۰ برگنڈی، فلانڈرز کے ڈیوک اور نائٹ اپنی آہن پوش فوجوں کے ساتھ اُمنڈ آئے۔ ان سب کے مقابلہ میں تنہا سلطان صلاح الدین تھا اور اس کے اعزّہ اور چند حلیف جو پورے عالم اسلام کی طرف سے مدافعت کر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صلح اور سلطان کے کام کی تکمیل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۲۷۱</w:t>
      </w:r>
    </w:p>
    <w:p>
      <w:pPr>
        <w:spacing w:before="60" w:after="80" w:line="312" w:lineRule="auto"/>
        <w:ind w:right="288" w:left="288"/>
        <w:jc w:val="right"/>
      </w:pPr>
      <w:r>
        <w:rPr>
          <w:rFonts w:ascii="Jameel Noori Nastaleeq" w:hAnsi="Jameel Noori Nastaleeq"/>
          <w:color w:val="222222"/>
          <w:sz w:val="27"/>
        </w:rPr>
        <w:t>صلح اور سلطان کے کام کی تکمیل آخر پانچ برس کی مسلسل خونریز و خوں آشام جنگوں کے بعد ۱۱۹۳ء میں رملہ پر دونوں حریفوں میں جو تھک کر چُور ہو گئے تھے، صلح ہوئی، بیت المقدس اور مسلمانوں کے مفتوحہ شہر اور قلعے بدستور ان کے قبضہ میں رہے، ساحل پر عکّہ کی مختصر سی ریاست عیسائیوں کے قبضہ میں تھی اور سارا ملک سلطان صلاح الدین کے زیر نگیں تھا۔ صلاح الدین نے جو خدمت اپنے ذمہ لی تھی، اور صحیح تر الفاظ میں جو کام اللہ تعالٰی نے اس کے سپرد کیا تھا، اس کے ہاتھوں مکمل ہوا، عیسائی مؤرخ اس کی کامیابی اور جنگ صلیبی کے نامبارک سلسلہ کے اختتام کا ذکر اس طرح کرتا ہے : "جنگ مقدس خاتمہ کو پہنچی۔ پانچ برس کی مسلسل لڑائیاں ختم ہوئیں، جولائی ۱۱۸۷ء میں حطین پر مسلمانوں کی فتح سے قبل دریائے اردن کے مغرب میں مسلمانوں کے پاس ایک انچ زمین بھی نہ تھی۔ ستمبر ۱۱۹۲ء میں جب رملہ پر صلح ہوئی ہے، تو صور سے لے کر یافا تک ساحل پر بجز زمین کی ایک پتلی سی پٹی کے سارا ملک مسلمانوں کے قبضہ میں تھا، اس صلحنامہ پر صلاح الدین کو شرمندہ ہونے کی مطلق ضرورت نہ تھی۔ صلیبیوں نے جو کچھ فتح کیا تھا، اس کا بڑا حصہ افرنجیوں کے پاس رہا، لیکن اگر صرف جان و مال کا لحاظ کیا جائے تو یہ نتیجہ نہایت حقیر تھا۔ پاپائے روما کی فریاد سنتے ہی کل مسیحی دنیا نے ہتھیار اٹھا لئے تھے، قیصر فریڈرک، شاہانِ انگلستان و فرانس و صقلیہ، آسٹریا، کالیو پولڈ، برگنڈی کا ڈیوک، فلانڈر کا کاؤنٹ، صدہا مشہور و معروف بیرن اور تمام عیسائی قوموں کے نائٹ یروشلم کا عیسائی بادشاہ اور فلسطین کے دیگر عیسائی، والیانِ ملک طبقہ داویہ اور طبقہ البیطار کے بڑے بڑے شہسوار اس کوشش میں مصروف ہوئے کہ بیت المقدس پر اپنا ۲۷۱ قبضہ اور یروشلم کی مسیحی سلطنت جو مٹنے کے قریب ہے، پھر سرسبز ہو جائے، لیکن انجام کیا ہوا؟ اسی دوران میں قیصر فریڈرک قضا کر گیا، شاہان انگلستان، فرانس اپنے اپنے ملک کو سدھارے۔ اور ان کے بڑے بڑے شریف اور معزز ساتھی ارضِ ایلیا میں خاک کا پیوند ہوئے، لیکن یروشلم اس پر بھی سلطان صلاح الدین کا رہا۔ صرف ساحلِ عکّہ کی مختصر سی ریاست پر اس کا برائے نام عیسائی بادشاہ حکومت کرتا رہا۔تیسری جنگ صلیب میں تمام مسیحی دنیا کی مجموعی طاقت مقابلہ کرنے آئی، مگر صلاح الدین کی قوت کو ٹس سے مس نہ کر سکی، صلاح الدین کی سپاہ مہینوں کی سخت محنت و جانفشانی اور برسوں کی مخدوش اور خطرناک خدمت کے بعد تھک کر چور چور ہو چکی تھی، مگر کسی کی زبان پر حرف شکایت نہ تھا، کبھی طلبی پر حاضر ہونے اور ایک نیک کام میں اپنی جانیں قربان کرنے سے کسی نے انکار نہ کیا۔ دریائے دجلہ کی دور دراز وادیوں میں ممکن ہے کہ سلطان کے تابع والیانِ ملک کے دل میں اس ہمیشہ کی طلبی کمک پر کچھ شکایت پیدا ہوئی ہو، لیکن بہرکیف اپنی اپنی فوجیں سلطان کی خدمت میں بڑی جان نثاری اور نیک خواہی کے ساتھ لائے، آخری جنگ جو ارسوف پر ہوئی، اس میں موصل کی فوجوں نے بڑی مردانگی اور جانبازی سے کام لیا، ان تمام لڑائیوں میں سلطان کو ہمیشہ مصر اور عراق کی فوجوں سے مدد ملنے کا بھروسہ رہا اور یہی تقویت ملک شام کی شمالی اور مرکزی فوجوں سے رہی۔ کرد، ترکمان، عرب، مصری سب مسلمان اور سلطان کے خادم تھے، اور طلبی پر خادموں کی طرح سلطان کی خدمت میں حاضر ہوئے، باوجود اس کے کہ ان کی نسل و قوم جدا تھی، اور باوجود قومی چشمکوں اور قبائلی غرور و تفاخر کے سلطان نے ان کو ایسا شیر و شکر بنا رکھا تھا کہ تمام لشکر تنِ واحد نظر آتا تھا۔ سب ایک ہی لشکر کے رُکن رہے، دو ایک مرتبہ اس میں شک نہیں کہ ان کو متفق اور متّحد رکھنے میں مشکلات پیش آئیں، اور بعض نازک مواقع ایسے بھی آئے کہ ان کی طبیعتوں میں فرق پیدا ہوتا معلوم ہوا، باوجود یافا پر فوج کے تمرد کے یہ تمام مختلف النّسل قومیں ۱۱۹۲ء کے موسم خریف تک سلطان کے حکم کے تابع رہیں، اور جس طرح ۱۱۸۷ء میں پہلی مرتبہ خدا کی ۲۷۲ راہ میں کام کرنے کو انہیں طلب کیا تھا، اسی طرح اخیر تک راہ خدا میں وہ کام کرتی رہیں۔ اس تمام زمانہ میں نہ تو سلطان کا کوئی صوبہ منحرف ہوا اور نہ کسی ماتحت سردار یا باج گزار ریاست نے اس سے بغاوت کی، گو جو توقعات ان کی خیر خواہی اور جفاکشی سے رکھی گئی تھیں، وہ کافی طور پر ایسی تھیں کہ مضبوط سے مضبوط اعتقاد اور قیادتکی طاقت کو بھی آزمائش میں لا کر ہرا دیتیں، صرف عراق میں سلطان کے ایک عزیز کی سرکشی کی مثال جس کی اصلاح فوراً معافی لے کر کر دی گئی، ایسی ہے جس کا استثناء اس اثر کو قوت کے ساتھ ثابت کرتا ہے، جو سلطان اپنی رعایا پر رکھتا تھا۔ جب جنگ پنج سالہ کی یہ آزمائشیں اور تکلیفیں ختم ہو گئیں، تب بھی سلطان کردستان کے پہاڑوں سے لیکر صحرائے نوبہ تک بذاتِ واحد حکمراں رہا۔ اور ان حدود سے بھی دور کردستان کا بادشاہ آرمینہ کا کاثلین (حاکم وقت) قونیہ کا سلطان اور قسطنطنیہ کا قیصر اس بات کا شوق رکھتا ہے کہ صلاح الدین کو اپنا دوست اور ممد و معاون سمجھیں، لیکن صلاح الدین اس دوستوں اور اتحادیوں میں سے کسی کا زیر بار احسان نہ ہوا۔ اس کی مدد نہ آئے، مبارکبار دینے البتہ حاضر ہوئے۔ یہ کل کشمکش صرف صلاح الدین نے کی تھی، بجز سلطان کے بھائی العادل کے جو آخری زمانہ میں بین طور پر سب کے سامنے آیا، ممکن نہیں کہ کوئی شخص کسی ایک سپہ سالار یا مشیر کو بتا سکے جس کی نسبت کہہ سکیں کہ وہ سلطان کا مشیر یا صلاح کار ہو کر اس پر حاوی ہو گیا تھا، ایک مجلس حرب البتہ اس کے یہاں تھی جو معاملاتِ جنگ میں مشورہ دیتی تھی اور کبھی کبھی ایسا بھی ہوا تھا کہ سلطان کی صحیح رائے پر اُس کی غلط رائے غالب آ گئی، جیسا کہ صور اور عکہ کے سامنے ہوا تھا، لیکن اس مجلس میں بھی اس کے کسی ایک رکن کی طرف اشارہ نہیں کر سکتے کہ اس کی رائے نے سلطان پر کسی دوسرے کی رائے سے زیادہ اثر کیا ہو، بھائی، بیٹھے، بھتیجے، پُرانے رفیق، نئے ماتحت عامل اور ہوشیار قاضی، محتاط اور وفا شعار معتمد وزیر، متعصب واعظ اور ملا بھی اس میں متفق الکلام تھے کہ جہاد کیا جائے اور سب اس میں شریک بھی ہوئے اور سب نے آقا کی بڑی تندہی اور خیرخواہی سے اپنی اپنی لیاقت اور قوت کے مطابق مدد کی۔ لیکن ان میں سے کوئی بھی ایسا نہ تھا جو اس بات کو بھولا ہو کہ آقا کون ہے؟ اس تشویش، فکر اور محنت و ۲۷۳ جانفشانی کے نازک وقت میں صرف ایک دل اور ارادہ تھا جو سب پر حاوی تھا، اور یہ دل اور ارادہ سلطان صلاح الدین کا تھا۔"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درویش سیرت سلطان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۲۷۵</w:t>
      </w:r>
    </w:p>
    <w:p>
      <w:pPr>
        <w:spacing w:before="60" w:after="80" w:line="312" w:lineRule="auto"/>
        <w:ind w:right="288" w:left="288"/>
        <w:jc w:val="right"/>
      </w:pPr>
      <w:r>
        <w:rPr>
          <w:rFonts w:ascii="Jameel Noori Nastaleeq" w:hAnsi="Jameel Noori Nastaleeq"/>
          <w:color w:val="222222"/>
          <w:sz w:val="27"/>
        </w:rPr>
        <w:t>درویش سیرت سلطان قاضی ابن شداد سلطان کی سیرت ، اخلاق و عادات اور خصوصیات میں لکھتے ہیں : "سلطان نہایت صحیح العقیدہ ، راسخ الاعتقاد مسلمان تھے ۔ عقائد میں اہل السنۃ والجماعۃ کے ہم مسلک و ہم اعتقاد ، نماز و واجب کے بڑے پابند ، ایک موقع پر فرمایا کہ سالہا سال ہو گئے ، میں نے ایک نماز بھی بے جماعت نہیں پڑھی ، حالتِ مرض میں بھی امام کو بلا لیتے اور بتکلف کھڑے ہو کر نماز پڑھتے ۔ سننِ رواتب پر مداومت تھی، رات کو حتی الامکان نوافل پڑھتے ۔ اگر رات کے نوافل رہ جاتے تو (شافعیہ کے مسلک کے مطابق (۲)) نماز فجر سے پہلے ادا کرتے ۔ ان کو آخری بیماری میں کھڑے ہو کر نماز پڑھتے دیکھا، صرف تین دن جن میں ان پر بیہوشی طاری رہی ، نماز فوت ہوئی ، زکوٰۃ فرض ہونے کی ساری عمر نوبت ہی نہیں آئی۔ اس لئے کہ انہوں نے کبھی اتنا پس انداز ہی نہیں کیا، جس پر زکوٰۃ فرض ہو ۔ ان کی ساری دولت صدقات و خیرات میں خرچ ہوئی ۔ صرف ۴۷ درہم ناصری اور ایک سونے کا سکہ چھوڑا۔ باقی کوئی جائیداد، ملکیت نہیں چھوڑی ۔ -------------------------------------------------------------------------------------------------- (۱) النوادر السلطانیہ ، ص ۲۴۹، ۲۵۰۔ (۲) سلطان شافعی المذہب تھے ۔ 285 رمضان میں روزے کے سخت پابند تھے، کچھ روزے ان کے ذمہ باقی تھے،قاضی فاضل کی یاداشت میں تحریر تھے، وفات سے پہلے پہلے بڑے اہتمام سے وہ سب روزے قضا کئے، معالج نے ہر چند منع کیا، لیکن فرمایا کہ کل کا حال مجھے معلوم نہیں، چنانچہ ان کی قضا کے بعد ہی خود قضا کر گئے، حج کی بڑی آرزو تھی، لیکن اس کا موقع نہیں مل سکا، وفات کے سال اس کا شوق بہت غالب تھا، لیکن نوبت نہیں آنے پائی، قرآن مجید سننے کا بڑا شوق تھا، کبھی کبھی اپنے برج میں پہرہ داروں سے دو دو، تین تین، چار چار پارے سن لیتے، بڑے خاشع، خاضع، رقیق القلب تھے قرآن مجید سن کر اکثر آنکھوں سے آنسو جاری ہو جاتے، حدیث سننے کے بڑے شائق تھے، اور اس کا بڑا احترام کرتے تھے، حدیث کی قرآت کےوقت لوگوں کو احتراماً بیٹھ جانے کا حکم دیتے، اگر کوئی عالی سلسلہ حدیث کا شیخ ہوتا ، تو خود اس کی مجلس میں جا کر حدیث سنتے، خود بھی حدیث کے قرآت کا شوق تھا، اگر کسی حدیث میں کوئی عبرت کی بات ہوتی تو آنکھیں پرنم ہو جاتیں، عین میدان جنگ میں بعض مرتبہ دو صفوں کے درمیان کھڑے ہو کر حدیث کی سماعت کی کہ یہ وقت خاص فضیلت کا ہے، دینی شعائر کی بڑی تعظیم کرتے، سہروردی ملحد کو انہی کے ایماء سے ان کے صاحبزادہ الملک الظاہر نے قتل کروایا ان کو خدا پر بڑا بھروسہ اور اس کی ذات عالی کے ساتھ بڑا حسن ظن تھا، کٹھن گھڑیوں اور نازک اوقات میں اللہ تعالیٰ کی طرف رجوع اور دعا و مناجات کی عادت تھی، ایک مرتبہ بیت المقدس کو صلیبی افواج کی طرف سے جو اس کے قریب مجتمع تھیں، سخت خطرہ لاحق تھا، سلطان کو بیت المقدس کی بڑی فکر تھی، اور وہ کسی طرح بھی وہاں سے چلے جانے پر راضی نہ تھے، شب جمعہ تھی، جاڑوں کی راتیں تھیں، میں تنہاخدمت میں حاضر تھا، ہم دونوں رات بھر ذکر و دعا میں مشغول رہے، سلطان کے مزاج پر اکثر خشکی اور یبوست غالب آجایا کرتی تھی، رات بھر جاگتے رہنے کی وجہ سے مجھے اندیشہ ہوا کہ ان کا مزاج ناساز ہو جائے گا، میں نے عرض کیا کہ کچھ دیر آرام فرما لیں، فرمایا شاید تمھیں نیند نے ۲۷۶ ستایا ہے، اس لئے مجھے مشورہ دیتے ہو؟ یہ کہہ کر وہ اٹھے، لیکن تھوڑی ہی دیر میں مؤذن نے صبح کی اذان دی، میں عموماً فجر ساتھ ہی پڑھا کرتا تھا، حاضر ہوا تو دیکھا کہ اپنے ہاتھ پاؤں پر پانی ڈال رہے ہیں، مجھے دیکھ کر فرمایا کہ میں نے جھپکی بھی نہیں لی، ہم نماز میں مشغول ہو گئے، مجھے خیال آیا، اور میں نے عرض کیا، کہ میرے ذہن میں ایک بات آئی ہے، اور ان شاء اللہ وہ مفید ہو گی، وہ یہ کہ آپ اللہ تعالٰے کی طرف رجوع کریں اور اس سے گڑگڑا کر دعا مانگیں اور یقین رکھیں کہ وہی یہ مشکل آسان کر سکتا ہے، فرمایا کہ اس کی کیا ترکیب ہے؟ میں نے عرض کیا کہ آج جمعہ کا دن ہے، مسجد جاتے ہوئے آپ غسل فرمائیں اور مسجد اقصٰی میں اس مقام پر نماز پڑھیں جہاں سے حضور صلی اللہ علیہ وسلم معراج میں تشریف لے گئے اور پہلے کسی معتبر آدمی کے ذریعہ بالکل پوشیدہ طور پر کچھ صدقہ کریں، پھر اذان و اقامت کے درمیان دو رکعت نماز پڑھیں اور ایک حدیث میں اس کی فضیلت اور اس وقت دعا کی قبولیت کی خبر دی گئی ہے، اور سجدہ میں سر رکھ کر عرض کریں کہ "خدایا مادی اسباب اور دنیاوی سہارے سب ٹوٹ چکے، اب تیرے دین کی مدد اور فتح کے لئے صرف یہی سہارا رہ گیا ہے کہ تیرے آستانہ پر سر رکھ دیا جائے اور تیرے سہارے کو مضبوط پکڑ لیا جائے۔ اب صرف تیرا بھروسہ ہے اور تو ہی میرا حامی و ناصر ہے۔" مجھے امید قوی ہے کہ اللہ تعالٰے آپ کی دعا قبول فرمائے گا۔ سلطان نے ایسا ہی کیا، میں اپنے معمول کے مطابق ان کے پہلو میں نماز پڑھی، میں نے دیکھا کہ وہ سجدہ میں پڑے ہیں، آنسوؤں سے ان کی داڑھی تر ہو گئی ہے، اور جانماز پر آنسو ٹپ ٹپ گر رہے ہیں، میں نے نہیں سُنا کہ انہوں نے کیا دعا کی، اسی دن سے ان کی دعا کی قبولیت کے آثار ظاہر ہونے لگے۔ صلیبی فوجوں میں انتشار و اضطراب پیدا ہوا، پے در پے اطمینان بخش اطلاعیں آتی رہیں، یہاں تک کہ دو شنبہ کی صبح تک میدان بالکل صاف ہو گیا، اور حملہ آور فوجیں بیت المقدس کا خیال چھوڑ کر رملہ کی جانب چلی گئیں۔" (۱) ----------------------------------------------------------------------------------------------- (۱) النوادر السلطانیہ ص ۵۱۱۰۔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محاسنِ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۲۷۸</w:t>
      </w:r>
    </w:p>
    <w:p>
      <w:pPr>
        <w:spacing w:before="60" w:after="80" w:line="312" w:lineRule="auto"/>
        <w:ind w:right="288" w:left="288"/>
        <w:jc w:val="right"/>
      </w:pPr>
      <w:r>
        <w:rPr>
          <w:rFonts w:ascii="Jameel Noori Nastaleeq" w:hAnsi="Jameel Noori Nastaleeq"/>
          <w:color w:val="222222"/>
          <w:sz w:val="27"/>
        </w:rPr>
        <w:t>محاسنِ اخلاق عبادات و فضائل اعمال کےعلاوہ حاکمانہ فضائل، عدل، عفو حلم، جود و سخاوت، مروت و شرافت، صبر و استقامت، شجاعت و فتوت،اور شہامت و علوہمت کے اوصافِ عالیہ سے آراستہ تھے۔ قاضی ابن شداد لکھتے ہیں کہ"ہفتہ میں دو بار، دو شنبہ و پنجشنبہ کو اذنِ عام ہوتا تھا،فقہاء، قضاۃ و علماء اور اہلِ مقدمہ حاضر ہوتے، بڑے چھوٹے،امیر غریب،بوڑھے اور عام بڑھیوں تک کو آنے کی اجازت تھی، سفر و حضر میں کبھی اس معمول میں فرق نہ آتا، رات دن میں ایک بار خود معاملات کو دیکھتے،اور رقعات و فرامین پر خود دسخط کرتے،کبھی کسی صاحبِ غرض اور حاجت مند کو ناکام واپس نہ کرتے،اس کے ساتھ ساتھ ذکر و تلاوت میں مشغول رہتے۔" اگر کوئی فریاد یا شکایت کرتا تو خود کھڑے ہو کر اس کا مقدمہ سنتے اس کی داد رسی کرتے،اور اس کے معاملہ سے پوری دلسچپی لیتے، ایک مرتبہ ایک معمولی شخص نے ان کے بھتیجے تقی الدین کے خلاف (جو سلطان کو بہت عزیز تھے) دعویٰ کیا،سلطان نے فوراً ان کو طلب کیا، اور مقدمہ کی سماعت کی، خود ان کے خلاف ایک شخص نے دعویٰ کیا، سلطان نے معاملہ کی پوری تحقیق کی، اگرچہ مدعی کا حق ثابت نہیں ہوا، لیکن سلطان نے اس کو ناکام واپس نہیں کیا،اور خلعت ومال سے سرفراز کیا۔ بڑے بردبار اور متحمل مزاج تھے، مورخ ابن خلکان لکھتے ہیں کہ"اپنے رفقاء و خدّام کی غلطیوں اور لغزشوں سے چشم پوشی کرتے،بعض مرتبہ کوئی ایسی بات سنتے جس سے ان کو تکلیف یا ناگواری ہوتی،لیکن وہ اس کو محسوس بھی نہیں ہونے دیتے اور نہ اپنے طرز عمل سے کوئی فرق آنے دیتے،اہک مرتبہ پانی مانگا،پانی نہیں آیا، پھر مانگا، پھر نہیں ملا، یہاں تک کہ ایک ہی مجلس میں پانچ مرتبہ نوبت آئی،آخر میں کہا کہ دوستو ! میں تو پیاس سےمرا جا رہا ہوں، اتنے میں پانی آیا،سلطان نے پی لیا اور اس تاخیر پر کچھ نہ کہا، ؎۱ ایک مرتبہ سخت بیماری سے اٹھے اور غسل صحت کے لئے حمام میں گئے پانی بہت گرم تھا، ٹھنڈا پانی مانگا، خادم نے پانی حاضر کیا، پانی کچھ چھلک کر ان پر گرا، ضعف کی وجہ سے ان کو تکلیف ہو ئی، پھر ٹھنڈا پانی مانگا، اس مرتبہ ٹھنڈے پانی کا پورا طشت گر گیا، اور سارا پانی ان پر آگیا، اور وہ مرتے مرتے بچے، لیکن صرف اتنا کہا کہ مجھے مارنے کا ارادہ ہو تو کہدو، خادم نے معذرت کی اور وہ خاموش ہو گئے، اور کوئی باز پرس نہیں کی، ؎۲ قاضی ابن شداد نےسردارانِ فوج کی غلطیوں اور اہل دربارکی بےعنوانیوں سے درگذر اور سلطان کے عفو و حلم کے متعدد موثر واقعات لکھےہیں ۳؎ :- "جود و سخاوت کا یہ حال تھا کہ بقول ابن شداد بعض اوقات فتح کئے ہوئے صوبے دوسروں کو بخش دیئے آمدؔ فتح کیا، ایک سردار ابن قرہ ارسلاں نے ان سے خواہش کی اور انھوں نے بخش دیا، بعض مرتبہ سامان بیچ کر وفود کو عطا کیا و انعامات سے نوازتے، محافظین خزانہ بعض اوقات کسی نازک وقت کے لئے کچھ چھپا کر رکھ لیتے کہ سلطان کو اگر خبر ہو گی، تو وہ رہنے نہیں دیں گے، ایک مرتبہ انھوں نے دوسروں پر رکھ کر یہ بات کہی کہ بعض ایسے لوگ بھی ہو سکتے ہیں،جو روپیہ اور مٹی کو ایک نظر سے دیکھتے ہیں۔ مجھے معلوم ہے کہ انھوں نے اپنا ہی حال بیان کیا ہے۔" ؎ ۴ "مروّت و شرافت کا یہ حال تھا کہ آنے والے اور ملاقات کرنے والے کو خالی ہاتھ نہ جانے دیتے، خواہ کافر ہو، صیدا کا والی ملاقات کے لئے آیا، سلطان نے اس کی بڑی خاطرکی، اپنے ساتھ کھانا کھلایا،لیکن اس کے ساتھ ساتھ اسلام کی دعوت بھی دی، اور اس کے فضائل و محاسن بیان کر کے اس کو اسلام کی ترغیب دی، اس مروّت و شرافت کا نتیجہ تھا کہ اپنے سب سے بڑے حریف رچرڈ کو اس کی بیماری میں برف اور پھل بھیجتے رہے۔"؎ ۵ _________________________________________________ ؎۱ تاریخ ابن خلکان ترجمہ سلطان صلاح الدین ؎ ۲ ایضاً ؎ ۳ النوادر السلطانیہ ص۲۱-۲۴ ؎۴ ایضاً ص۱۳-۱۴ ؎ ۵ الفتح القسی فی الفتح القدسی عماد الدین الکاتب۔ "سلطان بڑے شریف النفس، رقیق القلب اور دردمند انسان تھے، ظلم کو برداشت نہ کر سکتے تھے، کسی آفت رسیدہ کمزور مخلوق کی تکلیف کی تاب نہ لا سکتے، ابن شداد لکھتے ہیں، کہ ایک مرتبہ ایک عیسائی بڑھیا ان کے پاس آئی ، وہ سینہ پیٹتی تھی، اور برابر روئے جا رہی تھی، سلطان نے سبب پوچھا، کہا کہ میری چھوٹی سی بچی کو ڈاکو میرے خیمہ سے اٹھا لے گئے، مجھے روتے پوری رات ہو گئی، سلطان کے ایک آدمی نے مجھ سے کہا کہ سلطان شفیق و مہربان ہیں، ہم تمھیں ان کے پاس پہنچا دیتے ہیں، تم ان سے فریاد کرنا، انھوں نے مجھے آپ کی خدمت میں پہونچا دیا، اب میں اپنی بچی آپ ہی سے لوں گی، سلطان کو اس کی حالت پر بڑا ترس آیا، اُن کی آنکھیں پُر آب ہو گئیں، اسی وقت ایک شخص کو لشکر کے بازار میں بھیجا کہ تحقیق کرے کہ کس نے اس کی بچی کو خریدا ہے، جس نے خریدا ہو، اس کو قیمت دے کر، اور بچی کو لے کر آئے، تھوڑی دیر میں وہ سوار بچی کو کاندھے پر لئے ہوئے نظر آیا، بڑھیا زمین پر گر گئی، اور اپنی پیشانی خاک پر رکھ کر دیر تک اپنی (مغربی) زبان میں کچھ کہتی رہی پھر خوش خوش اپنی بچی کو لے کر چلی گئی۔"؎1 قاضی ابن شداد کہتے ہیں کہ "جب سلطان کسی یتیم کو دیکھتے تو محبت و شفقت کی باتیں کرتے، اور اس کی دلجوئی فرماتے، اس کو کچھ عنایت فرماتے، اگر کوئی پرورش کرنے والا نہ ہوتا تو اپنی طرف سے اس کا کچھ انتظام فرماتے، اسی طرح جب کسی معمر شخص یا بوڑھے کو دیکھتے تو بڑے متاثر ہوتے، اس کے ساتھ کچھ سلوک ؎ 2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مردانہ اوصاف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۲۸۰</w:t>
      </w:r>
    </w:p>
    <w:p>
      <w:pPr>
        <w:spacing w:before="60" w:after="80" w:line="312" w:lineRule="auto"/>
        <w:ind w:right="288" w:left="288"/>
        <w:jc w:val="right"/>
      </w:pPr>
      <w:r>
        <w:rPr>
          <w:rFonts w:ascii="Jameel Noori Nastaleeq" w:hAnsi="Jameel Noori Nastaleeq"/>
          <w:color w:val="222222"/>
          <w:sz w:val="27"/>
        </w:rPr>
        <w:t>مردانہ اوصاف صبر و استقامت اس درجہ کی تھی کہ قاضی ابن شدّاد کا بیان ہے کہ ایک مرتبہ کمر سے گھٹنوں تک اس قدر دانے اور پھوڑے تھے کہ بیٹھنے سے معذور تھے، یہاں تک کہ دسترخوان بچھا اور کھانا تناول نہ کر سکے، اس لئے کہ بیٹھنے کی قدرت ہی نہ تھی، اس کے باوجود دشمن کے مقابل صف آرا تھے، میں نے دیکھا ہے کہ صبح سے ؎1 النوادر السلطانیہ ص 26 ؎2 ایضاََ ص 28 مغرب تک گھوڑے پر سوار ایک طرف سے دوسری طرف برابر چکر لگاتے اور افواج اور انتظامات کا معائنہ فرماتے اور پھوڑوں کی تکلیف کو تحمل سے برداشت کرتے ۔ میں تعجب کا اظہار کرتا تو فرماتے کہ گھوڑے پر سوار ہونے کے بعد مجھے درد کا احساس نہیں رہتا ۔ (۱) ایک معرکہ میں حالتِ بیماری میں برابر دشمن کا تعاقب کیا ۔ ایک رات میں اور طبیب سلطان کے پاس تھے ۔ ہم تیمارداری بھی کرتے تھے اور ان کی طبیعت بھی بہلاتے تھے ۔ سلطان کبھی سوتے ، کبھی جاگتے ، یہاں تک کہ صبح ہو گئی ۔ سلطان سوار ہو کر تیار ہو گئے ۔ اپنے لڑکوں کو اللہ کے راستہ میں سب سے آگے کیا اور سب کو خدا کے نذر کر دیا ۔ ایک ایک کر کے سلطان نے سب کو روانہ کر دیا۔ صرف میں اور طبیب رہ گئے ۔ شام تک سلطان اسی طرح اپنی جگہ پر کھڑے رہے اور جنگ کی نگرانی کی ، یہاں تک کہ رات کو لشکر کو مسلح اور ہوشیار رات گزارنے کی اجازت ملی اور ہم اور سلطان آپنے خیمہ میں واپس آئے۔ (۱) شجاعت میں سلطان ضرب المثل تھے ، قاضی ابن شداد راوی ہیں کہ سلطان دن میں ایک ایک دو دو بار دشمن کے گرد گشت کرتے ۔ گھمسان کی لڑائی میں سلطان تنِ تنہا گھوڑے پر صفوں کے درمیان چکر لگاتے ۔ ایک کوتل گھوڑا سائیس کے ساتھ ہوتا ، اور وہ خیمہ سے میسرۃ تک فوجوں میں گھستے ، صفیں چیرتے نکل جاتے ۔ فوجی دستوں کو بلاتے، ان کو مناسب مقامات پر ٹھہرنے یا برھنے کا حکم دیتے ۔ ان کے اطمینان اور بے خوفی کا اندازہ اس سے ہو سکتا ہے کہ ایک مرتبہ میں نے ان سے کہا کہ سلطان نے مختلف مواقع پر حدیث سنی ہے، لیکن کبھی عین معرکہ اور دو صفوں کے درمیان حدیث سننے کی نوبت نہیں آئی۔ اگر یہ شرف بھی حاصل ہو جائے تو بہت اچھا ہے۔ چنانچہ سلطان نے صفوں کے درمیان کھڑے ہو کر حدیث شریف کی سماعت کی (۳) ۔ انہوں نے کبھی دشمن کی تعداد کی پرواہ نہیں کی ۔ اور نہ کبھی اس کا اثر قبول کیا ۔ بعض بعض مرتبہ پانچ پانچ چھ چھ لاکھ کی تعداد اس نے مقابلہ میں تھی ۔ اللہ نے ان کو فتح دی اور کثیر خلقت قتل اور گرفتار ہوئی (۴) ۔ ایک مرتبہ دشمن کے کچھ اوپر ستر (۷۰ ) --------------------------------------------------------------------------------- (۱) النوادر السلطانیہ ص ۱۸۔ (۲) ایضاً، ص ۱۹۔ (۳) ایضاً ص ۱۵۔ (۴) ایضاً۔ جہاز عکّہ میں آئے، میں عصر سے مغرب تک گنتا رہا، لیکن سلطان کے چہرہ پر شکن نہ تھی، عکہ کے سب سے بڑے معرکہ میں مسلمانوں کے قدم اکھڑ گئے، قلب لشکر تک نے اپنی جگہ چھوڑدی، نشان و پرچم اور طاشے زمین پر گر گئے، لیکن سلطان چند ساتھیوں کے ساتھ اپنی جگہ پر جمے رہے، یہاں تک کہ پہاڑ کو پشت پر رکھ کر کھڑے ہو گئے، مسلمانوں کو للکارا، اور شرم دلائی، اور وہ میدان میں واپس آئے، اور دوبارہ حملہ کیا، جس میں دشمن کے سات ہزار آدمی قتل ہوئے، اور مسلمانوں کو فتح ہوئی۔۱؎سلطان کی بلند ہمتی اور عالی حوصلگی کا اندازہ اس سے ہو سکتا ہے کہ قاضی ابن شداد کہتے ہیں کہ سلطان نے ایک روز فرمایا "میں تم سے اپنے دل کی بات کہتا ہوں، میرا ارادہ ہے کہ ساحل کو صلیبیوں سے پاک کرنے کے بعد ملک کو تقسیم کر دوں، وصیت کر کے ہدایات دے کر خود یہاں سے رخصت ہو کر چلا جاوں، اور سمندر میں سفر کر کے یورپ کے جزائر تک پہونچوں، اور ان مغربیوں (یورپین قوموں) کا وہاں تک تعاقب کروں کہ روئے زمین پر کوئی کافر نہ رہ جائے، یا میں اس ارادہ میں کام آجاؤں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علم و فضیلت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۲۸۲</w:t>
      </w:r>
    </w:p>
    <w:p>
      <w:pPr>
        <w:spacing w:before="60" w:after="80" w:line="312" w:lineRule="auto"/>
        <w:ind w:right="288" w:left="288"/>
        <w:jc w:val="right"/>
      </w:pPr>
      <w:r>
        <w:rPr>
          <w:rFonts w:ascii="Jameel Noori Nastaleeq" w:hAnsi="Jameel Noori Nastaleeq"/>
          <w:color w:val="222222"/>
          <w:sz w:val="27"/>
        </w:rPr>
        <w:t>علم و فضیلت سلطان عالم فاضل شخص تھے، عرب کے انساب و قبائل یہاں تک کہ اُن کے مشہور گھوڑوں کے سلسلہ نسب پر ان کو عبور تھا، عربوں کے واقعات و حالات اُن کو مستحضر تھے، دنیا کے عجائبات و نوادر کا علم تھا، ہر طرح کے معلومات رکھتے تھے، ان کے ہمنشینوں کو ان سے بہت نئی باتیں معلوم ہوتی تھیں،۳؎ بعض مورّخین کا بیان ہے کہ ان کو حماسہ حفظ تھا،۴؎ لین پول ان کی ابتدائی زندگی کا ذکر کرتے ہوئے لکھتا ہے:- "اس کا اصلی رحجانِ طبیعت دینیات کی طرف تھا، علمائے وقت سے احادیث سنتے، ان کے براہین اور راویوں کے سلسلہ کی تحقیق، مسائل فقہ پر بحث، آیات قرآنیہ کی تفسیر میں اسے بڑا انہماک رہتا تھا، اور سب سے بڑھ کر اس بات کا ذوق تھا کہ مذہب اہل سنت والجماعت کی تائید اور ثبوت قوی دلائل سے دیا جائے۔"۵؎ ____________________________________________________________ ۱؎النوادر السلطانیہ ص۱۵ ۲؎ایضاًص۱۷ ۳؎ایضاًص۲۷ ۴؎ایضاً ۵؎سلطان صلاح الدین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فاطمی حکومت کا زوال اور صلاح الدین کا دوسرا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۲۸۳</w:t>
      </w:r>
    </w:p>
    <w:p>
      <w:pPr>
        <w:spacing w:before="60" w:after="80" w:line="312" w:lineRule="auto"/>
        <w:ind w:right="288" w:left="288"/>
        <w:jc w:val="right"/>
      </w:pPr>
      <w:r>
        <w:rPr>
          <w:rFonts w:ascii="Jameel Noori Nastaleeq" w:hAnsi="Jameel Noori Nastaleeq"/>
          <w:color w:val="222222"/>
          <w:sz w:val="27"/>
        </w:rPr>
        <w:t>فاطمی حکومت کا زوال اور صلاح الدین کا دوسرا کارنامہ سلطان صلاح الدین کا مصر میں اقتدار، عبیدی سلطنت۱؎ (جو عام طور پر فاطمی مشہور ہے) کا خاتمہ تھا جو سنہ۲۹۹ھ سے سنہ۵۶۷ھ تک پورے دو سو اڑسٹھ سال بڑی شان و شوکت سے قائم رہی، اور اس نے اسلامی دنیا کے ایک بڑے حصہ کے عقائد، اعمال و اخلاق اور تمدن پر بڑا گہرا اثر ڈالا تھا، یہ دورِ حکومت اعتقادی عجائبات، عجیب و غریب احکام اور مضحکہ خیز قوانین سے پُر تھا، جس کے بعض نمونے مشہور مورّخ مقریزی کی کتاب "الخطط و الآثار" سے پیش کئے جاتے ہیں:- سنہ ۳۶۲ھ میں قانونِ میراث میں ترمیم کی گئی، اور قانون بنایا گیا کہ اگر متوفی نے بیٹی چھوڑی ہو تو بیٹے بھتیجے چچا وغیرہ کو میراث میں کوئی حصہ نہیں ملے گا، اس قانون کی خلاف ورزی کو حضرت فاطمہ رض کے ساتھ عداوت کا مترادف سمجھا جاتا ہے، ہلال کا دیکھنا پوری مملکت مصر میں موقوف ہو گیا، روزہ اور عید حساب سے ہونے لگے۔ سنہ۳۷۲ھ میں پورے ملک مصر میں تراویح کی سرکاری ممانعت کر دی گئی، موطا امام مالک کے ایک نسخہ کے پائے جانے پر ایک شخص کی تشہیر کی گئی۔ سنہ ۳۹۳ھ میں ۱۳ آدمیوں کو اس جرم میں زد و کوب کیا گیا، اور ان کی تشہیر کی گئی کہ انھوں نے صلوٰۃالضحیٰ (نماز چاشت) پڑھی تھی۔ سنہ ۳۹۵ھ میں ملوخیا (ایک ترکاری) کو جو اہل مصر کو بہت مرغوب ہے، اس لئے ممنوع قرار دیا گیا کہ معاویہ رضی اللہ عنہ کو بہت پسند تھی، جرجر کی اس لئے ممانعت ہوئی کہ کہا جاتا ہے کہ حضرت عائشہ رض کو مرغوب تھی، اسی سنہ میں تمام مساجد، دیواروں، مقابر، اور صحرا میں سلف کو سبّ و شتم اور لعتت لکھی گئی، اور اس کو منقش کیا گیا، سنہ۴۱۱ھ میں "الظاھر لاعزاز دین اللہ"نے شراب کی عام اجازت _______________________________________________________________ ۱؎محققینِ انساب کا تقریباً اس پر اتفاق ہے کہ بنی عبید کو خاندان نبوت سے دور کا بھی تعلق نہیں تھا، ان کو مورثِ اعلٰی عبید، مجوسی یا یہودی تھا، قاضی ابو بکر محمد بن الطیب نے اپنی کتاب "الکشف عن اسرار الباطنیہ" اور قاصی عبدالجبار نے کتاب "تثبیت النبوۃ" اور مقدسی نے اپنی کتاب "کشف ما کان علیہ بنو عبید" میں اس پر مفصل بحث کی ہے۔ دی، عیش و عشرت اور لہو و لعب کی گرم بازاری ہوئی، اسی زمانہ میں ملک میں سخت گرانی اور بیماریوں کا زور تھا، لوگ محل شاہی کے گرد جمع ہو جاتے تھے، اور "الجوع الجوع" (بھوک بھوک) کے نعرے لگاتے تھے، لوٹ مار کی کثرت ہوئی۔ سنہ۴۲۴ھ میں ولی عہد کی جس کی عمر ۴ سال کی تھی، سواری نکلی تمام بازار آراستہ تھے، لوگ زمیں بوس ہوتے تھے۔ ان خلفاء میں متعدد اشخاص ایسے تھے، جو نہایت کم سنی میں خلیفہ بنائے گئے، اور مسلمانوں پر ان کی اطاعت فرض قرار دی گئے، مستنصر باللہ جب خلیفہ ہوا تو سات برس کی عمر تھی، آمر باحکام اللہ کی عمر خلافت کے وقت پانچ سال ایک مہینہ کچھ دن تھی، الفائز بنصراللہ خلافت کے وقت صرف پانچ سال کا تھا، عاضد لدین اللہ کی عمر جب وہ خلیفہ ہوا گیارہ۱۱ سال تھی۔"؎۱ سلطان صلاح الدین کی حکومت سے اس دور کا خاتمہ اور دوسرے دور کا آغاز ہوا مصر سے شیعیت و رفض کے آثار مٹنے لگے، سنت کا فروغ ہوا، جابجا مدارس قائم ہوئے جن میں علمائے سنت علوم دینیہ کی تعلیم دیتے، رفتہ رفتہ عبیدی حکومت کے اثرات بالکل زائل ہوگئے، اس کے ساتھ اسماعیلیت جو تقریباً تین صدیوں تک مصر کا سرکاری مذہب رہا تھا، مصر میں غریب الوطن ہو گیا، مورخ مصر مقریزی لکھتا ہے:- واختفیٰ مذھب الشیعۃ و الاسماعیلیۃ والامامیۃ حتی فقد من ارض مصر کلھا۔ شیعہ، اسماعیلیہ اور امامیہ کا مذہب روپوش ہوگیا، یہاں تک کہ پورے ملک مصر میں اس کا کہیں وجود نہیں تھا۔ عبیدی حکومت کا یہ صد سالہ عہد اسلام کے لئے ایک دورِ ابتلا تھا، جس میں مسلسل شریعت و سنت اور عقائد و اخلاق کے ساتھ تمسخر و تلاعب جاری رہا، اہلِ سنت اور اہلِ علم مقہور و مغلوب رہے، سفلہ طبیعت، اوباش مزاج، اور بد دین غالب و حاوی رہے، علامہ مقدسی اپنی کتاب "کتاب الروضتین فی اخبار الدولتین" میں اس دور کا تذکرہ کرتے ہوئے لکھتے ہیں:- و بقی ھٰذا البلاء علی الاسلام من اوّل عبیدیوں کی حکومت آغازسےاختتام تک یہ بلاء _______________________________________________________________ ۱؎کتاب الخطط والآ ثار للمقریزی ص۳۵۵،۳۴۰ دولتھم الٰی اخرھا و ذٰلک من ذی الحجۃ سنۃ تسع و تسعین و مائتین الٰی سنۃ سبع و ستین و خمسائۃ وفی ایامھم کثرت الرافضۃ و استحکم امرھم و وسعت المکوس علی الناس و اقتدی بھم غیرھم وافسدت عقائد طوائف من اھل الجبال الساکنین شغور الشام کالنصیریۃ والہ روزیۃ والحشیشۃ نوع منھم و تمکن دعاتھم منھم لضعف عقولھم و جھلھم ما یتمکنوا من غیر ھم واخذت القرنج اکثر البلاد بالشام و الجزیرۃ الٰی ان منَّ اللہ علی المسلمین بظھور البیت الاتابکی و تقدمہ مثل صلاح الدّین فاسترد و البلاد و ازالوا ھذہ الدولۃعن ارقاب العباد،۱؎ اسلام پر مسلط رہی،اس کی ابتداء ذی الحجہ سنہ۲۹۹ھ سے ہوتی ہے،اور اس کا خاتمہ سنہ۵۶۷ھ پر ہوتا ہے،ان کے دورحکومت میں روافض کی کثرت اور ان کا غلبہ ہوا، لوگوں پر محاص اور ٹیکس مقرر کئے گئے اور دوسروں نے ان کی اقتدا کی،شامی حدود پر بسنے والے کوہستانوں، نصیریوں دروزیوں کے عقائد انہی کے اثرات سے خراب ہوئے،حشیشی (بھنگ استعمال کرنے والے) انہی کی ایک قسم ہیں، ان اسماعیلیوں کے مبلغین کا جو اثر و نفوذ ان کوستانیوں کے اندر ان کی کم عقلی اور جہالت کی وجہ سے ہوا، وہ دوسروں میں نہیں ہوسکا، انہی کے دورِحکومت میں فرنگیوں نے شام اور جزیرہ کے اکثر اسلامی شہروں پر قبضہ کر لیا،یہ سلسلہ اس وقت تک جاری رہا کہ خاندان اتابک بر سر اقتدار ہوا، اور صلاح الدین جیسے مجاہد سامنے ائے، جنھوں نے اسلامی ملک از سرِ نو بازیاب کیا، اور اس حکومت سے بند گانِ خدا کو نجات ملی۔ اس انقلابِ سلطنت پر جو ایک بڑے دینی و اخلاقی انقلاب کا پیش خیمہ تھا، صحیح العقیدہ مسلمان اور محبّینِ سنت کی مسرّت بالکل قدرتی تھی، علّامہ مقدسی نے جن کی ولادت سے صرف ۲۹ سال پہلے انقلاب ہوا تھا، اور ان تغیرات و اثرات کا انھوں نے خود مشاہدہ کیا تھا، جو اس کے نتیجہ میں پیش آئے تھے ________________________________________________________ ۱؎کتاب الرّوضتین فی اخبارالدّولتین ج۱ص۲۰۱ اپنی مسرت کا اظہار ان الفاظ میں کیا ہے: انقرضت تلک الدولۃ وزالت من السلام بمصر بانقراضھا الذلۃ یہ حکومت ختم ہوئی اور اس کے ساتھ ساتھ مصر میں اسلام کی ذلت کا دور بھی اختتام کو پہونچا حافظ اب قیم نے اپنی کتاب الصواعق المرسلۃ میں باطنیوں کے عروج اور اس کے اثرات ،پھر نوردین اور صلاح الدین کے ہاتھوں اس سلطنت کے زوال کا تذکرہ ان پُرجوش الفاظ میں کیا: "ان باطینوں کی دعوت مشرق میں تو مضمحل ہوگئی، اور مغر ب میں رفتہ رفتہ اس کا ظہور شروع ہوا، یہاں تک کہ وہ بڑی طاقتور دعوت بن گئی، اور اس کے پنجے جم گئے، اور اس کے علمبردار مغرب اقصیٰ کے اکثر شہروں پر قابض ہوگئے پھر انھوں نے آگے قدم بڑھایا اور مصر تک پہنچ گئے، انھوں نے اس پر قبضہ کرلیا، اور قاہرہ کی بنیاد رکھی ، انھوں نے اور ان کے احکام و قضاۃ نے کھلے طریقہ پر اپنی دعوت کا سلسلہ جاری رکھا، انہی کے زمانہ میں رسائل اخوان الصفا تصنیف ہوئے اور ابن سینا نے " اشارات" اور "شفا" اور دوسری تصنیفات کیں،خود ابن سینا کا بیان ہے کہ میرے والد حاکم باللہ (فاطمی خلیفہ اور داعی) کے مبلغین میں سے تھے، ان فاطمیوں کے دور میں سنت و آثار کا چلن موقوف ہوا، اور کتب سنت بالائے طاق رکھدی گئیں کہیں کوئی چھپ کر ان کو دیکھتا ہوگا، اور عمل کرتا ہوگا، اس دعوت کا تمغۂ امتیاز اور بنیادی اصول یہ تھا کہ عقل کو انبیاء علیہم السلام کی وحی و تعلیمات پر ترجیح حاصل ہے۔ رفتہ رفتہ سارے ملک مغرب، مصر و شام و حجاز پر ان باطنیوں کا تسلط ہوگیا، عراق پر بھی سال بھر ان کا قبضہ رہا، اہل سنت ان کے دور حکومت اور ان ملکیت میں ذمیوں ( مسلمان حکومت کی غیرمسلم رعیت) کی طرح رہتے تھے، بلکہ واقعہ یہ ہے کہ ذمیوں کو وہ امن وامان اور عزت واعتبار حاصل تھا، جو اہل سنت کو نصیب نہ تھا، کتنے علماء اس دور میں قابلِ گردن زدنی قرار پائے ، کتنے وارثین انبیاء ان کے قید خانوں میں پڑے پڑے دنیا سے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شیخ الاسلام عز الدین بن عَبدُ السَّلام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۲۸۸</w:t>
      </w:r>
    </w:p>
    <w:p>
      <w:pPr>
        <w:spacing w:before="60" w:after="80" w:line="312" w:lineRule="auto"/>
        <w:ind w:right="288" w:left="288"/>
        <w:jc w:val="right"/>
      </w:pPr>
      <w:r>
        <w:rPr>
          <w:rFonts w:ascii="Jameel Noori Nastaleeq" w:hAnsi="Jameel Noori Nastaleeq"/>
          <w:color w:val="222222"/>
          <w:sz w:val="27"/>
        </w:rPr>
        <w:t>شیخ الاسلام عز الدین بن عَبدُ السَّلام سلطان صلاح الدین کی مجاہدانہ کوششوں ، ان کی علمی و دینی سرپرستی، جا بجا دینی مدارس کے قیام، نیز شیعی اثرات کے اضمحلال اور سنی العقیدہ سلاطین کے اثر سے علمی و عملی زندگی میں تازگی پیدا ہوئی اور علوم شرعیہ کے تعلیم و تعلّم اور ان میں کمال پیدا کرنے کی طرف عالم اسلام میں از سرِ نو توجہ ہوئی۔ اس کا نتیجہ تھا کہ ساتویں صدی ہجری میں متعدد باوقار دینی شخصیتیں پیدا ہوئی، جنہوں نے اپنے اپنے دائرہ میں دعوت و اصلاح کا فریضہ انجام دیا اور حکومت اور زمانہ کے غلط رحجانات کا مقابلہ کیا۔ ان میں سب سے زیادہ باعظمت شخصیت شیخ الاسلام عز الدین بن عبد السلام (م ۶۶۰ھ) کی ہے جو اپنے علم و تقویٰ اور حق گوئی و بیباکی میں نادرۂ روزگار اور قرونِ اولٰی کی یادگار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علمی عظمت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۲۸۸</w:t>
      </w:r>
    </w:p>
    <w:p>
      <w:pPr>
        <w:spacing w:before="60" w:after="80" w:line="312" w:lineRule="auto"/>
        <w:ind w:right="288" w:left="288"/>
        <w:jc w:val="right"/>
      </w:pPr>
      <w:r>
        <w:rPr>
          <w:rFonts w:ascii="Jameel Noori Nastaleeq" w:hAnsi="Jameel Noori Nastaleeq"/>
          <w:color w:val="222222"/>
          <w:sz w:val="27"/>
        </w:rPr>
        <w:t>علمی عظمت عز الدین بن عبد السلام دمشق میں ۵۷۸ھ میں پیدا ہوئے۔ اساتذۂ دمشق اور مشاہیر علماء سے تعلیم حاصل کی، جن میں فخر الدین بن عساکر، سیف الدین آمدی، حافظ ابو محمد القاسم بن عساکر جیسے اجلّہ علماء و اساتذۂ وقت تھے، بعض روایتوں کے مطابق انہوں نے جوانی میں پڑھنا شروع کیا، لیکن جلد تمام علوم میں تبحر حاصل کر لیا اور ان کے معاصرین نے ان کی علمی جلالتِ شان و عظمت کا اعتراف کیا۔ علامہ ابن دقیق العید نے اپنی بعض تصانیف میں ان کو سلطان العلماء کے لقب سے یاد کیا ہے، وہ جب سنہ ٦٣٩ھ میں مصر تشریف لے گئے تو حافظ عبدالعظیم المنذری صاحب کتاب "الترغیب و الترہیب" نے فتویٰ دینے سے معذوری ظاہر کی، اور کہا کہ جس شہر میں عزالدین بن عبدالسلام ہوں، وہاں دوسرے کے لئے فتویٰ دینا درست نہیں، شیخ جمال الدین بن الحاجب کا قول ہے کہ فقہ مٰں شیخ عزالدینؔ ؒ کا پایہ امام غزالیؔ سے بلند ہے۔ ؎١ ذہبی اپنی کتاب "العبر" میں لکھتے ہیں:- انتھت اليه مغرفة المذھب مع الزھد والورع و بلغ رتبة الاجتھاد ۔ ؎٢ فقہ کے علم اور زہد و ورع میں ان کو کمال حاصل تھا اور درجہ اجتہاد کو پہونچے ہوئے تھے۔ شیخ عزالدین بن عبدالسّلام نے عرصہ تک دمشق میں "زاویہ غزالیہ" میں درس دیا، جامع اموی میں خطابت و امامت کے منصب پر عرصہ تک فائز رہے، شیخ شہاب الدین ابو شامہ کا بیان ہے کہ ان کی وجہ سے بدعات کا ازالہ ہوا، جو ان کے زمانہ میں رواج پذیر ہو گئی تھیں، صلاۃ الرغائب اور نصف شعبان ؎٣ کی کھل کر مخالفت کی، اور ان کو بدعت ثابت کیا، بعض اکابر علماء ان کے بارہ میں ساکت اور متردد تھے، الملک الکامل نے دمشق کے عہدہ قضا کے لئے بڑا اصرا کیا، شیخ نے بڑی شرطوں کے ساتھ اس کو منظور کیا، اسی عرصہ میں ایک بار وہ الملک الکامل کی طرف سے دربار خلافت (بغداد) میں سفیر بن کر گئے۔ ـــــــــــــــــــــــــــــــــــــــــــــــــــــــــــــــــــــــــــــــــــــــــــــــــــــــ ؎١ طبقات الشافعیہ الکبریٰ ج ۵ ص ۸۳ ؎٢ حسن المحاضرۃ للسیوطی ج ١ ص ۱۴۱ ؎٣ صلوٰۃ الرغائب ایک نماز تھی، جو ستائیس رجب کو بارہ رکعتوں اور خاص ترکیب کے ساتھ شب کو پڑھی جاتی تھی، اور اس کی بڑی فضیلت بیان کی جاتی تھی، یہ نماز سنہ ۴۴۸ ھ میں ایجاد ہوئی، اور عام بدعات کی طرح تیزی سے پھیل گئی، شیخ عزالدین بن عبدالسلام نے اس کے ظہور کی پوری تاریخ لکھی ہے، ملاحظہ ہو "اتحاف السعادۃ" شرح احیاء، ص ۴۴۳، نصف شعبان پندرہویں شب کو سو ۱۰۰ رکعتیں خاص ترکیب کے ساتھ پڑھی جاتی تھیں، علمائے اہلِ سنت کے نزدیک یہ دونوں بدعت ہیں، ابن سبکی نے اس کو بدعت مذمومہ لکھا ہے، امام نووی نے اس کے لئے موضوع، منکر اور قبیح کے الفاظ استعمال کئے ہیں (اتحاف السعادۃ ج ۳ ص ۴۳۵-۳۷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سلاطین کو صلاحِ نیک اور اسلام اور مسلمانوں کی خیر خواہی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۲۹۰</w:t>
      </w:r>
    </w:p>
    <w:p>
      <w:pPr>
        <w:spacing w:before="60" w:after="80" w:line="312" w:lineRule="auto"/>
        <w:ind w:right="288" w:left="288"/>
        <w:jc w:val="right"/>
      </w:pPr>
      <w:r>
        <w:rPr>
          <w:rFonts w:ascii="Jameel Noori Nastaleeq" w:hAnsi="Jameel Noori Nastaleeq"/>
          <w:color w:val="222222"/>
          <w:sz w:val="27"/>
        </w:rPr>
        <w:t>سلاطین کو صلاحِ نیک اور اسلام اور مسلمانوں کی خیر خواہی شیخ عز الدین کی شخصیت شام میں سب سے بڑی دینی شخصیت تھی ، جس کا سلاطین وقت تک احترام کرتے تھے ، وہ بڑے باوقار ، بارعب اور خود دار تھے ۔ انہوں نے کبھی کسی بادشاہ کے یہاں حاضری دینا یا دربار داری کرنا گوارا نہیں کیا ۔ جب کبھی بادشاہ وقت نے خود تشریف آوری کی درخواست کی تو تشریف لے گئے اور اس کو صحیح مشورہ دیا اور اس کی اور اسلام ، مسلمانوں کی خیر خواہی میں کمی نہیں کی۔ سلطان الملک الاشرف نے مرض الموت میں اپنے سب سے بڑے عہدہ دار کو شیخ کی خدمت میں بھیجا اور کہلایا کہ آپ کا محب موسیٰ بن الملک العادل ابو بکر سلام عرض کرتا ہے ، اور عیادت اور دعا کی درخواست کرتا ہے اور چاہتا ہے کہ آپ اس کو کوئی ایسی نصیحت فرمائیں ، جو کل خدا کے سامنے اس کے کچھ کام آئے ۔ شیخ نے سن کر کہا کہ یہ عیادت افضل عبادت ہے ، اس لیے کہ ان شاء اللہ کا نفع متعدی ہے ۔ چنانچہ تشریف لے گئے ۔ سلطان ان کی تشریف آوری سے بیحد مسرور ہوا ، ان کے ہاتھوں کو بوسہ دیا ۔ اس سے پہلے سلطان کو کچھ غلط فہمی ہو گئی تھی اور سلطان عرصہ تک ان سے ناراض رہا تھا ۔ ( 1 ) سلطان نے اس کی معافی چاہی اور کہا کہ آپ ----------------------------------------------------------------------------------------------- (۱) چھٹی ساتویں صدی میں اشعریت و حنبلیت کے اختلاف نے باوجود بنیادی اتحاد کے تقریباً وہ شکل اختیار کر لی تھی ، جو چوتھی صدی میں اعتزال و سنیت کے اختلاف کی تھی ، اشاعرہ صفات کی تشریح اور تاویل کرتے تھے ، اور حنابلہ اس کو بالکل اپنی حقیقت اور لفظ پر رکھتے تھے ۔ ہر گروہ خوش نیتی کے ساتھ اس کو دینی خدمت اور سنت و شریعت کے ساتھ خیر خواہی سمجھتا تھا لیکن بعد کی صدیوں میں اس کو غیر معمولی اہمیت اور طول دے دیا گیا ، اور رائی کا پہاڑ بن گیا ، تخرب و تعصب نے اس کو بھی کفر و ایمان کا معیار قرار دے دیا ، شیخ عز الدین کے زمانہ میں یہ مباحث بڑی شدت اختیار کر چکے تھے ، وہ عقیدۃً و علماً اشعری تھے ، الملک الاشراف حنابلہ کا معتقد اور حنبلیت کی طرف مائل تھا ، ابتداء میں اس کو شیخ سے بدگمانی اور شکایت پیدا ہوئی ، لیکن شیخ کی ملاقات اور تفصیلی معلومات کے بعد اس کی بدگمانی دور ہو گئی۔ (تفصیل کے لیے ملاحظہ ہو طبقات الشافعیہ، ج ۵، ص ۸۵ تا ۹۵۔ مجھےمعاف فرمائیں،میرے لئے دعا بھی فرمائیں،اور مجھے کچھ نصیحت بھی فرمائیں، شیخ نے فرمایا کہ جہاں تک معاف کرنے اور بازپُرس کرنے کا تعلق ہے، میں روزانہ سونے سے پہلے اللہ کے بندوں کو اپنی طرف سے معاف کردیتا ہوں،اور اس وقت سوتا ہوں، جب کہ کسی کے ذمہ میرا کوئی حق یا مطالبہ یا شکایت باقی نہیں رہتی،اور میرا اجر مخلوق کے بجائے اللہ کے ذمہ ہوتا ہے۔"فَمَنْ عَفَیٰ وَأَصْلَحَ فَأَجْرُهُ عَلَى اللَّهِ" ۔ باقی رہی دعا تو سلطان کے لئے اکثر دعا کیا کرتا ہوں، اس لئے کہ اس کی صلاح میں اسلام اور مسلمانوں کی خیر و فلاح ہے، اللہ تعالٰی سلطان کو ان امور کی بصیرت عطا فرمائے،جن سے وہ خدا کے سامنے سرخرو ہو، رہی نصیحت تو اب وہ سلطان کی آمادگی اور تقاضے کی وجہ سے فرض واجب ہوگئی ہے،مجھے یہ کہنا ہے کہ آپ کی فتوحات اور دشمنوں پر غلبہ کی دھوم ہے، اس وقت حالت یہ ہو رہی ہے کہ تاتاری اسلامی ممالک میں گھستے چلے جا رہے ہیں، ان کو اس بات سے شہ ملی ہے کہ آپ کو اس وقت اللہ تعالیٰ کے دشمنوں اور مسلمانوں کے حریفوں سے جنگ کرنے کی فرصت نہیں، اس وقت آپ کا رُخ الملک الکامل سے جنگ کرنے کی طرف ہے،اور آپ ان کے مقابلہ کے لئے پڑاؤ ڈالے پڑے ہیں، الملک الکامل آپ کے بڑے بھائی اور قریبی رشتہ دار ہیں، میں صرف یہ عرض کروں گا کہ آپ اپنا رُخ اپنے بھائی کی طرف سے ہٹا کر دشمنانِ اسلام کی طرف پھیر لیں، اور اس اخیر وقت میں اپنا رشتہ نہ توڑیں، آپ اللہ کے دین کی مدد اور اس کی سر بلندی کی نیت کریں، اگر اللہ تعالیٰ سلطان کو صحت عطا فرماتا ہے، تو ہم اللہ سے کفار پر آپ کے غلبہ کی امید رکھتے ہیں، اورآپ کے نامہ اعمال میں یہ سعادت لکھی جاتی ہے، اور اگر اللہ تعالیٰ کا کچھ اور فیصلہ ہے تو سلطان اپنی نیت کی برکت کے ساتھ دنیا سے جاتے ہیں۔ سلطان نے کہا اللہ تعالیٰ آپ کو اس بر وقت تنبہیہ اور مخلصانہ مشورہ پر جزائےخیر عطا فرمائے،اسی وقت حکم دیا کہ فوج کا رُخ بجائے مصر کے(جو الملک لکامل کی جانب تھا) تاتاریوں کی طرف کردیا جائے، اور فوج اس مقام سے کوچ کر کے مقام قصیرہ میں پڑاؤ ڈالے، چنانچہ دن کے دن اس کی تعمیل ہوئی، اور لوگوں کو معلوم ہو گیا کہ بادشاہ کا ارادہ اب تاتاریوں سے مقابلہ کرنے کا ہے۔ الملک الاشرف نے مزید نصیحت کی فرمائش کی ، شیخ نے فرمایا کہ بادشاہ تو اس حال میں ہے اور نائبینِ سلطنت اور اہل کارانِ حکومت رنگ رلیاں کر رہے ہیں ، شراب کے دور چل رہے ہیں ، گناہوں کا ارتکاب ہو رہا ہے ۔ نئے نئے محاصل اور ٹیکس مسلمانوں پر لگائے جا رہے ہیں ، آپ کے لئے خدا کے حضور میں سب سے افضل عمل پیش کرنے کا یہ ہو سکتا ہے کہ آپ ان سب گندگیوں کو دور کریں ، یہ نئے نئے ٹیکس بند کریں اور تمام ظالمانہ کاروائیاں روک دیں اور اہل معاملہ کی داد رسی کریں ، الملک الاشرف نے اسی وقت ان سب چیزوں کی ممانعت کے احکام جاری کئے اور کہا کہ اللہ تعالٰی نے آپ کو اس دینی خدمت اور خیر خواہی پر تمام مسلمانوں کی طرف سے جزائے خیر دے اور اپنے لطف و کرم سے مجھے بھی جنت میں آپ کی معیت نصیب فرمائے ۔ اسی کے ساتھ ایک ہزار دینار مصری نذر کئے ۔ شیخ نے قبول کرنے سے معذرت کی اور فرمایا کہ میری یہ ملاقات خالصۃً بوجہ اللہ تھی ، میں اس میں دنیا کی کوئی آمیزش نہیں کرنا چاہتا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بادشاہ شام کے مقابلہ میں جرأت و استقامت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۲۹۲</w:t>
      </w:r>
    </w:p>
    <w:p>
      <w:pPr>
        <w:spacing w:before="60" w:after="80" w:line="312" w:lineRule="auto"/>
        <w:ind w:right="288" w:left="288"/>
        <w:jc w:val="right"/>
      </w:pPr>
      <w:r>
        <w:rPr>
          <w:rFonts w:ascii="Jameel Noori Nastaleeq" w:hAnsi="Jameel Noori Nastaleeq"/>
          <w:color w:val="222222"/>
          <w:sz w:val="27"/>
        </w:rPr>
        <w:t>بادشاہ شام کے مقابلہ میں جرأت و استقامت الملک الاشرف کے جانشین صالح اسمٰعیل (ابو الخبش) نے الملک الصالح نجم الدین ایوب بادشاہِ مصر کے مقابلہ میں (جس کے شام پر حملہ کا خطرہ تھا) فرنگیوں سے مدد چاہی اور حق الخدمت کے طور پر شہر صید اور ثقیف اور چند قلعوں کا پروانہ لکھ دیا ۔ اسے دوستانہ تعلق کی بنا پر فرنگی اتنے بے تکلف ہو گئے کہ دمشق میں آ کر ہتھیار خریدتے ۔ شیخ کو اس بات سے بڑا صدمہ ہوا کہ فرنگی مسلمانوں کے شہر میں آ کر ان سے ہتھیار خرید کر مسلمانوں کی گردنوں پر چلائیں ۔ تاجرانِ اسلحہ نے شیخ سے فتویٰ پوچھا ۔ شیخ نے صاف کہا کہ فرنگیوں کے ہاتھ ہتھیار فروخت کرنا حرام ہے ۔ اس لئے کہ تم کو خوب معلوم ہے کہ یہ تمہارے مسلمان بھائیوں کے خلاف کام آئیں گے ۔ شیخ کی طبیعت پر بادشاہ کی اس بے حیمتی اور اسلام کی اس ذلت و بے بسی کا بڑا اثر تھا ۔ انہوں نے بادشاہ کے لئے خطبہ میں دعا ترک کر دی ۔ اس کے بجائے وہ منبر پر دونوں خطبوں سے فارغ ہو کر بڑے جوش کے ساتھ دعا کرتے تھے کہ الٰہی! اسلام اور حامیان اسلام کی مدد اور نصرت فرما اور ملحدین و دشمنانِ دین کو ذلّت و نکبت نصیب فرما اور تمام مسلمان بڑی رقت و اثر کے ساتھ آمین کہتے تھے ۔ حکومتی آدمیوں نے بڑھا چڑھا کر سلطان کو اس واقعہ کی اطلاع دی ۔ شیخ کی گرفتاری کا فرمان صادر ہوا ، شیخ ایک عرصہ تک محبوس رہے ، کچھ عرصہ کے بعد وہ دمشق سے بیت المقدس منتقل کئے گئے ۔ اسی اثناء میں سلطان صالح اسمٰعیل ، الملک المنصور ، والیٔ حمص اور سلاطین فرنگ اپنی افواج و عساکر کے ساتھ مصر کے ارادہ سے بیت المقدس آئے ، صالح اسمٰعیل کے دل میں شیخ عز الدین کی ناراضگی برابر کھٹکتی رہتی تھی اور اس کو اس کی فکر تھی ، اس نے اپنے عمائد و خواص میں سے ایک شخص کو اپنا رومال دیا اور کہا یہ رومال شیخ کی خدمت میں پیش کرنا اور انتہائی خوشامد و استمالت کے ساتھ ان سے کہنا کہ سابقہ خدمات و مناصب پر آپ پورے اعزاز کے ساتھ واپس آ سکتے ہیں ، اگر وہ منظور فرما لیں تو میرے پاس لے آنا ، اگر منظور نہ کریں تو میرے خیمہ کے پہلو میں دوسرے خیمہ میں ان کو محبوس کر دینا ۔ امیر نے شیخ سے بڑی خوشامدانہ باتیں کیں اور ان کی تعظیم و تکریم اور ان کی دلجوئی میں کوئی دقیقہ اٹھا نہیں رکھا اور آخر میں کہا کہ آپ ذرا کے ذرا بادشاہ سے نیازمندانہ مل لیں اور اس کی دست بوسی کر لیں تو یہ قصہ رفع دفع ہو جائے گا اور آپ اضافہ و ترقی کے ساتھ اپنے سابقہ عہدوں پر واپس آ جائیں گے ، شیخ نے اس کو جواب دیا وہ تاریخ میں ہمیشہ یادگار رہے گا ۔ انہوں نے فرمایا : واللہ یا مسکین ما ارضاہ ان یقبل یدی فضلاً عن اقبل یدہ یا قوم انتم فی واد و انا فی واد والحمد للہ الذی عافانی مما ابتلاکم بہ ۔ (طبقات الشافعیہ ، ج ۵، ص ۱۰۱) ارے نادان ! میں تو اس کا بھی روادار نہیں کہ بادشاہ میرے ہاتھ کو بوسہ دے چہ جائیکہ میں اس کے دست بوسی کروں ؟ لوگو ! تم کسی اور عالم میں ہو ، میں کسی اور عالم میں ۔ خدا کا شکر ہے کہ میں اس سے آزاد ہوں جس میں تم گرفتار ہو ۔ یہ جواب سن کر امیر نے کہا پھر مجھے حکم ہے میں آپ کو گرفتار کر لوں ۔ شیخ نے کہا شوق سے جو کچھ تم سے ہو سکے اس سے تم دریغ نہ کرو ۔ امیر نے ان کو بادشاہ کے خیمہ کے پہلو میں دوسرے خیمہ میں رکھا ۔ شیخ اپنے خیمہ میں قرآن مجید پڑھتے رہتے تھے، اور بادشاہ اپنے خیمہ کے اندر سنتا تھا، ایک روز بادشاہ نے فرنگی بادشاہوں سے کہا کہ تم شیخ کو قرآن مجید پڑھتا ہوا سنتے ہو؟ انھوں نے کہا کہ ہاں! کہا جانتے ہو، یہ مسلمانوں کا سب سے بڑا پادری ہے (ھذا اکبر قوس المسلمین) میں نے اس کو اس لئے قید کیا ہے کہ وہ تم کو مسلمانوں کے قلعہ سپرد کر دینے کے خلاف تھا، اور اس پر معترض تھا، میں نے اس کو دمشق کی خطابت اور دوسرے منصبوں سے معزول کیا، اور اس کو دمشق سے شہر بدر کردیا، اب میں نے تمہاری خاطر پھر اس کو قید کر دیا ہے، عیسائی بادشاہوں نے کہا کہ اگر یہ ہمارا پادری ہوتا تو ہم اس کے پاؤں دھو کے پیتے۔ ؎1 اسی عرصہ میں مصری افواج آئیں، صالح اسمٰعیل کو شکست ہوئی، فرنگی افواج قتل و غارت ہوئیں، اور شیخ صحیح و سلامت مصر روانہ ہوگئے۔ راستہ میں جب کرک کی ریاست سے گزرنا ہوا تو والی کرک نے قیام کی درخواست کی، فرمایا کہ: "تمہارا یہ مختصر شہر میرے علم کا متحمل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شیخ عزالدین مصر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۲۹۴</w:t>
      </w:r>
    </w:p>
    <w:p>
      <w:pPr>
        <w:spacing w:before="60" w:after="80" w:line="312" w:lineRule="auto"/>
        <w:ind w:right="288" w:left="288"/>
        <w:jc w:val="right"/>
      </w:pPr>
      <w:r>
        <w:rPr>
          <w:rFonts w:ascii="Jameel Noori Nastaleeq" w:hAnsi="Jameel Noori Nastaleeq"/>
          <w:color w:val="222222"/>
          <w:sz w:val="27"/>
        </w:rPr>
        <w:t>شیخ عزالدین مصر میں مصر میں سلطان مصر الملک الصالح نجم الدین نے شیخ کو ہاتھوں ہاتھ لیا، جامع عمرو ؓ ابن العاص کا خطیب مقرر کیا، اور الوجہ القبلی مصر کا عہدہ قضا اور ویران مساجد کی آبادی کا کام سپرد کیا، سلطان نے جب مدرسہ صالحیہ کی تعمیر کی، تو مذہب شافعی کی تعلیم شیخ عزالدین کے سپرد کی، اور انھوں نے پورے انہماک کے ساتھ تعلیم و اشاعتِ علم کا فرض انجام دیا، اور لوگوں کو بہت نفع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شیخ کی حق گوئی و بیباکی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۲۹۴</w:t>
      </w:r>
    </w:p>
    <w:p>
      <w:pPr>
        <w:spacing w:before="60" w:after="80" w:line="312" w:lineRule="auto"/>
        <w:ind w:right="288" w:left="288"/>
        <w:jc w:val="right"/>
      </w:pPr>
      <w:r>
        <w:rPr>
          <w:rFonts w:ascii="Jameel Noori Nastaleeq" w:hAnsi="Jameel Noori Nastaleeq"/>
          <w:color w:val="222222"/>
          <w:sz w:val="27"/>
        </w:rPr>
        <w:t>شیخ کی حق گوئی و بیباکی اسی دوران میں ایک مرتبہ فخرالدین عثمان نے جو قصر شاہی کا مہتمم اور عملاََ سلطنتِ مصر کا منتظم اعلیٰ تھا، ------------------------------ ؎1 طبقات الشافعیہ الکبریٰ ج 5 ص 100،101 بروایت شیخ شرف الدین عبداللطیف فرزند شیخ عزالدین ابن عبدالسلام مصر کی ایک مسجد کی چھت پر طبل خانہ کی عمارت بنوائی اور وہاں طبل و نقارہ بجنے لگا،شیخ عزالدین کو جب اس واقعہ کی تحقیق ہوئی تو انھوں نے (بحیثیت قاضی اور مہتمم مساجد کے) اس عمارت کے انہدام کا حکم دے دیا،اور اس جرم میں فخر الدین کو ساقط الشہادۃ قرار دیا،اور ساتھ ہی ساتھ عہدہ قضاء سے استعفا دے دیا،اس کاروائی سے سلطان کی نگاہ میں شیخ کی منزلت کم نہیں ہوئی، مگر اس نے عہدہ قضاء پر شیخ کا دوبارہ تقرر نہیں کیا، ادھر شیخ کے فیصلوں کا اتنا احترام اور ان کا دینی نفوذ و اثر اس قدر تھا کہ اسی زمانہ میں الملک الصالح سلطانِ مصر نے خلیفہ بغداد کی خدمت میں ایک سفارت بھیجی، جب سفیر کی بازیابی ہوئی،اور اس نے سلطانِ مصر کا پیغام پہونچایا تو اس سے دریافت کیا گیا کہ یہ پیغام تم نے خود سلطانِ مصر کی زبان سے سنا ہے، یا کسی کے واسطہ سے؟ اس نے کہا کہ میں نے یہ پیغام مہتمم قصر شاہی فخرالدین کی زبان سے سنا ہے،خلیفہ نے کہا کہ فخر الدین کی شہادت معتبر نہیں،اس کو شیخ عزالدین نے ساقط الشہادۃ قرار دیا ہے، اس لئے پم اس کی روایت قبول نہیں کرسکتے، اس کا نتیجہ یہ ہوا کہ سفارت پھر مصر واپس آئی،اور براہِ راست سلطان سے پیغام سن کر بغداد واپس ہو کر خلیفہ کو پیغام پہونچایا۔ ان کی جرأت کا اس سے زیادہ حیرت انگیز واقعہ یہ ہے کہ عید کے دن قلعہ میں دربار شاہی تھا، بادشاہ اپنے تزک و احتشام کے ساتھ سریر آرا تھے، دو رویہ افواجِ شاہی دست بستہ کھڑی تھیں، امراء حاضر ہو ہو کر آداب و تسلیمات بجا لاتے تھے،اور زمین بوس ہوتے تھے، اس بھرے دربار میں دفعۃً شیخ نے بادشاہ کو نام لے کر خطاب کیا، اور کہا کہ"ایوبؔ !خدا کو تم کیا جواب دو گے،جب پوچھا جائے گا کہ ہم نے تم کو مصر کی سلطنت اس لئے دی تھی کہ شراب آزادی سے پی جائے؟ بادشاہ نے کہا کہ کیا یہ واقعہ ہے؟ شیخ نے بلند آواز سے فرمایا، ہاں فلاں میخانہ میں شراب آزادی سے بک رہی ہے، اور دوسرے ناگفتنی کام ہو رہے ہیں،اور تم یہاں بیٹھے دادِ عیش دے رہے ہو، بادشاہ نے کہا کہ جناب والا مجھے اس میں کچھ دخل نہیں، یہ میرے والد کے زمانہ سے ہورہا ہے، شیخ نے فرمایا کہ "پھر تم بھی انہی لوگوں میں سے ہو، جن کا جواب یہ ہوتا ہے"إِنَّا وَجَدْنَا آبَاءَنَا عَلَىٰ أُمَّةٍ" (یہ ہمارے باپ دادا کے زمانہ سے چلا آیا ہے) سلطان نے فوراً اس شراب خانہ کی بندش کا حکم جاری کیا۔ شیخ کے ایک شاگرد کہتے ہیں کہ دربار سے واپسی پر میں نے عرض کیا کہ حضرت ! کیا واقعہ ہے؟ فرمایا کہ میں نے بادشاہ کو جب اس شان و شوکت کے ساتھ اجلاس کرتا ہوا دیکھا تو مجھے اندیشہ ہوا کہ کہیں یہ منظر دیکھ کر اس پر تکبّر کا حملہ ہو، اور وہ اپنے نفس کا شکار ہو جائے، میں نے اس کی اصلاح کے لئے یہ بات کہی، میں نے کہا کہ آپ کو کچھ خوف نہیں معلوم ہوا؟ فرمایا اللہ تعالیٰ کی ہیبت و جلال اس وقت ایسا مستحضر اور پیش نظر تھا کہ وہ مجھے اس کے مقابلہ میں ایک بلّے کی طرح معلوم ہوتا تھا۔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فرنگیوں سے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۲۹۶</w:t>
      </w:r>
    </w:p>
    <w:p>
      <w:pPr>
        <w:spacing w:before="60" w:after="80" w:line="312" w:lineRule="auto"/>
        <w:ind w:right="288" w:left="288"/>
        <w:jc w:val="right"/>
      </w:pPr>
      <w:r>
        <w:rPr>
          <w:rFonts w:ascii="Jameel Noori Nastaleeq" w:hAnsi="Jameel Noori Nastaleeq"/>
          <w:color w:val="222222"/>
          <w:sz w:val="27"/>
        </w:rPr>
        <w:t>فرنگیوں سے جہاد وہ زمانہ فرنگیوں کی ریشہ دوانیوں سے خالی نہ تھا، ایک مرتبہ فرنگی فوجیں منصورہ تک پہونچ گئیں، اور مسلمانوں پر انھوں نے غلبہ حاصل کر لیا، شیخ مسلمانوں کے ساتھ شریک جہاد تھے، اللہ تعالیٰ نے ان کو استجابتِ دعا کی نعمت عطا فرمائی تھی، ابن السبکی طبقات میں لکھتے ہیں کہ ان کی دعا سے اللہ تعالیٰ نے مسلمانوں کو فتح دی، ہوا کا رُخ بدل گیا، فرنگیوں کے جہاز ٹوٹ گئے، اور اکثر فرنگی غرق ہوئے۔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مصارف جہاد کے لئے شیخ کا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۲۹۶</w:t>
      </w:r>
    </w:p>
    <w:p>
      <w:pPr>
        <w:spacing w:before="60" w:after="80" w:line="312" w:lineRule="auto"/>
        <w:ind w:right="288" w:left="288"/>
        <w:jc w:val="right"/>
      </w:pPr>
      <w:r>
        <w:rPr>
          <w:rFonts w:ascii="Jameel Noori Nastaleeq" w:hAnsi="Jameel Noori Nastaleeq"/>
          <w:color w:val="222222"/>
          <w:sz w:val="27"/>
        </w:rPr>
        <w:t>مصارف جہاد کے لئے شیخ کا انتظام اس زمانہ میں تاتاری عالمِ اسلام پر جا بجا سے یورش کر رہے تھے، اسی اثناء میں انھوں نے مصر کا رخ کیا، تاتاریوں کی مسلمانوں پر جو ہیبت بیٹھی ہوئی تھی، وہ ضرب المثل ہے، مصر میں سراسیمگی پھیل گئی، سلطان مصر اور اہل مصر کی ہمت مقابلہ کی نہیں ہو رہی تھی، شیخ الاسلام نے ہمت دلائی اور فرمایا کہ تم اللہ کا نام لے کر نکلو، میں فتح کی ضمانت کرتا ہوں، بادشاہ نے کہا کہ میرے خزانہ میں روپیہ کم ہے، میں تجّار سے قرض لینا چاہتا ہوں، شیخ نے فرمایا کہ "پہلے اپنے محل کے جواہرات، اور اپنی بیگمات کے زیورات نکالو، ارکانِ سلطنت، -------------------------------------- ؎1 طبقات الشافعیہ 82 ؎2 ایضاَََ ص 84 اور امراء دربار اپنی اپنی بیگمات کے وہ زیورات حاضر کریں، جو حرام ہیں، اور اس کے سکّے ڈھلوائے جائیں، اور وہ لشکر میں تقسیم ہوں، اس کے بعد اگر ضرورت ہو تو قرض لیا جا سکتا ہے، لیکن اس سے پہلے قرض کی کوئی ضرورت نہیں، شیخ کا اتنا رعب تھا کہ بادشاہ اور امراء سلطنت نے بے چوں و چرا جواہرات و زیورات شیخ کے سامنے حاضر کر دیئے اور ان سے جنگ کے مصارف پورے ہو گئے، اور مسلمانوں کو فتح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امراء سلطنت کا نیلام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۲۹۷</w:t>
      </w:r>
    </w:p>
    <w:p>
      <w:pPr>
        <w:spacing w:before="60" w:after="80" w:line="312" w:lineRule="auto"/>
        <w:ind w:right="288" w:left="288"/>
        <w:jc w:val="right"/>
      </w:pPr>
      <w:r>
        <w:rPr>
          <w:rFonts w:ascii="Jameel Noori Nastaleeq" w:hAnsi="Jameel Noori Nastaleeq"/>
          <w:color w:val="222222"/>
          <w:sz w:val="27"/>
        </w:rPr>
        <w:t>امراء سلطنت کا نیلام شیخ کی زندگی کا سب سے زیادہ حیرت انگیز اور اہم واقعہ یہ ہے کہ انھوں نے ان امراء سلطنت کو نیلام کیا، جو ان کے نزدیک مسلمانوں کے بیت المال کی ملکیت تھے، اور شرعی طریقہ پر آزاد نہیں کئے گئے تھے، یہ امراء سلطنت نسلاََ ترک تھے، اور سلطنت مصر پر بڑے حاوی تھے، ان میں سے ایک نائب السلطنت تھا، شیخ نے فتویٰ دیا کہ جب تک یہ امراء شرعی طریقہ پر آزاد نہ ہوں، اِن کے معاملات شرعاََ صحیح نہیں ہیں، اور وہ عالم غلاموں کے حکم میں ہیں، ان کے فتویٰ کا اثر یہ ہوا کہ لوگوں نے ان کے ساتھ معاملہ کرنے میں احتیاط شروع کر دی اور وہ بڑی دقت میں پڑ گئے، یہ دیکھ کر ان امراء کے حلقہ میں بڑی برہمی اور تشویش پیدا ہوئی، انھوں نے ایک دن جمع ہو کر شیخ کو طلب کیا، اور کہا کہ آپ کیا چاہتے ہیں، شیخ نے فرمایا کہ ہم ایک مجلس طلب کریں گے، اور بیت المال کی طرف سے آپ کا نیلام کریں گے اور شرعی طریقہ پر آپ کو آزادی کا پروانہ دیا جائے گا اُنھوں نے سلطان سے عرض کیا کہ شیخ ہم کو ذلیل کرنا چاہتے ہیں، اور سرِ بازار نیلام کرنے کو کہتے ہیں، بادشاہ نے شیخ کو راضی کرنا چاہا، مگر انھوں نے اپنی رائے سے رجوع نہیں کیا، اس گفت و شنید میں بادشاہ کی زبان سے کوئی ایسا کلمہ نکل گیا، جو شیخ کے خلاف شان تھا، بادشاہ نے اس کا بھی اظہار کیا کہ شیخ کو اس معاملہ سے کیا تعلق اور وہ امراء کے قضیہ میں کیوں پڑتے ہیں، شیخ یہ سن کر ناراض ہوئے، اور انھوں نے مصر سے چلے جانے کا عزم کر لیا، اپنا سامان جانور پر بار کیا، اور گھر والوں کو سوار کیا، اور روانہ ہو گئے، ان کو روانگی کی خبر سن کر قاہرہ میں کھلبلی مچ گئی، شہر کی مسلمان آبادی کا بڑا حصّہ ان کے پیچھے ہو لیا، علماء، صلحاء، تجّار، سب ان کے پیچھے پیچھے روانہ ہو گئے، سلطان کو اطّلاع ہوئی،اور کسی نے اس سے کہا کہ شیخ عزالدین چلے گئے تو تمھاری سلطنت جاتی رہے گی، سلطان خود سوار ہو کر ان کے پاس پہنچا،اور ان کو منا کر شہر واپس لایا اور طے ہوا کہ امراء سلطنت کا وہ خود نیلام کریں، یہ سن کر نائب السلطنت نے بڑے خوشامدانہ لہجہ میں ان کو اس ارادہ سے باز رکھنا چاہا،لیکن وہ اپنی رائے پر قائم رہے، نائب کو غصّہ آگیا، اس نے کہا کہ یہ شیخ کیسے ہمارا نیلام کرے گا، ہم ملک کے حاکم ہیں؟ خدا کی قسم ! میں اس تلوار سے اس کی گردن اڑادوں گا، چنانچہ وہ اپنے عملہ کے ساتھ سوار ہو کر شیخ کے دروازہ پر پہنچا، ننگی تلوار اس کے ہاتھ میں تھی،دروازہ کھٹ کھٹایا،شیخ کے صاحبزادہ باہر نکلے تو یہ حال دیکھا کی نائب السلطنت شمشیر برہنہ لئے دروازہ پر کھڑا ہے،انھوں نے اندر جا کر شیخ سے یہ حال کہا، شیخ نے بے پرواہی سے جواب دیا کہ"بیٹا!تمہارے والد کایہ رتبہ کہاں کہ اللہ کے راستہ میں شہید ہو، یہ کہہ کر وہ باہر نکلے،ان کا نکلنا تھا کہ تلوار نائب السلطنت کے ہاتھ سے چھوٹ گئی اور اس کے جسم پر رعشہ طاری ہو گیا،اس نے رو کر شیخ سے دعا کی درخواست کی،اور کہا کہ میرے آقا! آپ کیا کرنا چاہتے ہیں، فرمایا "میں تمہارا نیلام کروں گا،اور تمہیں فروخت کروں گا" اس نے کہا کہ "ہماری قیمت آپ کس مد میں صرف کریں گے؟" فرمایا! "مسلمانوں کے کاموں میں"،اس نے عرض کیاکہ"قیمت وصول کون کرے گا" فرمایا۔ "میں خود" اس نے کہا "بہت اچھا" چنانچہ شیخ نے ایک ایک کر کے سب امراء کو نیلام کیا،ہر ایک پر بولی بولی گئی، شیخ نے (ان کے اعزاز کے طور پر) ان کے دام بہت لگائے،اور بہت بڑی بولی پر ان کو فروخت کیا،اور قیمت وصول کر کے خیر کے کاموں میں صرف کی، اور وہ آزاد ہو کر اپنے اپنے گھر گئے،؎۱ ابن السّبکی لکھتے ہیں کہ "یہ واقعہ کسی اور کے متعلق سننے میں نہیں آیا" ایک عالم کی عظمت اور اس کے رعب و داب کی یہ انتہائی مثال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شیخ عزالدین اور سلاطین مصر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۲۹۸</w:t>
      </w:r>
    </w:p>
    <w:p>
      <w:pPr>
        <w:spacing w:before="60" w:after="80" w:line="312" w:lineRule="auto"/>
        <w:ind w:right="288" w:left="288"/>
        <w:jc w:val="right"/>
      </w:pPr>
      <w:r>
        <w:rPr>
          <w:rFonts w:ascii="Jameel Noori Nastaleeq" w:hAnsi="Jameel Noori Nastaleeq"/>
          <w:color w:val="222222"/>
          <w:sz w:val="27"/>
        </w:rPr>
        <w:t>شیخ عزالدین اور سلاطین مصر مصر میں شیخ کی زندگی کے بڑے انقلابات ائے، وہ مصر آئے تھے تو ایوبی سلطنت کا زمانہ تھا،اور _________________________________________________؎۱ طبقات الشافعیۃ الکبریٰ ج ۵ ص۸۴-۸۵ صلاح الدین کا خاندان حکومت کر رہا تھا، ان کی زندگی ہی میں یہ خاندان ختم ہوا، الملک الصالح نجم الدین ایّوب کے جانشین الملک المعظم توران شاہ کے بعد ترکی النسل امراء کا دورِ حکومت آیا، وہ سب شیخ کے قدر داں اور نیاز مند رہے، اور ان کی تعظیم و تکریم اور بزرگ داشت میں کوئی کمی نہیں آئی، خصوصیت کے ساتھ مصر کا نامور ترک سلطان الملکؔ الظاہر بیبرس، شیخ کا بڑا ادب شناس، اور ان کی شخصیت سے متاثر تھا، شیخ ہی کے مشورہ سے سقوط بغداد اور سلطنتِ عباسیہ کے اختتام پر سلطان نے بغداد کے آخری خلیفہ مستعصم کے چچا اور ابو القاسم احمد کو جن کا لقب المستنصر ہے سنہ ۶۵۹ھ (۱۲۶۱ء) میں مصر میں اعزاز و اکرام کے ساتھ ٹھرایا، پہلے شیخ عزالدین نے بیعت کی،پھر الملک الظاہر بیبرس نے، پھر قاضی القضاۃ تاج الدین وغیرہ نے۔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مکارمِ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۲۹۹</w:t>
      </w:r>
    </w:p>
    <w:p>
      <w:pPr>
        <w:spacing w:before="60" w:after="80" w:line="312" w:lineRule="auto"/>
        <w:ind w:right="288" w:left="288"/>
        <w:jc w:val="right"/>
      </w:pPr>
      <w:r>
        <w:rPr>
          <w:rFonts w:ascii="Jameel Noori Nastaleeq" w:hAnsi="Jameel Noori Nastaleeq"/>
          <w:color w:val="222222"/>
          <w:sz w:val="27"/>
        </w:rPr>
        <w:t>مکارمِ اخلاق شیخ اپنے علم و فضل، وقار و ہیبت کے ساتھ بڑے کریم النفس، فیاض اور مخیر تھے، قاضی القضاۃ بدرالدین بن جماعہ ناقل ہیں کہ دمشق کے زمانہ قیام میں ایک سال بڑی گرانی کا آیا، باغات کے دام بہت گر گئے، اور بہت سستے بکنے لگے، شیخ کی اہلیہ محترمہ نے ان کو ایک زیور دیا کہ گرمی گزارنے کے لئے ایک باغ خرید لیں، انھوں نے وہ زیور فروخت کر کے ساری قیمت خیرات کردی، اہلیہ نے پوچھا کہ آپ نے باغ خرید لیا؟ فرمایاکہ "ہاں ! مگر جنت میں، میں نے دیکھا کہ لوگ بڑی عسرت اور تکلیف میں ہیں، میں نے اس کی قیمت ان پریشان حال لوگوں پر صرف کردی،انھوں نے فرمایا، جَزَاكَ اللہ۔" قاضی القضاۃ موصوف یہ بھی بیان کرتے ہیں کہ شیخ تنگ حالی کے باوجود بڑے فراخ دست اور مخیر تھے، یہاں تک کہ بعض اوقات ان کے پاس کچھ دینے کو نہ ہوتا تو اپنا عمامہ چیر کر اس کا ایک ٹکڑا دے دیتے۔ شیخ عزالدین صرف سلاطین ہی کے مقابلہ میں جری اور حق گو نہ تھے، بلکہ اپنے نفس کے معاملہ میں بھی __________________________________________________ ؎۱ حسن المحاضرہ ج ۲ص ۴۹ اسی طرح بیباک اور حق شناس تھے ، ابن السّبکی اور سیوطی راوی ہیں ، کہ ایک مرتبہ مصر کے زمانہ قیام میں ان سے ایک فتویٰ میں غلطی ہو گئی تو انھوں نے اعلان کروا دیا کہ جس کو ابن عبدالسلام نے فلاں فتویٰ دیا ہو ، وہ اس پر عمل نہ کرے اس لئے کہ وہ غلط ہے ۔ ؎1 ابن السبکی کے بیان سے معلوم ہوتا ہے کہ شیخ علوم ظاہری کے کمالات کے ساتھ دولت باطنی سے بھی مالامال تھے ، اگرچہ ان کے ایمان و یقین ، اعتماد علی اللہ ، بے خوفی و شجاعت ، اربابِ دنیا کی بے وقعتی کے واقعات خود اس پر دلیل ہیں ، لیکن ابن السبکی نے طبقات میں تصریح کی ہے کہ انھوں نے امام طریقت شیخ شہاب الدین سہروردیؒ سے استفادہ کیا تھا ، اور ان کی طرف سے ارشاد و تربیت کے لئے مجاز ؎ 2 تھے، سیوطی نے شیخ ابو الحسن شاذلیؒ سے بھی ملاقات و استفادہ کا ذکر کیا ہے ۔ ؎3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امر بالمعروف اور نہی عن المنکر کے بارے میں شیخ کا مسلک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۳۰۰</w:t>
      </w:r>
    </w:p>
    <w:p>
      <w:pPr>
        <w:spacing w:before="60" w:after="80" w:line="312" w:lineRule="auto"/>
        <w:ind w:right="288" w:left="288"/>
        <w:jc w:val="right"/>
      </w:pPr>
      <w:r>
        <w:rPr>
          <w:rFonts w:ascii="Jameel Noori Nastaleeq" w:hAnsi="Jameel Noori Nastaleeq"/>
          <w:color w:val="222222"/>
          <w:sz w:val="27"/>
        </w:rPr>
        <w:t>امر بالمعروف اور نہی عن المنکر کے بارے میں شیخ کا مسلک شیخ علمی و نظری طور پر بھی اس کے قائل تھے کہ امر بالمعروف اور نہی عن المنکر بدعات اور گمراہیوں کی علانیہ مخالفت و انکار علماء کا فریضہ ہے ، اور اس سلسلہ میں ان کو خطرات اور شدائد بھی برداشت کرنے چاہئیں ، اور ہر طرح کے مصائب کے لئے تیار رہنا چاہیئے ۔ الملک الاشرف کے نام ایک خط میں لکھتے ہیں :- وبعد ذلک فانا نزعم اننا من جملۃ حزب اللہ و انصار دینہ و جندہ و کل جندی لا یخاطر بنفسہ فلیس بجندی ۔ ؎4 ہمارا دعویٰ ہے کہ ہم اللہ تعالیٰ کی جماعت میں سے ہیں ، اور اس کے دین کے مددگار اور اس کا لشکر ہیں ، وہ لشکری جو اپنے کو خطرہ میں ڈالنے کے لئے تیار نہ ہو ، وہ لشکری نہیں ہے ۔ -------------------------------------------------------------------- ؎1 حسن المحاضرہ ج 1 ص 142 ؎2 طبقات ج 5 ص 83 ؎3 حسن المحاضرہ ص 142 ؎4 طبقات ج 5 ص 95 ان کا خیال تھا کہ علم و زبان علماء کا ہتھیار ہیں، اس لئے ان کا جہاد یہ ہے کہ وہ ان دونوں کو حق و تائید اور باطل کی مخالفت میں کام لائیں، ایک دوسرے خط میں لکھتے ہیں:- قد امرنا اللہ بالجھاد فی نصرۃ دینہ، الا انّ سلاح العالم علمہ و لسانہ کما انّ سلاح الملک سیفہ و سنانہ،فکما لا یجوز للملوک اغماد اسلحتھم عن الملحدین و المشرکین لا یجوز للعلماء اغساد السنتھم عن الزائغین المبتدعین۔؎۱ اللہ تعالی نے ہم کو اپنے دین کی مدد کے لئے جہاد و جہد کا حکم دیا ہے، اور یہ کھلی ہوئی بات ہے کہ عالم کا ہتھیار اس کا علم اور اس کی زبان ہے، جیسا کہ بادشاہ کاہ تھیار اس کی تلوار اور تیر و سنان ہے تو جس طرح بادشاہوں کے لئے اپنے ہتھیاروں کو نیام میں رکھنا جائز نہیں،اسی طرح علماء کے لئے اہلِ زیغ و ضلال اور مبتدعین سے اپنی زبان کو بند کرنا جائز نہیں۔ ان کے نزدیک امر بالمعروف اور نہی عن المنکر کے سلسلہ میں عالم ربانی کو ہر طرح کے خطرات برداشت کرنا چاہیئں، گویا ان کو علماء سے اتفاق نہیں ہے، جو ہر طرح کے خطرہ میں پڑنے کو مطلقاً ناجائز سمجھتے ہیں اور آیت "وَلَا تُلْقُوا بِأَيْدِيكُمْ إِلَى التَّهْلُكَةِ" سے غلط اور بے محل استدلال کرتے ہیں، اسی خط میں بڑے موثر انداز میں فرماتے ہیں:- والمخاطرۃ بالنفوس مشروعۃ فی اعزاز الدین، و لذلک یجوز للبطل من المسلمین لن یتغمر فی صفوف المشرکین و کذلک الخاطرۃ بالامر بالمعروف و النھی عن المنکر و نصرۃ قواعد الدین بالجج و البراھین دین کے اعزاز و غلبہ کے لئے جانوں کو خطرہ میں ڈالنا دین میں مشروع ہے، اسی لئے مسلمان شہ زور کے لئے جائز ہے کہ مشرکین کی صفوں میں گھس جائے، اسی طرح سے ام بالمعروف او نہی عن المنکر کے سلسلہ میں اپنے کو خطرہ میں ڈالنا اور اصول دین کے دلائل و براہین کے ذریعہ تقویت مشروع ہے، __________________________________________________________________۱؎طبقات الشافعیۃ الکبری ج۵ص۹-۱۲ مشروعۃ فمن خشی علیٰ نفسہ سقط عنہ الوجوب وبقی الاستحباب ومن قال بان التعزیر بالنفوس لا یجوز فقد بعد عن الحق ونأی عن الصواب وعلی الجملۃ فمن آثر اللہ علی نفسہ آثرہ اللہ ومن طلب رضا اللہ بما یسخط الناس رضی اللہ عنہ وارضیٰ عنہ الناس ومن طلب رضا الناس بما یسخط اللہ سخط اللہ علیہ وأسخط علیہ الناس وفی رضا اللہ کفاية عن رضا کلّ احدِِ ۔ (طبقات ج ۵ ص۹۱) البتہ جس کو اپنی جان کا خطرہ ہو، اس سے وجوب ساقط ہوجائے گا،اور استحباب باقی رہے گا، جس کا خیال ہے کہ جان کو خطرہ میں ڈالنا جائز ہی نہیں، وہ حق سے بہت دور ہو گیا،اور اس کا یہ خیال بالکل صحیح نہیں، خلاصہ یہ کہ جو اللہ کو اپنے نفس پر ترجیح دے گا، اللہ اس کو دوسروں پر ترجیح دے گا،اور جو لوگوں کو ناراض کر کے اللہ کو راضی کرنے کی کوشش کرے گا، اللہ اس سے خود بھی راضی ہو جائے گا، اور لوگوں کو راضی کر دے گا، اور جو اللہ کو ناراض کر کے لوگوں کو راضی کرنے کی کوشش کرے گا،اللہ اس سے ناراض ہو گا، اور لوگوں کو بھی ناراض کر دے گا۔ عرب شاعر نے خوب کہا ہے:- فلیتك تحلو والحیاۃ مریرۃ ولیتك ترضی والانام غضاب (کاش کی آپ کی محبت کی حلاوت مجھے حاصل ہو جاتی، پھر زندگی کتنی ہی تلخ ہوتی، اور کاش کہ آپ مجھ سے راضی ہو جاتے، چاہے ساری دنیا ناراض ہوتی۔) ان کی زندگی بتلاتی ہے کہ انھوں نے ساری عمر اپنے اس عقیدہ اور مسلک پر عمل کیا، اور امر بالمعروف اور نہی عن المنکر کے سلسلہ میں اور اپنے نزدیک کسی غلط اور خلافِ شرع چیز کی تردید میں اپنی جان مال آبرو وطن و عہدہ کی کبھی پرواہ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شیخ کی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۳۰۲</w:t>
      </w:r>
    </w:p>
    <w:p>
      <w:pPr>
        <w:spacing w:before="60" w:after="80" w:line="312" w:lineRule="auto"/>
        <w:ind w:right="288" w:left="288"/>
        <w:jc w:val="right"/>
      </w:pPr>
      <w:r>
        <w:rPr>
          <w:rFonts w:ascii="Jameel Noori Nastaleeq" w:hAnsi="Jameel Noori Nastaleeq"/>
          <w:color w:val="222222"/>
          <w:sz w:val="27"/>
        </w:rPr>
        <w:t>شیخ کی تصنیفات شیخ جس طرح کامیاب مدرس، وسیع النظر فقیہ اور متبحر مفتی تھے، اسی طرح کہنہ مشق مصنف بھی تھے، ان کی تصنیفات میں"القواعد الکبریٰ"اور"کتاب مجاز القرآن"خاص وقعت رکھتی ہے، ابن السبکی لکھتے ہیں:- وھذان الکتابان شاھدان بامامتہ وعظیم منزلتہ فی علوم الشریعۃ۔۱؎ یہ دونوں کتابیں ان کی امامت اور علومِ شریعت میں ان کے علوِ منزلت پر شاہد ہیں۔ ان دونوں کتابوں کا انھوں نے دو الگ کتابوں میں اختصار کیا ہے، ابن السبکی نے ان کی دو اور کتابوں"شجرہ المعارف" اور"الدلائل المتعلقۃ بالملائکۃ والانس علیہم السلام" کی بھی خصوصی تعریف کی ہے، ان کی ایک کتاب"مقاصد الصَّلاۃ"خود ان کے زمانہ میں بڑی مقبول ہوئی، اور لوگوں نے اس کی ہزاروں نقلیں کیں ؎ ۲ ،چھوٹی بڑی تصنیفات کے علاوہ ان کے فتاویٰ کا ضخحیم مجموعہ ہے،جو فقہ شافعی کا قیمتی ذخیرہ ہے۔ امام غزالیؒ کے بعد شیخ عزالدین غالباً دوسرے عالم اور مصنف ہیں جنھوں نے خصوصیت کے ساتھ احکام شرعیہ کے مقاصد و لطائف پر گفتگو کی، اور شریعت کے اسرار و نکات بیان کئے، اسی موضوع کے سب سے بڑے مصنف شیخ الاسلام شاہ ولی اللہ صاحبؒ محدث دہلوی نے"حجۃ اللہ البالغہ" کے مقدمہ میں اس موضوع کے پیش رو مصنفین میں تین بزرگوں حجۃ الاسلام غزالی، ابو سلیمان خطابی اور شیخ الاسلام عزالدین کا نام لیا ہے۔ ؎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شیخ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۳۰۳</w:t>
      </w:r>
    </w:p>
    <w:p>
      <w:pPr>
        <w:spacing w:before="60" w:after="80" w:line="312" w:lineRule="auto"/>
        <w:ind w:right="288" w:left="288"/>
        <w:jc w:val="right"/>
      </w:pPr>
      <w:r>
        <w:rPr>
          <w:rFonts w:ascii="Jameel Noori Nastaleeq" w:hAnsi="Jameel Noori Nastaleeq"/>
          <w:color w:val="222222"/>
          <w:sz w:val="27"/>
        </w:rPr>
        <w:t>شیخ کی وفات ۹/ جِمادی الاولیٰ سنہ۶۶۰ھ میں ۸۳ سال کی عمر میں شیخ کی وفات ہوئی، یہ الملک الظاہر بیبرس کا عہد حکومت تھا،اس کو شیخ کی وفات کا بڑا صدمہ ہوا، کہتا تھا کہ خدا کی شان ہے،شیخ کی وفات میرے عہد حکومت ہی میں مقدر تھی،جنازہ میں امراء دربار، ارکانِ سلطنت اور افواجِ شاہی شریک تھیں، سلطان نے خود کاندھا دیا،اور دفن میں شریک ہوا۔ شیخ کا جنازہ جب قلعہ کے نیچے سے گزرا اور سلطان نے خلقت کا ازدحام دیکھا تو اپنے خواص میں سے کسی سے کہا کی آج میں سمجھتا ہوں کہ میری سلطنت مضبوط ہوئی ہے،اس لئے کہ یہ شخص جو مرجع خلائق ہے،اگر اشارہ کر دیتا تو میری سلطنت چلی جاتی، اس کے انتقال کے بعد مجھے اب اپنی سلطنت سے اطمینان ہوا ہے۔ ؎۴ ________________________________________________ ؎۱ طبقات الشافعیۃ الکبری ج ۵ ص۱۰۳ ؎۲ ایضاً ج ۵ ص ۹۸ ؎۳حجۃاللہ البالغہ ص۵ مطبع صدیقی ؎۴ طبقات الشافعیۃ الکبری ج۵ ص۸۴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تاتاری حملے اور اس کے اسباب: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۳۰۴</w:t>
      </w:r>
    </w:p>
    <w:p>
      <w:pPr>
        <w:spacing w:before="60" w:after="80" w:line="312" w:lineRule="auto"/>
        <w:ind w:right="288" w:left="288"/>
        <w:jc w:val="right"/>
      </w:pPr>
      <w:r>
        <w:rPr>
          <w:rFonts w:ascii="Jameel Noori Nastaleeq" w:hAnsi="Jameel Noori Nastaleeq"/>
          <w:color w:val="222222"/>
          <w:sz w:val="27"/>
        </w:rPr>
        <w:t>تاتاری حملے اور اس کے اسباب: ساتویں صدی میں عالم اسلام کو وہ حادثہ پیش آیا جس کی نظیر دنیا کی تاریخ میں مشکل سے ملے گی اور جو قریب تھا کہ اس کی ہستی فنا کردے، یہ تاتاری غارتگری کا حملہ تھا جو مور و ملخ کی طرح مشرق سے بڑھے، اور سارے عالم اسلام پر چھا گئے۔ اس منحوس واقعہ کا سبب سلطان وقت علاء الدین محمد خوار زم شاہ کی بظاہر ایک غلطی اور بے تدبیری تھی کہ اس نے پہلے ان تاتاری تاجروں کو قتل کرادیا، جو اس ملک میں تجارت کیلئے آئے تھے، پھر جب چنگیز خاں نے اس کا سبب دریافت کرنے کیلئے ایک سفارت بھیجی تو خوار زم شاہ نے سفیر کو بھی قتل کرادیا، اس پر تاتاری خاقان چنگیز خاں نے بر افروختہ ہوکر خوار زم شاہی سلطنت اور پھر پورے عالم اسلام پر حملہ کردیا۔ لیکن قرآن مجید میں اعمال و اخلاق کے نتائج اور اقوام و ملل کے عروج و زوال کا جو ابدی اور عالمگیر قانون بتایا گیا ہے، اور خاص طور پر سورہ اسراء کی ابتداء میں بنی اسرائیل کی تباہی، قتل عام و نکبت و ذلت، اور بیت المقدس کی تخریب و بے حرمتی کی جو داستان عبرت سنائی گئی ہے(1) اس کی روشنی میں اس فتنہ عالم آشوب ______________________________________________ (1) اس موقع پر سورہ اسراء کی آیت "وَقَضَيْنَا إِلَىٰ بَنِي إِسْرَائِيلَ فِي الْكِتَابِ لَتُفْسِدُنَّ فِي الْأَرْضِ مَرَّتَيْنِ وَلَتَعْلُنَّ عُلُوًّا كَبِيرًا" سے لیکر " وَلِيُتَبِّرُوا مَا عَلَوْا تَتْبِيرًا" تک آیت پر غور کیا جائے۔ اور اس وقت کی دنیائے اسلام کی اس قیامتِ صغریٰ کا حقیقی سبب صرف اتنا نہیں معلوم ہوتا کہ ایک بادشاہ نے کوتاہ نظری و بے تدبیری سے کام لیا،اور اچانک یہ سیلاب عالم اسلام پر امنڈ پڑا،اور ایک فرد کی غلطی سے ساری ملت اسلامیہ کو یہ روزِ بد دیکھنا پڑا،جس کےلئےنہ وہ تیارتھی،نہ اس کی مستحق،قرآن مجید کا چراغ اگر ہاتھ میں لے کر اس وقت کے مسلمانوں کی اخلاقی،دینی،تمدّنی اور سیاسی حالات کا بغور مطالعہ کیا جائے تو یہ حقیقت روز روشن کی طرح سامنے آجاتی ہے کہ یہ منحوس واقعہ اچانک پیش نہیں آیا،اور اس کے اسباب اس سے کہیں زیادہ وسیع،گہرے اور ٹھوس ہیں،جتنے سمجھے اور بیان کئے گئے ہیں،اس کے لئے ہم کو کئے سال پیچھے ہٹ کر اپنا کام شروع کرنا پڑے گا،اور اس وقت کی اسلامی سلطنتوں، اہم ترین تمدّنی مراکز اور اسلامی معاشرہ پر ایک اجمالی نگاہ ڈالنی ہو گی۔ سلطان صلاح الدین ایوبی کی وفات (سنہ۵۸۹ھ) پر اس کی وسیع وزرخیز سلطنت اس کی اولاد و خاندان کے افراد میں تقسیم ہوگئی، دنیا کے بہت سے بانیانِ سلطنت اور الوالعزم فرمانرواؤں کی طرح ؎۱ اس کی اولاد اس کی صلاحیتوں کی وارث اور اس کی صحیح جانشین ثابت نہ ہو سکی، عرصہ تک وہ ایک دوسرے سے دست و گریبان اور برسرِپیکار رہے، بعض اوقات ان میں سے بعض افراد نے اپنے ہی بھائیوں اور افراد خاندان کے خلاف صلیبی فرمانرواؤں اور فرنگی حریفوں سے بھی مدد لینے اور ان سے ساز باز کرنے سے بھی احتراز نہیں کیا، جس کا ایک نمونہ شیخ الاسلام عزالدین بن عبدالسلام کے تذکرہ میں گزر چکا ہے، اس طوائف الملوکی خاندانی رقابتوں اور خانہ جنگیوں سے سلطنت کے زیر فرماں ممالک میں سیاسی انتشار،انتظامی ابتری اور اخلاقی زوال رُونما تھا،لوگ ایک بے یقینی کی فضا میں زندگی گزار رہے تھے، صلیبیوں اور فرنگیوں کی بار بار ان اسلامی شہروں پر تاخت ہوتی رہتی تھی، جن کو سلطان صلاح الدین نے بڑی جدو جہد اور قربانیوں کے بعد واپس لیا تھا،انتظامی و اخلاقی دونوں طرح کی کوتاہیوں اور بے راہ روی کا نتیجہ وباؤں،امراض اور شدید قحط کی شکل ؎۱ ہندوستان میں عالمگیر اعظم اور اس کے جانشینوں کی مثال ہمارے لئے کافی ہے۔ میں رونما ہوا،اور مصر جیسے زرخیز ملک میں جو دوسرے ملکوں کا بھی پیٹ بھر سکتا تھا، سنہ ۵۹۷ ھ میں جبکہ چچا بھتیجے الملک العادل اور الملک الافضل کی خانہ جنگی نے مصر کو جھنجھوڑ کر رکھ دیا تھا، دریائے نیل میں طغیانی نہیں آئی اور مصر میں ایسی گرانی رونما ہوئی، اور ایسا شدید قحط پڑا کہ آدمی نے آدمی کو بھون کر کھایا، موت کی ایسی گرم بازاری تھی کی مردوں کو کفن دینا ممکن نہ تھا، مؤرخ ابو شامہ کے بیان کے مطابق تنہا الملک العادل (سلطان مصر) نے صرف ایک مہینہ میں دو لاکھ بیس ہزار مردوں کو اپنے ذاتی مال سے کفن دیا، کتوں اور مردوں کے کھانے کی نوبت آگئی، بہت بڑی تعداد میں بچے بھون بھون کر کھا لئے گئے، اور اس کی ایسی عمومیت ہوئی کہ اس میں لوگوں کو کوئی قباحت نہیں محسوس ہوتی تھی،مؤرخ ابن کثیر کے بیان کے مطابق جب کھانے کے لئے بچے اور چھوٹی عمر کے لڑکے نہیں رہے تو جس آدمی کا جس آدمی پر زور چلا،اس نے اس کو بھون کر کھا لیا، ؎۱ سنت اللہ کے مطابق آسمانی تنبہیات کا سلسلہ بھی جاری تھا،اور ایسے غیر معمولی واقعات پیش آرہے تھے، جو توبہ، انابت اور اصلاحِ حال کا خیال و جذبہ پیدا کرنے کے لئے کافی تھے، چنانچہ اسی سنہ۵۹۷ھ میں ایک عظیم زلزلہ آیا، جس کی زد میں خاص طور پر ملکِ شام، بلادِ روم اور عراق تھے، اس کی ہلاکت آفرینی اور دہشت انگیزی کا اندازہ اس سے ہو سکتا ہے، کہ تنہا شہر نابلس اور اس کے اطراف میں بیس ہزار انسان زلزلہ میں دب کر مرگئے"مرأۃ الزمان" کے مصنف کا بیان ہے (جو شدید مبالغہ سے خالی نہیں ہے) کہ اس زلزلہ کا شکار گیارہ لاکھ انسان ہوئے۔ اِدھر یہ غیر معمولی حوادث پیش آرہے تھے، جو مسلمانوں کو خوابِ غفلت سے بیدار کرنے کے لئے بالکل کافی تھے، ادھر عالمِ اسلام کے مختلف حصوں میں خانہ جنگی اور برادر کشی کا سلسلہ جاری تھا، سنہ۶۰۱ھ میں ایک ہی خاندان کے دو افراد قتادہ حسینی امیر مکّہ اور سالم حسینی امیر مدینہ میں سخت جنگ ہوئی، سنہ۶۰۳ھ میں غوریوں اور خوارزم شاہیوں کی جنگوں کا سلسلہ شروع ہوا، اور مسلمانوں نے مسلمان کا خون بہایا، اِدھر یہ ہو رہا تھا،اُدھر (سنہ۶۰۴ھ) میں فرنگیوں نے شام کے مختلف علاقوں پر حملے شروع کئے، _________________________________________________ ؎۱ تفصیل کے لئے ملاحظہ ہو"البدایۃ و النہایۃ"ج ۱۳ص ۲۶ حوادث سنہ۵۹۷ ھ سنہ ۶۰۷ھ میں جزیرہ ؎۱ کے مسلمان حکام نے فرنگیوں سے سازش کی ؎۲ ، اور سنہ ۶۱۶ھ میں فرنگیوں نے مصر کے شہر دمیاط پر قبضہ کر لیا،جو فوجی و دفاعی حیثیت سے بڑی اہمیت رکھتا تھا۔ ادھر مرکز خلافت دارالاسلام بغداد میں سلطنت کی ظاہری شان و شوکت، عجمی تکلفات اور دولت و تمدن کے کھوکھلے مظاہر اپنے نقطہ عروج کو پہونچ گئے تھے،خلفاء کے منظور نظر مصاحبین اور معتمدین کی دولت (جو غلام کی حیثیت سے حریمِ خلافت میں داخل ہوتے تھے،اور فراش،ساقی، مہتمم توشک خانہ وغیرہ کے منصبوں پر فائز تھے) کا کوئی ٹھکانہ نہ تھا،اس کا کچھ اندازہ اس سے ہو سکتا ہے کی خلیفہ الظاہر کے زرخرید علماء الدین الطبرسی الظاہری کی سالانہ آمدنی جو اس کو اپنی نئی جائداد سے حاصل ہوئی تھی، تین لاکھ دینار تھی، بغداد میں اس کے محل کی کوئی نظیر نہ تھی، یہی حال مجاہد الدین ایبک الدویدار المستنصری کی دولت کا تھا، ان لوگوں نے اپنے بیٹوں اور بیٹیوں کی شادی میں جو جہیز دیا، اور جو تحائف تقسیم کئے،ان کو پڑھ کر عقل دنگ رہ جاتی ہے، آخر الذکر کی جاگیر کی آمدنی پانچ لاکھ دینار سالانہ تھی، یہی حال الصلاح عبدالغنی بن فاخر فراش کا تھا، جو زیورِ علم سے عاری، لیکن شاہانہ معیار کی زندگی گزارتا تھا، اس کے مقابلہ میں عباسیہ کے سب سے بڑے مدرسہ المستنصریہ کے لائق اساتذہ کی تنخواہیں اتنی حقیر تھیں کہ اس کا یقین کرنا مشکل ہے۔ ان میں سے بڑے بڑے اساتذہ کو ۱۲ دینار ماہوار سے زیادہ نہیں ملتے تھے،جب کہ اس کے مقابلہ میں عہد عباسی کے ایک امیر الشرابی کے ایک خادم نے چار ہزار دینار ایک امیر کی شادی میں لٹائے، اور تین ہزار دینار شرابی کی طرف سے ایک پرندہ کی قیمت میں جو اس کے لئے تحفہ میں موصل سے لایا گیا تھا،ادا کئے گئے۔؎ ۳ شان و شوکت کے اظہار کے لئے عید اور جانشینی کے موقع پر جو شاہانہ جلوس بغداد میں نکلتے تھے،سارا شہر __________________________________________________ ؎۱ جزیرہ سے مراد وہ علاقہ ہے،جو دجلہ اور فرات کے درمیان واقع ہے، اس کو بلاد مابین النہرین بھی کہتے ہیں،اس کا مغربی شمالی حصہ "الجزیرہ"کے نام سے مشہور ہے اور جنوبی مشرقی حصہ عراق کے نام سے مشہور ہے۔ ؎۲ البدایۃ والنہایۃ ج۱۳ص۵۹ ؎۳ یہ سب معلومات اس عہد کی معاصر تاریخوں "الحوادث الجامعہ"اور "العسجد السبوک"سے ماخوذ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اسلام کے مشرقی ممالک تاتاریوں کے زد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۳۱۵</w:t>
      </w:r>
    </w:p>
    <w:p>
      <w:pPr>
        <w:spacing w:before="60" w:after="80" w:line="312" w:lineRule="auto"/>
        <w:ind w:right="288" w:left="288"/>
        <w:jc w:val="right"/>
      </w:pPr>
      <w:r>
        <w:rPr>
          <w:rFonts w:ascii="Jameel Noori Nastaleeq" w:hAnsi="Jameel Noori Nastaleeq"/>
          <w:color w:val="222222"/>
          <w:sz w:val="27"/>
        </w:rPr>
        <w:t>اسلام کے مشرقی ممالک تاتاریوں کے زد میں تاتاریوں نے پہلے بخارا کی اینٹ سے اینٹ بجا دی، اور اس کو ایک تودہ خاک بنا دیا، شہر کی آبادی میں سے کوئی زندہ نہیں بچا، پھر سمرقند کو خاک سیاہ کر دیا، اور ساری آبادی کو فنا کے گھاٹ اتار دیا، یہی حشر عالمِ اسلام کے نامی گرامی شہروں رے، ہمدان، زنجان، قزدین، مرو، نیشاپور، خوازرم کا ہوا، خوازرم شاہ جو عالم اسلامی کا واحد فرمانروا اور سب سے طاقت ور سلطان تھا، تاتاریوں کے خوف سے بھاگا پھرتا تھا،اور تاتاری اس کے تعاقب میں تھے، یہاں تک کہ ایک نامعلوم جزیرہ میں اس نے قضا کی۔ خوازرم شاہ نے ایران و ترکستان کی اسلامی ریاستوں اور خودمختار حکومتوں کو اپنی شاہی میں ضم کر لیا تھا،اس لئے جب انھوں نے تاتاریوں کے مقابلہ میں شکست کھائی تو پھر ان کا مقابلہ کرنے والا مشرق میں سے کوئی نہ تھا، تاتاریوں کی ہیبت اور مسلمانوں کی دہشت کا یہ عالم تھا کہ بعض اوقات ایک تاتاری ایک گلی میں گھسا ہے،جہاں سو مسلمان موجود تھے، کسی کو مقابلہ کی ہمت نہ ہوئی، اور اس نے ایک ایک کر کے سب کو قتل کردیا،اور کسی نے ہاتھ تک نہ اٹھایا،ایک گھر میں ایک تاتاری عورت مرد کے بھیس میں گھس گئی اور تنہا سارے گھر والوں کو قتل کردیا، پھر ایک قیدی کو جو اس کے ساتھ تھا، احساس ہوا کہ یہ عورت ہے تو اس نے اس کو قتل کیا، بعض اوقات تاتاری نے کسی مسلمان کو گرفتار کیا، اور اس سے کہا کہ اس پتھر پر سر رکھدے، میں خنجر لا کر تجھے ذبح کروں گا،مسلمان سہما پڑا رہا، اور بھاگنے کی ہمت نہ ہوئی، یہاں تک کہ وہ شہر سے خںجر لایا اور اس کو ذبح کیا۔ ؎ ۱ تاتاری یورش عالمِ اسلام کے لئے ایک بلائے عظیم تھی،جس سے دنیائے اسلام کی چولیں ہل گئیں،مسلمان مبہوت و ششدر تھے،ایک سرے سے دوسرے سرے تک ایک ہراس اور یاس کا عالم طاری تھا، _____________________________________________________ ؎۱ تفصیل کے لئے ملاحظہ ہو"الکامل" (ابن اثیر) ج۱۲-اور دائرۃ المعارف(بستانی ج ۶-مادہ تتر) تاتاریوں کو ایک بلائے بے درماں سمجھا جاتا تھا، ان کا مقابلہ ناممکن اور ان کی شکست ناقابل قیاس سمجھی جاتی تھی۔ یہاں تک کہ ضرب المثل کے طور پر یہ فقرہ مشہور تھا کہ " اذا قیل لک ان التتر انھرموا فلا تصدق" یعنی اگر تم سے کہا جائے کہ تاتاریوں کو کہیں شکست ہوئی ہے تو یقین نہ کرنا" جن ملکوں یا شہروں کی طرف ان کا رُخ ہو جاتا، سمجھ لیا جاتا تھا کہ ان کی شامت آ گئی۔ جان و مال، عزت و آبرو، مساجد و مدارس کسی کی خیر نہیں تھی۔ تاتاریوں کا رُخ کرنا بربادی، قتلِ عام، ذلت و بے آبروئی کا مرادف تھا۔ ایک مرتبہ تقریباً سارا عالمِ اسلام (خصوصاً اس کا مشرقی حصہ) اس فتنۂ جہاں سوز کی لپيٹ میں آ گیا، مؤرخ ہر طرح کے واقعات پڑھتا اور لکھتا ہے، اس کے سامنے قوموں کی بربادی اور ملکوں کی تباہی کے اتنے مناظر گزرتے ہیں کہ اس کی طبیعت بے حس اور اس کا قلم بیدرد ہو جاتا ہے، لیکن اس واقعہ کا ذکر کرتے ہوئے، ابن اثیر جیسا مؤرخ (جس نے بڑے صبر و تحمل کے ساتھ دنیا کی تاریخ لکھی ہے) اپنی قلبی کیفیت اور تاثر کو چھپا نہیں سکا۔ وہ لکھتا ہے : "یہ حادثہ اتنا ہولناک اور ناگوار ہے کہ میں کئی برس تک اس پس و پیش میں رہا کہ اس کا ذکر کروں یا نہ کروں، اب بھی بڑے تردد و تکلف کے ساتھ اس کا ذکر کر رہا ہوں، واقعہ بھی یہ ہے کہ اسلام اور مسلمانوں کی خبر موت سنانا کسی کو آسان ہے اور کس کا جگر ہے کہ ان کی ذلت و رسوائی کی داستان سنائے؟ کاش میں نہ پیدا ہوا ہوتا، کاش میں اس واقعہ سے پہلے مر چکا ہوتا، اور بھولا بسرا ہو جاتا، لیکن مجھے بعض دوستوں نے اس واقعہ کے لکھنے پر آمادہ کیا، پھر بھی مجھے تردد تھا، لیکن میں نے دیکھا کہ نہ لکھنے سے کچھ فائدہ نہیں، یہ وہ حادثہ عظمیٰ اور مصیبتِ کبریٰ ہے کہ دنیا کی تاریخ میں اس کی نظیر نہیں مل سکتی، اس واقعہ کا تعلق تمام انسانوں سے ہے لیکن خاص طور پر مسلمانوں سے ہے، اگر کوئی شخص دعویٰ کرے کہ از آدم تا ایں دم ایسا واقعہ دینا میں پیش نہیں آیا تو وہ کچھ غلط دعویٰ نہ ہو گا، اس لئے کہ تاریخوں میں اس واقعہ کے پاسنگ بھی کوئی واقعہ نہیں ملتا، اور شاید دنیا قیامت تک (یاجوج ماجوج کے سوا) کبھی ایسا واقعہ نہ دیکھے۔ ان وحشیوں نے کسی پر رحم نہیں کھایا، انہوں نے عورتوں، مردوں، بچوں کو قتل کیا، عورتوں کے پیٹ چاک کر دیئے اور پیٹ کے بچوں کو مار ڈالا۔ انا للہ و انا الیہ راجعون ولا حول ولا قوۃ الا باللہ العلی العظیم۔ یہ حادثہ عالمگیر و عالم آشوب تھا، یہ ایک طوفان کی طرح اٹھا اور دیکھتے دیکھتے سارے عالم میں پھیل گیا۔ (۱) مرصاد العباد کا مصنف جو اس تاتاری حملہ کا شاہد عینی ہے، اور جس کا مولد رے اور مسکن ہمدان اس تاتاری غارت گری کے نذر ہو چکے تھے، لکھتا ہے : "تاریخ شہور سنہ سبع و عشر و ستمائۃ لشکر مخذول کفار تاتار خذ لھم اللہ و دمرھم استیلا یافت برآں دیارو آن فتنہ و فساد و قتل و ہدم و حرق کہ ازاں ملاعین ظاہر گشت در ہیچ عصر در زمان کفر و اسلام کس نشان نہ دادہ است، و درہیچ تاریخ نیامدہ و قبل ازیں پیشتر چگو نہ بود کہ ازیک شہر رے کہ مولد و منشائے ایں ضعیف است قیاس کردہ اند کما بیش ہفت صد ہزار آدمی بقتل آمدہ است و اسیر گشتہ از شہر و ولایت و فتنہ و فساد آن ملا عین مخازیل برحملگی اسلام و اسلامیاں ازاں زیارت است کہ درحیز عبارت گنجدو ایں واقعہ ازآں شائع تراست در جہاں کہ بشرح حاجت فتدد اگر عیاذًا باللہ غیرت و حمیت اسلام در نہاد ملوک و سلاطین نجنبد کہ عہدہ رعایت مسلمانی و مسلماناں در ذمۂ ایشاں است کہ "الامیر راعٍ علی رعیتہ و ھو مسئول عنھم" واریحیت و جولیت دین و امن ایشاں نگیر و تاباتفاق جمعیتے کنند، و کمر اتقیا و فرمان "انفروا خفا و ثقالا و جاہدوا باموالکم و انفسکم فی سبیل اللہ" برمیان جان بند ند و نفس و مال و ملک در رفع ایں فتنہ فدا کنند بوئے آں می آید کہ بیک بندگی مسلمانی برانداختہ شود و اکثر بلاد اسلام برافتاد ایں، بقیت رانیز براندازند و جہان کفر گیرو و نعوذ باللہ خوف و خطراں است کہ مسلمانی آں قدر اسمے کہ ماندہ بودشویٔ معاملۂ ما مدعیان بے معنی چنان برخیزد کہ نہ اسم ماند نہ رسم۔ (۱) تنہا عالم اسلام نہیں اس وقت کی پوری متمدن دنیا تاتاریوں کے حملہ سے لرزہ براندام تھی، جہاں -------------------------------------------------------------------------------------------------- (۱) الکامل (ابن اثیر متوفی ۶۳۸ھ) ج ۱۲، ص ۱۴۷، ۱۴۸۔ (۲) مرصاد العباد (قلمی) (محفوظ کتب خانہ ندوۃ العلماء) ص ۸۔ 318 ان کے پہونچنے کے بہت کم امکانات تھے، وہاں بھی دہشت پھیلی ہوئی تھی، گبن اپنی مشہور کتاب " تاریخ انحطاط و سقوط رومہ" میں لکھتا ہے۔ " سویڈن کے باشندوں نے روس کے زریعہ تاتاری طوفان کی خبر سنی ان پر اتنی دہشت طاری ہوئی کہ وہ ان کے خوف سے اپنے معمول کے مطابق انگلستانی سواحل پر شکار کھیلنے کیلئے نہیں نکلے"۔ کیمبرج کی "تاریخ عہد وسطی" کے مصنفوں نے مغلوں کے اس شدید تصادم کو جس کا محرک چنگیز خاں ہوا بڑی خوبی کے ساتھ ان الفاظ میں بیان کیا ہے:۔ " انسان کی طاقت سے باہر تھا کہ مغلوں کو روک سکیں، دشت و صحرا کے تمام خطروں پر وہ غالب آئے، پہاڑ، سمندر، موسمی سختیاں، قحط ، وبائیں کوئی بھی ان کی راہ میں مزاحم نہ ہو سکا کسی قسم کے خطروں کا انہیں خوف نہ تھا، کوئی قلعہ ان کے حملہ کی تاب نہ لا سکتا تھا، اور رحم کیلئے کسی مظلوم کی فریاد ان پر اثر نہ کرتی تھی، یہاں میدان تاریخ میں ایک نئی طاقت سے ہم کو واسطہ پڑتا ہے، یہ طاقت اور زور ایسا تھا، جس نے بہت سی ملکی اور سیاسی قضیوں کا چشم زدن میں فیصلہ کردیا، اور انہیں اس طرح مٹادیا، جیسے آسمان زمین پر گر کر سب چیزوں کو مٹا دے، یہ ملکی اور سیاسی قضیے بھی ایسے تھے کہ اگر آفت نازل نہ ہوتی تو آگے چل کر یا تو کسی کے حل کئے وہ حل نہ ہوتے، اور اگر جاری رہتے تو کبھی ختم ہونا نہ جانتے، تاریخ عالم میں اس نئی قوت کا ظہور یعنی ایک شخص واحد کی یہ قابلیت کہ بنی نوع انسان کے تمدن کو بدل دے چنگیز خاں سے شروع ہوا، اور اس کے پوتے قوبیلائی خاں پر ختم ہو گیا جس کے زمانہ میں مغلوں کی سالم اور بسیط سلطنت نے تقسیم و تفریق کے آثار ظاہر کرنے شروع کریئے، ایسی طاقت پھر کبھی دنیا کے پردہ پر ظاہر نہیں ہوئی(1)"۔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بغداد کی تباہی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۳۱۸</w:t>
      </w:r>
    </w:p>
    <w:p>
      <w:pPr>
        <w:spacing w:before="60" w:after="80" w:line="312" w:lineRule="auto"/>
        <w:ind w:right="288" w:left="288"/>
        <w:jc w:val="right"/>
      </w:pPr>
      <w:r>
        <w:rPr>
          <w:rFonts w:ascii="Jameel Noori Nastaleeq" w:hAnsi="Jameel Noori Nastaleeq"/>
          <w:color w:val="222222"/>
          <w:sz w:val="27"/>
        </w:rPr>
        <w:t>بغداد کی تباہی بالآخر یہ وحشی عالم اسلام کو زیر و زبر کرتے، خون کے دریا بہاتے اور آگ لگاتے سن 656 ھ میں چنگیز خاں _____________________________________________ (1) ماخوز از "چنگیز خاں" ص 266۔ کے پوتے ہلاکو خاں کی سرکردگی میں دنیائے اسلام کے دار الخلافت اور عصر کے سب سے بڑی علمی مرکز اور متمدن شہر بغداد میں داخل ہوئے اور اس کی اینٹ سے اینٹ بجا دی ۔ بغداد کی تباہی اور مسلمانوں کے قتلِ عام کی تفصیل طویل اور بہت درد ناک ہے ، کچھ اندازہ ان مؤرخین کے بیانات سے ہو گا جنہوں نے اس حادثہ کے آثار اپنی آنکھوں سے دیکھے ، اور اس کی تفصیلات دیکھنے والوں سے سنیں ، مؤرخ ابن کثیر لکھتے ہیں : "بغداد میں چالیس دن تک قتل و غارت کا بازار گرم رہا ، چالیس دن کے بعد یہ گلزار شہر جو دنیا کا پُررونق ترین شہر تھا ، ایسا ویران و تاراج ہو گیا کہ تھوڑے سے آدمی دکھائی دیتے تھے ، بازاروں اور راستوں پر لاشوں کے ڈھیر اس طرح لگے تھے کہ ٹیلے نظر آتے تھے ، ان لاشوں پر بارش ہوئی تو صورتیں بگڑ گئیں ، اور سارے شہر میں بدبو پھیلی ، جس سے شہر کی ہوا خراب ہو گئی ، اور سخت وبا پھیلی ، جس کا اثر شام تک پہنچا ، اس بُو اور وبا سے بکثرت مخلوق مری ، گرانی ، وبا اور فنا ، تینوں کا دور دورہ تھا ۔" (۱) شیخ تاج الدین السبکی لکھتے ہیں : " ہلاکو خاں نے خلیفہ بغداد (مستعصم) کو خیمہ میں اتارا اور وزیر ابن العلقمی نے علماء و اعیان شہر کو دعوت دی کہ خلیفہ اور ہلاکو کے صلحنامہ پر گواہ بنیں ، وہ آئے تو ان سب کی گردن اڑا دی گئی ، اسی طرح ایک ایک گروہ یکے بعد دیگرے بلایا جاتا اور اس کی گردن اڑا دی جاتی ، پھر خلیفہ کے معتمدین و مقربین کو بلایا گیا اور ان کو بھی قتل کر دیا گیا ، خلیفہ کے متعلق عام طور پر مشہور تھا کہ اگر اس کا خون زمین پر گرا تو کوئی بڑی آفت آئے گی ۔ ہلاکو کو تردد تھا ۔ نصیر الدین طوسی (۲) نے کہا کہ یہ کچھ مشکل بات نہیں ، خلیفہ کا خون نہ بہایا جائے ، بلکہ ------------------------------------------------------------------------------------------- (۱) البدایہ و النہایہ ض ۱۳، ص ۲۰۲، ۲۰۳۔ (۲) ایک ایرانی فاضل کی تاریخ، اخبار و آثار خواجہ نصیر الدین طوسی، شائع کردہ طہران یونیورسٹی سے بھی اس کی تصدیق ہوتی ہے۔ اس کتاب کے ایرانی مصنف نے بھی نصیر الدین طوسی کو اس واقعہ کا ذمہ دار قرار دیا ہے۔ طوسی کی سب سے بڑی سیاسی چال جو بالآخر کامیاب ہوئی، یہ تھی کہ ہلاکو کو اس نے خلافتِ عباسیہ کی بیخ کنی پر ابھارا اور قصر خلافت کی اینٹ سے اینٹ بجا دی ۔ ہلاکو خود بھی اپنے بھائی سنکو قاآن کی طرف سے اس پر مامور تھا کہ باطنیوں کے استیصال (باقی صفحہ ۳۱۹ پر) دوسری طرح اس کی جان لی جائے ، چنانچہ اس کو فرش میں لپیٹ دیا گیا اور ٹھوکروں اور لاتوں سے اس کو ختم کر دیا گیا ۔ بغداد میں ایک مہینہ سے زیادہ قتل عام جاری رہا ، اور صرف وہی بچ سکا جو چھپا رہا ۔ کہا جاتا ہے کہ ہلاکو نے مقتولین کو شمار کرایا تو ۱۸ لاکھ مقتول شمار ہوئے ۔ (۱) عیسائیوں کو حکم دیا گیا کہ علانیہ شراب پیئیں اور سور کا گوشت کھائیں ، اگرچہ رمضان کا زمانہ تھا مگر مسلمانوں کو مجبور کیا گیا کہ وہ شرکت کریں ، مسجدوں کے اندر شراب انڈیلی گئی ، اور آذان کی ممانعت کر دی گئی ۔ یہ وہ بغداد ہے جو (جب سے آباد ہوا) کبھی دار الکفر نہیں ہوا تھا ، وہاں وہ واقعہ پیش آیا جو کبھی تاریخ میں پیش نہیں آیا ۔ (۲)۔ بغداد ہزار خرابیوں کے باوجود عالم اسلامی کا سب سے بڑا شہر ، علوم و فنون کا مرکز ، ہزارہا علماء و صلحاء کا مسکن اور دار الخلافت ہونے کی وجہ سے مسلمانوں کی آبرو تھا ، اس کی بربادی نے تمام حساس مسلمانوں کو تڑپا دیا اور ہر طرف اس کا ماتم کیا گیا ۔ شیخ سعدی علیہ الرحمہ نے جو بغداد میں طالب علمی کر چکے تھے ، اور اس کی رونقیں دیکھے ہوئے ---------------------------------------------------------------------------- (باقی ص ۳۱۸ کا) کے بعد خلافت عباسیہ کا خاتمہ کر دے ۔ خلیفہ بغداد مستعصم باللہ کے پاس ہلاکو نے اطاعت کا حکم بھیج دیا ۔ مراسلت ہوتی رہی ، مگر کوئی نتیجہ نہیں نکلا ۔ اب ہلاکو نے اپنے ساتھیوں سے مشورہ کیا ، مغل نجوم سعد و نحس کے بہت معتقد تھے ، حسام الدین نامی ایک سنی نجومی اس کے دربار میں تھا ۔ اس نے کہا کہ حملۂ بغداد کی یہ گھڑی نحس ہے ، اور جب کسی بادشاہ نے خلافت پر ہاتھ ڈالا ہے ، تو اسے منہ کی کھانی پڑی ہے اور کسی نہ کسی بلا میں گرفتار ہوا ہے ۔ اگر آپ حملہ کرتے ہیں تو بارش بند ہو جائے گی ، طوفان اور زلزلے آئیں گے ، اور ایک عالم ویران ہو جائے گا ۔ اور سب سے بڑھ کر یہ کہ بادشاہ (منکو قاآن) ہلاک ہو جائے گا۔ یہ سن کر ہلاکو متردد ہو گیا ۔ ہلاکو نے طوسی کی رائے معلوم کی کہ "اگر بغداد حملہ کنیم عاقبت چہ خواہد شد؟" طوسی نے جواب میں کہا "چیزے نخوہد شد جزاینکہ بجائے خلیفہ خان خواہد بود" ہلاکو نے طوسی اور حسام الدین دونوں کو بلا کر مناظرہ کرایا ۔ طوسی نے کہا کہ ہزاروں صحابہ رضوان اللہ تعالٰی شہید کر دیئے گئے ، مگر کوئی فساد ظاہر نہیں ہوا ، اگر عباسیوں کی خصوصیت کہتے ہو تو طاہر کو دیکھو جس نے مامون کے حکم سے خلیفۂ وقت امین سے جنگ کی اور اس نے قتل کر دیا ۔ متوکل کو اس کے لڑکوں اور غلاموں نے اتفاق کر کے مار ڈالا ۔ منتصر اور معتضد کو امراء اور غلاموں نے ختم کر دیا مگر کوئی زلزلہ اور طوفان نہیں آیا ۔ (۱) ۲۵ لاکھ آبادی میں یہ کچھ بعید نہیں ، بعض مؤرخین نے مقتولین کی تعداد اس سے کم بیان کی ہے ۔ (۲) طبقات الشافیعہ الکبریٰ ج ۵ ، ص ۱۱۴، ۱۱۵۔ تھے،ایک دل دوز مرثیہ کہا، جس میں اس وقت کے تمام مسلمانوں کے زخمی دلوں کی ترجمانی ہے، اس کے چند اشعار نقل کئے جاتے ہیں:- آسمان را حق بود گر خون بگرید بر زمین بر زوال ملک مستعصم امیرالمؤمنین ای محمدؐ گر قیامت می‌برآری سر ز خاک سر برآور وین قیامت در میان خلق بین نازنینان حرم را خون خلق بی‌دریغ ز آستان بگذشت و ما را خون چشم از آستین زینهار از دور گیتی، و انقلاب روزگار در خیال کس نیامد کانچنان گردد چنین دیده بردار ای که دیدی شوکت باب‌الحرم قیصران روم سر بر خاک و خاقانان چین خون فرزندان عم مصطفیؐ شد ریخته هم بر آن خاکی که سلطانان نهادندی جبین دجله خونابست ازین پس گر نهد سر در نشیب خاک نخلستان بطحا را کند در خون عجین روی دریا در هم آمد زین حدیث هولناک می‌توان دانست بر رویش ز موج افتاده چین نوحه لایق نیست بر خاک شهیدان زانکه هست کمترین دولت ایشان را بهشت برترین لیکن از روی مسلمانی و کوی مرحمت مهربان را دل بسوزد بر فراق نازنین ؎ ١ بغداد کے بعد تاتاریوں نے حلب کا رخ کیا، اور ابن کثیر کے بیان کے مطابق اس کے ساتھ بھی بغداد کا سا سلوک کیا، وہاں سے دمشق کی طرف بڑھے، اور جمادی الاولیٰ سنہ ۶۵۸ھ میں اس پر قبضہ کر لیا، شہر کے عیسائیوں نے تاتاری فاتحوں کا شہر سے نکل کر استقبال کیا، اور ان کو تحائف پیش کئے، اور ان کے حاکم کے پاس سے فرمان لے کر آئے،اور شہر میں فاتحانہ داخل ہوئے، ابن کثیر جو خود دمشق کے رہنے والے ہیں، اس واقعہ کی تصویر کھینچتے ہیں،جس سے مسلمانوں کی بے بسی، ذلت و کمزوری کااندازہ ہوتا ہے:- "عیسائی بابِ توما سے داخل ہوئے، وہ صلیب کو لوگوں کے سروں پر بلند کئے ہوئے تھے،اور اپنا مخصوص نعرہ _______________________________________________ ؎۱ کلیات سعدی ص 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علم کلام و عقلیت کا بحران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۳۳۶</w:t>
      </w:r>
    </w:p>
    <w:p>
      <w:pPr>
        <w:spacing w:before="60" w:after="80" w:line="312" w:lineRule="auto"/>
        <w:ind w:right="288" w:left="288"/>
        <w:jc w:val="right"/>
      </w:pPr>
      <w:r>
        <w:rPr>
          <w:rFonts w:ascii="Jameel Noori Nastaleeq" w:hAnsi="Jameel Noori Nastaleeq"/>
          <w:color w:val="222222"/>
          <w:sz w:val="27"/>
        </w:rPr>
        <w:t>علم کلام و عقلیت کا بحران ساتویں صدی میں سارا عالمِ اسلام علمِ کلام کے مسائل و مباحث سے گونج رہا تھا۔ جو شخص علمِ کلام کی اصطلاحات اور معتزلہ و اشاعرہ پھر اشاعرہ و حنابلہ کے مختلف فیہ مسائل سے واقف نہیں ہوتا تھا، وہ پڑھا لکھا انسان نہیں سمجھا جاتا تھا۔ اسی صدی کی ابتدا میں (۶۰۶ھ میں) امام رازی نے انتقال کیا تھا۔ جنہوں نے علمِ کلام کا صور اس بلند آہنگی سے پھونکا تھا کہ اس کی صدائے بازگشت کے علاوہ کوئی آواز سننے میں نہیں آتی تھی۔ عالمِ اسلام کے علمی و فکری حلقے استدلال و قیاس کے خوگر تھے۔ کسی شیٔ کا وجود، کسی چیز کی حقیقت، دین کا کوئی عقیدہ اس وقت تک قابلِ تسلیم نہیں سمجھا جاتا تھا، جب تک کہ اس کو عقلی دلائل، منطقی ترتیب اور فلسفیانہ مقدمات سے ثابت نہ کر دیا جاتا۔ متکلمین اشاعرہ نے عام زندگی میں اگرچہ معتزلہ اور فلاسفہ پر فتح حاصل کر لی تھی، اور ان کے علم کلام کے مقابلہ میں اعتزال و فلسفہ کی آواز پست ہو چکی تھی، لیکن اعتزال کی روح اور عقلیت خود اپنے فاتحین کو مفتوح بنا چکی تھی، اشاعرہ کے علمِ کلام میں معتزلہ کی عقلیت پرستی کی روح سرایت کر گئی تھی، انہوں نے بھی عقل کو اتنی وسعت دے دی تھی کہ وہ ذات و صفات کے نازک اور ماورائے عقل (نہ کہ مخالف عقل) مسائل و تفصیلات میں آزادانہ بحث کر سکے، انہوں نے بھی ظواہر و محسوسات کو بڑی حد تک 336 فیصلہ کن سمجھ لیا تھا، انھوں نے بھی دینی مسائل کے اثبات اور حقائق اشیاء کےوجود کی بنیاد استدلال و قیاس پر رکھی تھی۔ اس کا نتیجہ تھا کہ تمام عالم اسلام پر ایک لفظی و استدلالی ذوق غالب تھا، علم کلام نقل در نقل ہو کر رہ گیا تھا، جس میں عرصہ سے کوئی جدت پیدا نہیں کی جاسکی تھی، اس کے حلقہ میں مدتہائے دراز سے امام ابوالحسن اشعری یا حجۃ الاسلام غزالی سا مجتہد اور ذہین وطباع پیدا نہیں ہوا تھا، قیاس و استدلال کے غلو نے دماغوں کو خواہ کتنی جولانی بخشی ہو، دلوں کی حرارت اور یقین کی روشنی کو نقصان پہنچایا تھا، متکلمین نے اپنی قوت استدلال اور مقدمات و نتائج کی آراستگی سے معترضین کی زبانوں کو خاموش کر دیا تھا، لیکن وہ قلوب کو سکینت و ایمان و اہل شک و ارتیاب کو یقین و اذغان عطا کرنے میں ناکام رہے تھے، ان کے اس طریق بحث و استدلال نے دماغوں اور دلوں میں بیسیوں گرہیں ڈال دی تھیں، جن کو علم کلام سلجھانے سے قاصر تھا۔ " وجدان "جو علم و یقین کا ایک بہت بڑا سرچشمہ ہے، علم کلام کی مسلسل بے اعتنائیوں بلکہ تحقیر کی وجہ سے بالکل معطل ہوتا جا رہا تھا، ظاہری حواس خمسہ کے علاوہ کسی اور باطنی حاسہ کا وجود تسلیم نہیں کیا جا رہا تھا، اس لئے بہت سے وہ مسائل و حقائق جو حاسہ باطنی کے بغیر محسوس و معلوم نہیں کئے جا سکتے تھے، محل اعتراض بنے ہوئے تھے، اور ان کے انکار و نفی کا رجحان پیدا ہوتا جا رہا تھا، غرض سارا عالم ایک کلامی بحران میں مبتلا تھا، اور سب پر ایک " عقلی ظاہریت " چھائی ہوئی تھی، امت کی قوتِ عمل اور اس سے بڑھ کر " حرارت عشق " جو اس امت کا سرمایہ ، اس کی طاقت کا سر چشمہ، اور نبوت کا فیضان ہے، سرد ہوتی جا رہی تھی، دل سوز سے خالی، اور " حرارت عشق " سے عاری ہو تے جا رہے تھے، فلسفیانہ مباحث اور علم کلام کی معرکہ آرائیوں نے عالم اسلام کو ایک " مدرسہ " میں تبدیل کر دیا تھا، جس میں قیل و قال تو بہت تھی ، مگر " زندگی " اور محبت " معرفت " اور نگاہ " نایاب " تھی،اہل قلوب کے روحانی جزیزوں میں البتہ عشق کا سرور اور یقین کا نور پایا جاتا تھا، ورنہ عالم کا عالم الفاظ کے طلسم کا گرفتار اور ظواہر و محسوسات کا پرستار تھا۔ 337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صاحب دل متکلم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۳۳۸</w:t>
      </w:r>
    </w:p>
    <w:p>
      <w:pPr>
        <w:spacing w:before="60" w:after="80" w:line="312" w:lineRule="auto"/>
        <w:ind w:right="288" w:left="288"/>
        <w:jc w:val="right"/>
      </w:pPr>
      <w:r>
        <w:rPr>
          <w:rFonts w:ascii="Jameel Noori Nastaleeq" w:hAnsi="Jameel Noori Nastaleeq"/>
          <w:color w:val="222222"/>
          <w:sz w:val="27"/>
        </w:rPr>
        <w:t>صاحب دل متکلم کی ضرورت ایسی حالت میں عالم اسلام کو ایک ایسی بلند اور طاقت ور شخصیت کی ضرورت تھی، جو دل دردمند اور فکر ارجمند دونوں سے فیضیاب ہو، جس کے لئے عقلیات کا سمندر پایاب ہو چکا ہو، اور الفاظ و ظواہر کا طلسم ٹوٹ چکا ہو، جو اپنی گرمی عشق اور سوزِ دروں سے اس یخ بستہ عالم اسلام میں زندگی کی نئی حرارت پیدا کر دے اور عقل کے اس " نگار خانہ " میں عشق کا صور پھونک دے، جو ایک ایسے نئے علم کلام کی بنیاد رکھے جو دماغوں سے زور آزمائی اور مخالفین کی زبان بندی کے بجائے دماغ کی شکن دور کردے، اور دل کی گرہ کھولے، اور ان کو سکینت و ایمان اور یقین و اطمینان سے بھر دے، یہ شخصیت مولانا جلال الدین رومی رحمہ اللہ ( م 672 ھ ) کی تھی، جن کی مثنوی، علم کلام کی بے اعتدالیوں و عقل کی " ہوس پرستی " کے خلاف ایک صدائے احتجاج بلکہ اعلان جنگ ہے، اور ایک ایسے نئے علم کلام کی بنیاد جس کی بدلتے ہوئے عالم اسلام کو سخت ضرورت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مختصر حالات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۳۳۸</w:t>
      </w:r>
    </w:p>
    <w:p>
      <w:pPr>
        <w:spacing w:before="60" w:after="80" w:line="312" w:lineRule="auto"/>
        <w:ind w:right="288" w:left="288"/>
        <w:jc w:val="right"/>
      </w:pPr>
      <w:r>
        <w:rPr>
          <w:rFonts w:ascii="Jameel Noori Nastaleeq" w:hAnsi="Jameel Noori Nastaleeq"/>
          <w:color w:val="222222"/>
          <w:sz w:val="27"/>
        </w:rPr>
        <w:t>مختصر حالات مؤلف " مرأۃ المثنوی" نے اپنی ( غیر مطبوعہ ) تصنیف " صاحب المثنوی " میں مولانا کے حالات نہایت تفصیل و تحقیق سے لکھے ہیں ، یہاں اس کا خلاصہ درج کیا جاتا ہے۔ 1؎ ............................ 1؎ قاضی تلمذ حسین گورکھپوری مرحوم اس دورِ آخر میں مثنوی اور صاحب مثنوی کے بہت بڑے شیدائی اور محقق عالم تھے، ان کی کتاب " مرأۃ المثنوی" سے متعلق لٹریچر میں اپنا جواب نہیں رکھتی، مرأۃ المثنوی کے علاوہ ( جو طبع ہو کر مقبول ہو چکی ہے ) ان کی دو اور محققانہ تصانیف ہیں ، جو ابھی تک طبع نہیں ہوئیں۔ (1) صاحب المثنوی (2) نقد المثنوی۔ ان دوکتابوں کی اشاعت " ادبیاتِ رومی " میں ایک گراں قدر اضافہ اور ایک بڑی خدمت ہو گی، صاحب المثنوی دارالمصنفین میں زیر طبع ہے، راقم سطور کو ان کے صاحبزاہ توکل حسین کی عنایت سے اس بیش بہا کتاب سے اسفادہ و اقتباس کا موقع ملا، جزاہ اللہ خیرا۔ 338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خاندان اور والد نامدار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۳۳۹</w:t>
      </w:r>
    </w:p>
    <w:p>
      <w:pPr>
        <w:spacing w:before="60" w:after="80" w:line="312" w:lineRule="auto"/>
        <w:ind w:right="288" w:left="288"/>
        <w:jc w:val="right"/>
      </w:pPr>
      <w:r>
        <w:rPr>
          <w:rFonts w:ascii="Jameel Noori Nastaleeq" w:hAnsi="Jameel Noori Nastaleeq"/>
          <w:color w:val="222222"/>
          <w:sz w:val="27"/>
        </w:rPr>
        <w:t>خاندان اور والد نامدار محمد نام، لقب جلال الدین، شہرت مولانا روم یا مولانا رومی کے لقب سے ہے، آپ کا نسب باپ کی جانب سے نو واسطوں سے حضرت ابو بکر صدیق رضی اللہ عنہ سے مل جاتا ہے، اور ماں کی جانب سے حضرت علی کرم اللہ وجہہ سے، مولانا کے آبائے کرام بلخ واقع خراسان 1؎ کے رہنے والے تھے، مولانا کی وہیں پیدائش ہوئی مولانا کے پدری و مادری سلسلہ میں اجلہ علماء اور سلاطینِ وقت ہیں، مولانا کی دادی ملکہ جہان شاہان خوارزم کے خاندان سے تھیں۔ مولانا کے والد کا نام محمد لقب بہاء الدین ولد تھا، ان کی ولادت غالباً 543ھ میں ہوئی. حضرت بہاء الدین ولد نوعمری ہی میں تمام علوم میں کامل و ماہر ہوگئے تھے،آپ کے علم و فضل کی کیفیت یہ تھی کہ اقصائے خراسان سے مشکل فتاوے آپ ہی کے پاس آتے تھے، مجلس کا طریق بادشاہوں کا سا تھا، سلطان العلماء خطاب بھی تھا، معمول تھا کہ صبح سے دوپہر تک درس عام ہوتا۔ ظہر کے بعد اپنے خاص اصحاب کے حلقہ میں حقائق و معارف بیان فرماتے، دو شنبہ اور جمعہ کو عام وعظ کہتے، ہیبت نمایاں رہتی، اور ہمیشہ متفکر معلوم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مولانا کی پیدائش اور ابتدائی تعلیم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۳۳۹</w:t>
      </w:r>
    </w:p>
    <w:p>
      <w:pPr>
        <w:spacing w:before="60" w:after="80" w:line="312" w:lineRule="auto"/>
        <w:ind w:right="288" w:left="288"/>
        <w:jc w:val="right"/>
      </w:pPr>
      <w:r>
        <w:rPr>
          <w:rFonts w:ascii="Jameel Noori Nastaleeq" w:hAnsi="Jameel Noori Nastaleeq"/>
          <w:color w:val="222222"/>
          <w:sz w:val="27"/>
        </w:rPr>
        <w:t>مولانا کی پیدائش اور ابتدائی تعلیم آپ کے صاحبزادہ مولانا جلال الدین رومی 6 ربیع الاول 604ھ کو پیدا ہوئے، سلطان العلماء کے مریدان خاص میں ایک بلند پایہ بزرگ سید برہان الدین محقق ترمذی تھے، سلطان العلماء نے آپ ہی کو مولانا کا اتالیق مقرر فرمایا، اور 4۔5 سال کی عمر تک مولانا آپ ہی کے زیر تربیت رہے، اور اپنے والد بزرگوار کے انتقال کے بعد آپ ہی کے زیر ہدایت منازل سلوک طے کئے۔ ...................... 1؎ حال واقع ملک افغانستان ۔ (ندوی) 339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والد کی بلخ سے ہجرت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۳۴۰</w:t>
      </w:r>
    </w:p>
    <w:p>
      <w:pPr>
        <w:spacing w:before="60" w:after="80" w:line="312" w:lineRule="auto"/>
        <w:ind w:right="288" w:left="288"/>
        <w:jc w:val="right"/>
      </w:pPr>
      <w:r>
        <w:rPr>
          <w:rFonts w:ascii="Jameel Noori Nastaleeq" w:hAnsi="Jameel Noori Nastaleeq"/>
          <w:color w:val="222222"/>
          <w:sz w:val="27"/>
        </w:rPr>
        <w:t>والد کی بلخ سے ہجرت مولانا کے والد ماجد کا اثر جب زیادہ بڑھا، اور آپ کی دعوت و نصیحت کو حد سے زیادہ قبول عام حاصل ہوا، اور مریدوں کی تعداد بے شمار ہو گئی تو بعض علماء عصر کو رشک ہونے لگا، حضرت سلطان العلماء اپنے وعظ میں مذہب حکمائے یونان کی مذمت فرمایا کرتے کہ کچھ لوگوں نے کتب آسمانی کو پس پشت ڈال رکھا ہے، اور فلسفیوں کے اذکار رفتہ اقوال کو اپنا مسلک بنا لیا ہے، یہ لوگ کیوں کر نجات کی امید کر سکتے ہیں، اس برملا مذمت سے علماء ظاہر کے دلوں میں آپ کی طرف کدورت بیٹھ گئی، مگر چونکہ خوارزم شاہ آپ کا نہایت معتقد تھا، ان لوگوں کو شکایت کا موقع نہیں ملتا تھا، اتفاق کہ ایک روز سلطان آپ کی زیارت کو آیا تو دیکھا کہ مجمع نہایت کثیر ہے، ایک عالم سے جو رکاب شاہی میں تھے 1؎ مخاطب ہو کر کہا کہ کتنا کثیر مجمع ہے، فاضل مذکورہ کو موقع ملا، اور کہا کہ اگر اس کی تدبیر نہ کی گئی تو اندیشہ ہے، کہ انتظام سلطنت میں خلل واقع ہو، اور تدارک مشکل ہو جائے، یہ بات خوارزم شاہ کے دل میں بیٹھ گئ، اس نے پوچھا کہ کیا تدبیر کرنا چاہئے، فاضل مذکور نے ........................ 1؎ عام طور پر تذکروں میں ہے کہ یہ مکالمہ امام فخرالدین رازی سے ہوا، جو سلطان کے ساتھ تھے، مصنف صاحب المثنوی کی تحقیق ہے کہ یہ ایک " تاریخی غلطی " ہے، جو منقول چلی آرہی ہے، اس لئے کہ حضرت بہاءالدین ولد نے بلخ کو 609ھ یا 610ھ میں ترک کیا ہے، امام رازی نے 606ھ میں اپنے وطن ہرات میں انتقال کیا، جہاں انھوں نے اپنے انتقال سے کئی سال پیشتر سے مستقل قیام اختیار کر لیا تھا۔ مولانا روم کے فاضل سوانح نگار بدیع الزمان فروزانفر جن کی محققانہ کتاب زندگانی و مولانا جلال الدین محمد ابھی ایران سے شائع ہو کر آئی ہے، کی بھی یہی تحقیق ہے کہ یہ روایت تاریخی حیثیت سے بھی ناقابل اعتبار ہے، اور ان کی بنیاد بھی یہی ہے کہ بہاءالدین ولد کی ہجرت بقول اکثر 610ھ کا واقعہ ہے، اور امام فخرالدین رازی 606ھ میں ہرات میں انتقال کر چکے تھے ملاحظہ ہو ص14 قاضی تلمذ حسین مرحوم فرماتے ہیں، کہ ممکن ہے یہ عالم سید بہاءالدین رازی ہوں، جو خوارزم شاہ کے مقربین میں تھے، اور طبقات ناصری ص335 میں ان کا ذکر آتا ہے۔ (ندوی) 340 یہ صلاح دی کہ خزانہ اور قلعوں کی کنجیاں مولانا کے پاس بھیج کر یہ کہلانا چاہئے کہ جمعیت و کثرت تو سب کچھ جناب کو حاصل ہے ہی، میرے پاس امور سلطنت میں سے صرف کنجیاں رہ گئی ہے، وہ بھی حاضر ہیں، اس پیغام کو سن کر آپ نے ارشاد فرمایا کہ " سلطانِ اسلام سے میرا سلام کہنا اور کہنا کہ اس ملک فنا کا یہ تمام خزانہ و دفینہ ملک و لشکر بادشاہوں کے لائق ہے، ہم درویشوں کو اس سے کیا سروکار؟ میں نہایت خوشی سے سفر کرتا ہوں، کہ بادشاہ اپنے اتباع و احباب کے ساتھ یہاں باستقلال سلطنت کرے، جمعہ کو وعظ کہہ کر چلا جاؤں گا۔" اہالی بلخ کو جب یہ حال معلوم ہوا،شہر میں ایک تہلکہ عظیم برپا ہوگیا، خوارزم شاہ سخت متوہم ہوا، قاصد بھیجے، اور رات کو خود مع وزیر کے آیا کہ ارادہ سفر سے باز رہے، مگر آپ نے قبول نہ کیا، آخر یہ استدعا کی کہ آپ اس طرح روانہ ہوں کہ لوگوں کو خبر نہ ہو، ورنہ سخت فتنہ برپا ہو جائے گا۔ مولانا نے اس کو منظور فرمایا، جمعہ کو وعظ کہا، اور شنبہ کو بلخ سے بغداد کی طرف روانہ ہو گئے، اس وعظ میں خوارزم شاہ کو متنبہ کر دیا کہ میرے بعد لشکرِ تاتار آ رہا ہے1؎ سلطان العلماء بلخ سے اس شان کے ساتھ روانہ ہوئے کہ جس شہر کے قریب پہونچتے تھے، وہاں کے عمائد و علماء شہر سے باہر نکل کر استقبال کرتے اور نہایت اعزاز و اکرام کے ساتھ شہر میں لاتے تھے، بغداد و مکہ معظمہ، دمشق اور مختلف مقامات سے ہوتے ہوئے آپ ملاطیہ پہنچے، آقشہر میں آپ نے چار سال قیام فرمایا، اور درس و تدریس میں مشغول رہے، آقشہر سے لارندہ تشریف لائے، جو توابع قونیہ سے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مولانا قونیہ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۳۴۱</w:t>
      </w:r>
    </w:p>
    <w:p>
      <w:pPr>
        <w:spacing w:before="60" w:after="80" w:line="312" w:lineRule="auto"/>
        <w:ind w:right="288" w:left="288"/>
        <w:jc w:val="right"/>
      </w:pPr>
      <w:r>
        <w:rPr>
          <w:rFonts w:ascii="Jameel Noori Nastaleeq" w:hAnsi="Jameel Noori Nastaleeq"/>
          <w:color w:val="222222"/>
          <w:sz w:val="27"/>
        </w:rPr>
        <w:t>مولانا قونیہ میں علاءالدین کیقباد سلطان روم کی خواہش و درخواست پر آپ 626ھ میں قونیہ تشریف لے گئے، ...................... 1؎ بدیع الزمان فروزانفر کا رجحان یہ ہے کہ بہاءالدین ولد کی ہجرت کا اصل سبب تاتاریوں کا عزم خراسان و ایران تھا، اس اطلاع سے بڑے بڑے خاندان شرفاء و علماء ترک وطن کر رہے تھے، اور محفوظ مقامات کی طرف رخت سفر باندھ رہے تھے، ملاحظہ ہو ص15 (ندوی) 341 سلطان نے خود استقبال کیا، محل کے قریب گھوڑے سے اتر پڑا، اور بڑی فروتنی کا اظہار کیا، آپ نے مدرسہ قونیہ میں قیام فرمایا، سلطان مع اکثر امراء کے مرید ہو گیا، حضرت بہاء الدین ولد نے قونیہ میں دو برس قیام کے بعد 628ھ میں انتقال فرمایا۔ اس تمام مدت میں مولانا ہمیشہ اپنے والد کے ہمراہ رہے، اور علوم ظاہری و باطنی آپ سے حاصل کرتے رہے، 22 برس کے سن میں آپ شہر (قونیہ) میں وارد ہوئے، جو آئندہ آپ کا مسکن و مدفن بننے والا تھا۔ قونیہ میں سلطان کے اتالیق امیر بدرالدین گہرتاش نے آپ کے تبحر علمی اور خدادا ذہانت سے متاثر ہو کر آپ کے لئے مدرسہ خداوندگار تعمیر کیا، اور اس کے لئے بہت بڑا وقف کیا۔ سلطان علاءالدین کیقباد آپ کی بڑی تعظیم کرتا تھا۔ اور آپ سے بڑی عقیدت رکھتا تھا، سلطان نے جب قونیہ کا قلعہ تیار کیا تو ایک روز آپ سے سیر کی درخواست کی، آپ نے فرمایا کہ " دفع سیل و منع خیل کے لئے اچھا ہے، مگر مظلوموں کی تیرِ دعا کا کیا علاج آپ نے سوچا ، جو ہزاروں، لاکھوں برجوں سے گزر جاتی،اور عالَم کو خراب کر ڈالتی ہے، عدل وانصاف کا قلعہ بنائیے کہ اس میں دنیا کا امن اور عاقبت کی خیر ہے" سلطان پر اس نصیحت کا بڑا اثر ہوا۔ مولانا بہاء الدین ولد کے انتقال کے بعد سلطانِ وقت اور علماء و اکابر کے اتفاق رائے سے آپ مولانا کے جانشین ہوئے، اور آپ نے سلسلہ درس و تدریس اور تلقین و ارشاد کو بدستور جاری رکھا، سید برہان الدین محقق ترمذی جو اتالیق رہ چکے تھے، اور ترمذ کو چلے گئے تھے، مولانا بہاءالدین ولد کے انتقال کے بعد قونیہ تشریف لائے، مولانا آپ کے مرید ہو گئے، اور اپنے والد ماجد کے بعد مراتب سلوک آپ ہی سے طے ہوئے، 9 برس مولانا کی آپ سے صحبت رہی،637ھ میں انھوں نے انتقال کیا، آپ کےتعلیمی سفر اور مشاغل 630ھ میں مولانا نے مزید تکمیل علوم و اکتساب فیض کے لئے شام کا سفر کیا، اور حلب میں وارد ہوئے 342 سلطان صلاح الدین کے فرزند الملک الظاہر نے قاضی بہاء الدین ابن شداد کی تحریک سے جو اجلہ علماء میں تھے، 591ھ میں متعدد بڑے بڑے مدرسے قائم کئے تھے، جس کی وجہ سے حلب بھی دمشق کی طرح مدینۃ العلوم بن گیا۔ حلب میں مولانا مدرسہ حلاویہ میں قیام پذیر ہوئے، اور کمال الدین ابن العدیم سے استفادہ کیا، مولانا یہاں اگرچہ تحصیل علم میں مشغول تھے، مگر آپ کے کمال کا یہ حال تھا کہ بقول سپہ سالار جو مشکل مسائل کسی سے حل نہ ہوتے تھے، وہ آپ ہی حل کرتے تھے، اور ایسے وجوہ بیان کرتے تھے، جو کسی میں درج نہ ہوتے۔ حلب سے مولانا دمشق تشریف لے گئے، یہاں آپ نے مدرسہ مقدسیہ میں قیام فرمایا، دمشق اس وقت مجمع علماء تھا، سپہ سالار نے لکھا ہے کہ دمشق میں شیخ محی الدین ابن عربی، شیخ سعد الدین حموی، شیخ عثمان رومی، شیخ اوحد الدین کرمانی، شیخ صدرالدین قونوی سے مولانا کی صحبت رہا کرتی، اور باہم دگر حقائق و معارف بیان ہوتے تھے۔ 634ھ یا 635ھ میں آپ نے دمشق سے واپس آ کر قونیہ میں مستقل قیام اختیار کیا، سید برہان الدین کے انتقال (637ھ) کے بعد 5 سال تک آپ علماء ظاہر کے لباس میں رہے، اور علمی و تدریسی مشاغل میں ہمہ تن منہمک رہے، 638ھ میں شیخ ابن عربی نے انتقال کیا، جو بزم علم آپ کے گرد جمع تھی، اس کے اکثر افراد قونیہ میں آگئے، جن میں شیخ صدرالدین بھی تھے، مشرق کی طرف سے جو علماء و فضلاء وہاں کی تباہیوں سے پریشان ہو کر روم کا رخ کرتے تھے، وہ بھی اکثر قونیہ کو اپنا ملجا و ماوٰی بناتے، اس طرح قونیہ اس زمانہ میں مدینۃ العلماء بن گیا، اور ان علماء میں مولانا کی حیثیت سب سے بلند تھی، اس زمانہ میں مولانا کے وہی اشغال تھے، جو علماء ظاہر کے ہوتے ہیںِ یعنی درس و تدریس، وعظ و تذکیر اور فتاویٰ نویسی، مولانا بہت زیادہ وقت شغل تدریس میں صرف کرتے، خود آپ کے مدرسہ میں چارسو (400) سے زیادہ طلبہ تھے۔ درس و تدریس کے علاوہ مولانا کا دوسرا شغل یا فرض وعظ کہنا تھا، فتویٰ نویسی کا شغل بھی مستقل 343 تھا، بیت المال سے مولانا کے لئے ایک دینار مقرر تھا، اسے اسی فتویٰ نویسی کا معاوضہ تصور فرماتے تھے، اور اس معاملہ میں اس قدر سخت تھے کہ جب فقر کا رنگ غالب ہوا، اور مجلس میں مستغرق رہنے لگے، اس وقت بھی حکم تھا کہ جس وقت کوئی فتویٰ آئے فوراً خبر کی جائے، قلم و دوات ہمہ وقت ساتھ رہتا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انقلاب حال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۳۴۴</w:t>
      </w:r>
    </w:p>
    <w:p>
      <w:pPr>
        <w:spacing w:before="60" w:after="80" w:line="312" w:lineRule="auto"/>
        <w:ind w:right="288" w:left="288"/>
        <w:jc w:val="right"/>
      </w:pPr>
      <w:r>
        <w:rPr>
          <w:rFonts w:ascii="Jameel Noori Nastaleeq" w:hAnsi="Jameel Noori Nastaleeq"/>
          <w:color w:val="222222"/>
          <w:sz w:val="27"/>
        </w:rPr>
        <w:t>انقلاب حال یہ حالت 642ھ تک قائم رہی، اس کے بعد مولانا کہ زندگی میں وہ واقعہ پیش آیا، جس نے زندگی میں انقلاب عظیم پیدا کر دیا، اور مولوی جلال الدین قونوی کہ مشہور روزگار مولائے روم بنا دیا، یہ واقعہ مولانا کی شمس تبریز سے ملاقات اور ان کی ذات سے شیفتگی و فنائیت تھی۔ مولوی ہرگز نہ شد مولائے روم تا غلام شمس تبریزی نہ 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شمس تبریز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۳۴۴</w:t>
      </w:r>
    </w:p>
    <w:p>
      <w:pPr>
        <w:spacing w:before="60" w:after="80" w:line="312" w:lineRule="auto"/>
        <w:ind w:right="288" w:left="288"/>
        <w:jc w:val="right"/>
      </w:pPr>
      <w:r>
        <w:rPr>
          <w:rFonts w:ascii="Jameel Noori Nastaleeq" w:hAnsi="Jameel Noori Nastaleeq"/>
          <w:color w:val="222222"/>
          <w:sz w:val="27"/>
        </w:rPr>
        <w:t>شمس تبریز (محمد بن علی بن ملک داد) شمس تبریز کا نسب اور وطن کیا تھا؟ آپ کے مخالفین نے جہاں اور الزامات آپ پر لگائے تھے، وہاں ایک الزام یہ بھی تھا کہ آپ کا نسب نامعلوم ہے۔1؎ نےدر و اصل و نے نسب پیداست می نہ دانیم ہم کہ اوز کجا است آپ بچپن سے اعلیٰ استعداد اور جذبہ عشق و محبت کے حامل تھے، " مناقب العارفین " میں خود آپ ہی کہ زبانی منقول ہے کہ ابھی سن بلوغ کو بھی نہیں پہنچے تھے کہ آںحضرت صلی اللہ علیہ وسلم کے عشق میں ---------------------------------------------------- 1؎ بعض تاریخوں میں ہے کہ آپ حسن بن صباح اسماعیلی کے جانشین و رفیق و طریق کے بزرگ امید کی نسل سے تھے، ان کے والد جلال الدین حسن جب منصب امامت پر فائز ہوئے تو انھوں نے اپنے بزرگوں کا طریقہ ترک کر کے صحیح اسلامی عقائد اختیار کئے، اور نو مسلمان کے لقب سے مشہور ہوئے، لیکن یہ روایات مشتبہ اور قابل بحث ہیں۔ ملاحظہ ہو زندگانی مولانا جلال الدین محمد ص 54۔53 (ندوی) 344 تیس تیس چالیس چالیس روز تک آپ کو غذا کی خواہش نہیں ہوتی تھی، علوم ظاہری سے فارغ ہونے کے بعد آپ شیخ ابوبکر سلہ باف کے مرید ہوئے بعض روایتوں سے معلوم ہوتا ہے کہ آپ شیخ زین الدین سنجاسی 1؎ کے مرید تھے، بعض روایتوں میں دوسرے نام لئے گئے ہیں، ممکن ہے آپ نے سب سے اکتساب فیض کیا ہو۔ جب آپ کو اس طرح سیری نہ ہوئی تو آپ اطراف عالم میں مردانِ خدا کی تلاش میں پھرنے لگے، یہ سفر اس طرح کرتے تھے کہ خود آپ کی ولایت و کمال سے لوگ آگاہ نہیں ہوتے تھے، نمد سیاہ پہنتے، اور جہاں جاتے سرائے میں قیام کرتے، دروازہ میں قیمتی قفل لگا دیتے کہ لوگ سمجھیں کہ کوئی بڑا تاجر ہے، مگر اندر سوائے بوریہ کے کچھ نہ ہوتا، کثرت اسفار کی وجہ سے لوگ آپ کو " شمس پرندہ " کہنے لگے تھے، تبریز،بغداد، اردن ، الروم، قیصریہ و دمشق کا سفر فرمایا، معاش کا یہ طریقہ تھا کہ ازار بند بن لیا کرتے، اور اسی کو بیچ کر کام چلاتے تھے، غذا کی کیفیت یہ تھی کہ دمشق میں ایک برس رہے، ہفتہ میں ایک پیالہ سری کا شوربا اور وہ بھی بے روغن پی لیا کرتے، کسی کو اپنی صحبت کا متحمل نہیں پاتے تھے، اکثر یہ دعافرماتے کہ خدایا کوئی رفیق ایسا عطا کر جو میری صحبت کا متحمل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مولانا کی ملاقات اور تغیر عظیم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۳۴۵</w:t>
      </w:r>
    </w:p>
    <w:p>
      <w:pPr>
        <w:spacing w:before="60" w:after="80" w:line="312" w:lineRule="auto"/>
        <w:ind w:right="288" w:left="288"/>
        <w:jc w:val="right"/>
      </w:pPr>
      <w:r>
        <w:rPr>
          <w:rFonts w:ascii="Jameel Noori Nastaleeq" w:hAnsi="Jameel Noori Nastaleeq"/>
          <w:color w:val="222222"/>
          <w:sz w:val="27"/>
        </w:rPr>
        <w:t>مولانا کی ملاقات اور تغیر عظیم آپ کے شیخ نے آپ سے فرمایا کہ روم جاؤ، وہاں ایک دل سوختہ ہے، اسے روشن کر آؤ، دو شنبہ 26 جمادی الاخریٰ 642ھ کو قونیہ پہونچے، اور شکر فروشوں کے محلہ میں قیام فرمایا، ایک روز دیکھا کہ مولانا سوار چلے آرہے ہیں، اور لوگ گرد و پیش استفادہ کر رہے ہیں،شمس نے آگے بڑھ کر پوچھا کہ ریاضات و علوم کی غرض کیا ہے؟ مولانا نے کہا آداب و شریعت کا جاننا ! شمس نے کہا نہیں، غرض یہ ہے کہ معلوم تک رسائی ہو جائے اور حکیم سنائی کا یہ شعر پڑھا؎ ----------------------------------------------- 1؎ بدیع الزمان فروز انفر نے بجائے زین الدین سنجاسی لکھا ہے، وہ لکھتے ہیں کہ سنجاس، زنجان کے توابع میں سے ہے۔ص56، لیکن تاریخی حیثیت سے ان کو اس روایت کی صحت میں کلام ہے ۔ (ندوی) علم کز تو ترانہ بستا ند جہل ازاں علم بہ بود بسیار مولانا اس سے متغیر و متحیر ہوئے اور تیر نشانہ پر بیٹھا۔ ؎ ۱ مولانا حضرت شمس کو ہمراہ لے کر اپنے مقام پر آئے،اور بقول افلاکی چالیس روز تک حضرت شمس کے ساتھ ایک حجرہ میں رہے، جس میں کوئی داخل نہیں ہو سکتا تھا، سپہ سالار نے لکھا ہے کہ چھ ماہ تک صلاح الدین زرکوب کے حجرہ میں دونوں بزرگ عزلت نشین رہے، سوائے شیخ صلاح الدین کے کسی کی مجال نہ تھی کی حجرہ میں داخل ہو سکے۔ شمس کی ملاقات نے مولانا کو نئی روح اور حقائق و اذواق کی نئی دنیا عطا کی وہ خود فرماتے ہیں ؎ شمس تبریزی بما راہِ حقیقت بنمود از فیض قدم اوست کہ ایماں داریم ابھی تک مولانا استاذ دوراں تھے، اور خود صاحبِ سجادہ تھے، اور علماء و طلبہ و صوفیہ مستفید و طالب، اب مولانا مستفید و طالب تھے، اور شمس تبریز صاحبِ فیض و ارشاد مولانا کے صاحبزادہ سلطان دلد فرماتے ہیں ؎ شیخ استاذ گشت نو آموز درس خواندی بخد تش ہر روز گرچہ در علم فقر کامل بود علم نوبود کو بوے بہ نمود خود مولاناؒ اپنی زبان سے فرماتے ہیں ؎ زاہد بودم ترنہ گویم کر دی سر فتنئہ بزم و بادہ جویم کردی سجادہ نشیں با وقار بے بودم بازیچہ کو دکاں کویم کردی نتیجہ یہ ہوا کہ شمس کی ملاقات کے بعد مولانا نے درس و تدریس، وعظ گوئی سب یک قلم _________________________________________________ ؎۱ صاحب المثنوی کی مختلف روایات میں سے اس رویت کو انتخاب کیا گیا ہے، یہ روایت تذکرہ دولت شاہ کی ہے۔ ص ۱۹۶-۱۹۷ فروز انفر نے اس سلسلہ کی تمام روایت کو نقل کر کے ان سے بے اطمینانی کا اظہار کیا، اور شمس سے مولانا کے تاثر و فریفتگی کا سبب کسی اچانک واقعہ اور تصرف کو قرار نہیں دیا بلکہ مردانِ خدا کی تلاش و اہلِ عشق سے مولانا کی مناسبت فطری کو قرار دیا ہے، ملاحظہ ہو زندگانی جلال الدین محمد ص ۶۸-۶۱ (ندوی) ترک کردی،خود فرماتے ہیں ؎ عطار دوار دفتر پارہ بودم زدشت او زمانے می نشستم چودیدم نوح پیشانی ساقی شدم مست و قلم ہارا شکستم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شورش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۳۴۷</w:t>
      </w:r>
    </w:p>
    <w:p>
      <w:pPr>
        <w:spacing w:before="60" w:after="80" w:line="312" w:lineRule="auto"/>
        <w:ind w:right="288" w:left="288"/>
        <w:jc w:val="right"/>
      </w:pPr>
      <w:r>
        <w:rPr>
          <w:rFonts w:ascii="Jameel Noori Nastaleeq" w:hAnsi="Jameel Noori Nastaleeq"/>
          <w:color w:val="222222"/>
          <w:sz w:val="27"/>
        </w:rPr>
        <w:t>شورش عام مولانا جب اس طرح ہر بات میں حضرت شمس کی پیروی کرنے لگے،اور تمام تعلقات منقطع ہونے لگے،تو یہ امر مولانا کے شاگردوں اور مریدوں پر سخت شاق گذرا، ایک شورش کی سی کیفیت پیدا ہو گئی،ایک برہمی کے ساتھ گونہ حیرت بھی شامل تھی،شمس کے حالات سے لوگ واقف نہ تھے،مریدوں کا خیال تھا کہ ہم نے عمریں مولانا کی خدمت میں گزاریں،مولانا کی کرامتوں کو دیکھا،تمام اطراف و اکناف میں آپ کی شہرت کا باعث ہوئے،اب ایک بے نام و نسب شخص آیا،اور مولانا کو سب سے الگ کر لیا آپ کی صورت تک دیکھنا نصیب نہیں ہوتی،درس و تدریس وعظ سب بند ہوگئے،ضرور یہ کوئی ساحر یا مکار شخص ہے،ورنہ اس کی کیا ہستی ہے کہ ایسے پہاڑ کو تنکہ کی طرح بہا لے جائے۔ غرص سب کے سب دشمن ہوگئے،مولانا کے سامنے کچھ نہ کہہ سکتے تھے، اِدھر اُدھر ٹل جاتے تو برا بھلا کہتے،اور رات دن اسی فکر میں غلطاں و پیچاں رہتے کہ کسی طرح حضرت شمس کو وہاں سے نکالیں کہ پھر حسب سابق مولانا کی صحبت سے فیض یاب ہو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شمس کی غیبت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۳۴۷</w:t>
      </w:r>
    </w:p>
    <w:p>
      <w:pPr>
        <w:spacing w:before="60" w:after="80" w:line="312" w:lineRule="auto"/>
        <w:ind w:right="288" w:left="288"/>
        <w:jc w:val="right"/>
      </w:pPr>
      <w:r>
        <w:rPr>
          <w:rFonts w:ascii="Jameel Noori Nastaleeq" w:hAnsi="Jameel Noori Nastaleeq"/>
          <w:color w:val="222222"/>
          <w:sz w:val="27"/>
        </w:rPr>
        <w:t>شمس کی غیبت حضرت شمس الدین ان لوگوں کی گستاخیوں کی تحمل کرتے رہے،اور سمجھتے رہے کہ مولانا کی وفورِ عقیدت کی وجہ سے یہ لوگ اس طرح آزردہ ہیں،مگر جب معاملہ حد سے تجاوز کر گیا،اور آپ نے سمجھ لیا کہ اب انجام اس کا فتنہ و فساد پر ہو گا،تو آپ ایک دن خاموشی کے ساتھ قونیہ سے نکل گئے، افلاکی نے اس غیبت اول کی تاریخ روز پنجشنبہ یکم شوال سنہ۶۴۳ھ دی ہے، اس طرح بار اول قونیہ میں آپ کا قیام سوا برس رہا۔ شمس کی جدائی مولانا پر سخت شاق گزری، مریدوں نے جو کچھ سوچا تھا، اس کے برعکس واقع ہوا، اس کے بجائے کہ شمس کے چلے جانے کے بعد مولانا ان لوگوں کی طرف متوجہ ہوتے، جو کچھ توجہ تھی، وہ بھی جاتی رہی، اور ان ناقصوں کی وجہ سے اصحابِ صدق و وفا بھی مولانا کی صحبت سے محروم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مولانا کی بیقراری اور شمس کی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۳۴۸</w:t>
      </w:r>
    </w:p>
    <w:p>
      <w:pPr>
        <w:spacing w:before="60" w:after="80" w:line="312" w:lineRule="auto"/>
        <w:ind w:right="288" w:left="288"/>
        <w:jc w:val="right"/>
      </w:pPr>
      <w:r>
        <w:rPr>
          <w:rFonts w:ascii="Jameel Noori Nastaleeq" w:hAnsi="Jameel Noori Nastaleeq"/>
          <w:color w:val="222222"/>
          <w:sz w:val="27"/>
        </w:rPr>
        <w:t>مولانا کی بیقراری اور شمس کی واپسی بقل سپہ سالار انقطاع کلی کی یہ حالت اس وقت تک قائم رہی کہ دمشق سے شمس الدین کا خط اچانک مولانا کے نام آیا، اس خط کے پانے کے بعد مولانا کی کچھ حالت بدلی، اور شمس کے شوق و عشق میں سماع کی جانب متوجہ ہوئے، اور جن لوگوں نے حضرت شمس کے خلاف حرکات میں شرکت نہیں کی تھی،ان پر حسب سابق عنایت فرمانے لگے، اس عرصہ میں مولانا نے حضرت شمس کی خدمت میں چار منظوم خطوط لکھے، جن میں اپنی کیفیت اور اشتیاق ملاقات کی بیتابی کا ذکر کیا ہے،پہلے نامئہ شوق میں فرماتے ہیں ؎ ایُّھا النور فی الفواد تعال غایۃ الوجد و المراد تعال ایُّھا السابق الذی سبقت منک مصدوقۃ الوداد تعال چوں بیائی زہے کشاد و مراد چوں نیائی زہے کساد تعال انت کالشمس اذ دنت ونأت یا قریباً علی البعاد تعال اس اثناء میں شورش بہت کچھ فرو ہو گئی، اطمینان ہو جانے کے بعد کہ اب لوگوں نے شمس کی مخالفت ترک کردی ہے، مولانا نے شمس کو واپس بلانے کی تدبیر کی، صاحبزادہ سلطان ولد سے فرمایا کہ تم میری طرف سے اس شاہ مقبول کی طرف جاؤ،اور یہ لے جا کر ان کے قدموں پر نثار کرو، اور میری جانب سے کہو کہ جن مریدوں نے گستاخی کی تھی، وہ سب صدق دل سے توبہ کرتے، اور التجا کرتے ہیں کہ جو خطا ہوئی درگذر فرمائیں، اور اس جانب قدم رنجہ فرمائیں، ان کے ہاتھ جو نیاز نامہ بھیجا اس میں اس مفارقت سے اپنی حالت بیان کرتے ہیں۔ که ازاں دم کہ تو سفر کردی از حلاوت جدا شدیم چوموم همہ شب چو شمع مے سوزیم ز آتشش جفت وز انگبین محروم در فراق جمالِ تو ما را جسم ویران و جان ازو چون بوم ہاں عناں را بدیں طرف برتاب زفت کن پیل عیش را خرطوم بے حضورت سماع نیست حلال ہمچو شیطان طرب شده مرحوم یک غزل بے تو ہیچ گفتہ نشد تا رسید آں مشرفہ مفهوم پس بذوق سماع نامه تو غزل پنج و شش بشد منظوم شامم از تو چو صبح روشن باد اے بتو فخر شام و ارمن و روم سلطان ولد حضرت شمس کو عزت و احترامِ شاہانہ کے ساتھ قونیہ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شمس کی دوبارہ غیبت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۳۴۹</w:t>
      </w:r>
    </w:p>
    <w:p>
      <w:pPr>
        <w:spacing w:before="60" w:after="80" w:line="312" w:lineRule="auto"/>
        <w:ind w:right="288" w:left="288"/>
        <w:jc w:val="right"/>
      </w:pPr>
      <w:r>
        <w:rPr>
          <w:rFonts w:ascii="Jameel Noori Nastaleeq" w:hAnsi="Jameel Noori Nastaleeq"/>
          <w:color w:val="222222"/>
          <w:sz w:val="27"/>
        </w:rPr>
        <w:t>شمس کی دوبارہ غیبت حضرت شمس کے قونیہ پہونچنے پر مولانا کی مسرت کی کوئی انتہا نہ رہی جن لوگوں سے گستاخیاں سرزد ہوئی تھیں، سب نے آ آ کر معافی مانگی، ایک مدت تک یہ صحبت بے کدورت اسی طرح برقرار رہی، اس اثنا میں شمس کے ساتھ مولانا کا اخلاص و اتحاد پہلے سے زیادہ بڑھتا گیا، مگر اس دورِ خرّمی کو زیادہ زمانہ نہیں گذرا کہ پھر آزردگی کے اسباب پیدا ہوگئے، حضرت شمس کا قیام مولانا کے تابخانہ کے قریب ہی دالان "صفہ" میں ایک طرف تھا، شمس وہاں اپنی اہلیہ کے ساتھ جن سے قونیہ میں عقد ہوا تھا، مقیم تھے، مولانا کے منجھلے صاحبزادہ (چلپی علاء الدین) جب مولانا کے گھر جاتے تو اسی طرف سے ہو کر گذرتے، مولانا شمس الدین کو یہ بات ناگوار ہوتی ، کئی مرتبہ مشفقانہ طور پر سمجھایا ، علاؤ الدین کو یہ بات شاق گزری ، ان کے دل میں کچھ اس بات سے بھی کدورت تھی ، کہ حضرت شمس الدین سلطان ولد پر زیادہ نظر عنایت رکھتے ہیںِ اس کا چرچا لوگوں سے بھی کیا ، جو لوگ اس قسم کے موقع کے منتظر تھے ، انھوں نے اور بھی حاشیے چڑھائے ، اور کہنے لگے کہ یہ بات بھی خوب ہے ، کہ ایک بیگانہ نے آکر مولانا کے مکان پر قبضہ کر لیا ہے ، اور فرزند کو گھر میں آنے نہیں دیتا ۔ حضرت شمس الدین نے محض لطف و حلم کی وجہ سے مولانا سے اس کا کچھ ذکر نہیں کیا ، مگر جب معاملہ حد سے گزر گیا تو سلطان ولد سے بر سبیل حکایت یہ فرمایا کہ ان لوگوں کے حرکات سے یہ معلوم ہوتا ہے کہ اس مرتبہ میں اس طرح غائب ہوں گا کہ پھر کسی کو پتہ نہ چلے گا ، مولانا کی بعض غزلوں سے مترشح ہوتا ہے کہ مولانا ابھی بالکلیہ اس سے بے خبر نہ تھے ، بلکہ ان کو اس کا اندیشہ تھا ، اور انھوں نے اشعار میں اس سے باز رہنے کی منت سماجت کی ہے : بہر حال لوگوں میں حضرت شمس الدین کے خلاف خیالات پھر جوش زن ہو گئے تھے ، اور آپ خود ہی آزردہ خاطر ہو گئے ، نتیجہ یہ ہوا کہ آپ دفعتہً غائب ہو گئے ۔1؎ ناگہان گم شد از میانِ ہمہ تارود از دل اندبان ہمہ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مولانا کی بیتابی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۳۵۰</w:t>
      </w:r>
    </w:p>
    <w:p>
      <w:pPr>
        <w:spacing w:before="60" w:after="80" w:line="312" w:lineRule="auto"/>
        <w:ind w:right="288" w:left="288"/>
        <w:jc w:val="right"/>
      </w:pPr>
      <w:r>
        <w:rPr>
          <w:rFonts w:ascii="Jameel Noori Nastaleeq" w:hAnsi="Jameel Noori Nastaleeq"/>
          <w:color w:val="222222"/>
          <w:sz w:val="27"/>
        </w:rPr>
        <w:t>مولانا کی بیتابی مولانا جب صبح کو مدرسہ تشریف لائے ، اور شمس کو گھر میں نہ دیکھا تو چیخ اٹھے ، اورسلطان ولد --------------------------------------------- 1؎ بعض لوگوں نے کہا ہے کہ قونیہ میں کچھ لوگوں نے حضرت شمس کو قتل کر دیا ، اور مولانا نے فرمایا " يفعل الله ما يشاء و يحكم ما يريد " لیکن فروز انفر نے غیبت کی اسی روایت کو ترجیح دی ہے ، کہ سلطان ولد سب سے قریب تر اور حالات سے باخبر تھے ، ان کی روایت اس باب میں سب سے زیادہ قابل اعتماد ہے ، اس لیے شمس کے قتل کی روایت قابل اعتبار نہیں ، اس کی تائید اس سے بھی ہوتی ہے کہ اگر شمس قتل کر دیئے گئے ہوتے ، اور مولانا کو اس واقعہ کا علم ہوتا ، تو ان کی تلاش میں یہ سرگردانی نہ ہوتی ( زندگانی ص 84-83 ) (ندوی) کے خلوت خانہ پر جا کر آواز دی ،" بہاءالدین چہ خفتہ ؟ بر خیز و طلب شیخت کن کہ باز مشام جان را از فوائح لطف او خالی می یا بیم " دو تین روز ہر طرف جستجو کرتے رہے ، مگر کہیں حضرت شمس کا پتہ نہ چلا ، اس مرتبہ کی شمش کی غیبت سے مولانا کا حال پہلے سے بھی زیادہ متغیر ہو گیا ۔ شیخ گشت از فراق او مجنون بے سروپا ز عشق او چو ذوالنون جو لوگ حضرت شمس کی آزردگی کا باعث ہوئے تھے ، مولانا نے اس سب کو قطعاً اپنی صحبت سے خارج کر دیا ، لیکن سابق کے برخلاف ، اس مرتبہ آپ نے غزل گوئی اور سماع میں اپنا وقت صرف کرنا شروع کیا ، یہ 645 ھ کا واقعہ ہے ۔ حضرت شمس کے غائب ہو جانے کے بعد مولانا نے دو روز ہر طرف آپ کی تلاش کی ، مگر جب کسی طرح آپ کا کچھ پتہ نہ چلا تو مولانا کی حالت متغیر ہونا شروع ہوئی ، طریق سماع تو آپ پہلے ہی اختیار کر چکے تھے ، اب یہ حالت ہوئی کہ ایک دم بھی سماع کے بغیر نہیں گزرتا تھا ، مدرسہ میں ٹہلا کرتے تھے ، اور آشکار و نہاں شورد فریاد کرتےتھے ، تمام شہر میں غلغلہ پڑ گیا ، اسی زمانہ میں مولانا نے حضرت شمس کے فراق میں بہت کثرت سے اور نہایت ہی دل دوز غزلیں کہیں ، آپ کی درد انگیز فراقیہ غزلیں زیادہ تر اسی زمانہ کی ہیں ۔ اس تمام جان گدازی و بےقراری کے باوجود مولانا کے دل سے یہ خیال محو نہ ہو سکا کہ رومیوں کی خانہ جنگی ، مصریوں کی ترکتازی ، اور تاتاریوں کی تاراجی کے باعث سارا ملک تہ و بالا ہو رہا ہے ، معلوم نہیں ، اس عالم آشوب میں حضرت شمس پر کیا گزری ؟! شمس الدین کے غائب ہو جانے کے بعد آپ کے اشتیاق میں مولانا کا یہ حال تھا کہ اگر کوئی شخص جھوٹوں بھی کہہ دیتا کہ میں نے حضرت شمس کو فلاں جگہ دیکھا ہے تو مولانا لباس تک اتار کر اس کی نذر کر دیتے شکرانہ دیتے ،ا ور بہت کچھ اظہار شکر کرتے 352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سفر شام اور سکون خاطر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۳۵۲</w:t>
      </w:r>
    </w:p>
    <w:p>
      <w:pPr>
        <w:spacing w:before="60" w:after="80" w:line="312" w:lineRule="auto"/>
        <w:ind w:right="288" w:left="288"/>
        <w:jc w:val="right"/>
      </w:pPr>
      <w:r>
        <w:rPr>
          <w:rFonts w:ascii="Jameel Noori Nastaleeq" w:hAnsi="Jameel Noori Nastaleeq"/>
          <w:color w:val="222222"/>
          <w:sz w:val="27"/>
        </w:rPr>
        <w:t>سفر شام اور سکون خاطر اسی جوش و خروش کے عالم میں مولانا نے سفر کا ارادہ کیا اور شام کی طرف روانہ ہو گئے، آپ کے اصحاب بھی آپ کے ساتھ چل کھڑے ہوئے، اسی طرح دمشق پہنچے، اور وہاں بھی لوگوں کے دلوں میں آتش عشق بھڑکا دی، تمام لوگ حیران تھے کہ ایسا عالم و فاضل شخص کیوں اس طرح دیوانہ ہو رہا ہے، شمس تبریز کیا چیز ہیں، جو کہ ایسا فرد فریدان کے پیچھے یوں مارا مارا پھر رہا ہے، یہ راز کچھ سمجھ نہیں آتا۔ جب دمشق میں شمس کا کچھ پتہ نہ چلا، اس وقت مولانا نے فرمایا کہ میں اور شمس دو نہیں ہیں، وہ اگر آفتاب ہیں تو میں ذرہ ہوں، وہ اگر دریا ہے تو میں قطرہ ہوں، ذرہ کی ہستی آفتاب ہی سے ہے، اور قطرہ کی تری دریا ہی سے ہے، بس فرق کیا ہوا، چند روز بعد آپ نے شام سے روم کی جانب مراجعت فرمائی۔ چند برس قونیہ میں قیام فرمایا، مگر پھر عشق نے جوش کیا، اور کچھ لوگوں کو لے کر دمشق کی طرف روانہ ہوئے اور آخر پھر....... قونیہ تشریف فرما ہوئے، اور اس مرتبہ خیال لے کر آئے کہ میں خود عین شمس ہوں، شمس کی جستجو کیا تھی، در حقیقت خود اپنی ہی جستجو کر رہا تھا، اس مرتبہ قونیہ اس خیال کے ساتھ واپس آئے کہ شمس میں جو کچھ تھا، وہ خود مجھ میں موجود ہے۔ اس مرتبہ دمشق سے واپس آنے کے بعد مولانا حضرت شمس کے ملنے سے بالکل مایوس ہو گئے تھے، مگر جس کیفیت کو آپ شمس میں ملاحظہ فرماتے تھے، اسے اب خود اپنے میں ملاحظہ فرمانے لگے، سلطان ولد کے الفاظ ہیں کہ " اگرچہ مولانا قدس اللہ سرہ شمس الدین تبریزی و اعظم اللہ ذکرہ، بصورت در دمشق نیافت بمعنی در خود بیافت زیرآں حال کہ شمس الدین را بود حضرتش را ہماں حاصل شد"۔ شیخ صلاح الدین زرکوب دمشق سے دوسری مرتبہ واپس آنے کے بعد مولانا کچھ دنوں ساکن رہے، اس کے بعد آپ نے شیخ صلاح الدین کو اپنا ہمراز و خلیفہ بنایا، سنہ۶۴۷ھ میں آپ نے ان کو اپنا جلیس خالص بنایا،اور حضرت شمس الدین کے بجائے ان کو اپنا معین و دمساز قراردیا۔ ۱ ؎ شہ صلاح الدین ز بعد شمس دین گشت اور ا اندریں درزش معین حال و قالش ازوجودش می فزود سرّ ہائے نادرازوے می شنود شیخ صلاح الدین قونیہ کے قریب ایک گاؤں کے رہنے والے تھے ، غریب والدین کی اولاد تھے، جو ماہی گیری کیا کرتے تھے، خود شیخ صلاح الدین نے زرکوبی کا پیشہ اختیار کیا، ابتدائے حال سے امانت و دیانت میں مشہور تھے، سید برہان الدین جب قونیہ آئے تو آپ ان کے مرید ہو گئے، اور ان کی نظروں میں اختصاص خاص پیدا کیا، سید کے انتقال کے بعد مولانا سے تجدید بیعت کی، انتقال سے دس برس قبل مولانا سے آپ کو وہ قرب حاصل ہوا، اس دس سالہ مدّت میں آپ مولانا کے خلیفئہ خاص رہے، شیخ نے یکم محرم سنہ۶۵۷ھ میں انتقال فرمایا۔ لوگوں میں اس قرب و اختصاص سے پھر شورش پیدا ہوئی، اب لوگوں کو شکوہ تھا، کہ ان سے تو شمس تبریزی ہی بہتر تھے، وہ بہر حال صاحبِ علم تھے، یہ صاحب تو یہیں کے رہنے والے ہیں، سب جانتے ہیں کہ ایک عام آدمی ہیں، عمر بھر ورق کوٹتے رہے، اب مولانا کے رفیق بنے ہیں، حیرت ہے کہ مولانا اس رتبہ اور پایہ کے باوجود ایسے شخص کی تعظیم و تکریم میں یہ مبالغہ کرتے ہیں، شیخ نے سنا تو فرمایا کہ لوگوں کو ملال اس کا ہے کہ مولانا نے مجھے سب میں مخصوص کر لیا ہے، مگر اصل بات کو نہیں سمجھتے کہ مولانا خود اپنے پر عاشق ہیں، میں تو محض ایک حیلہ ہوں۔ ؎ ۲ ________________________________________________ ؎ ۱فروز انفر لکھتا ہے کہ"مولانا از دیدار شمس نومید گشت بتمامی دل و ہمگی ہمت روئے در صلاح آور دادرا شیخی و خلیفتی"دسر لشکری جنور اللہ منصوب فرمود و یاراں رابا طاعت دے مامور ساخت" ص۹۳ (ندوی) ؎ ۲ بدیع الزماں فروز انفر "زندگانی مولانا جلال الدین محمد" میں لکھتا ہے"مولانا بکوری چشم منکران حسود، دیدہ بر صلاح الدین گماشت و ہماں عشق و دل باختگی کہ باشمس داشت بادے بنیاد و نہاد وازانجا کہ صلاح الدین مردے و رام و نرم و جذب وار شادش بنوع دیگر بود شورش و انقلاب مولانا آرام تر گرید واز بے قراری بقرار باز آمد و برائے شکستن خمار ہیجران شمس از پیمانہ وجود و طلب ہائے سبک می نوشید" ص۳-۱۰۲۔ ۳۵۳ دس (10) برس کی خدمت و صحبت کے بعد شیخ ناگہاں بیمار ہوئے اور یکم محرم کو نہایت طمانیت قلب کے ساتھ اس دار غرور سے دار سرور کی طرف سفر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چلپی حسام الدین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۳۵۴</w:t>
      </w:r>
    </w:p>
    <w:p>
      <w:pPr>
        <w:spacing w:before="60" w:after="80" w:line="312" w:lineRule="auto"/>
        <w:ind w:right="288" w:left="288"/>
        <w:jc w:val="right"/>
      </w:pPr>
      <w:r>
        <w:rPr>
          <w:rFonts w:ascii="Jameel Noori Nastaleeq" w:hAnsi="Jameel Noori Nastaleeq"/>
          <w:color w:val="222222"/>
          <w:sz w:val="27"/>
        </w:rPr>
        <w:t>چلپی حسام الدین شیخ صلاح الدین کے انتقال کے بعد مولانا نے چلپی (۱) حسام الدین ابن اخی ترک کو اپنا نائب اور خلیفہ بنایا۔ چلپی حسام الدین مولانا کے ممتاز مریدوں میں سے تھے۔ اور مولانا کے انتقال کے بعد ۱۱ برس تک مولانا کی خلافت کے فرائض انجام دیئے۔ آپ اصلاً ترک اور وطناً ارموی تھے اور روم کے مشہور اور ذی اثر خاندان اخی سے تعلق رکھتے تھے (۲)۔ حضرت شمس الدین تبریزی اور شیخ صلاح الدین سے بھی آپ کو ارادت تھی اور ان لوگوں کے فیض سے بھی آپ بیش از بیش متمتع ہوئے تھے۔ حضرت حسام الدین چلپی نے اپنے تمام ملازموں اور غلاموں کو حکم دے دیا کہ اپنے طور پر کام کریں۔ آہستہ آہستہ اپنا کل مملوکہ مولانا کی خدمت میں صرف کر دیا۔ آخر میں غلاموں کو بھی آزاد کر دیا۔ مولانا کا پاسِ ادب اس قدر ملحوظ تھا کہ مولانا کے وضو خانہ میں کبھی وضو نہ کرتے۔ سخت سے سخت سردی ہوتی، برف پڑتی ہوتی، مگر گھر جا کر وضو کر کے آتے۔ دوسری طرف مولانا بھی آپ سے اس طرح پیش آتے کہ دیکھنے والوں کو گمان ہوتا کہ مرید ہیں (۳)۔ ---------------------------------------------------------- (۱) چلپی ترکی زبان میں سیدی کا ہم معنی ہے۔ (۲) فروزا نفر نے ان کی تاریخ ولادت ۶۳۲ھ لکھی ہے۔ (۳) مولانا کو جو کچھ فتوحات ہوتیں، سب چلپی کے پاس بھیج دیتے۔ صاحبزادہ سلطان ولد نے ایک مرتبہ شکایت کی تو فرمایا کہ "واللہ باللہ تاللہ من کہ اگر صد ہزار کامل زاہد راحلت مخمصہ واقع شود و بیم ہلاکت باشد، وما رایگتانان باشد آن راہم بحضرت چلپی فرمستیم" مولانا کو ان کے بغیر انبساط و شیفتگی نہیں ہوتی تھی۔ جس مجلس میں چلپی نہ ہوتے، مولانا کی طبیعت میں جوش و گرمی نہ پیدا ہوتی اور اسرار و معرفت کی باتیں نہ کرتے۔ جن لوگوں کو یہ حقیقت معلوم تھی، وہ مجلس میں سب سے زیادہ اس کا اہتمام کرتے کہ حضرت چلپی موجود ہوں تاکہ دریائے فیض جاری ہو (ملاحظہ ہو زندگانی ص ۱۰۵، ندوی)۔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مثنوی کی تحریک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۳۵۵</w:t>
      </w:r>
    </w:p>
    <w:p>
      <w:pPr>
        <w:spacing w:before="60" w:after="80" w:line="312" w:lineRule="auto"/>
        <w:ind w:right="288" w:left="288"/>
        <w:jc w:val="right"/>
      </w:pPr>
      <w:r>
        <w:rPr>
          <w:rFonts w:ascii="Jameel Noori Nastaleeq" w:hAnsi="Jameel Noori Nastaleeq"/>
          <w:color w:val="222222"/>
          <w:sz w:val="27"/>
        </w:rPr>
        <w:t>مثنوی کی تحریک مثنوی شریف کی تصنیف اسی زمانہ کا کارنامہ ہے، اس میں حضرت حسام الدین کی تحریک کو بہت بڑا دخل ہے، بلکہ یہ کہنا کچھ بیجا نہ ہو گا،"مثنوی شریف کا وجود میں آنا آپ ہی کی وجہ سے ہوا"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رفقاء کے انتخاب کا سبب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۳۵۵</w:t>
      </w:r>
    </w:p>
    <w:p>
      <w:pPr>
        <w:spacing w:before="60" w:after="80" w:line="312" w:lineRule="auto"/>
        <w:ind w:right="288" w:left="288"/>
        <w:jc w:val="right"/>
      </w:pPr>
      <w:r>
        <w:rPr>
          <w:rFonts w:ascii="Jameel Noori Nastaleeq" w:hAnsi="Jameel Noori Nastaleeq"/>
          <w:color w:val="222222"/>
          <w:sz w:val="27"/>
        </w:rPr>
        <w:t>رفقاء کے انتخاب کا سبب مولانا کو کسی نہ کسی رفیق کے بغیر راحت نہیں ملتی تھی، شمس الدین کے بعد صلاح الدین اور صلاح الدین کے _________________________________________________ ۱؎ فروز انفر نے لکھا ہے کہ مثنوی کی تالیف چلپی حسام الدین کی فرمائش و طلب سے ہوئی۔ انھوں نے لکھا ہے کہ چلپی دیکھتے تھے کہ مولانا کے احباب و منتسبین شیخ عطار و سنائی کی تصانیف و کلام کے مطالعہ میں مصروف رہتے ہیں، مولانا کی غزلیات کا اگرچہ بڑا ذخیرہ ہے، مگر اس میں حقائق تصوف و دقائق سلوک سے زیادہ مولانا کی گرمی طبع و جوش عشق ہے، وہ موقع کے منتظر تھے، ایک رات مولانا کو تنہا دیکھ کر انھوں نے عرض کیا کہ کوئی کتاب حدیقہ سنائی یا منطق الطیر کے طرز پر لکھی جائے، مولانا نے سنتے ہی اپنے عمامہ سے ایک کاغذ نکالا جس میں ۱۸ شعر لکھے ہوئے تھے، پہلا شعر وہ تھا جس کو مثنوی کا آغاز اور مطلع بننا نصیب ہوا۔ بشنواز نے چوں حکایت می کند و زجدائی ہا شکایت می کند آخری مصرعہ تھا۔ ؏ پس سخن کو تاہ باید والسلام پس یہ مثنوی کی تالیف کا آغاز تھا، مولانا بر جستہ اشعار زبان مبارک سے ادا کرتے، اور مولانا حسام الدین لکھتے جاتے،لکھ لینے کے بعد حسام الدین اس کو بلند طور پر خوش آوازی کے ساتھ پڑھتے، بعض مرتبہ پوری رات اسی مشغلہ میں گزر جاتی، اور مثنوی کی تالیف شام سے صبح تک جاری رہتی، مثنوی کی جلد اول مکمل ہوئی تھی کہ حسام الدین کی اہلیہ نےانتقال کیا، اور حسام الدین کی طبیعت پر سخت اثر پڑا اور وہ مضحمل ہوگئے۔ ان کے اضمحلال سے مولانا کی طبیعت بھی رک گئی اور دو سال تک مثنوی کا سلسلہ بند رہا، پھر دوبارہ حسام الدین کی تحریک اور تقاضا سے اس کا سلسلہ شروع ہوا،اور مولانا کی وفات تک جاری رہا۔ یہ مدت ۱۵ سال کی تھی، (زبدگانی مولانا جلال الدین محمد ص ۱۱۸-۱۱۶)۔ ندوی بعد حسام الدین آپ کے ہمراز و دمساز رہے، بلکہ سلسلہ خیال کو اور آگے بڑھایا جائے تو صاف نظر آتا ہے کہ سید بہاء الدین ترمذی بھی اسی زمرہ میں داخل تھے، اگرچہ دوسری حیثیت سے تھے، سید موصوف کے انتقال اور شمس کی آمد کے درمیان پانچ برس کا زمانہ مولانا نے اس طرح گزارا گویا اس دوران میں آپ کچھ کمی محسوس کرتے تھے، اس سے یہ نتیجہ نکلتا ہے کہ مولانا کے باطن میں جو کمالات مخفی تھے، ان کے اظہار کے لئے کسی نہ کسی محرک کی ضرورت تھی،"دیوان و مثنوی" انہی حضرات کے تحریک باطنی کے شواہد ظاہری ہیں، صرف حسام الدین کی عدم فرصت کی وجہ سے مثنوی شریف کی تصنیف دو برس معلق رہی۔ مولانا نے جن اصحاب کو اپنی ہم نشینی کے لئے منتخب کیا،ان کے انتخاب کی وجہ کشف و کرامت نہیں تھی، آپ کا قول اور مسلک یہ تھا کہ محبت کا سبب جنسیت ہوا کرتی ہے،خود مولانا نے سلطان ولد کے سوال پر فرمایا کہ میں مناسبت جنسیت کی وجہ سے ان کو خاص طور پر دوست رکھتا ہوں، فرمایا کہ جو محبت مناسبت کی وجہ سے ہوتی ہے،اس کا نتیجہ پشیمانی نہیں ہوتا، حقیقی محبت اور مناسبت سے دنیا و آخرت کہیں بھی پشیمانی نہیں ہوتی، چنانچہ اہل غرض دوستوں کو آخرت کی یہ تمنا ہو گی کہ"يَالَيْتَنِي لَمْ أَتَّخِذْ فُلَانًا خَلِيلًا" محبّان متقی کی صفت یہ ہو گی"الْأَخِلَّاءُ يَوْمَئِذٍ بَعْضُهُمْ لِبَعْضٍ عَدُوٌّ إِلَّا الْمُتَّقِينَ"۔ خود فرماتے ہیں:- موجبِ ایماں نہ باشد معجزات لیک جنسیت بود جذب صفات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مولانا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۳۵۶</w:t>
      </w:r>
    </w:p>
    <w:p>
      <w:pPr>
        <w:spacing w:before="60" w:after="80" w:line="312" w:lineRule="auto"/>
        <w:ind w:right="288" w:left="288"/>
        <w:jc w:val="right"/>
      </w:pPr>
      <w:r>
        <w:rPr>
          <w:rFonts w:ascii="Jameel Noori Nastaleeq" w:hAnsi="Jameel Noori Nastaleeq"/>
          <w:color w:val="222222"/>
          <w:sz w:val="27"/>
        </w:rPr>
        <w:t>مولانا کی وفات سپہ سالار کا قول ہے کہ مولانا کے انتقال سے قبل قونیہ میں چالیس ۴۰ روز زلزلہ آتا رہا، افلاکی کا بیان ہے کہ مولانا ہنوز صاحبِ فراش تھے سات روز برابر زلزلہ رہا، تمام لوگ عاجز آگئے، مولانا سے طلب امداد کی، فرمایا زمین بھوکی ہو گئی ہے، لقمہ چرب چاہتی ہے، جلد کامیاب ہو جائے گی، اور یہ زحمت تم لوگوں سے رفع ہو جائے گی،اور اس زمانہ میں یہ غزل ارشاد فرمائی:- با ایں ہمہ مہرو مہربانی دل می دہدت کہ خشم رانی دیں جملہ شیشہ ہائے جان را درہم شکنی بہ لَنْ تَرَا نِیْ چلپی حسام الدین کی روایت ہے کہ ایک روز شیخ صدرالدین اکابر درویشوں کے ساتھ مولانا کی عیادت کو آئے مولانا کی حالت دیکھ کر رنجیدہ ہوئے،اور فرمایا خدا شفائے عاجل عطا فرمائے،امید ہے کہ صحتِ کلی حاصل ہو جائے گی،مولانا نے فرمایا،اب شفا آپ ہی کو مبارک ہو، عاشق و معشوق میں بال کا پیراہن رہ گیا ہے، کیا آپ نہیں چاہتے کہ وہ بھی اٹھ جائے، اور نور،نور میں شامل ہو جائے۔ مرض ہی میں یہ غزل شروع کی، حسام الدین چلپی لکھتے جاتے تھے،اور روتے جاتے تھے۔ رو سر بنه به بالین تنها مرا رہا کن ترکِ من خرابے شب گرد مبتلا کن مائیم و موجِ سودا شب تا بروز تنہا خواہی بیا بنبخشا خواہی برو جفا کن ازمن گریز تا تو ہم در بلا نیفتی بگزیں رہِ سلامت ترک رہ بلا کن مائیم و آبِ دیدہ در کنج غم خزیدہ بر آب دیدہ ماصد جائے آسیا کن خیره کشی است ما را دارد وبے چو خارا بکشد کشش نہ گوید تدبیر خوں بہا کن برشاہ خوبرویان واجب وفا بنا شد اے زرد روئے عاشق تو صبر کن وفا کن درد یست غیر مردن کانرا دوابنا شد پس من چگو نہ گویم کان دردراد وا کن درخواب دوش پیری درکوے عشق دیدم بادست اشارتم کرد کہ عزم سوئے ماکن عین انتقال کے قریب فرمایا:- گو مومنی و شیریں ہم مونست مرگت در کافری و تلخی ہم کافرست مُردن ۵ جِمادی الاخریٰ سنہ ۶۷۲ھ کو بوقت غروب آفتاب حقائق و معارف بیان فرماتے ہوئے انتقال ۳۵۷ فرمایا، انتقال کے وقت مولانا کی عمر ۶۸ برس تین ماہ تھی۔ جنازہ کو جب باہر لائے، قیامت کا ازدحام برپا ہوا۔ ہر قوم و ملت کے لوگ ساتھ تھے اور سب روتے جاتے تھے۔ یہودی اور عیسائی توریت و انجیل پڑھتے جاتے تھے۔ مسلمان ان کو ہٹاتے، مگر وہ باز نہیں آتے تھے۔ فساد کا اندیشہ ہوا۔ جب یہ خبر (۱) پروانہ کو پہنچی، تو اس نے راہبوں اور قسیسوں سے پوچھا کہ تمہیں اس امر سے کیا تعلق ہے، انہوں نے کہا کہ ہم نے انبیائے سابقین کی حقیقت کو انہی کے بیان سے سمجھا اور اولیائے اکمل کی روش کو انہی کی روش سے جانا۔ وہ لوگ اسی طرح تابوت کے ساتھ رہے۔ ہجوم کی حالت یہ رہی کہ تابوت صبح سویرے مدرسہ سے روانہ ہوا تھا اور شام کے قریب قبرستان پہنچا۔ آخر بوقتِ شب یہ آفتاب فقر و تصوف دیدہ ظاہر سے نہاں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اخلاق و خصوصیات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۳۵۸</w:t>
      </w:r>
    </w:p>
    <w:p>
      <w:pPr>
        <w:spacing w:before="60" w:after="80" w:line="312" w:lineRule="auto"/>
        <w:ind w:right="288" w:left="288"/>
        <w:jc w:val="right"/>
      </w:pPr>
      <w:r>
        <w:rPr>
          <w:rFonts w:ascii="Jameel Noori Nastaleeq" w:hAnsi="Jameel Noori Nastaleeq"/>
          <w:color w:val="222222"/>
          <w:sz w:val="27"/>
        </w:rPr>
        <w:t>اخلاق و خصوصیات مولانا شبلی مرحوم سوانح مولانا روم میں لکھتے ہیں : "مولانا جب تک تصوف کے دائرہ میں نہیں آئے، آپ کی زندگی عالمانہ جاہ و جلال کی ایک شان رکھتی تھی۔ ان کی سواری جب نکلتی تھی تو علماء اور طلبہ بلکہ امراء کا ایک بڑا گروہ رکاب میں ہوتا تھا۔ سلاطین و امراء کے دربار سے بھی ان کو تعلق تھا۔ لیکن سلوک میں داخل ہونے کے ساتھ یہ حالت بدل گئی۔ درس و تدریس، اِفتاہ و افادہ کا سلسلہ اب بھی جاری تھا، لیکن وہ پچھلی زندگی کی محض ایک یادگار تھی۔ ورنہ زیادہ تر محبت و معرفت کے نشہ میں سرشار رہتے۔"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ریاضت و مجاہدہ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۳۵۸</w:t>
      </w:r>
    </w:p>
    <w:p>
      <w:pPr>
        <w:spacing w:before="60" w:after="80" w:line="312" w:lineRule="auto"/>
        <w:ind w:right="288" w:left="288"/>
        <w:jc w:val="right"/>
      </w:pPr>
      <w:r>
        <w:rPr>
          <w:rFonts w:ascii="Jameel Noori Nastaleeq" w:hAnsi="Jameel Noori Nastaleeq"/>
          <w:color w:val="222222"/>
          <w:sz w:val="27"/>
        </w:rPr>
        <w:t>ریاضت و مجاہدہ ریاضت و مجاہدہ حد سے بڑھا ہوا تھا۔ سپہ سالار برسوں ساتھ رہے ہیں، ان کا بیان ہے کہ ------------------------------------------------------- (۱) معین الدین پروانہ حاکم قونیہ۔ میں نے کبھی ان کو شب خوابی کے لباس میں نہیں دیکھا، بچھونا اور تکیہ بالکل نہیں ہوتا تھا، قصداً لیٹتے نہیں تھے، نیند غالب ہوتی تو بیٹھے بیٹھے سو جاتے، ایک غزل میں فرماتے ہیں:- چہ آساید بہر پہلو کہ خپد کسے کز خارد ارد او نہا لین سماع کے جلوسوں میں مریدوں پر جب جب نیند غالب ہوتی تو ان کے لحاظ سے دیوار سے ٹیک لگا کر زانو پر سر رکھ لیتے کہ وہ لوگ بے تکلف ہو کر سوجائیں، وہ لوگ پڑ کر سو جاتے تو خود اٹھ بیٹھتے، اور ذکر و شغل مں مصروف ہوتے، ایک غزل میں اس طرف اشارہ کیا ہے۔ ہمہ خفتند و من دل شدہ راخواب نبرد ہمہ شب دیدہ من بر فلک استارہ شمرد خوابم ازدیدہ چناں رفت کہ ہرگزناید خواب من زہر فراق تو بنو شید و بمرد روزہ اکثر رکھتے تھے، اور مسلسل کئی کئی روز کچھ نہ کھاتے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نماز کی کیفیت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۳۵۹</w:t>
      </w:r>
    </w:p>
    <w:p>
      <w:pPr>
        <w:spacing w:before="60" w:after="80" w:line="312" w:lineRule="auto"/>
        <w:ind w:right="288" w:left="288"/>
        <w:jc w:val="right"/>
      </w:pPr>
      <w:r>
        <w:rPr>
          <w:rFonts w:ascii="Jameel Noori Nastaleeq" w:hAnsi="Jameel Noori Nastaleeq"/>
          <w:color w:val="222222"/>
          <w:sz w:val="27"/>
        </w:rPr>
        <w:t>نماز کی کیفیت نماز کا وقت آتا تو فوراً قبلہ کی طرف مڑ جاتے، اور چہرہ کا رنگ بدل جاتا، نماز میں نہایت استغراق ہوتا تھا، سپہ سالار کہتے ہیں کہ بارہا میں نے اپنی آنکھوں سے دیکھا ہے کہ اول عشاء کے وقت سے نیت باندھی ،اور دو رکعتوں میں صبح ہوگئی، مولانا نے ایک غزل میں اپنی نماز کی کیفیت بیان کی ہے، فرماتے ہیں:- چو نمازِ شام ہرکس نہد چراغ و خوانے منم و خیال یارے غم و نوحہ وفغانے چووضوزاشک سازم بودآتشیں نمازم درمسجدم بسوز چو دردر سد اذانے عجبا نماز مستان تو بگودرست ہست آں کہ ندانداوزمانے نہ شانداد مکانے عجبّادورکعت ست ایں عجبّا چہارم است ایں عجبّا سورہ خواندم،چونداشتم زمانے درحق چگونہ کوبم؟کہ نہ دست ماندونےدل دلِ دوست چوں توبردی بدہ اےخدا امانے ۳۵۹ بخدا خبر نہ دارم چو نماز می گزارم کہ تمام شد رکوعے کہ امام شد فلانے ایک دفعہ جاڑوں کے دن تھے، مولانا نماز میں اس قدر روئے کہ تمام چہرہ اور داڑھی آنسوؤں سے تر ہو گئی، جاڑے کی شدت کی وجہ سے آنسو جم کر یخ ہو گئے، لیکن وہ اسی طرح نماز میں مشغول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زہد و قناعت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۳۶۰</w:t>
      </w:r>
    </w:p>
    <w:p>
      <w:pPr>
        <w:spacing w:before="60" w:after="80" w:line="312" w:lineRule="auto"/>
        <w:ind w:right="288" w:left="288"/>
        <w:jc w:val="right"/>
      </w:pPr>
      <w:r>
        <w:rPr>
          <w:rFonts w:ascii="Jameel Noori Nastaleeq" w:hAnsi="Jameel Noori Nastaleeq"/>
          <w:color w:val="222222"/>
          <w:sz w:val="27"/>
        </w:rPr>
        <w:t>زہد و قناعت مزاج میں انتہا درجہ کا زہد و قناعت تھی، تمام سلاطین و امراء نقدی اور ہر قسم کے تحائف بھیجتے تھے۔ لیکن مولانا اپنے پاس کچھ نہیں رکھتے تھے۔ جو چیز آتی، اسی طرح صلاح الدین زرکوب یا چلپی حسام الدین کے پاس بھجوا دیتے۔ کبھی کبھی ایسا اتفاق ہوتا کہ گھر میں نہایت تنگی ہوتی، اور مولانا کے صاحبزادہ سلطان ولد اصرار کرتے تو کچھ رکھ لیتے، جس دن گھر میں کھانے کا سامان کچھ نہ ہوتا، تو بہت خوش ہوتے اور فرماتے کہ آج ہمارے گھر میں درویشی کی بُو آتی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فیاضی و ایثار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۳۶۰</w:t>
      </w:r>
    </w:p>
    <w:p>
      <w:pPr>
        <w:spacing w:before="60" w:after="80" w:line="312" w:lineRule="auto"/>
        <w:ind w:right="288" w:left="288"/>
        <w:jc w:val="right"/>
      </w:pPr>
      <w:r>
        <w:rPr>
          <w:rFonts w:ascii="Jameel Noori Nastaleeq" w:hAnsi="Jameel Noori Nastaleeq"/>
          <w:color w:val="222222"/>
          <w:sz w:val="27"/>
        </w:rPr>
        <w:t>فیاضی و ایثار فیاضی و ایثار کا یہ حال تھا کہ کوئی سائل سوال کرتا تو عبا یا کرتا یا جو کچھ بدن پر ہوتا اتار کر دے دیتے۔ اسی لحاظ سے کرتا عبا کی طرح سامنے سے کھلا ہوتا تھا کہ اتارنے میں زحمت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بے نفسی اور فنائیت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۳۶۰</w:t>
      </w:r>
    </w:p>
    <w:p>
      <w:pPr>
        <w:spacing w:before="60" w:after="80" w:line="312" w:lineRule="auto"/>
        <w:ind w:right="288" w:left="288"/>
        <w:jc w:val="right"/>
      </w:pPr>
      <w:r>
        <w:rPr>
          <w:rFonts w:ascii="Jameel Noori Nastaleeq" w:hAnsi="Jameel Noori Nastaleeq"/>
          <w:color w:val="222222"/>
          <w:sz w:val="27"/>
        </w:rPr>
        <w:t>بے نفسی اور فنائیت ایک دفعہ مریدوں کے ساتھ راہ میں جا رہے تھے۔ ایک تنگ گلی میں ایک کتّا سرِ راہ سو رہا تھا جس سے راستہ رک گیا تھا،مولانا وہیں رک گئے اور دیر تک کھڑے رہے۔ اُدھر سے ایک شخص آ رہا تھا، اس نے کتے کو ہٹا دیا، مولانا نہایت آزردہ ہوئے، اور فرمایا کہ ناحق اس کو تکلیف دی۔ ۳۶۰ ایک دفعہ دو شخص سرِ راہ لڑ رہے تھے اور ایک دوسرے کو گالیاں دے رہے تھے۔ ان میں سے ایک نے کہا کہ او لعین! تو ایک کہے گا تو دس سُنے گا۔ اتفاق سے مولانا کا ادھر سے گزر ہوا۔ آپ نے اس شخص سے فرمایا کہ بھائی جو کچھ کہنا ہے مجھ کو کہو کہ تم مجھ کو اگر ہزار کہو گے تو ایک بھی نہ سنو گے۔ دونوں مولانا کے پاؤں پر گر پڑے اور آپس میں صلح کر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کسبِ حلال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۳۶۱</w:t>
      </w:r>
    </w:p>
    <w:p>
      <w:pPr>
        <w:spacing w:before="60" w:after="80" w:line="312" w:lineRule="auto"/>
        <w:ind w:right="288" w:left="288"/>
        <w:jc w:val="right"/>
      </w:pPr>
      <w:r>
        <w:rPr>
          <w:rFonts w:ascii="Jameel Noori Nastaleeq" w:hAnsi="Jameel Noori Nastaleeq"/>
          <w:color w:val="222222"/>
          <w:sz w:val="27"/>
        </w:rPr>
        <w:t>کسبِ حلال معاش کا یہ طریقہ تھا کہ اوقاف کی مد سے پندرہ دینار ماہوار روزینہ مقرر تھا۔ چونکہ مولانا مفت خوری کہ نہایت ناپسند کرتے تھے، اس لئے اس کے معاوضہ میں فتویٰ لکھا کرتے تھے۔ مریدوں کو تاکید تھی کہ اگر کوئی فتویٰ لائے تو گو میں کسی حالت میں ہوں، ضرور خبر کر دو تاکہ یہ آمدنی مجھ پر حلال ہو۔ ایک دفعہ کسی نے کہا کہ شیخ صدر الدین کو ہزاروں روپیہ کا وظیفہ ہے اور آپ کو کل پندرہ دینار ماہوار ملتے ہیں، مولانا نے کہا کہ شیخ کے مصارف بھی بہت ہیں، اور حق یہ ہے کہ یہ پندرہ دینار بھی انہی کو ملنے چاہییں۔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اہل دنیا سے یکسوئی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۳۶۱</w:t>
      </w:r>
    </w:p>
    <w:p>
      <w:pPr>
        <w:spacing w:before="60" w:after="80" w:line="312" w:lineRule="auto"/>
        <w:ind w:right="288" w:left="288"/>
        <w:jc w:val="right"/>
      </w:pPr>
      <w:r>
        <w:rPr>
          <w:rFonts w:ascii="Jameel Noori Nastaleeq" w:hAnsi="Jameel Noori Nastaleeq"/>
          <w:color w:val="222222"/>
          <w:sz w:val="27"/>
        </w:rPr>
        <w:t>اہل دنیا سے یکسوئی مولانا کو بالطبع امراء و سلاطین سے نفرت تھی۔ صرف حسن خلق کی وجہ سے ان سے مل لیتے تھے، ورنہ ان کی صحبتوں سے کوسوں دور بھاگتے تھے۔ ایک دفعہ ایک امیر نے معذرت کی کہ اشغال سے فرصت نہیں ہوتی، اس لئے کم حاضر ہو سکتا ہوں، معاف فرمائیے گا۔ فرمایا : "معذرت کی ضرورت نہیں، میں آنے کی بہ نسبت نہ آنے سے زیادہ ممنون ہوتا ہوں۔"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مثنوی معنوی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۳۶۱</w:t>
      </w:r>
    </w:p>
    <w:p>
      <w:pPr>
        <w:spacing w:before="60" w:after="80" w:line="312" w:lineRule="auto"/>
        <w:ind w:right="288" w:left="288"/>
        <w:jc w:val="right"/>
      </w:pPr>
      <w:r>
        <w:rPr>
          <w:rFonts w:ascii="Jameel Noori Nastaleeq" w:hAnsi="Jameel Noori Nastaleeq"/>
          <w:color w:val="222222"/>
          <w:sz w:val="27"/>
        </w:rPr>
        <w:t>مثنوی معنوی مولانا کے حالات سے ظاہر ہوتا ہے کہ انہوں نے پُرجوش طبیعت پائی تھی۔ عشق ان کی فطرت -------------------------------------------------------- (۱) سوانح مولانا روم باختصار و خفیف تغیر۔ میں کوٹ کوٹ کر بھرا تھا ، ظاہری علم اور عقلیات کے توغل نے آگ کو دبا رکھا تھا ، شمس تبریز کی آتشین صحبت نے ان کی فطرت کو چھیڑ دیا ، اور تربیت و ماحول نے اس پر جو پردے ڈال دیئے تھے ، وہ دفعتہً اٹھ گئے ، اور وہ سراپا سوز و ساز بن گئے ۔ شعلہا آخر زہر مویم د مید ازرگ اندیشہ ام آتش چکید ۱ اس مقام پر پہونچ کر عارف کے ہر بُن موسے صدا آتی ہے کہ ، درجہان یارب ندیم من کجاست نخل سینایم کلیم من کجاست ۲ یہی وجہ تھی کہ ہمدم و ہمراز کے بغیر ان کے لئے جینا محال تھا ، شمس تبریز کے بعد جب تک ان کو صلاح الدین زرکوب اور صلاح الدین زرکوب کے بعد جب تک ان کو حسام الدین چلپی نہیں مل گئے ، ان کی بے قرار طبعیت کو سکون نہیں ہوا ۔ ع شمع راتنہا طپیدن سہل نیست یہی آتش سوزاں تھی جو ان کو کشاں کشاں سماع کے طرف لے جاتی تھی ، اور وہ اس سے قوت اور غذا حاصل کرتے تھے ، چنانچہ فرماتے ہیں ۔ پس غزائے عاشقاں آمد سماع کہ ازو باشند خیالِ اجتماع قوتے گیرد خیالاتِ ضمیر بلکہ صورت گرد و از بانگِ صفیر ۳ آتشِ عشق از نواہا گرد تیز آنچنانکہ آتشِ آں جوز ریز ۴ اسی سوز نے ان کے ساز کو چھیڑا اور خاموش رہنا ان کے لئے ناممکن کر دیا اس لئے ان کے بقول جوش نطق ازدل نشان دوستیست بستگی نطق ، ازبے الفتی است دل کہ دلبردید کے ماند ترش بلبلِ گل دیدہ کے ماند خمش ۵ ____________________________________________________________ ۱ اقبال در مثنوی اسرار خودی ۲ایضاً ۳مثنوی ص۳۱۹۔نول کشور اشاعت نہم ۴ایضاً ۵ایضاً ص۵۵۱ ۳۶۲ اس ساز سے جو نغمے نکلے ان کے مجموعے کا نام مثنوی ہے ۔ یہ ان کے خیالات و حالات و ارادات و تاثرات اور مشاہدات و تجربات کا آئینہ ہے۔ اس میں صاحبِ کلام کا سوز و درد، جوش و مستی اور ایمان و یقین بھرا ہوا ہے اور یہی اس کی عالمگیر مقبولیت اور بے نظیر تاثیر کی اصل وجہ ہے۔ ع ہے رگِ ساز میں رواں صاحبِ ساز کا لہو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عقلیت و ظاہر پرستی پر تنقید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۳۶۳</w:t>
      </w:r>
    </w:p>
    <w:p>
      <w:pPr>
        <w:spacing w:before="60" w:after="80" w:line="312" w:lineRule="auto"/>
        <w:ind w:right="288" w:left="288"/>
        <w:jc w:val="right"/>
      </w:pPr>
      <w:r>
        <w:rPr>
          <w:rFonts w:ascii="Jameel Noori Nastaleeq" w:hAnsi="Jameel Noori Nastaleeq"/>
          <w:color w:val="222222"/>
          <w:sz w:val="27"/>
        </w:rPr>
        <w:t>عقلیت و ظاہر پرستی پر تنقید مولانا کا علمی نشو و نما تمام تر اشاعرہ کے علمی ماحول میں ہوا تھا۔ وہ خود ایک کامیاب مدرس اور معقولی عالم تھے۔ توفیقِ الہٰی نے جب ان کو معرفت و آگہی کے مقام تک پہنچایا اور قال سے حال، خبر سے نظر، الفاظ سے معانی اور اصطلاحات و تعریفات کے لفظی طلسم سے ترقی کر کے حقیقت و مغز تک پہونچے تو ان کو فلسفہ و علمِ کلام کی کمزوریوں اور استدلال و قیاس کی غلطیوں کا اندازہ ہوا۔ اور فلاسفہ و متکلمین اور اہلِ استدلال کی بے بضاعتی اور حقیقت ناشناسی کی حقیقت ان پر منکشف ہو گئی تو انہوں نے بڑی قوت اور وضاحت کے ساتھ علمِ کلام پر تنقید کی۔ وہ چونکہ اس کوچہ کے ذرہ ذرہ سے آشنا ہیں، اس لئے وہ جو کچھ کہتے ہیں، وہ ان کا ذاتی تجربہ و مشاہدہ ہوتا ہے۔ اور اس کی واقعیت کا کوئی انکار نہیں کر سکتا۔ اس عصر کے فلسفہ و عقلیات کا سب سے زیادہ زور حواس ظاہری پر تھا، ان حواسِ خمسہ کو علم اور حصولِ یقین کا سب سے زیادہ مستند اور قابلِ وثوق ذریعہ سمجھا جاتا تھا اور جو چیز ان کی گرفت میں نہ آ سکے، اور ان کے ذریعہ اس کی تصدیق نہ ہو سکے، اس کی نفی اور اس کے انکار کی طرف رحجان روز بروز ترقی کر رہا تھا۔ معتزلہ اس "حسّیت" کے سب سے بڑے نقیب تھے۔ اس حواس پرستی نے ایمان بالغیب کو بہت نقصان پہنچایا تھا اور شریعت اور وحی کے پیش کئے ہوتے حقائق کی طرف سے ایک طرح کی بے اعتمادی پیدا کر دی۔ ------------------------------------------------------- (۱) اقبال بالِ جبریل۔ تھی،مولانا اس حواس پرستی اور اس کے پر جوش وکیلوں پر تنقید کرتے ہوئے فرماتے ہیں:- چشم حس راہست مذہب اعتزال دیدہ عقل است سنّی دروصال سخرہ حس انداہل اعتزال خویش راسنّی نما نیداز ضلال ہر کہ در حس ماند او معتزلی است گرچہ گوید سنّیم از خامی است ہر کہ بیروں شذر حس سنی ویست اہل بنیش اہل عقل خویش بیست ۱ انھوں نے جا بجا ثابت کیا ہے کہ اس ظاہری کے علاوہ انسان کوکچھ حواسِ باطنی عطا ہوئے ہیں، یہ حواسِ ظاہری کے مقابلہ میں کہیں زیادہ وسیع اور وقیع ہیں،فرماتے ہیں:- پنج حسّے ہست جزایں پنج حس آں چوز سرخ وایں حسہا چومسِ اندران بازار کاہل محشراند حس مس راچوں حس زر کے خزند حس ابداں قوت ظلمت می خورد حس جان از آفتا بے می چرد ۲ ان کے نزدیک کسی چیز کے انکار کے لئے ثبوت بالکل کافی نہیں کہ وہ دیکھنے میں نہیں آتی، یا حواس اس کی تصدیق نہیں کرتے، ان کے نزدیک باطن ظاہر کے پیچھے پنہاں اور دوا میں فائدہ کے طرح اس میں پنہاں ہے، منکرین باطن کا ذکر کرتے ہوئے فرماتے ہِیں:- حجت منکر ہمی آمد کہ من غیر ازیں ظاہری نمی بینم وطن ہیچ نند یشد کہ ہر جا ظاہر است آں ز حکمت ہائے پنہاں فجر ست فائدہ ہر ظاہر ے خود باطنیت ہمچو نفع اند دواہا مضمر یست ۳ ان کا کہنا ہے کہ منکرین اپنی اس ظاہر بینی اور کوتاہی نظری کی عادت کی وجہ سے ان حقائق باطنی کی دید سے محجوب اور اصل غایت و مقصد سے محروم ہیں:- ______________________________________________________________ ۱مثنوی ص۱۰۱ ۲ایضاً ۳ایضاً ص۳۶۸ چونکہ ظاہر ہا گرفتند احمقاں آں دقائق شد ازیشاں بس نہاں لاجرم محجوب گشتند از غرض کہ دقیقہ فوت شد در مفترض ۱ حواس سے آگے بڑھ کر وہ عقل پر بھی تنقید کرتے ہیں کہ عالم غیب کے حقائق اور انبیاء کے علوم و معارف کے بارہ میں بھی عقل بھی کوتاہ اور نارسا ہے ، اس کے پاس قیاس کی کوئی بنیاد نہیں ،اور وہ اس عالم کا کوئی تجربہ نہیں رکھتی ،دریائے شور کا رہنے والا آب شیرین کا کیا اندازہ کر سکتا ہے ؟ اے کہ اند چشمہ شور است جات توچہ دانی شطّ و حجیون و فرات ۲ وہ اس عقل کو جو محسوسات اور مقدمات کی پابند ہو عقلِ جزوی کے نام سے یاد کرتے ہیں ، ان کے نزدیک اوہام و شکوک اس کا ثمرہ ، عالم ظلمات اس کا وطن ہے ، وہ عقل کے لئے باعث بد نامی اور انسان کے لئے سبب ناکامی ہے ، اس عقل جزوی سے دیوانگی اچھی ! عقل جزوی آفتش وہم ست و ظن زانکہ در ظلمات شداورا وطن ۳ عقل جزوی عقل را بدنام کرد کامِ دنیا مد را بے کام کرد ۴ زیں خرد جاہل ہمی باید شدن دست در دیوانگی باید زدن ۵ وہ کہتے ہیں کہ میں نے خود اس عقل دور اندیش کا تجربہ کیا ہے ، اور اس نتیجہ تک پہونچا ہوں ۔ آزمودم عقل دور اندیش را بعد ازیں دیوانہ سازم خویش را ۶ پھر وہ ایک سیدھی اور عام فہم بات کہتے ہیں کہ اگر عقل دینی حقائق و معارف کے ادراک کے لئیے کافی ہوتی تو اہل منطق و استدلال اور ائمہ کلام سب سے بڑے عارف اور دین کے محرم اسرار ہوتے ۔ اندریں بحث از خردرہ بیں بُدے فخر رازی راز دارِ دین بُدے ۷ ان کے نزدیک انسانوں کے ساختہ پر داختہ علوم ، علمِ حقیقی کے لئے حجاب اور سالک کے لئے _____________________________________________________________ امثنوی ص۴۲۲ ۲ایضاًص ۹۶ ۳ ایضاًص۲۲۴ ۴ایضاًص ۴۰۲ ۵ایضاًص۱۵۲ ۶ایضاًص۱۵۲ ۷ایضاًص۴۸۹ انتشار و اضطراب کا موجب ہیں،اس لئے یقین و معرفت کے لئے ان میں اضافہ و ترقی کے بجائے کمی اور ان سے گلو خلاصی کی ضرورت ہے، فرماتے ہیں:- گر تو خواہی کت شقاوت کم شود جہد کن تا از تو حکمت کم شود حکمتے کز طبو آید و زخیال حکمتے بے فیض نور ذو الجلال حکمتے دنیا فزاید ظن و شک حکمت دینی بُرد فوق فلک ؎۱ ان کے خیال میں استدلال مقدمات کی ترتیب اور نتیجہ کا استخراج ایک مصنوعی طریقہ ہے، اس سے بہت محدود اور ناقص نتائج حاصل کئے جاسکتے ہیں، اس سے دینی حقائق کا ثابت کرنا ایسا ہی مشکل ہے، جیسے لکڑی کے مصنوعی پاؤں کے ذریعہ آزادانہ چلنا پھرنا اور سفر طے کرنا، ان کی تمثیل ضرب المثل کا درجہ رکھتی ہے،اور زبان زد خاص و عام ہے کہ:- پائے استدلالیان چو بیں بود پائے چوبیں سخت بے تمکیں بود ؎۲ ان کے نزدیک علم کلام اور متکلمانہ بحث و استدلال سے یقین کی کیفیت اور حلاوت ایمانی حاصل نہیں ہوتی، اس لئے کہ متکلم جو تقلیداً متقدمین کے دلائل و براہین کو نقل کر دیتا ہے، اور آموختہ سا سنا دیتا ہے، خود بے روح اور ذوق و کیفیاتِ یقین سے محروم ہے۔ آں مقلّد صد دلیل و صد بیان بر زبان آردندارد ہیچ جان چونکہ گویندہ ندارد جان و فر گفت اورا کے بود برگ و ثمر ؎ ۳ وہ اس عقل جزوی کے بجائے جو محسوسات و معلومات اور تجربات کی پابند اور دنیا کے اندر محدود ہے، اس عقلِ ایمانی کے قائل ہیں، جو خود عقل کے لئے رہنما اور اس کے لئے چراغ راہ ہے، اور جو اس سے وہ نسبت رکھتی ہے،جو عقل جزوی جسم کے ساتھ، اور جس کے بغیر یہ عقل، عقل کہلانے کی مستحق نہیں، اس لئے اس کو عقلِ عقل _________________________________________________________________ ۱؎ مثنوی ص۱۷۱ ۲؎ایضاً ۳؎ایضاً ص۴۴۹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دعوتِ عشق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۳۶۹</w:t>
      </w:r>
    </w:p>
    <w:p>
      <w:pPr>
        <w:spacing w:before="60" w:after="80" w:line="312" w:lineRule="auto"/>
        <w:ind w:right="288" w:left="288"/>
        <w:jc w:val="right"/>
      </w:pPr>
      <w:r>
        <w:rPr>
          <w:rFonts w:ascii="Jameel Noori Nastaleeq" w:hAnsi="Jameel Noori Nastaleeq"/>
          <w:color w:val="222222"/>
          <w:sz w:val="27"/>
        </w:rPr>
        <w:t>دعوتِ عشق ساتویں صدی میں علم کلام اور عقلیت کی جو سرد ہوا عالِم اسلام میں مشرق سے مغرب تک چلی تھی، اس سے دل کی انگیٹھیاں سرد ہوگئی تھیں،اگر کہیں عشق کی چنگاریاں تھیں تو راکھ کے ڈھیر کے نیچے دبی ہوئی تھیں،ورنہ ایک سرے سے دوسرے سرے تک افسردہ دلی مردہ دلی چھائی ہوئی تھی،اور کہنے والا دیر سے کہہ رہا تھا کہ۔ بجھی عشق کی آگ اندھیر ہے مسلمان نہیں خاک کا ڈھیر ہے اس سرد اور خواب آور فضا میں مولانا نے "عشق" کی صدا بلند کی،اور اس زور سے بلند کی کہ ایک بار عالِم اسلام کے جسم میں بجلی سی کوند گئی۔ مولانا نے کھل کر عشق کی دعوت دی اور محبت کی کرامت اور عشق کی کرشمہ سازیاں بیان کیں۔ از محبت تلخہا شیریں شود وز محبت مسہار زیں شود از محبت دردہا صافی شود وز محبت دردہاشافی شود از محبت سجن گلشن می شود بے محبت روضہ گلخن می شود از محبت سنگ روغن می شود بے محبت موم آہن می شود از محبت سقم صحت می شود وز محبت قہر رحمت می شود از محبت مردہ زندہ می شود وز محبت شاہ بندہ می شود ۱ وہ عشق کی طاقت و نعمت کو بیان کرتے ہوئے فرماتے ہیں۔ _____________________________________________________________ ۱ مثنوی ص۱۳۴ جسمِ خاک از عشق بر افلاک شد کوہ در رقص آمد و چالاک شد عشق جانِ طور آمد عاشقا طور مست وخَرَّ مُوْسٰی صعقا ۱ وہ فرماتے ہیں عشق نہایت غیور خودار ہے، وہ ہفت اقلیم کی سلطنت کو خاطر میں نہیں لاتا،جس نے ایک بار اس کا مزہ چکھ لیا، اس نے پھر کسی کی طرف نظر اٹھا کر نہ دیکھا۔ دو عالم سے بیگانہ کرتی ہے دل کو عجیب چیز ہے لذت آشنا ئی ۲ وہ دو عالم سے بیگانہ اور دنیا کا سب سے بڑا مست و دیوانہ ہے۔ بادم عالم عشق را بیگا نگی اندر و ہفتاد دو دیو ا نگی ۳ وہ شاہوں کا شاہ اور مطلوبوں کا مطلوب ہے، بادشاہوں کے تخت و تاج اس کے قدموں کے نیچے ہیں۔ سخت پہناں است وپیداحیرتش جان سلطا نانِ جاں در حرتش غیر ہفتا د دو ملّت کیشِ اُ و تخت شاہان تختہ بندے پیش او ۴ اس فقر جسور اور عشق غیور کا جب وہ تذکرہ کرنے لگتے ہیں تو خود ان پر جوش و سر مستی کی کیفیت طاری ہو جاتی ہے،اور وہ بیخود ہو کر کہنے لگتے ہیں۔ ملکِ دنیا تن پر ستا ن راحلال ما غلامِ ملکِ عشقِ بے زوال ۵ وہ کہتے ہیں کہ عشق کی ہی وہ بیماری ہے،جس سے بیمار کبھی شفا نہیں چا ہتا ،بلکہ اس میں اضافہ و ترقی ہی کی دعا کرتا ہے۔ جملہ رنجوراں شفا جو یند و این رنج افزون جو ید و در دو چنین خو بتر زین سم ند یدم شر بتے زین مرض خوشترنباشدصحتے ۶ لیکن وہ ایسی بیماری ہے کہ پھر کوئی بیماری نہیں ہوتی۔ ______________________________________________________________ ۱مثنوی ص۵ ۳اقبال (بال جبریل) ۳ ایضْا ص۲۴۷ ۴ایضْاص۲۴۷ ۵ایضْاص۵۹۱ ۶ایضْاص۵۹۵ آں کلامت می رہانداز کلام وان سقامت می جہانداز سقام ۱ بیماری بھی ایسی بیماری ہے کہ ہزار صحتیں اس پر قربان،اس کی کلفت ایسی کلفت ہے کہ ہزاروں راحتیں اس پر نثار۔ پس مقامِ عشق جانِ صحت است رنجہایش حسرتِ ہر راحت است ۲ یہ عشق پاکباز اگر گناہ ہے تو ایسا گناہ ہے کہ طاعتیں اس کے سامنے ہیچ ہیں،اس سے ایک گھڑی میں جو ترقی حاصل ہوتی ہے،وہ سالہا سال کی ریاضت سے میسر نہیں۔ زین گنہ بہتر نبا شد طاعتے سالہا نسبت بدین دم ساعتے ۳ راہ عشق میں جو خون بہے وہ کسی پانی سے کم پاک نہیں،شہید عشق کو ہمارے غسل و وضو کی ضرورت نہیں۔ خونِ شہیدان راز آب اولی تراست این خطا از صد صواب اولی تراست ۴ عاشق وہ جگر سوختہ و دل باختہ ہیں کہ ان پر عام انسانوں کے قوانین جاری نہیں کئے جاسکتے جو گاؤں سراسر ویران ہو گیا ہو اس پر خراج کیسا ؟ عاشقان راہر نفس سو زید نیست بردہ ویران را خراج و عشر نیست ۵ عشق آدم ع کی میراث اور زیرکی چالاکی شیطان کا سرمایہ ہے۔ داندآں کو نیک بخت و محرم است زیرکی زابلیس و عشق از آدم است ۶ زیرکی چالاکی میں اپنے دست و بازو (عقل و خرد) پر اعتماد ہوتا ہے، عشق میں کسی کے دامن سے وابستگی ہوتی ہے، اور سپردگی، زیرکی و چالاکی، شناوری،(پیراکی) کافن ہے، "عشق" کشتی نوح ، زیرک و چالاک کو اس طوفان میں بچتے اور ساحل تک پہنچتے اور صاحب عشق کو غرق ہوتے کب دیکھا گیا ہے ؟ زیر کی سباحی آمددر بحار کمزہد،غرق است او پایان کار ____________________________________________________________ ۱مثنوی ص۵۹۵ ۲ایضاً ۳ایضاً ۴ایضاً ص۱۳۹ ۵ایضاً ۶ایضاً ص۳۳۴ عشق چوں کشتی شود بہر خواص کم بود آفت،بودا غلب خلاص ۱ عقل کی ہوشمندی،عشق کی حیرانی پر قربان کر دینے کے قابل ہے،وہ ہوشمندی محض ظن و قیاس ہے،اور حیرانی مشاہدہ و عرفان۔ زیرکی بفروش و حیرانی بجز زیر کی ظنیست،حیرانی نظر ۲ مولانا عشق کی تلقین کرتے ہوئے فرماتے ہیں کہ محبوب بننا تو ہر ایک کے بس میں نہیں لیکن عاشق بننا ممکن ہے،اگر خدا نے تم کو محبوب نہیں بنایا تو تم عاشق بن کر زندگی کا لطف حاصل کرو۔ توکہ یوسف نیستی،ءیعقوب باش ہمچواد باگریئہ و آشوب باش تو کہ شیریں نیستی فرہاد باش چوں نئی نسل لیلی تو مجنوں گرد فاش ۳ وہ ایک قدم آگے بڑھاتے ہیں،اور کہتے ہیں کہ عاشق بننے میں جو مزہ ہے،اور ترقی محبوب ہے، وہ محبوب بننے میں کہاں ؟ اگر محبوبانِ عالم کو اس دولتِ سرمد کا پتہ چل جائے،محبوبوں کے صف سے نکل کر عشاق کی صف میں شامل ہو جائیں۔ ترک کن معشوقی و کن عاشقی اے گمان بردہ کہ خوب و فائقی ۴ لیکن "عشق" کی یہ دولت بیدار کسی مردہ و نا پائدار محبوب کے لائق نہیں، عشق خود زندہ ہے۔ اسے ایک زندہ و پائندہ محبوب چاہئے۔ عشق بر مردہ نبا شد پائدار عشق را برمئے جان افزاے دار ۵ اسی زندہ و پائندہ حی و قیوم محبوب سے عشقِ جاوداں کی تشفی و استواری ہے، اسی سے اس کی تازگی و آبیاری ہے۔ عشق زندہ در رواں و در بصر ہر دمے باشد زغنچہ تازہ تر __________________________________________________________________ ۱ مثنوی ص ۳۳۴ ۲ ایضاً ۳ ایضاً ص ۴۹ ۴ ایضاً ص۴۶۶ ۵ ایضاً ص۴۶۸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جہانِ دل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۳۷۴</w:t>
      </w:r>
    </w:p>
    <w:p>
      <w:pPr>
        <w:spacing w:before="60" w:after="80" w:line="312" w:lineRule="auto"/>
        <w:ind w:right="288" w:left="288"/>
        <w:jc w:val="right"/>
      </w:pPr>
      <w:r>
        <w:rPr>
          <w:rFonts w:ascii="Jameel Noori Nastaleeq" w:hAnsi="Jameel Noori Nastaleeq"/>
          <w:color w:val="222222"/>
          <w:sz w:val="27"/>
        </w:rPr>
        <w:t>جہانِ دل لیکن یہ عشق جس کی دعوت مولانا اس جوش و خروش سے دیتے ہیں، دل کی زندگی، اور بیداری اور دل کی گرمی کے بغیر ممکن نہیں، ہر زمانہ کی طرح مولانا کے زمانہ میں بھی دل کی طاقتوں اور وسعتوں سے غفلت اور ناواقفیت بڑھتی جا رہی تھی، اور دماغ کی عظمت کا سکّہ دلوں پر بیٹھتا جا رہا تھا، دماغ روشن اور دل سرد ہوتے جارہے تھے، معدہ زندگی میں مرکزی مقام حاصل کرتا جارہا تھا، مولانا نے دل کی عظمت و وسعت کی طرف متوجہ کیا ، اور اس کے عجائبات و فتوحات بیان کئے، اور یاد دلایا کہ انسان اپنے اس جسم خاکی میں کیسا سدا بہار باغ رکھتا ہے اور اس کے پہلو میں کیسی دنیا آباد ہے، جس میں ملک کے ملک گم ہو جائیں، جس کو کسی دشمن کا خطرہ اور کسی رہزن کا اندیشہ نہیں۔ ایمن آباد است دل اے مردماں حصن محکم موضعِ امن و امان گلشن خرّم بکام دوستاں چشمہا و گلستان در گلستان ۳ _______________________________________________________________ ۱مثنوی ص۴۰۵ ۲ایضاً ص ۴۴۲ ۳ایضاً ص۱۹۹ انھوں نے بتلایا کہ دنیا کے باغات چند دنوں کے مہمان، لیکن نحل دل سدا جوان اور باغ دل بہار بے خزاں ہے، جسم کا باغ برسوں میں لگتا ہے اور دم میں اجڑ جاتا ہے دلوں کے باغ لگنے میں دیر نہیں لگتی، مگر اس کی رعنائی اور تازگی میں کبھی فرق نہیں آتا۔ گلشنے کز نقل روید یک دم است گلشنے کز عقل روید خرم است گشنے کز تن دمد گرد و تباہ گلشنے کز دل دمد و افر حتاہ ۱ وہ تلقین کرتے ہیں کہ جسم کو جوان بنانے کی سعی لا حاصل اور سکندر کی طرح "چشمہ حیوان" کی ناکام تلاش کی بجائے عشق کے آبِ حیات کا ایک جرعہ نوشِ جان اور دل کی زندگی کا سامان کرنے کی ضرورت ہے تاکہ صحیح معنی میں زندہ دلی اور نشاط روح حاصل ہو اور ہر دور میں توانائی درعنائی محسوس ہو۔ دل بجزتا دائما باشی جوان از تجلی چہرہ ات چوں ارغوان طالبِ دل شو کہ تا باشی چومل تا شوی شادان و خنداں ہمچوگل ۲ لیکن دل کے لفظ سے دھوکہ نہ ہوا دل وہ نہیں ہے، جو سینہ میں دھڑکتا ہے، اور خواہشاتِ نفس اور بو الہوسی کی آماجگاہ ہے، جو محبت کی لذت سے نا آشنا یقین کی دولت سے محروم ، ذوق و شوق سے خالی ہے جس کی کلی کبھی کھلتی نہیں ، اور جس کی قیمت کبھی چمکتی نہیں، یہ دل دل نہیں، پھتر کی ایک سِل ہے۔ تنگ و تاریک است چون جان بہوُ مینوا از ذوق سلطانِ و دود نے دراں دل بابِ نورِآفتاب نے کشاد عرصہَ نے فتح باب ۳ یہ دل اپنی ساخت اور اپنی صورت شکل جسامت کے لحاظ سے ویسا ہی ایک دل ہے ،جسے اہل دل کا بیدار و بیتاب دل لیکن حقیقت کے لحاظ سے دیکھئے تو سوائے لفظی اشتراک اور جسمانی مشابہت کے دونوں میں کو ئی مناسبت نہیں وہ بھی پانی ہے جو چشمہ صافی میں رواں ہے، اور وہ بھی پانی ہے، جو کسی دلدل __________________________________________________________________ ۱مثنوی ص۵۹۶ ۲ ایضاً ص۱۵۲ ۳ ایضاً ص۱۷۰ یا کیچڑ کے اندر ہے،لیکن پہلا پانی خالص پانی ہے،جس سے پیاس بھی بجھائی جا سکتی ہے،اور ہاتھ صاف ہوسکتے ہیں،دوسرے پانی میں مٹی کا اتنا جز ہے کہ اس سے پانی کا کام لینا مشکل ہے،یہی فرق دل،اوردل میں ہے،ایک دل مادہ پرست اور بوالہوس،ایک بے حس و مردہ دل انسان کا ہے،ایک دل انبیاء اور اولیاء کا ہے،جس کی بلندی کے سامنے آسمان بھی پست اور جس کی وسعت کے آگے سارے عالم کی وسعت گرد ہے، اس لئے سوچ سمجھ کر کہو کہ ہمارے پہلو میں بھی دل ہے توہمی گوئی مرادل نیز ہست دل فرازِعرش اشد نہ بہ لسپت در گل تیرہ یقین ہم آب ہست لیک ازاں آبت نیاید آبدست زانکہ گر آب اس مغلوب گل است پس دل خودرا مگو کاین ہم دل است آن دلے کز آسمانہا برتراست آن دلابدال یا پیغمبر است ۱ لیکن پھر تسلی دیتے ہیں کہ دل بہر حال دل ہے، اور خدا کے یہاں کوئی دل مردود نہیں، ہر دل کا خریدارہے،اس لئے کہ خریداری سے اس کو کوئی فائدہ مقصود نہیں۔ کالئہ کہ ہیچ خلقش ننگرید از خلافت آن کریم آن را خرید ہیچ قلبے پیش او مردود نیست زانکہ قصدش از خریدن سود نیست ۲ پھر وہ فرماتے ہیں کہ سعدہ کے قفس زرّیں کو چھوڑ کر دل کی آزاد بستی کی سیر کرو،اور خدا کی قدرت کا تماشا دیکھو،تمہارے اور خالق کے درمیان بڑا حجاب یہی معدہ اور شکم پرستی ہے،تم اس حجاب سے نکلے کہ تم کو اس بارگاہ عالی سے سلام پہونچے۔ معدہ راہگذار سوئے دل خرام تاکہ بے پردہ زحق آید سلام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مقامِ انسانیت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۳۷۶</w:t>
      </w:r>
    </w:p>
    <w:p>
      <w:pPr>
        <w:spacing w:before="60" w:after="80" w:line="312" w:lineRule="auto"/>
        <w:ind w:right="288" w:left="288"/>
        <w:jc w:val="right"/>
      </w:pPr>
      <w:r>
        <w:rPr>
          <w:rFonts w:ascii="Jameel Noori Nastaleeq" w:hAnsi="Jameel Noori Nastaleeq"/>
          <w:color w:val="222222"/>
          <w:sz w:val="27"/>
        </w:rPr>
        <w:t>مقامِ انسانیت مستبد شخصی سلطنتوں کے اثرات اور پہیم مظالم،مسلسل جنگوں کے نتیجہ میں عام انسانوں میں ______________________________________________________________ ۱مثنوی ص۲۳۹ ۲ایضاً ص۵۲۱ ۳ایضاً ص ۴۵۰ زندگی سے بیزاری،اپنے مستقبل سے مایوسی اور احساس کمتری پیدا ہوگیا تھا،اور انسان خود اپنی نگاہ میں ذلیل ہو گیا تھا، عجمی تصوف نے فنائیت۔انکار ذات اور خود شکنی کی تلقین اتنے جوش اور قوت سے کی تھی کہ خود نگری اور خود شناسی جس پر حرکت، جدوجہد اور کشمکش موقوف ہے، ایک اخلاقی جرم اور مانع ترقی سمجھی جانے لگی تھی،انسانوں کے سامنے ملکوتی صفات کے حصول، اور لوازمِ بشریت سے انسلاخ، تجردو تفرید کے تبلیغ، اس انداز میں ہوئی تھی کہ انسان کو اپنی انسانیت سے شرم آنے لگی تھی ،اور وہ اپنی ترقی انسانیت میں نہیں، بلکہ ترک انسانیت میں سمجھنے لگا تھا، عام طور پر مقامِ انسانیت سے غفلت اور انسان کی رفعت و شرافت سے ذہول پیدا ہو گیا تھا،اور اس وقت کی ادبیات اور شعر و شاعری میں تحقیر انسانیت کی روح سرایت کر گئی تھی،اس کا نفسیاتی اثر یہ تھا کہ لوگوں میں عام طور پر اپنے بارہ بے اعتمادی، ناامیدی، افسردگی اور شکستہ دلی پائی جاتی تھی، اور انسان کبھی کبھی حیوانات اور جمادات پر رشک کرنے لگتا تھا، وہ جوہر انسانیت سے ناواقف اور اپنی عظمتوں اور ترقیات سے غافل تھا، مولانا نے اپنے مخصوص انداز میں اس پہلو کو ابھارا اور انسان کی بلندی کا ترانہ اس جوش سے بلند کیا کہ اس کی سوئی ہوئی خودی بیدار ہو گئی، اور وہ اپنے مقام سے آگاہ ہو گیا، مولانا کی اس رجز خوانی کا پوری اسلامی ادبیات پر اثر پڑا اور اس نے شعر و شاعری اور تصوف میں ایک نیا رحجان پیدا کر دیا۔ مولانا انسان کو اپنی انسانی خلقت کی طرف توجہ دلاتے ہیں،جس کو اللہ تعالی نے قرآن مجید میں جابجا "اَحْسَنَ تَقْوِیْم" کے خطاب سے یاد فرمایا ہے،یہ لباس موزوں خاص طور پر اسی کے لئے قطع کیاگیا ہے،اور اس کی قامت پر راست آتا ہے۔ "احسن التقویم"در"وَالتِّیْن" بخواں کہ گرامی گوہراست اے دوست جان "احسن التقویم" از فکرت برون "احسن التقویم" از عرشش فزون ۱ ______________________________________________________________ ۱مثنوی ص۵۱۵ وہ فرماتے ہیں کہ انسان کے سوا اور کس کے سر پر"کرامت" کا تاج رکھا گیا ہے اور "کَرَّمْنَا" اور "اَعْطَیْنَاکَ" کے خطاب سے مشرف کیا گیا ہے ؟ ہیچ کَرَّمْنَا شنیدیں آسمان کہ شنیدایں آدمی پُر عمان ۱ تاج کَرَّمْنَا ست بر فرقِ سرت طوقِ اَعْطَیْنَاکَ آویزبرت ۲ وہ فرماتے ہیں کہ انسان خلاصہ کائنات اور مجموعہ اوصاف عالم ہے،انسان کیا ہے،ایک کوزہ میں دریا بند ہے، اور ایک مختصر سے وجود میں پورا عالم پنہاں ہے۔ آفتابے در یکے ذرّہ نہان ناگہاں آں ذرّہ بکشاید دہان ذرہ ذرہ گردوافلاک و زمین پیش آں خورشید چوں جست از کمین ۳ بحر علمے در نمی پنہاں شدہ درسنہ گزتن عالمے پنہان شدہ ۴ انسان آفر ینش عالم کا مقصود اور تمام کائنات کا محسود ہے،اسی سے اس عالم کا رنگ و بو اور زندگی کی آبرو ہے، اس کی طاعت تمام موجودات پر فرض ہے۔ ہر شرابے بندہ آں قدوخد جملہ مستان رابود برتو حسد ہیچ محتاج مئے گلگون نے ترک کن گلگونہ تو گلگونے جو ہراست انسان و چرخ اور اعرض جملہ فرع و سایہ اندو تو غرض علم جوئی از کتب ہائے افسوس ذوق جوش توز حلوائے سبوس خدمت بر جملہ ہستی مفترض جوہرے چون عجز دارد با عرض ۵ یہی نہیں بلکہ انسان مطہر صفاتِ الہی ہے، وہی ایک ایسا آئینہ ہے جس میں تجلیات و آیات کا عکس نظر آتا ہے۔ ________________________________________________________________ ۱مثنوی ص۴۹۵ ۲ایضاً ص۴۷۵ ۳ایضاً ص ۵۹۴ ۴ایضاً ص۴۷۵ ۵ایضاً آدم اصطرلاب اوصاف علوست وصف آدم مظہر آیات اوست ہر چہ دروے می نمایدعکس اوست ہمچو عکس ماہ اندر آبجوست خلق راچوں آب دان صاف دزلال دندروتابان صفات ذوالجلال علم شان و عدل شان و لطف چوں ستارہ چرخ درآب رواں ۱ اس سب کے فر مانے کے بعد وہ محسوس کرتے ہیں کہ انسان کی تعریف اور اس کی قدروقیمت کا بیان اب بھی مکمل نہیں، اور سچ پوچھئےتو کسی میں اس کے سننے کی تاب بھی نہیں۔ گربگویم قیمت آں ممتنع من بسوزم، ہم بسوزد مستمع ۲ اس رفعت اور بلندی کے بعد خدا کے سوا انسان کا کون خریدار ہو سکتا ہے،اور کون اس کی قیمت لگاسکتا ہے،حیف ہے کہ انسان خود اپنی قیمت نہ جانے اور ہر قیمت پر ہر ایک کے ہاتھ بک جانے کے لئے تیار ہو، وہ بڑی دل سوزی سے فرماتے ہیں۔ اے غلامت عقل و تدبیرات و ہوش تو چرائی خویش راارزاں فروش ۳ پھر فرماتے ہیں کہ انسان کا سودا ہو چکا ہے،اللہ اس کا خریدار ہے، اور وہی انسان کا سچا قدردان ہے مشتری ماست اللہ اشتری ازغم ہر مشتری ہین بر تر آ مشتری جو کہ جویانِ تواست عالمِ آغاز و پایانِ تواست ۴ لیکن یہ سب ان انسانوں کا تذکرہ ہے، جو جوہر انسانیت سے آراستہ اور حقیقت انسانیت سے آشنا ہیں، ان انسان نما آدمیوں کا ذکر نہیں، جو انسانیت کاخول اور صورت ہی صورت ہیں، جو اپنے نفس کے مارے ہوئے اورخواہشات نفس کے قتیل ہیں، یہ آدمی نہیں ہیں، آدمی کی بے جان تصویریں ہیں۔ ایں نہ مرد انند اینہا صورت اند مردہ نان اندوکشتہ شہوت اند ۵ _______________________________________________________________ امثنوی ص۵۶۲ ۲ ایضاً ص۵۱۵ ۳ ایضاً ص۴۷۵ ۴ایضاً ص۴۲۶ ۵ایضاً ص ۴۵۹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دعوتِ عمل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۳۸۰</w:t>
      </w:r>
    </w:p>
    <w:p>
      <w:pPr>
        <w:spacing w:before="60" w:after="80" w:line="312" w:lineRule="auto"/>
        <w:ind w:right="288" w:left="288"/>
        <w:jc w:val="right"/>
      </w:pPr>
      <w:r>
        <w:rPr>
          <w:rFonts w:ascii="Jameel Noori Nastaleeq" w:hAnsi="Jameel Noori Nastaleeq"/>
          <w:color w:val="222222"/>
          <w:sz w:val="27"/>
        </w:rPr>
        <w:t>دعوتِ عمل مولانا کا تصور اور ان کی تلقین، تعطل، بے عملی اور رہبانیت کے مبلغ نہیں، وہ عمل، جدوجہد، کسب اور اجتماعی زندگی کے داعی اور مبلغ ہیں، رہبانیت اور ترکِ دنیا کو اسلام کے روح کے منافی اور تعلیماتِ نبوت کے مخالف سمجھتے ہیں، ان کے نزدیک اگر اجتماعی زندگی مطلوب نہ ہوتی تو جمعہ و جماعت اور امر بالمعروف اور نہی عن المنکر کی تاکید کیوں ہوتی، فرماتے ہیں۔ مرغ گفتش خواجہ درخلوت مالیست دین احمد ص راترہّب نیک نیست از ترہّب نہی فرمود آں رسول ص بدعتے چوں در گرفتی اے فضول جمعہ شرط است و جماعت در نماز امر معروف و زمنکر احتراز درمیانِ امت مرحوم باش سنتِ احمد ص مہل محکوم باش ۲ ان کے زمانہ میں توکل تعطلِ محض کا مرادف بن کر رہ گیا تھا، کسی قسم کی احتیاط و انتظام توکل _________________________________________________________________ ۱ دیوان ۲ ایضاً ص۵۰۳ کے منافی سمجھا جاتا تھا، اور بری نظر سے دیکھا جاتا تھا، مولانا نے توکل کا شرعی مفہوم بیان کیا، اور کسب کی ترغیب دی، اور اس کی فضیلت بیان کی"اعقلھا و توکل علی اللہ ۱" کا مفہوم حدیث بیان کرتے ہوئے ارشاد فرماتے ہیں:- گفت پیغمبرص بآواز بلند با توکل زانوے اشتر بہ بند رمزالکاسب حبیب اللہ شنو از توکل درکسب کاہل مشو رُو توکل کن تو باکسب اے عمو جہدمی کن،کسب می کن مومبو جہد کن جدّے نماتا وارہی در تواز جہدش بمانی ابلہی ۲ انھوں نے کمزور جانوں کی زبان سے توکل و تعطل کے وہ تمام دلائل نقل کردیئے ہیں، جو عام طور پر ضعیف الہمّت اشخاص پیش کیا کرتے ہیں، یہ دلائل بڑے معقول اور وزنی معلوم ہوتے ہیں، پھر ان کا تفصیل سے جواب دیا ہے، شیر کا جواب مولانا کے اصلی خیالات کا آئینہ ہے۔ شیر کی زبان سے وہ فرماتے ہیں کہ انسانوں کو جو اعضا و جوارح اور جو صلاحیتیں اور طاقتیں دی گئی ہیں، ان سے خود ظاہر ہوتا ہے کہ اس سے کوشش اور جدو جہد مطلوب ہے، اگر کوئی شخص اپنے غلام کے ہاتھ میں کدال یا پھاوڑا دے تو اس کا صاف مطلب یہ ہے کہ اس سے وہ زمین کھودے، یاچٹان توڑے اس کے لئے زبان سے کہنے کی کچھ ضرورت نہیں، اسی طرح جب ہم کو ہاتھ پاؤں اور کام کرنے کی قدرت دی گئی ہے تو اس کا مقصد یہی ہو سکتا ہے کہ ہم اپنے ہاتھ یا پاوں اور جسمانی قوت سے کام لیں اور اپنے ارادہ و اختیار کو عمل میں لائیں، اس بنا پر سعی و عمل اور کسب و جہد عین خدا کی مرضی اور فطرت کا اشارہ ہے، اور تعطل اور ترک عمل منشائے الہی کے خلاف اور کفرانِ نعمت ہے، صحیح توکل یہ ہے کہ کوشش میں کمی نہ کی جائے، اور نتیجہ کے بارے میں خدا پر بھروسہ کیا جائے، کیونکہ کامیابی خدا کے ہاتھ میں ہے، فرماتے ہیں:- ________________________________________________________________ ۱ اونٹنی باندھ دو پھر توکل کرو ۲ ص۲۶ گفت شیر آری دلے ربّ العباد نردبانےپیش پائے مانہاد پایہ پایہ رفت باید سوئے بام ہست جبری بودن اینجا طمع خام پائےداری چوں کنی خودرا تولنگ دست داری چوں کنی پنہاں توچنگ خواجہ چوں بیلے مدست بندہ داد بے زبان معلوم شد اور امراد چوں اشارتہاش رابر جان نہی دروفائے آں اشارت جان دہی پس اشارت ہاش اسرارت دہد بار برداردزتوکارت دہد سعی شکر نعمت قدرت بود جبر را انکار آں نعمت بود شکر نعمت نعمتت افزون کند کفر نعمت ازکفت بیرون کند ہاں مخسپ اے جبری بے اعتبار جزبزیرآں درخت میوہ دار تاکہ شاخ افشاں کندہر لخطہ باد بر سر خفتہ بریزو نقل و زاد گوتوکل می کنی دو کارکن کسب کن پس تکیہ برجبار کن ۱ پھر شیر کی زبان سے وہ اس حقیقیت کا اظہار کرتے ہیں کہ جدوجہد اور سعی و عمل سنت انبیاہ اور طریق اولیاء ہے پھر وہ یہ نکتہ بیان کرتے ہیں کہ مال و اولاد دنیا نہیں ہے، جس کی شریعت میں مذمت ہے، اور جو خدا کی رحمت سے دور ہے وہ غفلت کی زندگی ہے، وہ فرماتے ہیں:- شیر گفت آرے و لیکن ہم ببیں جہد ہائے انبیاء و مرسلیں حق تعالی جہد شان را راست کرد انچہ دید نداز جفاو گرم و سرد جہدمی کن تاتوانی اے کیا در طریق انبیاء و اولیاء چیست دنیا از خدا غافل بدن نے قماش و نقرہ فرزند و زن __________________________________________________________ ۱ دیوان ص۲۷ مال راگر بہرِدین باشی حمول نعم مالُُ صالحُُ گفت آں رسولؐ جہد حق است و دواحق است و درد منکر اندر نفی جہدش جہد کرد ؎۱ وہ صرف اپنے زمانہ کے عوام ہی پر تنقید نہیں کرتے، اور صرف ان غلطیوں ہی پر نہیں ٹوکتے،جن کا تعلق علمی اور دینی حلقوں سے ہے، بلکہ وہ پوری جرأت کے ساتھ اس طبقہ کی بھی تنقید کرتے ہیں،جن کے ہاتھ میں زمامِ حکومت تھی، وہ برملا اس حقیقت کا اظہار کرتے ہیں کہ حکومت نا اہلوں کے ہاتھ میں آ گئی ہے اور بازیچہ اطفال بن گئی ہے، مطلق العنان شخصی سلطنت کے زمانہ میں یہ تنقید بڑے خطرناک نتائج پیدا کر سکتی ہے، مگر مولانا کی حق گو زبان خاموش نہیں رہتی،وہ فرماتے ہیں:- حکم چوں بردست رنداں او فتاد لاجرم ذوالنون بزندان اُوفتاد چوں قلم دردست غدارے بود لاجرم منصور بردارے بود چوں سفیہاں رابود کا روکیا لازم آمد یَقْتُلُوْنَ الْاَنْبِیَاء ؎۲ حکومت کے غلط ہاتھوں میں ہونے کا نتیجہ بیان کرتے ہوئے اپنے زمانہ کی شکایت فرماتے ہیں:- حکم چوں دردستِ گمرا ہے بود جاہ پندار ید و در چاہے فتاد احمقاں سر درشد ستند و زہیم عاقلاں سر ہا کشیدہ در گلیم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عقائد و علمِ کلام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۳۸۳</w:t>
      </w:r>
    </w:p>
    <w:p>
      <w:pPr>
        <w:spacing w:before="60" w:after="80" w:line="312" w:lineRule="auto"/>
        <w:ind w:right="288" w:left="288"/>
        <w:jc w:val="right"/>
      </w:pPr>
      <w:r>
        <w:rPr>
          <w:rFonts w:ascii="Jameel Noori Nastaleeq" w:hAnsi="Jameel Noori Nastaleeq"/>
          <w:color w:val="222222"/>
          <w:sz w:val="27"/>
        </w:rPr>
        <w:t>عقائد و علمِ کلام مولانا نے عقلیات و حسیّات پر صرف تنقید اور اپنے زمانہ کے علم کلام کی بے اعتدالی، ظاہر پرستی اور لفظی معرکہ آرائی پر گرفت ہی نہیں کی، اور صرف باطنی احساسات، وجدان اور روح سے کام لینے اور عشق کی دعوت دینے پر اکتفا نہیں کیا، بلکہ کلامی مسائل و مشکلات کو اپنے مخصوص انداز سے حل کرنے ________________________________________________ ؎۱ دیوان ص ۲۸ ؎ ۲ ایضاً ص۱۳۱ ؎۳ ایضاً ص ۳۲۵ اور اپنے مخصوص پیرایہ میں بیان کرنے اور دل نشیں کرنے کی کوشش بھی کی ہے ، گویا مولانا کی دعوت اور ان کا فلسفہ صرف سلبی اور ناقدانہ ہی نہیں ہے ، بلکہ ایجابی اور معلمانہ بھی ہے ، جن مسائل کے حل کرنے میں علم کلام کے بازو شل ہو کر رہ گئے ہیں ، اور جن گتھیوں کے سلجھانے کی کوشش میں اور بے شمار گتھیاں پڑ گئی ہیں ، مولانا ان مسائل کو اس طرح بیان کر جاتے ہیں کہ گویا ان میں کوئی پیچیدگی ہی نہیں تھی اور وہ بدیہی حقائق اور روزمرہ کی زندگی کی باتیں اور واقعات ہیں ، مولانا کا خاص طرز یہ ہے کہ وہ دماغ کو شکست دینے کی اور مخاطب کو لاجواب کرنے کی کوشش نہیں کرتے ، بلکہ اپنی بات کو اس کی خوشی اور رضامندی سے دل میں بٹھانے اور ذہن میں اتارنے کی کوشش کرتے ہیں ، اور مخاطب کو یہ محسوس ہونے لگتا ہے کہ یہ بات پہلے سے اس کے دل میں تھی ، اور مولانا نے اس کی ترجمانی کی ہے ، اس طرز کلام کا نتیجہ یہ ہے کہ مثنوی سے دینی اصول و عقائد اور متکلمانہ مسائل و مباحث کے بارہ میں ایسا اذعان ، شرح صدر اور اطمینانِ قلب پیدا ہوتا ہے ، جو علمِ کلام کے پورے کتب خانہ سے نہیں پیدا ہوتا اس کے ساتھ ساتھ ایک ذوق و سرور بھی پیدا ہوتا ہے ، جو ایک صاحبِ یقین اور صاحبِ عشق ہی کے کلام سے پیدا ہو سکتا ہے ۔ مولانا اگرچہ اشعری مکتبِ خیال کے ایک کہنہ مشق استاد اور متبحر عالم ہیں ، مگر وہ اپنے ذاتی تجربہ اور موہبتِ ربّانی سے عقائد و کلام مٰں مجتہد کا درجہ رکھتے ہیں ، اور ایک نئے علم کلام کے بانی ہیں ، ان کی رَوشِ عام متکلمین اور علمائے عقائد سے بالکل علٰیحدہ ہے اور نسبتاَ قرآن مجید کے طرز استدلال اور فطرتِ سلیم سے زیادہ قریب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وجود باری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۳۸۴</w:t>
      </w:r>
    </w:p>
    <w:p>
      <w:pPr>
        <w:spacing w:before="60" w:after="80" w:line="312" w:lineRule="auto"/>
        <w:ind w:right="288" w:left="288"/>
        <w:jc w:val="right"/>
      </w:pPr>
      <w:r>
        <w:rPr>
          <w:rFonts w:ascii="Jameel Noori Nastaleeq" w:hAnsi="Jameel Noori Nastaleeq"/>
          <w:color w:val="222222"/>
          <w:sz w:val="27"/>
        </w:rPr>
        <w:t>وجود باری وجود باری کا مسئلہ علمِ کلام اور تمام مذاہب کا معرکۃ الآرا اور بنیادی مسئلہ ہے ، قدیم علم کلام نے اس کے جو دلائل دیئے ہیں ، وہ محض منطقی ہیں ، ان سے اذعان اور یقین کی کیفیت پیدا نہیں ہوتی ، زیادہ سے زیادہ آدمی لاجواب ہو کر رہ جاتا ہے، قرآن مجید کا طرز یہ ہے کہ وہ اس بارہ میں انسان کی فطرتِ سلیم کو اکساتا ہے، اور اس پر اظہار اعتماد کر کے اس کے سوئے ہوئے احساس کو بیدار کر دیتا ہے، وہ پیغمبر کی زبان سے بے ساختہ کہلواتا ہے۔ أَفِي اللَّـهِ شَكٌّ فَاطِرِ السَّمَاوَاتِ وَالْأَرْضِ (ابراہیم ۔ 10) بھلا اللہ کے بارہ میں شک ہو سکتا ہے، جو آسمان و زمین کا پیدا کرنے والا ہے۔ اس بیساختگی اور استعجاب سے انسان کی فطرت چونک پڑتی ہے، اور وہ اپنا صحیح کام کرنے لگتی ہے، پھر زمین و آسمان کی پیدائش سے پیدا کرنے والے مصنوعات سے صانع اور آثار سے موثر کی طرف دفعتہََ رہبری ہو جاتی ہے، سارے قرآن مجید میں یہی استدلال ملے گا کہ اللہ کی نشانیاں دیکھو، اور مخلوقات سے خالق اور مصنوعات سے صانع تک پہنچو، قرآن کے نزدیک خدا کی معرفت کا یہی یقینی، مختصر اور بے خطر راستہ ہے۔ سَنُرِيهِمْ آيَاتِنَا فِي الْآفَاقِ وَفِي أَنفُسِهِمْ حَتَّىٰ يَتَبَيَّنَ لَهُمْ أَنَّهُ الْحَقُّ ۗ أَوَلَمْ يَكْفِ بِرَبِّكَ أَنَّهُ عَلَىٰ كُلِّ شَيْءٍ شَهِيدٌ (حٰم السجدة 53) اب ہم دکھلائیں گے ان کو اپنے نمونے دنیا میں اور خود ان کی جانوں میں یہاں تک کہ کھل جائے ان پر کہ یہ ٹھیک ہے، کیا تیرا رب تھوڑا ہے ہر چیز پر گواہ ہونے کے لئے۔ مولانا نے بھی مثنوی میں یہی طرز استدلال اختیار کیا ہے، وہ جا بجا کائنات سے خالقِ کائنات کے وجود پر استدلال کرتے ہیں، وہ کہتے ہیں کہ دنیا میں بہت کچھ ہوتا ہوا نظر آتا ہے، لیکن کرنے والا اِن ظاہری آنکھوں سے نظر نہیں آتا، مگر جو کچھ ہو رہا ہے، یہ خود اس کی دلیل ہے کہ اس پردہ کے پیچھے کوئی کرنے والا ہے، لیکن فعل ظاہر اور فاعل مخفی ہے۔ دست پنہاں و قلم بین خط گزار اسپ در جولان و ناپیدا سوار تیر پیدا ہیں و ناپیدا کمان جانہا پیدا و پنہاں جانِ جان ؎1 لیکن حرکت خود محرک کے وجود کی دلیل ہے، اگر کہیں ہوا کی سنسناہٹ ہے تو سمجھ لو کہ ہوا کا چلانے والا بھی ہے۔ بادرا دیدی کہ می جنبد بدان یادِ جنبا نیست اینجا بادران پس یقین در عقل ہر دانندہ ہست ایں کہ باجنبیدہ جنبا نندہ ہست ؎2 اگر تمھیں موثر نظر نہیں آتا تو آثار تو نظر آتے ہیں، ان آثار سے سمجھ لو کہ موثر ضرور ہے، جسم میں حرکت و زندگی روح سے ہے، روح اگرچہ نظر نہیں آتی، مگر جسم کی حرکت اس کا ثبوت ہے۔ گر تو اور امی نہ بینی در نظر فہم کن آں را باظہارِ اثر تن بجان جنبد نمی بینی تو جان لیک از جنبیدنِ تن جان بدان ؎ 3 موثر کے لئے اس کے آثار اور صانع کے لئے اس کے مصنوعات سے بڑھ کر اور کیا دلیل ہو سکتی ہے؟ آفتاب کے وجود کے لئے اس کی روشنی سے بڑھ کر اور کیا دلیل ہے؟ خود نبا شد آفتابے را دلیل جز کہ نورِ آفتابِ مستطیل ؎ 4 پھر کائنات صرف موجود ہی نہیں ہے، بلکہ منظم، باقاعدہ اور مرتب ہے، ہر چیز اپنے چوکھٹے میں جڑی ہوئی ہے، سیاروں کی گردش کا ایک نظام ہے، آفتاب و ماہتاب کے لئے بھی اصول و ضوابط ہیں، ابر و باد بھی پیل بے زنجیر نہیں کہ جدھر کو چاہیں، اُدھر کو چل دیں، ان کے لئے بھی تازیانہ مقرر ہے، اگر ذرا سرتابی کریں، فوراََ گوشمالی کی جائے، یہ نظام و ترتیب صاف اس بات کا ثبوت ہے کہ کائنات کے اوپر کائنات کا خالق اور مدبر ہے، اور وہ حکیم و علیم بھی ہے، اور کائنات اس کے اختیار و انتظام سے کسی وقت خارج نہیں۔ ـــــــــــــــــــــــــــــــــــــــــــــــــــــــــــــــــ ؎1 مثنوی ص 305 ؎2 ایضاََ ؎3 ایضاََ ؎4 ایضاََ گرنمی بینی تو تدبیر قدر در عناصر،گردش و جوشش نگر آفتاب و ماہ دو گاؤ خراس گردمی کردندومی دارند پاس اختران ہم خانہ خانہ می روند مرکب ہر نحس و سعدے می شوند ابرراہم تازیانہ آتشیں می زند کہ ہان چنیں رونے چنیں برفلان وادی بہار این سؤ مبار گو شمالش می دہد کہ گوش دار ۱ پھر فرماتے ہیں کہ اس کائنات کو خالق کائنات نے اپنے فائدہ کے لئے نہیں پیدا کیا،بلکہ انسان کے فائدہ اور اس کی ترقیات کے لئے پیدا کیا ہے، اس طرح وہ خلق عالم کی مصلحت کو جس میں فلاسفہ و متکلمین سرگرداں ہیں،بڑے دل نشین پیرایہ میں بیان کرتے ہیں،اس میں بھی ان کا البیلا پن اور سرور و مستی موجود ہے۔ گفت پیغمبر ص کہ حق فرمودہ ست قصد من از خلق احسان بودہ ست آفریدم تازمن سودے کنند تاز شہدم دست آلودے کنند نے براے آں کہ من سودے کنم در برہنہ من قبائے بر کنم ۲ من نک کردم خلق تاسودے کنم بلکہ تا بربند گاں جودے کنم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نبوت اور انبیاء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۳۸۷</w:t>
      </w:r>
    </w:p>
    <w:p>
      <w:pPr>
        <w:spacing w:before="60" w:after="80" w:line="312" w:lineRule="auto"/>
        <w:ind w:right="288" w:left="288"/>
        <w:jc w:val="right"/>
      </w:pPr>
      <w:r>
        <w:rPr>
          <w:rFonts w:ascii="Jameel Noori Nastaleeq" w:hAnsi="Jameel Noori Nastaleeq"/>
          <w:color w:val="222222"/>
          <w:sz w:val="27"/>
        </w:rPr>
        <w:t>نبوت اور انبیاء انبیاء علیہم السلام کا تعارف وہ خود ان کی زبان سے کراتے ہیں،اور بتلاتے ہیں کہ وہ طبیانِ الہی اورمعالجین قلوب ہیں،طبیب نبض سے دل تک پہونچتے ہیں،انبیاء براہ راست دل تک پہونچ جاتے ہیں،طبیبوں نے صحت جسمانی کی بقاء اور انبیاء نے دلوں کی شفاء اور اخلاق و اعمال کی اصلاح اور اعتدال پر توجہ دی ہے۔ ماطبیبا نیم شاگردانِ حق بحرقلزم دیدما را فانفلق __________________________________________________________________ ۱ مثنوی ص۵۱۳ ۲ایضاً ص۱۵۹ آں طبیبانِ طبیعت دیگر اند کہ بدل از نبضے بنگرند مابدل بیواسطہ خوش بنگریم کزفراست مابہ اعلیٰ منظریم آں طبیبانِ غزا نید و ثمار جانِ حیوانی بدیشاں استوار آں طبیباںِ فعالیم و مقال ملہم ماپر توِ نور جلال کایں چنیں قولے ترا پیش آورد واں چناں قولے ترانیش آورد آں چناں و ایں چنان از نیک و بد پیش تو بینم و بنمائیم جد آں طبیبانِ را بود بوے دلیل ویں دلیل مابود وحیِ جلیل ؎1 دلائلِ نبوت میں بھی وہ عقلی دلائل و مقدمات سے استدلال کرنے کے بجائے عموماَ ذوقی اور وجدانی دلائل سے استدلال کرتے ہیں ، وہ کہتے ہیں کہ پیغمبر کی ہر ادا بتلاتی ہے کہ وہ پیغمبر ہے ، وہ سرتاپا اعجاز ہوتا ہے دیکھنے والوں کے لئے ( بشرطیکہ ان میں عناد اور تکبّر نہ ہو ) وہ خود اپنی نبوت کا دلیل ہوتا ہے ، یہی وہ چیز ہے کہ عبداللہ بن سلامؓ نے جمال جہان آرا پر نظر پڑتے ہی بے ساختہ فرمایا تھا:- وَاللہِ ھٰذا لیس بوجہِ کَذَّاب بخدا یہ کسی دروغ گو کا چہرہ نہیں ہو سکتا ۔ درد دلِ ہرکس کہ دانش رامزہ است رود آواز پیمبر معجزہ است وہ فرماتے ہیں کہ پیغمبر اور امت کے ضمیر میں ایک ایسی مناسبت ہوتی ہے کہ پیغمبر جو کچھ کہتا ہے ، امت کا ضمیر اس پر آمَنَّا و صدَّقنَا ہی پکارتا ہے ، امت کا ضمیر پیغمبر کی ہر صدا پر وجد کرتا ہے، اس لئے کہ وہ صدا ایسی دلکش ، ایسی معصوم اور دنیا میں ایسی انوکھی اور نرالی ہے کہ اس میں اور کسی صدا اور دعوت میں کوئی مناسبت اور کسی اشتباہ کا موقع نہیں ، فرماتے ہیں:- --------------------------------------------------------- ؎1 مثنوی ص 250 چوں پمیبراز بروں بانگے زند جانِ امت دردروں سجدہ کند زانکہ جنس بانگ او اندر جہان از کسے نشیدہ باشدگوش جان آن غریب ازذوق آواز غریب از زبان حق شنود اِنّی قریب ۱ وہ کہتے ہیں کہ سننے والوں کو پیغمبر کی صداقت کے لئے کسی خارجی دلیل کی ضرورت نہیں، ان کا کہنا دعوی بھی ہے اور دلیل بھی، اور نظآم عالم اسی پر قائم ہے،پیاسے کو (بشرطیکہ سچی پیاس ہو) پانی کی دعوت دی جاتی ہے ،تو وہ پانی کا ثبوت نہیں مانگتا ، بچہ کو ماں دودھ پلانا چاہتی ہے تو وہ دلیل کا انتظار نہیں کرتا، طلب اور محبت اعتماد اور پیش قدمی کے لئے کافی ہے۔ تشنہ راچوں بگوئی تا شتاب درقدح آب است بستان زدہ آب ہیچ گویدتشنہ کیں دعوی است رد ازبرم اے مدعی ! مہجور شو یا بطفل شیر مادر بانگ زد کہ بیامن ہادرم ہاں اے ولد طفل گوید مادرا حجّت بیار تاکہ باشیرت بگیرم من قرار ۲ ان کے نزدیک معجزہ موجب ایمان نہیں ہے، یعنی ضروری نہیں کہ معجزہ دیکھنے والا ایمان لے ہی آئے، اور واقعہ بھی یہی ہے کہ معجزہ دیکھ کر ایمان لانے والوں کے نام سیرت میں مشکل سے ملیں گے، مشاہیر صحابہ وہی ہیں، جو خود حضور صلی اللہ علیہ وسلم کو دیکھ کر ایمان لائے تھے۔ اور اصل ایمان ان ہی کا ہے، مولانا فرماتے ہیں کہ معجزات تو مغلوب اور لاجواب کرنے کے لئے ہیں، اور جو مغلوب و لاجواب ہوتا ہے، وہ مشکل سے یار غار اور جان نثار بنتا ہے، اصل کشش اور تسخیر کی چیز جنسیت اور مناسبت ہے۔ موجبِ ایمان نبا شد معجزات بوئے جنسیت کند جذبِ صفات __________________________________________________________ ۱مثنوی ص۱۸۰ ۲ ایضاً معجزات ازبہر قہر دشمن است بوے جنسیت سے دل بردن است قہر گردو،دشمن امّادوست نے دوست کے گرد بہ بستہ گرد نے ۱ انبیاء کے تذکرہ میں وہ فرماتے ہیں کہ وہ بڑے غیور ار خوددار ہوتے ہیں،ان سے استفادہ کے لئے ادب اور نیاز مندی شرط ہے،وہ سلطان مزاج ۲ ہیں،ان کامنصب یہ ہے کہ وہ فرمائیں اور دوسرے سنیں،معارضہ اور مجادلہ محرومی کا باعث اور حجاب اکبر ہے۔ گرہزاراں طالب اندویک ملول ازر رسالت بازمی ماند رسول ایں رسولانِ ضمیر راز گو مستمع خواہند،اسرافیل خو نخوتےدارندوکبرےچون شہان چاکری خواہند ازاہل جہان تا ادبہا شان بجا گہ نادری ازر سالت شان،چگونہ برخوری ۳ فرماتے ہیں کہ اور ایسا کیوں نہ ہو یہ بھی تو دیکھو کہ وہ کہاں سے آئے ہیں،اور کس کا پیام لائے ہیں۔ ہر ادب شان کےہمی آید پسند کامدندیشان زایوان بلند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معاد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۳۹۰</w:t>
      </w:r>
    </w:p>
    <w:p>
      <w:pPr>
        <w:spacing w:before="60" w:after="80" w:line="312" w:lineRule="auto"/>
        <w:ind w:right="288" w:left="288"/>
        <w:jc w:val="right"/>
      </w:pPr>
      <w:r>
        <w:rPr>
          <w:rFonts w:ascii="Jameel Noori Nastaleeq" w:hAnsi="Jameel Noori Nastaleeq"/>
          <w:color w:val="222222"/>
          <w:sz w:val="27"/>
        </w:rPr>
        <w:t>معاد مولانا کے نزدیک موت حقیقی زندگی کا پیش خیمہ اور انسان کی ترقی کا زینہ ہے،آبادی ویرانی کے بغیر ممکن نہیں،خزانہ جب ہی دستیاب ہوتا ہے،جب زمیں کھودی جاتی ہے، جب بنے ہوئے مکان کو ویران کیا جا رہا ہو تو سمجھ لو کہ دوبارہ آباد کرنے کا سامان کیا جا رہا ہے۔ شاہ جان جسم راویران کند بعد ویرانیش آبادان کند کر دوویران خانہ بہر گنج و زر وزہمان گنجش کند معمور تر ۵ _______________________________________________________________ ۱مثنوی ص۵۱۹ ۲شاہ طبیعت ۳مثنوی ص۲۷۱ ۴ایضاً ۵ایضاً ص ۱۲ اس جسم خاکی کی شکست ایک بڑی تعمیر کی علامت ہے، کلی کے چٹکنےسے سمجھ لینا چاہیے کہ بھل آنے والے ہیں۔ چون شگوفہ ریخت میوہ سرکند چونکہ تن بشکست جان سر برکند ۱ وہ جواد مطلق، وہ فیاض برحق، جان جیسی دولت دے کر کیسے بالکل چھین لے گا، اس لئے سمجھنا چاہیے کہ وہ زارو نزار جان لے کر زندگی جاوداں عطا فرمانا چاہتا ہے، وہ اس خاکدان سے نکال کر وہ نعمتیں عطا فرمانا چاہتا ہے، جو وہم و خیال میں بھی نہیں"مَالَا عین رأت ولَا اذن سمعت، ولا خطر عَلی قلبِ بشر۔" آں کے راکش کہ چنیں شاہے کُشد سوئے تخت و بہترین جامے کشد نیم جان بستاند وصد جاں دہد انچہ درد ہمت نیاید آن دہد ۲ ترقی کے مدارج عالیہ کے لئے فنا اور نیستی ضروری ہے کبھی کسی نے اگلی تختی دھوئے اور پرانے نقش مٹائے بغیر تختی لکھی ہے، کبھی مٹی نکالے بغیر زمین کے اندر سے پانی نکلا ہے؟ لکھنے کے لئے آدمی سادہ کاغذ اور بونے کے لئے آدمی خالی زمین ڈھونڈتا ہے۔ لوح رااول بشوید بے وقوف آنگہے بروے نویسداوحروف وقت شستن لوح راباید شناخت کہ مرآن راد فترے خواہند ساخت چون اساسِ خانہ تو افگنند اولین بنیاد رابرمی کنند گل برآرند اول ازقعر امین تابآخر کشی ماءِ معین ۳ کاغذے جوید کہ آں بنوشتہ نیست تخم کاردموضعے کہ کشتہ نیست نیستی ہی ہستی کا استحقاق پیدا کرتی ہے،اور خالق کی رحمت کو جوش میں لاتی ہے،منعم ________________________________________________________________ ۱مثنوی ص۷۴ ۲ایضاً ص۱۰ ۳ایضاً ص۱۴۱ ہمیشہ فقیروں ہی پر سخاوت کرتے ہیں۔ ہستی اند نیستی بتواں نمود ملداران بر فقیر آرند جود تم خود اپنی حالت پر غور کرو، تم برابر ارتقا کے منازل طے کرتے آئے ہو، اور ٹوٹ پھوٹ کا سلسلہ برابر جاری رہا ہے، تم نے ایک جامئہ ہستی اتارا، دوسرا پہنا، ایک فنا سے تم نے بقا حاصل کیا، اگر تم پہلی حالت پر رہتے، تو تم کو یہ ترقی و کمال کہاں سے حاصل ہوتا، اور تم آب و گل میں مقید رہتے، اب آخری ترقی سے کیوں گھبراتے ہو، اور تمہارا طائرِ روح قفس عنصری سے نکلتے ہوئے کیوں ڈرتا ہے۔ توازن روزے کہ درہست آمدی آتشے یا خاک،یا بادے بُدی گر بدان حالت ترابودے بقا کہ رسیدے مرترا ایں ارتقا از مبدّل ہستی،اول نماند ہستی،دیگر بجائے اُوفشاند ۱ ایں بقاہا از فناہا یا فتی ازفنایش روچرا برتافتی ایں فناہاچہ زیان بودت کہ تا بر بقا چفسیدہ اے بے نوا ۲ اس لئے دراصل موت، موت نہیں زندگی کی تمہید ہے، اور مرنے کا دن مومن کے لئے شامِ غم نہیں صبحِ عید ہے۔ آزمودم مرگِ من درزندگی است چون رہم زیں زندگی پابند گیست ۳ عارفوں کی موت کو عامیوں کی موت پر قیاس نہیں کرنا چاہیے، ان کو اس جہان فانی سے چھوٹنے کا غم نہیں ہوتا، موت ان کے لئے مژدہ جانفرا، اور موت کا جھونکا ان کے حق میں بادِ بہاری بن کر آتا ہے، قوم عاد پر جو ہوا چلائی گئی تھی، وہ حضرت ہود ع اور ان کے ساتھیوں کے لئے نسیم بن گئی تھی۔ ہود ع گرد مومناں خطّے کشید نرم می شد باد کانجامی رسید __________________________________________________________ ۱مثنوی ص۴۱۰ ۲ ایضاً ۳ ایضاً ص۲۷۶ ہمنچین بادِ اجل باعارفان نرم و خوش ہمچو نسیم بوستان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جبر و اختیار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۳۹۳</w:t>
      </w:r>
    </w:p>
    <w:p>
      <w:pPr>
        <w:spacing w:before="60" w:after="80" w:line="312" w:lineRule="auto"/>
        <w:ind w:right="288" w:left="288"/>
        <w:jc w:val="right"/>
      </w:pPr>
      <w:r>
        <w:rPr>
          <w:rFonts w:ascii="Jameel Noori Nastaleeq" w:hAnsi="Jameel Noori Nastaleeq"/>
          <w:color w:val="222222"/>
          <w:sz w:val="27"/>
        </w:rPr>
        <w:t>جبر و اختیار جبرو اختیار کی بحث علم کلام کی مشکل ترین بحثوں میں سے ہے، ایک فرقہ اختیار کا منکر اور جبر کا محض قائل ہے، اور عقائد و فرق کی تاریخ میں جبریہ کے لقب سے مشہور ہے، مولانا فرماتے ہیں کہ اگر انسان مجبور محض ہوتا، تو وہ خدا کی طرف سے امر و نہی کا مخاطب کیوں بنتا، اور شریعت کے احکام اس کی طرف کیوں متوجہ ہوتے، کیا کسی نے کسی پتھر کو حکم دیتے سنا ہے۔ جبریش گویدکہ امرونہی راست اختیارے نیست دین جملہ خطا است جملہ قرآن امر و نہی است و وعید امر کردن سنگ مرمر را کہ دید ۲ فرماتے ہیں کہ اختیار کا عقیدہ انسان کی فطرت میں داخل ہے،اور وہ روزمرہ زندگی میں اس عقیدہ کا اقرار اور جبر کا انکار کرتا رہتا ہے، کسی پر چھت کی لکڑی گر جاتی ہے، تو اس کو چھت پر غصہ نہیں آتا، سیلاب سامان بہا لے جاتا ہے، تو کسی کو اس پر غصہ اتارتے نہیں دیکھا گیا، ہوا کسی کی پگڑی اڑا لے جاتی ہے، تو کوئی ہوا سے نہیں لڑتا، سب جانتے ہیں کہ یہ مجبور و بے قصور ہیں، البتہ انسان کے ساتھ انسان کا یہ معاملہ نہیں، گویا صرف وہی صاحب اختیار ہے۔ گرز سقفِ خانہ چوبے بشکند برتوافتد سخت مجروحت کند ہیچ خشمے آیدت بر چوبِ سقف ہیچ اندر کین او باشی تو وقف کہ چرا برمن زدو دستم شکست باچرا برمن فتادو کردپست واں کہ قصدہ عورت تومی کند صد ہزاراں خشم از تو سر زند _________________________________________________________ ۱ایضاً ص۲۵ ۲ایضاً ص ۴۶۱-۴۶۲ دربیاد سیل رخت توبرد ہیچ باسیل آور دگیتی خرد گر بیاید بادو دستارت ربود کے تراباباد،دل خشمے نمود خشم درتوشد بیانِ اختیار تانہ گوئی جبریانہ اعتذار ۱ وہ ایک قدم آگے بڑھا کر فرماتے ہیں کہ جانور تک جبر و قدر کے مسئلہ سے فطری طور پر واقف ہیں، اور سمجھتے ہیں کہ آلات و جمادات کا کچھ قصور نہیں، کتے کو بھی اگر پتھر مارا جائے تو وہ پتھر پر نہیں لپکتا، بلکہ انسان کے پیچھے دوڑتا ہے، شتر بان اونٹ کو مارتا ہے تو اونٹ کو لکڑی پر غصہ نہیں آتا، شتر بان سے انتقام لینا چاہتا ہے، جب حیوان تک اس حقیقت سے واقف ہیں، تو انسان کو جبری بننے سے شرم آنی چاہیے۔ ہمچنیں گر برسگے سنگے زنی بر تو آرد رود گردد منثنی گرشتربان اشترے رامی زند آں شتر قصدِ زنندہ می کند خشم اشتر نیست باآں چوبِ او پس زمختاری، شتربردہ است بو عقل حیوانی چودانست اختیار ایں مگو اے عقل انسان شرم دار روشن است ایں لیک از طعمِ سحور آں خورندہ چشم بربندد زنور چونکہ کلی میل آں نان خورد نیست روبہ تاریکی کند کہ روز نیست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علت و معلول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۳۹۴</w:t>
      </w:r>
    </w:p>
    <w:p>
      <w:pPr>
        <w:spacing w:before="60" w:after="80" w:line="312" w:lineRule="auto"/>
        <w:ind w:right="288" w:left="288"/>
        <w:jc w:val="right"/>
      </w:pPr>
      <w:r>
        <w:rPr>
          <w:rFonts w:ascii="Jameel Noori Nastaleeq" w:hAnsi="Jameel Noori Nastaleeq"/>
          <w:color w:val="222222"/>
          <w:sz w:val="27"/>
        </w:rPr>
        <w:t>علت و معلول اسباب و علل کے بارہ میں اسلامی فرقوں میں بڑی افراط و تفریط تھی، حکماء کے نزدیک کائنات میں علت و معلول کا سلسلہ قائم ہے، اور معلول کبھی علت، مسبّب کبھی سبب سے متخلف نہیں ہو سکتا، معتزلہ بھی اس رائے سے بڑی حد تک متاثر ہیں، ان کا بھی رحجان یہی ہے کہ جو چیز جس کی علت مان لی گئی جس شی کا __________________________________________________________ ۱مثنی ص۴۶۳ ۲ ایضاً جو خاصہ اور اثر تسلیم کر لیا گیا، اس میں تغیر و انقلاب کا بہت کم امکان ہے، اس کا نتیجہ یہ ہے کہ وہ بڑی مشکل سے خرق عادت کا وجود تسلیم کرتے ہیں، اور کسی شی کے اپنے خاصہ کے خلاف وقوع پذیر ہونے اور کسی حادثہ کے بغیر سبب کے وجود میں آنے کو بہت بعید سمجھتے ہیں، اشاعرہ دوسرے سرے پر ہیں، ان کے نزدیک کوئی چیز کسی چیز کی علت نہین، نہ کسی شی میں کوئی خاصہ اور تاثیر ہے، اس بے اعتدالی اور انتہا پسندی سے بھی نقصان پہنچا، اور ہر شخص کو ہر بات کہنے اور اسباب کے انکار و ترک کا بہانہ مل گیا، اور اس سے ایک بے نظمی اور تعطل پیدا ہوا۔ مولانا کا مسلک ان دونوں سروں کے درمیان ہے، وہ اعتراف کرتے ہیں کہ اسباب کی ایک حقیقت ہے، اور علل و معلومات، اسباب و مسبّبات کا ایک سلسلہ ہے، جس کا انکار نہ ممکن ہے، نہ معقول، عام سنۃاللہ یہی ہے کہ مسبّبات اسباب کے تابع ہوں، اور اشیاء سے ان کے خواص بر آمد ہوں، البتہ خرقِ عادت ممکن ہے، اور کبھی کبھی اس کا وقوع ہوتا ہے،فرماتے ہیں:- بیشتر احوال بر سنت رود گاہ قدرت خارقِ سنت شود سنّت و عادت نہادہ بامزہ بازکردہ خرقِ عادت معجزہ بےسبب گرعزّبماموصول نیست قدرت از عزل سبب معزول نیست ۱ عام لوگ انہی اسباب کو دیکھتے ہیں،اور معذور ہیں کہ ان کو کچھ اور نظر نہیں آتا:- حاصل آنکہ درسبب پیچیدہ لیک معذوری ہمیں رادیدہ ۲ فرماتے ہیں کہ بیشک قطع اسباب مناسب نہیں، اسباب کی ایک حقیقت ہے، لیکن مسبب الاسباب اس سے بھی بالاتر حقیقت ہے، وہ مسبب الاسباب، رب الاسباب اور قادرِ مطلق ہے، اس طرح اسباب پرستی نہ کرنے لگو کہ قادرِ مطلق کو بالکل معزول و معطل سمجھنے لگو۔ _______________________________________________________________ ۱مثنوی ص۴۲۷ ۲ایضاً ص۲۶۱ اے گرفتار سبب بروں مپر لیک عزلِ آں مسبب ظن مبر ہرچہ خواہد آں سبّب آورد قدرتِ مطلق سبہہا بردرد ۱ یہ بھی سمجھنا چاہیے کہ اسباب صرف وہی نہیں ہیں جو ہمارے علم اور مشاہدہ میں ہیں، بلکہ ان اسبابِ ظاہری سے اوپر کچھ اسباب اور ہیں، جو ہماری نظر سے اوجھل ہیں، یہ اسباب باطنی ان اسباب ظاہری کے لئے اس طرح سے سبب اور محرک ہیں جس طرح یہ اسباب ظاہری مسبّبات ونتائج کے لئے سبب حقیقی اسباب ظاہری کو کبھی متحرک و عامل کر دیتا ہے، اور کبھی بیکار و معطل کر کے رکھ دیتا ہے، سبب سے اعلی اور اصل سبب ارادہ الہی اور امر الہی ہے:- سنگ بر آہن زنی آتش جہد ہم بامر حق قدم بیروں نہد سنگ وآہن خود سبب آمدولیک توبالاترنگراےمردِنیک کایں سبب راآں سبب آوردپیش بے سبب کے شد شبب ہرگزبخویش ایں سبب راآں سبب عامل کند باز گاہے بے پردعاطل کند ۲ ہم جس طرح ان اسبابِ ظاہری کو جانتےپہچانتےہیں،انبیاء کرام ان اسبابِ حقیقی کو دیکھتے اور محسوس کرتے ہیں:- واں سبب ہاکا بنیا ،رارہبر است آں سببہازیں سببہا برتراست ایں سبب رامحرم آمد عقل ما واں سببہاراست محرم انبیا ۳ وہ اسباب حقیقی اسباب ظاہری کے حاکم اور ان پر غالب ہیں:- ہست براسباب اسباب دگر درسبب منگردراں افگن نظر ۴ یہ اسباب ظاہری اسبابِ حقیقی کے سامنے بہت حقیر و ضعیف ہیں معاملہ حقیقی اسباب ہی سے وابستہ ہے۔ ________________________________________________________________ ۱مثنوی ص۴۲۷ ۲ایضاً ص۳۵ ۳ایضاً ۴ایضاً ص۲۴۶ ایں سبب ہمچو مریض است علیل این سبب ہمچو چراغ است و قتیل شب چراغت رافتیلے توبتاب پاک دان زیہنا چراغِ آفتاب ۱ انبیاء علیہم السلام کے زمانہ میں چونکہ ساری دنیا اسبابِ ظاہری میں الجھی ہوتی ہے، اور اسباب پرستی اپنے پورے عروج پر ہوتی ہے، خالقِ اسباب اور اس کی قدرت مطلقہ بالکل نگاہوں سے اوجھل، اور دماغوں سے محو ہوچکی ہوتی ہے، اور عالم کا عالم شرک اور ظواہر و مظاہر پرستی میں گرفتار ہرتا ہے، اس لئے انبیاء علیہم السلا م اسباب پر ضرب لگاتے ہیں، اور اسباب کے بجائے مسبّب اور قادرِ مطلق کے طرف متوجہ کرتے ہیں، اللہ تعالی بھی ان کے ہاتھوں سے سلسلئہ اسباب کے بالکل خلاف واقعات ظاہر کر کے اور معجزات دکھاکر اسباب کی بے حقیقی اور کمزوری ظاہر کرتا ہے:- انبیاءدرقطع اسباب آمدند معجزات خویش بر کیوان زدند بے سبب بر بحررا بشگا فتند بے زراعت چاش گندم یا فتند ریگہا ہم آرد دشداز سعی شان پشم برابر یشم آمد کشکشان جملہ قرآن است در قطع سبب عزّ درویش و ہلاک بولہب ۲ لیکن اللہ تعالی کی عمومی عادات اور سنت جاریہ اسباب سے مسببات کا وجود ہے، اس سے بندوں کو سعی و تعلیم مقصود ہے:- لیک اغلب برسبب راند نفاذ تابداند طالبے جستن مراد ۳ اسی انداز پر مولانا ان تمام کلامی مسائل اور مذہب کے اصول و عقائد کے تشریح اور تلقین کرتے چلے جاتے ہیں ، جن کو متکلمین و اشاعرہ کے مناظرانہ طرز استدلال اور فلاسفہ کی طلسم آرائی نے چیستان اور نہایت خشک اور محدود موضوع بحث بنا دیا تھا، مولانا نے ان مباحث و حقائق کو علم کلام اور فلسفہ _______________________________________________________________ ۱مثنوی ص۱۴۱ ۲ایضاً ص۲۴۶ ۳ایضاً ص۴۲۷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مثنوی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۳۹۸</w:t>
      </w:r>
    </w:p>
    <w:p>
      <w:pPr>
        <w:spacing w:before="60" w:after="80" w:line="312" w:lineRule="auto"/>
        <w:ind w:right="288" w:left="288"/>
        <w:jc w:val="right"/>
      </w:pPr>
      <w:r>
        <w:rPr>
          <w:rFonts w:ascii="Jameel Noori Nastaleeq" w:hAnsi="Jameel Noori Nastaleeq"/>
          <w:color w:val="222222"/>
          <w:sz w:val="27"/>
        </w:rPr>
        <w:t>مثنوی کا اثر مثنوی نے عالِم اسلام کے افکار و ادبیات پر بڑا گہرا اور دیر پا اثر ڈالا اسلامی ادب میں ایسی شاذ و نادر کتابیں ملیں گی جنھوں نے عالِم اسلام کے اتنے وسیع حلقہ کو اتنی طویل مدّت تک متاثر رکھا ہے،چھ صدیوں سے مسلسل دنیائے اسلام کے عقلی ،علمی،ادبی حلقے ،اس کے نغموں سے گونج رہے ہیں،اور وہ دماغ کو نئی روشنی اور دلوں کو نئی حرارت بخش رہی ہے،اس سے ہردور میں شاعروں کو نئے مضامین ،نئی زبان ،نیا اسلوب ملتا رہا ،اور وہ ان کے قوائے فکر اور ادبی صلاحیتوں کو ابھارتی رہی ،معلمین و متکلمین کو اپنے زمانہ کے سوالات و شبہات کو حل کرنے کے لئے اس سے نئےنئے دلائل،دل نشین مثالیں،دلاآویز حکایتیں، اور جواب کی نئی نئی راہیں ملتی رہیں،اور وہ اس کے سہارے اپنے زمانہ کی بے چین طبیعتوں اور ذہین نوجوانوں کو مطمئن کرتے رہے،اہل سلوک و معرفت کو اس سے عارفانہ مضامین ،دقیق وعمیق علوم اور سب سے بڑھ کر محبت کا پیغام اور سوز و کداز اور جذب و مستی کا سامان ملتا رہا ،اور وہ ان کی خلوتوں اور انجمنوں کو صدیوں تڑپاتی،اور گرماتی رہی،اس لئے ہر دور کے اہل محبت اور اہل معرفت نے اس کو شمعِ محفل اور ترجمانِ دل بنا کر رکھا ۔ اس کے مضامین یکسر تنقید سے بالاتراور ہر قسم کی لغزش اور خطا سے مبرّا نہیں،بہت سے فاسد العقیدہ صوفیوں اور اہل موسیٰ نے اس سے کبھی کبھی غلط فائدہ بھی اٹھایا ہے،وحدتِ وجود کے قائلین کو اب بھی اس سے اپنے مسلک کے لئے دلائل و شواہد مل جاتے ہیں،وہ بہر حال ایک انسان کا کلام ہے، جو معصوم نہ تھا ، اور جس کے مضامین میں اس کے قلبی واردات اور خارجی "تاثرات" کو بھی دخل ہے ، اس سب کے باوجود اس سے انکار نہیں کیا جا سکتا کہ وہ اپنے وقت کا ایک بڑا علمی کارنامہ اور اسلام کی عقلی برتری اور اس کی غیر فانی زندگی کا ثبوت ہے ، اس نے عالم اسلام کے فکری تعطل ، علمی و ادبی جمود ، اور تقلیدی ادب و علم کلام پر کاری ضرب لگائی اور اسلام کے کاروان فکر کو جو ساتویں صدی میں آمادہ قیام اور مائل بہ آرام تھا ، دوبارہ متحرک و سرگرم سفر کر دیا ۔ اس کا ایک اہم کارنامہ یہ ہے کہ بیسویں صدی عیسوی میں جب عالم اسلام پر دوبارہ مادیت و حسیت کا حمہ ہوا ، اور یورپ کے نئے فلسفہ اور سائنس نے قلوب میں شکوک و شبہات کی تخم ریزی کی ، اور ایمانیات و غیبیات کی طرف سے ایک عام بے اعتمادی پیدا ہونے لگی ، اس کا رجحان بڑھنے لگا کہ ہر وہ چیز جو مشاہدہ و تجربہ کے ماتحت نہ آسکے ، اور حواس ظاہری اس کی گرفت نہ کر سکیں ، وہ موجود نہیں ، عقائد کی قدیم کتابوں اور قدیم طرز استدلال و علم کلام نے اس کا مقابلہ کرنے سے معذوری ظاہر کی تو مثنوی نے اس بڑھتے ہوئے سیلاب کا ( جو یورپ کی مادی و سیاسی فتوحات سے کم خطرناک نہ تھا ) کامیاب مقابلہ کیا اور دلوں میں دوبارہ دینی و غیبی حقائق کی وقعت ، علوم انبیاء کی عظمت ، عالم غیب کی وسعت ، اور قلب و روح ، ایمان و وجدان کی اہمیت کا نقش قائم کر دیا ، اور فلسفہ و مادیت کے صد ہا زخم خوردہ نوجوانوں اور فاضلوں کو جو الحاد و ارتداد کے دروازہ پر کھڑے تھے ، یا ایمان و اسلام کی سرحد عبور کر چکے تھے ، دوبارہ ایمان و یقین کی دولت عطا کی ، ہندوستان میں ان اہل علم کی ایک بڑی تعداد ہے ، جو اس حقیقت کا صاف اعتراف کرتے ہیں کہ ان کو مثنوی کی بدولت دوبارہ دولت اسلام نصیب ہوئی ، اور وہ اس کے فیض سے مسلمان اور صاحب ایمان ہیں ، بیسویں صدی کے سب سے بڑے مسلمان فلسفی اور مفکر ( ڈاکٹر سر محمد اقبالؒ ) نے شيخ رومی كے فيض و ارشاد اور اپنے تلمذ و استرشاد كا جا بجا اعتراف كيا هے، اور اس كا برملا اظہار كيا كہ مثنوی نے ان کو ایک نئی روح اور ایک نیا جذبہ عطا کیا ایک جگہ فرماتے ہیں: پیر رومی مرشدِ روشن ضمیر کاروانِ عشق و مستی را امیر منزلش برتر زماہ و آفتاب خیمہ را از کہکہشان ساز و طناب نور قرآن درمیانِ سینہ اش جام جم شرمندہ از آئینہ اش از نئے آں نے نواز پاک زاد باز شورے درنہاد من فتاد ؎1 دوسری جگہ فرماتے ہیں: رومی آں عشق و محبت را دلیل تشنہ کامان را کلامش سلسبیل ؎2 لیکن اس کے ساتھ وہ شکایت اور احتجاج کرتے ہیں کہ ایک طبقہ نے اپنی نظر اس کے الفاظ اور ظاہری مطالب میں محدود رکھی، اور اس کو جاں گدازی اور دل سوزی کے بجائے رقص و وجد کا ذریعہ بنایا: شرحِ او کردند او راکس ندید معنی او چوں غزال از مارمید رقصِ تن از حرفِ او آموختند چشم را از رقصِ جان بر دو ختند ؎ 3 لیکن یہ نقص ہمارا ہے، مثنوی کا نہیں، مثنوی اس دورِ انقلاب میں بھی رفیقِ راہ بن سکتی ہے، اس مادہ پرست دور کی سب سے زیادہ نایاب جنس سوز و گداز اور محبتِ پاک باز ہے: دل سوز سے خالی ھے ، نگہ پاک نہیں ھے پھر اس میں عجب کیا کہ تو بے باک نہیں ھے وہ آنکھ کہ ھے سرمہء افرنگ سے روشن پُر کار و سخن ساز ھے ، نمناک نہیں ھے ؎ 4 یہ دولتِ بیدار مثنوی سے حاصل کی جا سکتی ہے، عصرِ حاضر کے نوجوانوں کو وصیت کرتے ہوئے -------------------------------------------------------------------- ؎1 مثنوی " پس چہ باید کرد اے اقوام مشرق" ص 1 ؎2 جاوید نامہ ص 24 ؎3 ایضاََ ص 224 ؎4 بال جبریل فرماتے ہیں : پیر رومی را رفیق راہ ساز تاخدا بخشد ترا سوز و گداز زانکہ رومہ مغز راد اند زپوست پائے او محکم فتد در کوئے دوست (۱) ------------------------------------ (۱) جاوید نامہ ص ۲۲۴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شخصیَاتْ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۱، صفحہ ۴۰۳</w:t>
      </w:r>
    </w:p>
    <w:p>
      <w:pPr>
        <w:spacing w:before="60" w:after="80" w:line="312" w:lineRule="auto"/>
        <w:ind w:right="288" w:left="288"/>
        <w:jc w:val="right"/>
      </w:pPr>
      <w:r>
        <w:rPr>
          <w:rFonts w:ascii="Jameel Noori Nastaleeq" w:hAnsi="Jameel Noori Nastaleeq"/>
          <w:color w:val="222222"/>
          <w:sz w:val="27"/>
        </w:rPr>
        <w:t>شخصیَاتْ سیدناو نبینا محمد رسولاللہ صلے اللہ علیہ وسلم ۳۸۸،۳۴۳،۳۲۶،۳۲۴،۲۷۶،۲۶۷،۲۶۶،۲۶۱،۲۳۸،۲۲۳،۲۱۹،۲۱۷،۲۱۱،۱۸۵،۱۸۱،۱۷۳،۱۷۲،۱۳۹،۱۲۵،۱۲۴،۱۲۰،۱۱۲،۱۰۹،۹۸،۹۷،۷۵،۷۴،۶۵،۵۴،۴۵،۴۲،۴۰،۳۹،۳۱،۳۰،۲۰،۱۸ الف سیدنا حضرت آدم علیہ السلام ۳۷۰،۲۱۳ سیدنا حضرت ابراہیم علیہ السلام ۱۳۶،۱۲۶ (حضرت) ابو بکر صدیق رض ۳۳۸،۱۲۶ (ام المومنین حضرت)ام سلمہ رض ۵۵ (حضرت) حضرت ام عاصم رض ۳۴ (حضرت) ابن عباس رض ۹۷ (حضرت) ابو ایوب انصاری رض ۲۶۱ (حضرت) ابو موسی اشعری رض ۱۰۵ ابراہیم بن ادہم ۲۴۷ ابراہیم بن عبداللہ ۶۸ ابراہیم بن مصعب ۹۹ ابراہیم بن مہدی ۹۵ ابراہیم الحربی ۹۲ ابن ابی داود ۹۹،۹۷،۸۵ ابن اثیر ۳۱۶،۳۱۳،۲۵۸،۲۵۶،۷۱،۵۲ ابن اسحاق ۷۴ ابن الاشعث ۶۳ ابن بطوطہ ۳۳۰ (شیخ الاسلام)ابن تیمیہ ۲۲۷،۲۰۱،۱۸۳،۱۸۲،۱۴۵،۱۱۹،۱۵ ابن جریح مکی ۷۴ (عبدالرحمن) ابن الجوزی ۲۵۷،۲۵۰،۲۴۷،۲۴۰،۲۳۳،۲۲۵،۲۷،۱۹۷،۱۹۶،۱۹۰،۱۸۳،۱۴۷،۱۲۸،۸۸،۶۰،۵۲،۵۱،۳۳ ابن حیوان ۷۵ ابن خلدون ۷۱،۶۹ ابن خلکان ۳۷۷،۳۵۷،۳۳۶،۲۲۴،۱۱۷،۱۱۶،۱۱۴،۱۰۶،۷۱،۶۷،۳۳ ابن دقیق العید ۲۸۷ ابن الراوندی ۱۱۳ ابن رجب ۲۰۱،۳،۱۹۸ ابن رشد ۱۴۵ ابن السبکی ۳۰۲،۲۹۹،۲۹۷،۲۹۵،۲۸۸ ابن سعد ۶۳،۵۲ ابن السمعانی ۲۰۲ ابن سینا ۲۸۵ ابن شہاب زہری ۷۴ ابن عبد الحکم ۴۵ ابن عساکر دمشقی ۱۸۹،۱۰۵ ابن العلقمی (مؤید الدین ابو طالب محمد) ۳۱۸،۳۰۹،۳۰۸ ابن الفارسی ۲۲۷ ابن قدامہ ۱۹۸،۸۲ ابن قرہ ارسلان ۲۷۸ ابن قیم ۲۸۵ ابن کثیر ۳۳۰،۳۲۱،۳۲۰،۳۱۸،۳۰۸،۳۰۷،۳۰۵،۲۱۵،۲۰۷،۲۰۶،۱۹۷،۸۸ ابن ماجہ ۸۰ -------------------------------------- ابن المرجم الظالم ۲۱۶ ابن المسیب ۸۸ ابن المقنع ۲۴۹ ابن ناصر(محدث) ۲۲۵ ابن نجار ۲۲۷،۲۲۴،۲۰۰ ابو اسحاق اسفرائنی ۱۱۶،۱۰۸ ابو اسحاق شیرازی ۱۹۵،۱۱۶ ابو بکر ابن العربی ۱۸۹ ابو بکر اسماعیلی ۱۱۲ ابو بکرباقلانی ۱۸۵،۱۸۴،۱۱۶،۱۰۸ ابو بکر بن حزم ۴۰،۳۹،۳۶ ابو بکر بن عیّاش ۸۷ ابو بکر بن صیرفی ۱۱۲ ابو بکر خلال ۸۲ ابو بکر سلہ باف ۳۴۴ ابو بکر فریابی ۷۹،۶۵ ابو بکر محمد بن الطیر ۲۸۱ ابو جعفر ۲۷۳ ابو حازم ۲۴۷ ابو الحاکم رازی ۷۵ (امام)ابو الحسن اشعریؒ ۳۳۶،۱۸۵،۱۸۴،۱۴۱،۱۱۹،۱۱۱،۱۶،۱۰۳،۹ ابو الحسن باہلی ۱۰۸ ابو الحسن بصری ۱۸۹ ابو الحسن الجبائی ۱۰۵ ابو الحسن خزرجی ۳۱۰ ابو الحسن شاذلی ۲۹۹ ابو الحسن علی ندوی ۱۶،۱۰ ابو الحسین ہروی ۱۱۴ (امام) ابو حنیفہؒ ۱۵۵،۱۵۴،۸۲،۸۱،۶۸ ابو حیان التوحیدی ۵۷ ابو الخیر حماد ۱۹۸ (امام)ابو داود سجستانی ۸۰ ابو زکریا تبریزی ۱۹۷،۱۹۵ ابو سعیدجبائی ۲۴۹ ابو سعید مخرمی (مبارک بن علی) ۱۹۸ ابو سلیمان خطابی ۲۰۳ ابو طالب مکی ۱۳۴ -------------------------------------- ابو العباس رقی ۱۰۰ ابو عبدالرحمن شافعی ۹۷ ابو عبداللہ بن خفیف ۱۰۷ ابو عبداللہ محمد بن یوسف البرزالی ۱۹۹ ابو العرفان ندوی ۴۸،۴۷،۴۵ ابو علی جبائی ۲۰۱،۱۰۵ ابو علی فارمدی ۱۹۱ ابو عمرو بن اعلی ۵۶ ابو الفرج اصبہانی ۳۱ ابو القاسم ہروی ۱۹۵ ابو محمد القاسم ابن عساکر ۲۸۷ ابو مسلم خراسانی ۲۳۰،۷۹ ابو المظفر ۲۲۷ (امام الحرمین) ابو المعالی عبد الملک جوینی ۲۲۴،۱۸۹،۱۴۷،۱۳۰،۱۱۷،۱۱۶ ابو منصور ماتریدی ۱۱۵،۱۱۴ ابو النجیب سہروردی ۲۲۴ ابو نصر اسماعیلی ۱۳۰ ابو نصر تمار ۱۶۴ ابو نصر فارابی ۱۲۱ ابو نعیم اصبہانی ۲۴۷،۷۲،۴۰ ابو الوفا ابن العقیل ۱۹۷،۱۹۵ ابو الوفا یحی بن سعید ۲۱۶ (امام ) ابو یوسف ۸۷،۸۲،۳۷ اتابک بہاءالدین ۳۲۸ احمد بن ابراہیم دورتی ۱۰۱ احمد بن جعفر ۷۹ (امام) احمد بن حنبلؒ ۲۴۷،۲۳۳،۲۰۲،۱۹۸،۱۵۴،۱۱۰،۱۰۳،۹۵،۱۰۱،۸۶،۹۳،۸۴،۸۲،۸۱،۶۲ احمدن بن علی فقیہ ۱۱۴ احمد بن نظام الملک ۱۸۸،۱۸۷ احمد الراذکانی ۱۳۰ احمد الغزالی ۱۹۰ اخطل ۳۲ (سیدنا) ادریس (باطنی امام) ۱۲۵ ارسطو ۱۴۵،۱۴۲،۱۲۱،۱۲۰ ارغو خاں ۳۲۹،۳۲۴ آرنلڈ ۳۳۳،۳۳۲،۳۳۰،۳۲۶،۳۲۵،۳۲۳ ----------------------------------------------- اریسٹ ڈی بنسن ERUSET DE BUNSEN ۲۱ اسپرنگر ۷۶ اسٹیفین ۲۱ اسحاق بن ابراہیم ۹۵،۹۴،۹۲ اسماعیل اشعری ۱۰۵ اسماعیل بن عبداللہ ۴۹ اشہب بن عبدالعزیز ۸۲ ایشواٹوپا ۲۴ افلاطون ۱۴۲ افلاکی ۳۵۵،۳۴۵ (علامہ) اقبال ۳۹۸،۳۶۹،۳۲۱ اکبر ۲۸ الپ ارسلان ________ سلجوق ۱۱۶ امیر الشرابی ۳۰۶ امین ۳۱۹ انیل جق ۳۱۳ اوحدالدین کرمانی ۳۴۲ اوگتائی خان ۳۳۳ ایل خاں ۳۲۴</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