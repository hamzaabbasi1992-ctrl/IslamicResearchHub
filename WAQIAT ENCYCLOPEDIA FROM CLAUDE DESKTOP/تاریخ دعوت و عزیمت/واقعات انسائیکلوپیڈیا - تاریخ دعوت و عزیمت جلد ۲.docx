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تاریخ دعوت و عزیمت جلد ۲ (واقعات: 218)</w:t>
      </w:r>
    </w:p>
    <w:p>
      <w:pPr>
        <w:spacing w:after="240"/>
      </w:pPr>
    </w:p>
    <w:p>
      <w:pPr>
        <w:spacing w:before="280" w:after="80"/>
        <w:jc w:val="right"/>
      </w:pPr>
      <w:r>
        <w:rPr>
          <w:rFonts w:ascii="Jameel Noori Nastaleeq" w:hAnsi="Jameel Noori Nastaleeq"/>
          <w:b/>
          <w:color w:val="1B365D"/>
          <w:sz w:val="34"/>
        </w:rPr>
        <w:t>واقعہ 1: ابن تیمیہؒ کا زمانہ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۲۲</w:t>
      </w:r>
    </w:p>
    <w:p>
      <w:pPr>
        <w:spacing w:before="60" w:after="80" w:line="312" w:lineRule="auto"/>
        <w:ind w:right="288" w:left="288"/>
        <w:jc w:val="right"/>
      </w:pPr>
      <w:r>
        <w:rPr>
          <w:rFonts w:ascii="Jameel Noori Nastaleeq" w:hAnsi="Jameel Noori Nastaleeq"/>
          <w:color w:val="222222"/>
          <w:sz w:val="27"/>
        </w:rPr>
        <w:t>ابن تیمیہؒ کا زمانہ ابن تیمیہؒ کازمانہ بڑا پُر آشوب اور پر از واقعات ہے، سیاسی، اجتماعی، اخلاقی، علمی اور دینی حیثیت سے یہ دور خاص اہمیت رکھتاہے، ابن تیمیہؒ کی اصلاحی جدوجہد اور ان کے علمی واصلاحی مزاج کو سمجھنے کےلئے اس ماحول کا جائزہ لینے کی ضرورت ہے، جس میں ان کا نشوونما ہوا، اور جس میں انھوں نے اپنا تجدیدی واصلاحی کام انجام دیا۔ ابن تیمیہ بغداد کی تباہی کے پانچ۵ برس بعد اور حلب اور دمشق میں تارتاریوں کے داخلہ کے کل تین برس بعد پیدا ہوئے، اس لئے یہ بات یقینی ہے کہ انھوں نے جب ہوش سنبھالا ہوگا تو ان اسلامی شہروں کی تباہی اور مسلمانوں کےقتل عام کی داستانیں اورتارتاریوں کے دہشت انگیز اور وحشیانہ مظالم کے واقعات بچہ بچہ کی زبان پر ہوں گے، اور اس کے چشم دید گواہ ہر جگہ موجود ہوں گے، وہ جب سات سال کے تھے تو خود ان کے وطن حرّان پر جوتارتار یوں کے مقبوضہ علاقہ (عراق) کے شمال اور دجلہ وفرات کے دو آبہ میں واقع ہے، تارتاریوں کا حملہ ہوا، اور بہت سے خاندانوں اور گھرانوں کی طرح ان کاخاندان بھی تاتاریوں کے مظالم اور وحشیانہ سلوک سے بچنے کے لئے دمشق کی طرف روانہ ہوا ، راستہ میں ہرجگہ تاتاریوں کی دہشت پھیلی ہوئی تھی ، اس دہشت و پریشانی ، بے امنی اور بے نظمی کی یاد ان کے غیر معمولی حافظہ سے کبھی محو نہیں ہوئی ہوگی ، بڑے ہو کر انہوں نے اس تباہی و بربادی کے آثار و نشانات اپنی آنکھوں سے دیکھے ہوں گے اور خود ان لوگوں کی زبان سے اس کی دردناک تفصیل سنی ہوگی ، جنہوں نے یہ سارے مناظر اپنی آنکھوں سے دیکھے ، اس لئے قدرتی طور پر ان کی حساس اور غیور طبیعت مسلمانوں کی اس بے بسی اور رسوائی سے متاثر ہوئی ہوگی ، اور ان غارتگروں کے خلاف ان کے دل میں نفرت کا جذبہ پیدا ہوا ہوگا ۔ اسی کے ساتھ عین جالوت میں مسلمانوں کی شاندار فتح کا واقعہ ان کی ولادت سے صرف تین سال پہلے پیش آیا تھا ، نیز الملک الظاہر بیرس کی فتوحات ان کے بچپن کی باتیں تھیں اور مجلسیں ان کے تذکرہ سے گرم تھیں ، اس سب سے ان کے قلب کو سکون اور تقویت حاصل ہوئی ہوگی اور ان واقعات سے ان کا حوصلہ بلند ہو گیا ہوگا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 مصر کے مملوک سلاطین</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۲۳</w:t>
      </w:r>
    </w:p>
    <w:p>
      <w:pPr>
        <w:spacing w:before="60" w:after="80" w:line="312" w:lineRule="auto"/>
        <w:ind w:right="288" w:left="288"/>
        <w:jc w:val="right"/>
      </w:pPr>
      <w:r>
        <w:rPr>
          <w:rFonts w:ascii="Jameel Noori Nastaleeq" w:hAnsi="Jameel Noori Nastaleeq"/>
          <w:color w:val="222222"/>
          <w:sz w:val="27"/>
        </w:rPr>
        <w:t>مصر کے مملوک سلاطین مصر و شام پر ابن تیمیہ ؒ کی ولادت سے 13 برس پہلے سے ممالیک (خاندان غلامان) کی حکومت تھی ، یہ سلطان صلاح الدین کے خاندان کے آخری بادشاہ الملک الصالح نجم الدین ایوب ( م 647 ھ ) کے ترک غلام تھے ، جن کو سلطان نے ان کی وفاداری اور بہادری کا تجربہ کرنے کے بعد مصر میں آباد کیا تھا اور بحریہ -1 کے لقب سے مشہور ہیں ، ان میں ایک فرد عزالدین ایبک الترکمانی نے 647 ھ میں الملک الصالح کے جانشین توران شاہ کو قتل کر کے حکومت پر قبضہ کر لیا ، اور الملک المعز کا لقب اختیار کیا ۔ ــــــــــــــــــــــــــــــــــــــــــــــــــــــــــــــــــــــــــــــــــــــــــــــــــــــــــــــــــــــ 1- ان کی قیام گاہ دریائے نیل کے کنارہ تھی اس لئے بحریہ مشہور ہو گئے مصر میں اب بھی دریائے نیل کو بے تکلف بحر کہتے ہیں ۔ ۶۵۵؁ھج میں وہ قتل ہوا، اور اس کابیٹا نور الدین علی جانشین ہوا، ؁۶۵۷ ھج میں عز الدین ایبک کے غلام سیف الدین قطز نے جو حکومت کا ناظمِ اعلیٰ تھا، تخت پر قبضہ کیا، یہ وہی سلطان ہے، جس نے تاتاریوں کو پہلی شکست فاش دی، اگلے ہی سال ( سن ۶۵۸ ھج میں الملک الصالح نجم الدین ایوب کے دوسرے غلام رکن الدین بیبرس نے سیف الدین قطز کو قتل کر کے عنانِ مملکت اپنے ہاتھ میں لی اور الملک الظاہر لقب اختیار کیا، اور ۱۸ سال تک نہایت شان و شوکت کے ساتھ حکومت کی، اور تاتاریوں اور صلیبیون پر پے درپے فتوحات حاصل کیں۔ امام ابن تیمیہؒ کی ولادت ہوئی تو مصر وشام پر ظاہر بیبرس ہی کی حکومت تھی، ان کا بچپن اسی کی حکومت میں گزرا، اس کا انتقال ہوا تو ان کی عمر پندرہ سال کی تھی ، اور وہ جوان تھے، الملک الظاہر بیبرس سلطان صلاح الدین کی بعد پہلا طاقتور مسلمان تھا، جس نے جہاد کی طرف پوری توجہ کی، اور دشمنانِ اسلام کو پے درپے شکستیں دیں، ابن کثیر سلطان کے متعلق لکھتے ہیں: "بیبرس بیدار مغز، بلند حوصلہ ، بہادر بادشاہ تھا، دشمنوں سے کسی وقت غافل نہیں ہوتا تھا ، برابر ان کے مقابلہ میں صف آرا اور کمر بستہ رہتا تھا، اس نے اسلام کی پراگندگی دور کی اور مسلمانوں کے منتشر شیرازہ کو جمع کیا، واقعہ یہ ہے کہ اللہ تعالیٰ نے اس سکو اس اخیر زمانہ میں اسلام اور اہلِِ اسلام کی مدد اور تقویت کےلئے مقرر کیا تھا، فرنگی، تاتاری اور مشرکین کی نظر میں وہ کانٹے کی طرح کھٹکتا تھا، اس نے شراب کی بندش کی، فاسقوں اور جرائم پیشہ لوگوں کو ملک بدر کیا، وہ جس خرابی اور فساد کو دیکھتا، اس کو دور کئے بغیر چین نہ لیتا ــ 1 ظاہر بیبرس کی سلطنت بہت وسیع اور منظم تھی، مشرق میں دریائے فرات تک اور جنوب میں سوڈان کے آخری حصہ تک اس کے حدود تک پہنچ گئے تھے، مصر اس سلطنت کا مرکز اورقاہرہ اس کا ــــــــــــــــــــــــــــــــــــــــــــــــــــــــــــــــــــــــ 1- البدایۃ والنہایۃ ج ۱۳ص۲۷۶ صدر مقام تھا, جو سلطان اور خلیفہ عباسی۱؎ کے قیام کی وجہ سے اس وقت کی دنیائے اسلام سیاسی علمی اور تمدنی مرکز بن گیا تھا، ہیبرس نے بکثرت مدارس قائم کئے، دور دور سےعلماء و اہل کمال قاہرہ میں جمع ہوگئے۔ بیبرس اپنی ذاتی صلاحیت اسلامی جذبات اور جوش جہاد کے ساتھ بہرحال ایک مطلق العنان فرمانروا تھا،اس لئے اس میں مطلق العنان بادشاہوں کی کمزوریاں بھی پائی جاتی ہیں، اس کی تاریخ جہاں مجاہدانہ کارناموں اور اسلامی خدمات سے روشن ہے، وہاں شخصی سلطنت کی خصوصیات استبداد، ضد اور اصرار کے واقعات سے بھی داغدار ہے، اس سلسلہ کا ایک افسوسناک واقعہ ہے، جو امام نووی کےساتھ پیش آیا۔۲؎ بیبرس کی۱۸سالہ منظم و مستحکم حکومت کے بعد بہت جلد مصر و شام کے تختِ حکومت پر سلاطین آئے اور گئے، اس کا اندازہ اس سے ہو سکتا ہے کہ سنہ۶۷۶ھ سے لے کر (جس سال بیبرس نے انتقال کیا ہے) سنہ۷۰۹ھ تک کل۳۳سال کی مدت میں ۹ بادشاہ مصر کے تخت پر بیٹھے، اس ۳۳سال کی مدت میں مصر و شام و حجاز کی اسلامی حکومت کو صرف ایک طاقتور منتظم اور مجاہد سلطان نصیب ہوا، جس کا نام الملک المنصور سیف الدین قلاوون ہے، جس نے سنہ۶۷۸ھ میں تاتاریوں پرحملہ کیا، اور سخت شکست دی، طرابلس کو جو ۱۸۵سال سے صلیبیوں کے قبضہ میں تھا، فتح کیا، اس نے سنہ۶۷۸ھ سے سنہ۶۸۹ھ تک ۱۲ سال بڑی شان سےحکومت کی، منصور قلاوون کے بعد مصر کا تخت بادشاہوں اور بادشاہ گروں کا پھر کھیل بن گیا، بالآخر سنہ۷۰۹ھ میں منصور قلاوون کے بیٹے الملک الناصر محمد بن قلاوون نے تیسری مرتبہ عنانِ مملکت ہاتھ میں لی، _______________________________________________________________ ۱؎خلیفہ مستعصم کی شہادت کے بعد مسلمان تین سال تک بغیر کسی خلیفہ کے رہے، مورخین نئے سال کا ذکر کرتے ہوئے لکھتے ہیں: "دخلت سنۃ و المسلمون بلا خلیفۃ" بالآخر سلطان بیبرس نے سنہ۶۵۹ھ میں خاندان عباسی کے ایک فرد المستنصر باللہ ابو القاسم احم بن امیرالمومنین الظاہر کے ہاتھ بعیت کی اور مصرخلافت کا مرکز قرار دیا، لیکن یہ خلافت برائے نام اورتبرکاً تھی۔اصل حکمران اورفرماں روا خود سلطان تھا۔ ۲؎ملاحظہ ہو "طبقات الشافعیۃالکبریٰ" ترجمئہ امام نووی۔ اور ۳۲ سال تک سلطنت کو استقرار حاصل رہا، الملک الناصر ہی امام ابن تیمیہؒ کا اصل معاصر ہے، جس سے ان کی اصلاحی و تجدیدی تاریخ کا تعلق ہے، وہ بڑی حد تک ظاہر بیبرس کا جانشین اور بہت سی صفات میں اس کا نمونہ اور اپنے والد نامدار منصور قلاوؤں کی یاد گار تھا، اس کے زمانہ میں پھر اسلامی سلطنت میں وحدت اور طاقت پیدا ہوئی، اس نے اپنے نامور پیشرو کی طرح تاتاریوں پر شاندار فتح حاصل کی اور اسلامی حکومت کی دھاک بٹھا دی۔ اس پورے عرصہ میں عراق، ایران وخراسان بدستور تاتاریوں کے قبضہ میں رہے، اور بغداد اس وقت تک مسلمانوں کو واپس نہیں ملا، جب تک کی اس کے حکمران (تاتاری) خود مسلمان نہیں ہوگئے، مصر کے عباسی خلیفہ نے خود فوج کشی کی، اور سلطان ظاہر بیبرس نے بار ہا ارادہ کیا، مگر کامیابی نہیں ہوئی سلاطینِ ممالیک کے قبضہ و انتظام میں صرف مصر، سوڈان ، شام اورحجاز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 نظامِ سلطنت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۲۶</w:t>
      </w:r>
    </w:p>
    <w:p>
      <w:pPr>
        <w:spacing w:before="60" w:after="80" w:line="312" w:lineRule="auto"/>
        <w:ind w:right="288" w:left="288"/>
        <w:jc w:val="right"/>
      </w:pPr>
      <w:r>
        <w:rPr>
          <w:rFonts w:ascii="Jameel Noori Nastaleeq" w:hAnsi="Jameel Noori Nastaleeq"/>
          <w:color w:val="222222"/>
          <w:sz w:val="27"/>
        </w:rPr>
        <w:t>نظامِ سلطنت مملوک سلاطین کی سلطنت کا سرکاری مذہب اگر چہ اسلام تھا، اور سلطان اور اعیانِ سلطان اسلام سے محبت کرتے تھے، اوردین کی حمیت رکھتے تھے، قضاۃ وائمہ ، شیخ الاسلام اور دینی عہد داروں کا باقاعدہ تقرر ہوتا تھا، احتساب کا محکمہ قائم تھا،قاضی کے فیصلے واجب التعمیل تھے، مدارس میں ازاد دینی تعلیم ہوتی تھی، لیکن سارے نظامِ سلطنت اور ولی منشاء سلطنت کا اصل قانون تھا، اسلامی قوانین کےنفاذ کا رقبہ ان کی وسیع سلطنت میں بہرحال محدود تھا، نظامِ حکومت تقریباً فوجی و عسکری طرز کا تھا، جس کا نہ تو کوئی مدون ومرتب دستور تھا، نہ کوئی مقرر ومعین نظام ، نہ کوئی مجلسِ شوریٰ تھی۔ ظاہر بیبرس اور اس کے سلاطین اس کی کوشش ضرورکرتے تھے کی ان کی سلطنت کے قوانین و احکام اور ان کی کارروائیوں کو علماۓ وقت کی تصدیق وتائید حاصل ہو اور وه حتی الامکا ن ان کی رضا مندی اور مشوره سے کام کریں, ایسا بھی ہوا که اگر علماء نے کسے نئے اقدام یا قانون کی سختی سے مخالفت کی ہے تو اس کو ملتوی کر دیا گیا ہے. خود ظاہر بیبرس نے مصر و شام میں زمینداروں کی زمینیں اور جاگیریں بحقِ حکومت ضبط کرنی چاہیں، امام نووی رح نے اس کی سختی سے مخالفت کی بیبرس نے اگرچہ اس پر ناراضگی کا اظہار کیا اور امام نووی کو اس وجہ سے دمشق چھوڑ کر چلا جانا پڑا ، لیکن اس کا اثر اتنا ضرور ہوا کہ زمینوں کی وہ صورتِ حال باقی رہی، اور بیبرس نے اس میں کوئی ترمیم نہیں کی. یہ نظام سلطنت موروثی بنیادوں پر قائم تھا لیکن عملاً اس کے خلاف ہو رہا تھا. مگر یہ بھی کسی اسلامی بنیاد پر نہیں تھا. اور نہ اس لیے کہ اسلام کی روح اور مستند روایات کا تقاضا ہے کہ امیر ذاتی صلاحیت سے متصف ہو، اور اس کو امت کا اعتماد حاصل ہو. بلکہ اس لیے کہ خاندانِ غلامان (ممالیک) کی بنیاد ہی ذاتی جدوجہد، شخصی حوصلہ مندی اور کار کارکردگی پر پڑی تھی، اور اس سلطنت کا یہ مزاج بن گیا تھا کہ جو زیادہ طاقتور اور دلیر ہو وہ زمامِ حکومت اپنے ہاتھ میں لے لے، سلطنت ایوبیہ کے غلاموں نے اپنی ذاتی کوشش اور ہمت سے اپنے آقاؤں کی سلطنت پر قبضہ کیا تھا، یہ سلسلہ اخیر تک جاری رہا ، ان میں سے ہر ایک اپنے بیٹے کو جانشین بنانے کی کوشش کرتا رہا، مگر اس کے غلاموں میں جو زیادہ جری اور حوصلہ مند ہوتا ، وہ اس کو ہٹا کر خود تخت سلطنت پر بیٹھ جاتا، تخت و تاج کے ان امکانات نے حوصلہ مندوں میں قسمت آزمائی کا شوق پیدا کر دیا تھا، اور اس کے حصول کے لئے اکثر رسّہ کشی اور زور آزمائی ہوتی رہتی، اسی عرصہ میں اگر تاتاریوں یا فرنگیوں کا حملہ ہوتا تو وہ اکثر متحد ہو جاتے۔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 ملک کی اجتماعی و اخلاقی حالت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۲۷</w:t>
      </w:r>
    </w:p>
    <w:p>
      <w:pPr>
        <w:spacing w:before="60" w:after="80" w:line="312" w:lineRule="auto"/>
        <w:ind w:right="288" w:left="288"/>
        <w:jc w:val="right"/>
      </w:pPr>
      <w:r>
        <w:rPr>
          <w:rFonts w:ascii="Jameel Noori Nastaleeq" w:hAnsi="Jameel Noori Nastaleeq"/>
          <w:color w:val="222222"/>
          <w:sz w:val="27"/>
        </w:rPr>
        <w:t>ملک کی اجتماعی و اخلاقی حالت یہ ترکی النسل حکمراں طبقہ اپنی برتری کا احساس رکھتا تھا، اور ہر چیز میں عام شہری آبادی سے ممتاز رہتا تھا، اس کی زبان ترکی تھی، صرف عبادات کے موقع پر یا علماء سے خطاب کے مواقع پر یا عوام سے کفتگو کرنے میں ( جس کی نوبت براہ راست کم آتی تھی) وہ عربی زبان استعمال کرتا تھا، ان میں بعض عربی سے اتنی واقفیت رکھتے تھے کہ وہ فرض ادا کرلیں، اس کے ساتھ ساتھ وہ علماء کے قدر داں، مشائخ وصلحاء کے معتقد، مدارس کے قیام اور مساجد کی تعمیر کے شائق تھے، عہدوں کی تقسیم میں کسی خاص نسل یا طبقہ کی تخصیص نہ تھی، پھر بھی بڑےبڑے انتظامی اور فوجی عہدے قدرتی طور پر ترکی النسل سرداروں کو ملتے تھے، حکام اور بڑے بڑے جاگیردار ترک و تارتاری ہوتے تھے ، جو کاشتکاروں اورمزدورں کی محنت سے فائدہ اٹھاتے ، ۶۹۷ھج میں حسام الدین لاجین نے اپنے عہد حکومت میں اس کی کوشش کی کہ زمینوں کی تقسیم اس طرح ہو کہ مزارعین کو فائدہ ہو اور ان کی حالت درست ہو، اور زراعت و پیداوار کو بھی ترقی ہو، لیکن حکام کو اس کا یہ رویہ پسند نہ آیا، اور انھوں نے اس کے خلاف بغاوت کردی، شہری آبادی کا ایک اہم عنصر تاتاری تھے، سیف الدین قطز، ظاہر بیبرس کے زمانہ میں مصر و شام ان سے بھر گئے ،اور ان کے عادات اور رسم و رواج ملک میں پھیل گئے، اور انھوں نے اگرچہ اسلام قبول کر لیا تھا، نو مسلموں کے اسلام کی طرف کلیۃً منتقل ہوجاتے کی مثالیں تاریخ میں بہت کم ہیں، یہ تو صحابہ کرام کی خصوصیات اور ذہنی اثرات سے بلکل مجرد و یکسو ہو جانے کی مثالیں تاریخ میں بہت کم ہیں، یہ تو صحابۂ کرام کی خصوصیت اور آنحضرت (صلی اللہ علیہ وسلم) کا معجزہ تھا کہ ان کی زندگی میں اسلام و جاہلیت کی کشمکش بالکل ختم ہوگئی تھی، اور گویا دوبارہ وہ اسلام میں پیدا ہوئے تھے، ایک ایسے زمانہ اور سوسائتی میں جب اسلامی تعلیم و تربیت کا مکمل نظام قائم نہ ہو، اور اسلامی معاشرہ میں نو واردوں کو جذب کرلینے اور از سرنو ڈھال لینے کے صلاحیت نہ رہی ہو، تاتاریوں اور ترکی النسل عجمیوں کے اسلامی عقائد و عبادات کے سانچہ میں ڈھل جانے اور اپنے قدیم عادات و اخلاق سے یکسر آزاد و دستبردار ہوجانے کی توقع صحیح نہیں ہے، چناچہ ان تاتاری النسل نو مسلموں کی زندگی اسلامی و جاہلی اثرات کا معجون مرکب تھی، مصر کا نامور مورخ مقریزی لکھتاہے: "ان تاتاریوں کی تربیت دارالاسلام میں ہوئی تھی، انھوں نے قرآن کی اچھی طرح تعلیم حاصل کی اور اسلام کے احکام و قوانین سیکھے، ان کی زندگی حق و باطل کا مجموعہ تھی، اس میں اچھی چیزیں بھی تھیں، اور بری بھی، انھوں نے اپنے دینی معاملات نماز، روزہ، زکوٰۃ، حج، اوقاف، اور یتامیٰ کے مسائل، زوجین کے اختلاف، قرض خواہوں کے تنازعے وغیرہ، قاضی القضاۃ کے سپرد کر رکھے تھے، اور خود اپنے ذاتی معاملات میں چنگیزی عادات و روایات کے پابند اور السیاس ا(تاتاری قانون) پر کاربند تھے، انھوں نے اپنے لئے ایک حاکم حاجب کے نام سے مقرر کر رکھا تھا، جو ان کے روزمرہ واقعات میں فیصلہ کرے، طاقتور کو نظم و ضبط میں رکھے اور السیاسا کے مطابق کمزور کو اس کا حق دلائے ، اسی طرح بڑے بڑے تاتاری سوداگروں کے معاملات کا فیصلہ بھی السیاسا کے مطابق ہوتا تھا، اور جاگیروں اور جائدادوں کے معاملات میں اگر اختلاف واقع ہوتا تو اس کا تصفیہ اس قومی قانون کے مطابق ہوتا۱؎ " ان ترکی النسل عجمیوں اور ان تاتاری نو مسلموں کے عادات واخلاق، رسم و رواج اور تہذیب و معاشرت حتیٰ کہ عقائد وخیالات کا اثر قدیم عرب اور مسلمان آبادی پر پڑنا لازمی تھا، جس طرح صلیبی جنگوں میں یورپ و ایشیا کا اختلاط ہوا تھا اسی طرح تاتاری یورش اور تاتاریوں کےفاتح و مفتوح بننے کی حالت میں مشرق و مغرب کا اختلاط و اجتماع میدان جنگ کی آویزش سے شروع ہوا تھا، لیکن تہذیبی وفکری واخلاقی آمیزش پر ختم ہوا، ہر ایک نے دوسرے کو ۔۔۔۔۔۔۔۔۔۔۔۔۔۔۔۔۔۔۔۔۔۔۔۔۔۔۔۔۔۔۔۔۔۔۔۔۔۔۔۔۔۔۔۔۔۔۔۔۔۔۔۔۔۔۔۔۔۔۔۔۔۔۔۔۔۔۔۔۔۔۔۔۔۔۔۔۔۔۔۔۔۔۔۔۔۔۔۔۔۔۔۔۔۔۔۔۔۔۔۔۔۔۔۔۔۔۔۔۔۔۔۔۔۔۔ ۱؎ خطط مصر متاثر کیا اور ہر ایک نے دوسرے کا اثر قبول کیا۔ اس اختلاط و اجتماع نے بہت سے نئے مسائل پیدا کردیئے، اور ایک نئی تہذیب اور نئی معاشرت وجود آئی جس کے متعلق یہ کہنا مشکل تھا کہ وہ اسلامی تہذیب یا عربی معاشرت ہے، اس صورت حال سے ایک ایسے مصلح اور معلم کی ذمہ داری بہت بڑھ جاتی ہے جو مسلمانوں کی زندگی میں غیر اسلامی اثرات اور جاہلی عادات کو دیکھنا گوارا نہیں کرسکتا، جو اس کو سرتا سر کتاب و سنت کےتابع صدر اول اور خیر القرون کے نقش قدم پر اور ادخلو فی السلم کافۃ اسلام میں پورے کے پورے داخل ہوجاؤ کی تفسیر دیکھناچاہتاہے۔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 علمی حالات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۳۰</w:t>
      </w:r>
    </w:p>
    <w:p>
      <w:pPr>
        <w:spacing w:before="60" w:after="80" w:line="312" w:lineRule="auto"/>
        <w:ind w:right="288" w:left="288"/>
        <w:jc w:val="right"/>
      </w:pPr>
      <w:r>
        <w:rPr>
          <w:rFonts w:ascii="Jameel Noori Nastaleeq" w:hAnsi="Jameel Noori Nastaleeq"/>
          <w:color w:val="222222"/>
          <w:sz w:val="27"/>
        </w:rPr>
        <w:t>علمی حالات اس صدی کے وسط مین تقی الدین ابو عمرو بن الصلاح ( ۵۷۷- ۶۴۳ھج) شیخ الاسلام عز الدین بن عبد السلام (۵۷۸تا ۶۶۰ ھج) اور امام محی الدین النووی ( ۶۳۱تا۶۷۶ھج) جیسے امام فن موجود تھے، اس صدی کے آخر میں شیخ الاسلام تقی الدین ابن دقیق العید (۶۲۵تا ۶۷۶ھج) جیسے محدث، اور علامہ علاء الدین الباجی(۶۳۱تا۷۱۴ھج) جیسے اصولی ومتکلم نظر آتے ہیں، ابن تیمیہؒ کے معاصرین میں علامہ جمال الدین الذہبی (۶۷۳تا۶۴۸ھج) جیسے محدث و مورخ موجود تھے، جو اپنے زمانہ میں فنِ حدیث و روایت کے ارکانِ اربعہ میں شمار ہوتے تھے ، اور جن کی کتابوں پر متاخرین دار و مدار ہے۔ ان کے علاوہ قاضی القضاۃ کمال الدین ابن الزملکانی (۶۶۷تا ۷۲۷ھج) قاضی القضاۃ جلال الدین القزوینی ( م ۷۳۹ھج) قاضی القضاۃ تقی الدین السبکی (۶۸۳تا۷۵۶ھج) اور علامہ ابوحیان النحوی (۷۴۵-۶۵۴ھ) جیسے کامل الفن اساتذہ اور قوی الاستعداد عالم موجود تھے، جن کا درس مرجعِ خلائق اور جن کا تبحر شہرہ آفاق تھا۔ علم کی اشاعت ترقی پر تھی، مصر و شام میں ایوبیوں اور ممالیک کے قائم کئے ہوۓ بڑے بڑے مدرسے اور دارالحدیث تھے، جن میں اطرافِ عالم کے طلبہ علومِ دینیہ اور علوم عقلیہ کی تعلیم پاتے تھے، مدارس کے ساتھ اور مستقل طور پر بھی بڑے بڑے کتاب خانے تھے، جن میں ہر علم کی نادر کتابیں اور علمی ذخیرہ محفوظ تھا، جس سے ہر طالب علم فائدہ اٹھا سکتا تھا، صرف مدرسہ کاملیہ میں [جس کو الکامل محمد الایوبی نے ۶۲۱ھ میں قائم کیا تھا] جو کتب خانہ تھا، اس میں ایک لاکھ کتابیں تھیں، اسی صدی میں بعض جلیل القدر کتابیں تصنیف ہوئیں، جو متاخرین کا مرجع ہیں، مثلاً علامہ تقی الدین ابن الصّلاح کا "مقدمہ" شیخ عزالدین بن عبد السلام کی "القواعد الکبریٰ"، امام نواوی کی مجموع {شرح المہذب} اور شرح مسلم ابن دقیق العید کی "کتاب الامام" اور "احکام الاحکام شرح عمدۃ الاحکام"، ابوالحجاج المزّی کی "تہذیب الکمال" اور علامہ ذہبی کی "میزان الاعتدال" اور "تاریخ الاسلام"۔ لیکن چند شخصیتوں اور علمی کارناموں کو مستثنٰی کر کے اس صدی کے علم اور تصنیف و تالیف میں وسعت زیادہ تھی، عمق کم تھا، غور و فکر تعمق کے بجائے نقل و اقتباس کا ذوق غالب تھا، مذاہب فقہیہ کے آہنی سانچے بن گئے تھے، جن میں لوچ نہیں تھا، یوں کہنے کو تو حق کو مذاہب اربعہ میں دائر مانا جاتا تھا، لیکن عملاً ہر مذہب کے پیرو حق کو اپنے مذہب و مسلک کے اندر محدود مانتے تھے، بہت رعایت سے کام لیتے تو کہتے کہ۔ رائ امامنا صواب یحتمل الخطاء و راءی غیر نا خطاء یحتمل الصَّواب ہمارے امام کے اجتہادات تمام درست ہیں، ان میں غلطی کا احتمال ہے، اور دوسرے امام کے اجتہادات نا درست ہیں، ان میں صحت کا احتمال ہے۔ ہر مذہب کے پیرو اپنے فقہی مسلک کو تمام مذاہب فقہیہ سے افضل واعلی مقبول و مویّد من اللہ سمجھتے تھے، ان کی تمام ذہانت، قوتِ تصنیف، قوت بیانیہ اس کی ترجیح اور اس کی فضیلت ثابت کرنے میں صرف ہوتی تھی، متبعین اپنے مذہب کو جس نظر سے دیکھتے تھے، اور جو ذہنیت اہلِ مذاہب میں کار فرما تھی، اس کا اندازہ اس سے ہوسکتا ہے کہ جب سلطان الملک الظاہر بیبرس نے پچھلے دستور کے برخلاف شافعی قاضی القضاۃ کے علاوہ باقی تینوں مذاہب کے بھی علیحدہ علیحدہ قاضی القضاۃ مقرر کئے تو فقہاء شافعیہ نے اس کو سخت ناپسندیدگی کے نظر سے دیکھا، اس لئے کہ وہ مصر کو شافعی قاضی القضاۃ کے ماتحت ہی دیکھنا چاہتے تھے، اور سمجھتے تھی کہ قدیم روایات اور امام شافعی کا مدفن ہونے کی وجہ سے مصر پر مذہب شافعی ہی کا حق ہے، جب بیبرس کی حکومت کا خاتمہ ہوا، اور اس کے خاندان سے حکومت منتقل ہوئی تو بعض شافعیہ نے اس کو اسی فعل کی سزا اور قدرتی انتقام سمجھا۔ (۱) اس فقہی تحزُّب (گروہ بندی) کے ساتھ کلامی تعصب بھی انتہا کو پہنچا ہوا تھا، مذاہبِ اربعہ کے ایک دوسرے کے معترف اور شاگرد و استاد بھی تھے، آپس میں ملتے جلتے بھی تھے، محبت و احترام بھی کرتے تھے، لیکن اشاعرہ و حنابلہ کا اتحاد تقریبا ناممکن تھا، مذاہب میں بحث صرف ارجحیت و اولیت کی تھی، یہاں بحث کفر واسلام کی تھی، ایک کو دوسرے کی گمراہی پر اصرار تھا، عقائد کی بحثوں نے اور متکلمانہ موشگافیوں نے تمام مباحث کو دبالیا تھا، اور یہ ذوق ہر ذوق پر غالب تھا، سلطنتوں کو اس سے دلچسپی تھی، اور عوام وخواص سب اس نشہ میں سرشار تھے۔ دوسری طرف تصوف بھی عروج پر تھا، اس میں بہت سے غیر اسلامی افکار اور عناصر شامل ہوگئے تھے، اور بہت سے پیشہ ور جاہل، غیر محقق اور مبتدع اس گروہ میں شامل ہوکر عوام وخواص کی گمراہی اور شرک و بدعات کی گرم بازاری کا سبب بن رہے تھے۔ ______________ (۱) طبقات الشافعیہ الکبری۔ فلسفہ کا ایک حلقہ مذہب اور انبیاء علیہم السلام کی تعلیمات سے آزاد ہو کر اپنی تعلیمات کی اشاعت میں بعض اوقات علانیہ اور بعض اوقات خفیہ طور پر مصروف تھا ، دوسرا حلقہ فلسفہ کو اصل اور معیار قرار دے کر مذاہب کا اس سے پیوند لگانا چاہتا تھا اور عقل و نقل کی تطبیق کی کوشش کرتا تھا ، دونوں حلقے ارسطو و افلاطون کے جامد مقلد اور ان کے افکار و خیالات کی تقدیس ، ان کے علوم کی صحت اور ان کی برتری اور مافوق البشری حیثیت کے پورے قائل تھے ، اور کسی چیزیں میں ان کے نتائج فکر اور تحقیقات سے ہٹنے اور ان کی غلطی تسلیم کرنے کے لئے تیار نہ تھے ۔ یہ تھا وہ سیاسی اجتماعی اور اخلاقی ، ذہنی و علمی ماحول جس میں ابن تیمیہ نے ہوش سنبھالا اور جس میں انھوں نے اصلاح و تجدید کا علم بلند کیا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 ابن تیمیہؒ کا آبائی وطن</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۳۳</w:t>
      </w:r>
    </w:p>
    <w:p>
      <w:pPr>
        <w:spacing w:before="60" w:after="80" w:line="312" w:lineRule="auto"/>
        <w:ind w:right="288" w:left="288"/>
        <w:jc w:val="right"/>
      </w:pPr>
      <w:r>
        <w:rPr>
          <w:rFonts w:ascii="Jameel Noori Nastaleeq" w:hAnsi="Jameel Noori Nastaleeq"/>
          <w:color w:val="222222"/>
          <w:sz w:val="27"/>
        </w:rPr>
        <w:t>ابن تیمیہؒ کا آبائی وطن دجلہ و فرات کا دو آبہ حصوں میں تقسیم ہے ( 1 ) جنوبی جو عراق عربی کہلاتا ہے ، اور جس میں بغداد و بصرہ و غیرہ واقع ہیں ( 2 ) شمالی جس کو عربی لٹریچر میں دیار بکر دیار ربیعہ اور دیار مضر کے ناموں سے یاد کیا جاتا ہے ، اور عرب جغرافیہ نویس عام طور پر الجزیرہ کے نام سے یاد کرتے ہیں ، اس کے شمال میں آرسینا ، جنوب میں عربی عراق ، مشرق میں کردستان اور مغرب میں ایشیائے کو چک اور بادیۃ الشام ( صحرائے شام ) واقع ہے ، اسی علاقہ میں موصل ، الرقہ ( البیضاء ) نصیبین اور الربا ( ایڈیسا) واقع ہیں الریا کے جنوب میں تقریبا 8 گھنٹے کی مسافت پر مشہور تاریخی شہر حران ہے ، ابن حوقل کے بیان کے مطابق یہ قدیم زمانہ سے صائبین کا مذہبی و علمی مرکز رہا ہے فلسفہ اور قدیم یونانی علوم میں اس کو خاص امتیاز اور شہرت حاصل رہی ہے ، یہی حران ابن تیمیہ کا آبائی وطن ہے ، جہاں ان کا خاندان صدیوں سے آباد تھا ۔ ----------------------------- (1) آج کل اس کو اودرفا کہتے ہیں ، اور سلطنت ترکی میں شامل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 ابن تیمیہؒ کا خاندان</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۳۴</w:t>
      </w:r>
    </w:p>
    <w:p>
      <w:pPr>
        <w:spacing w:before="60" w:after="80" w:line="312" w:lineRule="auto"/>
        <w:ind w:right="288" w:left="288"/>
        <w:jc w:val="right"/>
      </w:pPr>
      <w:r>
        <w:rPr>
          <w:rFonts w:ascii="Jameel Noori Nastaleeq" w:hAnsi="Jameel Noori Nastaleeq"/>
          <w:color w:val="222222"/>
          <w:sz w:val="27"/>
        </w:rPr>
        <w:t>ابن تیمیہؒ کا خاندان ابن تیمیہؒ کا خاندان جو پہلے سے اسرۃ ابن تیمیہ۱؂ (خاندان ابن تیمیہ) کے نام سے مشہور تھا ، حران کا مشہور علمی اور دینی خاندان تھا ، ۔۔۔۔۔۔۔۔۔۔۔۔ یہ خاندان ( جب سے اس کی تاریخ معلوم ہے ) حنبلی العقیدہ اور حنبلی المذہب تھا ، اپنے دیار میں اس کو مذہب حنبلی میں پیشوائی کا منصب حاصل تھا ، اور اس کے صاحبِ علم افراد ہمیشہ درس و افتاء اور تصنیف و تالیف میں مشغول رہے۔ شیخ الاسلام ابن تیمیہؒ کے دادا ابوالبرکات مجدالدین ابن تیمیہؒ کا شمار مذہب حنبلی کے ائمہ و اکابر میں ہے ، بعض اہل علم نے ان کو مجتہد مطلق کے لقب سے یاد کیا ہے ۲؂ امامِ فنِ رجال حافظ ذہبی " کتاب النبلاء " میں لکھتے ہیں کہ " مجد الدین ابن تیمیہؒ ۰۹۵؁ کے لگ بھگ پیدا ہوئے ، پہلے اپنے چچا مشہور خطیب و واعظ فخر الدین ابن تیمیہ سے علم حاصل کیا ، پھر حران اور بغداد کے علماء و محدثین سے علوم کی تحصیل و تکمیل کی ، اور فقہ میں کمال حاصل کیا" ، ذہبی کے الفاظ ہیں۔ وانتهت اليه الامامة فى الفقه فقہ میں ان کو درجہء امامت حاصل تھا ۔ ۶۵۱؁ کے سفر حج میں جب وہ بغداد پہنچے تو علماء ان کی ذکاوت اور کمالات دیکھ کر حیران رہ گئے، ذہبی کہتے ہیں کہ شیخ الاسلام ابن تمییہؒ نے خود مجھ سے نقل کیا کہ شیخ ابن مالک کہتے تھے کہ اﷲ نے علم فقہ کو مجد الدین ابن تمییہؒ کے لئے ایسا نرم کر دیا ہے، جیسے حضرت داوٖد علیہ السلام کے لئے لوہے کو موم کر دیا گیا تھا، وہ یہ بھی کہتے تھے کہ ہمارے دادا (امجد الدینؒ) کی طبیعت میں کچھ تیزی اور جوش تھا، ایک مرتبہ ایک عالم نے ــــــــــــــــــــــــــــــــــــــــــــــــــــــــــــــــــــــــــــــــــــــــــــــــــــــــــــــــــ ؂۱ ابن تمییہؒ سے چار پشت اوپر ان کے جد امجد محمد بن الخضر کے وقت سے یہ نسبت شروع ہوئی تھی، اس وجہ تسمیہ میں مورخین کا اختلاف ہے، ایک قول یہ ہے کہ محمد بن الخضر کی والدہ کا نام (جو واعظہ تھیں) تمییہ تھا، اس لئے یہ خاندان تمییہؒ کی طرف منسوب ہو گیا۔ ۲؎ ترجمہ صاحب منتقی الاخبار بقلم علامہ محمد بن علی الشوکانی صاحب "نیل الاوطار"۔ ان سے ایک علمی سوال کیا ، انہوں نے نے فرمایا کہ اس کا جواب ساٹھ طریقہ پر ہے ، پھر ایک ایک کر کے پورے جوابات گنا دیئے اور آخر میں کہا تمہارے لئے اتنا کافی ہے کہ تم ان جوابات کو دہرا دو ، وہ یہ ذہانت دیکھ کر متحیر رہ گیا ، اور خاموش ہو گیا ، شیخ الاسلام کہتے ہیں ، کہ متون کے نقل اور مذاہب کے حفظ میں وہ ایک عجوبہ روزگار تھے ، ان کو اس میں کچھ تکلف اور اہتمام نہیں کرنا پڑتا تھا ، 652 ھ میں ان کی وفات ہوئی ان کی سب سے مشہور تصنیف اور علمی یادگار منتقی الاخبار ہے ، علماء نے ہر زمانہ میں اس کتاب سے استفادہ اور اس سے اعتناء کیا ہے ، مصنف نے اس کتاب میں فقہی ابواب پر وہ احادیث جمع کر دی ہیں جو اہل مذاہب کی دلیل اور ان کا ماخذ ہیں آخر میں یمن کے مجتہد عالم اور سر آمد روزگار محدث علامہ محمد بن علی الشوکانی ( 1255 ھ ) نے نیل الاوطار کے نام سے آٹھ جلدوں میں اس کی شرح لکھی جو اپنی حسن تلخیص و حسن ترتیب فیصلہ کن بحثوں ، اور مصنف کی وسعت نظر اور وسعت قلب کی وجہ سے علمی و درسی حلقوں میں خاص وقعت رکھتی ہے ۔ شیخ الاسلام کے والد شہاب الدین عبدالحلیم ابن تیمیہ عالم و محدث حنبلی فقیہ اور صاحب درس و افتاء تھے ، حران سے دمشق منتقل ہونے کے بعد انہون نے دمشق کی جامع اموی میں جو اکابر عماء و مدرسین کا مرکز تھی ، اور جہاں ہر عالم اور مدرس کا کام نہیں تھا کہ درس دے ، باقاعدہ درس کا سلسلہ شروع کیا ، ان کے درس کی خصوصیت یہ تھی کہ وہ بالکل زبانی اور برجستہ ہوتا تھا ، اور وہ اثنائے درس میں کسی کتاب سے مدد نہیں لیتے تھے ، تمام تر اپنے حافظہ اور یاداشت پر اعتماد تھا ، جامع اموی کے درس و وعظ کے ساتھ وہ دمشق کی دارالحدیث السکریہ کے شیخ الحدیث بھی تھے ، وہیں ان کی سکونت بھی تھی 572 ھ میں ان کا انتقال ہوا ، اور مقابر الصوفیہ میں مدفون ہوئے ۔ 2</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 ولادت اور نقل سکونت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۳۵</w:t>
      </w:r>
    </w:p>
    <w:p>
      <w:pPr>
        <w:spacing w:before="60" w:after="80" w:line="312" w:lineRule="auto"/>
        <w:ind w:right="288" w:left="288"/>
        <w:jc w:val="right"/>
      </w:pPr>
      <w:r>
        <w:rPr>
          <w:rFonts w:ascii="Jameel Noori Nastaleeq" w:hAnsi="Jameel Noori Nastaleeq"/>
          <w:color w:val="222222"/>
          <w:sz w:val="27"/>
        </w:rPr>
        <w:t>ولادت اور نقل سکونت اس نامور اور مخلص علمی و دینی خاندان میں دوشنبہ 10 / ربیع الاول 661 ھ میں تقی الدین ابن تیمیہ --------------------------------------------------------- 1 یہ سب خصوصیات ان کے پوتے کی طرف منتقل ہوئیں ۔ 2 البدایہ و النہایہ ( ابن کثیر ) ج 3 ص 303 کی ولادت ہوئی، باپ نے احمد تقی الدین نام رکھا، بڑے ہوکر انھوں نے ابوالعباس کنیت اختیار کی، لیکن خاندانی لقب ابن تیمیہ سب پر غالب آیا، اور وہ اسی نام سے مشہور ہیں۔ یہ زمانہ جیساکہ اوپر گزر چکاہے، تاتار گردی کا زمانہ تھا، سارا عالم اسلام ان کی ہیبت سے لرزہ براندام تھا، لیکن عراق و جزیرہ کی سرزمین خاص طور پر ان کی جولانگاہ تھی، ابن تیمیہ سات برس کے تھے کہ ان کا وطن حران تاتاری حملہ کی زد میں آگیا، تاتاریوں کےحملہ کے بعد علم وفضل، عزت وآبرو اور جان ومال کےلئے کوئی پناہ کی جگہ نہ تھی، آخر مجبور ہوکر ان کا خاندان بھی شرفاء وعلماء کے صدہا خاندانوں کی طرح کسی اسلامی ملک میں پناہ ڈھونڈھنے کے لئے نکل کھڑا ہوا، عراق کی طرف جانے کا کوئی سوال نہ تھا، قریب تر ملک جو اس وقت تک تاتاری غارتگری سے بچا ہواتھا، شام تھا، جہاں مصر کے طاقتور مملوک سلاطین حکومت کر رہے تھے، آخر اس خاندان نے مغرب ہی کا رخ کیا اور دمشق کی طرف روانہ ہوگئے۔ اس پریشانی اور بے سروسامانی کی حالت میں بھی اس علمی خاندان نے اپنے قیمتی کتب خانہ کو جو کئی پشتوں کا اندو ختہ اور ایک بڑا علمی سرمایہ تھا، جدا کرنا گوارا نہیں کیا، چنانچہ سب مال ومتاع چھوڑ کر کتابیں ایک گاڑی پر بار کیں، اور روانہ ہوگئے، تاتاریوں کا کھٹکا لگاہوا تھا، ہر جگہ دہشت پھیلی ہوئی تھی، عورتوں اور بچوں کا ساتھ تھا، بڑی مشکل یہ تھی کی جانوروں کے دستیاب نہ ہونے کی وجہ سے کتابوں کی گاڑی کھینچنی پڑتی تھی، قافلہ افتان وخیزاں چلارہاتھا، ایک جگہ قریب تھاکہ تاتاری سرپر پہونچ جائیں، قباحت یہ ہوئی کہ کتابوں کی گاڑی چلتے چلتے رک گئی، خاندان کے لوگوں نے اللہ تعالیٰ سے دعاکی، اور گریہ وزاری کی، اللہ تعالیٰ نے مدد فرمائی اور گاڑی کےپہیے کام کرنے لگے اور قافلہ آگے بڑھا۔(حاشیہ: الکواکب الدریہ)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 دمشق میں</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۳۶</w:t>
      </w:r>
    </w:p>
    <w:p>
      <w:pPr>
        <w:spacing w:before="60" w:after="80" w:line="312" w:lineRule="auto"/>
        <w:ind w:right="288" w:left="288"/>
        <w:jc w:val="right"/>
      </w:pPr>
      <w:r>
        <w:rPr>
          <w:rFonts w:ascii="Jameel Noori Nastaleeq" w:hAnsi="Jameel Noori Nastaleeq"/>
          <w:color w:val="222222"/>
          <w:sz w:val="27"/>
        </w:rPr>
        <w:t>دمشق میں دمشق پہونچتے ہی اس علمی گھرانہ کی آمد کی خبر ہوگئی، اہلِ علم ابوالبرکات مجد الدین ابن تیمیہ کےنام اور کام سے واقف تھے، عبد الحلیم ابن تیمیہ کا علم و فضل بھی معروف تھا، چند دن کے اندر ہی جامع اموی اور دار الحدیث السکریہ میں ان کا درس شروع ہوگیا، اور وہ طلبہ اور حنبلی علماء کا مرجع بن گئے، اور اس خاندان کو اس نئے شہر میں کوئی غربت و اجنبیت محسوس نہیں ہوئی ۔ کمسن احمد ابن تیمیہ نے جلد قرآن مجید کے حفظ سے فراغت کرلی، اور حدیث وفقہ وعربیت کی تحصیل میں مشغول ہوگئے، اس عرصہ میں اپنی نو عمری کے باوجود اپنے والد کی مجالس درس و وعظ اور علماء کے حلقوں میں شرکت کرتے تھے، اور علمی مذاکرات میں شریک رہتے تھے، جس سے ان کا اخاذ ذہن وسعت و ترقی حاصل کرتا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 غیر معمولی حافظہ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۳۷</w:t>
      </w:r>
    </w:p>
    <w:p>
      <w:pPr>
        <w:spacing w:before="60" w:after="80" w:line="312" w:lineRule="auto"/>
        <w:ind w:right="288" w:left="288"/>
        <w:jc w:val="right"/>
      </w:pPr>
      <w:r>
        <w:rPr>
          <w:rFonts w:ascii="Jameel Noori Nastaleeq" w:hAnsi="Jameel Noori Nastaleeq"/>
          <w:color w:val="222222"/>
          <w:sz w:val="27"/>
        </w:rPr>
        <w:t>غیر معمولی حافظہ ابن تیمیہ کا خاندان قوت حافظہ اور کثرت حافظہ میں مشہور تھا، ان کے دادا والد دونوں بڑے قوی الحفظ تھے، لیکن تقی الدین ابن تیمیہ اس نعمت میں اپنے پورے خاندان سے سبقت لے گئے، اور بچپن ہی میں ان کے عجیب غریب حافظہ اور سرعتِ حفظ علماء و اساتذہ کو متحیر کردیا، اور دمشق میں اس کی شہرت پھیل گئی، "صاحب العقود الدریہ" لکھتے ہیں : " ایک مرتبہ حلب کے ایک بڑے عالم دمشق آئے، انھوں نے سناکہ ایک بچہ ہے جس کا نام احمد بن تیمیہ ہے، اور وہ بہت جلد یاد کر لیتا ہے، ان کو اس کے دیکھنے اور امتحان لینے کا شوق ہوا جس راستہ سے ابن تیمیہ گذرا کرتے تھے، وہاں وہ ایک درزی کی دکان پر بیٹھ گئے، درزی نےکہا کہ وہ بچہ آتا ہوگا، یہی اس کے مکتب کا راستہ ہے ، آپ تشریف رکھئے، تھوڑی دیر میں کچھ بچے مکتب جاتے ہوئے گذرے ، درزی نے کہا دیکھئے وہ بچہ جس کے پاس بڑی سی تختی ہے ، وہی ابن تیمیہ ہے، شیخ نے اس بچہ کو آواز دی ، وہ آیا تو اس کی تختی لے لی، اور کہا کہ بیٹا اس تختی پر جو لکھا ہوا ہے اس کو پونچھ ڈالو، جب وہ صاف ہو گیا، تو انھوں نے اس پر کوئی ۱۱ یا ۱۳ حدیثیں لکھوا دیں، اور کہا ان کو پڑھ لو، بچہ نے اس کو ایک مرتبہ غور سے پڑھا، شیخ نے تختی اٹھالی، اور کہا کہ سناو، بچہ نے پوری حدیثیں سنا دیں، شیخ نے کہا، کہ اچھا اب ان کو پونچھ ڈالو، پھر چند سندیں لکھ دیں، اور کہا کہ پڑھو، بچہ نے ایک بار غور سے دیکھا، اور پھر سنا دیں، شیخ نے یہ تماشا دیکھ کر فرمایا کہ اگر یہ بچہ جیتا رہا تو کوئی چیز بنے گا، اس لئے کہ اس زمانہ میں اس کی مثال ملنی مشکل ہے؂1"۔ محدثین متقدمین کو حافظہ کو جو واقعات معتبر تاریخوں میں منقول ہیں، اور راویانِ حدیث، اور ائمہء ادب کے خداداد حافظہ کی جو مثالیں تجربہ اور مشاہدہ میں آئی ہیں، اس کے پیش نظریہ واقعہ بالکل بعید از قیاس اور ناممکن نہیں، خود ابن تمییہ کی بعد کی زندگی اور ان کے حفظ و نقل کے واقعات سے اس کی تصدیق ہوتی ہے کہ ان کو غیر معمولی حافظہ عطا ہوا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 تعلیم و تکمیل</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۳۸</w:t>
      </w:r>
    </w:p>
    <w:p>
      <w:pPr>
        <w:spacing w:before="60" w:after="80" w:line="312" w:lineRule="auto"/>
        <w:ind w:right="288" w:left="288"/>
        <w:jc w:val="right"/>
      </w:pPr>
      <w:r>
        <w:rPr>
          <w:rFonts w:ascii="Jameel Noori Nastaleeq" w:hAnsi="Jameel Noori Nastaleeq"/>
          <w:color w:val="222222"/>
          <w:sz w:val="27"/>
        </w:rPr>
        <w:t>تعلیم و تکمیل ابن تمییہ نے بڑی محنت اور توجہ اور انہماک کے ساتھ علوم کی تحصیل شروع کی، ان کے مورخ اور معاصر بیان کرتے ہیں کہ ان کو کمسنی کے باوجود کھیل کود سے کوئی دلچسپی نہ تھی، اور وقت ضائع نہیں کرتے تھے، بایں ہمہ وہ زندگی اور اپنے زمانہ کی سوسائٹی، شہر کے حالات اور لوگوں کے اخلاق و عادات سے بے خبر اور بے تعلق نہیں تھے، ان کی تصنیفات سے صاف معلوم ہوتا ہے کہ ان کا زندگی کا مطالعہ وسیع اور عمیق تھا، اور انھوں نے عوام سے الگ تھلگ کسی گوشہ میں زندگی نہیں گزاری تھی۔ ابن تمییہ نے اپنے زمانہ کے تمام مروجہ علوم کی تحصیل کی، انھوں نے عربیت کی طرف خاص توجہ کی اور لغت و نحو میں اعلیٰ بصیرت حاصل کی، امام نحو سیبویہ کی کتاب "الکتاب" (جو نحو کی سب سے مقبول اور مستند ـــــــــــــــــــــــــــــــــــــــــــــــــــــــــــــــــــــــــــــــــــــــــــــــــــــــــــــــــ 1؎ابنِ تمییہ (محمد ابو زہرہ) بحوالہ عقود الدریۃ۔؃ ۲۱ کتاب ہے، یہاں تک کہ جب الکتاب کہا جاۓ تو اس سے کتاب سیبویہ ہی مراد ہوتی ہے) کا انھوں نے خاص طور پر بڑے غور و فکر سے مطالعہ کیا 1؎۔ اور اس کے کمزور مقامات اور غلطیوں کی گرفت کی، عربیت اور لغت و نحو پر محققانہ اور ناقدانہ نظر رکھنے اور اپنے اس ادبی و نحوی ملکہ اور رسوخ سے انھوں نے اپنی زندگی اور اپنی تصنیفات و مباحث میں بڑا کام کیا، نثر و نظم کا ایک بڑا حصہ انھوں نے محفوظ کیا، عرب جاہلیت اور عرب اولین کے حالات و واقعات تفصیل سے دیکھے، اور اسلامی عہد اور اسلامی حکومتوں کی تاریخ کا وسیع مطالعہ کیا، یہ وسیع اور متنوع مطالعہ ان کو اپنے بعد کی گوناگوں علمی زندگی میں بہت کام آیا، ان کے معاصرین و مناظرین میں کوئی وسعتِ نظر اور وسعتِ مطالعہ میں ان کا مقابلہ نہیں کر سکتا تھا، ان کے علمی تفوق کا یہ بھی ایک بڑا سبب تھا۔ نظری علوم کے علاوہ انھوں نے کتابت و خوشنویسی اور حساب و ریاضی کی طرف بھی توجہ کی اور ان کو ان کے اساتذہ سے حاصل کیا2؎۔ علوم دینیہ میں فقہ و اصولِ فقہ، فرائض اور حدیث و تفسیر کی طرف پوری توجہ کی، فقہ حنبلی ان کے گھر کی چیز تھی، اور خود ان کے والد اس سلسلہ میں شفیق استاد، تجربہ کار عالم اور بہترین مشیر و رہنما تھے، اس زمانہ میں حدیث کی کتابت و حفظ اور سماع کا عام رواج تھا، ابنِ تمییہ نے سب سے پہلے امام حُمَیدی کی کتاب "الجمع بین الصححین" حفظ کی، پھر اساتذۂ وقت اور علماۓ شام سے حدیث کی سماعت اور کتابت کی، ابن الہادی کا بیان ہے کہ حدیث میں ابنِ تمییہ کے شیوخ کی تعداد دو سو ؃ ۲۰۰ سے متجاوز ہے۳؎، ان کے شیوخِ حدیث میں ابن عبد الدائم المقدسی اور ان کے طبقہ کے لوگ ہیں، مسند امام احمد کی کئی بار سماعت کی، اسی طرح صحاح ستہ کی سماعت کی کئی بار نوبت آئی ۴؎۔ تفسیر ابن تمییہ کا محبوب موضوع تھا، اور ان کو اس سے خاص دلچسپی تھی، ان کا خود بیان ہے کہ ـــــــــــــــــــــــــــــــــــــــــــــــــــــــــــــــــــــــــــــــــــــــــــــــــــــــــــــــــــــــــــ 1؎ الکواکب الدریہ ۲۔۳۔۴؎ ایضاً ۲؃ انهوں نے تفسیر قرآن میں چھوٹی بڑی 100 سے زائد کتابوں کا مطالعہ کیا (1)، اس فن سے ان فطری مناسبت تھی، قرآن مجید کی تلاوت تدبر اور مطالعہ کی کثرت سے اللہ نے ان پر علوم قرآن کا خاص افاضہ فرمایا تھا، کتابوں کے علاوہ خود صاحب کتاب کی طرف رجوع کرتے تھے ، اور اس سے فہم قرآن اور شرح صد کی دولت مانگتے تھے، اپنی طالب علمی اور اپنے تدبر فی القرآن کے طریقہ کے متعلق وہ خود بیان کرتے ہیں۔ ربما طالعت علی الایة نحو مائة تفسير ثم اسأل الله الفهم واقول يا معلم آدم وابراهیم علمني وكنت اذهب الي المساجد المهجورة ونحوها و وامرّغ وجهي في التراب واسأل الله تعالي واقول يا معلم ابراهيم فهمني (2). بعض اوقات ایک آیت کے لیے میں نے سو سو تفسیروں کا مطالعہ کیا ہے مطالعہ کے بعد اللہ تعالی ےس دعا کرتا کہ مجھے اس آیت کا فہم عنایت ہو، میں عرض کرتا کہ اے آدم وابراہیم کے معلم میری تعلیم فرما، سنسان اور غیر آباد مسجدوں اور مقامات کی طرف چلاجاتا اپنی پیشانی خاک پر ملتا اور کہتا کہ اے ابراہیم کو تعلیم دینے والے مجھے سمجھ عطا فرما۔ اس زمانہ میں (بالخصوص مصر و شام میں ) اشاعرہ کے علم کلام کا زور تھا سلطان صلاح الدین خود اشعری العقیدہ تھا مؤرخ مصر تقریزی کا بیان ہے کہ سلطان نے پچپن میں قطب الدین ابو المعالی اشعری کا متن (جو انہوں نے عقائد کے بارے میں تصنیف کیا تھا ) حفظ کیا تھا، اور بعد میں اپنے خاندان کے بچوں کو حفظ کراتا تھا اس نے اور اس کے جانشینوں (بنی ایوب ) نے لوگوں کو اشعری عقیدہ کا پابند کر دیا تھا۔ ان کے زمانہ اور ان کے جانشینوں (ممالک مصر ) کے زمانہ تک اشعری عقیدہ کو حکومت کی سرپرستی اور حمایت حاصل تھی۔ حنابلہ صحیح یا غلط طریقہ پر اشعارہ کے حریف اور مد مقابل سمجھے جاتے تھے، دونوں فریق بحث وگفتگو میں مشغول رہتے، اشاعرہ کا علم کلام اور طریق اثبات عقلی استدلال اور منطقی برہان پر مبنی تھا، جنابلہ نصوص ـــــــــــــــــــــــــــــــــــــــــــــــــــــــــــــــــــــــــــــــــــــــــــــ (1) تفسیر سورة النور (_ابن تیمیہ) ص 136 (2)العقود الدریة ص 26 اور آیات اور احادیث کے ظاہری مفہوم سے بحث کرتے تھے، علم کلام میں عدم تعمق اور منطق و فلسفہ سے عدم اشتغال کی وجہ سے بعض اوقات بحث و مناظرہ میں حنابلہ کا پلرا ہلکا معلوم ہوتا تھا، اور ان کے متعلق یہ تخلیل قائم ہوتا جاتا تھا کہ وہ عقلیات سے بے خبر اور ظاہری و سطحی علم کے لوگ ہیں ، غالباً اسی احساس نے ابن تیمیہ جیسے غیور وذکی الحس نوجوان عالم کو علم کلام کے وسیع او گہرے مطالعہ اور عقلیات اور فلسفہ و منطق سے براہ راست واقفیت کی طرف متوجہ کیا، انھوں نے ان علوم کا گہرا مطالعہ کیا اور ایسا عبور حاصل کیا کہ وہ خود ان علوم کی کمزوریوں اور ان کے مصنفین وائمہ حتی کی حکمائے یونان کی غلطیوں سے واقف ہوگئے اور انھوں نے ان علوم کی تنقید میں ایسی مدلل اور عالمانہ کتابیں لکھیں، جن کا جواب فلسفہ کا پورا حلقہ نہیں دے سکا۔ غرض ابن تیمیہ نے اپنے زمانہ میں کتاب وسنت کی ترجمانی ، دین کی صداقت و برتری ثابت کرنے اور علمی و عملی گمراہیوں کو دور کرنے کےلئے ایسی وسیع اور مکمل علمی تیاری کی جس کی اس ترقی یافتہ علمی اور فکری ودینی انتشار کے زمانہ میں ضرورت تھی، انھوں نے ان تمام اسلحہ کا استعمال سیکھا جن سے ان کے حریف اور مخالفین اسلام (یہود ونصاریٰ، فلاسفہ اور باطنیہ) مسلح تھے، انھوں نے وہ علمی تبحر پیدا کیا کہ ان کے معاصرین دیکھ کر دنگ رہ گئے، ان کے مشہور حریف علامہ کمال الدین الزملکانی ان کی علمی جامعیت اور ہمہ دانی کا اعتراف ان الفاظ کرتے ہیں قد الان اللہ لہ العلوم کما الان لداؤد الحدید، کان اذا سئل عن فن من العلم ظن الرائ والسامع انہ لایعرف غیر ذلٰک الفن وحکم ان احدا لایعرفہ مثلہ ، وکان الفقھاء من سائر الطواف اذا جلسوا معہ استفادوا فی مذاھبھم ابن تیمیہ کے لئے اللہ تعالیٰ نے علوم اس طرح نرم کر دیئے تھے، داؤد (علیہ السلام) کے لوہا نرم کر دیا تھا ، جس علم کے بارہ میں ان سے سوال کیا جاتا، اس طرح جواب دیتے کہ دیکھنے والا یہ سمجھتا کہ اس فن کے سوا کچھ نہیں جانتے اور یہ فیصلہ کرتا کہ ان کی طرح کوئی اس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 ابن تیمیہ کا پہلا درس</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۴۲</w:t>
      </w:r>
    </w:p>
    <w:p>
      <w:pPr>
        <w:spacing w:before="60" w:after="80" w:line="312" w:lineRule="auto"/>
        <w:ind w:right="288" w:left="288"/>
        <w:jc w:val="right"/>
      </w:pPr>
      <w:r>
        <w:rPr>
          <w:rFonts w:ascii="Jameel Noori Nastaleeq" w:hAnsi="Jameel Noori Nastaleeq"/>
          <w:color w:val="222222"/>
          <w:sz w:val="27"/>
        </w:rPr>
        <w:t>ابن تیمیہ کا پہلا درس ابھی ابن تیمیہ کی عمر ۲۲ ہی سال کی تھی کہ ۶۸۲ھج میں ان کے جلیل القدر والد عبد الحلیم ابن تیمیہ کا انتقال ہوا، اور دار الحدیث السکریہ میں ان کی مسند درس خالی ہوگئی۔ لیکن یہ مسند درس زیادہ دن خالی نہیں رہنے پائی، ۲ محرم ۶۸۳ھج کو ان کو قابل فخر فرزند احمد تقی الدین ابن تیمیہ نے اس اس کو زینت دی، اور پہلا درس دیا، اس وقت ان کی عمر ۲۲ سال کی تھی، درس میں دمشق کےمشہور فضلاء وعمائد شریک تھے، قاضی القضاۃ بہاء الدین ابن الزکی الشافعی بنفس نفیس موجود تھے، علماء شافعیہ میں سےان کے علاوہ شیخ الشافعیہ شیخ تاج الدین الفزاری، علمائے حنابلہ میں سے زین الدین بن المنجا الحنبلی اور دوسرے سر بر آور دہ علماء حاضر تھے، اس درس سے تمام حاضرین بے حد متاثر اور نوجوان عالم کے تبحر علمی، حاضر دماغی اور جرأت و فصاحت کے معترف تھے، حافظ ابن کثیر جو شیخ الاسلام کے تلامذہ میں ہیں ۲۸۳ھج کے واقعات کےضمن میں اس درس کا تذکرہ کرتے ہوئے لکھتے ہیں۔ وکان درسَا ھائلا، وقد کتبہ الشیخ تاج الدین الفزاری بخطہ للکثرۃ فوائدہ وکثرۃ ما استحسنہ الحاضرون وقد اطیّبہ الحاضرون فی شکرہ، علٰی حداثۃ سنہ و صغرہ فانہ کان عمرہ اذ ذللک عشرین سنۃ و سنتین۔۱؎ یہ محیر العقول درس تھا، شیخ تاج الدین الفزاری نےاس کےکثیر فوائد، اور لوگوں کی عام پسندیدگی کی وجہ سے اس کو اپنےقلم سےضبط کیا، حاضرین نےابن تیمیہ کی کم عمری، اور جوانی کی بناء پر اس درس کی بڑی تعریف کی، اور ان کو بہت داد دی، اس لئےکہ ان کی عمر اس وقت ۲۲ سال کی تھی۔ اگلے مہینے (صفر) کی دسویں تاریخ کو جمعہ کے دن ابن تیمیہ نے اپنے والد کی جگہ جامع اموی میں تفسیر کا درس دیا، ان کے لئےخاص طور پر منبر رکھا گیا تھا، انھوں نے سلسلہ وار تفسیر بیان کرنی شروع کی، روز بروز مجمع میں اضافہ ہوتا چلا گیا، ابن کثیر لکھتے ہیں کہ وہ اپنے درس تفسیر میں اس کثرت سے علوم اورجدید مضامین بیان کرتے تھے کہ سامعین کی تعداد بڑھتی چلی گئی، اسی کےساتھ دور دور کے شہروں اور ملکوں میں پھیلتی جاتی تھی، کئی برس تک ان کا یہی معمول رہا۔۲؎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 پہلی مخالفت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۴۴</w:t>
      </w:r>
    </w:p>
    <w:p>
      <w:pPr>
        <w:spacing w:before="60" w:after="80" w:line="312" w:lineRule="auto"/>
        <w:ind w:right="288" w:left="288"/>
        <w:jc w:val="right"/>
      </w:pPr>
      <w:r>
        <w:rPr>
          <w:rFonts w:ascii="Jameel Noori Nastaleeq" w:hAnsi="Jameel Noori Nastaleeq"/>
          <w:color w:val="222222"/>
          <w:sz w:val="27"/>
        </w:rPr>
        <w:t>پہلی مخالفت ابن تیمیہ درس و تدریس میں مشغول تھے، اور عوام الناس وخواص میں ان کی مقبولیت و شہرت روز افزوں تھی کہ ۶۹۸ھج میں ان کے خلاف پہلی شورش برپا ہوئی ، اور ان کی ذات اور ان کے عقائد موضوعِ بحث بنے۔ اس واقعہ کی تفصیل یہ ہے کہ ۶۹۸ھج میں شہر حماۃ (شام) کے چند باشندوں نے ایک استفتاء مرتب کیا کرکے جس میں دریافت کیا گیا تھا کہ "الرحمن علی العرش استوی" "ثم استویٰ الی السماء" ــــــــــــــــــــــــــــــــــــــــــــــــــــــــــــــــــــــــــــــــــــ 1- البدایہ والنہایہ ج۱۳ ص ۳۳۵-۳۳۶ 2- ایضا ۳۴۴ جیسی آیات اور " ان قلوب بنی اٰدم بین اصبعین من اصابع الرحمن" اور یضع الجبار قدمہ فی النار" وغیرہ احادیث کے بارہ میں علماء کی کیا تحقیق، اور صفات کے بارہ میں علماء اہل سنت کا کیا مسلک ہے؟ شیخ الاسلام نے اس کا مبسوط و مفصل جواب دیا (۱) ، صفات کے بارہ میں صحابہ، تابعین، ائمۂ مجتہدین، متکلمین، متقدمین( امام ابوالحسن اشعری، قاضی ابوبکر الباقلانی، اور امام الحرمین تک) کا مسلک ان کے اقوال اور ان کی تصانیف سے بیان کیا، اوران کی کتابوں کے اقتباسات سے ثابت کیاکہ سب حضرات ان صفات پر ایمان لانا ضروری سمجھتے ہیں، ان کی وہ حقیقت تسلیم کرتے ہیں، جو اللہ تعالیٰ کی شان کے مطابق اور اس کی ذات ( لیس کمثلہ شیئ) کے لائق اور تشبیہ و تجسیم نیز نفی وتعطیل سے منزہ اور پاک ہے، یعنی نہ تو ان صفات کو مخلوق کی صفات پر قیاس کرتے ہیں، جس سے وہ حقیقت سے دور اور محض کنایہ اور مجاز بن کر رہ جائیں، بلکہ جس طرح خود اس کی ذات اور اس کی صفات سبعہ (حیاۃ، علم، قدرت، سمع، بصر، کلام، ارادہ) پر ایمان لاتے ہیں، اور ان کی وہ حقیقت تسلیم کرتے ہیں، جو ذاتِ الہی اور شانِ خداوندی کے لائق ہے، اسی طرح الفاظ منصوص، وجہ، ید، غضب ورضاء، فی السماء علی العرش، فوق کو بھی حقیقۃً بلا کسی تاویل کے تسلیم کرتے ہیں، اور ان کی وہ حقیقت ثابت کرتے ہیں جو اس منزہ و مقدس ذات اور بے چوں و بیچگوں وبے مثال و بے قیاس ہستی کے شایانِ شان ہے، ان دونوں قسم کی صفات میں ان حضرات کا مسلک اور رویہ علیحدہ علیحدہ اور متضاد نہیں ہے، اور جس طرح حیات، علم، قدرت وغیرہ پر ایمان لانے سے یہ لازم نہیں آتاکہ مخلوقات اور محدثات کی سی کمزور حیات اور ان کا محدود ومستعار علم اور ناقص قدرت مراد ہے، اور نہ ان صفات کی حقیقت پر ۔۔۔۔۔۔۔۔۔۔۔۔۔۔۔۔۔۔۔۔۔۔۔۔۔۔۔۔۔۔۔۔۔۔۔۔۔۔۔۔۔۔۔۔۔۔۔۔۔۔۔۔۔ یہ جواب " العقیدۃ الحمویۃ الکبریٰ" کے نام سے مشہور ہے، یہ تقریباً 50 صفحہ کا رسالہ " جومجموعۃ الرسائل الکبریٰ" میں شامل ہے اور ۱۳۲۳ھج میں مصر سے شائع ہوا۔ ایمان لانے والے کو مجسمہ کا خطاب دیا جا سکتا ہے، اسی طرح " يدا لله فوق ايديهم، و يبقي وجه ربك، الرحمن علي العرش استوي، امنتم من في السماء " پر بلا تاویل ایمان لانے سے یہ مطلب نکالنا صحیح نہیں ہے کہ مخلوق و حادث کا سا وجہ اور ید مراد ہے، اور اسی طرح کی فوقیت و مکانیت مقصود ہے جو ایک محدود کی دوسرے محدود پر اور ایک جسم کے ساتھ ہوتی ہے، اور نہ ان صفات کی حقیقت پر ایمان لانے والے کو تجسیم و تشبیہ کا طعنہ دینا درست ہے، اس سلسلہ میں انہوں نے سلف اولین اور متکلمین متقدمین کے جو اقوال اور عبارتیں نقل کی ہیں ، ان سے اسی مسلک کی تائید ہوتی ہے، وہ کہتے ہیں کہ اس کے خلاف نصا و ظاہرا ایک لفظ بھی صحابہ و تابعین و سلف سے ثابت نہیں، ان میں سے کسی نے یہ نہیں کہا کہ اللہ آسمان پر نہیں ہے، یا وہ عرش پر نہیں ہے، یا وہ ہر جگہ ہے، اور یہ کہ تمام امکنہ اس کی نسبت سے یکساں ہیں اور یہ کہ نہ وہ عالم میں داخل ہے ، نہ اس سے خارج ہے، نہ متصل ہے، نہ منفصل ہے، اور یہ کہ اس کی طرف انگلیوں سے حسی طور پر اشارہ جائز نہیں، اگر مسلک وہی صحیح ہے، جو نفی کرنے والوں کا ہے تو آنحضرت صلی اللہ علیہ وسلم اور صحابہ کرام ہمیشہ اس کے خلاف الفاظ کیوں بولتے رہے، اور حق کے اظہار سے ساری عمر کیوں خاموش رہے؟ یہاں تک کہ یہ ایرانی اور رومی اور یہود و فلاسفہ کے پروردہ آئیں اور امت کو صحیح عقیدہ کی تعلیم کریں ! پھر انہوں نے ثابت کیا کہ متکلمین متاخرین کچھ تو فلسفہ یونان کے اثر سے اور کچھ تنزیہ کے جوش و غلو میں ان صفات کی ایسی تاویل کرنے لگے کہ جو حقیقت لغوی، فہم صحابہ اور نصوص حدیث سے بہت دور جا پڑٰی، اور جس کی سرحد نفی و تعطیل سے ملنے لگی، اس سلسلہ میں وہ علمائے سلف ائمہ سنت، اور خود متکلمین متقدمین کے مسلک سے دور ہو گئے، یہاں تک کہ وہ سلف کے متعلق ایسے لفظ بولنے لگے، جس سے ان کے علم کی تحقیر ہوتی ہے، جو بہت احتیاط سے کام لیتے ہیں، وہ کہتے ہیں کہ سلف کا طریقہ زیادہ مامون و بے خطر، مگر خلف کا طریقہ زیادہ علمی اور پر از حکمت ہے، یہ سب سلف کی حقیقت اور مقام سے ناآشنائی کا نتیجہ اور نا واقفیت کی دلیل ہے، اصل علم سلف کو حاصل تھا، بھلا وارثین انبیاء نائبینِ رسل، حاملین کتاب وسنت سے معرفت الہی اور اسماء وصفات کے فہم میں وہ لوگ کیا مقابلہ کرسکتے ہیں، جو مدعیانِ فلسفہ کے چوزے بچے اور ہند و یونان کے خوانِ نعمت کے زلہ رباہین، فلاسفہ و متکلمین کے آخری اقوال اور دنیا سے کوچ کرنے کے وقت کے مقولے بتلاتے ہیں کہ وہ اپنی موشگافیوں پر نادم، عالم حیرت میں سرگرداں اور اپنی ناکامی و بے حاصلی پر ماتم کناں تھے، ان میں سے بعض نے کہا ہے کہ " ہماری ساری عمر کا اندوختہ قیل و قال سوا کچھ نہیں" کسی نے کہا کہ دریائے ناپیدا کنار میں غوطے لگائے، اہلِِ اسلام کے علوم کو چھوڑ کر بیاباں کی خاک چھانی، اب یہ حال ہے کہ اگر لطفِ خداوندی نے دستگیری نہ کی تو میں کہیں کا نہ رہا، گواہ رہنا کہ اپنی ماں کے عقیدہ پر مر رہا ہوں" یہ فتویٰ ایک مستقل علمی رسالہ، جس میں شیخ الاسلام کی علمی و تصنیفی خصوصیات پوری موجود ہیں روانی، قوتِ استدلال، خطابت، قرآن وحدیث سے حسن استشہاد، جدتِ اسلوب عقلِ عام سے اپیل، برجستگی و بے تکلفی، تاریخی معلومات، متکلمین و فلاسفہ پر بیباک تنقید، یہ سب وہ خصوصیات ہیں، جو اس زمانہ کی عام تصانیف بالخصوص فتاوی میں (عموماً فقہی و اصلاحی زبان میں لکھے جاتے تھے) ناپید ہیں۔ اس فتویٰ میں پہلی مرتبہ انھوں نے ایسے واضح اور طاقتور طریقہ پر اس عقیدہ کی توضیح و تبلیغ کی تھی، جو ان کے نزدیک سلف کا عقیدہ اور اہل سنت کا اعتقاد تھا، اور ان کے مخالفین کے نزدیک "تجسیم" کا عقیدہ اور بگڑی ہوئی حنبلیت تھی، یہ فتویٰ جس لب و لہجہ اور جس تحدی ( چیلنج) کے انداز میں لکھا گیا تھا، اور حنبلی حلقوں میں جس طرح اس کا استقبال ہوا، اس کا قدرتی نتیجہ یہ تھا کہ اشاعرہ و متکلمین کے حلقہ میں جن کو جمہور اور حکومت کی تائید حاصل تھی، اور جو قضاء و افتاء کےسرکاری منصوبوں سے لے کر درس و تصنیف کے علمی حلقوں تک پر حاوی تھے، ناراضگی کی ایک لہر اور عام برہمی کی کیفیت پیدا ہوجائے، ابن کثیر ۶۹۸ھج کے واقعات لکھتے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 تاتاریوں کا رخ دمشق کی طرف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۴۸</w:t>
      </w:r>
    </w:p>
    <w:p>
      <w:pPr>
        <w:spacing w:before="60" w:after="80" w:line="312" w:lineRule="auto"/>
        <w:ind w:right="288" w:left="288"/>
        <w:jc w:val="right"/>
      </w:pPr>
      <w:r>
        <w:rPr>
          <w:rFonts w:ascii="Jameel Noori Nastaleeq" w:hAnsi="Jameel Noori Nastaleeq"/>
          <w:color w:val="222222"/>
          <w:sz w:val="27"/>
        </w:rPr>
        <w:t>تاتاریوں کا رخ دمشق کی طرف 699؁ كا نيا سال شروع ہی ہوا تھا کو متواتر اطلاعیں اس مضمون کی ملیں کہ ایران و عراق کے تاتاری فرمانروا اقازان 2؎ ـــــــــــــــــــــــــــــــــــــــــــــــــــــــــــــــــــــــــــــــــــــــــــــــــــــــــــــــــــــــ 1؎ البدایہ و النہایہ۔ ج 14 ۴؃۔۲؎ قازان جس کا اسلامی نام محمود ہے، چنگیز خان کا پرپوتا تھا، ؁۶۹۴ میں اس نے امیر توزون رحمتہﷲ علیہ کی تبلیغ و ترغیب سے اسلام قبول کر لیا تھا، لیکن پانچ سال کے مختصر عرصہ میں سیرت و اخلاق کی یکسر تبدیلی اور اسلامی تعلیم و تربیت کی زیادہ توقع نہیں کی جا سکتی، اس لئے باوجود مسلمان ہو جانے کے تاتاریوں کی دہشت انگیزی، غارتگری اور سفاکی میں کوئی فرق نہیں ہوا تھا۔ کی نیت شام پر حملہ کرنےکی ہے ، اور اس کی فوجوں کا رخ دمشق کی جانب ہے، تاتاریوں کے حملہ کے جو تلخ تجربات اسلامی ممالک کو تھے، اور جوروایات قائم ہوچکی تھیں ، ان کی بنا پر پورے ملک شام میں اس اطلاع سے ایک دہشت پھیل گئی، حلب و حماۃ سے جو دارالسلطنت سے فاصلہ پر ہیں، لوگ نکل نکل کر دارالسلطنت کا رخ کرنے لگے، یہاں تک کہ صرف حماۃ سے دمشق تک گھوڑے کا کرایہ دو سو درھم ہوگیا، لیکن لوگوں کو بہت جلد یہ سن کر اطنمینان ہوا کہ سلطان مصر (الملک الناصر محمد بن قلاوؤں ) افواج شاہی کے ساتھ شام کی حفاظت اور تاتاریوں کے مقابلہ کے لئے آرہاہے، ۸ ربیع الاول ۶۹۹ھج کو مصری افواج دمشق میں داخل ہوئیں ، اہل شہر نے سخت بارش اور کیچڑ کے باوجود بڑی گرم جوشی سے سلطان اور اس کی افواج کا استقبال کیا، شہر آراستہ کیا گیا، جابجا اس کے لئے اور مسلمانوں کی فتح کے لئے دعائیں کی گئیں ، ۱۷ربیع الاول کو سلطان اپنے عساکر کے ساتھ تاتاریوں کا مقابلہ کرنے کےلئے نکلا، حنفی قاضی القضاۃ اور بڑے بڑے علماء اور اعیان شہر ہمرکاب ہوئے، پورا لشکر ساتھ تھا، مجاہد رضا کاروں اور نئے رنگروٹوں کی بھی ایک بڑی تعداد تھی، مسجدوں میں قنوت نازلہ اور دعاؤں کا خاص اہتمام کیاگیا۔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 سلطان مصر کی شکست اور دمشق کی حالت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۴۹</w:t>
      </w:r>
    </w:p>
    <w:p>
      <w:pPr>
        <w:spacing w:before="60" w:after="80" w:line="312" w:lineRule="auto"/>
        <w:ind w:right="288" w:left="288"/>
        <w:jc w:val="right"/>
      </w:pPr>
      <w:r>
        <w:rPr>
          <w:rFonts w:ascii="Jameel Noori Nastaleeq" w:hAnsi="Jameel Noori Nastaleeq"/>
          <w:color w:val="222222"/>
          <w:sz w:val="27"/>
        </w:rPr>
        <w:t>سلطان مصر کی شکست اور دمشق کی حالت دمشق کے باہر ۳۷ ربیع الول کو قازقان اور سلطان کے درمیان معرکہ پیش آیا، مسلمان جم کر لڑے اور بہادری سے مقابلہ کیا، لیکن مسلمانوں کو شکست ہوئی ، سلطانی افواج نے مصر کا رخ کیا اور اہل دمشق نے دمشق میں پناہ لی، اس شکست، مصری افواج کی واپسی اور تاتاریوں کے فاتحانہ دمشق میں داخل ہونے کے خطرہ سے شہر میں بدحواسی پھیلی ہوئی تھی، بڑے بڑے علماء اور سر بر آوردہ اشخاص شہر چھوڑ چھوڑ مصر کا رخ کررہے تھے، خود قاضی شافعی، قاضی مالکی، بعض دوسرے نامور علماء حاکم شہر، محتسب اور بڑے بڑے تاجر اور عوام شہر چھوڑ چکے تھے، حکومتی عملہ رخصت ہوچکا تھا، حکام میں سے صرف منتظم قلعہ ابھی مقیم تھا، ورنہ کوئی ذمہ دار حاکم اور متتظم شہر میں موجود نہ تھا، گرانی حد کو پہنچی ہوئی تھی، باہر کی آمد ورفت موقوف تھی، اس پر طرفہ یہ ہوا کہ قیدی جیل خانہ توڑ کر باہر نکل آئے، اور انھوں نے شہر میں لوٹ مچادی، اوباشوں نے موقع سے فائدہ اٹھایا، باغات (جو اہل دمشق کی آمدنی کا بڑا ذریعہ ہے) کے دروازے سے توڑ ڈالے، اور دروازے اور کھڑکیاں اکھاڑ کرلے گئے، اور اونے پونے کوڑیوں کے مول پیچ ڈالا، ادھر دمشق میں یہ طوفان بے تمیزی برپا تھا، ادھر قازان کی آمد آمد کا غلغلہ تھا، جس سے رہے سہے حواس اور پراگندہ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 ابن تیمیہ ؒ کی قازان سے ملاقات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۵۰</w:t>
      </w:r>
    </w:p>
    <w:p>
      <w:pPr>
        <w:spacing w:before="60" w:after="80" w:line="312" w:lineRule="auto"/>
        <w:ind w:right="288" w:left="288"/>
        <w:jc w:val="right"/>
      </w:pPr>
      <w:r>
        <w:rPr>
          <w:rFonts w:ascii="Jameel Noori Nastaleeq" w:hAnsi="Jameel Noori Nastaleeq"/>
          <w:color w:val="222222"/>
          <w:sz w:val="27"/>
        </w:rPr>
        <w:t>ابن تیمیہ ؒ کی قازان سے ملاقات یہ حالات دیکھ کر اعیانِ شہر اور ابن تیمیہؒ نے مشورہ کیا، اور یہ قرار پایا کہ ابن تیمیہؒ چند علماء اور رفقاء کی معیت میں قازان سے ملاقات کریں ، اور دمشق کے لئے پروانہ امن حاصل کرنے کی کوشش کریں۔ دوشنبہ ۳ ربیع الثانی ۶۹۹ ھج کو مقام نبک -1 میں اہل دمشق کے نمائندہ اور اسلام کے سفیر ابن تیمیہؒ اور تاتاریوں کے جبار بادشاہ قازان کی ملاقات ہوئی ، شیخ کمال الدین بن الانجاجو دمشق سے ابن تیمیہؒ کے ساتھ گئے تھے، اور اس مجلس میں شریک تھے ، اس ملاقات کا حال بیان کرتے ہیں : " میں شیخ کے ساتھ اس مجلس میں موجود تھا، وہ سلطان (قازان) کو عدل وانصاف کی آیات واحادیث اور اللہ ورسول صلی اللہ علیہ وسلم کے ارشادات واحکام سناتے تھے، ان کی آواز بلند ہوتی جاتی تھی، اور برابر سلطان کے قریب ہوتے جاتے تھے، یہاں تک کہ قریب تھا کہ ان کے گھٹنے اس کے گھٹنے سے مل جائیں، سلطان کو اس سے کچھ ناگواری نہیں ہوئی، وہ بڑی توجہ سے کان لگائے ان کی گفتگو سن رہا تھا، اور ہمہ تن متوجہ تھا، اس پر ان کا رعب ایسا طاری تھا، اور وہ ان سےایسا متأثر ـــــــــــــــــــــــــــــــــــــــــــــــــــــــــــــــــــــــــــــــــــــ 1- یہ مقام دمشق اور حمص کے درمیان واقع ہے، وہاں کاپانی خاص طورپر مشہور ہے، آج کل یک شیرگاہ ہے۔ ۵۱عیسویں میں حمص جاتے ہوئے راقم سطور نے یہ جگہ دیکھی تھی تھا کہ اس نے ان لوگوں سے پوچھا کہ یہ عالم کون ہیں، میں نے ابھی تک ایسا شخص نہیں دیکھا، اور نہ اس شخص سے زیادہ کوئی دلیر اور قوی القلب آج تک دیکھنے میں آیا مجھ پر ابھی تک کسی کا ایسا اثر نہیں پڑا تھا، لوگوں نے ان کا تعارف کرایا، اور ان کے علمی اور عملی کمالات تذکرہ کیا۔ ابن تیمیہؒ نے قازان سے کہا کہ تمہارا دعویٰ ہے کہ تم مسلمان ہو اور مجھے معلوم ہوا کہ تمہارے ساتھ قاضی، امام، شیخ اور ہوذنین بھی رہا کرتے ہیں، لیکن اس کے باوجود تم نے ہم مسلمانوں پر حملہ کیا، حالانکہ تمہارے باپ اور دادا کافر ہونے کے باوجود ایسے اعمال سے محترز رہے، انھوں نے جو کچھ عہد کیا تھا، وہ پورا کیا، اور تم نے جو عہد کیا تھا، وہ توڑ دیا، اور جو کچھ کہا تھا، اس کو پورا نہیں کیا، اور بندگانِ خداپرظم کیا "شیخ کمال الدین کہتے ہیں کہ ایسی سخت کفتگو کرنے کے باوجود شیخ بڑے اعزاز و اکرام کے ساتھ واپش آئے تاتاریوں کے ہاتھ میں جومسلمان قید تھے، ان کی بڑی تعداد ان کی حسن سفارش سے چھوڑ دی گئی، شیخ کہا کرتے تھے کہ غیر اللہ سے تو وہ ڈرے گا جس کے دل میں کوئی بیماری ہے، امام احمد بن حنبل سے کسی نے حکام سےاپنے اندیشہ اور خوف کا اظہار کیا، فرمایاکہ "اگر تم تندرست ہوتے تو کسی سے نہ ڈرتے" (1) ایک دوسرے ہمراہی قاضی القضاۃ ابوالعباس اتنا اور اضافہ کرتے ہیں: " اس مجلس میں ابن تیمیہؒ اور ان کے رفقاء کے سامنے کھانا رکھا گیا، اور سب شریک ہوگئے لیکن ابن تیمیہ درست کش رہے، دریافت کیا گیا کہ آپ کیوں نہیں شرکت کرتے؟ اور لوگوں کے درختوں کی لکڑی کے ایندھن سے پکایا گیا ہے، قازان نے ان سے دعا کی درخواست کی ، شیخ نے ان الفاظ کے ساتھ دعاکی خدایا اگر آپ کے نزدیک قازان کا اس جنگ سے مقصد کلمہ کی بلندی اور ــــــــــــــــــــــــــــــــــــــــــــــــــــــــــــــــــــــــــــــــــــــــــ (1)۔ الكوكب الدرية في مناقب الامام المجتهد شيخ الاسلام ابن تيمية" تالیف الشیخ مرعی ابن یوسف الکرمی الحنبلی ؒ ص 25 شامل مجموعہ فرج اللہ زکی الکردی ص 126 اور جہاد فی سبیل اللہ ہے تو اس کی مدد فرما، اور اگر سلطنت دنیا اور حرص وہوس سے ہے تو اس سے تو سمجھ لے، حیرت کی بات یہ ہے کہ شیخ دعا کر رہے تھے، اور قازان آمین کہہ رہا تھا، ہمارا حال یہ تھا کہ ہم اپنے کپڑے سمیت رہے تھے کہ اب جلاد کو ان کی گردن مارنے کا حکم ہوگا، ان کے خون کی چھینٹیں ہمارے دامن پر کیون آئیں؟ ابو العباس کہتے ہیں کہ : " جب مجلس برخاست ہوئی اور ہم دربار کے باہر آئے تو ہم نے کہا کہ آپ نے تو ہماری ہلاکت میں کوئی کسر نہیں اٹھا رکھی تھی، ہم اب آپ کے ساتھ نہیں جائیں گے، انھوں نے کہا کہ میں خود تمہارے ساتھ نہیں جاؤں گا، چنانچہ ہم لوگ تو روانہ ہوگئے ، اور وہ ذرا دیر ٹھر کر واپس ہوئے، خواتین وامراء کو جب اس واقعہ کی اطلاع اور ان کی موجودگی کا علم ہوا تو ہر طرف سے انھوں نے ہجوم کیا ، اور برکت و حسن اعتقاد میں چاروں طرف سے ان کو گھیر لیا، اور وہ اس شان سے دمشق واپش ہوئے کہ تین سو سوار ان کی رکاب میں تھے۔ اس کے مقابلہ میں ہم پر یہ گرزی کہ ہم راستہ میں تھے کہ ایک گروہ حملہ آور ہوا، اور اس نے ہمارے کپڑے اتار لئے (1)</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 دمشق میں تاتاریوں کی بے عنوانیاں</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۵۲</w:t>
      </w:r>
    </w:p>
    <w:p>
      <w:pPr>
        <w:spacing w:before="60" w:after="80" w:line="312" w:lineRule="auto"/>
        <w:ind w:right="288" w:left="288"/>
        <w:jc w:val="right"/>
      </w:pPr>
      <w:r>
        <w:rPr>
          <w:rFonts w:ascii="Jameel Noori Nastaleeq" w:hAnsi="Jameel Noori Nastaleeq"/>
          <w:color w:val="222222"/>
          <w:sz w:val="27"/>
        </w:rPr>
        <w:t>دمشق میں تاتاریوں کی بے عنوانیاں اہل دمشق کو اگرچہ تاتاری سلطان کی طرف سے پروانۂ امن مل گیا تھا، اور اس کا دمشق میں اعلان بھی ہو گیا تھا لیکن دمشق کے اطراف ونواح میں تاتاریوں کی غارتگری اور بے آئینی جاری تھی، اور شہر پناہ سے باہر ایک غدر سا مچا ہوا تھا، شہر میں نرخ بہت چڑھ گئے تھے، اور گرانی بےحد تھی، ادھر تاتاریوں نے اہل دمشق سے مطالبہ کیاکہ حکومت سابقہ کے جتنے گھوڑے، ہتھیار، اور نقد لوگوں کے پاس چھپا ہوا ہے، ـــــــــــــــــــــــــــــــــــــــــــــــــــــــــــــــــــــــ (1)- الکوکب الدریۃ ص۲۵ وہ تاتاریوں کےحوالہ کردیاجائے، تاتاریوں نے سیف الدین قبجق (١) کو اپنی طرف سے حاکم شام مقرر کیا، اور اس نے اہل شہر پر سختی کی، شہر پر تاتاریوں کا قبضہ مکمل طورپر ہوچکا تھا، صرف قلعہ ، قلعہ دار ارجواش نےحوالہ نہیں کیا تھا، اور صاف انکار کردیا تھا، ابن کثیر لکھتے ہیں کہ اس کے محرک ابن تیمیہؒ تھے "انہوں نے قلعہ دار کو پیغام بھیجا کہ جب تک قلعہ کی ایک اینٹ بھی سلامت ہے، قلعہ تاتاریوں کے حوالہ نہ کرنا" قلعہ دار نے آخر وقت تک اس پر عمل کیا اور تاتاریوں کا اس پر عمل دخل اخیر تک نہ ہوسکا، (حاشیہ: البدایہ والنہایہ ج۱۴ ص۱۷) تاتاریوں نے شہر میں دست درازیاں شروع کیں، اور قدیم روایات کے مطابق ہر طرح کی بے عنوانیاں کیں، بکثرت مسلمان مرد وعورت قید کئے، اور غلام بنائے، صرف محلہ صالحیہ کے چار سو افراد قتل اور چار ہزار کے قریب گرفتار ہوئے، بڑے بڑے شریف خاندان اور علماء کے گھرانوں کے لڑکے اور لڑکیاں غلام اور باندیاں بنالی گئیں ، کتب خانے لوٹ لئے، اور وقف کی کتابیں کو ڑیوں کے مول بکیں۔ یہ حال دیکھ کر ابن تیمیہ نے دوبارہ قازان سے ملاقات ضروری سمجھی، وہ ایک جماعت کے ساتھ ۲۵ ربیع الثانی کو پھر سلطان سے ملنے گئے، لیکن دو روز انتظار کرنے کے باوجود ان کو سلطان سے ملنے نہیں دیا گیا، اس عرصہ میں دمشق میں خبر گرم ہوئی کہ تاتاری (جو ابھی تک باہر پڑاؤ ڈالے ہوئے تھے) شہر میں داخل ہوا چاہتے ہیں، یہ سن کر لوگوں کے رہے سہے ہوش وحواس جاتے رہے، اور شہر میں کھلبلی پڑگئی، لوگوں نے شہر چھوڑ کر جانا چاہا، مگر جائیں تو کہاں جائیں؟ تاتاریوں نے قلعہ فتح کرنے کے انتظامات کئے، خندق کھودی جانے لگی، اور منجنیق نصب کی گئیں، لوگ اس ڈر سے بیگار میں پکڑے جائیں گے، گھر بیٹھ رہے، ابن کثیر لکھتے ہیں کہ: " راستوں، سڑکوں پر سناٹا تھا، اکا دکا کوئی آتا جاتا نظر آتا تھا، جامع مسجد میں نمازیوں کی تعداد بہت کم رہ گئی تھی، جمعہ کی نماز میں جامع اموی میں بڑی مشکل سے ایک صف پوری ہوتی، اور کچھ آدمی پیچھے ہوتے، جوشخص ضرورتاً نکلتا بھی وہ تاتاریوں کا بھیس بدل کر، اور فوراً واپس آجاتا، پھربھی ------ (١) جو ترکی النسل اور غالباً تاتاری نومسلم تھا یہ کھٹکا رہتا کہ شاید واپس آنا نصیب نہ ہو" (۱) ۱۹ جمادی الاولیٰ کو قازان نے عراق کی طرف کوچ کیا، اور اپنے قائم مقام اور ساٹھ ہزار فوج شام کی حفاظت کے لئے چھوڑ دی، چلتے ہوئے اس نے اعلان کیا کہ " ہم اپنے نائب اور کثیر فوج چھوڑ کر جا رہے ہیں، اور اگلے سال موسمِ خزاں میں ہم واپس آئیں گے، اس وقت ہم شام کے ساتھ مصر بھی فتح کریں گے" قازان اگرچہ چلا گیا تھا، مگر دوسرے تاتاری امیر بولائی نے دمشق کے اطراف وجوانب میں لوٹ مار مچا رکھی تھی، کثیر آبادیان اور بستیاں ویران ہوگئی تھیں، کثیر التعداد مسلمان بچوں کو غلام بنایالیا گیا تھا، خود دمشق سے اس نے بڑی رقم وصول کی تھی، ۸ رجب کو ابن تیمیہؒ نے بولائی کی لشکر گاہ میں جا کر اس سے خود ملاقات کی، اور قیدیوں کی رہائی کے معاملہ مٰں اس گفتگو کی، اور ایک بڑی تعداد کو رہا کرا لیا، (۲) ان رہا ہونے والوں میں مسلمان بھی تھے، اور غیرمسلم شامی (ذمی) بھی تھے (۳) ۳ رجب کو دمشق میں قلعہ دار کی طرف سے اعلان کیا گیا کہ مصری افواج شام کی طرف آرہی ہیں، اگلے ہی روز بولائی اور اس کی تاتاری ساتھی دمشق چھوڑ کر روانہ ہوگئے، ۷تاریخ تک دمشق اور اس کے اطراف تاتاریوں سے بالکل خالی ہوگئے۔ ۹رجب کو اطلاع ملی کہ سلطان( محمد بن قلاوؤں) اور مصری افواج شام کے استخلاص کے لئے روانہ ہوگئیں، اس وقت دمشق میں کوئی ذمہ دارحاکم اور منتظم نہ تھا، شہر پناہ تاتاریوں کے حملہ سے شکستہ پڑی ہوئی تھی، قلعہ دار جواش نے اعلان کرایا کہ " اہل شہر، شہر پناہ اور دروازوں کی حفاظت کریں، کوئی اپنے گھر میں نہ سوئے، سب مسلح شہرپناہ پر موجود رہیں" لوگوں نے تعمیل کی ابن کثیر کہتے ہیں کہ " ابن تیمیہؒ کا ان دنوں معمول تھا کہ رات بھر شہر پناہ کا گشت کرتے تھے، اور لوگوں کو جہاد اور رباط فی سبیل اللہ کی آیات سناکر صبر وقتال کی ترغیب دیتے تھے (۴) ........................................ (۱) حاشیہ: البدایہ و النہایہ ج۱۴ ص۹ (۲) ایضاً ص ۱۰ (۳) حاشیہ: ابن تیمیہ (محمد ابو زہرہ) ص ۳۹ (۴) حاشیہ: البدایہ و النہایہ ج۱۴ ص۱۱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 شراب کے خلاف جہاد</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۵۵</w:t>
      </w:r>
    </w:p>
    <w:p>
      <w:pPr>
        <w:spacing w:before="60" w:after="80" w:line="312" w:lineRule="auto"/>
        <w:ind w:right="288" w:left="288"/>
        <w:jc w:val="right"/>
      </w:pPr>
      <w:r>
        <w:rPr>
          <w:rFonts w:ascii="Jameel Noori Nastaleeq" w:hAnsi="Jameel Noori Nastaleeq"/>
          <w:color w:val="222222"/>
          <w:sz w:val="27"/>
        </w:rPr>
        <w:t>شراب کے خلاف جہاد مصری افواج اور مسلمان سلطان کی آمد آمد اور تاتاریوں کے کوچ کو سن کر دیندار مسلمانوں کے حوصلے بڑھ گئے، اور انہوں نے ان خرابیوں کو دور کرنے کا عزم کیا، جو اس ناتربیت یافتہ قوم اور اس کے ناخدا ترس حکام کے زمانہ میں پیدا ہوئی تھیں، حافظ ابن تیمیہ اس کام میں پیش پیش تھے، نائب شام سیف الدین قبجق نے شراب خانوں کی خاص سرپرستی کی تھی، اور وہ اس کی آمدنی کا بڑا ذریعہ تھے، اس کے مختصر دورِ حکومت مٰں متعدد نئے شراب خانے قائم ہوئے تھے، اب ان کے باقی رہنے کے لئے کوئی جواز نہ تھا، دمشق میں کوئی حاکم اور ذمہ دار افسر نہ تھا، ابن تیمیہ نے یہ کام اپنے ہاتھ میں لیا، اپنے تلامذہ اور احباب کے ساتھ سارے شہر کا دورہ کیا، جہاں شراب خانہ نظر آیا، اس کے مٹکے اور جام و سبو توڑ ڈالے، شراب اُنڈیل دی ، ان میخانوں میں جو اوباش مقیم تھے، اور افعال شنیعہ کے مرتکب ہوتے تھے، ان کی تعزیر کی ، شہر میں عام طور پر اس کارروائی پر مسرّت کا اظہار کیا گیا۔1؎</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 بد عقیدہ کوہستانیوں کی تادیب و تبلیغ</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۵۵</w:t>
      </w:r>
    </w:p>
    <w:p>
      <w:pPr>
        <w:spacing w:before="60" w:after="80" w:line="312" w:lineRule="auto"/>
        <w:ind w:right="288" w:left="288"/>
        <w:jc w:val="right"/>
      </w:pPr>
      <w:r>
        <w:rPr>
          <w:rFonts w:ascii="Jameel Noori Nastaleeq" w:hAnsi="Jameel Noori Nastaleeq"/>
          <w:color w:val="222222"/>
          <w:sz w:val="27"/>
        </w:rPr>
        <w:t>بد عقیدہ کوہستانیوں کی تادیب و تبلیغ 699سنہ ھ میں جب تاتاری لشکر دمشق میں داخل ہوا تھا، اور انہوں نے دست درازی کی تھی تو پہاڑوں کے (عیسائی باطنی اور اسماعیلی) باشندوں نے ان کا پورا ساتھ دیا تھا، مسلمان فوجیں جب تاتاریوں سے شکست کھا کر واپس ہو رہی تھیں ، اور ان کے علاقہ سے گزریں تو ان کوہستانیوں نے ان پر حملہ کر دیا، ان کے اسلحہ اور گھوڑے چھین لئے ، اور بہت سے مسلمانوں کو شہید کیا، انہوں نے کبھی لشکر کی اطاعت نہیں کی تھی، نہ دین حق کو قبول کیا تھا، اور نہ کسی نظام کے پابند تھے۔2؎۔ ــــــــــــــــــــــــــــــــــــــــــــــــــــــــــــــــــــــــــــــــــــــــــــــــــــــــــــــــــــــــــــــــــــــ 1؎: البدایہ والنہایہ 2؎: ایضاً شام کا مطع صاف ہوجانے اور اندرونی اطمینان حاصل ہو جانے کے بعد ابن تیمیہؒ نے ان مفسدوں کی تادیب وتبلیغ ضروری سمجھی، حسنِ اتفاق سے اسی زمانہ میں نائب السلطنت جمال الدین آقوش الافرم نے جرد و کسروان نامی پہاڑوں کی طرف فوج کشی کی، ابن تیمیہ نے اس موقع سے فائدہ اٹھایا اور رضاکاروں اور حوران کے باشندوں کی ایک بڑی تعداد کے ساتھ نائب السلطنت کی رفاقت کی، نائب السلطنت کی آمد سن کر قبائل کے سردارابن تیمیہ کے پاس حاضر ہوئے، شیخ نے ان سے توبہ کرائی، ان کو اچھی طرح تبلیغ کی، اور اس سے بڑا نفع ہوا، انھوں نے مسلمان فوج سے کچھ چھینا لوٹا تھا، اس کی واپسی کی ذمہ داری لی، بیت المال کی طرف سے ان پر رقوم عائد کی گئیں، جن کو ادا کرنے کا انھوں نے عہد کیا، اور یہ مہم ۱۳ ذی القعدہ کو کامیاب واپس آئی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 تاتاریوں کی دوبارہ آمد اور ابن تیمیہ کا اعلانِ جہاد</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۵۶</w:t>
      </w:r>
    </w:p>
    <w:p>
      <w:pPr>
        <w:spacing w:before="60" w:after="80" w:line="312" w:lineRule="auto"/>
        <w:ind w:right="288" w:left="288"/>
        <w:jc w:val="right"/>
      </w:pPr>
      <w:r>
        <w:rPr>
          <w:rFonts w:ascii="Jameel Noori Nastaleeq" w:hAnsi="Jameel Noori Nastaleeq"/>
          <w:color w:val="222222"/>
          <w:sz w:val="27"/>
        </w:rPr>
        <w:t>تاتاریوں کی دوبارہ آمد اور ابن تیمیہ کا اعلانِ جہاد ۷۰۰ ھج ہی ہوا تھا کہ تاتاریوں کی دوبارہ آمد کی اطلاع دمشق میں پہنچی، لوگوں کے پاؤں تلے کی زمین نکل گئی، اور مصر اور دوسرے مقامات اور محفوظ قلعوں کی طرف بھاگنے کا سلسلہ شروع ہوگیا، لوگ اپنا سامان، پوشاک اور غلہ اونے پونے بیچ کر سفر کا سامان کرنے لگے، سواری کا کرایہ بہت بڑھ گیا، اور جانوروں کے دام کہیں سے کہیں پہنچ گئے، یہ دیکھ کر ابن تیمیہ نے جامع مسجد میں مواعظ اور درس کا سلسلہ سرگرمی سے شروع کیا، لوگوں کو جہاد پر آمادہ کیا، بھاگنے سے غیرت دلائی، اور اس بزدلانہ حرکت کی مذمت کی انھوں نے لوگوں کو مسلمانوں اور مسلمانوں کے ملکوں کی حفاظت ومدافعت کے سلسلہ میں خرچ کرنے کی ترغیب دی اور فرمایا کہ لوگ بھاگنے میں جو روپیہ صرف کر رہے ہیں، یہاں رہ کر مسلمانوں کی حفاظت اور جہاد فی سبیل اللہ میں صرف کریں، وہ کہتے تھے کہ اس مرتبہ تاتاریوں سے کھلے میدان میں مقابلہ (۱) حاشیہ: البدایہ والنہایہ کرنا چاہئے، اس مرتبہ ان سے جہاد فرض ہے، ان کی مسلسل تقریروں سے لوگوں کی ڈھارس بندھی، ادھر شہر میں سرکاری اعلان ہوگیا کہ کوئی شخص حکومت کی اجازت اور پروانہ کے بغیر شہر نہیں چھوڑ سکتا، اس سے بھاگنے کا سلسلہ بند ہوا ادھر سلطان مصر کی روانگی بھی اطلاع ملی، جس سے لوگوں کو مزید اطمینان ہوا۔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 مصر کاسفر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۵۷</w:t>
      </w:r>
    </w:p>
    <w:p>
      <w:pPr>
        <w:spacing w:before="60" w:after="80" w:line="312" w:lineRule="auto"/>
        <w:ind w:right="288" w:left="288"/>
        <w:jc w:val="right"/>
      </w:pPr>
      <w:r>
        <w:rPr>
          <w:rFonts w:ascii="Jameel Noori Nastaleeq" w:hAnsi="Jameel Noori Nastaleeq"/>
          <w:color w:val="222222"/>
          <w:sz w:val="27"/>
        </w:rPr>
        <w:t>مصر کاسفر ربیع الثانی میں پھر تاتاریوں کی آمد کی خبر گرم ہوئی، اور اطلاع ملی کہ وہ مقام بیرہ تک پہنچ گئے ہیں، شہر میں جہاد کا اعلان عام ہو گیا، تاتاریوں کے آگے بڑھنے کی اطلاعیں پے درپے آرہی تھیں، لوگوں کو تسکین دی گئی، اور کہا گیا کہ اپنا کام دلجمعی سے کریں، سلطان مصر سے روانہ ہوچکے، دفعۃً یہ اطلاع ملی کہ سلطان نے فسخِ عزیمت کردی، یہ سن کر جمے ہوئے قدم اکھڑ گئے، اور لوگ اپنے اپنے اہل وعیال کو مصر اور دوسرے محفوظ مقامات کی طرف منتقل کرنے لگے، یہ حالت دیکھ کر ابن تیمیہ نائب الشام سے ملاقات کے لئے (جو دمشق کے باہر تاتاریوں کو روکنے کے لئے پڑاؤ ڈالے پڑا تھا) تشریف لے گئے انھوں نے اس کو بہت اطمینان دلایا، اورفرمایاکہ ہم مظلوم ہیں، ہم کو ضرور فتح ہوگی اللہ تعالیٰ فرماتاہے: وَمَنْ عَاقَبَ بِمِثْلِ مَا عُوقِبَ بِهِ ثُمَّ بُغِيَ عَلَيْهِ لَيَنصُرَنَّهُ اللَّـهُ ۗ إِنَّ اللَّـهَ لَعَفُوٌّ غَفُورٌ (الحج:60) اور جس نے اسی قدر بدلہ لیا جس قدر اسے تکلیف دی گئی تھی، پھر اس پر زیادتی کی گئی تو اللہ ضرور اس کی مدد کرے گا، بیشک اللہ درگذر کرنے والا معاف کرنے والا ہے نائب شام اور امراء نے ان سے درخواست کی کہ وہ خود مصر جائیں، اور سلطان کو ملک شام کی حفاظت اور تاتاریوں سے مقابلہ کرنے پر آمادہ کریں، چناچہ وہ ڈاک کی سواری سے مصر روانہ ہوئے ، ان کے پہونچتے پہونچتے سلطان قاہرہ میں داخل نہ ہوچکا تھا، ابن تیمیہ نے سلطان کو بڑی غیرت دلائی اور فرمایا کہ "اگر شام تمہاری سلطنت میں داخل نہ ہوتا، اور بحیثیت سلطان مصر وشام کے تم پر اس کی براہِ راست ذمہ داری نہ ہوتی جب بھی اگر اہل شام تم سے مدد مانگتے تو تمہیں ان کی مددکرنی ضروری تھی، چہ جائیکہ تمہاری سلطنت کاایک صوبہ اور تمہاری حکومت کاایک اہم جز ہے اگر تم کو شام کی حفاظت کی کوئی فکر نہیں تو صاف کہہ دو ہم اپنا انتظام خودکرلیں اور کسی کو وہاں کاحاکم منتخب کریں، جو خطرہ کے وقت اس کی خدمت و حفاظت کر ے اور معتدل حالات میں اس سے فائدہ اٹھائے ‘‘ ابن تیمیہ نےسلطان کو یقین دلایا کہ اس مرتبہ فتح مسلمانوں ہی کی ہوگی، وہ آٹھ دن تک قلعۂ مصر میں مقیم رہے، اور جہاد اور تاتاریوں کے مقابلہ ترغیب دیتے رہے۔ ابن تیمہ کی اس ایمان افروز اور یقین آفریں گفتگو اور مخلصانہ مساعی کا یہ نتیجہ ہوا کہ سلطان دوبارہ شام کے لئے آمادہ ہوگیا، اور مصری افواج جہاد کے لئے روانہ ہوگئیں، ابھی اہل دمشق یہ سن کر پوری طرح خوش نہیں ہونے پائے تھےکہ تاتاریوں کے قریب آجانے اور سلطان کی واپسی کی اطلاع پہونچ گئی غضب یہ ہوا کہ حاکم شہر این النحاس نےمنادی کرادی کہ جس میں سفر کی طاقت ہو وہ دمشق سےضرور چلا جائے، یہ سن کرشہر میں ہلچل مچ گئی، بازار بند ہوگئے، لوگ جنگلوں اور میدانوں کی طرف بھاگنے لگے، ہر شخص کی زبان پرتھا کہ اہلِ دمشق کی قسمت میں تو دشمن کا لقمہ بننا لکھاہے، بڑے بڑے علماء اور دمشق کے اعیان و شرفاء نے شہر سے کوچ کیا، ان کے متعلقین پہلے جا چکےتھے، سر برآوردہ اور معزز لوگوں میں دمشق میں گنتی کے چند آدمی رہ گئے تھے شہر میں اعلان ہوا کہ جس کی نیت جہاد کی پو، وہ لشکر سےجاملے، اس لئےکہ تاتاری قریب آگئےہیں، جو علماء باقی تھے، ( جن میں ابن تیمیہ کے چھوٹے بھائی شرف الدین ابن تیمیہ بھی تھے) انھوں نے نائب السلطنت کو ہمت دلائی، اور " مہنا" امیر عرب کو بھی جہاد پر آمادہ کر لیا، اسی عرصہ میں ابن تیمیہ مصر سے واپس آگئے، انھوں نےسلطان کی آمادگی اور ارکانِ سلطنت کے عزم جہاد کی خوشخبری سنائی، ادھر یہ اطلاع ملی کہ سلطان تاتار نے واپسی کا ارادہ کرلیا اور دریائے فرات عبور کرکے عراق پہنچ گیا۔ "و کفی اللہ المومنین القتال۔"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 تاتاریوں سے فیصلہ کن جنگ اور ابن تیمیہ کا کارنامہ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۵۹</w:t>
      </w:r>
    </w:p>
    <w:p>
      <w:pPr>
        <w:spacing w:before="60" w:after="80" w:line="312" w:lineRule="auto"/>
        <w:ind w:right="288" w:left="288"/>
        <w:jc w:val="right"/>
      </w:pPr>
      <w:r>
        <w:rPr>
          <w:rFonts w:ascii="Jameel Noori Nastaleeq" w:hAnsi="Jameel Noori Nastaleeq"/>
          <w:color w:val="222222"/>
          <w:sz w:val="27"/>
        </w:rPr>
        <w:t>تاتاریوں سے فیصلہ کن جنگ اور ابن تیمیہ کا کارنامہ رجب ۷۰۳ھ میں باوثوق ذرائع سے معلوم ہوا کہ تاتاری اس مرتبہ شام کا عزم مصمم رکھتے ہیں۔ لوگوں میں اس خبر سے ایک اضطراب پیدا ہوا، نمازوں میں قنوتِ نازلہ کا اہتمام کیا گیا اور بخاری شریف کا ختم ہوا۔ لوگ حسب عادت مصر اور محفوظ مقامات کا رخ کرنے لگے، جس قدر سلطان مصر اور مصری افواج کی آمد میں تاخیر ہوتی جاتی تھی، لوگوں کا اضطراب بڑھتا جاتا تھا، بالآخر ۱۸ شعبان کو مصری فوج کا ایک بڑا حصہ نامور ترکی امراء کی قیادت میں پہنچا، پھر دوسرا دستہ پہنچا اور لوگوں میں سکون پیدا ہوا، لیکن دوسرے مقامات سے پناہ گزینوں کی آمد کا سلسلہ شروع ہو گیا اور شمالی شہروں سے بکثرت لوگ اپنا اپنا شہر چھوڑ کر دمشق میں آنے لگے۔ مختلف قسم کی افواہیں بھی پھیلنے لگیں، امرائے شام نے جمع ہو کر دشمن کا مقابلہ کا عہد کیا اور قسم کھائی اور شہر میں اعلان کرایا گیا کہ کوئی شہر چھوڑ کر نہ جائے۔ ابن تیمیہ نے دمشق سے باہر جا کر لشکر کو اس کی اطلاع دی اور ان سے بھی اس بات کی قسم لی۔ وہ امراء اور عوام سے قسم کھا کر کہتے تھے کہ تم اس مرتبہ ضرور فتح پاؤ گے۔ ان کو اس کا اس قدر یقین تھا کہ اگر کوئی کہتا کہ ان شاء اللہ تو کہیے، تو فرماتے کہ "ان شاء اللہ تحقیقاً لا تعلیقاً" وہ فرماتے تھے کہ ہم مظلوم ہیں، اور مظلوم کی ضرور مدد ہوتی ہہے۔ ثُمَّ بُغِيَ عَلَيْهِ لَيَنصُرَنَّهُ اللَّـهُ ۗ﴿الحج:٦٠﴾ جس پر زیادتی کی جائے گی اس کی اللہ ضرور مدد کرے گا۔ اس لئے اس وعدۂ خداوندی کی رو سے ہماری فتح یقینی ہے، اس میں ذرّہ برابر بھی شک نہیں۔ (۲)۔ اس وقت ایک سوال یہ چھیڑا گیا کہ تاتاری بہر حال مسلمان ہیں، اس لئے ان سے جنگ کرنے کی فقہی حیثیت کیا ہے؟ وہ نہ کافر ہیں نہ باغی ہیں، باغی اس لئے نہیں ہیں کہ کبھی وہ مسلمان امیر کی اطاعت میں ----------------------------------------------------------------------------- (۱) البدایہ والنہایہ، ض ۱۴، ص ۱۶ (۲) ایضاً ص ۲۳ داخل ہی نہیں ہوئے، اس لئے بغاوت کا بھی سوال نہیں ، پھر ان سے جنگ کس بنیاد پر کی جائے ؟ علماء کو اس بارہ میں تردد ہوا، ابن تیمیہ نے کہا کہ وہ خوارج کے حکم میں ہیں ، خوارج نے سیدنا علی رضی اللہ عنہ اور حضرت معاویہ رضی اللہ عنہ دونوں کے خلاف بغاوت کی تھی، وہ اپنے کو خلافت کا زیادہ مستحق سمجھتے تھے، یہ تاتاری اسی طرح دوسرے مسلمانوں کے مقابلہ میں اپنے کو حکومت کا زیادہ مستحق سمجھتے ہیں اور کہتے ہیں کہ ہم ان سے زیادہ حق و انصاف کو قائم کر سکتے ہیں ، وہ مسلمانوں پر گناہوں اور مظالم کا الزام لگاتے ہیں اور خود اس سے کہیں بڑھ کر افعالِ شنیعہ اور حرکاتِ ناشایستہ کے مرتکب ہیں ، ان کی اس توضیح سے علماء کو اطمینان ہوگیا، اور یہ نکتہ سمجھ میں آگیا ، ان کو اس بارہ میں اتنا وثوق اور اطمینان تھا کہ فرماتے تھے کہ اگر تم مجھے بھی اس حال میں تاتاریوں کی صف میں دیکھو کہ قرآن مجید سر پر رکھا ہے ، تب بھی مجھے قتل کر دینا، اس سے لوگوں کا تردُّد دور ہوا۔ اور ان کے حوصلے بلند ہوئے۔ دمشق میں بڑی سراسیمگی تھی، سلطان کی آمد کی اطلاع نہ تھی، شامی و مصری فوجوں کے جنگ کرنے کا یقین نہ تھا، تاتاریوں کی آمد آمد کی اطلاع دم بدم مل رہی تھی، لوگ دوسرے شہروں سے بھاگ بھاگ کر دمشق میں پناہ لے رہے تھے، سارا شہر پناہ گزینوں سے بھرا ہو تھا، ابن تیمیہ لشکر گاہ جانے کےلئے چلے تو راستہ ملنا مشکل تھا، جن لوگوں کو ان کے عزم کی اطلاع نہ تھی، انہوں نے طعنہ دیا کہ ہمیں تو آپ بھاگنے سے روکتے تھے، اور آپ خود دمشق سے فرار اختیار کر رہے ہیں ؟ امام خاموشی سے سنتے ہوئے چلے گئے ، شہر میں کوئی حاکم نہ تھا، اوباشوں اور بدمعاشوں نے اُدھم مچا رکھی تھی، لوگ میناروں پر چڑھ چڑھ کر اسلامی لشکر کو تلاش کرتے تھے، اور قیاس آرائی کرتے رہتے تھے، ہر شخص اپنی قسمت کے فیصلہ کا منتظر تھا جنگ ہوی ہے یا نہیں ؟ اگر جنگ ہوتی ہے تو فتح کس کو ہوتی ہے، اگر خدانخواستہ اسلامی لشکر شکست کھاتا ہے، تو پھر مسلمانوں کا کہیں ٹھکانا نہیں ، اور عزّت و آبرؤ جان و مال کی خیر نہیں ، غرض :- وَاِذْ زَاغَتِ الْاَبْصَارُ وَبَلَغَتِ الْقُلُوْبُ اور جب آنکھیں پتھرا گئی تھیں اور کلیجے منہ کو آنے لگے تھے، الحناجر و تظنون بالله الظنونا هنالك ابتلي المؤمنون و زلزلوا زلزالا شديدا ( احزاب 10، 11) اور تم اللہ کے ساتھ طرح طرح کے گمان کررہے تھے، اس موقع پر ایمان دار آزمائے گئے اور سخت ہلا دیئے گئے۔ کا نقشہ تھا ۔ ابن تیمیہ شامی لشکر میں پہنچے تو امرائے لشکر نے ان سے خواہش کی کہ وہ آگے بڑھ کر سلطان سے ملیں، اور ان سے جلد تشریف آوری کی درخواست کریں، ابن تیمیہ نے سلطان سے ملاقات کی، ابن تیمیہ کی گفتگو سے ان کا عزم پختہ ہو گیا، اور وہ ابن تیمیہ کی معیت میں لشکر گاہ میں آئے، سلطان نے ان سے خواہش کی کہ جنگ کے موقع پر وہ سلطان کے ساتھ ہوں، ابن تیمیہ نے کہا کہ سنت یہ ہے کہ آدمی اپنی قوم کے جھنڈے کے نیچے جنگ کرے، ہم شامی لشکر سے تعلق رکھتے ہیں، اس لئے اسی کے جھنڈے کے نیچے جنگ کریں گے، انھوں نے سلطان کو دوبارہ جہادکی تلقین کی، اور کہا کہ خدائے واحد کی قسم کھا کر کہتا ہوں کہ فتح ہماری ہی ہے، اس موقع پر بھی امرانے ان کو یاد دلایا کہ انشاء اللہ کہنا چاہئے، فرمایا، انشاءاللہ تحقیقاً لا تعلیقاً ۔ 29 شعبان جمعہ کی شب کو رمضان کا چاند ہو گیا، اہل دمشق نے تراویح کی تیاری کی رمضان کی مسرت بھی تھی اور دشمن کا خوف اور مستقبل کا اندیشہ بھی، جمعہ کا دن بہت سخت گزار، سنیچر کو لوگوں نے میناروں سے دیکھا کہ لشکر کی جانب گرد اور سیاہی ہے، وہ سمجھ گئے کہ آج ہی مقابلہ ہے، دعاؤں کی کثرت ہوئی، عورتیں اور بچے کوٹھوں پر ننگے سر کھڑے تھے، اور شہر میں ایک غلغلہ تھا، سنیچر 2 رمضان کو ظہر کے بعد سلطان کا فرمان جامع مسجد میں پڑھا گیا کہ سنیچر کے دن دو گھڑی دن گزرے، شامی اور مصری فوجیں سلطان کی ہمرکابی میں صف آرا ہوں گی، مسلمان اللہ تعالیٰ سے فتح و نصرت کی دعا کریں، اور قلعہ اور شہر پناہ کی حفاظت میں مستعد رہیں۔ 2 رمضان کو شقحب کے میدان میں ایک طرف شامی و مصری فوجیں، دوسری طرف تاتاری لشکر صف آرا ہوا، ابن تیمیہ نے فتویٰ دیا کہ مجاہدین کو روزہ کھول لینا چاہئے تا کہ جنگ کی طاقت پیدا ہو، وہ ایک ایک علم اور ایک ایک دستہ کے پاس خود جاتے تھے، ان کے ہاتھ میں کھانے کی کوئی چیز تھی، وہ ان کو دکھا کر افطار کرتے تھے اور حدیث سناتے تھے کہ إنكم ملاقوا العدو غداً و الفطر أقوى لكم آنحضرت صلی اللہ علیہ و سلم نے فرمایا کہ کل دشمن سے تمہارا مقابلہ ہونے والا ہے اور روزہ نہ رکھنے کی حالت میں تم زیادہ قوی ہو گے۔ جنگ شروع ہوئی تو سلطان خود بنفس نفیس لشکر میں موجود تھا، خلیفہ عباسی ابو الربیع سلیمان سلطان کے پہلو میں تھے، بالآخر دونوں لشکر آپس میں گتھ گئے، اور جنگ کا بازار گرم ہوا، سلطان نے بڑی ثابت قدمی دکھائی، اس نے اپنے گھوڑے کے پاؤں میں بیڑیاں ڈال دیں تاکہ بھاگنے نہ پائے، اس نے اللہ سے اس موقع پر عہد کیا، سخت معرکہ ہوا، بڑے بڑے ترکی کام آئے، بالآخر مسلمانوں کو فتح ہوئی اور تاتاریوں کے قدم اکھڑ گئے، رات کو تاتاریوں نے ٹیلوں، پہاڑوں اور ٹیکریوں پر پناہ لی، مسلمانوں نے رات بھر پہرہ دیا، اور ان کو بھاگنے نہیں دیا، اور اپنے تیروں پر رکھ لیا، بکثرت تاتاری قتل ہوئے، صبح مسلمان ان کو رسیوں میں باندھ باندھ کر لاتے تھے، اور گردن اڑا دیتے تھے، بھاگنے والوں میں سے ایک کثیر تعداد گھاٹیوں اور خطرناک جگہوں میں گر کر اور بہت سے دریائے فرات میں ڈوب کر ہلاک ہوئے. دو شنبہ 4 رمضان کو ابن تیمیہ دمشق میں داخل ہوئے، لوگوں نے ان کا بڑا استقبال کیا، ان کو مبارکباد اور دعائیں دیں. سہ شنبہ 5 رمضان 702 ھ کو سلطان، اعیان سلطنت، خلیفہ اور شاہی افواج کے ساتھ منصور و کامران دمشق میں داخل ہوا.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23: انکار بدعات اور ازالہ منکرات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۶۲</w:t>
      </w:r>
    </w:p>
    <w:p>
      <w:pPr>
        <w:spacing w:before="60" w:after="80" w:line="312" w:lineRule="auto"/>
        <w:ind w:right="288" w:left="288"/>
        <w:jc w:val="right"/>
      </w:pPr>
      <w:r>
        <w:rPr>
          <w:rFonts w:ascii="Jameel Noori Nastaleeq" w:hAnsi="Jameel Noori Nastaleeq"/>
          <w:color w:val="222222"/>
          <w:sz w:val="27"/>
        </w:rPr>
        <w:t>انکار بدعات اور ازالہ منکرات تاتاریوں کے قصے سے فرصت پاکر ابن تیمیہ نے حسب معمول سابق پوری سرگرمی کے ساتھ درس و تدریس، اشاعت سنت اور رد بدعات کا کام شروع کر دیا، اور شرک و بدعات کے خلاف جہاد میں مشغول ہو گئے، جو ان کا محبوب مشغلہ اور زندگی کا ایک بڑا مقصد تھا، اس زمانے میں عیسائیوں اور یہودیوں کے اختلاط اور فاسد العقیدہ اور جاہل مقتداؤں کی تعلیم سے مسلمانوں میں بہت سے ایسے اعمال آ گئے تھے جو جاہلیت کی یادگار اور مشرک و بت پرست اقوام کا شعار تھے، دمشق کے نواح میں نہر قلوط کے کنارے ایک چٹان تھی جس کے متعلق مختلف قسم کی روایات مشہور تھیں، یہ جہلاء اور توہم پرست مسلمانوں کے لیے ایک فتنہ بن گیا تھا، مسلمان جاتے تھے اور وہاں منتیں مانتے تھے، ابن تیمیہ 704 ھ رجب کو مزدوروں اور سنگ تراشوں کے ساتھ وہاں خود گئے، اور اس کو کاٹ کر شرک کے اس دروازہ کو بند کر دیا، اور ایک بڑا فتنہ ختم ہوا. وہ شریعت و سنت کے خلاف جو عمل دیکھتے حتی الامکان اس کو اپنے ہاتھ سے بدل دینے اور روکنے کی کوشش کرتے، اس لیے کہ ایمان کا یہ اعلی درجہ اور دینی حمیت کا اولین تقاضہ ہے من رأى منكم منكرا فليغيره بيده فمن لم يستطع فبلسانه فمن لم يستطع فبقلبه وذلك أضعف الإيمان تم میں سے جو کوئی خلاف شرع أمر (منکر) دیکھے، وہ اس کو اپنے ہاتھ سے بدل دے، جو ایسا نہ کر سکے وہ اپنی زبان سے مخالفت اور اصلاح کرے، اور جو ایسا بھی نہ کر سکے وہ اپنے دل سے اس کی مخالفت کرے اور یہ ضعیف ترین ایمان ہے. حکام کو امور سلطنت سے فرصت نہ تھی، علماء بعض اوقات بہت سی چیزوں کو اہمیت نہیں دیتے تھے، اور بعض اوقات انکار و مخالفت کرتے جھجھکتے تھے، اس لیے ابن تیمیہ کو اکثر یہ کام خود انجام دینا پڑتا تھا، ان کے ساتھ ان کے تلامذہ و محبین کی ایک جماعت تھی، جو ان کی مددگار اور رفیق تھی اس لیے انھوں نے اعزازی طور پر حسبۃ للہ ایک طرح کا شرعی اور اخلاقی احتساب قائم کر رکھا تھا اور ـــــــــــــــــــــــــــــــــــــــــــــــــــــــــــــــ (1)- البدایہ و النہایہ ج 14 ص 34 مبتدعین اور مخالفین سنت، حکام کی نگرانی اور علماء کے عتاب سے اگر بچ بھی جاتے تھے تو اس شرعی پولیس کی نظر سے نہیں بچ سکتے تھے رجب 704ھ ہی کا واقعہ ہے کہ ان کے پاس ایک پیر مرد جو اپنے آپ کو المجاھد ابراہیم بن القطان کہتا تھا لایا گیا جو بہت لمبی گدڑی پہنے ہوئے تھا، بال اور ناخن بڑھے ہوئے تھے، لبیں منہ پر آ رہی تھیں، گالی اور فحش کثرت سے بکتا تھا، اور نشہ آور چیزوں کا استعمال بھی کرتا تھا، ابن تیمیہ نے اس کی گدڑی کے ٹکڑے ٹکڑے کرنے کا حکم دیا سب طرف سے لوگ ٹوٹ پڑے اور اس کا تار تار "تبرک" ہو گیا، سر کے بال اور لبیں ترشوائیں ناخن کٹوائے اور فحش گوئی اور نشہ سے اس کی توبہ کرائی گئی۔ (1) اسی طرح ایک معمر شخص محمد انحباز البلاسی کے نام سے مشہور تھا، وہ حرام چیزوں کا استعمال کرتا تھا، یہودیوں، عیسائیوں کے پاس اس کی نشست و برخاست تھی، خوابوں کی تعبیر دیتا تھا، اور ان مسائل و علوم میں دخل دیتا تھا جن کا علم نہیں رکھتا تھا، ابن تیمیہ نے اس کو بھی طلب کرایا، اور اس سے بھی ان تمام افعال سے توبہ کرائی، ابن کثیر کا بیان ہے کہ یہ واقعات بھی ایک طبقہ کی ناراضگی کا سبب بنے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24: ملحدین و مفسدین کے خلاف جہاد</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۶۴</w:t>
      </w:r>
    </w:p>
    <w:p>
      <w:pPr>
        <w:spacing w:before="60" w:after="80" w:line="312" w:lineRule="auto"/>
        <w:ind w:right="288" w:left="288"/>
        <w:jc w:val="right"/>
      </w:pPr>
      <w:r>
        <w:rPr>
          <w:rFonts w:ascii="Jameel Noori Nastaleeq" w:hAnsi="Jameel Noori Nastaleeq"/>
          <w:color w:val="222222"/>
          <w:sz w:val="27"/>
        </w:rPr>
        <w:t>ملحدین و مفسدین کے خلاف جہاد داخلی اصلاح کے علاوہ ابن تیمیہ ان مفسدین سے بھی غافل نہ تھے جنہوں نے ایسے ہر موقع پر جب مسلمان کسی نرغے میں آئے، مسلمانوں کو زک پہنچانے اور دشمنان اسلام سے ساز باز کرنے میں کمی نہ کی، اگر چہ 699 ھ میں انہوں نے نائب السلطنت الافرم کی معیت میں جرد و کسروان جا کر وہاں کے بد دین، شرارت پسند قبائل کی تادیب و تنبیہ کی تھی، اور ان میں سے بہت سے لوگوں نے توبہ اور آئندہ ان حرکات سے باز رہنے اور سلطنت کے نظام اور حکام اسلام کے تابع رہنے کا وعدہ کیا تھا، مگر پچھلے تجربوں سے _______________________________________ (1)- البدایہ و النہایہ ص33 معلوم ہوا کہ وہ شرارت سے باز نہیں آئے، اور ان کی مزید تنبیہ و گوشمالی کی ضرورت ہے، اور ہر خطرہ کے موقع پر ان سے گزند پہنچنے کا اندیشہ ہے چنانچہ ذی الحج کے اوائل میں ابن تیمیہ اپنے تلامذہ و احباب کی رفاقت اور نقیب الاشراف زین الدین ابن عدنان کی معیت میں دوبارہ جردوکسروان تشریف لے گئے، اور ان کو تبلیغ کی، ان کی ایک بڑی تعداد تائب ہوئی، اور اس نے احکامِ اسلام پابندی اختیار کی. جرد کے علاقے کے روافض (باطنی اسماعیلی حاکمی و نصیری) قبائل نے کھلم کھلا مسلمانوں کو نقصان پہنچایا تھا صلیبیوں اور تاتاریوں کو مسلمان ممالک پر حملہ کرنے کی دعوت دی تھی اور ان کو سہولتیں بہم پہنچائی تھیں، مسلمانوں کی بے بسی اور کمزوری سے فائدہ اٹھا کر ان کی جان و مال اور عزت و آبرو پر دست درازیاں کی تھیں، اور مسلمانوں کو دشمنوں کے ہاتھوں بھیڑ بکریوں کی طرح فروخت کیا تھا، ابن تیمیہ کے غیور اور باحمیت دل پر اس کا بڑا داغ تھا، وہ ان دنی الفطرت اور شریر النفس منافقوں کو معاف نہیں کر سکتے تھے، جنہوں نے ایسی کٹھن گھڑیوں اور نازک وقت میں مسلمانوں کو تنگ اور ذلیل کیا، اور ان کے حریفوں کی مدد کی، ابن تیمیہ نے ان کو ان کے جرائم اور اس غداری کی پوری پوری سزا دینی چاہی، اور اس کا انتظام کرنا چاہا کہ آئندہ کسی جنگ یا خطرہ کے موقع پر وہ مسلمانوں کو نقصان نہ پہنچا سکیں، انہوں نے السلطان الناصر (سلطان مصر و شام) کو ان کی طرف توجہ دلائی، اور ان کی شرارتوں اور خطرات سے آگاہ کیا، ایک خط میں انہوں نے سلطان کو لکھا کہ. جب تاتاریوں نے شام کا رخ کیا تو ان بد باطنوں (نصیریوں اور اسماعیلیوں) نے اسلامی افواج کے ساتھ بڑی بد سلوکی کی، یہ وہی ہیں جنہوں نے اہل قبرص (عیسائیوں) کو پیغام بھیجا، اور ساحل شام کے ایک حصے پر ان کو قبضہ دلایا، اور صلیب کا جھنڈا خود اٹھا کر لے چلے، اور مسلمانوں کے گھوڑوں، ہتھیاروں اور قیدیوں کی اتنی تعداد انہوں نے قبرص پہنچائی جس کا علم صرف اللہ کو ہے، بیس دن تک نخّاسہ کا بازار لگا رہا، جس میں مسلمان اور گھوڑے اور ہتھیار اہل قبرص کے ہاتھ (جو صلیبی اور مسلمانوں کے حریف تھے) بکتے رہے، تاتاریوں کی آمد پر انہوں نے گھی کے چراغ جلائے ، اور جب تاتاریوں کے مقابلہ کے لئے اسلامی فوجیں مصر سے روانہ ہوئیں تو ان کے چہرے فق ہوگئے جب اللہ تبارک و تعالیٰ نے سلطان کی آمد پر مسلمانوں کو فتح مبین عطا فرمائی تو ان کے یہاں صفِ ماتم بچھ گئی ، یہ اور اس بڑھ کر بھی چیزیں ان کے یہاں پیش آئیں ، یہی چنگیز خاں کو اسلامی ممالک پر حملہ کرنے کی دعوت دینے والے تھے، یہی ہلاکو کے بغداد پر تسلط ، حلب کی بربادی اور صالحیہ کی غازتگری کا سبب تھے ، اس کے علاوہ ان کی اسلام دشمنی اور مسلم کشی کے اور بہت سے واقعات ہیں ۔ ان کے بڑوس میں جو مسلمان رہتے ہیں ، وہ بڑی مصیبت میں مبتلا تھے، ہر رات ان کی ٹولی پہاڑ سے اترتی ، اور وہ فساد برپا کرتی ، جس کو اللہ ہی جانتا ہے، یہ ڈاکے ڈالتے ، پر امن شریف گھرانوں کو پریشان کرتے اور جرائم کا ارتکاب کرتے ، قبرص کے عیسائی ان کے علاقہ میں آتے تو یہ ان کی میزبانی کرتے اور مسلمانوں کے ہتھیار ان کے حوالہ کرتے، جو نیک اور صالح مسلمان ان کو ملتا یا تو اس کو قتل کر ڈالتے یا اس کا سب کچھ چھین لوٹ لیتے ، شاذ و نادر ہی کوئی ان سے بچ کر نکتا 1؎: 708سنہ ھ 2 محرم کو وہ ایک مہم کے ساتھ ان مفسدین و ملحدین کے خلاف جہاد کرنے کےلئے روانہ ہوئے ان کے پیچھے نائب السلطنت ایک لشکر کے ساتھ دمشق سے روانہ ہوا، اور جرد کے علاقہ اور روافض و تیامنہ کے پہاڑوں پر چڑھائی کی، سرکش قبائل کی اچھی طرح سرکوبی کی گئی اور اس پورے علاقہ کو جو بہت دشوار گذار اور محفوظ تھا، صاف کر دیا گیا، ابن تیمیہ نے فتویٰ دیا کہ بنی النضیر کی طرح ان کے باغات کے درخت کاٹنا درست ہے، اس لئے کہ یہ اس میں مکین گاہ بناتے ہیں ، اور یہ ان کے فوجی اڈے اور سازش کی جگہیں ہیں ، ابن کثیر لکھتے ہیں کہ شیخ الاسلام کی موجودگی اور شرکت سے بڑی خیر حاصل ہوئی اور اس موقع پر ان کے علم و شجاعت کا بڑا ظہور ہوا، اسی کے ساتھ ان کے دشمنوں کے دل حسد اور غم سے لبریز ہوگئے۔ 2؎۔ ــــــــــــــــــــــــــــــــــــــــــــــــــــــــــــــــــــــــــــــــــــــــــــــــــــــــــــــــــــــــــــــــــــــ 1؎: ابن تیمیہ(محمد ابوزہرہ)ص45 2؎: البدایہ و النہایہ۔ج14 ص35</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25: رفاعیون سے مناظرہ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۶۷</w:t>
      </w:r>
    </w:p>
    <w:p>
      <w:pPr>
        <w:spacing w:before="60" w:after="80" w:line="312" w:lineRule="auto"/>
        <w:ind w:right="288" w:left="288"/>
        <w:jc w:val="right"/>
      </w:pPr>
      <w:r>
        <w:rPr>
          <w:rFonts w:ascii="Jameel Noori Nastaleeq" w:hAnsi="Jameel Noori Nastaleeq"/>
          <w:color w:val="222222"/>
          <w:sz w:val="27"/>
        </w:rPr>
        <w:t>رفاعیون سے مناظرہ ۹ جمادی الاولی سن ۷۰۵ ھج کو رفاعی فقراء کی ایک جماعت کثیر السلطنت کے پاس حاضر ہوئی، ابن تیمیہ بھی تشریف لائے رفاعیوں کا مطالبہ ابن تیمیہ کو ان پر احکام جاری کرنے سے روک دیا جائے اور ان کو اپنے حال پر چھوڑ دیا جائے، ابن تیمیہ نے جواب دیا کہ ایسا ممکن نہیں، ہر شخص کو کتاب و سنت کے ماتحت ہو کر رہنا پڑے گا، جو اس سے قدم باہر نکالے گا، اس کی تردید اور مخالفت ضروری ہے، رفاعیوں نے اس موقع پر اپنی حقانیت اور مقبولیت ثابت کرنے کے لئے اپنے کچھ کرتب دکھانے چاہے، ان کا دعویٰ تھا کہ ہم پر آگ اثر نہیں کرتی، ہم آگ میں کود کر دکھاتے ہیں، اگر ہم صحیح سالم نکل آئیں تو تسلیم کر لیا جائے کہ ہم برسر حق ہیں، مؤیدین من اللہ، ابن تیمیہ نے کہا کہ یہ شیطانی حالات ہیں، اور ان کا کچھ اعتبار نہیں، یہ محض شعبدہ بازی اور مکر و فریب ہے، جو شخص آگ میں کودے پہلے حمام میں اس کو غسل دیا جائے اور اس کے جسم کو سرکہ اور گھاس سے اچھی طرح دھویا مانجھا جائے، پھر آگ میں گھسنے اور اپنا کمال دکھائے، اگر فرض کر لیا جائے کہ کوئی شخص غسل کے بعد آگ میں گھستا ہے تو وہ اگر اہل بدعت میں سے ہے تو اس وقت بھی اس کا کچھ اعتبار نہیں کیا جائے گا، بلکہ اس کو دجال سمجھا جائے گا، اس موقع پر ایک رفاعی صوفی ( شیخ صالح ) کی زبان سے بے ساختہ نکلا کہ ہمارے یہ کرتب تاتاریوں کے یہاں چلتے ہیں، شریعت کے مقابلہ میں نہیں چلتے، لوگوں نے ان کی یہ بات پکڑ لی اور اس کو دلیل بنا لیا، آخر یہ فیصلہ ہوا کہ وہ لوہے کے طوق اپنی گردنوں سے اتاردیں، اور جو کتاب و سنت کی مخالفت کرے ، اس کی گردن اڑا دی جائے، ابن تیمیہ نے اس کے بعد اس مسئلہ پر مستقل رسالہ تصنیف کیا جس میں طریقہ رفاعیہ پر تفصیل سے روشنی ڈالی، اور ان کے حالات، مسلک و تخیلات کا کتاب و سنت سے موازنہ کیا ( 1) ۔ ------------------------------------------------------------- ( 1) البدایہ والنہایہ ص 36 ۸؍ رجب کو علماء کی ایک مجلس میں جو نائب السلطنت کی موجودگی میں منعقد ہوئی تھی، ابن تیمیہ کے رسالہ ’’ عقیدہ واسطیہ‘‘ پر بحث ہوئی اور علماء نے ان سے سوال و جواب کئے ، جس کے نتیجہ میں یہ فیصلہ ہوا کہ ان کا عقیدہ اہل سنت کے عقیدہ کے مطابق ہے، اور ان کو بڑے اعزاز و اکرام کے ساتھ ان کے مکان پہونچا دیا گیا، عوام کی ایک بڑی تعداد شمعیں ہاتھوں میں لئے ہوئے ان کے رکاب میں چل رہی تھی، جو اظہار عقیدت کا اس زمانے میں ایک طریقہ تھا۔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26: ابن تیمیہ کی مخالفت اور مصر طلبی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۶۸</w:t>
      </w:r>
    </w:p>
    <w:p>
      <w:pPr>
        <w:spacing w:before="60" w:after="80" w:line="312" w:lineRule="auto"/>
        <w:ind w:right="288" w:left="288"/>
        <w:jc w:val="right"/>
      </w:pPr>
      <w:r>
        <w:rPr>
          <w:rFonts w:ascii="Jameel Noori Nastaleeq" w:hAnsi="Jameel Noori Nastaleeq"/>
          <w:color w:val="222222"/>
          <w:sz w:val="27"/>
        </w:rPr>
        <w:t>ابن تیمیہ کی مخالفت اور مصر طلبی دمشق میں ابن تیمیہ کی ایک طرح کی دینی سیادت قائم ہوگئی تھی، وہ اگر دیکھتے تھے کہ حکومت کسی بدعت یا فعل منکر کے روکنے میں تساہل سے کام لے رہی ہے اور علماء خاموش ہیں تو وہ قانون اپنے ہاتھ میں لے لیتے اور خود شرعی احکام کا اجراء کرتے، ان کے ساتھ عقیدت مند تلامذہ اور دیندار اور صحیح العقیدہ عوام کی ایک بڑی جماعت تھی، اور ان کا حلقۂ اثر بڑھتا جا رہا تھا، اہل علم کی ایک جماعت کو ان کا یہ دینی عروج اور شخصی اثر پسند نہیں آیا، اور ان کو اس میں ان کی خود سری نظر آئی، اس نے ان کے حاسدوں کا ایک طبقہ پیدا کردیا، جو ان کے زوال کا متمنی اور ان کی اہانت کے درپے تھا، ابن کثیر لکھتے ہیں: و کان للشیخ تقی الدین من الفقہاء جماعۃ یحسدونہ لتقدمہ فی الدولۃ و انفرادہ بالأمر بالمعروف والنھی عن المنکر و طاعۃ الناس لہ و محبتہم لہ و کثرۃ اتباعہ و قیامہ شیخ تقی الدین ابن تیمیہ سے حسد کرنے والی علماء کی ایک جماعت تھی، جس کا باعث ان کا حکومت میں رسوخ، امر بالمعروف اور نہی عن المنکر کے کام کو تنہا انجام دینا، لوگوں کو ان کے حق میں فرمانبرداری، محبت ، ان کے متبعین کی بڑھتی ہوئی تعداد، ان کا __________________________________________________________ (۱) البدایۃ والنہایۃ ج۱۴ ص۳ فی الحق و علمہ و عملہ۔ (۱) دینی جوش و عزم اور علم و عمل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27: عقیدۂ وحدۃ الوجود کی تردید</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۶۹</w:t>
      </w:r>
    </w:p>
    <w:p>
      <w:pPr>
        <w:spacing w:before="60" w:after="80" w:line="312" w:lineRule="auto"/>
        <w:ind w:right="288" w:left="288"/>
        <w:jc w:val="right"/>
      </w:pPr>
      <w:r>
        <w:rPr>
          <w:rFonts w:ascii="Jameel Noori Nastaleeq" w:hAnsi="Jameel Noori Nastaleeq"/>
          <w:color w:val="222222"/>
          <w:sz w:val="27"/>
        </w:rPr>
        <w:t>عقیدۂ وحدۃ الوجود کی تردید ادھر کچھ ایسے واقعات پیش آئے کہ عقائد کی بحث دوبارہ چھڑ گئی اور بحث و مباحثہ کی مجلسیں منعقد ہوئیں (۲)، اس سے بڑھ کر یہ تھا کہ وہ شیخ محی الدین ابن عربی رحمہ اللہ کے مسلک وحدۃ الوجود کی برملا تردید کرتے تھے، مصر و شام میں ان کے معتقدین و منتسبین کا بہت بڑا گروہ تھا، اور علماء و مشائخ کی ایک بڑی جماعت تھی، جو ان کو نہایت بلند پایہ عارف و محقق، امام مشرب توحید اور شیخ اکبر مانتی تھی۔ ابن تیمیہ کا خیال تھا کہ ان کی تحقیقات و الہامات انبیاء علیہم السلام کی تعلیمات اور توحید کی اس تعلیم کے بالکل معارض ہیں، جو ہر پیغمبر نے اپنے وقت میں دی، اور جناب رسول اللہ صلی اللہ علیہ وسلم نے اس کی آخری وضاحت اور تکمیل فرمائی، اور جو صاف صاف قرآن و حدیث سے سمجھ میں آتی ہے اور لفظی و معنوی تواتر کے ساتھ ہم تک پہنچی ہے، شیخ محی الدین ابن عربی نے ۶۳۸ھ میں (ابن تیمیہ کی ولادت سے ۲۳ سال پیشتر) وفات پائی تھی، ان کی کتابیں خصوصاً "فتوحات مکیہ" اور "نصوص الحکم" عام طور پر متداول تھیں اور علمی حلقوں میں وقعت کی نگاہ سے دیکھی جاتی تھیں، ابن تیمیہ نے فلسفہ اور تصوف و اشراق کی دقتِ نظر سے مطالعہ کیا تھا اور اس سلسلہ میں "فتوحات" و "نصوص" کو بھی پڑھا تھا۔ وہ اپنی کتابوں میں جابجا ان کتابوں کے اقتباسات نقل کرتے ہیں، اور ان کی تردید کرتے ہیں، جس سے معلوم ہوتا ہے کہ ان کا مطالعہ براہ راست تھا، وہ ان ------------------------------------------------------------------------------ (۱) البدایہ ولانہایہ، ج ۱۴، ص ۳۷۔ (۲) ایک مجلس میں جو ۸ رجب کو نائب السلطنت کے یہاں منعقد ہوئی، شیخ کی موجودگی میں "العقیدۃ الواسطیہ" پڑھا گیا اور اس پر بحث ہوئی۔ اس کے بعد دو مجلسوں میں شیخ صفی الدین الہندی اور علامہ کمال الدین ابن الزملکانی سے بحث و مذاکرہ ہوا اور ثابت ہوا کہ یہ عقیدہ اہل سنت والجماعت کے خلاف نہیں ہے، اور شیخ نہایت عزت و حرمت کے ساتھ گھر واپس ہوئے۔ عوام مشعلیں ہاتھ میں لئے ہوئے ساتھ تھے۔ (ابن کثیر، جلد ۱۴، ص ۳۶، ۳۷)۔ کتابوں کے مطالعہ سے اس نتیجہ تک پہونچے تھے کہ ان کتابوں کی تعلیمات اور نبوت کی تعلیمات میں تطبیق کی کوئی صورت نہیں ، وہ شیخ ابن عربی کا مسلک بیان کرتے ہوئے لکھتے ہیں :- "ابن عربی اور ان کے متبعین کا مسلک یہ ہے کہ وجود ایک ہی ہے، وہ کہتے ہیں ، مخلوق کا وجود خالق کا وجود ہے، وہ دو متغائر موجودوں کے قائل نہیں ، جن میں سے ایک دوسرے کا خالق ہو، بلکہ کہتے ہیں کہ خالق ہی مخلوق ہے، اور مخلوق ہی خالق ہے1؎، وجود میں رب و عبد کی کوئی تفریق نہیں ، وہاں نہ کوئی خالق ہے، نہ کوئی مخلوق ، نہ کوئی داعی نہ کوئی مجیب، وجود کا جب اعیان پر فیضان ہوا، اور اس نے ان کے اندر ظہور کیا تو اعیان کی حیثیت سے اس میں تنوع اور تفریق پیدا ہوئی ، جیسے کہ روشنی مختلف الالوان شیشوں میں مختلف رنگوں میں ظاہر ہوتی ہے2؎، اس بنا پر وہ کہتے ہیں کہ گو سالہ پرستوں نے درحقیقت خدا ہی کی پرستش کی تھی، موسیٰ علیہ السلام نے ہارون کی جو ٹوکا تھا تو اس بات پر کہ انہوں نے اس گو سالہ پرستی کی (جو دراصل خدا پرستی تھی، اس لئے کہ موجود تو ایک ہی ہے) مخالفت کیوں کی؟ ان کے نزدیک موسیٰ علیہ السلام ان عارفین میں سے تھے، جو ہر چیز میں حق کا شاہدہ کرتے ہیں ، اور اس کو ہر چیز کا عین سمجھتے ہیں ، ان کے نزدیک فرعون اپنے اس دعویٰ میں برسرِ حق کہ "ٲنا ربُّکُمُ الٲعلٰی" بلکہ وہ عین حق تھا۔3؎ صاحبِ "فصوص" کا کہنا ہے کہ فرعون کو چونکہ (تکوینی طور پر) منصبِ حکومت حاصل تھا اور وہ صاحبِ وقت تھا تو اس نے بجا طور پر "انا ربُّکُمُ الاعّلٰی" کہا اس لئے کہ جب سب کسی نہ کسی نسبت سے ارباب ہیں تو میں ان میں سب سے اعلٰی ہوں، کیونکہ مجھے ظاہر میں تم پر حکومت کرنے اور فیصلہ کرنے کا اختیار دیا گیاہے، وہ کہتے ہیں کہ جادوگروں کو جب فرعون کی صداقت کا علم ہوا تو انہوں نے اس کی مخالفت نہیں کی بلکہ اس کا اعتراف کیا، اور کہا "اِقْضِ مَااَنْتَ قَاضٍ اِنَّمَا تَقْضِی ھٰذِہٖ ــــــــــــــــــــ 1؎: الردالاقوم علی مافی کتاب فصوص الحکم ص11 2؎: ایضاً ص 102 3؎: ان سب اقوال کو انہوں نے صاحبِ "فصوص" کی طرف منسوب کیا ہے۔ الحَیٰوۃُ الدُّنْیَا" ( جو تمہیں فیصلہ کرنا ہو کرو، تم اس دنیا کی زندگی پر حکم چلا سکتے ہو) اس لئے فرعون کا یہ کہنا بالکل بجا تھا کہ "اَنَا رَبُّکُمُ الاعلٰی" اگرچہ فرعون عین حق پر تھا۔1؎ ابنِ عربی حضرت نوح علیہ السلام پر تنقید کرتے ہیں، اور ان کی کافر قوم کی تصویب و تعظیم، جنہوں نے پتھروں کی پرستش کی ، وہ کہتے ہیں کہ ان (بت پرستوں نے) درحقیقت اللہ ہی کی عبادت کی تھی، اور یہ طوفان دراصل معرفتِ الٰہی کی طغیانی اور اس کے سمندر کا جوش تھا جس میں وہ غرق ہوئے"۔2؎ معلوم ہوتا ہے کہ ابن تیمیہ کے زمانہ میں " وحدت وجود" کے عقیدہ میں حد درجہ غلو پیدا ہو گیا تھا، اور لوگ اس سلسلہ میں شریعت ، عقل و اخلاق کے حدود پھلانگ گئے تھے، اور ایک بحرانی کیفیت پیدا ہوگئی تھی، ابن تیمیہ لکھتے ہیں :- "اس سلسلہ میں ایک جماعت (جس کو علم کلام ، فلسفہ اور تصوف سے واقفیت تھی) بہت زیادہ گمراہ ہوئی ، ان میں سے ابن سبعین ، صدرالدین قونوی(تلمیذابن عربی) اور بلیانی، اور تلمسانی خاص طور پر قابلِ ذکر ہیں ، ان میں تلمسانی اس مسئلہ کے علم و معرفت میں سب سے بڑھا ہوا تھا، وہ مذہبِ وحدۃ الوجود کا صرف قائل ہی نہ تھا، بلکہ اس پر عامل بھی تھا، چنانچہ شراب پیتا تھا، اور محرمات کا ارتکاب کرتا تھا، (کہ جب موجود ایک ہے تو حلال و حرام کی تفریق کیسی؟) مجھ سے ایک معتبر آدمی نے بیان کیا کہ وہ تلمسانی سے "فصوص الحکم" کا درس لیتے تھے، اور اس کو اولیاء اللہ ، اور عارفین کا کلام سمجھتے تھے، جب انہوں نے فصوص کو پڑھا اور دیکھا کہ اس کے ــــــــــــــــــــــــــــــــــــــــــــــــــــــــــــــــــــــــــــــــــــــــــــــــــــــــــــــــــــــــــــــــــــــ 1؎: الفرقان بین الحق و الباطل ص147 2؎: ایضاً ص 148، یہاں اس بات کا ذکر کر دینا بھی ضروری معلوم ہوتا ہے کہ شیخ اکبر کی کتابوں اور علوم کے اشتغال رکھنے والوں کی ایک جماعت اس بات کی قائل ہے کہ شیخ کی کتابوں بالخصوص "فصوص الحکم" میں کثرت سے الحاقات اور اضافات کئے گئے ہیں ، دمشق میں شیخ احمد الحارون العسل جو شیخ کے عشاق اور ان کے علوم کے حاملین میں سے تھے، بڑے جزم و ثوق سے فرماتے تھے کہ فصوص کا تہائی حصہ یا بیشتر محض الحاق و بے اصل ہے۔12 مضامین تو قرآن شریف کے صریح مخالف ہیں، تو انہوں نے تلمسانی سے کہا کہ یہ کلام تو قرآن مجید کے مخالف ہے تو اس نے جواب دیا کہ قرآن تو سارا شرک سے بھرا ہوا ہے ، اس لئے کہ وہ رب و عبد کے درمیان فرق کرتا ہے ، توحید تو ہمارے کلام میں ہے، اس کا یہ بھی مقولہ ہے کہ کشف کے ذریعہ وہ ثابت ہوا ہے، جو صریح عقل کے خلاف ہے۔"1؎ "ایک شخص نے جو تلمسانی اور اس کے ہم خیال کے ساتھ تھا، مجھے خود سنایا کہ ہمارا گزر ایک مردہ کتے کے پاس سے ہوا، جس کو خارش تھی، تلمسانی کے رفیق نے کہا کہ یہ بھی ذات خداوندی ہے؟ اس نے جواب دیا کہ کیا کوئی چیز اس کی ذات سے خارج ہے، ہاں سب کے سب اس کی ذات کے اندر ہیں"۔2؎ "بعض لوگوں سے کہا گیا کہ جب وجود ایک ہے تو بیوی کیوں حلال اور ماں کیوں حرام ہے؟ اس "محقق" نے جواب دیا کہ ہمارے نزدیک سب ایک ہیں ، لیکن ان محجوبین نے (جو توحید حقیقی سے نا آشنا ہیں) کہا کہ ماں حرام ہے؟ ہم نے بھی کہا کہ ہاں تم (محجوبین) پر حرام ہے"۔3؎ شیخ الاسلام نے 704سنہ ھ کو شیخ ابو الفتح نصر المنبجی کو ایک مفصل خط لکھا جس میں انہوں نے ظاہر کیا کہ وہ قائلین وحدۃ الوجود کے ضرر کو راہِ خداوندی کے سالکین سے دفع کرنا قریب قریب اتنا ہی ضروری سمجھتے ہیں کہ جتنا تاتاریوں کا مقابلہ اور ازالہ، شیخ کو اچھی طرح معلوم ہے کہ دعوت انبیاء کا مقصد بلکہ خلق و انزالِ کتب و ارسال رسل کا مقصود یہی ہے کہ دعوت و اطاعت صرف اللہ کی ہو، "اَنْ یَّکُوْنَ الدِّیْنُ کُلُّہٗ لِلّٰہِ" اس کا مقصود مخلوقات کو اپنے خالق کی طرف دعوت دینا ہے، ان اتحادیوں نے سالکین کےلئے اس توحید کو جس کے ساتھ اللہ تعالیٰ نے اپنے صحیفے نازل کئے ، اور اپنے ابنیاء کو مبعوث فرمایا، اس اتحاد کے ساتھ خلط ملط کر دیا ہے ، س کا نام انہوں نے "توحید " رکھا ہے ، اور اس کی حقیقت صانع (جل مجدہ کو معطّل قرار دینا اور خالق (عزائمہ) کا انکار ہے، میں ابتداء میں شیخ ابن عربی ــــــــــــــــــــــــــــــــــــــــــــــــــــــــــــــــــــــــــــــــــــــــــــــــــــــــــــــــــــــــــــــــــــــ 1؎: الفرقان بین الحق و الباطل ص145 2؎: ایضاً 3؎: الروالا قوم علی فصوص الحکم ص42</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28: ابن تیمیہ مصر میں</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۷۹</w:t>
      </w:r>
    </w:p>
    <w:p>
      <w:pPr>
        <w:spacing w:before="60" w:after="80" w:line="312" w:lineRule="auto"/>
        <w:ind w:right="288" w:left="288"/>
        <w:jc w:val="right"/>
      </w:pPr>
      <w:r>
        <w:rPr>
          <w:rFonts w:ascii="Jameel Noori Nastaleeq" w:hAnsi="Jameel Noori Nastaleeq"/>
          <w:color w:val="222222"/>
          <w:sz w:val="27"/>
        </w:rPr>
        <w:t>ابن تیمیہ مصر میں بہرحال ۵ رمضان ۷۰۵ھ کو ابن تیمیہ رح کی طلبی کا فرمان شام پہنچا، ان کے احباب وتلامذہ کو اس سے بڑی تشویش پیدا ہوئی، نائب السلطنت نے ( جو ان کا ہمدرد اور معتقد تھا) ان کو روکنے کی کوشش کی، اور کہا کہ میں سلطان سے خط و کتابت اور معاملہ کو سلجھانے کی کوشش کرتا ہوں، لیکن ابن تیمیہ سفر کے لئے آمادہ تھے، اور انہوں نے کہا کہ مصر کے سفر میں بہت سے مصالح اور منافع پیش نظر ہیں، بالآخر ان کے احباب ومعتقدین نے بادیدہ پرنم ان کو رخصت کیا، مشائعت کرنے والوں کا بڑا ہجوم تھا، اور لوگ بڑے متاثر تھے۔ دمشق سے چل کر انہوں نے غزہ کی جامع مسجد میں درس دیا، جس میں بڑا اجتماع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29: اسیری و رہائی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۷۹</w:t>
      </w:r>
    </w:p>
    <w:p>
      <w:pPr>
        <w:spacing w:before="60" w:after="80" w:line="312" w:lineRule="auto"/>
        <w:ind w:right="288" w:left="288"/>
        <w:jc w:val="right"/>
      </w:pPr>
      <w:r>
        <w:rPr>
          <w:rFonts w:ascii="Jameel Noori Nastaleeq" w:hAnsi="Jameel Noori Nastaleeq"/>
          <w:color w:val="222222"/>
          <w:sz w:val="27"/>
        </w:rPr>
        <w:t>اسیری و رہائی ۲۲ رمضان کو وہ مصر پہونچے، جمعہ کے دن بعد نماز جمعہ قلعہ میں ایک بڑی مجلس منعقد ہوئی، جس میں قضاۃ اور اعیان سلطنت شریک ہوئے، ابن تیمیہ نے وہاں گفتگو کا آغاز کرنا چاہا، لیکن ان کو اجازت نہیں دی گئی، بعض حاضرین نے ان کے عقائد و مسائل (۱) پر اعتراضات کئے، انہوں نے جب جواب دینے کے لئے حمد و ثنا کے ساتھ تقریر کا آغاز کیا تو ان سے کہا گیا کہ ہم آپ کا خطبہ سننے کے لئے جمع نہیں ہوئے ہیں، انہوں نے دریافت کیا کہ میرے مقدمہ میں حَکم کون ہے؟ کہا گیا کہ قاضی ابن مخلوف مالکی (۲)، انہوں نے کہا کہ آپ تو میرے ________________ (۱) یہ عقائد ومسائل وہی قدیمی کلامی مسائل تھے، جن پر بارہا دمشق میں بحث ہو چکی تھے، اور ابن تیمیہ نے ان پر مستقل کتابیں اور رسائل لکھے تھے، مثلا " استواء علی العرش" کی حقیقت، کلام باری کی حقیقت اور حرف و صوت کی بحث۔ (۲) یہ مصر میں ابن تیمیہ کے بڑے حریف اور مقابل تھے۔ حریف اور مدمقابل ہیں ، آپ حکم کیسے بن سکتے ہیں ، اس پر ان کو سخت غصہ آیا اور انہوں نے ابن تیمیہ کے خلاف فیصلہ صادر کر دیا ، [1] جس کے نتیجہ میں وہ کچھ عرصہ برج میں قید رہے ، پھر عید کی رات وہ مشہور قید خانہ میں جس کو مصر میں جب ( کنواں ) کہتے تھے ، اپنے بھائی شرف الدین عبداللہ اور زین الدین عبدالرحمن کے ساتھ منتقل کر دئیے گئے ، اگلے سال ( 706 ھ ) میں عید کی رات نائب مصر اور بعض حاضرین نے یہ شرط کی کہ وہ اپنے بعض عقائد سے رجوع کا اعلان کریں ، ابن تیمیہ کو جب اس کی اطلاع ہوئی تو انہوں نے صاف انکار کر دیا چھ 6 مرتبہ ان کو دعوت دی گئی کہ وہ خود آ کر اس مسئلہ پر گفتگو کر لیں ، مگر انہوں نے منظور نہیں کیا اور ان کا جواب یہی رہا کہ رَبِّ ٱلسِّجْنُ أَحَبُّ إِلَىَّ مِمَّا يَدْعُونَنِىٓ إِلَيْهِ [3]</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30: بنائے اختلاف اور مسلک کی توضیح خود شیخ الاسلام کی زبان سے</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۸۰</w:t>
      </w:r>
    </w:p>
    <w:p>
      <w:pPr>
        <w:spacing w:before="60" w:after="80" w:line="312" w:lineRule="auto"/>
        <w:ind w:right="288" w:left="288"/>
        <w:jc w:val="right"/>
      </w:pPr>
      <w:r>
        <w:rPr>
          <w:rFonts w:ascii="Jameel Noori Nastaleeq" w:hAnsi="Jameel Noori Nastaleeq"/>
          <w:color w:val="222222"/>
          <w:sz w:val="27"/>
        </w:rPr>
        <w:t>بنائے اختلاف اور مسلک کی توضیح خود شیخ الاسلام کی زبان سے خوش قسمتی سے خود شیخ الاسلام کا ایک مستقل رسالہ جس میں انہوں نے مصر کی مجلس مباحثہ ، پھر حبس و سارت کے واقعات ، رہائی کی سلسلہ جنبانی اور انکار اور اپنے مسلک کی توضیح خود کی ہے ، حال میں شائع ہوا ہے ، اس رسالہ سے بہت سے نئے اور ضروری حالات پر روشنی پڑتی ہے ، یہاں اس کے کچھ جستہ جستہ اقتباسات نقل کئے جاتے ہیں [4] ۔ " ایک دن میرے پاس داروغہ جیل آیا ، اور اس نے کہا کہ نائب ( مصر ) سلام کہتے ہیں ، اور فرماتے ہیں کہ آخر کب تک جیل میں رہنا ہے ؟ کیا نکلنے کا ارادہ نہیں کیا ؟ کیا اب بھی آپ "اسی بات" پر قائم ہیں ؟ میں نے _________________ (1) اس مجلس کی سرگزشت خود امام ابن تیمیہ نے اپنے ایک مکتوب میں لکھی ہے المحنہ کے نام سے حال میں شائع ہوا ہے (2) ابن کثیر ص 38 (3) ایضا 42 (4) یہ رسالہ دمشق کے مشہور کتب خانہ الظاہریہ میں شیخ کے برادر حقیقی اور رفیق زندان شیخ شرف الدین ابن تیمیہ کے قلم کا لکھا ہوا موجود تھا ، ہمارے فاضل دوست شیخ محمد عبدالرزاق حمزہ سابق امام حرم کی حسن مساعی اور شیخ محمد تصیف کے اہتمام سے وہ چند دوسرے رسائل کے ساتھ شائع ہو گیا ہے ، جس کا نام مجموعہ علمیہ ہے۔ خیال کیا کہ اس شخص کی زبانی پیغام بھیجنا مناسب نہیں (معلوم نہیں پورے طور پر ادا کر پائے یا نہیں؟) تو میں نے اس سے کہا کہ نائب صاحب کو سلام کہنا اور ان سے کہنا کہ مجھے معلوم نہیں کہ "وہ بات" کیا ہے، مجھے ابھی تک یہی معلوم نہیں کہ میں کس جُرم میں قید کیا گیا ہوں اور میرا قصور کیا ہے۔ نیز اس پیغام کا جواب میں ملازمین کی زبانی نہیں دینا چاہتا۔ آپ اپنے معتبر لوگوں میں سے چار (۴) ایسے شخصوں کو بھیجیں جو سمجھدار بھی ہوں اور راست گفتار اور امین بھی، تاکہ میں ان سے پوری بے کم و کاست بات کہہ سکوں، اس لئے کہ مجھے معلوم ہے کہ اس قضیہ میں بہت دروغ گوئی اور تحریف سے کام لیا گیا ہے۔ اس کے بعد دروغہ آیا، اور اس کے ساتھ ایک دوسرا شخص، جس کو میں پہچانتا نہیں تھا، لیکن لوگوں نے بیان کیا کہ ان کا نام علاء الدین الطبرسی ہے، لوگ جو ان سے واقف تھے، ان کی تعریف بھی کرتے ہیں، لوگ جانتے ہیں کہ اللہ تعالٰی نے مجھے صبر و تحمل اور تلخ بات سننے کی قوت عطا فرمائی ہے، اور ادنیٰ مخاطب سے بھی میں انصاف کے ساتھ گفتگو کرتا ہوں، چہ جائے کہ حکام اور ذمہ دارانِ حکومت سے، لیکن انہوں نے ایسا طریقہ اختیار کیا جس سے اندازہ ہوتا تھا کہ وہ مجھے مطالبہ کے منظور کرنے پر مجبور کرنا چاہتے ہیں۔ انہوں نے ایک محضر بھی نکالا جس میں خلاف واقعہ اور غلط باتیں لکھی تھیں، اور جس میں اللہ تعالیٰ کی نافرمانی کی دعوت تھی، میں جب ان کو اس کا جواب دیتا اور پیغام سپرد کرتا، تو وہ کچھ سننے کے لئے تیار نہ ہوتے، اور اسی پر اصرار کرتے کہ میں اس مطالبہ کو منظور کر لوں اور وعدہ کروں کہ پھر اپنے مسلک کی طرف رجوع نہ کروں گا ( اگرچہ قرآن و حدیث میں مباحثہ میں رفق و لین کا حکم ہے، مگر جب ظلم کیا جائے تو شدت، اور خوداری کا بھی حکم ہے، میں نے سلسلہ کلام میں ان سے کہا کہ اس معاملہ میں مجھے فیصلہ کا حق نہیں، یہ معاملہ اللہ اور رسول اللہ اور تمام عالم کے مسلمانوں کا ہے، مجھے اللہ کے دین کے تغیر و تبدل کا اختیار نہیں، اور میں تمہاری اور کسی دوسرے کی وجہ سے دین اسلام سے ہٹ نہیں سکتا اور نہ کذب و بہتان کا اقرار کر سکتا ہوں۔ جب میں نے دیکھا کہ وہ اس پر اصرار کرتے ہیں تو میں نے سختی سے بات کی اور میں نے کہا کہ یہ فضول باتیں چھوڑو، اور جاؤ اپنا کام کرو۔ میں نے تم سے اس کی درخواست نہیں کی تھی کہ تم مجھے جیل سے نکالو، اس وقت اوپر کا دروازہ بند تھا۔ میں نے کہ دروازہ کھولو، میں جاتا ہوں، گویا گفتگو ختم ہے۔ میں نے قاصد سے کہا تھا کہ میں نے ان مسائل میں جو کچھ لکھا یا کہا ہے، وہ ہمیشہ سوال اور استفتاء کے جواب میں تھا، میں نے کسی سے اس مسئلہ پر ابتداءً مراسلت نہیں کی، نہ کسی کو از خود مخاطب بنایا، ایک طالبِ حق میرے پاس آتا ہے، اور بار بار مجھ سے سوال کرتا ہے، کیا ازروئے دین اس کی گنجائش ہے کہ میں کتمانِ حق سے کام لوں، حالانکہ آنحضرت صلی اللہ علیہ وسلم فرماتے ہیں " من سئل عن علم یعلمہ فکتمہ ألجمہ اللہ یوم القیامۃ بلجام من النار (۱)۔ اللہ تعالیٰ کا ارشاد ہے : إِنَّ الَّذِينَ يَكْتُمُونَ مَا أَنزَلْنَا مِنَ الْبَيِّنَاتِ وَالْهُدَىٰ مِن بَعْدِ مَا بَيَّنَّاهُ لِلنَّاسِ فِي الْكِتَابِ ۙ أُولَـٰئِكَ يَلْعَنُهُمُ اللَّـهُ وَيَلْعَنُهُمُ اللَّاعِنُونَ ﴿البقرۃ:١٥٩﴾۔ (۲) کیا میں تمہارے کہنے سے طالبِ حق کے جواب دینے سے احتراز کروں تاکہ میرا انجام وہ ہو (جو آیت میں بیان کیا گیا ہے) کیا سلطان مجھ کو اس کا حکم دیتے ہیں، یا کوئی اور مسلمان لیکن اصل بات تو یہ ہے کہ تم ان بے اصل باتوں کی بنا پر جو تم تک پہنچی ہیں، بادشاہ کے حکم کو آڑ بنانا چاہتے ہو۔ ------------------------------------------------------------------------------------------------- (۱) جس شخص سے (دین کی) کوئی ایسی بات پوچھی جائے جس کا اس کو علم ہے اور وہ اس کو ظاہر نہ کرے اور کتمان سے کام لے، اللہ اس کے منہ میں قیامت کے دن آگ کی لگام ڈالے گا۔ (۲) بیشک جو لوگ ان کھلی کھلی باتوں اور ہدایت کو جو ہم نے نازل کر دیا ہے، اس کے بعد بھی چھپاتے ہیں کہ ہم نے ان کو لوگوں کے لئے کتاب میں بیان کر دیا، یہی لوگ ہیں کہ ان پر اللہ لعنت کرتا ہے، اور لعنت کرنے والے لعنت کرتے ہیں (سورۃ بقرہ:۱۵۹)۔ اس پر قاصد نے کہا کہ جناب والا! بادشاہ کا نام لو درمیان میں نہ لایئے کوئی بادشاہ کی شان میں گفتگو نہیں کرتا! میں نے کہا کہ جی ہاں اس وقت کوئی بھی بادشاہ کے معاملہ میں کچھ کہنے سننے کی جرأت نہیں کرتا ، یہ فتنہ اسی وجہ سے ہوا ہے ، یہ ہم نے شام ہی میں سن لیا تھا کہ یہ الزام لگایا جا رہا ہے کہ بادشاہ پر حرف زنی کی گئی ہے، اور ان کو الزام لگایا گیا ہے، لیکن ہم سمجھتے تھے کہ کوئی بھی اس کو باور نہیں کرے گا۔ میں نے اس سے کہا کہ اس معاملہ کا نقصان مجھ پر عائد نہیں ہوگا، مجھے کس بات کا اندیشہ ہو سکتا ہے اگر میں اس مقدمہ میں قتل کر دیا گیا تو میں بڑے درجے کی شہادت پاؤں گا، اور یہ میرے حق میں ایک بڑی سعادت ہوگی، قیامت میں مجھے راضی کیا جائے گا، اور جو لوگ اس میں ساعی بنیں گے، قیامت تک وہ لعنت کے مستحق ہوں گے، اس لئے کہ ساری امتِ محمدی کو معلوم ہے کہ میں حق پر مارا جارہا ہوں جس کے ساتھ اللہ نے اپنے رسول کو مبعوث فرمایا، اور اگر میں محبوس کر دیا گیا تو خدا کی قسم میرا محبوس ہونا اللہ تعالیٰ کی ایک عظیم ترین نعمت ہوگی اور مجھے کسی ایسی چیز کا بھی خوف نہیں ، جو لوگ مجھ سے چھین لیں گے، نہ کسی مدرسہ کی صدر مدرسی یا اہتمام ، نہ کوئی جائداد ، نہ دولت ، نہ حکومت ، اور عہدہ اور نہ کوئی اور چیز لیکن اس معاملہ کا ضرر تمہیں پر عائد ہوگا، اس لئے کہ جن لوگوں نے اس معاملہ میں شام میں بیٹھ کر ریشہ دوانی کی ہے میں جانتا ہوں کہ ان کا مقصود تمہارے خلاف سازش کرنا اور تمہارے دین و حکموت کو نقصان پہنچانا ہے، ان میں سے بعض تاتاریوں کے ملک میں گئے اور بعض اب بھی وہاں مقیم ہیں ، انہیں لوگوں نے تمہارے دین و دنیا کے بگاڑنے کا ارادہ کیا ہے اور مجھے محض آڑ بنایا ہے ، اس لئے کہ وہ جانتے ہیں کہ میں تمہارا دوست اور خیر خواہ ہوں ،ا ور تمہارے لئے دنیا و آخرت کی بھلائی چاہتا ہوں ، اس معاملہ میں بہت سی باتیں ابھی تک سربستہ راز ہیں ، وہ اپنے وقت پر منکشف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31: جیل کے اندر اصلاح و تعلیم اور اس کے اثرات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۸۹</w:t>
      </w:r>
    </w:p>
    <w:p>
      <w:pPr>
        <w:spacing w:before="60" w:after="80" w:line="312" w:lineRule="auto"/>
        <w:ind w:right="288" w:left="288"/>
        <w:jc w:val="right"/>
      </w:pPr>
      <w:r>
        <w:rPr>
          <w:rFonts w:ascii="Jameel Noori Nastaleeq" w:hAnsi="Jameel Noori Nastaleeq"/>
          <w:color w:val="222222"/>
          <w:sz w:val="27"/>
        </w:rPr>
        <w:t>جیل کے اندر اصلاح و تعلیم اور اس کے اثرات صاحب "الکواکب الدّریہ" شیخ الاسلام کے معاصر اور رفیقِ درس شیخ علم الدین البرزالی کے حوالہ سے لکھتے ہیں کہ :- "شیخ جب مجلس میں پہونچے تو دیکھا کہ قیدی لہوولعب اور تفریحات میں مشغول ہیں اور اسی طرح اپنا دل بہلاتے اور وقت کاٹتے ہیں ، شطرنج ، چوسر وغیرہ کا زور ہے، نمازیں بے تکلف قضا ہوتی ہیں ، شیخ نے اس پر اعتراض کیا، اور قیدیوں کی نماز کی پابندی ، اور اللہ تعالٰے کی طرف توجہ ، اعمالِ صالحہ، تسبیح و استغفار اور دعا کی طرف متوجہ کیا اور سنت کی تعلیم اور اعمالِ خیر کی ترغیب شروع کر دی، یہاں تک کہ علم و دین کی ایسی مشغولیت شروع ہو گئی کہ یہ جیل خانہ بہت سی خانقاہوں اور مدارس سے زیادہ با رونق اور بابرکت نظر آنے لگا، لوگوں کو ان کی ذات سے ایسا تعلق اور جیل کی اس دینی و علمی زندگی سے ایسی دلچسپی ہوگئی کہ بہت سے قیدی رہائی پانے کے بعد بھی ان کو چھوڑنے کےلئے تیار نہیں تھے، اور انہیں کی خدمت میں رہنا پسند کرتے تھے"۔1؎ چار مہینے کے بعد (14/صفر 707 سنہ ھ) کو دوبارہ ان کی رہائی کی کوشش کی گئی ، قاضی القضاۃ بدر الدین بن جماعہ نے خوود ان سے ملاقات کی ، اور دیر تک گفتگو رہی ، لیکن وہ نکلنے پر رضا مند نہ ہوئے بالآخر 23/ربیع الاول کو امیر حسام الدین مہنا بن عیسیٰ ملک العرب 2؎ خود جیل خانہ گئے ، اور شیخ کو قسم دی، ــــــــــــــــــــــــــــــــــــــــــــــــــــــــــــــــــــــــــــــــــــــــــــــــــــــــــــــــــــــــــــــــــــــ 1؎: الکواکب الدریہ ص 181 2؎: امیر حسام الدین عربی النسل امراء کے خاندان کے فرد اور شام کے ایک بڑے ذی وجاہت اور (باقی ص 89 پر) اور اپنے ساتھ نائب مصر کے مکان پر لائے، امیر حسام الدین ان کو اپنے ساتھ دمشق لیجانا چاہتے تھے، لیکن نائب السلطنت نے مشورہ دیا کہ شیخ ابھی کچھ روز مصر میں قیام فرمائیں تاکہ لوگوں کو ان کے علم و فضل کا اندازہ ہو اور ان سے استفادہ کریں۔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32: ابن تیمیہ کی اخلاقی بلندی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۹۰</w:t>
      </w:r>
    </w:p>
    <w:p>
      <w:pPr>
        <w:spacing w:before="60" w:after="80" w:line="312" w:lineRule="auto"/>
        <w:ind w:right="288" w:left="288"/>
        <w:jc w:val="right"/>
      </w:pPr>
      <w:r>
        <w:rPr>
          <w:rFonts w:ascii="Jameel Noori Nastaleeq" w:hAnsi="Jameel Noori Nastaleeq"/>
          <w:color w:val="222222"/>
          <w:sz w:val="27"/>
        </w:rPr>
        <w:t>ابن تیمیہ کی اخلاقی بلندی اس عرصہ میں ابن تیمیہ کی سیرت کی بلندی اور نمایاں ہوئی ، انہوں نے کسی طاقت کے سامنے گردن نہیں خم کی اور نہ کسی دنیاوی ترغیب یا مالی منفعت سے ان کا دامن داغدار ہوا، انہوں نے سلطانی خلعت اور عطایائے سلطانی کے قبول کرنے سے بھی صاف انکار کر دیا۔ ان کا دوسرا کارنامہ یہ تھا کہ انہوں نے جیل سے باہر آتے ہی اپنے تمام مخالفین کو اور ان تمام لوگوں کو جنہوں نے ایذا رسانی کی کوشش کی تھی، بلا استثناء معاف کر دیا، اور اس کا صاف اعلان کر دیا کہ ان کو کسی سے کوئی شکایت نہیں اور نہ وہ کسی سے مواخذہ کریں گے، اپنی رہائی کے بعد انہوں نے شام جو خط لکھا تھا، اس میں فرماتے ہیں:- تعلمون رضی اللہ عنکم انی لا احب ان یوزی احدٌ من عموم المسلمین فضلا من اصحابنا شئ اصلاً لا ظاھراً او بالمناً، ولا عندی عتب علیٰ احد اللہ تعالیٰ آپ سے راضی ہو آپ کو معلوم ہے کہ میں نہیں چاہتا کہ عامۃ مسلمین میں سے کسی کو بھی ایذا بہونچے ، کسی طرح کی بھی ظاہری یا باطنی ، چہ جائے کہ یہ پسند کروں کہ ہمارے احباب (علماء و اہلِ دین) ــــــــــــــــــــــــــــــــــــــــــــــــــــــــــــــــــــــــــــــــــــــــــــــــــــــــــــــــــــــــــــــــــــــ (باقی ص88 کا) طاقتور رئیس تھے، شامی ہونے کی وجہ سے وہ ابن تیمیہ کے مجاہدانہ کارناموں اور اصلاحی کوششوں سے بہ نسبت مصریوں کے زیادہ واقف تھے، اس لئے انہوں نے ابن تیمیہ کی رہائی میں خاص دلچسپی لی، ان کے خلوص ، علو خاندان اور حریت پسندی کی وجہ سے ابن تیمیہ نے بھی ان کی پیش کش قبول کی، اور جیل سے باہر آنے پر آمادہ ہو گئے۔ منھم ولا لوم اصلاً، بل لھم عندی من الکوامۃ والاجلال والحبۃ اضعاف ما کان، کل بحسبہٖ، ولایخلوا الرجل اما ان یکون مجتھداً، او مخطئًا، اومذنباً، فالاول ماجور مشکور، والثانی مع اجرہ علی الاجتھاد معفو عنہ، والثالث فاللہ یغفرلنا وَلَہ ولسائر المومنین۔ کو میری وجہ سے کوئی ایذا پہونچے ، مجھے نہ کسی سے شکایت ہے، نہ کسی پر ملامت ، بلکہ واقعہ یہ ہے کہ ان کی عزت و عظمت اور محبت میرے دل میں پہلے سے کئی گنا زیادہ ہے، اور وہ ہر ایک کے مرتبہ کے مطابق ، انسان (کسی شخص کے ساتھ اختلاف و نزاع کرنے میں) یا تو مجتہد ہوتا ہے یا غلط کار یا گنہگار، مجتہد تو ثواب اور شکریہ دونوں کا مستحق ہے، غلط کار قابلِ معافی ہے، رہا گنہگار تو اللہ ہماری، اس کی اور تمام مومنین کی مغفرت فرمائے۔ لااحب ان ینتصر من احدٍ بسبب کذبہ عَلیّ او ظلمہ او عدوانہ فانی قد احللت کل مسلم ، وانا احب الخیر لکل المسلمین ، وارید لکلّ مؤمن من الخیر ما اریدہ لنفسی والذین کذبوا وظلموا ھم فی حلّ من جھتی۔1؎ میں نہیں چاہتا کہ کسی شخص سے اس وجہ سے انتقام لیا جائے کہ اس نے مجھ پر بہتان باندھا تھا یا ظلم یا زیادتی کی،اس لئے کہ میں نے ہر مسلمانوں کےلئے بھلائی چاہتا ہوں ، اور ہر مومن کےلئے اسی چیز کا طالب ہوں جس کا اپنے لئے، وہ تمام لوگ جو جھوٹ بولے اور جنہوں نے ظلم کیا، وہ میری طرف سے بری الذمہ اور آزاد ہیں، میری طرف سے کوئی مواخذہ نہیں۔ ــــــــــــــــــــــــــــــــــــــــــــــــــــــــــــــــــــــــــــــــــــــــــــــــــــــــــــــــــــــــــــــــــــــ 1؎: ابن تیمیہ (محمد ابوزہرہ) ص 62</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33: درس و افادہ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۹۲</w:t>
      </w:r>
    </w:p>
    <w:p>
      <w:pPr>
        <w:spacing w:before="60" w:after="80" w:line="312" w:lineRule="auto"/>
        <w:ind w:right="288" w:left="288"/>
        <w:jc w:val="right"/>
      </w:pPr>
      <w:r>
        <w:rPr>
          <w:rFonts w:ascii="Jameel Noori Nastaleeq" w:hAnsi="Jameel Noori Nastaleeq"/>
          <w:color w:val="222222"/>
          <w:sz w:val="27"/>
        </w:rPr>
        <w:t>درس و افادہ جیل سے آنے کے بعد ابن تیمیہ درس و افادہ میں مشغول ہوگئے، مصر کی فضا ان کے لئے ابھی ساز گار نہ تھی، علماء و قضاۃ نے ان کے متعلق مختلف قسم کی غلط فہمیاں پھیلا رکھی تھیں، گروہ صوفیہ بھی (جس میں توحید و جودی کا ذوق اچھا خاصا پایا جاتا تھا) ان سے بدگمان اور آزردہ تھا، مذاہبِ اربعہ میں سے صرف حنبلی اور عقائد میں سے صرف "عقیدۂ سلف" کی وکالت اور نمائندگی کے لئے ملک میں کوئی طاقتور اور مؤثر شخصیت موجود نہ تھی1؎، اور نہ دوسرے مذاہب کے بڑے قاضی اور عالم موجود تھے، ان سب وجوہ کی بنا پر ابن تیمیہ نے مصر میں کچھ عرصہ قیام اور درس و افادۂ عام کا ارادہ کر لیا ، اور ان کے باقاعدہ اور بے قاعدہ درس اور مجالس شروع ہو گئیں، خالص علمی اور کلامی مسائل پر انہوں نے قاہرہ کے مشہور مدارس بالخصوص صالحیہ میں کئی درس دیئے جن سے خواص نے فائدہ اٹھایا اور ان کے اصلی خیالات و عقائد سے واقف ہوئے۔ اس درس و افادہ کا سلسلہ چھ/6 مہینے جاری رہا، جس سے عوام و خواص نے دینی و علمی فائدہ اٹھایا اور عام طور پر لوگ ان کے خلوص ، غیر معمولی ذہن و دماغ اور علمی کمالات کے گرویدہ ہوئے۔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34: ابن تیمیہ کا خط والدہ کے نام</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۹۲</w:t>
      </w:r>
    </w:p>
    <w:p>
      <w:pPr>
        <w:spacing w:before="60" w:after="80" w:line="312" w:lineRule="auto"/>
        <w:ind w:right="288" w:left="288"/>
        <w:jc w:val="right"/>
      </w:pPr>
      <w:r>
        <w:rPr>
          <w:rFonts w:ascii="Jameel Noori Nastaleeq" w:hAnsi="Jameel Noori Nastaleeq"/>
          <w:color w:val="222222"/>
          <w:sz w:val="27"/>
        </w:rPr>
        <w:t>ابن تیمیہ کا خط والدہ کے نام ابن تیمیہ کا مصر آنا اچانک ہوا تھا، اور یہ اندازہ نہ تھا کہ ان کو یاہاں اتنے عرصہ قیام کرنا ہوگا، ان کی والدہ اور سارا کنبہ شام میں تھا، جو ان کی بخریت واپسی کےلئے چشم براہ تھا، ابن تیمیہ نے دین مصالح کے پیش نظر جب کچھ عرصہ مصر میں قیام کا فیصلہ کیا تو انہوں نے والدہ محترمہ کو اس ارادہ کی ــــــــــــــــــــــــــــــــــــــــــــــــــــــــــــــــــــــــــــــــــــــــــــــــــــــــــــــــــــــــــــــــــــــ 1؎: اتفاق سے اس وقت قاضی حبنلی بہت محدود علم و فہم کے آدمی تھے ، اور ان کی وجہ سے حنابلہ کا پہلو بہت کمزور تھا۔ (ملاحظہ ہو ابن کثیر ص 38 ج 14) اطلاع دی، اور ان سے اجازت طلب کی، یہ خط لطیف جذبات، پاک محبت، فرزندانہ سعادت مندی اور مردانہ حوصلہ مندی اور اولو العزمی کا آئینہ ہے، اور بے ساختہ اور بے تکلف زبان میں لکھا گیا ہے، اس لئے پورا نقل کرنے کے قابل ہے، وہ لکھتے ہیں: من أحمد بن تيمية إلى الوالدة السعيدة أقر الله عينها بنعمه وأسبغ عليها جزيل كرمه وجعلها من إمائه وخدمه سلام عليكم و رحمة الله و بركاته، إنا نحمد إليكم الله الذي لا إله إلا هو، و هو للحمد أهل، و هو على كل شيء قدير، و نسأله أن يصلي على خاتم النبيين و إمام المتقين محمد عبده و رسوله صلى الله عليه وسلم و على آله وسلم تسليما كتابي إليكم عن نعم من الله عظيمة، ومنن كريمة وآلاء جسيمة، نشكر الله عليها و نسأله المزيد من فضله و نعم الله كلما جاءت في نمو و ازدياد۔۔۔ احمد بن تیمیہ کی جانب سے مخدومہ والدہ صاحبہ کی خدمت میں، اللہ تعالی اپنی نعمتوں سے ان کی آنکھیں ٹھنڈی رکھے، اور ان کو اپنے احسانات سے مالا مال فرمائے، اور ان کو اپنی مقبول بندیوں میں شامل فرمائے۔ السلام علیکم ورحمۃ اللہ و برکاتہ، اس خدائے پاک کا شکر گذار ہوں جس کے سوا کوئی معبود نہیں، اور وہ لائق حمد و ستائش ہے، اور ہر چیز پر قادر ہے، اللہ تعالی کا درود و سلام اپنے رسول اور بندہ خاص جناب محمد رسول اللہ صلی اللہ علیہ وسلم کی ذات گرامی پر جو خاتم النبیین، امام المتقین ہیں، اور ان کے آل پر۔ میں یہ عریضہ آپ کی خدمت میں لکھ رہا ہوں، اور حالت یہ ہے کہ اللہ تعالی کی اپنے اوپر بڑی نعمتیں بڑے انعامات اور بڑے عظیم الشان عطیے پاتا ہوں، جن پر اس کی بارگاہ میں شکر گزار اور مزید کا وایادیہ جلّت عن التعداد و تعلمون ان مقامنا الساعۃ فی ھذہ البلاد انما ھُوَ لامور ضروریۃ متی اھملناھا فسد علینا امر الدین والدنیا و لسنا و اللہ مختارین للعبد عنکم ولو حملنا الطیور لسرنا الیکم وٰلکن الغائب عذرہ معہ وانتم لو اطلعتم علٰی باطن الامور فانکم۔ وللہ الحمد ۔ما تختاروں السَّاعۃالا ذٰلک، وَلَمْ نرزم علی المقام والاستیطان شھراً واحداً بکل ہوم اللہ ولکم وادعوا لنا بالخیرۃ فنسائل اللہ العظیم ان یخیرلنا و للمسلمین ما فیہ الخیرۃ فی خیر و عافیۃ۔ طلب گارہوں،اللہ کی نعمتیں روزافزوں، اور اس کے احسانات لا تعداد ہیں، آپ کی اطلاع کے لئے لکھ رہا ہوں کہ اس وقت ہمارا مصر میں قیام چند ایسے ضروری امور کی بنا پر ہے کہ اگر ہم ان سے غفلت برتیں تو دین ودنیا کی خرابی اور نقصان کا اندیشہ ہے، خدا کی قسم ہم اپنےاختیار اور خواہش سے یہاں ٹھہرے ہوئے نہیں ہیں اور ہم نےآپ سے دوری خود اختیار نہیں کی ہے (اپنےجذبہ اور شوق کا حال تو یہ ہے کہ) جی چاہتا ہے کہ پر لگ جائیں اور ہم اڑ کر آپ کے پاس پہنچ جائیں، لیکن دور افتادہ کا صحیح صحیح حال اور اس کی معذوری سمجھ میں نہیں آسکتی، وہ اپنےحالات تو خود ہی جانتا ہے اگر آپ کو حقیقت حال معلوم ہو جائے تو آپ بھی (دینی شوق اور بلند ہمتی کی بنا پر) یہی فیصلہ کریں گی کہ اس وقت میرا مصر ہی میں ٹھہرنا انسب ہے، جہاں تک ہمارے ارادہ کا تعلق ہے ہم نے ایک مہینہ بھی مصر میں قیام کرنے اور سکونت اختیار کرنے کا کبھی عزم نہیں کیا۔ وقد فتح اللہ من ابواب الخیر، و الرحمۃ و الھدایۃ و البرکۃ مالم یکن یخطر بالبال و لایدرو فی الخیال، و نحن فی کل وقت مھمومون بالسفر مستخرین اللہ سبحانہ و تعالٰی فلایظن الظاں انا نوثر علٰی قربکم شیئاً من امورالدنیا قط بل لاتوثر من امور الدین ما یکون قربکم ارحج منہ و لکن ثم امور کبار نخاف الضرر الخاص و العام من اھمالھا و الشاھد یری ما لا یری الغائب و المطلوب کثرۃ الدعاء بالخیرۃ فان اللہ یعلم و لا نعلم و یقدر و لانقدر و ھو علام الغیوب و قال النبی صلے اللہ علیہ وسلم من سعادۃ ابن اٰدم استخارتۃ اللہ و رضاہ بلکہ ہم روزانہ اپنے اور آپ کےلئےا للہ سےخیر کی دعا کرتے رہتے ہیں، آپ بھی ہمارے لئے اس کی دعا کیجئے کہ اللہ تعالٰےخیر مقدر کرے، اور اسی چیز کا فیصلہ فرمائے جو ہمارے حق میں بہتر ہو۔ اللہ تعالٰے نے اپنے فضل سے خیر و رحمت اور ہدایت و برکت کے ایسے دروازے کھولے ہیں، جو پہلے وہم و گمان میں بھی نہیں تھے، ہم کو ہر وقت سفر کی فکر ہے اور اللہ سے استخارہ کرتے رہتے ہیں، کوئی خیال نہ کرے کہ ہم آپ کے قرب پر دنیا کی کسی دولت کو ترجیح دیتے ہیں، بلکہ دین کے امور میں سے بھی (نوافل وغیرہ کی درجہ کی چیزوں میں سے) کسی ایسی چیز کو ترجیح دینے کے لئے تیار نہیں جن کے مقابلہ میں آپ کا قرب اور آپ کی خدمت دینی اعتبار سے افضل اور اعلٰی ہے، لیکن کچھ ایسے اہم امور و مسائل درپیش ہیں جن کےچھوڑ دینے سے ہم کو عمومی اور خصوصی ضرر کا اندیشہ ہے اور اس کا اندازہ اسی کو ہوسکتا ہے، جو موقع پر موجود ہے، شنیدہ کے بود مانند دیدہ، آپ سے درخواست ہے کہ اس کی دعا کثرت سے کریں کہ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35: دوبارہ اسیری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۹۷</w:t>
      </w:r>
    </w:p>
    <w:p>
      <w:pPr>
        <w:spacing w:before="60" w:after="80" w:line="312" w:lineRule="auto"/>
        <w:ind w:right="288" w:left="288"/>
        <w:jc w:val="right"/>
      </w:pPr>
      <w:r>
        <w:rPr>
          <w:rFonts w:ascii="Jameel Noori Nastaleeq" w:hAnsi="Jameel Noori Nastaleeq"/>
          <w:color w:val="222222"/>
          <w:sz w:val="27"/>
        </w:rPr>
        <w:t>دوبارہ اسیری مصر"وحدتِ وجود" کے عقیدہ اور خیال کا مستقل مرکز تھا، مشہور صاحبِ حال شاعر ابنِ الفارضؒ جنہوں نے 632 سنہ ھ میں وفات پائی اس خیال کے پرجوش داعی معلوم ہوتے ہیں ، اور ان کے اشعار میں جابجا اس کے مضامین ملتے ہیں، ابن تیمیہ اس عقیدہ کی برملا تردید کرتے تھے، اور اپنے درس و مجالس میں ان اقوال و اعمال پر جرح و اعتراض کرتے رہتے تھے، جو ان کی تحقیق کے مطابق کتاب و سنت کے خلاف اور صوفیۂ متاخرین کے اضافات میں سے ہے، وہ اپنی کتابوں میں جابجا حضرت شیخ عبدالقادر جیلانیؒ اور شیخ عدی بن مسافر امویؒ جیسے محقق وراسخ صوفیۂ کرام کا نام بڑے ادب و احترام سے لیتے ہیں، لیکن اپنے معاصر مشائخ و صوفیہ پر تنقید کرنے سے تامل نہیں کرتے جو ان کے اعتقاد کے مطابق فلسفۂ یونان اور مصری و ہندی اشراق سے متاثر تھے، شیخ کی ان تقریروں اور تنقیدوں سے تصوف کے حلقوں میں برہمی پیدا ہوئی اور مصر کے مشہور شیخ طریقت ابن عطاء اللہ الاسکندری (صاحب الحکم) نے گروہ صوفیہ کی طرف سے حکام کے یہاں ابن تیمیہ کے خلاف نالش کی ، صوفیوں کا ایک بڑا گروہ خود قلعہ میں ابن تیمیہ کی شکایت کرنے گیا، سلطان نے ان شکایتوں سے متاثر ہو کر حکم دیا کہ "دارالعدل" میں مجلس منعقد ہو، اور اس معاملہ کی تحقیق کی جائے اس مجلس میں ابن تیمیہ نے خود شرکت اور اپنے مقدمہ کی وکالت کی ، ان کی مدلّل اور پرزور تقریر سے سب لوگ خاموش ہوگئے، اور ان کے خلاف کوئی کارروائی نہیں کی جا سکی۔ لیکن ان کے خلاف شورش دبی نہیں ، اب ان کے خلاف یہ الزام بھی تھا کہ وہ علانیہ اس بات کی تبلیغ کرتے ہیں کہ اللہ کے سوا کسی کی دہائی نہیں دی جا سکتی، اور خود سرور کائنات صلی اللہ علیہ وسلم کی ذاتِ گرامی سے استغاثہ بھی درست نہیں، یہ شکایت جب پیش ہوئی تو بعض علماء نے کہا کہ اس بات میں تو کوئی قباحت نہیں، قاضی القضاۃ نے صرف اتنا کہا کہ اس میں کچھ بے ادبی ضرور ہے، لیکن کسی نے یہ نہیں کہا کہ یہ بات حدِ کفر تک پہنچی ہے، اس لئے یہ شکایت بھی بے نتیجہ رہی۔ مگر اس روز روز کی شکایت اور شورش سے حکومت تنگ آ گئی تھی، اس نے شیخ کو تین امور میں سے کسی ایک امر کو اختیار کر لینے کا مشورہ دیا، یا تو اپنے وطن دمشق چلے جائیں، یا اسکندریہ میں قیام اختیار کرٰیں، مگر دونوں جگہ ان کو بعض شرائط کی پابندی کرنی ہو گی (۱)۔ یا جیل جانا منظور کریں۔ شیخ نے آخری شکل کو ترجیح دی، لیکن ان کے تلامذہ و احباب نے دمشق کے سفر کے لئے اصرار کیا، اور انہوں نے ان کے اصرار سے اس کو منظور کر لیا، اور ۱۸ شوال ۷۰۷ھ کو وہ روانہ بھی ہو گئے۔ لیکن اسی روز ان کو مصر واپس لایا گیا اور کہا گیا کہ حکومت کی مصلحت یہی ہے کہ وہ جیل میں رہیں لیکن قضاۃ و علماء اس مرتبہ متردد تھے، کہ وہ کس الزام کے تحت جیل جائیں۔ قاضی مالی شمس الدین التونسی نے صاف کہا کہ ان کے خلاف کوئی چیز ثابت نہیں ہو سکی، نور الدین مالکی کو بھی توقف تھا، اور وہ خاموش تھے۔ شیخ نے علماء و قضاۃ کی اس ذہنی کشمکش کو دیکھ کر خود فیصلہ کر دیا کہ وہ از خود جیل جانے کے لئے تیار ہیں۔ نور الدین الزوادی نے کہا کہ وہ ایسی جگہ رکھے جائیں، جو ان کے شایان شان ہو، حکومت کی طرف سے کہا گیا کہ وہ کوئی استثناء اور رعایت دینے کے لئے تیار نہیں۔ "الدولۃ ما ترضی الا الحبس" (حکومت تو ان کو اسی جگہ رکھنا چاہتی ہے، جس کا نام جیل خانہ ہے) چنانچہ قضاۃ کے مجلس میں ان کو بھیج دیا گیا، اور یہ اجازت دی گئی کہ ان کی خدمت کے لئے کوئی آدمی رہ سکتا ہے (۲)۔ اس مجلس میں ابن تیمیہ کے مشاغل و معمولات جاری رہے، یہ دراصل ایک نظر بندی کی شکل تھی۔ -------------------------------------------------------------------------------------------- (۱) غالباً اہم شرط یہ تھی کہ وہ اپنے عقائد اور مخصوص خیالات کی عمومی تبلیغ نہ کریں۔ (۲) تفصیل کے لئے ملاحظہ ہو ابن کثیر ص ۴۴۔ طلبہ اور علماء ان سے ملاقات کر سکتے تھے، اور استفادہ اور مذاکرہ کرتے تھے، اہم مسائل میں ان سے فتویٰ بھی لیا جاتا تھا۔ کچھ ہی عرصہ کے بعد مدرسۂ صالحیہ میں فقہاء و قضاۃ کا اجتماع ہوا اور ان کی متفقہ خواہش اور تجویز سے ابن تیمیہ کو رہا کر دیا گیا، لوگوں نے ان کا پر جوش خیر مقدم کیا ، اور پہلے سے زیادہ ان کی طرف رجوع ہوا۔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36: سیاسی تغیر اور ابن تیمیہ پر سختی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۹۹</w:t>
      </w:r>
    </w:p>
    <w:p>
      <w:pPr>
        <w:spacing w:before="60" w:after="80" w:line="312" w:lineRule="auto"/>
        <w:ind w:right="288" w:left="288"/>
        <w:jc w:val="right"/>
      </w:pPr>
      <w:r>
        <w:rPr>
          <w:rFonts w:ascii="Jameel Noori Nastaleeq" w:hAnsi="Jameel Noori Nastaleeq"/>
          <w:color w:val="222222"/>
          <w:sz w:val="27"/>
        </w:rPr>
        <w:t>سیاسی تغیر اور ابن تیمیہ پر سختی دفعتہً مصر کے سیاسی حالات میں ایسا تغیر ہوا کہ ابن تیمیہؒ کےلئے مشکلات بہت بڑھ گئیں ، اور ان کے حریف کو ان کے خلاف آزادی سے ہر قسم کی کارروائی کا موقع مل گیا، اس وقت تک اصل سلطان مصر و شام ناصربن قلاوؤن تھا، جو ابن تیمیہؒ کے علم و فضل اور خلوص کا متعقد اور ان کا ہمدرد تھا، ابن تیمیہ ہی نے اس کو تاتاریوں کے مقابلہ پر آمادہ کیا تھا، اور اس نے ان کی شجاعت ، ایمانی قوت اور استقامت خود دیکھی تھی، 708 سنہ ھ میں سلطان نے بہت سے اسباب کی بنا پر جو اس کی بد دلی کا باعث تھے، سلطنت سے کنارہ کشی اختیار کی ، اور کرک میں قیام اور وہاں کی محدود حکومت پر قناعت کرنے کا فیصلہ کیا۔ اس کے اس فیصلہ سے رکن الدین بیبرس جاشنگیر کےلئے تختِ مصر خالی ہوگیا، اور اس نے اپنی خود مختار سلطنت کا اعلان کر دیا، اب وہ مصر و شام کا مطلق العنان فرمانروا اور اس کے شیخ نصر المنبجی اس طویل و عریض سلطنت کے روحانی سرپرست اور مشیر خاص تھے ابن تیمیہؒ اپنے دینی عقائد و تحقیقات کےعلاوہ (جو شیخ نصر المنبجی کے رجحانات کے صریحاً مخالف تھے) خود سلطان ناصر بن قلاوؤن کے ہمدرد اور حامی سمجھے جاتے تھے، اس لئے ان کے خلاف کارروائی کرنے کےلئے دینی اور سیاسی محرکّ دونوں جمع ہوگئے۔ چنانچہ اس تغیر کے بعد ہی ابن تیمیہ کی اسکندر یہ جلا وطنی اور نظر بند کا سرکار فرمان صادر ہوا، اور وہ صفر سن 709 ھ کی آخری تاریخ کو اسکندریہ بھیج دئیے گئے کہا جاتا ہے کہ حکومت کا ایک مقصد یہ بھی تھا کہ اس نئے شہر میں جو تصوف اور اہل تصوف کا قدیمی مرکز ہے ممکن ہے کوئی شخص ان کا کام تمام کردے اور حکومت بغیر کسی بدنامی اور الزام کے اس درد سر سے نجات پائے۔ 1 لیکن اسکندریہ میں شیخ نے بہت جلد معتقدین و تلامذہ کا حلقہ پیدا کرلیا اور ان کی طرف رجوع عام شروع ہوگیا، وہاں بھی وہ خاموش اور بے کار نہیں بیٹھے، کتاب و سنت کی اشاعت اور شرک و بدعات کی تردید ان کا مشغلہ تھا لوگوں کے دلوں میں ان کی محبت اور اعتقاد پیدا ہوگیا، اور بہت جلد انہوں نے مقبولیت عام حاصل کرلی ان کے بھائی شرف الدین ابن تیمیہ جو وہاں ان کے رفیق اور شریک زنداں تھے اہل دمشق کے نام ایک خط میں لکھتے ہیں: وانقلب اهل الثغر اجمعين الي الاخ مقبلين عليه مكرمين له و في كل وقت ينشر من كتاب الله وسنة رسوله ما تقربه عين المؤمنين وذلك شجى في حلوق الاعداء ...... واستقر عند عامة المؤمنين وخواصهم من امير و قاض وفقهيه و مفت و شيخ و جماعة المجتهدين الامن شذ من الاغمار الجهال مع الذلة و الصغار محبة الشيخ و تعظميه و قبول كلامه و الرجوع الى امره و نهيه.2 اهل اسکندریہ کو برادر محترم کی طرف بڑی توجہ ہوگئی اور ان کےدل میں ان کی بڑی عزت ہے، وہ ہر وقت کتاب وسنت کی اشاعت کرتے رہتے ہیں جس سے اہل ایمان کی آنکھیں ٹھنڈی اور دشمنوں کو کوفت ہوتی ہے۔۔۔۔ شیخ کی محبت و عظمت عام و خاص مؤمنین کے دل میں بیٹھ گئی ہے کیا حاکم کیا قاضی، کیا فقیہ، کیا مفتی، کیا مشائخ اور جماعت مجتہدین سوائے بے خبر جاہلوں کے سب ان کے حلقہ بگوش اور معتقد ہوگئے ہیں، ان کا کلام پسند کرتے ہیں اور ان کے احکام کی تعمیل کرتے ہیں۔ ـــــــــــــــــــــــــــــــــــــــــــــــــــــــــــــــ ابن کثیر ج 14 ص 49 2۔ ایضا ص 50 اسکندریہ میں اس وقت فرقہ سبعینیہ کے خیالات اور وحدت وجود کے مسلک کا بڑا غلبہ تھا، اور بعض اشخاص اس کے پر جوش داعی اور مبلغ تھے، خواص سے نکل کر عوام میں بھی یہ عقائد و افکار مقبول ہو رہے تھے، ان دقیق مسائل و متشابہات کا عوام کے اعمال و اخلاق پر جو خراب اثر پڑ سکتا ہے، اور ان میں شریعت کے معاملہ میں جو بیباکی، اور آزادی پیدا ہونی چاہئے، وہ پیدا ہو رہی تھی، ابن تیمیہؒ نے بڑی قوت اور جوش کے ساتھ اس کی تردید اور مخالفت کی، اور ان کے قیام کے زمانہ ہی میں جس کی مدّت آٹھ/8 مہینے سے زیادہ نہیں، ان کا ٹوٹ زور گیا، اور عوام و خواص ان سے منحرف ہوگئے، ابن تیمیہؒ نے ان میں سے بہت سے آدمیوں سے توبہ کرائی، اور ان کے ایک بڑے داعی اور اس خیال کے علمبردار نے بھی توبہ کی۔1؎ اسکندریہ میں ابن تیمیہؒ کی قیامگاہ بڑی وسیع و خوش منظر تھی، اس کی ایک کھڑکی سمندر کی طرف کھلتی تھی، ایک کھڑکی شہر کی طرف، لوگ آزادانہ ان کے پاس آتے جاتے تھے، اور استفادہ و مذاکرہ کرتے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37: رکن الدین جاشنگیر کا زوال</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۱۰۱</w:t>
      </w:r>
    </w:p>
    <w:p>
      <w:pPr>
        <w:spacing w:before="60" w:after="80" w:line="312" w:lineRule="auto"/>
        <w:ind w:right="288" w:left="288"/>
        <w:jc w:val="right"/>
      </w:pPr>
      <w:r>
        <w:rPr>
          <w:rFonts w:ascii="Jameel Noori Nastaleeq" w:hAnsi="Jameel Noori Nastaleeq"/>
          <w:color w:val="222222"/>
          <w:sz w:val="27"/>
        </w:rPr>
        <w:t>رکن الدین جاشنگیر کا زوال ابن تیمیہؒ جاشنگیر اور اس کے شیخ کے زوال کی علانیہ پیش گوئی کرتے رہتے تھے، اور فرماتے تھے، "زالت ایامہ وانتھت ریاستہ و قرب القضاء اجلہ" 2؎ ابھی اس کی سلطنت کو ایک سال بھی نہیں گزرا تھا کہ سلطان ناصر بن قلاوؤں نے زمام سلطنت ہاتھ میں لینے کا فیصلہ کیا، اور 13/شعبان 709 سنہ ھ کو اس نے دمشق کا رخ کیا، اہل شام نے جن کو اس سے بہت گہرا تعلق خاطر تھا، پرجوش استقبال کیا، 17/شعبان کو وہ بڑے تزک و احتشام کے ساتھ دمشق میں داخل ہوا، دمشق سے اس نے مصر کا رُخ کیا، اہلِ مصر نے بھی اس کے استقبال کی تیاری کی، رکن الدین جاشنگیر نے حالات دگرگوں ہوتے دیکھے، تو خود سلطنت سے استعفاء دے دیا، عید کے روز سلطان کی سواری مصر میں داخل ہوئی اور اس نے 11 مہینے کچھ دن کی ــــــــــــــــــــــــــــــــــــــــــــــــــــــــــــــــــــــــــــــــــــــــــــــــــــــــــــــــــــــــــــــــــــــ 1؎: مکتوب شیخ شرف الدین ابن تیمیہؒ بنام اہلِ دمشق، ابنِ کثیر ج14 ص50 2؎: ایضاً ص 49 بے تعلقی کے بعد عنانِ سلطنت اپنے ہاتھ میں لی، جاشنگیر نے مصر سے فرار اختیار کی، ۷ذِی القعدہ کو امیر سیف الدین نائب شام کے ہاتھ آگیا اور مصر میں قتل کر دیا گیا۔ مورخین کااتفاق ہے کہ جاشنگیر اپنی مدار المہامی کے زمانہ میں بڑا مقبول اور باوقار و باہیبت وزیرِ سلطنت تھا، اس کی خود مختار سلطنت اور اس کا ادبار ساتھ ہی ساتھ شروع ہوا، اپنی سلطنت کا اعلان کرنے کے بعد ہی سے اس کا سارا کرّ و فر اور اقبال مندی اور مقبولیت ختم ہوگئی، اور اس کے زوال کے دن شروع ہوگئے، اور بنتے ہوئے کام بگڑتےچلے گئے، مورخ مصرمقریزی نےصاف صاف لکھا ہے۔ و کان رحمہ اللہ خیّراً عفیفاً کثیر الحیاء وافر الحرمۃ جلیل القدر مھاب السطوۃ فی ایام امارتہ، فلما تلقب بالسلطنۃ و رسم باسم الملک اتضع قدرہ واستضعف جانبہ و طمع فیہ و تغلب علیہ الامراء و الممالیک و لم تنجح مقاصدہ و لا سعد فی شئ من تدبیرہ الی ان انقضت ایامہ و اناخ بہ حمامہ۔۱؎ مرحوم صاحب خیر، محتاط، باحیاء، باوقار اور صاحبِ شوکت امیر تھا، لیکن جب سے اس نے سلطان کا لقب اختیار کیا اور بادشاہی کا خلعت پہنا اس کی شان میں کمی آگئی، اس کو کمزور سمجھا جانے لگا، لوگوں کو اس کےخلاف جرات پیدا ہوئی، امراء اور غلاموں نے خود سری اختیار کی، وہ اپنے مقاصد میں ناکام رہا، اور اس کی تدبیر کارگر نہ ہوئی، یہاں تک کہ اس کادور ختم ہوا، اوراس کا پیمانہ عمر لبریز ہوگیا۔ کیا عجب ہےکہ اس کا یہ غیر متوقع زوال ایک مخلص داعی حق کی مخالفت و ایذا کا نتیجہ اور اس مشہور شعر کی تفسیر ہو؎ بس تجربہ کردیم دریں دیرِ مکافات بادُرد دکشاں ہر کہ درافتاد برافتاد ____________________________________________________ ۱؎خطط مصر جلد ۲ص۴۱۸</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38: ابن تیمیہ کی رہائی اور شاہانہ عزت افزائی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۱۰۳</w:t>
      </w:r>
    </w:p>
    <w:p>
      <w:pPr>
        <w:spacing w:before="60" w:after="80" w:line="312" w:lineRule="auto"/>
        <w:ind w:right="288" w:left="288"/>
        <w:jc w:val="right"/>
      </w:pPr>
      <w:r>
        <w:rPr>
          <w:rFonts w:ascii="Jameel Noori Nastaleeq" w:hAnsi="Jameel Noori Nastaleeq"/>
          <w:color w:val="222222"/>
          <w:sz w:val="27"/>
        </w:rPr>
        <w:t>ابن تیمیہ کی رہائی اور شاہانہ عزت افزائی ابن تیمیہؒ کے معاصر شیخ علم الدین البرزالی کا بیان ہے کہ سلطان جب عید کے دن مصر میں داخل ہوا ہے تو اس کو سب سے زیادہ عجلت اور فکر اس کی تھی کہ ابن تیمیہ کو رہا کر کے عزت و حرمت کے ساتھ مصر لایا جائے، چنانچہ اگلے ہی روز (2/شوال 709سنہ ھ کو) اسکندریہ ان کی طلبی کا پروانہ پہنچا، اور وہ 8/شوال کو مصر کے لئے روانہ ہو گئے، ایک جمّ غفیر نے ان کو بڑے اعزاز کے ساتھ رخصت کیا۔ ابن تیمیہ دربارِ شاہی میں پہنچے تو سلطان نے خود چند قدم بڑھ کر ان کا استقبال کیا سلطان کے ساتھ مصر و شام کے قضاۃ اور اکابر علماء بھی تھے، قاضی جمال الدین ابن القلانسی جو قاضی لشکر تھے، اور خود اس مجلس میں اس وقت موجود تھے، ابن تیمیہ کی آمد اور سلطان کے استقبال کا چشم دید واقعہ بیان کرتے ہیں۔ "جس وقت سلطان کو اطلاع ملی کہ ابن تیمیہ پہونچ گئے ہیں، وہ سروقد کھڑا ہوگیا، اور ایوان سلطنت کے کنارہ تک چل کر آیا، وہاں دونوں کی ملاقات اور معانقہ ہوا، سلطان ابن تیمیہ کو لئے ہوئے قصر شاہی کی اس منزل کی طرف آیا، جس کی کھڑکی باغ کی طرف کھلتی ہے، وہاں دونوں تنہا ایک گھڑی بیٹھے باتیں کرتے رہے، پھر دونوں دربار کی طرف اس ہیئت سے آئے کہ شیخ کا ہاتھ بادشاہ کے ہاتھ میں تھا، سلطان بیٹھ گیا، اس کے دائیں جانب ابنِ جماعہ قاضی مصر، بائیں طرف ابن الخلیلی وزیرِ سلطنت تھے، ابن تیمیہ سلطان کے سامنے اس کی مسند کے پاس بیٹھے تھے، وزیر نے اس وقت یہ درخواست پیش کی کہ اہلِ ذمّہ ( غیر مسلم رعایا) کو سفید عماموں کے استعمال کی اجازت حسبِ دستور سابق دے دی جائے 1؎، انہوں نے خزانہ شاہی کو سات لکھ ــــــــــــــــــــــــــــــــــــــــــــــــــــــــــــــــــــــــــــــــــــــــــــــــــــــــــــــــــــــــــــــــــــــ 1؎: پچھلے تلخ تجربوں نے علمائے اسلام کو اس نتیجہ پر پہنچا دیا تھا کہ اسلامی سلطنت کی غیر مسلم رعایا کے لباس میں (باقی ص103 پر) سالانہ کی پیشکش کی ہے، یہ موجودہ ٹیکس کے علاوہ ہوگا، اس وقت اہلِ مجلس پر سکوت طاری تھا، قضاۃ اکابر علماء سے خاموش تھے، اس میں علامہ ابن الزملکانی بھی تھے، سلطان نے قضاۃ و علماء کی طرف خطاب کر کے فرمایا کہ آپ اس بارہ میں کیا کہتے ہیں؟ اس پر بھی کسی نے کچھ نہیں کہا، اس موقع پر ابن تیمیہ اپنے گھٹنوں کے بل پر بیٹھ گئے اور بڑے جوش و غصّہ کے ساتھ گفتگو کرنی شروع کی، اور وزیر پر سختی سے جرح کی، ان کی آواز بلند ہوتی جارہی تھی، اور سلطان ان کو نرم کرنے کی کوشش کر رہا تھا، اس وقت ابن تیمیہ نے اس طرح گفتگو کہ دوسرا شخص اس کی جرأت نہیں کر سکتا تھا، انہوں نے سلطان کو مخاطب کر کے کہا کہ " بڑے افسوس کی بات ہوگی کہ آپ کے اس پہلے دربار کا افتتاح اس کارروائی سے ہو کہ آپ فانی دنیا کی حقیر منفعت کےلئے اہلِ ذمّہ کی مدد کریں، اللہ نے آپ پر کتنا بڑا احسان کیا کہ آپ کی کھوئی ہوئی سلطنت ملا دی، آپ کے دشمن کو ذلیل و خوار کیا، اور حریفوں پر آپ کو فتح دی، سلطان نے یہ سن کر کہا کہ یہ قانون تو جاشنگیر کا بنایا ہوا ہے، ابن تیمیہ نے جواب دیا کہ یہ تو آپ ہی کے فرمان سے ہوا، جاشنگیر تو اس وقت آپ کا نائب تھا، سلطان کو ابن تیمییہ کی حق گوئی ــــــــــــــــــــــــــــــــــــــــــــــــــــــــــــــــــــــــــــــــــــــــــــــــــــــــــــــــــــــــــــــــــــــ ( باقی ص 102 کا) کچھ امتیازی نشان ضروری ہے صلیبی جنگوں کے بعد مصر و شام بکثرت ایسے عیسائی رہ گئے تھے، جو دوسرے ملکوں سے آئے تھے، اور بیرونی حملہ آوروں کے لئے رضا کارانہ طریقہ پر جاسوسی کی خدمات انجام دیتے تھے، یوں بھی مسلمان سوسائٹی میں گھس مل کر اپنے اثرات پھیلاتے تھے، 721سنہ ھ کے واقعات میں ابن کثیر نے لکھا ہے کہ 6/جمادی الاولٰی کو قاہرہ میں بڑے ہولناک طریقہ پر آگ لگی، خوبصورت مکانات، عالیشان محل اور بعض مسجدیں بھی اس کی زد میں آگئیں، لوگوں پر اس حادثہ کا اتنا اثر تھا کہ مسجدوں میں قنوت نازلہ پڑھی گئی، بعد میں تحقیق ہوئی کہ یہ بعض عیسائیوں کی شرارت تھی، اس وقت سے یہ حکم صادر ہوا کہ عیسائی نیلا لباس پہنیں عماموں میں گھنٹیاں رکھیں اور کہیں ان سے کام نہ لیا جائے، اس پر آتش زنی کے واقعات کا سلسلہ ختم ہوا، ان تجربات کی بنا پر کچھ عرصہ سے مصر میں عیسائیوں کو حکم تھا کہ وہ زرد رنگ کے عمامے باندھیں سلطان ناصر کی دوبارہ آمد پر عیسائیوں نے کوشش کی تھی کہ یہ قانون منسوخ ہو جائے۔ پسند آئی اور یہ قانون بدستور رہا۔ 1؎</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39: مصر مین سنّتِ یوسفی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۱۰۵</w:t>
      </w:r>
    </w:p>
    <w:p>
      <w:pPr>
        <w:spacing w:before="60" w:after="80" w:line="312" w:lineRule="auto"/>
        <w:ind w:right="288" w:left="288"/>
        <w:jc w:val="right"/>
      </w:pPr>
      <w:r>
        <w:rPr>
          <w:rFonts w:ascii="Jameel Noori Nastaleeq" w:hAnsi="Jameel Noori Nastaleeq"/>
          <w:color w:val="222222"/>
          <w:sz w:val="27"/>
        </w:rPr>
        <w:t>مصر مین سنّتِ یوسفی ابن القلانسی کا بیان ہے کہ ابن تیمیہ نے خود مجھ سے کہا کہ سلطان جب مجھے تنہائی میں لے گیا تو اس نے مجھ سے ان قضاۃ کے قتل کے بارہ میں فتویٰ لینا چاہا جنہوں نے جاشنگیر کی حمایت کی تھی، اور سلطان کی معزولی کا فتویٰ دیا تھا، اور وہ فتوے نکال کر دکھائے بھی، اس کے ساتھ مجھ سے یہ بھی کہا کہ انہی لوگوں نے آپ کے خلاف شورش برپا کی، اور آپ کو تکلیف پہنچائی، اس کا مقصد یہ تھا کہ میں اس سے متأثر ہو کر ان کے قتل کا فتویٰ دے دوں، میں اس کا منشاء سمجھ گیا، اور میں نے ان قضاۃ و علماء کی مدح سرائی شروع کی، اور اس کی شدت سے مخالفت کی کہ سلطان کے ہاتھ سے ان کو کوئی گزند پہنچے، میں نے اس سے کہا کہ اگر آپ نے ان کو قتل کر دیا تو آپ کو ان کا بدل نہیں ملے گا، اس نے پھر ( مجھے مشتعل کرنے کےلئے) کہا کہ انہوں نے تم کو نقصان پہنچانے میں کمی نہیں کی اور بارہا تمہارے قتل کی سازشیں کیں، میں نے کہا جہاں تک میری ذات کا تعلق ہے، جس نے مجھےتکلیف پہنچائی ، اس پر میری طرف سے کوئی مواخذہ نہیں، میں اسے بالکل معاف کرتا ہوِ اور جس نے اللہ اور رسولﷺ کا قصور کیا تو اللہ تعالیٰ اس سے خود انتقام لے گا"میں اپنے نفس کا انتقام نہیں لیتا" میں برابر اس کو سمجھاتا رہا، یہاں تک کہ سلطان نے ان کو قصور معاف کر دیا۔2؎ ابن کثیر لکھتے ہیں کہ مصر میں ابن تیمیہ کے سب سے بڑے حریف و مدّ مقابل قاضی مالکیہ ابن مخلوف کہتے تھے کہ ہم نے ابن تیمیہ جیسا عالی ظرف و فراخ حوصلہ نہیں دیکھا کہ ہم نے تو ان کے خلاف سلطنت کو آمادہ کیا ( اگرچہ ہمارا مقصد پورا نہیں ہوا) لیکن ان کو جب قدرت حاصل ہوئی تو ہم کو ــــــــــــــــــــــــــــــــــــــــــــــــــــــــــــــــــــــــــــــــــــــــــــــــــــــــــــــــــــــــــــــــــــــ 1؎: ابن کثیر جلد14 ص54 2؎: ایضاً صاف معاف کردیا ، اور الٹے ہماری طرف سے وکالت اور مدافعت کی ۔ 1۔ مجلس سلطانی کے بعد شیخ قاہرہ میں آگئے اور حسب معمول درس وتدریس اور اصلاح وتبلیغ کے کام میں منہمک ہوگئے ، ان کی رہائی کا شہرہ سن کر شائقین علم اور ان کے محبین ومعتقتدین چاروں طرف سے امنڈ آئے ، علمائے شہر نے حاضر ہو کر اپنی غلطیوں کا اعتراف کیا ، اور معذرت کی ، انہوں نے سب سے کہہ دیا کہ میری طرف سے سب کو معافی ہے ، میرا کسی سے کوئی مطالبہ نہیں ، اس طرف سے اطمینان پاکر اور یہ اندازہ کرکے کہ ان کو ابھی اپنے کام کی تکمیل کے لیے دارالسلطنت مین رہنا ہے ، انہوں نے گھر ایک مفصل خط لکھا جس میں حالات کی اطلاع تھی اور کچھ ضروری کتابیں طلب کی تھیں ۔ ابن تیمیہ کی باعزت رہائی کے بعد جب ان کے مخالفین نے دیکھا کہ ان کے اقبال کا ستارہ اور بلند ہوگیا اور کسی علمی مسئلہ کی بنا پر اب ان کے خلاف شورش برپا کرنی مشکل ہے تو انہوں نے عوام کو ان کے خلاف اشتعال دلایا اور عوام کو ابن تیمیہ کے خلاف (کم سے کم مصر میں جہاں عوام ان سے زیادہ وقف نہ تھے ) اشتعال دلانا کچھ مشکل نہ کام نہ تھا چنانچہ 4 رجب سن 711ھ کو چند ناخدا ترس انسانوں نے ان پر دست درازی کی، اور ان کو ایذا پنہچائی لیکن محلہ حسینیہ (ج9اں عام شہرت کے مطابق سیدنا حسین رضی اللہ عنہ سر مبرک دفن ہے ) کے باشندے شیخ کا انتقام لینے کے لیے جمع ہوگئے شیخ نے ان منع کردیا اور ان سے فرمایا۔ اما ان يكون الحق لي ولكم او لله فان كان الحق لي فهم في حل منه وان كان لكم فان لم تسمعوا منی ولم تستفتوني فافعلوا ما شئتم وان كان الحق لله تين ہی صورتیں ہو سکتی ہیں یا تو ان سے انتقام لینا میرا حق ہے تو میں اعلان کرتا ہوں کہ وہ سبکدوش ہیں اور میرا کوئی مطالبہ نہیں یا تمہارا حق ہے تو اگر تم میری بات سننے کے لیے تیار نہیں ۔۔ ــــــــــــــــــــــــــــــــــــــــــــــ 1۔ابن کثیر ج 14 ص 54 2۔ اس کی تردید میں امام ابن تیمیہ کا مستقل رسالہ "راس سیدنا الحسین" چھپ چکا ہے فالله ياخذ حقه ان شاء. اور مجھ سے دریافت بھی نہیں کرتے تو جو جی میں آئے کرو، تیسری اور آخری شکل یہ ہے کہ یہ اللہ کا حق ہے تو اللہ تیسری اور آخری شکل یہ ہے کہ یہ اللہ کا حق ہے تو اللہ اگر چاہے گا اپنا حق لے لے گا۔ اسی ردوکد میں نماز عصر کا وقت آ گیا، امام جامع مسجد( غالبا جامع حسینی ) جماعت کی شرکت کے لئے جانے لگے، ہمدردوں نے اس سے روکا، لیکن شیخ نے کوئی پروا نہیں کی، اور چلے گئے ان کے ساتھ ان کے حامیوں کا ایک بڑا گروہ بھی گیا۔ اس کے بعد ایک مرتبہ ایک عالم نے برسر مجلس ان کو بہت سست کہا، اس کے بعد ان کو اپنی غلطی محسوس ہوئی، یا اندیشہ ہوا کہ حکومت کچھ دار و گیر کرے تو شیخ سے معذرت کی شیخ نے کھلے دل سے معاف کر دیا، اور فرمایا " لا انتصر لنفسي" اپنا انتقام نہیں لیتا۔ 1 ابن تیمیہ نے مصر کے قیام میں صرف درس و تدریس اور کتاب و سنت کی اشاعت پر اکتفا نہیں کی، بلکہ دار السلطنت کے قیام سے فائدہ اٹھا کر سلطان کو بعض نہایت مفید مشورے دیئے، اور اس سے بعض ضروری اور مفید فرمان جاری کروائے، ابن کثیر نے لکھا ہے کہ 712 ھ میں دمشق فرمان سلطانی پہنچا کہ کسی کو کوئی عہدہ کسی مالی پیشکش یا رشوت کی بنا پر نہ دیا جائے، اس لئے کہ اس کا قدرتی نتیجہ یہ نکلے گا کہ نا اہل اور خائن لوگ عہدوں پر سرفراز ہو جائیں گے، اور اہل اور اہل امانت دار محروم رہیں گے، ابن کثیر کہتے ہیں کہ یہ فرمان ابن تیمیہ کی تجویز اور کوشش کا نتیجہ تھا 2 اسی طرح ایک دوسرا فرمان صادر ہوا کہ قاتل پر کسی کو دست درازی کرنے کا اختیار نہیں حکومت، اس کو گرفتار کرے گی اور شرع شریف کے مطابق اس کا قصاص ہوگا، ابن کثیر لکھتے ہیں کہ یہ بھی ابن تیمیہ کی تجویز سے ہوا ۔ 3 ۔۔۔۔۔۔۔۔۔۔۔۔۔۔۔۔۔۔۔۔۔۔۔۔۔۔۔۔۔۔۔۔۔۔۔۔۔۔۔۔۔۔۔۔۔۔۔۔۔۔ ۱۔ ابن تیمیہ محمد ابو زہرہ ۲۔ ابن کثیر جلد ۱۴ ص۶۶ ۳۔ ایضا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40: دمشق واپسی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۱۰۸</w:t>
      </w:r>
    </w:p>
    <w:p>
      <w:pPr>
        <w:spacing w:before="60" w:after="80" w:line="312" w:lineRule="auto"/>
        <w:ind w:right="288" w:left="288"/>
        <w:jc w:val="right"/>
      </w:pPr>
      <w:r>
        <w:rPr>
          <w:rFonts w:ascii="Jameel Noori Nastaleeq" w:hAnsi="Jameel Noori Nastaleeq"/>
          <w:color w:val="222222"/>
          <w:sz w:val="27"/>
        </w:rPr>
        <w:t>دمشق واپسی شوال 714 ھ میں تاتاریوں کے حملے کے ارادے کی مسلسل اطلاعیں مل رہی تھیں، بالآخر سلطان نے خود مصر سے نکل کر ان کا مقابلہ کرنے کا فیصلہ کیا، اور 8 شوال کو دمشق کا رخ کیا اور 23 شوال کو وہ دمشق میں داخل ہوا، سلطان کی معیت میں ابن تیمیہ بھی تھے، جو پورے سات سال بعد اپنے وطن مالوف آ رہے تھے، لوگوں نے ان کا پر جوش استقبال کیا، اہل شہر نے بڑی مسرت کا اظہار کیا، مردوں کے علاوہ بہت بڑی تعداد میں عورتیں بھی ان کو دیکھنے کے لیے باہر آئیں، شیخ کا یہ سفر بنیت جہاد تھا، لیکن دمشق آ کر معلوم ہوا کہ تاتاری واپس گئے، شیخ نے دمشق سے بیت المقدس کی زیارت کی نیت کر لی، کچھ روز وہاں قیام کر کے بعض دوسرے مقامات سے ہوتے ہوئے یکم ذوالقعدہ کو دمشق واپس آ گئے اور ہمہ تن اپنے کام میں مشغول ہو 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41: مسائل فقہیہ کی طرف توجہ خصوصی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۱۰۸</w:t>
      </w:r>
    </w:p>
    <w:p>
      <w:pPr>
        <w:spacing w:before="60" w:after="80" w:line="312" w:lineRule="auto"/>
        <w:ind w:right="288" w:left="288"/>
        <w:jc w:val="right"/>
      </w:pPr>
      <w:r>
        <w:rPr>
          <w:rFonts w:ascii="Jameel Noori Nastaleeq" w:hAnsi="Jameel Noori Nastaleeq"/>
          <w:color w:val="222222"/>
          <w:sz w:val="27"/>
        </w:rPr>
        <w:t>مسائل فقہیہ کی طرف توجہ خصوصی اس مرتبہ دمشق واپسی کے بعد اگر چہ شیخ الاسلام اپنے قدیم دینی و عملی و اصلاحی مشاغل میں مشغول ہو گئے، اور حسب معمول درس و افتاء اور تصنیف کا کام شروع کر دیا، لیکن اس مرتبہ ایک خاص بات یہ تھی کہ ابھی تک ان کی زیادہ تر توجہ عقائد و اصول اور ان کلامی مسائل کی طرف تھی، جو اشاعرہ و حنابلہ کے درمیان ما بہ النزاع تھے، لیکن اس مرتبہ ان کی توجہ خصوصیت کے ساتھ فقہی مسائل اور جزئیات کی طرف منعطف ہوئی، ایسا معلوم ہوتا ہے کہ انہوں نے یہ محسوس کیا کہ وہ پہلے موضوع پر بقدر ضرورت مواد و دلائل فراہم کر چکے ہیں، اور ان کی تقریروں، درس اور تصنیفات سے حق واضح ہو چکا ہے، اب انہوں نے اپنی علمی خصوصیتوں اور خداداد صلاحیتوں کے ساتھ فقہی مسائل کی طرف توجہ کی. ابن تیمیہ کا خاندان پشتوں سے حنبلی چلا آ رہا تھا، خود ان کے اکثر فتاوی مذہب حنبلی کے مطابق ہیں،۱؎ لیکن انھوں نے سر تا سر مذہب حنبلی کی پابندی نہیں کی، کتاب و سنت کے ذخیرہ پر ان کی جیسی وسیع نظر تھی, مذاہب فقہیہ، ان کے اصول اور دلائل کاجیسا استحضار ان کو حاصل تھا، اس کے بعد ان کے لئے مشکل تھا کہ وہ مذہب حنبلی کےدائرہ میں محدود رہیں، اور سو ۱۰۰ فی صد ہی اس کی پابندی کریں، اس لئے بعض اوقات ائمہ اربعہ کے مذاہب میں اس کو ترجیح دیتے جس کے دلائل ان کے نزدیک زیادہ قوی تھے، اور جس کے ساتھ صحابہ و تابعین کی زیادہ جماعت ہوتی، وہ اپنے علمی تبحر، قوت استنباط اور استقلالِ فکر کے باوجود ائمۂ اربعہ کی علمی عظمت، حسن اجتہاد، دیانت و تقویٰ اور عقلی تفوق کے بڑےقائل اور معترف تھے، ان کے نزدیک وہ حضرات طالب حق، متبع سنت اور راسخ فی العلم تھے، ان کے اجتہادات کا ماخذ کتاب و سنت اور قرآن و حدیث کے نصوص، اور اجماع اور شرعی قیاس ہے، اور وہ اس بارہ میں متّبع تھے، مبتدع نہ تھے، اس لئے وہ اپنے زمانہ کے ان لوگوں کو بہت پسند کرتے تھے، جو ان کے بارہ میں بیباکانہ الفاظ بولتے اوران پرزبانِ طعن دراز کرتے، انہی لوگوں کی زبان بندی اورائمۂ مجتہدین کی حمایت و نصرت کے لئے انھوں نے ایک مستقل رسالہ" رفع الملام عن الائمۃ الاعلام" تصنیف کیا، جو اس موضوع کی بہترین تصنیفات میں سے ہے، اس رسالہ کےشروع میں لکھتےہیں:- یجب علی المسلمین بعد موالاۃ اللہ و رسولہ موالاۃ المومنین کما نطق بہ القرآن و خصوصاً العلماء الذین ھم ورثۃ الانبیاء الذین جعلھم اللہ بمنزلۃ النجوم یھتدی بھم ظلماتِ البر و البحر، و قد اجمع المسلمون علی ھدایتھم و درایتھم مسلمانوں پر اللہ اور اس کے رسول کی دوستی اور محبت کے بعد اہلِ ایمان کی دوستی اور محبت واجب ہے، جیسا کہ قرآن مجید میں صاف صاف موجود ہے، خصوصاً ان علماء کی دوستی اور محبت جو وارثِ انبیاء تھے، اور جن کوا للہ تعالٰے نے ان ستاروں کا مرتبہ فرمایا، جس سے تاریکیوں میں روشنی اورر ہنمائی حاصل کی جاتی ہے، تمام مسلمانوں کا _______________________________________________________________ ۱؎ملاحظہ ہو فتاویٰ ابن تیمیہ ۵،۴،۳،۲،۱۔ اذ کل امۃ قبل مبعث محمد ( صلی اللہ علیہ و سلم) علمائھا اشرارھا الا المسلمین فان علمائھم خیارھم فانھم خلفاء الرسول فی امتہ المحیون لما مات من سنۃ بھم قام الکتاب و بہ قاموا ، وبھم نطق الکتاب و بہ نطقوا، و لیعلم انہ لیس احد من الائمۃ المقبولین عند الامۃ قبولا عاماً یتعمد مخالفۃ رسول اللہ صلی اللہ علیہ و سلم فی شئ من سنہ دقیق و لا جلیل، فانّھم متفقون اتفاقاً یقینیا علی وجوب اتباع الرسول و علٰی ان کل احد الناس یُوخذ من قولہ و یترک الارسول اللہ صلی اللہ علیہ و سلم واذا وجد لواحد منھم قول قد جاء حدیث صحیح بخلافہ فلا بد لہ، من عذر فی ترکہ و جمیع الاعذار ثلاثۃ اصناف ( احدھا) عدم اعتقادہ ان النبی( صلی اللہ علیہ وسلم) قالہ ( و الثانی) عدم اعتقادہ ارادۃ تلک المسلۃ بذالک القول ( الثالث) اعتقادہ اس پر اتفاق ہے کہ یہ حضرات صاحبِ ہدایت اور صاحبِ درایت تھے،آنحضرت صلی اللہ علیہ و سلم کی بعثت سے قبل دوسری امتوں کے علماء شرارِامت تھے، لیکن اس امت کے علماء اخیار امت ہیں، اس لئے کہ وہ اس امت میں رسول علیہ الصلٰوۃ والسلام کے جانشین ہیں، وہ سنتوں کے زندہ کرنے والے ہیں، ان سے کتاب اللہ کی رونق اور رواج ہے،اور وہ اس کے علمبردار ہیں، وہ کتاب اللہ کے ترجمان اور شارح اور کتاب اللہ ہی ان کی درد زبان اور دلیل وبرہان ہے، یاد رکھنا چاہیئے کہ ان ائمہ میں سے جو عام طور پرمسلمانوں میں مقبول و معتمد ہیں، کوئی بھی ایسا نہیں تھا، جو جان بوجھ کر رسول اللہ صلی اللہ علیہ وسلم کی کسی چھوٹی یا بڑی سنت کی مخالفت کرتا ہو، اس لئے کہ وہ سب یقینی طور ہر اس پر متفق تھےکہ آنحضرت صلی اللہ علیہ و سلم کی پیروی اور اتباع واجب ہے، اور آپ ہی کی تنہا وہ ذات ہے جس کے سب اقوال و احکام واجب القبول ہیں، ( ورنہ دوسرے کا کوئی قول قبول کیا جا سکتا ہے، اور کوئی ترک بھی کیا جاسکتاہے) ان ائمہ میں سے اگر کسی کا کوئی ایسا قول پایا جائے جو کسی صحیح حدیث ان ذلك الحكم منسوخ(1) کے خلاف ہو تو ضرور اس امام کا کوئی عذر ہوگا ۔ اس کے ترک کرنے میں عذر عموما تین قسموں سے خارج نہیں (اولا) وہ امام اس کا قائل ہی نہ ہو کہ آنحضرت (صلی اللہ علیہ وسلم )نے ایسا فرمایا ہے اور یہ حدیث صحیح ہے ۔(ثانیا) اس کا خیال ہو کہ اس حدیث سے یہ مسئلہ نکلتا ہی نہیں اوریہ حدیث کی مراد ہی نہیں ہے ( ثالث) اس کی تحقیق یہ ہو کہ یہ حکم منسوخ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42: تین طلاقوں کا مسئلہ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۱۱۱</w:t>
      </w:r>
    </w:p>
    <w:p>
      <w:pPr>
        <w:spacing w:before="60" w:after="80" w:line="312" w:lineRule="auto"/>
        <w:ind w:right="288" w:left="288"/>
        <w:jc w:val="right"/>
      </w:pPr>
      <w:r>
        <w:rPr>
          <w:rFonts w:ascii="Jameel Noori Nastaleeq" w:hAnsi="Jameel Noori Nastaleeq"/>
          <w:color w:val="222222"/>
          <w:sz w:val="27"/>
        </w:rPr>
        <w:t>تین طلاقوں کا مسئلہ با این ہمہ جس طرح انہوں نے مذہب حنبلی کےدائرہسے بعض اوقات باہر قدم نکالا ہے اور دلائل کی بناء پر دوسرے مذہب کو ترجیح دی ہے، اسی طرح بعض مسائل میں شاذ ونادر انہوں نے کل مذاہب اربعہ کے خلاف بھی فتوی دیا ہے اور اپنے نزدیک براہ راست کتاب وسنت کے نصوص اور دلائل کی پیروی کی ہے یہ مسائل (جن میں انہوں نے مجموعی طور پر ائمہ اربعہ سے اختلاف کیا ہے ) دو چار سے زیادہ نہیں، ان میں سب سے مشہورمسئلہ ایک مجلس میں تین طلاقوں کا ہے ۔ سوال یہ ہے کہ اگر کسی شخص نے اپنی بیوی کو ایک مجلس میں تین طلاقیں (خواہ بیک لفظ خواہ بالفاظ متعددہ ) دے دیں تو اگرچہ اس نے باتفاق ائمہ وجمہور امت بدعت کی بات اور خلاف شرع کام کیا اور گنہگار ہوا لیکن ان طلاقوں کا حکم کیا ہے ؟ کیا وہ واقع ہو گئیں اور عورت باین ہوگئی اور اب رجعت کرنا شرعا ممکن نہیں (جب تک کہ دوسرے مرد سے نکاح نہ کرے اور اس کی ۔ ۔۔ــــــــــــــــــــــــــــــــــــــــــــــــــــــــــــــ (1) رفع الملام عن الائمة الاعلام صحبت سے متمتع ہو پھر طلاق دے پھر پہلا مرد نکاح کرے) یا تین طلاقیں ایک ہی طلاق شمارہوگی ،اور رجعت ممکن ہے ائمہ اربعہ اور ائمہ فقہ و حدیث ( اوزاعی ،نخعی، ثوری، اسحق ابن راہویہ ابوثور، بخاری) اور جمہور صحابہ و تابعین کا مسلک یہ ہے کہ باوجود بدعت و معصیت کے ارتکاب کے یہ طلاقیں واقع ہوجائیں گی اور رجعت ممکن نہیں ہے، امام نووی شرح مسلم میں لکھتے ۔ وقد اختلف العلماء في من قال لامرأته انت طالق ثلاثا فقال الشافعي و مالك و ابو حنيفة و احمد و جماهير العلماء من السف والخلف يقع الثلاث" علامہ ابن رشد بدایة المجتہد میں لکھتے ہیں "جمهور فقهاء الامصار علي ان الطلاق بلفظ الثلاث حكمه حكم الطلقة الثالثة" شیخ الاسلام کے تلمیذ رشید حافظ ابن قیم زاد المعاد میں فرماتے ہیں۔ وهذا قول الائمه الاربعة و جمهور التابعين وكثير من الصحابة ان حضرات کے دلائل میں متعدد مرفوع حدیثیں منقول ہیں جن سے ثابت ہوتا ہے کہ آنحضرت صلی اللہ علیہ وسلم نے ان تین طلاقوں کو یا تین سے زاید طلاقوں کو تین طلاقیں قرار دیا اور عورت بائن ہو جانے کا فتوی دیا ۔(1) شیخ الاسلام ابن تیمیہ اور ان کے بعض رفقاء و تلامذہ کا مسلک یہ تھا کہ یہ تین طلاقیں ایک اور رجعی شمار ہوگی اور مرد اس کے بعد اسی طرح رجوع کرسکتا ہے۔ جیسے کا ایک طلاق کے بعد کرسکتا تھا وہ لکھتے ہیں و هذا القول منقول عن طائفة من السلف من اصحاب رسول الله صلي الله علي و سلم مثل الزبير بن عوام و عبد الرحمن بن عوف و يروي عن علي و عن ابن مسعود و ابن عباس و هو قول داؤد و اكثر اصحابه و يروي عن ابي جعفر محمد ( الباقر) ابن علي بن حسين و ابنه جعفر ( الصادق) و لهذا ذهب الي ذلك من ذهب من الشيعة (2) ـــــــــــــــــــــــــــــــــــــــــــــــــــــــــــــــــــــ 1. ان جدیثوں کے متن و اسناد میں فریق ثانی نے کلام کیا ہے اور فریق اول نے محدثانہ طریقہ پر اس کا جواب دیا ہے۔ 2۔فتاوی ابن تیمیہ جلد 3 ص 38 شیخ الاسلام اپنے اس مسلک کے ثبوت کے لئے قرآن و حدیث اور قیاس سے استدلال کرتے ہیں (۱) اس مسئلہ میں واقعہ یہ ہے کہ خواہ وہ منفرد نہ ہوں اور ان سے پہلے سلف میں کسی کا یہ مسلک رہا بھی ہو، تو بھی اس میں شک نہیں کہ اس کی شہرت انہی کی ذات سے ہوئی، اور انہوں نے اس کی علمبرداری کی، اسی وجہ سے جب انہوں نے اس مسئلہ میں اپنی تحقیق اور رائے کا اظہار کیا تو اس سے عام طور پر فقہی حلقوں میں ایک استعجاب اور انتشار پیدا ہوا۔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43: حلف بالطلاق کا مسئلہ اور نظر بندی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۱۱۳</w:t>
      </w:r>
    </w:p>
    <w:p>
      <w:pPr>
        <w:spacing w:before="60" w:after="80" w:line="312" w:lineRule="auto"/>
        <w:ind w:right="288" w:left="288"/>
        <w:jc w:val="right"/>
      </w:pPr>
      <w:r>
        <w:rPr>
          <w:rFonts w:ascii="Jameel Noori Nastaleeq" w:hAnsi="Jameel Noori Nastaleeq"/>
          <w:color w:val="222222"/>
          <w:sz w:val="27"/>
        </w:rPr>
        <w:t>حلف بالطلاق کا مسئلہ اور نظر بندی لیکن بہرحال تین مجموعی طلاقوں کا مسئلہ ایک خالص فقہی اور خانگی مسئلہ تھا، جس کا اثر ایک خاندان کی زندگی پر پڑتا تھا، مگر دوسرا مسئلہ جس میں انہوں نے مذاہب اربعہ اور مشہور مسلک سے اختلاف کیا، اور جو معاملات اور سیاست اور رعیت و حکومت کے تعلقات تک پر اثر انداز ہوتا تھا، وہ حلف بالطلاق کا مسئلہ تھا۔ اس زمانہ میں حلف بالطلاق کا عام رواج ہوگیا تھا، لوگ کسی بات پر زور دینے کے لئے یا اپنی صداقت یا عزم ظاہر کرنے کے لئے بے تکلف طلاق کا سہارا لیتے تھے، اور اس کو درمیان میں لے آتے تھے، مثلا میں ضرور ایسا کروں گا نہیں تو طلاق ہے ( علی الطلاق لافعلن کذا ) میں یہ ہرگز نہیں کروں گا نہیں تو طلاق ( علیّ الطلاق لأمتنعن عن کذا ) یا تمہیں ایسا کرنا ہوگا، نہیں تو طلاق ہے ( علیّ الطلاق لتفعلن کذا ) یا میں نے یہ چیز اتنے دام میں خریدی ہے، اگر میں غلط کہہ رہا ہوں تو طلاق ( علیّ الطلاق اشتریتھا بکذا ) ابن تیمیہ دیکھتے تھے کہ یہ دراصل قسم اور تاکید کا ایک طریقہ ہے، لیکن لوگ زور دینے اور یقین پیدا کرنے کے لئے طلاق کا لفظ بیچ میں لے آتے ہیں، اور ان کا ارادہ کبھی طلاق کا نہیں ہوتا۔ ۔۔۔۔۔۔۔۔۔۔۔۔۔۔۔۔۔۔۔۔۔۔۔۔۔۔۔۔۔۔۔۔۔۔۔۔۔۔۔۔۔۔۔۔۔۔۔۔۔۔۔۔۔۔۔۔۔۔۔۔۔۔۔۔۔۔۔۔۔۔۔۔۔۔۔۔۔۔۔۔۔۔۔۔۔۔ (۱) مفصل بحث اور تفصیلی استدلال ملاحظہ ہو ، حافظ ابن قیم کی کتاب ’’ زاد المعاد‘‘ بحث فی من طلق ثلاثا بکلمۃ واحدۃ ‘‘ ج۴ اور ’’ اغاثۃ اللھفان‘‘ اس لئے یہ در اصل قسم ہی کی ایک قسم ہے، مگر طلاق معلق سمجھ لئے جانے کی وجہ سے اس پر طلاق کے احکام جاری کئے جاتے ہیں، اور سینکڑوں خاندان اور گھرانے اس کی وجہ سے اجڑ جاتے ہیں، اور خانگی زندگی میں سخت انتشار اور ابتری پیدا ہو رہی ہے۔ پھر حجاج بن یوسف کے زمانے میں بیعت کو پختہ اور مؤکد کرنے کے لئے بیعت کے صیغہ میں بھی طلاق کے الفاظ داخل کردئیے گئے ہیں، اور یہ لفظ جزو بیعت بن گئے ہیں کہ ’’ اگر میں نے فلاں کی بیعت توڑی تو میری بیویوں کو طلاق‘‘۔ ابن تیمیہ نے اس مسئلہ پر غور کرنے کے بعد فتوی دینا شروع کردیا کہ یہ محض ایک حلف کی صورت ہے اور اس کے خلاف کرنے کی حالت میں یا بیان کے خلاف واقعہ ہونے کی صورت میں قسم کھانے والا حانث ہوگا، اور اس پر قسم کا کفارہ لازم آئے گا، طلاق واقع نہیں ہوگی۔ اگرچہ ابن تیمیہ نے اپنے اس فتوی کی تائید میں مذاہب اربعہ میں سے بعض ائمہ اور ان کے بعض اصحاب کے اقوال بھی پیش کئے ہیں (۱) مگر واقعہ یہ ہے کہ یہ فتوی ان مذاہب کے مشہور اور مفتیٰ بہ قول کے خلاف تھا، اور ایک نئی تحقیق اور ان کا اجتھاد معلوم ہوتا تھا، اس لئے اس فتوی سے عام طور پر ایک اضطراب پیدا ہوا، اور علماء و قضاۃ نے اس کی ضرورت سمجھی کہ ان کو اس فتوی سے باز رہنے کا مشورہ دیا جائے، تاکہ زیادہ اضطراب اور انتشار پیدا نہ ہو، حافظ ابن کثیر ۷۱۸ھ کے واقعات میں لکھتے ہیں: پنجشنبہ ۱۵ ؍ ربیع الاول کو قاضی القضاۃ شمس الدین بن مسلم نے امام تیمیہ سے ملاقات کی اور ان کو مشورہ دیا کہ حلف بالطلاق کے مسئلہ میں وہ آئندہ فتوی نہ دیں، شیخ نے ان کا مشورہ قبول کیا، اور ان کی خاطر اور اہل افتاء کی رعایت سے اس کا وعدہ کیا، جمادی الاولی کے شروع میں مصر سے ________________________________________________________ (۱) اس مسئلہ کی صحیح صورت اور فریقین کے دلائل سمجھنے کے لئے ملاحظہ ہو، شیخ محمد ابو زہرہ مصری کی کتاب ’’ ابن تیمیہ‘‘ میں بحث ’’ الحلف بالطلاق‘‘ ص۴۳۷،۴۳۶ فرمان سمطانی بھی آیا جس میں ابن تیمیہ کو حلف بالطلاق کےمسئلہ میں فتویٰ دینے سے روکا گیا تھا، ایک مجلس عام میں یہ فرمان پڑھا گیا، اور امام نے اس کو منظور کیا، اور شہر میں اس کا اعلان ہو گیا، اس فرمان سلطانی سے پہلے ہی اہلِ افتاء کی ایک جماعت قاضی ابنِ مسلم سے ملاقات کر چکی تھی، ان کے مشورہ سے قاضی صاحب نے ابن تیمیہ سے یہ خواہش ظاہر کی تھی کہ وہ مسئلہ میں سکوت کریں، اور انھوں نے اختلاف اور ہنگامہ سے بچنے کے لئے اس کو منظور کر لیا تھا۔"۱؎ معلوم ہوتا ہےکہ فرمان سلطانی کےصدور کے بعد اس خیال سےکہ حکومت کو اس مسئلہ میں مداخلت کرنے کا کوئی حق نہیں، اور کسی عالم کو حکومت کے خوف سے اپنے علم اور عقیدہ کو چھپانا جائز نہیں یا اسلئے کہ مسئلہ میں ان کا اطمینان اور شرح صدر بڑھ گیا تھا، انھوں نے اپنی تحقیق کے مطابق فتوے دینا شروع کر دیا، اور حکومت کے امتناعی احکام کی کوئی پرواہ نہیں کی، اس لئے کہ ابن کثیرسنہ۷۲۰ھ کے واقعات میں لکھتےہیں: "پیجشنبہ۲۲ رجب کو دار السعادۃ میں نائب السلطنت کی موجودگی میں ایک مجلس منعقد کی گئی جس میں مذاہبِ اربعہ کے قاضی و مفتی اور شیخ الاسلام نےشرکت کی، شرکائے مجلس نے اعتراض کیا کہ انھوں نے (ابن تیمیہ نے) مسئلہ طلاق میں پھر فتویٰ دینا شروع کر دیا ہے، چنانچہ نائب سلطنت نے قلعہ میں نظر بند کئے جانے کا حکم جاری کیا، اور وہ (۲۲رجب سنہ۷۲۰ھ) کو قلعہ میں محبوس کر دیئے گئے۔ لیکن یہ مدّت اسیری کچھ زیادہ طویل نہیں ہوئی، پانچ مہینے اٹھارہ ۱۸ دن کے بعد۱۰محرم سنہ۷۲۱ھ کو براہِ راست مصر سے ان کی رہائی کے احکام آئے، اور وہ آزاد کر دیئے گئے۔"۲؎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44: آخری اسیری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۱۱۵</w:t>
      </w:r>
    </w:p>
    <w:p>
      <w:pPr>
        <w:spacing w:before="60" w:after="80" w:line="312" w:lineRule="auto"/>
        <w:ind w:right="288" w:left="288"/>
        <w:jc w:val="right"/>
      </w:pPr>
      <w:r>
        <w:rPr>
          <w:rFonts w:ascii="Jameel Noori Nastaleeq" w:hAnsi="Jameel Noori Nastaleeq"/>
          <w:color w:val="222222"/>
          <w:sz w:val="27"/>
        </w:rPr>
        <w:t>آخری اسیری سنہ۷۲۱ھ سے سنہ۷۲۶ھ تک تقریباً ساڑھے پانچ سال شیخ الاسلام پوری آزادی،اور انہماک ____________________________________________________________ ۱؎البدایۃوالنہایۃجلد۱۴ص۸۷ ۲؎ایضاً کے ساتھ درس و تصنیف، افتاء اور وعظ میں مشغول رہے، اس عرصہ میں وہ زیادہ تر مدرسہ حنبلیہ میں یا اپنے مخصوص مدرسہ جو قصاصین میں واقع تھا، درس دیتے تھے، اس عرصہ میں انہوں نے اپنی پرانی کتابوں اور رسائل پر نظر کی، اور بعض نئی تصنیفات کیں۔ شاید وہ اس عرصہ میں بہت زیادہ مفید کام کرتے، اور ان کے قلم سے بعض اہم موضوعات پر کچھ بیش قیمت اور نادر کتابیں نکلتیں لیکن ان کا علمی تفوق اور بعض مسائل پر تفرد ان کے معاصرین اور خود ان کے لئے ایک بڑا ابتلاء تھا، جس کی ان کو بار بار بڑی قیمت ادا کرنی پڑتی تھی، پھر بھی زیادہ دن اطمینان سے بیٹھنا نصیب نہیں ہوتا تھا، تھوڑا ہی عرصہ گزرا تھا کہ ایک نیا مسئلہ زیر بحث آگیا، جو خواص و عوام سب کے لئے جاذب توجہ تھا، اور جو مسئلہ طلاق کی طرح خالص فقہی مسئلہ نہ تھا، بلکہ اس میں جذباتی عنصر بھی شامل تھا، اور جس میں قلوب کو مضطرب کرنے کی زیادہ صلاحیت تھی، یہ مسئلہ زیارت قبر نبوی ( علی صاحبہ الصلوۃ والسلام) کا تھا۔ ابن تیمیہ نے سترہ سال پہلے یہ فتوی دیا تھا کہ کسی قبر کی زیارت کے لئے ( خواہ وہ قبر انور ہو، علی صاحبہ الف صلاۃ وسلام) اہتمام سے سفر کرکے جانا ( جس کو عربی میں شد الرحال کہتے ہیں) جائز نہیں، اس لئے کہ حدیث میں آتا ہے : ’’ لا تشد الرحال إلا إلی ثلاثۃ مساجد، المسجد الحرام ، و مسجدی ھذا والمسجد الاقصی‘‘ کجاوے نہ کسے جائیں ( اہتمام سے سفر نہ کیا جائے) مگر تین مسجدوں کی طرف ، مسجد حرام (خانہ کعبہ) میری مسجد ( مسجد نبوی) اور مسجد اقصی ( بیت المقدس) پھر وہ حسب معمول اس کی شرعی حکمتیں اور اس کی مخالفت کی صورت میں اس کی قباحتیں اور نقصانات گنواتے ہیں، جن کا خلاصہ یہ ہے کہ اس اہتمام سفر سے شرک و مشرکانہ عقائد و اعمال کا دروازہ کھلتا ہے، لوگ اس زیارت کو عبادت اور تقرب الی اللہ سمجھنے لگتے ہیں، وہاں پہونچ کر حدود شریعت سے تجاوز کرتے ہیں اور توحید کا دامن ہاتھ سے چھوٹ جاتا ہے، آنحضرت صلی اللہ علیہ وسلم کو اس بات کا کہ قبر مبارک ان اعمال و رسوم سے محفوظ رہے، جو جاہلی قوموں اور یہود و نصاریٰ میں شائع و ذائع تھے، اس قدر اہتمام تھا کہ فرمایا "لعن اللہ الیھود والنصاریٰ اتخذوا قبور انبیائھم مساجد"(۱) ( اللہ یہود و نصاریٰ پر لعنت کرے، انہوں نے اپنے انبیاء کی قبروں کو سجدہ کی جگہ بنا لیا) نیز بڑے اہتمام سے دعا فرمائی "اللھم لا تجعل قبری وثنا یعبد اشتد غضب اللہ علیٰ قوم اتخذوا قبور انبیائھم مساجد"(۲) ( اے اللہ میری قبر کو بت نہ بنا دینا، جس کی عبادت کی جائے، اللہ کا غصہ ان لوگوں پر سخت ہوا، جنہوں نے اپنے پیغمبروں کی قبور کو سجدہ گاہ بنا لیا) نیز ارشاد فرمایا "لا تتخذوا قبری عیدًا و صلّوا علیّ فان صلاتکم حیثما کنتم تبلغنی"(۳)۔ نیز آپ نے اسی لئے کسی میدان میں دفن ہونا پسند نہیں کیا، بلکہ حضرت عائشہ رضی اللہ عنہا کے حجرہ میں مدفون ہوئے جو ایک محفوظ جگہ ہے، اس سب کا مقتضا یہ ہے کہ قبر انور کو ان تمام خطرات سے محفوظ رکھا جائے، اور اہتمام سے جوق در جوق زیارت کی نیت سے آنے کی اجازت نہ دی جائے۔ البتہ جو لوگ مسجد نبوی صلی اللہ علیہ وسلم میں نماز پڑھنے کی نیت سے آئیں وہ مسنون طریقہ سے زیارت کریں اور صلٰوۃ و سلام بھیجیں جیسا کہ صحابہ و تابعین کا دستور تھا۔ (۴) مختلف اسباب و محرکات کی بنا پر سترہ (17) برس پہلے کا یہ فتوی نکالا گیا، اور اس کی تشہیر کی گئی، ایک طرف سے اس سے عام مسلمانوں کی جذبات کو ٹھیس لگتی تھی، جو اس زیارت کو بڑی سعادت اور نعمت عظمیٰ سمجھتے تھے، اور اس کا ذوق و شوق رکھتے تھے، اور ان کو بارگاہِ نبوت میں کمئی ادب کی جھلک نظر آئی، ----------------------------------------------------------------------------------- (۱) بخاری و مسلم۔ (۲) مالک مرسلا، مسند امام احمد۔ (۳) سنن ابی داؤد وغیرہ۔ (۴) جہاں تک ان مقاصد کا تعلق ہے ( کہ توحید کا زیادہ سے زیادہ اہتمام کیا جائے، اور شرک و مشرکانہ اعمال و رسوم کے ذرائع مسدود کئے جائیں، اور ان کی اجازت نہ دی جائے)، کسی صاحبِ علم کو اس سے اختلاف نہیں ہو سکتا، لیکن اس کے لئے زیارت قبر نبوی صلی اللہ علیہ وسلم کو مطلقاً روکنا ذکاوت حس اور تشدد سے خالی نہیں معلوم ہوتا۔ اور یہ بات نہ ان کی علمی و دینی عظمت کے منافی ہے نہ ہمارے حسن اعتقاد اور ان کی کمالات کے اعتراف کے لئے مانع، نہ یہ مسئلہ اتنا سنگین تھا کہ اس کے لئے ان کو محبوس کیا جائے، اور اسی حالت اسیری میں وہ دنیا سے رخصت ہوں۔ دوسری طرف اس میں علماء کو جمہور امت کی مخالفت اور خود سری اور خود رانی نظر آئی اور شاید یہی ان کی مخالفت کا اصل محرک تھا۔ بہر حال اس اختلاف نے اتنی اہمیت اختیار کی، اور اس کا اتنا چرچا ہوا کہ حکومتِ وقت نے (علماء کی توجّہ دہانی سے یا اپنی انتظامی مصلحتوں سے) اس میں دخل دینا مناسب سمجھا اور 7 شعبان ؁726ھ کو ان کے محبوس کئے جانے کا فرمان صادر ہوا، شیخ نے اس اطلاع کا بڑا خیر مقدم کیا، اور اس پر بڑی مسرت کا اظہار فرمایا، انہوں نے اپنے حبس کی اطلاع پاتے ہی فرمایا "أنا كنت منتظرًا ذلك وهذا فيه خير كثير ومصلحة كبيرة" (میں تو اس کا منتظر ہی تھا ، اس میں بڑی خیر اور بہت بڑی مصلحت ہے۔) شیخ قلعۂ دمشق میں منتقل کر دیئے گئے جہاں ان کے لئے ایک ایوان خالی کر دیا گیا، اس کا انتظام کیا گیا کہ باہر سے پانی کا چشمہ قلعہ میں لایا جائے ، ان کی خدمت اور راحت کے لئے اجازت دی گئی کہ ان کے بھائی زین الدین ابن تیمیہ بھی ان کے ساتھ قیام کریں ، حکومت نے ان کے مصارف کے لئے ایک معقول رقم بھی مقرر کی۔ ان کے محبوس ہو جانے بعد لوگوں کو انتقامی کارروائی کرنے کا موقع ملا اور ان کے حاسدین و مخالفین نے ان کے مخصوص دوستوں اور شاگردوں پر دست درازی کی، بعض حضرات کو جانوروں پر سوار کرا کے گشت کرایا گیا، اور تشہیر کی گئی ، پھر قاضی القٖضاۃ کے حکم سے ایک جماعت کو قید بھی کر دیا گیا، کچھ دِنوں کے بعد سب کو رہا کر دیا گیا، لیکن شیخ الاسلام کے مایۂ ناز شاگرد اور جانشین حافظ ابن قیّم اپنے استاد اور شیخ کے ساتھ ہی رہے، اور ان کی وفات کے بعد رہا ہوئے۔۱؎ ___________________________________________________________________ ۱؎: ابن تیمیہ محمد ابوزہرہ ص ۸۰</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45: اہلِ علم و دین کا تاسّف اور احتجاج</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۱۱۹</w:t>
      </w:r>
    </w:p>
    <w:p>
      <w:pPr>
        <w:spacing w:before="60" w:after="80" w:line="312" w:lineRule="auto"/>
        <w:ind w:right="288" w:left="288"/>
        <w:jc w:val="right"/>
      </w:pPr>
      <w:r>
        <w:rPr>
          <w:rFonts w:ascii="Jameel Noori Nastaleeq" w:hAnsi="Jameel Noori Nastaleeq"/>
          <w:color w:val="222222"/>
          <w:sz w:val="27"/>
        </w:rPr>
        <w:t>اہلِ علم و دین کا تاسّف اور احتجاج شیخ الاسلام کی اسارت اور نظربندی جہاں حاسدین و مخالفین کی ایک قلیل جماعت کی شادمانی اور تسکینِ قلب کا سامان بنی، وہاں ہزاروں اہلِ علم اور لاکھوں مسلمانوں کو اس پر سخت تاسّف اور رنج ہوا، اورانھوں نےاس کو سنت کےمقابلہ میں بدعت کی فتح اور حق اور اہلِ حق کےلئے ایک ذلّت کے مترادف سمجھا، سلطنت کے مختلف گوشوں سے اور بڑے بڑے اہل علم و اہل دین کی جانب سے سلطان معظم ( الملک الناصر) کی خدمت میں ایسےخطوط اور عرائض پہونچےجس میں اس واقعہ پر دلی تاثر اور استعجاب کا اظہار کیا گیا تھا، اس سلسلہ کا صرف ایک خط جو علمائے بغداد نے سلطان کی خدمت میں بھیجا تھا، نقل کیا جاتا ہے، اس سے اندازہ ہوتا ہے کہ شیخ کی دعوت اور شہرت تمام ممالکِ اسلامیہ میں پھیل گئی تھی، اور تمام اہلِ حق کوان کی ذات سےخاص تعلق اورشیفتگی تھی، علمائےبغدادلکھتےہیں:- لما قرع اھل البلاد المشرقیۃ و النّواحی العراقیۃ التضییق علی شیخ الاسلام تقی الدین احمد بن تیمیہ سلّمَہ اللہ عظم ذلک علی المسلمین وشَقَّ علٰی ذوی الدّین و ارتفعت رؤس الملحدین و طابت نفوس اھل الاھواء والمبتدعین، و لما رأی علماء اھل ھذہ الناحیۃ عظم ھذہ النازلۃ من شماتۃ اھل البدع و اھل الاھواء بلادِ مشرق اورملکِ عراق کےباشندوں کوجب اس کاعلم ہوا کہ شیخ الاسلام تقی الدین احمدبن تیمیہ پرتنگی کی جارہی ہے، تو اہلِ اسلام کو اس سے بڑی گرانی اور اہلِ دین کو اس سے بڑی کوفت ہوئی، اور دیکھا گیا کہ ملحدین کو اس سے بڑی مسرت اور عزّت حاصل ہوئی، اور اہلِ اہویٰ اور مبتدعین کےدل باغ باغ ہوئےجب ان کی اطراف کے علماء کو اس واقعہ کی اہمیت کا علم ہوا، اور انھوں نے دیکھا کہ اہل بدع اور اہل باطل، اکابر فضلاء اور ائمۂ علماء کی اس ذلت باکابر الفضلاء وائمۃ العلماء انھوا مال ھذا الامر الفظیع و الامر الشنیع الی الحضرۃ الشریفۃ السلطانیۃ زادھا اللہ شرفاً، وکتبوا اجربتھم فی تصویب ما اجاب بہ الشیخ سلمہ اللہ فی فتاواہ و ذکروا من علمہ و فضائلہ بعض ما ھو فیہ، و حملوا ذلک بین یدی مولانا ملک الامراء اعزّ اللہ انصارہ و ضاعف اقتدارہ غیرۃً منھم علٰی ھذا الدین و نصیحۃ لِلاسلام و امراء المومنین۔۱؎ اور ابتلاء پرخوشیاں منا رہے ہیں تو انھوں نےاس ناگوار واقعہ اوراس کےاثرات کی اطلاع بارگاہ سلطانی میں دینا ضروری سمجھا اور انھوں نےشیخ کے فتاویٰ کی تائید میں اپنےجوابات لکھ کر روانہ کئے، انھوں نےشیخ کے علم اور ان کے فضائل و کمالات کے متعلق اپنے تاثرات اور معلومات بھی قلمبند کئے، اور اس سب کو ملک معظم کیخدمت ہمایوں میں پیش کردیا، اس سب کامحرک و باعث سوائے دینی غیرت و حمیت اور اسلام اور سلاطین اسلام کی خیر خواہی کے کچھ نہ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46: قلعہ میں شیخ کےمشاغل</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۱۲۰</w:t>
      </w:r>
    </w:p>
    <w:p>
      <w:pPr>
        <w:spacing w:before="60" w:after="80" w:line="312" w:lineRule="auto"/>
        <w:ind w:right="288" w:left="288"/>
        <w:jc w:val="right"/>
      </w:pPr>
      <w:r>
        <w:rPr>
          <w:rFonts w:ascii="Jameel Noori Nastaleeq" w:hAnsi="Jameel Noori Nastaleeq"/>
          <w:color w:val="222222"/>
          <w:sz w:val="27"/>
        </w:rPr>
        <w:t>قلعہ میں شیخ کےمشاغل عرصہ دراز کے بعد شیخ کو سکون کے لمحات اور یکسوئی کی دولت حاصل ہوئی، غالباً اسی پر انھوں نےفرمایا تھا ( فیہ خیر کثیر و مصلحۃ کبیرۃ) انھوں نے اس خلوت و انقطاع کی پوری قدرکی، اور پورے انہماک اور ذوق و شوق کےساتھ عبادت و تلاوت میں مشغول ہوگئے، اس سے جو کچھ وقت بچتا تھا وہ مطالعہ و تصنیف اور اپنی کتابوں کی تنقیح و تصحیح میں صرف کرتےتھے، جو خود ایک مستقل عبادت تھی، اس فرصت میں ان کا سب سے بڑا مشغلہ اور ورد تلاوتِ قرآن تھا، وہ اس مجلس میں دو ۲ سال رہے، اس مختصر مدت میں انھوں نے اپنے بھائی شیخ زین الدین ابن تیمیہ کے ساتھ قرآن مجید کے اسی ۸۰ دور کئے۔۲؎ ____________________________________________________________ ۱؎ العقود الدریۃ ص۳۵۰ اور الکواکب الدریۃص۱۹۸ ۲؎ البدایہ و النہایہ ص۱۳۸ جیل میں انہوں نے جو کچھ لکھا، اس کا زیادہ تر حصہ تفسیر سے متعلق تھا، اس کا سبب بھی غالباً تلاوت کی کثرت اور قرآن مجید میں غور و تدبر تھا، بعض مسائل پر بھی انہوں نے رسائل اور جوابات لکھے، باہر سے جو اہم اور خاص علمی سوالات اور فقہی استفسارات آتے، ان کے جوابات دیتے، اس طرح سوائے عمومی درس و وعظ کے ان کے سب کام جاری تھے، اور کثرت تلاوت اور عبادت کا اضافہ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47: نئی پابندیاں اور سامان مطالعہ و تحریر سے محرومی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۱۲۱</w:t>
      </w:r>
    </w:p>
    <w:p>
      <w:pPr>
        <w:spacing w:before="60" w:after="80" w:line="312" w:lineRule="auto"/>
        <w:ind w:right="288" w:left="288"/>
        <w:jc w:val="right"/>
      </w:pPr>
      <w:r>
        <w:rPr>
          <w:rFonts w:ascii="Jameel Noori Nastaleeq" w:hAnsi="Jameel Noori Nastaleeq"/>
          <w:color w:val="222222"/>
          <w:sz w:val="27"/>
        </w:rPr>
        <w:t>نئی پابندیاں اور سامان مطالعہ و تحریر سے محرومی شیخ جیل خانہ میں جو کچھ لکھتے تھے، لوگ اس کو ہاتھوں ہاتھ لیتے تھے اور وہ ملک کے ایک سرے سے دوسرے سرے تک پہنچ جاتا، دوسرے رسائل و مسائل کے علاوہ جو انہوں نے جیل میں تحریر کئے ان کا ایک مستقل رسالہ زیارت میں تھا، جس میں انہوں نے مصر کے ایک مالکی المذہب قاضی عبد اللہ بن الاخنائی کی تردید کی تھی (۱)۔ اس میں انہوں نے ثابت کیا تھا کہ قاضی موصوف بہت قلیل العلم اور ناواقف آدمی ہیں، قاضی صاحب نے سلطان سے اس کی شکایت کی اور اپنے غم و غصہ کا اظہار کیا، سلطان نے فرمان جاری کیا کہ شیخ کے پاس جتنی کتابیں کاغذ قلم دوات ہے، لے لیا جائے، اور ان کے پاس کوئی ایسا سامان نہ رہے، جس کی مدد سے وہ تصنیف و تالیف کر سکیں۔ ۹ جمادی الاخریٰ ۷۲۸ھ کو اس فرمان کی تعمیل کی گئی اور پڑھنے لکھنے کا سارا سامان بحق حکومت ضبط کر لیا گیا، یکم رجب کو ان کے سب مسودات اور اوراق جیل سے اٹھا کر عادلیہ (۲) کے بڑی کتب خانہ میں داخل کر دیئے گئے، یہ کتابوں کی ساٹھ جلدیں اور ۱۴ کاغذ کے شیرازے تھے، جن میں وہ لکھتے پڑھتے تھے۔ ----------------------------------------------------------------------------------------------- (۱) ملاحظہ ہو رسالہ "الاخنائیہ" مطبوعہ مصر (۲) یہ عمارت المکتبۃ الظاہریہ کے سامنے ہے۔ اسی میں ابن خلکان نے اپنی مشہور تالیف "وفیات الاعیان" لکھی اور ابن مالک صاحبِ الفیہ نے درس دیا۔ آج کل اس میں المجمع العملی العربی کا مرکز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48: کوئلہ سے تحریر و تصنیف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۱۲۲</w:t>
      </w:r>
    </w:p>
    <w:p>
      <w:pPr>
        <w:spacing w:before="60" w:after="80" w:line="312" w:lineRule="auto"/>
        <w:ind w:right="288" w:left="288"/>
        <w:jc w:val="right"/>
      </w:pPr>
      <w:r>
        <w:rPr>
          <w:rFonts w:ascii="Jameel Noori Nastaleeq" w:hAnsi="Jameel Noori Nastaleeq"/>
          <w:color w:val="222222"/>
          <w:sz w:val="27"/>
        </w:rPr>
        <w:t>کوئلہ سے تحریر و تصنیف شیخ نے اس پر بھی کسی جزع و فزع کا اظہار نہیں کیا، اور نہ حکومت سے کوئی شکایت کی، ان سے جب قلم و دوات لے لئے گئے تو انہوں نے منتشر اوراق پر کوئلہ سے لکھنا شروع کیا، ان کے متعدد رسائل اور تحریر کوئلہ سے لکھی ہوئی ملیں، اور عرصہ تک اسی حالت میں محفوظ رہیں، اس مجبوری اور بے سروسامانی کی حالت میں وہ شاکر اور راضی برضا معلوم ہوتے ہیں، ان کو اس کا بھی احساس ہے کہ ان کو میدانِ جہاد کی فضیلت حاصل ہے اور صورتِ حال میں کوئی تغیر نہیں ہوا، ایک مکتوب میں فرماتے ہیں : نحن وللہ الحمد فی عظیم الجہاد فی سبیلہ بل جہادنا فی ھذا مثل جہادنا یوم قازان و الجبلیۃ، و الجھمیۃ و الاتحادیۃ و امثال ذلک، ذلک من اعظم نعم اللہ علینا و علی الناس و لکن اکثر الناس لا یعلمون۔ (۱) ہم بحمد اللہ بہت بڑے جہاد فی سبیل اللہ میں مشغول ہیں، ہمارا یہاں کا جہاد واقعۂ قازان، جہاد کوہستان، جہمیوں اور اتحادیوں ( وحدۃ الوجود کے قائلین) وغیرہ کے مقابلہ میں ہمارے گذشتہ جہاد سے کم نہیں ہے، یہ اللہ تعالیٰ کا ہم پر اور لوگوں پر بہت بڑا احسان ہے، لیکن اکثر لوگ اس کی حقیقت سے واقف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49: تسلیم و رضا اور حمد و شکر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۱۲۲</w:t>
      </w:r>
    </w:p>
    <w:p>
      <w:pPr>
        <w:spacing w:before="60" w:after="80" w:line="312" w:lineRule="auto"/>
        <w:ind w:right="288" w:left="288"/>
        <w:jc w:val="right"/>
      </w:pPr>
      <w:r>
        <w:rPr>
          <w:rFonts w:ascii="Jameel Noori Nastaleeq" w:hAnsi="Jameel Noori Nastaleeq"/>
          <w:color w:val="222222"/>
          <w:sz w:val="27"/>
        </w:rPr>
        <w:t>تسلیم و رضا اور حمد و شکر ایک دوسرے خط میں ان کی ایمانی کیفیت اور تسلیم و رضا کی شان اس طرح جھلکتی ہے : کل ما یقضیہ اللہ تعالیٰ فیہ الخیر و الرحمۃ و الحکمۃ انّ ربیّ لطیف لما یشاء انہ اللہ تعالٰی بندہ کے لئے جوکچھ فیصلہ فرمائے اسی میں خیر اور رحمت اور حکمت ہے (انّ ربیّ لطیف لما یشاء) ---------------------------------------------------------------------------------- (۱) ابن تیمیہ محمد ابو زہرہ۔ ھو القوی العزیز العلیم الحکیم و لا یدخل علی أحد ضرر الا من ذنوبہ " ما اصابک من حسنۃ فمن اللہ و ما اصابک من سیئۃ فمن نفسک" فالعبد علیہ ان یشکر اللہ و یحمدہ دائماً علی کل حال، و یستغفر من ذنوبہ، فالشکر یوجب المزید من النعم والاستغفار یدفع النقم، ولا یقضی اللہ للمرء من قضاء الّا کان، خیراً لہ ان اصابتہ سرّاء شکر، وان اصابتہ ضراء صبر، فکان خیرا لہ۔ بیشک وہ قوی، غالب اور علیم و حکیم ہے۔ انسان کو صرف اپنے گناہوں سے نقصان پہنچتا ہے،" ما اصابک من حسنۃ فمن اللہ وما اصابک من سیئۃ فمن نفسک" ( تجھے جو بھلائی بھی پہنچے وہ اللہ کی طرف سے ہے، اور جو تجھے برائی پہنچے، وہ تیرے نفس کی طرف سے ہے) اس لئے بندہ کا فرض ہے کہ اللہ تعالٰی کا ہر حال میں شکر اور اس کی حمد کرے اور اپنے گناہوں سے استغفار، اس لئے کہ شکر تازہ نعمتوں اور مزید انعامات کا موجب ہے اور استغفار غضب اور سزا کو دفع کرتا ہے اور اللہ تعالیٰ انسان کے لئے جو کچھ فیصلہ فرماتا ہے وہ اس کے حق میں بہتر ہی ہوتا ہے، حدیث شریف میں آتا ہے کہ مومن کو جب مسرت اور نعمت حاصل ہوتی ہے تو شکر کرتا ہے، جب تکلیف پہنچتی ہے تو صبر سے کام لیتا ہے اور یہ اس کے حق میں بہتر ہے۔ ان کو اس حالت میں بھی اپنے مسلک کی صحت اور بے گناہی کا یقین ہے، وہ اپنا جرم اتنا ہی سمجھتے ہیں کہ انہوں نے ایک مسئلہ شرعی میں حاکمِ وقت کی بات نہیں مانی اور جس کو وہ حق سمجھتے تھے، اس پر اڑے رہے لیکن وہ اپنے اس جرم کا اعتراف کرتے ہیں، اور اس کو ایمان و توحید کا مقتضاء سمجھتے ہیں۔ غایۃ ما عند ھُم انہ خولف مرسوم بعض المخلوقین والمخلوق کائناً من ان کا بڑے سے بڑا الزام یہ ہے کہ ایک انسان کی ( جو دوسرے انسانوں کی طرح خدا کا ایک بندہ ہے) کان اذا خالف امر اللہ تعالیٰ و رسولہ لم یجب، بل لا تجوز طاعتہ فی مخالفۃ امر اللہ و رسولہ باتفاق المسلمین۔ حکم عدولی کی مخلوق خواہ حاکم وقت ہو یا سلطانِ دوراں جب اللہ اور اس کے رسول کے حکم کی مخالفت کرے گا تو اس کی بات کبھی نہیں مانی جائے گی، بلکہ باتفاق مسلمین اللہ اور رسول کی مخالفت کی حالت میں اس کی اطاعت جائز ہی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50: زندگی کی آخری دن اور وفات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۱۲۴</w:t>
      </w:r>
    </w:p>
    <w:p>
      <w:pPr>
        <w:spacing w:before="60" w:after="80" w:line="312" w:lineRule="auto"/>
        <w:ind w:right="288" w:left="288"/>
        <w:jc w:val="right"/>
      </w:pPr>
      <w:r>
        <w:rPr>
          <w:rFonts w:ascii="Jameel Noori Nastaleeq" w:hAnsi="Jameel Noori Nastaleeq"/>
          <w:color w:val="222222"/>
          <w:sz w:val="27"/>
        </w:rPr>
        <w:t>زندگی کی آخری دن اور وفات شیخ الاسلام کے بھائی زین الدین عبد الرحمٰن کہتے ہیں کہ قرآن مجید کے اسی (80) دور ختم کرنے کے بعد جب نیا دور شروع کیا، اور سورۂ قمر کی اس آیت پر پہنچے " إِنَّ الْمُتَّقِينَ فِي جَنَّاتٍ وَنَهَرٍ ﴿ القمر: ٥٤﴾ فِي مَقْعَدِ صِدْقٍ عِندَ مَلِيكٍ مُّقْتَدِرٍ ﴿ القمر:٥٥﴾، تو بجائے میرے عبد اللہ بن محب اور عبد اللہ الزرعی کے ساتھ دور شروع فرمایا، یہ دونوں نہایت صالح شخص تھے، اور آپس میں حقیقی بھائی تھے، شیخ کو ان کی قرأت بہت پسند تھی، ابھی یہ دور ختم نہیں ہونے پایا تھا کہ زندگی کے دن پورے ہو گئے۔ مرض وفات شروع ہوا، تو نائب دمشق ( حاکم دمشق) عیادت کے لئے آیا، مزاج پرسی کے بعد اس نے بڑی معذرت کی، اور کہا مجھ سے اگر کوئی تقصیر ہوئی یا تکلیف پہنچی ہو تو للہ معاف کر دیا جائے، شیخ نے جواب میں فرمایا : انّی قد احلتک، و جمیع من عاد انی و ھو لایعلم انی علی الحق و احللت السطان المعظّم الملک الناصر من حبسہ ایّای، لکونہ فعل ذلک مقلداً میں نے تم کو بھی اپنی طرف سے معاف اور سبکدوش کر دیا ہے، اور ان سب لوگوں کو بھی جنہوں نے مجھے سے دشمنی کی اور ان کو میرا حق پر ہونا معلوم نہیں تھا اور سلطان معظم الملک الناصر سے بھی میرا کوئی مطالبہ اور معذورًا و لم یفعلہ لحظ نفسہ، وقد احللت کل احد مما بینی و بینہ الّا من کان عدو اللہ و رسول (صلی اللہ علیہ وسلم۔) دار و گیر نہیں کہ انہوں نے مجھے محبوس کیا، اس لئے کہ انہوں نے یہ علماء کے اعتماد اور ان کی تقلید میں کیا ہے اور وہ معذور ہیں۔ اس میں ان کی نفسانیت شامل نہیں۔ میں نے ہر شخص کو اپنے معاملہ میں معاف کر دیا ہے، صرف اس شخص کو نہیں کیا جو اللہ اور اس کے رسول صلی اللہ علیہ وسلم کا دشمن ہے۔ انتقال سے بیس بائیس (20 – 22) روز پہلے طبیعت خراب ہوئی، پھر درست نہیں ہوئی، یہاں تک کہ ۲۲ ذی القعدہ ۷۲۸ھ کی شب میں وقت موعود آ پہنچا اور اس مجمعِ کمالات ہستی نے سرسٹھ ) 67 ( سال کی عمر میں دنیا سے کوچ کیا۔ كُلُّ مَنْ عَلَيْهَا فَانٍ ﴿ الرحمن:٢٦﴾ وَيَبْقَىٰ وَجْهُ رَبِّكَ ذُو الْجَلَالِ وَالْإِكْرَامِ ﴿ الرحمن:٢٧﴾۔ شیخ الاسلام کی وفات کی اطلاع قلعہ کے موذّن نے مینار پر چڑھ کر دی، برجوں پر جو چوکیدار متعین تھے، انہوں نے وہاں سے اعلان کیا، شہر میں بجلی کی طرح یہ خبر پھیل گئی، قلعہ کا دروازہ کھول دیا گیا اور اذن عام دے دیا گیا، لوگ جوق در جوق آتے تھے اور زیارت کر کے جاتے تھے، بہت سے لوگ فرط محبت میں اس پیشانی کو بوسہ دیتے تھے، جو گھنٹوں خاک پر اپنے مالک کے سامنے ٹکی رہتی تھی۔ غسل سے پہلے ہو لوگوں نے قرآن مجید ختم کئے، مردوں کے بعد عورتوں کو آنے کی اجازت ہوئی اور انہوں نے زیارت کی، غسل کے وقت صرف وہی لوگ رہ گئے جن کو غسل دینا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51: جنازہ کی کیفیت اور تدفین</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۱۲۵</w:t>
      </w:r>
    </w:p>
    <w:p>
      <w:pPr>
        <w:spacing w:before="60" w:after="80" w:line="312" w:lineRule="auto"/>
        <w:ind w:right="288" w:left="288"/>
        <w:jc w:val="right"/>
      </w:pPr>
      <w:r>
        <w:rPr>
          <w:rFonts w:ascii="Jameel Noori Nastaleeq" w:hAnsi="Jameel Noori Nastaleeq"/>
          <w:color w:val="222222"/>
          <w:sz w:val="27"/>
        </w:rPr>
        <w:t>جنازہ کی کیفیت اور تدفین غسل کے بعد ایک نمازِ جنازہ قلعہ میں ہوئی۔ شیخ محمد تماّم نے نماز پڑھائی، نماز کے بعد جنازہ باہر لایا گیا۔ قلعہ اور جامع مسجد کے درمیان کے سب راستے ہجوم سے بھرے ہوئے تھے، چار گھڑی دن چڑھے جنازہ جامع مسجد ( جامع اموی) میں پہنچا، ہجوم کا یہ حال تھا کہ فوج جنازہ کو اپنے گھیرے میں لئے ہوئے تھی، ورنہ جنازہ کی حفاظت اور انتظام مشکل تھا، مجمع کا کوئی اندازہ نہ تھا، اس ہجوم خلائق میں کسی نے بلند آواز سے پکار کر کہا "ھکذا تکون جنائز ائمۃ السنۃ" (سنت کے پیشواؤں کا جنازہ اسی شان کا ہوتا ہے) یہ سن کر اور کہرام مچ گیا۔ ظہر کے بعد نمازِ جنازہ ہوئی، لحظہ بلحظہ ہجوم بڑھتا جا رہا تھا، یہاں تک کہ میدان، گلیاں، بازار سب بھر گئے، ہر طرف مجمع ہی مجمع نظر آتا تھا، بازار بند تھا اور کھانے کی دکانیں سب بند تھیں، بہت سے لوگوں نے روزہ کی نیت کر لی کہ آج کھانے پینے کا ہوش نہیں۔ نماز جنازہ کے بعد جنازہ اٹھا، کاندھا دینے کا موقع نہ تھا، جنازہ انگلیوں اور سروں پر جا رہا تھا، ہر طرف گریہ و بکا کی صدائیں بلند تھیں، ہر زبان اور ہر لب پر مدح و توصیف اور دعا کے الفاظ تھے، لوگ فرطِ عقیدت میں رومال اور کپڑے پھینک پھینک کر جنازہ دے مس کراتے تھے، شدت ازدحام سے لوگوں کے پاؤں کے جوتے اور کھڑاویں نکل گئیں، اور پگڑیاں اور رومال گر گئے، لوگ جنازہ کے دیکھنے اور اس کی مشائعت میں ایسے محو اور مستغرق تھے کہ ان کو اپنے کپڑوں اور جوتوں کا ہوش نہ تھا۔ جنازہ سروں پر جا رہا تھا، کبھی کچھ آگے بڑھ جاتا تھا، کبھی پیچھے کھسک جاتا تھا، کبھی ٹھہر جاتا تھا، سوق الخیل میں پہنچکر مجمع کا کوئی حد و حساب نہیں رہا، جنازہ وہاں رکھا گیا، چھوٹے بھائی زین الدین عبد الرحمٰن نے آگے بڑھ کر نماز پڑھائی، نماز کے بعد مقبرۃ الصوفیہ میں اپنے بھائی شرف الدین عبد اللہ کے پہلو میں دفن کئے گئے۔ (۱) ---------------------------------------------------------------------------------------- (۱) یہ قبرستان جو بڑے بڑے مشاہیر اہلِ قلم و صلاح ( مثلاً عساکر، ابن الصلاح، ابن الاثیر، ابو الحجاج المزی، حافظ عماد الدین ابنِ کثیر وغیرہ) کا مدفن ہے۔ اب بالکل ناپید ہو گیا ہے۔ اس پر بڑی بڑی عمارتیں کھڑی ہیں، صرف شیخ الاسلام ابن تیمیہ کی قبر جامعہ سوریہ کے ہال اور اسپتال کی ایک عمارت کے سامنے ابھی تک موجود ہے۔ ۱۰ شوال ۷۰ھ (۲۴ مارچ ۶۹۰ء) کو علامہ شام شیخ محمد بہجہ البیطار کی معیت و رہبری میں راقم سطور نے اس کی زیارت کی۔ علامۂ موصوف نے واقعہ سنایا کہ یونیورسٹی کی کسی تعمیر کے سلسلہ میں شب بھر میں اس مقبرہ کو کھدوا ڈالا گیا، صبح جب اس کی اطلاع ہوئی تو صدر جمہوریہ شکری القوتلی نے عیسائی (باقی صفحہ ۱۲۶ پر) جنازہ صبح کے وقت قلعہ سے نکلا تھا، لیکن ہجوم کی کثرت کی وجہ سے کہیں عصر کی اذان کے وقت دفن کی نوبت آئی، بظاہر سارا شہر جنازہ کی مشایعت میں تھا، حاضرین کا کم سے کم اندازہ 60ہزار سے ایک لاکھ تک کیا گیا ہے، 15ہزار صرف عورتوں کا اندازہ ہے جو جنازہ میں شریک تھیں، جو بالاخانوں اور چھتوں سے دیکھ رہی تھیں، اس کے علاوہ ہیں، جنازہ میں ایسا ہجوم دمشق کی تاریخ میں دیکھا نہیں گیا، ممکن ہے بنی امیہ کے زمانہ میں جب دمشق کی آبادی بہت تھی، اور وہ دارالخلافہ تھا، کسی کے جنازہ میں ایسا ازدحام ہوا ہو۔1؎</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52: نمازِ جنازہ غائبانہ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۱۲۷</w:t>
      </w:r>
    </w:p>
    <w:p>
      <w:pPr>
        <w:spacing w:before="60" w:after="80" w:line="312" w:lineRule="auto"/>
        <w:ind w:right="288" w:left="288"/>
        <w:jc w:val="right"/>
      </w:pPr>
      <w:r>
        <w:rPr>
          <w:rFonts w:ascii="Jameel Noori Nastaleeq" w:hAnsi="Jameel Noori Nastaleeq"/>
          <w:color w:val="222222"/>
          <w:sz w:val="27"/>
        </w:rPr>
        <w:t>نمازِ جنازہ غائبانہ اکثر اسلامی ممالک میں یہاں تک کہ اقصائے جنوب اور اقصائے مشرق میں غائبانہ نمازِ جنازہ پڑھی گئی، ابنِ رجب "ذیل طبقات الحنابلہ" میں لکھتے ہیں:۔ وصلی علیہ صلاۃ الغائب فی غالب بلاد الاسلام القریبۃ والبعیدۃ حتیٰ فی الیمن و الصین واخبر المسافرون انہ نودی باقصی الصین للصلاۃ علیہ یوم جمعۃ " الصلاۃ علی ترجمان القرآن"۔ اکثر قریب وبعید ممالکِ اسلامیہ میں نمازِ جنازہ غائبانہ پڑھی گئی، یہاں تک کہ یمن اور چین میں بھی نماز جنازہ ہوئی، مسافروں نے بیان کیا کہ چین کے ایک بعید ترین شہر میں جمعہ کے دن نماز جنازہ ( غائبانہ) کا اعلان ان الفاظ میں ہوا کہ "ترجمان قرآن کی نماز جنازہ ہوگی" ----------------------------------------------------------------------------------------------------------- (باقی ص125کا) وائس چانسلر کو تنبیہ کی کہ ابن تیمیہؒ کی قبر اگر مندرس ہوگئی تو میں سلطان ابن سعود کو کیا جواب دوں گا جن سے میرے دوستانہ تعلقات ہیں، چنانچہ وہ قبر باقی رکھی گئی جو ابھی تک محفوظ ہے۔ 1؎ یہ ساری تفصیل ابنِ کثیرؒ نے شیخ علم الدین البرزالی کے حوالہ سے لکھی ہے جو شیخ الاسلام کے معاصر اور رفیق درس تھے۔ ج14ص136۔139</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53: خداداد حافظہ اور ذہانت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۱۲۸</w:t>
      </w:r>
    </w:p>
    <w:p>
      <w:pPr>
        <w:spacing w:before="60" w:after="80" w:line="312" w:lineRule="auto"/>
        <w:ind w:right="288" w:left="288"/>
        <w:jc w:val="right"/>
      </w:pPr>
      <w:r>
        <w:rPr>
          <w:rFonts w:ascii="Jameel Noori Nastaleeq" w:hAnsi="Jameel Noori Nastaleeq"/>
          <w:color w:val="222222"/>
          <w:sz w:val="27"/>
        </w:rPr>
        <w:t>خداداد حافظہ اور ذہانت شیخ الاسلام حافظ ابن تیمیہ رحمہ اللہ نے اپنے دور میں علوم اسلامیہ میں جو مجتھدانہ مقام حاصل کیا اور تفسیر و حدیث و فقہ میں بیک وقت اپنی امامت تبحر اور غیر معمولی عبور کا جو نقش اپنے زمانے میں قائم کیا، اس میں بہت بڑا دخل ان کے غیر معمولی حافظے کو تھا جو ایک موہبت خداوندی اور ایک نعمت خداد تھی ابن تیمیہ کے عصر میں اسلامی علوم اتنی وسعت اختیار کر چکے تھے اور منقولات کا اتنا بڑا ذخیرہ مجتمع ہو گیا تھا کہ جو شخص غیر معمولی حافظے کا مالک نا ہوتا وہ نا اس وسیع ذخیرہ پر عبور حاصل کر سکتا تھا نہ مختلف فیہ اور مابہ النزاع مسائل میں اپنے متبحر معاصرین کے سامنے لب کشائی کی جرات کرسکتا تھا اور نا کسی مسئلہ میں کسی پیشرو عالم سے اختلاف کا حق رکھتا تھا لیکن اللہ تعالی نے امام ابن تیمیہ کو جو حافظہ اور استحضار عطا فرمائی تھی اس کی مدد سے انہوں نے تفسیر ۔حدیث، فقہ، اصول فقہ، علم الخلاف (اختلاف ائمہ) علم الکلام، تاریخ، سیر آثار، علم رجال، لغت و نحو کے اس وقت تک کے ذخیرہ پر عبور حاصل کرلیا جتنی کتابیں اور ماخذ و مواد اس وقت موجود تھا اور وہاں تک ان کی دسترس تھی انہوں نے اس کا مطالعہ کیا اور انکے قوی اور امانت دار حافظے نے اس کو محفوظ کیا اور انہوں نے اپنی علمی اور تصنیفی زندگی میں اس سے اس طرح مدد لی جیسا کہ ایک تجربہ کار جنگ آزما اپنے ترکش کے ذخیرہ سے مدد لیتا ہے۔ ان کے معاصرین ان کے حافظہ کی غیر معمولی قوت، استحضار اور نمایاں ذکاوت و ذہانت کے مداح اور معترف ہیں، اور اس پر معاصرین و متاخرین سب کا اتفاق ہے کہ وہ نہایت قوی الحفظ، سریعُ الفہم اور ذہین و ذکی تھے۔ ان کے رفیقِ درس علامہ علم الدین البرزالی کہتے ہیں "قل ان سمع شیئاً الا حفظہ و کان ذکیا کثیر المحفوظ" (۱) (وہ جو کچھ بھی سنتے یاد کر لیتے، کم اس میں تخلف ہوتا، وہ نہایت ذہین تھے، اور کثرت سے ان کو چیزیں یاد تھیں) حافظ ذہبی جو فنِ رجال کے امام اور مورخ اسلام ہیں، فرماتے ہیں "اشد استحضار اللمتون و عز و ھامنہ، و کانت السنۃ بین عینیہ و علیٰ طرف لسانہ" (۲) ( میں نے ان سے زیادہ متون ( حدیث کے الفاظ اور اصلی عبارات) کا یاد رکھنے والا، اور بروقت ان سے کام لینے والا اور ان کا صحیح حوالہ دینے والا اور نسبت کرنے والا نہیں دیکھا، حدیث کا ذخیرہ تو ان کی آنکھوں کے سامنے اور زبان کی نوک پر تھا) ان کے حافظہ کے لئے سب سے بڑی شہادت ان کے معاصرین کا یہ قول تھا کہ جس حدیث کو ابن تیمیہ کہہ دیں کہ میں نہیں جانتا، وہ حدیث ہی نہیں ہے، حدیث کا ذخیرہ جتنا عظیم اور وسیع تھا اور اس کو ہر وقت مستحضر رکھنا جتنا مشکل کام تھا، اس کے بعد حدیث کے بارہ میں تنہا ان کے حافظہ اور علم پر اعتماد اور ان کے قول پر فیصلہ جب ہی ہو سکتا تھا، جب یہ تسلیم کر لیا جائے کہ وہ اپنے زمانہ کے سب سے بڑی حافظ حدیث تھے، اور ان کا حافظہ کبھی ان سے بے وفائی اور خیانت نہیں کرتا تھا، حافظ ذہبی کہتے ہیں "یصدق علیہ ان یقال کل حدیث لا یعرفہ ابن تیمیہ فلیس بحدیث" (۳) ( ان کے متعلق یہ کہنا درست ہو گا کہ جس حدیث کو ابن تیمیہ نہیں جانتے وہ حدیث ہی نہیں ہے۔) ان کے بعض معاصرین نے یہاں تک کہا ہے کہ کئی صدی سے ایسا قوی الحفظ انسان پیدا نہیں ہوا، علامہ کمال الدین ابن الزملکانی جو شیخ الاسلام کے ایسے معاصر تھے، جو مجلس مناظرہ میں ان کے ---------------------------------------------------------------------------------- (۱) الرَّد الوافر، ص ۶۶۔ (۲) القول الجلی ص ۱۰۱۔ (۳) الکواکب ص ۱۴۵۔ حریف رہے ہیں، اور بہت سے مسا ئل میں ان کو ان سے سخت اختلاف رہا ہے ، ان کے اس وصفِ خداداد کی شہادت ان الفاظ میں دیتے ہیں:۔ لم یر من خمس ما ئۃِ سنۃ او قال اربع مائۃ سنۃ ۔ والشک من الناقل۔ احفظ منہ۱؎ پانچ سو سال سے یا چار سو سال (ناقل کو اس میں تردد ہے کہ پانچ سو سال کہے یا چار سو سال) قوی الحفظ آدمی پیدا نہیں ہوا۔ ذہانت کے متعلق حافظ ذہبی کے الفاظ میں " کان یتوقد ذکاءا" ( وہ ذہانت کا ایک شعلہ تھے) دوسری جگہ لکھتے ہیں " کان ایۃ من الذکاء و سرعۃ الادراک ؎۲" (ذہانت اور سرعت فہم میں عجوبۂ روزگار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54: تبّحر علمی اور جَا معیّت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۱۳۰</w:t>
      </w:r>
    </w:p>
    <w:p>
      <w:pPr>
        <w:spacing w:before="60" w:after="80" w:line="312" w:lineRule="auto"/>
        <w:ind w:right="288" w:left="288"/>
        <w:jc w:val="right"/>
      </w:pPr>
      <w:r>
        <w:rPr>
          <w:rFonts w:ascii="Jameel Noori Nastaleeq" w:hAnsi="Jameel Noori Nastaleeq"/>
          <w:color w:val="222222"/>
          <w:sz w:val="27"/>
        </w:rPr>
        <w:t>تبّحر علمی اور جَا معیّت اس خداداد حافظہ اور ذہانت، علم سے خاندانی مناسبت، سخت محنت و مشقت، شوق مطالعہ اور ذوقِ علم اور سب سے بڑھ کر توفیقِ خداوندی سے انھوں نے اسلامی علوم اور رائج الوقت فنون و مضامین میں ایسا تبحر اور جامعیت کی شان پیدا کر لی تھی کہ ان کے وہ نامور معاصرین جوسنِ میں ان سے بڑے اور اپنے زمانہ کے مسلّم الثّبوت استاد اور امام فن تھے، ان کے تبّحر اور جامعیت کو دیکھ کر انگشت بدنداں رہ جاتے تھے، اور اس کی شہادت دیتے تھے کہ وہ علم کا دریا اور اسلام کا بولتا ہوا کتب خانہ ہیں، اور ہر فن مین ان کو ایسا دخل ہے کہ معلوم ہوتا ہے کہ یہی ان کا خاص فن ہے، علامہ تقی الدین ابن دقیق العید کا پایہ فنی حدیث میں مسلّم ہے، اس زمانہ کے علماء بالعموم ان کو اپنا استاد اور بزرگ مانتے تھے، سنہ۷۰۰ھ میں جن ابن تیمیہ مصر گئے تو علامہ ابن دقیق العید سے ملاقات ہوئی، اس ملاقات کے بعد علامہ موصوف نے اپنا تاثر ان الفاظ مین ظاہر کیا:- ______________________________________________________________ ۱؎الکواکب ص۱۴۵ ۲؎الرّد الوافر ص۲۹ لما اجتمعت بانن تیمیہ رأیت رجلاً العلوم کلھا بین عینیہ یأخذ منھا ما یرید و یدع ما یرید۔ (۱) جب ابن تیمیہ سے میری ملاقات ہوئی تو مجھے ایسا محسوس ہوا کہ تمام علوم اس شخص کی آنکھوں کے سامنے ہیں، جو چاہتا ہے لے لیتا ہے، اور جس کو چاہتا ہے چھوڑ دیتا ہے۔ علامہ کمال الدین ابن الزملکانی جو خود ایک متجر عالم اور کثیر الفنون شخص تھے، ان الفاظ میں اپنا استعجاب ظاہر کرتے ہیں۔ کان اذاسئل عن فنّ من العلم ظنّ الرّائی و السّامع انہ لا یعرف غیر ذلک الفن و حکم ان احدً الا یعرف مثلہ۔ (۲) جب کسی فن کے اندر ان سے سوال کیا جاتا تو دیکھنے اور سننے والا یہ سمجھتا کہ وہ اس فن کے سوا کچھ نہیں جانتے اور یہ رائے قائم کر لیتا کہ کوئی دوسرا شخص ان کا ان فن میں ہمسر نہیں۔ علامہ تقی الدین ابن السبکی ان کے مشہور حریف ہیں، جنہوں نے مسئلہ شدّ رحال اور بعض دوسرے فقہی مسائل میں ان کی تردید میں مستقل کتابیں لکھی ہیں، اور نظم میں بھی ان کے متعلق اظہار خیال کیا ہے (۳)۔ بایں ہمہ حافظ ذہبی کے نام ایک خط میں لکھتے ہیں : المملوک یتحقق کبیر قدرہ و زخارۃ مجرہ و توسعہ فی العلوم الشرعیۃ والعقلیۃ و فرط ذکائہ و اجتہادہ و بلوغۃ فی کُل ذلک المبلغ الذی لا یتجاوزہ الوصف والمملوک فقیر کو اس کا خوب اندازہ ہے کہ ابن تیمیہ ایک جلیل القدر عالم، بحر ذخار اور علومِ شرعیہ و عقلیہ میں متجر ہیں، اس کو ان کی اعلیٰ ذہانت محنت و غور و فکرکا بھی خوب اندازہ ہے اور معلوم ہے کہ وہ ( علمی کمالات) کے ایسے مرتبہ پر پہنچ گئے ہیں کہ اس کی تعریف ----------------------------------------------------------------------------- (۱) الرد الوافر ص ۲۱۔ (۲) ایضاً ص ۳۰۔ (۳) ملاحظہ ہو ترجمہ علامہ تقی الدین ابن السبکی (طبقات الشافعیۃ الکبریٰ، تاج الدین ابن السبکی) یقول ذلک دائما (۱) مشکل ہے، فقیر اپنی مجلس میں ہمیشہ اس کا اعتراف اور اظہار کرتا رہتا ہے۔ تاریخ ان کا خصوصی فن نہیں تھا، اور نہ انہوں نے اس کو اپنا موضوع بنایا تھا، اس کے باوجود ذہبی جیسے مورخ و نقاد کا بیان ہے کہ ’’ و معرفتہ بالتاریخ و السیر فعجب عجیب‘‘ ( ان کی تاریخی واقفیت حیرت انگیز اور تعجب خیز ہے۔ ) ان کی تاریخ دانی، وسعتِ نظر اور حاضر دماغی کا ایک حیرت انگیز واقعہ ان کے تلمیذ رشید حافظ ابن قیم نے ’’ زاد المعاد‘‘ میں نقل کیا ہے وہ لکھتے ہیں کہ : ’’ ایک اسلامی ملک میں ( غالبا شام یا عراق میں) یہودیوں نے ایک قدیم دستاویز پیش کی جو دیکھنے میں بھی بہت قدیم تحریر اور کاغذ معلوم ہوتا تھا، اس میں یہ درج تھا کہ آنحضرت صلی اللہ علیہ وسلم نے خیبر کے یہودیوں کو جزیہ معاف فرما دیا تھا، اس دستاویز پر حضرت علی، سعد بن معاذ اور صحابہ کرام کی ایک جماعت کے دستخط تھے بعض ناواقف جن کی نظر تاریخ و سیرت اور اس عہد کے حالات پر وسیع اور گہری نہ تھی، دھوکہ میں آگئے اور ان کو اس کی صحت کا یقین ہوگیا، اور انہوں نے اس پر عمل کرنے اور یہودیوں سے جزیہ ساقط کرنے کا فیصلہ کردیا، جب یہ دستاویز شیخ الاسلام کے سامنے آئی تو انہوں نے اس کو بالکل ناقابل اعتبار اور جعلی قرار دیا، اور اس کے جعلی اور مصنوعی ہونے کے ثبوت میں دس دلیلیں پیش کیں، ان میں سے ایک دلیل یہ تھی کہ اس پر حضرت سعد بن معاذؓ کے دستخط ہیں، حالانکہ جنگ خیبر سے پہلے ہی ان کی وفات ہوچکی تھی، دوسرے یہ کہ اس میں ذکر ہے کہ یہودیوں سے جزیہ کو ساقط کر دیا گیا ہے، حالانکہ جزیہ کا حکم اس وقت تک آیا ہی نہ تھا، اور نہ صحابہ کرام اس سے واقف تھے، اس کا حکم تو خیبر کے تین سال بعد تبوک کے سال ۔۔۔۔۔۔۔۔۔۔۔۔۔۔۔۔۔۔۔۔۔۔۔۔۔۔۔۔۔۔۔۔۔ (۱) الکوکب ص۱۴۶ نازل ہوا ہے، تیسرے یہ کہ اس میں تذکرہ ہے کہ یہودیوں سے بیگار نہیں لیا جائے گا۔ یہ ایک مہمل بات ہے، اس لئے کہ کیا یہودی کیا غیر یہودی کسی سے بیگار لینے کا دستور نہیں تھا اور آنحضرت صلی اللہ علیہ وسلم اور صحابہ کرام رضوان اللہ تعالیٰ اس ظلم اور زبردستی سے بالکل پاک تھے، وہ کسی سے بیگار نہیں لیتے تھے، یہ تو جابر بادشاہوں کی ایجاد ہے، جو اس وقت تک چل رہی ہے، چوتھی دلیل یہ ہے کہ اہلِ علم اہلِ مغازی و سیر، محدثین و فقہاء و مفسرین میں سے کسی نے اس دستاویز کا ذکر نہیں کیا ہے، اور نہ سلف کے زمانہ میں کبھی وہ نکالی گئی، بہر حال یہ دستاویز بالکل بناوٹی اور بے اصل ہے اور جعلی ہونے کی داخلی شہادتیں موجود ہیں، شیخ الاسلام کی اس تحقیق سے یہ طلسم ٹوٹ گیا، اور اس جعل کی قلعی کھل گئی۔" (۱) ان کے تبحر علمی اور ذہانت کا اندازہ اس واقعہ سے ہو گا کہ ان کے ایک معاصر شیخ صالح تاج الدین بیان کرتے ہیں کہ میں ایک مرتبہ حاضر ہوا، ایک یہودی نے تقدیر کا ایک مسئلہ پوچھا تھا اور اپنا سوال و اعترض آٹھ شعروں میں لکھ کر بھیجا تھا، شیخ نے تھوڑی دیر تامل کیا، پھر جواب لکھنا شروع کیا، ہم حاضرین مجلس یہ سمجھتے رہے کہ وہ اس کا نثر میں جواب دے رہے ہیں، جب وہ فارغ ہوئے تو کسی نے کاغذ اٹھا کر دیکھا اور ہماری حیرت کی کوئی انتہا نہ رہی، جب ہم کو یہ معلوم ہوا کہ ٹھیک اسی قافیہ و ردیف میں شیخ نے ۱۸۴ اشعار میں برجستہ اس کا جواب دیا تھا۔ اس جواب میں اتنے علوم آ گئے تھے کہ اگر ان کی شرع و تفصیل کی جائے تو دو ضخیم جلدیں تیار ہو جائیں۔ (۲) اس تبحر علمی اور جامعیت کو دیکھ کر ان کے معاصرین اور متأخرین نے ان کے متعلق نہایت بلند کلمات کہے ہیں، اور ان کو نادرۂ روزگار، سرآمد محققین، آخر المجتہدین اور اٰیہٌ من اٰیات اللہ شمار کیا ہے، ابن سید الناس (م ۷۳۴ھ) کہتے ہیں، لم ترعین من رأہ مثلہ ولا رأت عینہ مثل نفسہ (۳) (ان کے معاصرین اور دیکھنے والوں نے ان کا جیسا نہیں دیکھا، اور نہ انہوں نے خود اپنی نظیر دیکھی)۔ ------------------------------------------------------------------------------------------- (۱) زاد المعاد ج ص ۳۳۶ فصل و اما ھدیہ فی عقد الذمۃ و اخذ الجزیۃ۔ الخ (۲) الکواکب ۱۵۴۔ (۳) ایضاً۔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55: شجاعت اور فکری استقلال</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۱۳۴</w:t>
      </w:r>
    </w:p>
    <w:p>
      <w:pPr>
        <w:spacing w:before="60" w:after="80" w:line="312" w:lineRule="auto"/>
        <w:ind w:right="288" w:left="288"/>
        <w:jc w:val="right"/>
      </w:pPr>
      <w:r>
        <w:rPr>
          <w:rFonts w:ascii="Jameel Noori Nastaleeq" w:hAnsi="Jameel Noori Nastaleeq"/>
          <w:color w:val="222222"/>
          <w:sz w:val="27"/>
        </w:rPr>
        <w:t>شجاعت اور فکری استقلال ابن تیمیہ کی شجاعت و دلیری اور موت سے بے خوفی ان کے تمام معاصرین حتی کہ ترک سرداروں اور فوجی افسروں کے لئے بھی حیرت انگیز تھی، مغلوں کے مقابلے میں انہوں نے جس شجاعت و جوانمردی اور جس جرأت و بیباکی کا اظہار کیا اس پر خود قبجق کو جو اپنے زمانہ کا مشہور ترک فوجی افسر اور امیر تھا، سخت حیرت تھی، حافظ سراج الدین کے الفاظ ہیں: وکان إذا رکب الخیل یجول فی العدو کأعظم الشجعان و یقوم کأثبت الفرسان و ینکی العدوّ من کثرۃ الفتک بھم و یخوض بھم خوض رجل لا یخاف الموت۔ (۱) جب وہ گھوڑے پر سوار ہوتے تھے تو دشمن کی صفوں میں اس طرح گھومتے تھے جیسے بڑے سے بڑا بہادر اور اس طرح ثابت قدم شہسوار، وہ دشمن کو اپنے حملوں سے چور کر دیتے تھے، اور اس بے تکلفی سے فوج میں گھس جاتے تھے جیسے ان کو موت کا کوئی ڈر نہیں۔ لیکن یہاں ان کی اس شجاعت کا تذکرہ مقصود نہیں جو جنگ کے میدان اور سلاطین کے مقابلہ میں کلمۂ حق بلند کرنے میں ان سے ظہور میں آئی ، اس کی کچھ تفصیل پچھلے اوراق میں گزر چکی ہے۔ ۔۔۔۔۔۔۔۔۔۔۔۔۔۔۔۔۔۔۔۔۔۔۔۔۔۔۔۔۔۔۔۔۔۔۔۔۔۔۔۔۔۔۔۔۔۔۔۔۔۔۔۔۔۔۔۔۔۔۔۔۔۔۔۔۔۔۔۔۔۔۔۔۔۔۔۔۔۔۔۔ (۱) الکوکب ص ۱۶۱ یہاں ان کی اس شجاعت کا اظہار مقصود ہے، جو قلمی معرکوں ، علمی میدان اور اظہارِ حق میں ان سے ظاہر ہوئی۔ اہل علم باظرین کو اس بات کا اندازہ ہے کہ اکثر مسائل میں وہ منفرد نہیں ، ان مسائل پر پہلے بھی بحشیں ہوئی ہیں، اور رسائل لکھے گئے ہیں۔ اور ان کے زمانہ مین بھی ان کے متعدد معاصر ان کے ہم خیال تھے، مگر جس جراٗت و شجاعت اور جس صاف گوئی اور بلند آہنگی کےساتھ انہوں نے اپنے خیالات و تحقیقات کا اعلان کیا، اور تحریر و تقریر میں بے محابا بیان کیا، وہ ان کا اخلاص تھا، توحید خالص کی وضاحت، استغاثہ، استعانت، بغیراللہ کی تردید، بدعات، و منکرات، زمانہ کی مخالفت، وحدۃ الوجود، اور حلول و اتحاد کے خلاف قلمی، و لسانی جہاد، مدعانِ تصوف اور مبتدعین کی تلبیسات کی پروردی میں، انہوں نے جس شجاعت و بے خوفی کا اظہار کیا، اور جن مسائل و تحقیقات کو وہ حق سمجھتے تھے، خواہ وہ کلامی مباحث سے متعلق ہوں ، یا فقہی مذاہب سے، ان کو جس طرح انہوں نے مدلل اور پرزور طریقے پر بیان کیا، اور ان کے ثبوت کے لئے جو مقدمات و دلائل قائم کیے اور آخر دن تک جس طرح اپنے ان خیالات و عقائد پر قائم رہے، اور ان کے راستے میں تکلیفیں برداشت کیں، اس سے ان کی نا صرف شجاعت و استقامت بلکہ عظمت و امامت کا ثبوت ملتا ہے۔ ذہبی ان کی اس علمی و دینی شجاعت و استقامت کا ذکر ان مدّاحانہ الفاظ میں کرتے ہیں: اطلق عبارات احجم عنھا الاولون و الآخرون و ھابوا و جرھو علیھا حتٰٗی قام علیہ خلق من علماء مصر و الشام قیاماً لا مزید علیہ و بدّعوہ و ناظروہ و کاتبوہ و ھو ثابت انہوں نے اپنے مفہوم کے لئے ایسی تعبیرات استعمال کیں، جن کی متقدمین و متاخرین کو جرات نہیں ہو سکی تھی، یہاں تک کہ نتیجہ یہ نکلا کہ مصر و شام کے علماء کا ایک انبوہ ان کا مخالف ہو گیا، اور اس نے ان کی مخالفت میں کوئی کسر اٹھا نہیں رکھی، ان علماء نے لا یداھن ولا یبالی بل یقول الحق المرّ الذی اداہ الیہ اجتھادہ وحدۃ ذہنہ وسعۃ دائرتہ فی السنن والاقوال مع ما اشتھر عنہ من الورع و کمال الفکر و سرعۃ الادراک و الخوف من اللہ العظیم والتعظیم لحرمات اللہ فجری بینہ و بینھم حملات حربیۃ و وقعات شامیۃ و مصریۃ و کم نوبۃ رموہ عن قوس و لحدۃ فینجیہ اللہ۔ (۱) ان پر بدعت کا الزام لگایا، مناظرے کئے، مراسلت کی، لیکن وہ ان تمام حالتوں میں اپنے خیال اور عقیدے پر قائم رہے، نہ انہوں نے مداہنت کی اور نہ کسی کی رو رعایت۔ بلکہ وہی سچی کڑوی بات کہتے رہے جو ان کے اپنے اجتہاد، غور و فکر، ذکاوت اور سنن و اقوال پر وسیع نظر کی بنا پر سمجھ میں آئی تھی، تنہا یہی بات نہیں تھی، بلکہ اس کے ساتھ ان کا زہد و روع، بالغ نظری، سرعتِ فہم، خوف خدا، حدود و احکام الٰہی کا ادب و تعظیم بھی شامل تھی، ان کے اور ان کے معاصرین و مخالفین کے درمیان بڑے بڑے معرکے اور شام و مصر میں بڑے بڑے مقابلے ہوئے، کتنے بار اس کی نوبت آگئی کہ سب گروہ ایک طرف تھے، اور وہ تنہا ایک طرف، پھر اللہ تعالی نے ان کو ان کے مخالفین کے ضرر سے بچا لیا۔ ابن تیمیہ اپنے معاصرین میں اپنے علمی تبحر میں ضرور ممتاز تھے، جیسا کہ ان کے معاصرین نے بلند کلمات میں اس کا اعتراف کیا ہے، لیکن ان کا اصلی امتیاز جس نے ان کو اپنے نامور اور فاضل معاصرین میں یگانۂ روزگار اور تاریخ میں زندہ جاوید اور یادگار بنا دیا، وہ تنہا ان کا علمی تبحر نہ تھا، بلکہ ان کا فکری استقلال، ذوق تحقیق اور مجتھدانہ طرز تھا، انہوں نے ان ہی علوم و فنون کا اور انہی کتابوں کا مطالعہ کیا، جن کا ان کے اکثر معاصرین نے مطالعہ کیا تھا، مگر انہوں نے انہی علوم اور کتابوں کے اندر اپنی ۔۔۔۔۔۔۔۔۔۔۔۔۔۔۔۔۔۔۔۔۔۔۔۔۔۔۔۔۔۔۔۔۔۔۔۔۔۔۔۔۔۔۔۔۔۔۔۔۔۔۔۔۔۔۔۔۔۔۔۔۔۔۔۔۔۔۔۔۔۔۔۔۔۔۔۔۔۔۔۔۔۔۔۔۔۔۔۔۔۔۔۔۔۔۔۔۔۔۔۔۔۔۔۔۔۔۔۔۔۔۔ (۱) الرد الوافر ص۷۱ راہ پیدا کرلی، اور جلد خصوصی مقام حاصل کرلیا، نحو سب نے پڑھی تھی، اور سب سیبویہ کو واجب التقلید امام اس کے قول کو حرف آخر مانتے تھے، لیکن ابن تیمیہ نے " الکتاب" کا بھی ( جس کو علمائے نحو، نحو کا صحیفہ اور ناسخ کتب مانتے ہیں) ناقدانہ مطالعہ کیا تھا، ابو حیان نحوی نے جب سیبویہ کا حوالہ دیا، تو انہوں نے صاف کہا کہ کیا سیبو یہ کوئی نبی تھا، جس پر نحو اتری ہے۔ اس نے "الکتاب" میں ۸۰ مقامات پر غلطی کی ہے، یونانی منطق و فلسفہ کے مطالعہ سے ان کے زمانے کے اکثر علماء و فقہاء محتاط تھے، اور جنہوں نے مطالعہ کیا تھا، وہ اس سے کم و بیش متأثر تھے، حد یہ ہے کہ فلسفہ کے سب سے بڑی ناقد اور مسلمانوں میں اس کے نبض شناس حجۃ الاسلام غزالی اپنی تصنیفات حتی کہ "احیاء العلوم" کو یونانی الہٰیات اور فلسفۂ اخلاق کے اثرات سے کلی طور پر محفوظ نہ رکھ سکے، اور ان کی بہت سی تصنیفات میں مؤرخین فلسفہ کو یونانی فلسفہ کی جھلک اور پرچھائیاں نظر آئی ہیں (۱)۔ لیکن ابن تیمیہ نے یونانی منطق اور فلسفہ کے خلاف علمِ بغاوت بلند کیا اور اس سے وہ کہیں سمجھوتہ کرتے نظر نہیں آتے۔ انہوں نے کتاب "الرد علی المنطقیین" میں یونانی منطق و فلسفہ کے مسلم الثبوت مسائل و مقدمات پر ناقدانہ بحث کی ہے، اور ان پر عمل جراحی کر کے اس کے پورے نظام کو مجروح اور اپنے اعتراضات کے تیروں سے چھلنی کر کے رکھ دیا ہے۔ فقہ و حدیث میں بحث و نظر کے عرصہ سے کچھ محدود دائرے بن گئے تھے، جن سے باہر قدم نکالنے کی کوئی جرأت نہیں کر سکتا تھا، اور عرصۂ دراز سے اس ذخیرہ میں کوئی اضافہ نہیں ہوا تھا، ابن تیمیہ نے بہت سے فقہی مسائل پر، جو طے شدہ سمجھے جا رہے تھے، از سر نو غور کیا، اور اپنی تحقیقات کے نتائج پوری شجاعت اور علمی سنجیدگی کے ساتھ پیش کئے، جس کا اثر یہ ہوا کہ دماغوں اور علمی حلقوں کی ساکن سطح میں پھر جنبش پیدا ہوئی، اور غور و فکر کا دروازہ کھلا، آخر میں انہوں نے استقلالاً محض کتاب و سنت اور آثار صحابہ کی بنا پر فتوے دینے شروع کئے۔ حافظ ذہبی ان کی زندگی میں لکھتے ہیں۔" --------------------------------------------------------------------------------------------- (۱) تفصیل کے لئے ملاحظہ ہو " فلسفہ الاخلاق فی الاسلام و صلاتہا بالفلسفۃ الاغریقیہ" اور "تاریخ الاخلاق" از ڈاکٹر محمد یوسف موسیٰ۔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56: اخلاص وانہماک</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۱۳۹</w:t>
      </w:r>
    </w:p>
    <w:p>
      <w:pPr>
        <w:spacing w:before="60" w:after="80" w:line="312" w:lineRule="auto"/>
        <w:ind w:right="288" w:left="288"/>
        <w:jc w:val="right"/>
      </w:pPr>
      <w:r>
        <w:rPr>
          <w:rFonts w:ascii="Jameel Noori Nastaleeq" w:hAnsi="Jameel Noori Nastaleeq"/>
          <w:color w:val="222222"/>
          <w:sz w:val="27"/>
        </w:rPr>
        <w:t>اخلاص وانہماک ابن تیمیہ کی زندگی کا ایک نمایاں پہلو یہ تھاکہ وہ علمِ دین کی خدمت کے لئے ہمہ تن وقف تھے، انھوں نے زندگی بھر کسی اور چیز سے سروکار نہیں رکھا، ان کے اکثر معاصرین، رفقاء اور ہم عمر جن میں بڑے بڑے مخلص، بڑے بڑے فاضل تھے، حکومت کے مختلف عہدوں پرسرفراز رہے، یا انھوں نے کوئی دینی منصب یا انتظامی ذمہ داری قبول کی، یا عطیۂ سلطانی یا خلعتِ شاہانہ یا انعام و اکرام سے سرفراز ہوئے، یا حکومت کے وظیفہ خوارر ہے، لیکن ابن تیمیہ کا دامن ساری عمر ان آلایشوں سے پاک رہا، انھوں نے علم ودین کے اشتغال، افتاء، درس و تدریس، وعظ و ارشاد اور تصنیف و تالیف اور تحقیق و تدقیق کے سوا کسی مشغلہ سےتعلق ہی نہیں رکھا، ان کے ایک معاصر ان کی اس علمی یکسوئی، ___________________________________________________________________ ۱؎الرد الوافر ص۷۸ دینی انہماک،اور دنیا سے بےلوثی و بےتعلقی کی شہادت ان الفاظ میں دیتے ہیں:- ماخالط الناس فی بیع و لا شراء و لا معاملۃ و لا تجارۃ و لا مشارکۃ و لامزارعۃ و لاعمارۃ و لا کان ناظِراً او مباشراً المال وقف، و لم یقبل جرایۃ ولا صلۃ لنفسہ من سلطان و لا امیر و لا تاجر و لا کان مُدّخراً دیناراً و لا درھماً و لا متاعاً و لا طعاماً و انّما کانت بضاعۃ مدۃ حیاتہ و میراثہ بعد وفاتہ رضی اللہ عنہ العلم، اقتدأ بید المرسلین، فانّہ قال ان العلماء ورثہ الانبیاء، ان الانبیاء لم یورثوا دیناراً و لا درھماً و لٰکن ورثوا العلم فمن اَخَذبہ اخذ بحظّ وافر۔۱؎ انھوں نے لوگوں کےساتھ بیع و شراء معاملۂ تجارت، شرکت، زراعت، عمارت وغیرہ کسی قسم کاتعلق نہیں رکھا، نہ کبھی کسی مال وقف کےنگراں یامتولی رپے، نہ کبھی انھوں نےحکومت کا وظیفہ یا کسی سلطان،حاکم یا تاجر کی پیش کش قبول کی، نہ کبھی انھوں نے دینار و درہم یا سامان یا خوراک جمع کی، ان کاسرمایہ اور ان کی پونجی جب تک وہ زندہ رہے اور جب انتقال کیا تو ان کی میراث یہی علم تھا اور یہ سنت نبوی ہے، کیونکہ آنحضرت صلے اللہ علیہ وسلم نے فرمایا ہے، علماء وارثین انبیاء ہیں انبیاء نے دینار و درہم کبھی اپنی میراث میں نہیں چھوڑے انھوں نےعلم کی میراث چھوڑی، جس کو یہ میراث ملی وہ بڑاخوش نصیب ہے۔ صاحب " الکواکب الدریۃ" معتبر لوگوں سے نقل کرتے ہوئے لکھتے ہیں:- انہ کان قد قطع جُلَّ وقتہ و زمانہ فی العبادۃ حتی انہ لم یجعل لنفسہ شاغلۃ تشغلہ عن اللہ و ما یزاولہ انھوں نےاپنا سارا وقت اور پورا زمانہ عبادت میں مصروف کر رکھا تھا، یہاں تک کہ انھوں نے اپنی ذات کے لئے کوئی دوسرا مشغلہ ہی اختیار ________________________________________________________________ ۱؎ الکواکب الدریہ ص۱۵۶-۱۵۷ لا من اھل ولا من مال۔۱؎ نہیں کیا، جو ان کو اللہ تعالٰے سے مشغول کرے اور جس میں وہ منہمک ہوں، نہ گھر والے نہ مال۔ ان کے مشاغل و افکار علم و دین کے انہماک اور مصروف زندگی نے ( جس کا خاصہ حصہ جیل و نظربندی میں گذرا) ان کو اس کی مہلت نہ دی کہ وہ نکاح کریں، انھوں نے ساری عمر تجرّد اور طالب علمانہ و مجاہدانہ زندگی میں گزار دی، صاحبِ " الکواکب الدریۃ" ان کے روز مرہ کے معمولات اور نظام الاوقات اس طرح بیان کرتےہیں:- ولایزال تارۃً فی افتاء النَّاس و تارۃً فی قضاء حوائجھم یصلی الظھر مع الجماعۃ ثم کذالک بقیۃ یومہ ثم یُصلّی المغرب و یقرأ علیہ الدرس ثم یُصلّی العشاء ثم یقبل علی العلوم الی ان یذھب طویل من اللیل و ھو فی خلالِ ذلک کلہ اللیل و النھار لایزال یذکر اللہ تعالٰے و یوحّدہ و یستغفرہ۔۲؎ وہ کبھی فتوی دینےمیں مشغول ہوتےکبھی لوگوں کی ضرورتیں پوری کرنےمیں یہاں تک کہ ظہرکی نماز جماعت کےساتھ پڑھتے، پھردن کاباقی حصہ اسی طرح گزرتا، پھر مغرب پڑھتے، اور اسباق شروع ہو جاتے، پھرعشاء پڑھتے پھر درس و مطالعہ شروع ہوجاتا یہاں تک کہ بڑی رات گزر جاتی، وہ اس اثناء میں دن میں بھی اور رات میں بھی برابر اللہ تعالٰےکے ذکر اور کلمۂ توحید و استغفار میں مشغول رہتے۔ علم اگر کسی مدرس یا مفتی کے لئے ایک ضرورت، وقتی مشغلہ اور خدمت کی حیثیت رکھتا ہو، تو ابن تیمیہ کی وہ غذا اور اوڑھنا بچھونا بن گیا تھا، اور ان کی طبیعتِ ثانیہ ہوگیا تھا، شیخ سراج الدین ابوحفض البزار فرماتے ہیں:- وکان العلم کانہ قد اختلط بلحمہ ودمہ ایسا معلوم ہوتا تھا کہ علم ان کے رگ و ریشہ میں سرایت ___________________________________________________ ۱؎ الکواکب الدریۃ ص۱۵۶ ۲؎ ایضاً۔ و سائرہ فانہ لم یکن مستعاراً بل کان لہ شعاراً و دثاراً۔۱؎ کر گیا ہے، اور گوشت پوست بن گیا ہے، علم ان کے لئے کوئی عارضی اور وقتی مانگے کی چیز نہیں تھی ان کا اوڑھنا بچھونا تھا۔ ان کے اخلاص و للّٰہیت کی ایک بڑی دلیل یہ تھی کہ انھوں نے اپنےحریفوں اور بدخواہوں کو ہر موقع پر معاف کیا اور صاف اعلان کردیا کہ " احللت کل مسلم عن ایذائہ لی" السلطان الناصر کی واپسی کے بعد اس کے اصرار کے باوجود انھوں نے اپنے سب سے بڑےحریف قاضی ابن مخلوف کو جس طرح معاف کیا، اور سلطان سے ان کی اور تمام شرکاء و علمائےسلطنت کی جس طرح تعریف و سفارش کی، اس سے ان کی بے نفسی، عالی ظرف اور اخلاص کا اندازہ ہوتا ہے، اور ثابت ہوتا ہےکہ اس کا سارا اختلاف علمی و دینی بنیاد پر تھا، اس میں نفسانیت اور ذاتیات کا شائبہ بھی نہ تھا، اس اخلاص و انہماک کا نتیجہ یہ تھا کہ انھوں نے ۶۷سال کی مصروف اور پُر ازحوادث و واقعات اور تلاطم خیز زندگی میں تصنیفات و تحقیقات اور علمی آثار کا ایک ایسا ذخیرہ چھوڑا جو اہلِ علم کی ایک پوری جماعت کے لئے سرمایہ فخر بن سکتا ہے، اسی اخلاص و انہماک کا نتیجہ تھا کہ انھوں نے زمانہ پر ایسے دیرپا اثرات چھوڑے کہ وہ بجا طور پر ایک نئے دور کے بانی اور ایک عہد آفریں شخصیت کے مالک کہےجاسکتے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57: ان کی تصنیفی خصوصیَات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۱۴۲</w:t>
      </w:r>
    </w:p>
    <w:p>
      <w:pPr>
        <w:spacing w:before="60" w:after="80" w:line="312" w:lineRule="auto"/>
        <w:ind w:right="288" w:left="288"/>
        <w:jc w:val="right"/>
      </w:pPr>
      <w:r>
        <w:rPr>
          <w:rFonts w:ascii="Jameel Noori Nastaleeq" w:hAnsi="Jameel Noori Nastaleeq"/>
          <w:color w:val="222222"/>
          <w:sz w:val="27"/>
        </w:rPr>
        <w:t>ان کی تصنیفی خصوصیَات ابن تیمیہ کی تصنیفات کچھ منفردخصوصیات رکھتی ہیں، جو اس عصرکی عام تصنیفات سے ان کو نمایاں طور پر ممتاز کرتی ہیں، اور جس کا نتیجہ یہ ہے کہ کئی صدیاں گذر جانے کے بعد اور بڑے اہم علمی و ________________________________________________________ ۱؎ الکواکب الدریہ ص۱۵۶ ذہنی انقلابات کے باوجود ابھی تک نئی نسل کے دل و دماغ کو متاثر کرتی ہے اور اسی کا نتیجہ ہے کہ اس عقلیت پسند اور جدت طلب دور میں وہ از سر نو مقبول ہو رہی ہیں ان خصوصیات میں چار چیزیں خاص اہیمت رکھتی ہیں۔ ۱) ابن تیمیہ کی تقریباً ہر تصنیف کے ناظر پر یہ اثر پڑتا ہے کہ اس کتاب کا مصنف مقاصدِ شریعت اور روحِ دین کا رازداں ہے، اس کے ہاتھ میں دین کے سرے (اطراف و اصول) آ گئے ہیں، اس لئے ہر مبحث میں اس کی بحث اصولی و مرکزی، تشفی بخش، اطمینان آفریں اور موجبِ یقین ہوتی ہے، وہ جزئیات کے بجائے اصول پر زور دیتے ہیں، اور بحث کا اس طرح آغاز کرتے ہیں کہ پڑھنے والے کو یہ محسوس ہوتا ہے کہ یہی دین کا مزاج اور اس کی روح ہے، اور بداہتہً و اضطراراً شریعت محمدی کا تقاضا ہے، اپنے معاصرین اور دوسرے مصنفین کے مقابلہ میں ان کے تفوق کا راز یہی مقاصدِ شریعت اور روحِ دین کی واقفیت اور ان کی کامیاب ترجمانی ہے، جو ان کی ہر چھوٹی بڑی تصنیف میں نمایاں طور پر نظر آتی ہے، خصوصاً جب وہ عقائد اور اہم کلامی و فقہی مسائل پر بحث کرتے ہیں۔ ۲) ان کی دوسری نمایاں خصوصیت یہ ہے کہ ان کی کتابوں میں زندگی نظر آتی ہے، ایسا محسوس ہوتا ہے کہ وہ کتابیں کسی علمی گوشہ یا الگ تھلگ جزیرہ میں نہیں لکھی گئی ہیں، بلکہ عین زندگی کے میدان اور عوام کے بیچ لکھی گئی ہیں، ان کی کتابوں سے آسانی کے ساتھ ان کے زمانہ کا تعین کیا جا سکتا ہے، اور اس سوسائٹی کے ذہن و اخلاق کا اندازہ کیا جا سکتا ہے، جس سے ان کا مصنف متعلق تھا (۱)۔ پھر ان کتابوں سے ان کے جذبات، جوش، پسندیدگی و ناپسندیدگی کا بھی اندازہ لگایا جا سکتا ہے۔ معلوم ہوتا ہے کہ ان کا مصنف دل و دماغ اور انسانی احساسات و جذبات رکھنے والا ------------------------------------------------------------------------------------------ (۱) نمونہ کے طور پر ملاحظہ ہو "اقتضاء الصراط المستقیم مخالفۃ اصحاب الجحیم"۔ انسان تھا، محض آلہ کتابت عقل محض نہ تھا۔ ان کے طریقہ تفسیر کی بھی بہت بڑی خصوصیت یہ ہے کہ ان کا زندگی سے ربط ہے، ان کا مصنف آیات الٰہی کو اپنی گردوپیش کی زندگی اور اپنے معاصر انسانوں پر منطبق کرتا ہے، اور ان آیات کے نقطہ نظر سے زندگی کا جائزہ لیتا ہے، اور اپنے ہم عصروں اور امت کے مختلف طبقوں کا احتساب کرتا ہے، وہ بتلاتا ہے کہ ان آیات و حقائق سے زندگی میں کہاں انحراف ہورہا ہے، اور اس کے کیا نتائج برآمد ہورہے ہیں (۱)۔ زندگی کے اس وصف نے ان کی تصنیفات کو ایک طویل زندگی، تاثیر اور دل آویزی بخش دی ہے، جو دوسری تصنیفات میں کمیاب اور اکثر نایاب ہے۔ ۳۔ وہ جس موضوع پر قلم اٹھاتے ہیں، اس پر اتنا مواد اور مسالہ جمع کر دیتے ہیں، جو بیسیوں کتابوں اور سیکڑوں صحفات میں منتشر ہوتا ہے، ان کا یہ طرز تصنیف (جو انسائیکلو پیڈیائی طرز کہلایا جاسکتا ہے) ان کی تمام تصنیفات کا نمایاں وصف ہے، خواہ وہ نقلی مباحث ہوں یا عقلی مباحث پر، اس طرح ان کی تمام کتابوں میں یکجا اتنا مواد مل جاتا ہے کہ ان کی ایک کتاب اکثر ایک کتب خانہ کی قائم مقام بن جاتی ہے، اور طالب علم کو بہت سی کتابوں سے مستغنی کردیتی ہے۔ (۲) اکثر اس مواد اور نقول کے پیش کرنے میں بحث کا سرا ہاتھ سے جاتا رہتا ہے، اور مطالعہ کرنے والا اقوال و نقول کی کثرت میں گم ہو جاتا ہے ، اور اس کو بحث سمیٹنا مشکل ہو جاتا ہے، اس دشواری کے باوجود ان کی کتابوں کے اس افادی پہلو کی تحقیر نہیں کی جاسکتی کہ وہ متقدمین و معاصرین کے اقوال و آراء کا ایک محزن اور اپنے موضوع پر ایک چھوٹا سا ’’ دائرۃ المعارف‘‘ ہیں، یہ ان کا بڑا علمی احسان ہے کہ انہوں نے بہت سا قدیم ہو اور دو مسالہ محفوظ کردیا اور بہت سے آراء و افکار کو اپنی کتابوں میں نقل کرکے ضائع ہونے سے بچالیا۔ ۔۔۔۔۔۔۔۔۔۔۔۔۔۔۔۔۔۔۔۔۔۔۔۔۔۔۔۔۔۔۔۔۔۔۔۔۔۔۔۔۔۔۔۔۔۔۔۔۔۔۔۔۔۔۔۔۔۔۔۔۔۔۔۔۔ (۱) ملاحظہ ہو تفسیر سورۃ النور، سورۃ الاخلاص وغیرہ (۲) مثال کے طور پر ملاحظہ ہو منہاج السنۃ اور الجواب الصحیح لمن بدل دین المسیح۔ ۴) ان کی کتابیں عام کلامی و فقہی تصنیفات سے اس لحاظ سے بھی ممتاز ہیں کہ ان میں اس موضوع کی کتابوں کی طرح خشکی، پیچیدگی اور "متون" کی شان نہیں ہے، جن میں بالعموم ہر لفظ بندھا ٹکا اور قانونی ہوتا ہے۔ ابن تیمیہ کی تصنیفات میں سلاست، زور، عربیت، اور کہیں کہیں ( بلا قصد) بلاغت و ادبیت اور خطابت کی شان پیدا ہو جاتی ہے، جو ان کی کتابوں کو ( جو اکثر ضخیم دفتر ہیں) دلچسپ ، جاندار اور پرزور بنا دیتی ہے، خصوصاً جب وہ سلف کے طریق کی ترجیح اور ان کی دینی و علمی و عملی و فکری فضیلت و تفوق پر بحث کرتے ہیں، تو ان کی قلم میں بڑا زور اور ان کی بحث میں "رجز" کی شان پیدا ہو جاتی ہے۔ ان کی معاصرین اور سوانح نگاروں نے ان کے حالات و کمالات کے سلسلہ میں خصوصیت کے ساتھ ان کی بلاغت و خطابت کی تذکرہ کیا ہے۔ حافظ ابو حفص کہتے ہیں : یجری کما یجری التیار و یفیض کما یفیض البحر و یصیر منذ یتکلم الی ان یفرغ کالغائب عن الحاضرین، مغمضاً عینیہ و یقع علیہ اذ ذاک من المھابۃ ما یرعد القلوب و یحیّر الابصار و العقول۔ (۱)۔ ان کے کلام میں سیلاب کی سی روانی اور سمندر کی سی طغیانی ہوتی ہے۔ گفتگو کے آغاز سے لے کر اختتام تک وہ ایسا معلوم ہوتا ہے کہ یہاں نہیں ہیں، وہ آنکھیں بند کر لیتے ہیں اور تقریر فرماتے ہیں، اس وقت ان پر ایسا وقار و جلال طاری ہوتا ہے کہ مجلس پر ایک رعب سا چھایا ہوا ہوتا ہے۔ ان کی تصنیفات کے مطالعہ سے معلوم ہوتا ہے کہ الفاظ کی روانی اور علم کی طغیانی ان کی مجلسوں سے مخصوص نہیں۔ ان کا قلم بھی ان کی زبان کا شریک ہے۔ اقشہری نے اپنے سفرنامہ میں اپنا یہی تأثر ظاہر کیا ہے، وہ لکھتا ہے "و قلمہ و لسانہ متقاربان" ( ان کا قلم اور ان کی زبان ایک دوسرے کے ہم پلہ ہیں) ان کے محاسن کے ساتھ ساتھ ایک مؤرخ و نقاد کے لئے اس کا اظہار بھی ضروری ہے کہ ان کی کتابوں ------------------------------------------------------------------------------------ (۱) الکواکب، ص ۱۵۵۔</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58: مخالفت کے اسبَاب اور ان کے ناقدین و مَدافعینْ</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۱۴۸</w:t>
      </w:r>
    </w:p>
    <w:p>
      <w:pPr>
        <w:spacing w:before="60" w:after="80" w:line="312" w:lineRule="auto"/>
        <w:ind w:right="288" w:left="288"/>
        <w:jc w:val="right"/>
      </w:pPr>
      <w:r>
        <w:rPr>
          <w:rFonts w:ascii="Jameel Noori Nastaleeq" w:hAnsi="Jameel Noori Nastaleeq"/>
          <w:color w:val="222222"/>
          <w:sz w:val="27"/>
        </w:rPr>
        <w:t>مخالفت کے اسبَاب اور ان کے ناقدین و مَدافعینْ ان غیرمعمولی علمی و ذہنی کمالات اور مسلّم اخلاص و تدیّن کے ساتھ ایک سلیم الطبع انسان کے دل میں یہ سوال پیدا ہوتا ہے کہ ان کے معاصرین اور بعض متاخرین نے کیوں اس شدت سے ان کی مخالفت کی،۱؎ اور ان کی ذات ان کے زمانہ سے لے کر اس وقت تک کیوں موضوعِ بحث بنی ہوئی ہے؟ ایسے جامع کمالات انسان کی عظمت و قبولیت پر تو سب کا اتفاق ہونا چاہئے! یہ سوال حق بجانب ہے، اور اس کا مستحق ہے کہ ان کی سیرت اور ان کی معاصر تاریخ کی روشنی میں سنجیدگی سے اس کا جواب دیا جائے۔ ۱۔ اوّلاً تو یہی ان کی عظمت کی دلیل ہےکہ ان کی ذات کے بارے میں شروع سے دو فریق بنے ہوئے ہیں، اور ان میں حریفانہ کشمکش جاری ہے، تاریخ میں جو شخصیتیں بہت ممتاز، غیر معمولی اورخارق عادت کمالات کی حامل ہیں، ان کے بارے میں ہمیشہ سے یہی طرزِعمل رہا ہےکہ ایک گروہ ان کے معتقدین کا بن گیا ہے، جوان کی تعریف میں غلو اور مبالغہ سے کام لیتا ہے، دوسرا گروہ ناقدین و __________________________________________________________ ۱؎ یاد رہے کہ مخالفت اور اختلاف میں فرق ہے، اختلاف اہلِ علم اور اہلِ تحقیق کا حق ہے، اوریہ حق کسی دور میں علماء سےسلب نہیں کیا جا سکتا، یہاں اختلاف سے نہیں، بلکہ مخالفت تضلیل و تکفیر کےاسباب سے بحث ہے۔ مخالفین کا ہے، جو ان کی تنقید بلکہ تنقیص میں انتہا پسند اور غالی نظر آتا ہے، عظیم الشان اور غیرمعمولی شخصیتوں کے بارے میں تاریخ کا یہ ایک مسلسل اور متواتر تجربہ ہے کہ بعض فلاسفہ تاریخ اور نفسیات " عظمت و عبقریت" کے مبصرین نے اس کا قاعدہ کلیہ اور شرط عظمت و عبقریت قرار دیا ہے۔ ۲۔ ابن تیمیہ کی ذات میں ان کےمعاصرین کے لئے سب سےبڑا ابتلا اور امتحان یہ تھا کہ وہ اس زمانہ اور اس نسل کی عام ذہنی و علمی سطح سے بلند تھے، اپنے زمانہ کی سطح سے بلند ہونا ایک نعمتِ خداداد اور ایک قابلِ رشک کمال ہے، مگر اس کمال کی صاحبِ کمال کو بہت بڑی قیمت ادا کرنی پڑتی ہے، وہ صاحبِ کمال اپنے معاصرین کی طرف سے ایک مسلسل ابتلاء اور آزمائش میں رہتا ہے، اور وہ معاصرین اس صاحبِ کمال کی طرف سے زندگی بھر ایک مصیبت اور زحمت میں مبتلا رہتے ہیں، وہ اس کی تازگئ فکر، بلندئ نظر، قوتِ اجتہاد کا ساتھ نہیں دے سکتے، اور اس کے آفاق علم و فکر تک ان کی رسائی نہیں ہوتی، اور وہ ان کےمعیّن و محدود اصطلاحات اور مدرسی حدود میں مقید نہیں رہ سکتا، وہ علم و نظر کی آزاد فصاؤں اور قرآن و حدیث کے بلند اور وسیع آفاق میں آزادانہ پرواز کرتا ہے، ان کامبلغ علم متقدمین اور اہلِ درس کی کتابوں کا سمجھ لینا ہوتا ہے، وہ واضح علوم اور بہت سے فنون کا مجتہد و مجدّد ہوتا ہے، غرض مدارک اور استعدادوں کا یہ تفاوت اس کےاور اس کےمخلص معاصرین کے درمیان ایسی کشمکش پیدا کردیتا ہے کہ یہ گتھی کبھی سلجھتی نہیں، اور وہ کبھی اپنے معاصرین کو مطمئن نہیں کرسکتا، ہر زمانہ کے صاحبِ کمال اور مجتہد الفن علماء نے اس کی شکایت کی ہے کہ ان کی تحقیقات اور علوم و مضامین ان کے زمانہ کے علمی و نصابی سطح سے بلند اور ان اہلِ علم کی دسترس سے باہر ہیں، جن کی پروازِ فکر متداول کتابوں سے آگے نہیں، اور یہی بہت سے اہلِ علم کی مخالفت کا سبب اور محرک ہے۔۱؎ ۳۔ مخالفین کا ایک گروہ اس بنا پر مخالف تھا کہ وہ اپنی غیر معمولی ذہانت و علم، اپنی شخصیت کی دلآویزی اور بلندی کی وجہ سےعوام و خواص میں مقبول اور حکومت کے اشخاص پر حاوی ہوتے جارہے ہیں، اور ان کے علم و تقریر کے سامنے کسی کا چراغ نہیں جلتا، وہ جہاں رہتے ہیں، سب پر چھا جاتے ہیں، درس دیتے ہیں تو درس کی دوسری محفلیں بے رونق ہو جاتی ہیں، تقریر کرتے ہیں تو علم کا دریا امنڈتا نظر آتا ہے، ذہبی نےاس معنی خیز فقرہ میں دلوں کی اس چھپی ہوئی بات کو آشکارا کر دیا ہے۔ غیر انّہ یغترف من بحر و غیرہ من الائمۃ یغترفون مِنَا لسواقی۔۲؎ ایسا معلوم ہوتا ہے کہ وہ توسمندر سے پانی لیتے ہیں، اور دوسرے اکابر علماء چھوٹی چھوٹی نہروں اور نالیوں سے پانی لیتےہیں۔ ہر زمانہ کے علماء بہرحال بشر تھے، اور انسانوں ہی کا دل و دماغ اور انسانی احساسات رکھتے تھے، اس لئےکوئی تعجب کی بات نہیں کہ بہت سے لوگوں کے لئے ان کی مخالفت کا موجب یہی احساس کہتری اور انسانی طبیعت کی قدیم کمزوری تھی، جس سے بچنا بڑا مشکل کام پے، امام ابوحنیفہ رح سے شدید سے شدید اختلاف و عناد رکھنے کے اسباب کا ذکر کرتے ہوئے مورخین نے یہ شعر لکھا ہے جو ہر زمانہ پر صادق ہے۔ حَسدوا الفتی اذ لم ینالوا سعیہ فالناس اعداء لہُ وخصُوم ___________________________________________________ ۱؎ افضل المتاخرین حضرت شاہ ولی اللہ دہلوی رح نے اپنی تصنیفات میں جابجا اس طرف اشارے کئے ہیں، ایک جگہ " ازالۃالخلفاء" میں فرماتے ہیں " چوں ایں مقدمہ بایں آب و تاب در کتب کلامیہ نخواندہ تحمیل کہ و حشتے بخاطر توراہ یابد" دوسری جگہ فرماتے ہیں " لیکن فہم ایں معنی بغّایت دقیق است جمعے کہ سرمایہ علم ایشاں شرح وقایہ و ہدایہ باشد کجا ادراک ایں سردقیق توانند کرد" ج۲ص۸۴ ۲؎ الکواکب الدریہ ص۱۴۵ ۴۔ بہت سے معاصرین کی مخالفت کا ایک قدرتی سبب شیخ الاسلام کی ایک مزاجی خصوصیت بھی تھی، جو بہت سے ان اہل کمال میں ہوتی ہے جو غیر معمولی طور پر ذہین، وسیع النظر اور کثیر المعلومات ہوتے ہیں، یعی طبیعت کی تیزی اور ذکاوت حس، جو بعض اوقات ان کو اپنے بعض حریفوں کی سخت تنقید اور ان کے جہل اور غباوت اور قلت علم کے اظہار پر آمادہ کر دیتی ہے، اور شدت تأثر میں ان کی زبان سے بعض ایسے الفاظ نکل جاتے ہیں جس سے اہل علم معاصرین اور ان کے متعقدین و تلامذہ کی دل شکنی اور تحقیر ہوتی ہے، اور ان کے دل میں مستقل نفرت و عناد کے بیچ پڑ جاتے ہیں، جو علمی و فقہی اصطلاحات، کفر و ضلال کے فتوے اور مسلسل مخالفتوں اور ریشہ دوانیوں کی شکل میں ظاہر ہوتے ہیں، شیخ الاسلام کے معاصرین اور سوانح نگاروں نے ان کے فضائل و مناقب اور حالات بیان کرنے میں اس ’’ مزاجی کیفیت‘‘ کو جو بہت حد تک ان کے حالات زندگی اور کمالات علمی و ذہنی کا نتیجہ تھی، نظر انداز نہیں کیا، علامہ ذہبی جو ان کے علمی و دینی کمالات سے بیحد متاثر ہیں ایک جگہ لکھتے ہیں: تعتریہ حدۃ فی البحث، و غضب و صدمۃ للخصوم ، تزرع لہ عداوۃ فی النفوس، و لولا ذلک لکان کلمۃ اجماع، فان کبارہم خاضعون لعلومہ معترفون بانہ بحر لا ساحل لہ وکنز لیس لہ نظیر۔ بحث کے اثناء میں کبھی کبھی ان کی طبعیت میں تیزی اور غصہ پیدا ہوجاتا ہے، اور اپنے مقابل و مناظر پر ایسا وار کرتے ہیں جس سے طبیعتوں میں عداوت کا بیج پڑ جاتا ہے، اگر ایسا نہ ہوتا تو ان کے فضل و کمال پر سب کا اتفاق اور اجماع ہوتا اس لئے کہ ان کے نامور معاصرین اور اکابر علماء ان کی علمیت و قابلیت کے سامنے سر افگندہ ہیں اور صاف صاف اعتراف کرتے ہیں کہ وہ ایک دریائے ناپیدا کنار اور مخزنِ علوم ہیں، جس کی کوئی نظیر نہیں۔ ان کی زندگی میں متعدد واقعات ایسے ملتے ہیں کہ کسی علمی و دینی مسئلہ میں اپنے معاصر کی کم فہمی یا اس کے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59: شیخ الاسلام ایک عارف باللہ اور محقّق</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۱۶۶</w:t>
      </w:r>
    </w:p>
    <w:p>
      <w:pPr>
        <w:spacing w:before="60" w:after="80" w:line="312" w:lineRule="auto"/>
        <w:ind w:right="288" w:left="288"/>
        <w:jc w:val="right"/>
      </w:pPr>
      <w:r>
        <w:rPr>
          <w:rFonts w:ascii="Jameel Noori Nastaleeq" w:hAnsi="Jameel Noori Nastaleeq"/>
          <w:color w:val="222222"/>
          <w:sz w:val="27"/>
        </w:rPr>
        <w:t>شیخ الاسلام ایک عارف باللہ اور محقّق عموماً لوگ شیخ الاسلام ابن تیمیہ کو ایک متکلّم و مناظر و محدث اور فقیہ (جدلی) کی حیثیت سے جانتے ہیں ، اور ان کے علمی کمالات اور ان کی مناظرانہ تصنیفات کا مطالعہ کرنے والے اپنے ذہن میں ان کا جو تصوّر قائم کرتے ہیں ، وہ ایک نہایت ذہین و ذکی ، وسیع العلم ، قوی الحجّت اور ایک عالمِ ظاہر سے کچھ اور زیادہ نہیں ہوتا ، ان کے شاگرد رشید حافظ ابن قیّم ؒ کو مستثنیٰ کرکے ( جنھوں نے شیخ الاسلام ہروی ) کی کتاب ‘منازل السائرین’ کی شرح ‘مدارج السالکین’ میں اپنی اور اپنے محبوب استاد کی زندگی کا باطنی پہلو محفوظ کردیا ہے کہ دونوں اعلیٰ درجہ کے عارف باللہ اور صاحبِ ذوق و معرفت بزرگ تھے ) جن لوگوں نے عام سوانح نگاروں اور تذکرہ نویسوں کی مدد سے شیخ الاسلام کو سمجھنے کی کوشش کی ہے، یا ان کے متأخر متبعین و منتسبین کو دیکھ کر ان کے متعلق قیاس کیا ہے ، وہ ان کو ایک محدثِ خشک اور ایک عالمِ ظاہر بیں سے زیادہ مقام نہیں دے سکے ، لیکن ‘مدارج السالکین ’ میں ابن قیّم ؒ نے جستہ جستہ شیخ الاسلام کے جو اقوال و احوال پیش کئے ہیں، اور علامہ ذہبی وغیرہ نے ان کے تذکرہ میں برسبیل تذکرہ ، اِن کے اخلاق و اذواق ، عادات و شمائل اور اشغال و اعمال کا تذکرہ کیا ہے ، اس کو سامنے رکھنے سے ایک مصنف شخص اس نتیجہ پر پہنچتا ہے کہ شیخ الاسلام کا شمار اس امّت کے عارفین اور اہل اللہ میں کیا جانا چاہیے، اور اس کو اس بات کا وجدان حاصل ہو جاتا ہے کہ وہ ان منازل پر فائز اور ان مقاصد سے بہرہ مند تھے، جن کے حصول کے لئے سالہا سال ریاضت، مجاہدہ، ائمۂ فن سلوک کی صحبت اور دوام ذکر و مراقبہ کا راستہ بالعموم اختیار کیا جاتا ہے اور جس کو متأخرین صوفیہ "نسبت مع اللہ" سے تعبیر کرتے ہیں۔ ذَٰلِكَ فَضْلُ اللَّـهِ يُؤْتِيهِ مَن يَشَاءُ ۚ ﴿المائدۃ:٥٤﴾ اہل نظر اس حقیقت سے واقف ہیں کہ ذوق و معرفت، ایمان حقیقی اور یقین، اخلاص و استقامت تزکیئہ باطن اور تہذیب اخلاق، کامل اتباع سنت اور فنا فی الشریعت وہ حقیقی مقاصد ہیں، جن کے لئے مختلف وسائل اختیار کئے جاتے ہیں، محققین ان مقاصد کے حصول کو کسی ایک وسیلہ میں منحصر نہیں مانتے، بلکہ کہنے والوں نے یہاں تک کہہ دیا ہے ( اور کچھ غلط نہیں کہا) کہ طرق الوصول الی اللہ بعدد انفاس الخلائق" ابتداء میں ان مقاصد کے حصول کے لئے سب سے مؤثر اور طاقتور ذریعہ صحبت نبوی صلی اللہ علیہ وسلم تھی، جس کی کیمیا اثری عالم آشکارا ہے، اس نعمت سے محرومی کے بعد اطبّائے امت اور خلفائے نبوت نے اپنے اپنے زمانہ میں مختلف بدل تجویز کئے، آخر میں مختلف اسباب کی بنا پر صحبت اور کثرتِ ذکر پر زور دیا گیا، جس کیا ایک منقح اور مدون طریقہ وہ نظام ہے، جو تصوف و سلوک کے نام سے مشہور ہو گیا ہے، لیکن اس سے کسی کو انکار نہیں کہ ان مقاصد کا حصول ان وسائل پر منحصر نہیں، اجتباء و موہبت کے علاوہ ایمان و احتساب، محاسبۂ نفس، سنتوں کا تتبع، کتب حدیث و شمائل سے محبت و عظمت کے ساتھ اشتغال کثرتِ نوافل و دعا، کثرت درود، نیت و احتساب کے ساتھ خدمتِ خلق، جہاد، امر بالمعروف اور نہی عن المنکر، دعوت و تبلیغ، ان میں سے کوئی ایک چیز بھی استحضار و اہتمام کے ساتھ تقرب کا ذریعہ اور حصول نسبت کا سبب بن سکتی ہے (۱)۔ وسائل مختلف --------------------------------------------------------------------------------- (۱) تفصیل کے لئے ملاحظہ ہو "صراط مستقیم" ملفوظات حضرت سید احمد شہید جمع کر دہ مولانا اسمٰعیل شہید رحمہ اللہ و مولانا عبد الحیی رحمہ اللہ بالخصوص حصہ سلوک راہ نبوت۔ ہو سکتے ہیں، لیکن مقصود ایک ہے۔ شیخ الاسلام کے حالات کے مجموعہ سے صاف معلوم ہوتا ہے کہ ان کو یہ مقصود حاصل تھا، اور اسی کا اظہار یہاں مقصود ہے۔ کسی شخص کے متعلق اس کے بے تکلف حالات و اذواق، اخلاق و عادات اور کیفیات دیکھ کر اس بات کی شہادت دی جا سکتی ہے کہ وہ عارفین و محققین اور مقبولین و کاملین میں سے تھا، اس کا کوئی ظاہری مقیاس اور پیمانہ اور کوئی منطقی دلیل نہیں ہوتی، اہل اللہ اور عارفین کے حالات بکثرت پڑھنے اور ان کی صحبت میں رہنے سے ایک سلیم الفطرت اور صحیح الذوق انسان کو ایک ملکہ اور وجدان حاصل ہو جاتا ہے، جس سے وہ اس بات کا فیصلہ کر سکتا ہے، لیکن پھر بھی کچھ حالات و علامات ایسی ہیں جن سے اندازہ ہوتا ہے کہ یہ شخص اپنی دینی سطح میں عوام سے بلند اور دین کی صحیح کیفیات و اذواق اور اہل اللہ کے اخلاق سے بہرہ مند ہے، مثلاً ذوقِ عبودیت و انابت ( توجہ الی اللہ) کی ایک خاص کیفیت، عبادت کا ذوق و انہماک، ذوق دعا و ابتہال، زہد و تجرید و تحقیر دنیا، سخاوت و ایثار، فروتنی اور بے نفسی، سکنیت و سرور، کمال اتباع سنت، صالحین میں مقبولیت اور علمائے وقت کی شہادت، متبعین کی دینداری اور حسن سیرت وغیرہ وغیرہ، ہم اس موقع پر انہی عنوانات کے ذیل میں شیخ الاسلام کے معاصرین اور مورخین کی شہادت اور ان کے تأثرات نقل کرتے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60: ذوقِ عبودیت و انابیت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۱۶۸</w:t>
      </w:r>
    </w:p>
    <w:p>
      <w:pPr>
        <w:spacing w:before="60" w:after="80" w:line="312" w:lineRule="auto"/>
        <w:ind w:right="288" w:left="288"/>
        <w:jc w:val="right"/>
      </w:pPr>
      <w:r>
        <w:rPr>
          <w:rFonts w:ascii="Jameel Noori Nastaleeq" w:hAnsi="Jameel Noori Nastaleeq"/>
          <w:color w:val="222222"/>
          <w:sz w:val="27"/>
        </w:rPr>
        <w:t>ذوقِ عبودیت و انابیت ذوقِ عبودیت و انابت الی اللہ کی حقیقی کیفیت اس بات کی بین شہادت ہے کہ اس شخص کا باطن یقین سے معمور، اللہ تعالٰی کی کبریائی سے بھرپور، اپنی بے بسی، بیچارگی اور مالک الملک کی قدرت و جلال کے مشاہدے سے پرنور ہے۔ یہ یقین و مشاہدہ جب باطن میں پیدا ہو جاتا ہے، تب الفاظ اور اعمال سے ظاہر ہتو ہے، اس سلسلہ میں حقیقت و تکلف میں زمین و آسمان کا فرق ہے۔ یہ فرق صاحبِ نظر اور صاحبِ وجدان سے چھپ نہیں سکتا۔ لیس التکحُّل فی العینین کالکحل ابن تیمیہ کے واقعات بتلاتے ہیں کہ ان کو یقین و مشاہدہ حاصل تھا، اور اس نے ان کے اندر ایک افتقار و اضطرار اور ایک انابت و عبودیت کی کیفیت پیدا کردی تھی، گذشتہ صفحات میں گزر چکا ہے کہ جب ان کو کوئی مسئلہ میں اشکال یا کسی آیت کے سمجھنے میں دقّت ہوتی تھی، تو وہ کسی سنسان مسجد میں چلے جاتے تھے، اور پیشانی خاک پر رکھ کر دیر تک یہ کہتے رہتے کہ " یامعلّم ابراھیم فھِّمٰنی۔"۱؎ ( اے ابراہیم کو علم عطا کرنے والے مجھے اس کی سمجھ عطا فرما) ذہبی کہتے ہیں:- لم ار مثلہ ابتھالہ و استغاثتہ و کثرۃ توجھہ میں نے گریہ و زاری، اللہ تعالٰے سے استمداد اور فریاد اور توجہ الی اللہ میں ان کی نظیر نہیں دیکھی۔ وہ فرماتے ہیں:- انہ لیقف خاطری فی المسئلۃ او الشئ او الحالۃ التی تشکل علیّ فاستغفر اللہ تعالٰی الف مرۃ او اکثر او اقل حتّٰی ینشرح الصدر و یجلی اشکال ما اشکل۔ کسی وقت کسی مسئلہ میں میری طبیعت بند ہوجاتی ہے، یا کسی معاملہ میں مجھے اشکال پیش آجاتا ہے، تو میں ایک ہزار بار استغفار کرتا ہوں، یا اس سے کم یا زیادہ یہاں تک کہ طبیعت کھل جاتی ہے، اور بدلی چھٹ جاتی ہے، اور اشکال رفع ہوجاتا ہے۔ اس کیفیت میں جلوت، مجمع، بازار، شور و شغب کوئی چیز مانع نہ ہوتی، فرماتے ہیں:- و اکون اذ ذلک فی السوق او المسجد او الدرب او المدرسۃ لا یمنعی ذلک ایسی حالت میں کبھی بازار میں، کبھی مسجد میں یا گلی یا مدرسہ میں ہوتا ہوں، لیکن ذکر و استغفار میں کوئی رکاوٹ نہیں ____________________________________________________________ ۱؎ العقود الدریہ ص۶ من الذکر و الاستغفار الی ان انال مطلوبی۔۱؎ پیش آتی، اور برابر مشغول رہتا ہوں، یہاں تک کہ مطلوب حاصل ہو جاتا ہے۔ یہ یقین اور ذوقِ عبودیت جب پیدا ہو جاتا ہے، اور باطن میں سرایت کر جاتا ہے تو انسان میں اپنی بے بسی و بیچارگی، اپنی تہی دستی و بےبضاعتی کا ایسا احساس پیدا ہو جاتا ہے کہ وہ آستانۂ شاہی پر کشکولِ گدائی لے کر کھڑا ہو جاتا ہے، اورخدائی کا صدقہ اور رحمت کی بھیگ مانگتا ہے، اس وقت اس کے روئیں روئیں سے یہ صدا آتی ہے کہ؎ مفلسا نیم آمدہ در کوے تو شیاً للہ از جمالِ روے تو دست بکشا جانبِ زنبیلِ ما آفریں بردست و بر بازوے تو ابن تیمیہ کے حالات سے معلوم ہوتا ہے کہ ان کو یہ دولتِ فقر اور یہ عزّتِ تذلّل حاصل تھی، ابن قیّم بیان کرتے ہیں کہ میں نے شیخ الاسلام ابن تیمیہ کا اس بارہ میں ایسا حال دیکھا ہےجو کسی کے یہاں نظر نہیں آیا، وہ فرماتے تھے، نہ میرے پاس کچھ ہے، نہ میرے اندر کچھ ہے، وہ اکثر یہ شعر پڑھتے۔ انا المکدّی انا المکدّی و ھٰکذٰ کان ابی وَ جدّی ( ہاں میں تیرے در کا بھکاری ہوں! ہاں میں تیرے در کا بھکاری ہوں! اور کوئی نیا بھکاری نہیں، خاندانی بھکاری ہوں، اور پشتینی سائل، میرا باپ بھی تیرے در کا بھکاری تھا، اور میرا دادا بھی)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61: ذوقِ عبادت و انہماک</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۱۷۰</w:t>
      </w:r>
    </w:p>
    <w:p>
      <w:pPr>
        <w:spacing w:before="60" w:after="80" w:line="312" w:lineRule="auto"/>
        <w:ind w:right="288" w:left="288"/>
        <w:jc w:val="right"/>
      </w:pPr>
      <w:r>
        <w:rPr>
          <w:rFonts w:ascii="Jameel Noori Nastaleeq" w:hAnsi="Jameel Noori Nastaleeq"/>
          <w:color w:val="222222"/>
          <w:sz w:val="27"/>
        </w:rPr>
        <w:t>ذوقِ عبادت و انہماک عبادت کا ذوق اور اس میں انہماک اس وقت تک نہیں ہوسکتا، جب تک کہ انسان کو اس کی لذّت اور اس کاحقیقی ذائقہ نہ نصیب ہو، اور وہ اس کے درد کی دوا، قلب کی غذا اور روح کی قوت نہ بن جائے، __________________________________________________________ ۱؎ الکواکب الدریہ ص۱۴۵ اور اس کو مقام ’’ جعلت قرۃ عینی فی الصلاۃ‘‘ اور ’’ ارحنا یا بلال‘‘ سے مناسبت نہ بخشی جائے، ابن تیمیہ کے معاصرین اور وافقین حال اس کی شہادت دیتے ہیں کہ ان کو اس دولت بیدار سے حصہ ملا تھا، اور ان کو خلوت و مناجات اور نوافل و عبادات کا خاص ذوق تھا، اور ان کی انہماک اس سلسلہ مین بہت بڑھا ہوا تھا ’’ الکوکب الدریہ‘‘ میں ہے : وکان فی لیلہ منفردا عن الناس کلہم خالیا بربہ عز و جل ضارعا الیہ مواظبا علی تلاوۃ القرآن العظیم مکررا لانواع التعبدات اللیلیۃ والنھاریۃ وکان اذا دخل فی الصلاۃ ترتعد فرائصہ و اعضاؤہ حتی یمیل یمنۃ و یسرۃ۔ (۱) رات کو وہ تمام لوگوں سے علیحدہ رہتے تھے، اس وقت خدا کے سوا کوئی نہیں ہوتا تھا، وہ تھے اور گریہ زاری، برابر قرآن مجید پڑھتے رہتے، رات اور دن مختلف قسم کے نوافل و عبادات میں مشغول رہتے، جب نماز شروع کرتے تو ان کے شانے اور اعضاء کانپنے لگتے یہاں تک کہ ان کو دائیں بائیں لرزش ہوتی۔ ایسے اہل قلوب اور اہل ذوق کی طاقت اور نشاط ذکر و عبادت سے قائم ہوتا ہے، اگر اس میں فرق واقع ہو تو ان کی قوت جواب دے جاتی ہے، اور ان کو محسوس ہوتا ہے کہ فاقہ ہوا، ابن قیم لکھتے ہیں: وکان اذا صلی الفجر یجلس فی مکانہ حتی یتعالی النھار جدا یقول ھذہ غدوتی لو لم اتغدّ ھذہ الغدوۃ سقطت قوای۔ (۲) نماز فجر کے بعد اپنی جگہ بیٹھتے رہتے، یہاں تک کہ دن اچھی طرح چڑھ آتا، کوئی پوچھتا تو فرماتے ک یہ میرا ناشتہ ہے، اگر میں ناشتہ نہ کروں تو میری قوت میں سقوط ہوجائے، اور میرے قوی کام نہ کرے۔ اس ذوق و اہتمام کے بعد اللہ تعالی استقامت عطا فرما دیتا ہے، اور ذکر و عبادت و معمولات طبعیت ثانیہ بن جاتے ہیں، ذہبی لکھتے ہیں: ۔۔۔۔۔۔۔۔۔۔۔۔۔۔۔۔۔۔۔۔۔۔۔۔۔۔۔۔۔۔۔۔۔۔۔۔۔۔ (۱) الکواکب ص: ۱۵۶ (۲) الرد الوافر ص ۳۶ لہ اوراد و اذکار یدمنھا بکیفیۃ و جمعیۃ (۱) وہ اپنے اوراد و اذکار کی پوری پابندی کرتے تھے اور ہر حالت میں جمعیت خاطر کے ساتھ ادا کرتے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62: زہد و تجرید و تحقیر دنیا</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۱۷۲</w:t>
      </w:r>
    </w:p>
    <w:p>
      <w:pPr>
        <w:spacing w:before="60" w:after="80" w:line="312" w:lineRule="auto"/>
        <w:ind w:right="288" w:left="288"/>
        <w:jc w:val="right"/>
      </w:pPr>
      <w:r>
        <w:rPr>
          <w:rFonts w:ascii="Jameel Noori Nastaleeq" w:hAnsi="Jameel Noori Nastaleeq"/>
          <w:color w:val="222222"/>
          <w:sz w:val="27"/>
        </w:rPr>
        <w:t>زہد و تجرید و تحقیر دنیا زہد اور دنیا کی تحقیر کی سچی کیفیت اس وقت تک پیدا نہیں ہوسکتی جب تک کہ دنیا کی حقیقت پوری طرح منکشف اور ’’ وَإِنَّ الدَّارَ الْآخِرَةَ لَهِيَ الْحَيَوَانُ ‘‘ اور ’’ مَا عِندَ اللَّـهِ خَيْرٌ وَأَبْقَىٰ ‘‘ کا حال پوری طرح طاری نہ ہو جائے، اور یہ یقین اور معرفت صحیحہ اور تعلق باللہ کے بغیر ممکن نہیں، ان کے معاصرین نے ان کے زہد و تجرید اور فقر اختیاری کا جابجا تذکرہ کیا ہے، ان کے رفیق درس اورہم عصر شیخ علم الدین البرزالی ( م۷۳۸ھ) فرماتے ہیں : وجری علی طریقہ واحدۃ من اختیار الفقر و التقلل من الدنیا و رد ما یفتح بہ علیہ (۲) شروع سے آخر تک ان کی حالت یکساں رہی کہ انہوں نے ہمیشہ فقر کو ترجیح دی، دنیا سے بقدر ضرورت اور برائے نام تعلق رکھا اور جو ملا اس کو واپس کردیا۔ جب یہ کسی کا حال بن جاتا ہے اور اللہ تعالی اس کو غنائے قلب کی دولت سرمدی سے نوازتا ہے تو اس کو کسری و قیصر کی سلطنت ہیچ معلوم ہونے لگتی ہے، اور وہ اس کی طرف نگاہ اُٹھا کر دیکھنا گناہ اور اللہ تعالی کی نعمت کی ناشکری سمجھتا ہے، اس وقت وہ بیخودی کے عالم میں کہتا ہے :؎ من دلقِ خود بافسر شاہان نمی دہم من فقر خود بملک سلیمان نمی دہم از رنج فقر در دل گنجے کہ یافتم این رنج را برحمت شاہان نمی دہم اس کے مقام سے بے خبر کبھی اس کے متعلق بد گمانی کرتے ہیں کہ وہ سلطنت پر طمع کی ۔۔۔۔۔۔۔۔۔۔۔۔۔۔۔۔۔۔۔۔۔۔۔۔۔۔۔۔۔۔۔۔۔۔۔۔۔۔۔۔۔۔۔۔۔۔۔۔۔۔۔۔۔۔۔۔۔۔۔۔۔۔۔۔۔۔۔۔۔۔۔۔۔۔۔۔۔۔۔۔۔۔۔ (۱) الرد الوافر ص ۱۸ (۲) ایضا ص۶۵ نگاہ ڈالتا ہے، اور وہ ان کی بےخبری اور بد ذوقی پر ماتم کرتا ہے کہ اس دولت جاوید کے بعد بھی اس ملک فانی پر نگاہ کی جاسکتی ہے؟ ابن تیمیہ کا یہی حال تھا، الملک الناصر نے ایک مرتبہ ان سے کہا کہ میں نے سنا ہے کہ بہت سے لوگ آپ کے مطیع ہوگئے ہیں، اور آپ کے دل میں سلطنت پر قبضہ کرنے کا خیال ہے؟ شیخ نے بڑے اطمینان کے ساتھ بلند آواز سے جس کو تمام حاضرین نے سنا جواب دیا:- انا افعل ذلک؟ و اللہ ان ملک و ملک المغل لایساوی عندی فلساً۔۱؎ میں ایسا کروں گا؟ خدا کی قسم تمہاری اور تاتاریوں کی سلطنت مل کر بھی میری نگاہ میں ایک پیسہ کے برابر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63: سخاوت و ایثار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۱۷۳</w:t>
      </w:r>
    </w:p>
    <w:p>
      <w:pPr>
        <w:spacing w:before="60" w:after="80" w:line="312" w:lineRule="auto"/>
        <w:ind w:right="288" w:left="288"/>
        <w:jc w:val="right"/>
      </w:pPr>
      <w:r>
        <w:rPr>
          <w:rFonts w:ascii="Jameel Noori Nastaleeq" w:hAnsi="Jameel Noori Nastaleeq"/>
          <w:color w:val="222222"/>
          <w:sz w:val="27"/>
        </w:rPr>
        <w:t>سخاوت و ایثار اہل اللہ اور اخلاق نبوی کی میراث میں حصّہ پانے والوں کی خاص صفت، سخاوت و ایثار ہے، ابن قیم نے " زاد المعاد" میں "الم نشرح" کی تفسیر میں لکھا ہے کہ شرح صدر کی دولت اور ایمان و یقین کا نتیجہ سخاوت و ایثار ہے، اس لئے جس کو اس دولت سے حصہ ملےگا، سخاوت و ایثار اس کا شعار ہوگا، شیخ الاسلام کے معاصرین و احباب ان کی سخاوت کے بے حد معترف اور ثناخواں ہیں " الکواکب الدرّیہ" میں ہے " و ھو احد الاجواد الاسخیاء الذین یضرب بھم المثل" ( وہ ان معدودے چند اہل سخآوت میں سے ہیں جن کی سخاوت ضرب المثل ہے) الحافظ ابن فضل اللہ العمری جو ان کے معاصر ہیں، اس سخاوت کا حال اس طرح بیان کرتے ہیں:- کانت تاتیہ القناطیر المقنطرۃ من الذھب و الفضۃ و الخیل المسوَّمۃ و الانعام و الحرث فیھب ذلک باجمعہ ان کے پاس ڈھیروں سونا چاندی، اعلٰی اصیل گھوڑے، جانور املاک و اموال آتے، وہ سب کاسب اٹھا کر دوسروں کو دے دیتے، یا اہلِ ضرورت ____________________________________________________ ۱؎ الکواکب الدریہ ص۱۶۶ ۲؎ ایضاًص۱۴۶ ویضعہ عند اھل الحاجۃفی موضعہ لا یاخذمنہ شیئاً الا لیھبہ ولا یحفظ الا لیذھبہ۔۱؎ کے پاس رکھوا دیتے اور صرف دوسروں کو دینے کے لئے لیتے اور صرف عطا کرنے کے لئے اٹھا رکھتے۔ ان کی سخاوت یہاں تک پہنچی ہوئی تھی کہ اگر دینے کے لئے کچھ نہ ہوتا تو کپڑا اتار کر دے دیتے:- کان یتصدق حتٰی اذالم یجد شیئاً نزع بعض ثیابہ فیصل بہ الفقراء۔۲؎ وہ صدقہ کرتےتھے،جب کچھ پاس نہ ہوتاتواپناکپڑاہی اٹھاکردےدیتےاوراہلِ حاجت کی کاربرآری کرتے۔ ایک دوسرےصاحب فرماتےہیں:- وکان یتفھل من قوتہ الرغیف والرّ غیگین فیوثر بذلک علٰی نفسہ۔۳؎ کھانے سے ایک روٹی، دو روٹیاں بچا لیتے اور اپنے اوپر ایثار کر کے دوسروں کو دے دیتے۔ ایثار کا ایک نازک مقام یہ ہے کہ آدمی اپنے دشمنوں اور حریفوں کےساتھ فراخ دلی بلکہ عفو واحسان اور اس سے آگے بڑھ کردعا و خیر خواہی کے ساتھ پیش آئے، یہ مقام ان ہی لوگوں کو حاصل ہوتا ہے، جو انانیت اور حظوظ نفس سے بہت آگے بڑھ چکے ہوں اور ان پر نعمائے الّہی کی ایسی بارش ہو اور سکینت و سرور اس درجہ کاحاصل ہوکہ وہ ان سب مخالفتوں کوان کےمقابلہ میں ہیچ اور پرکاہ سمجھتے ہوں اور جن کےاندر اپنے دشمنوں اور مخالفین کے لئےخیر طلبی و رحم کا جوش پیدا ہوتا ہو، اوپر گذر چکا ہےکہ سنہ ۷۰۹ھ میں جب دوسری بار رہا ہوئے تو سلطان نے تنہائی میں ان سے ان قضاۃ کے قتل کے بارے میں فتوے لینا چاہا جنھوں نے جاشنگیر کی حمایت کی تھی، اور سلطان کی معزولی کا فتویٰ دیا تھا، اور یہ بھی کہا کہ انھوں نے آپ کےخلاف شورش برپا کی، اور آپ کو تکلیف پہنچائی، اس کے جواب میں ابن تیمیہ رح نے ان لوگوں کی بڑی مدح و توصیف کی، اور پرزور الفاظ میں سلطان سے ان کی سفارش کی، اور ان کے قتل کے ارادہ سے باز رکھا، ان کے سب سے بڑے ___________________________________________________ ۱؎الکواکب ص۱۵۸ ۲؎ایضاًص۱۵۷ ۳؎ایضاً حریف و مدّ مقابل قاضی ابن مخلوف مالکی کا یہ مقولہ بھی گذر چکا ہے کہ " ہم نے ابن تیمیہ رح جیسا عالی ظرف و فراخ حوصلہ نہیں دیکھا کہ ہم نے تو ان کے خلاف سلطنت کو آمادہ کیا، لیکن ان کو جب قدرت حاصل ہوئی تو ہم کو صاف معاف کردیا، اور الٹے ہماری طرف سے وکالت و مدافعت کی۔" ان کے تلمیذ رشید اور ہر وقت کے ساتھی حافظ ابن قیّم کہتےہیں کہ وہ اپنےدشمنوں کے لئے دعائے خیر کرتے تھے، میں نے نہیں دیکھا کہ وہ کسی کے لئے بددعا کرتے ہوں، میں ایک روز ان کے سب سے بڑے حریف اور ایک ایسے صاحب کی خبر وفات لے کر آیا جو عداوت اور ان کو ایذا پہنچانے میں سب سے آگے تھے، انھوں نے مجھے جھڑک دیا اور منھ پھیر لیا، انا للہ و انا الیہ راجعون پڑھی، پھر فوراً ان کےمکان پر گئے، ان کی تعزیت کی، اور فرمایا کہ مجھے ان کی جگہ پر سمجھنا، جس چیز کی تم کو ضرورت پڑے گی میں تمہاری اس میں مدد کروںگا، اسی طرح اس سے ایسی ملاطفت و دلجوئی کی باتیں کی، جن سے وہ نہایبت مسرور ہوئے، اور ان کو بڑی دعائیں دیں اور ان کو اس پر سخت استعجاب ہوا۔ عفو و احسان، اعداء و مخالفین کے ساتھ شفقت و مرحمت کا یہ مقام مالی ایثار سے بہت بلند اور آگے کا مقام ہے، یہ وہ مقام ہے جو صدّیقین و خواص اولیاء کو ملتا ہے، ابن تیمیہ رح اس مقام پر فائز تھے، اور گویا زبانِ حال سے وہ کہتے تھے، جو اسی مقام کے کسی صاحبِ حال شاعر نے فارسی میں کہا ہے؎ ہر کہ مارا یار نبود ایزد او را یار باد ہرکہ مارا رنج دادہ راحتش بسیار باد ہر کہ اندر راہ ما خارے نہد از دشمنی ہر گلے کز باغ عمرش بشگفد بےخار باد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64: فروتنی و بے نفسِی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۱۷۵</w:t>
      </w:r>
    </w:p>
    <w:p>
      <w:pPr>
        <w:spacing w:before="60" w:after="80" w:line="312" w:lineRule="auto"/>
        <w:ind w:right="288" w:left="288"/>
        <w:jc w:val="right"/>
      </w:pPr>
      <w:r>
        <w:rPr>
          <w:rFonts w:ascii="Jameel Noori Nastaleeq" w:hAnsi="Jameel Noori Nastaleeq"/>
          <w:color w:val="222222"/>
          <w:sz w:val="27"/>
        </w:rPr>
        <w:t>فروتنی و بے نفسِی فروتنی و بے نفسی اہل اللہ کی خاص صفت اور وہ مرتبۂ کمال ہے جو ہزار کرامتوں سے بلند اور ہزار فضیلتوں سے بالاترہے، یہ مقام اسی وقت حاصل ہوتا ہےجب خودی مٹ جاتی ہے، اورنفس کا کامل تزکیہ ہو جاتا ہے، شیخ الاسلام کو اپنے کمالات علمی اور عروج دینی و دنیاوی کےساتھ یہ کمال بھی حاصل تھا، ان کے اقوال پتہ دیتے ہیں کہ وہ بے نفسی و للّٰہیت اور ہضم نفس اور انکارِ ذات کے درجۂ علیا پر پہونچے ہوئے تھے، ابن قیم فرماتے ہیں کہ وہ اکثر کہتے تھے کہ " مالیِ شئ، و لا منی شئ، و لا فیَّ شئ" اگر کوئی ان کےمنھ پران کی تعریف کرتا تو فرماتے:- و اللہ انی الی الان اجدّد اسلامی کلّ وقت و ما اسلمت بعدُ اسلاماً جیداً۔۱؎ خدا کی قسم میں ابھی تک برابر اپنےاسلام کی تجدید کرتا رہتا ہوں اور ابھی تک نہیں کہہ سکتا کہ کامل طور پر مسلمان ہوں کبھی کوئی تعریف کرتا تو یوں بھی فرماتے کہ " ان رجل ملۃ و لا رجل دولۃ" ۲؎ ( میں امت کا ایک عام آدمی ہوں، سلطنت و حکومت کا آدمی نہیں۔) بے نفسی اور عبودیت کے اس درجہ پر پہونچ کر آدمی کی یہ حالت ہو جاتی ہے کہ وہ اپنا نہ کسی پر کوئی حق سمجھتا ہے، نہ اس کا کوئی مطالبہ کرتا ہے، نہ اس کو کسی سے شکایت ہوتی ہے، نہ اپنےنفس کا انتقام لیتا ہے، اللہ تعالٰی نے ان کو اس مقام پر پہنچا دیاتھا، ابن قیم فرماتے ہیں:- سمعت شیخ الاسلام ابن تیمیۃ قدس اللہ روحہ،یقول العارف لایری لہ علی احد حقاًولایشھدلہ علی غیرہفضلاً،ولذلک لایعاتب ولایطالب ولایضارب۔۳؎ میں نےشیخ الاسلام ابن تیمیہ قدس اللہ روحہ سےسناہےکہ فرماتےتھےکہ عارف اپناکسی پرکوئی حق نہیں سمجھتا،اور نہ یہ جانتا ہے کہ اس کو کسی پر کوئی فضیلت حاصل ہے، اسی لئے نہ وہ کسی کی شکایت کرتا ہے، نہ مطالبہ کرتا ہے، نہ مار پیٹ کرتا ہے۔ ان کے حالات سے واقفیت رکھنے والے جانتے ہیں کہ " حدیثِ دیگراں"میں وہ اپنا ہی حال _______________________________________________________ ۱؎ مدارج السَّالکین جلد ۱ص۶۹۶ ۲؎الکواکب الدّریہ ص۱۶۴ ۳؎ مدارج السالکین جلد۱ص۴۹۶ بیان کر رہے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65: سکینت و سرور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۱۷۷</w:t>
      </w:r>
    </w:p>
    <w:p>
      <w:pPr>
        <w:spacing w:before="60" w:after="80" w:line="312" w:lineRule="auto"/>
        <w:ind w:right="288" w:left="288"/>
        <w:jc w:val="right"/>
      </w:pPr>
      <w:r>
        <w:rPr>
          <w:rFonts w:ascii="Jameel Noori Nastaleeq" w:hAnsi="Jameel Noori Nastaleeq"/>
          <w:color w:val="222222"/>
          <w:sz w:val="27"/>
        </w:rPr>
        <w:t>سکینت و سرور اس ایمان و یقین اور اللہ تعالی کے ساتھ اس صحیح تعلق اور مخلوق سے آزادی ، اور قلب کی وارستگی اور بے تعلقی کے بعد انسان کو وہ تعلق اور سرور حاصل ہوتا ہے کہ اس زندگی ہی میں اس کو جنت کا مزہ آنے لگتا ہے۔ شیخ الاسلام نے ( جیسا کہ ابن قیم نے نقل کیا ہے ) خود ایک مرتبہ فرمایا کہ : ان فی الدنیا جنۃ من لم یدخلھا لم یدخل جنۃ الآخرۃ۔ (1) دنیا میں ( مومن کے لئے ) ایک ایسی جنت ہے کہ جو اس میں یہاں داخل نہیں ہوا آخرت کی جنت سے بھی محروم رہے گا۔ اہل نظر جانتے ہیں کہ اللہ تعالی کبھی اپنے مخلص بندوں کو اس زندگی میں بھی "لاخوف علیھم ولا ھم یحزنون" کی دولت عطا فرما دیتا ہے ۔ اور وہ اس کا نمونہ ( بقدر وسعت دنیا ) یہاں بھی دیکھ لیتے ہیں۔ شیخ الاسلام اور ان کے رفقاء کےبیانات سے معلوم ہوتا ہے کہ ان کو یہ دولت حاصل تھی۔ خود بھی ایک بار جوش میں آکر فرمایا: ما یصنع اعدائی بی، ان جنۤتی و بستانی فی صدری، ان رحت فھی معی لا تفارقنی (2) میرے دشمن میرا کیا بگاڑ سکتے ہیں۔ میری جنت اور میرا باغ میرے سینے میں ہے۔ جہاں جاؤں گا وہ میرے ساتھ ہے۔ یہ نسبت سکینت و رضا زندگی میں اور بعد وفات ان کے ساتھ رہی۔ ابن قیم نے لکھا ہے کہ میں نے ایک مرتبہ ان کو خواب میں دیکھا۔ میں نے ان سے بعض اعمال قلبیہ کا ذکر کیا۔ اس پر شیخ نے فرمایا: امّا انا فطریقی الفرح والسرور بہ (3) بھائی میری نسبت تو فرحت و سرور کی ہے۔ ــــــــــــــــــــــــــــــــــــــــــــــــــــــــــــــــــــــــــــــــــــــــــــــــــــ (1)۔ الردالوافر ص 36 (2) الوابل الصیب ص 66 (3) اغاثۃ اللہفان ابن قیم لکھتےہیں:- وھٰکذا کانت حالہ فی الحیاۃ یبدو ذلک علٰی ظاھرہ و ینادی بہ علیہ حالہ۔۱؎ یہی حالت ان کی زندگی میں تھی کہ ان کے چہرہ پرفرحت و سرور کے آثار نظر آتے تھے، اور ان کی کیفیت اس کا اعلان کرتی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66: کمال اتباع سنت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۱۷۸</w:t>
      </w:r>
    </w:p>
    <w:p>
      <w:pPr>
        <w:spacing w:before="60" w:after="80" w:line="312" w:lineRule="auto"/>
        <w:ind w:right="288" w:left="288"/>
        <w:jc w:val="right"/>
      </w:pPr>
      <w:r>
        <w:rPr>
          <w:rFonts w:ascii="Jameel Noori Nastaleeq" w:hAnsi="Jameel Noori Nastaleeq"/>
          <w:color w:val="222222"/>
          <w:sz w:val="27"/>
        </w:rPr>
        <w:t>کمال اتباع سنت اس مقامِ (قبولیت و صدّیقیت) کی ابتداء اتّباع سنت سے ہے اور اس کی انتہا بھی کمالِ اتّباعِ سنت پر ہے، حدیث و سنت کے ساتھ ابن تیمیہ کا شغف و انہماک ان کے مخالفین کو بھی تسلیم ہے، لیکن یہ شغف و انہماک محض علمی و نظری نہ تھا، علمی اور ظاہری بھی تھا، ان کے معاصرین شہادت دیتے ہیں کہ مقامِ رسالت کا جیسا ادب و احترام، اور اتّباع سنت کا جیسا اہتمام ابن تیمیہ کے یہاں دیکھا کسی اور کے یہاں نظر نہیں آیا، حافظ سراج الدین البزّار قسم کھا کر کہتے ہیں:- لا واللہ ما رأیت احداً اشد تعظیما لرسول اللہ صلی اللہ علیہ وسلم ولا احرص علٰی اتّباعہ و نصر ما جاء بہ مِنّہ۔۲؎ خدا کی قسم میں نے رسول اللہ صلے علیہ وسلم کا اتنا ادب و احترام کرنے والا اور آپ کی اّتباع اور آپ کے دین کی نصرت کی حرص رکھنے والا ابن تیمیہ سے بڑھ کر نہیں دیکھا۔ یہ چیز ان پر اتنی غالب اور ان کی زندگی میں نمایاں تھی کہ دیکھنے والوں کا قلب شہادت دیتا تھا کہ اتّباع کامل اور سنت کا عشق اس کا نام ہے، علامہ عماد الدین الواسطی فرماتے ہیں:- ما راینا فی عصرھذا من تستجلی النَّبوۃ ہم نے اپنے زمانہ میں ابن تیمیہ ہی کو ایسا پایا کہ نبوت محمدی _____________________________________________________________ ۱؎مدارج السَّالیکن ۲؎الکواکب الدریۃص المحمدّیۃ و سنتھا من اقوالہ و افعالہ الّا ھٰذا الرّجل یشھد القلب الصحیح انّ ھذا ھو الاتباع حقیقۃ۔۱؎ کا نور ان کی زندگی میں اور سنتوں کا اتباع ان کےاقوال و افعال میں عیاں تھا، قلبِ سلیم اس کی شہادت دیتا تھا کہ حقیقی اتباع اور کامل پیروی اس کا نام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67: صالحین میں مقبولیت اور علمائے وقت کی شہادت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۱۷۹</w:t>
      </w:r>
    </w:p>
    <w:p>
      <w:pPr>
        <w:spacing w:before="60" w:after="80" w:line="312" w:lineRule="auto"/>
        <w:ind w:right="288" w:left="288"/>
        <w:jc w:val="right"/>
      </w:pPr>
      <w:r>
        <w:rPr>
          <w:rFonts w:ascii="Jameel Noori Nastaleeq" w:hAnsi="Jameel Noori Nastaleeq"/>
          <w:color w:val="222222"/>
          <w:sz w:val="27"/>
        </w:rPr>
        <w:t>صالحین میں مقبولیت اور علمائے وقت کی شہادت کسی انبوہ اور عوام کی بھیڑ کا کسی شخص کی تعریف کرنا مقبولیت عند اللہ و استقامت اور علو مرتبت کی دلیل نہیں، دلیل اس کے زمانہ کے اہلِ اصلاح و استقامت اور اہلِ علم اور اہل بصیرت کی شہادت اور توصیف ہے، نیز یہ کہ اس کے پیروں، اس سے محبت و تعلق رکھنے والوں اور اس کے پاس اٹھنے بیٹھنے والوں میں صلاح و سداد، حسن اعتقاد، تقوی و احتیاط اور آخرت کی فکر و اہتمام پایا جائے، اور وہ اپنے ابنائے زمانہ سے اپنی دینداری اور سلامت روی میں ممتاز ہوں، ابن تیمیہ کا معاملہ یہی تھا کہ اس زمانہ کے ممتاز ترین اہلِ اصلاح و رشد، اور اصحاب علم و نظر ان کے مخالفین میں بڑی تعداد حکومت کے متوسّلین اور ابنائے دنیا کی تھی، جو جاہ طلبی کے مریض اور دولت و عزّت کے خواہاں تھے، ۲؎ صاحبِ " کواکب" لکھتے ہیں:- قالوا و من امعن النظر ببصیرتہ لم یَر عالماً من اھل ای بلد شاع موافقاً لہ الا ورأہ من اتبع علماء بلدہ للکتاب و السنۃ و اشغلھم بطلب الاخرۃ و الرغبۃ لوگ بیان کرتے ہیں کہ جو ذرا غور سے کام لےگا وہ دیکھے گا کہ ان کا جو موافق جس شہر میں بھی ہے، وہ اس شہر کے علماء میں سب سے زیادہ کتاب و سنت کا متبع اور طلبی آخرت میں مشغول اور سب سے زیادہ اس کا _________________________________________________________ ۱؎ جلاء العینین ص۸ ۲؎ اس کلیہ سے وہ حضرات مستثنیٰ ہیں، جن کو کوئی غلط فہمی تھی، یا ان کا اختلاف خالص علمی و اصولی تھا " و ما من عام الا و قد خُصَّ منہ البعض۔" فیھا و ابلغھم فی الاعراض عن الدنیا الاھمال لھا، و لایری عالماً مخالفا لہ منحرفاً عنہ الا و ھو من اکبرھم نھمۃ فی جمع الدنیا و اکثرھم ریاءً او سمعۃ و اللہ اعلم۔۱؎ حریص اور دنیا سے بے پروا، اور اس کی طرف غیر متوجہ نظر آئے گا وہ دنیا کا حریص، بوالہوس، ریاکار اور شہرت کا طالب دکھائی دے گا، و اللہ اعلم۔ علامہ ذہبی کے یہ الفاظ بھی فراموش کرنے کے قابل نہیں:- و اخیف فی نصر السنۃ المحفوظۃ حتّٰی اعلی اللہ تعالٰی منارہ و جمع قلوب اھل التقوی علٰی محبّہ و الدّعاء لہ۔۲؎ سنت کی نصرت کےجرم میں ان کو بہت ڈرایا دھمکایا گیا، یہاں تک کہ اللہ تعالٰے نے ان کو سرخرو اور معزز کیا، اور اہل تقویٰ کے قلوب کو ان کی محبت اور دعا کے لئے مجتمع کر 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68: فراست و کرامت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۱۸۰</w:t>
      </w:r>
    </w:p>
    <w:p>
      <w:pPr>
        <w:spacing w:before="60" w:after="80" w:line="312" w:lineRule="auto"/>
        <w:ind w:right="288" w:left="288"/>
        <w:jc w:val="right"/>
      </w:pPr>
      <w:r>
        <w:rPr>
          <w:rFonts w:ascii="Jameel Noori Nastaleeq" w:hAnsi="Jameel Noori Nastaleeq"/>
          <w:color w:val="222222"/>
          <w:sz w:val="27"/>
        </w:rPr>
        <w:t>فراست و کرامت ہر چند کہ کشف و کرامت نہ بزرگی و مقبولیت کا جز ہے، نہ اس کی دلیل، محققین نے صاف لکھدیا ہے کہ " الاستقامۃ فوق الکرامۃ" اور یہ مسئلہ اب کسی بحث کا محتاج نہیں، لیکن یہ بھی واقعہ ہے کہ اللہ تعالٰے اپنے بہت سے مقبول بندوں کو بطریق انعام یہ دولت بھی عطا فرماتا ہے، اور ان کے ہاتھوں یا زبان سے ایسے واقعات کا ظہور ہوتا ہے، جو ان کی مقبولیت و وجاہت کے مویّدات و آثار میں سے ہوتے ہیں، اہل سنت کا متفق علیہ مسئلہ ہے کہ " کرامات الاولیاء حق" اور قرآن و حدیث میں اس کے متعدد شواہد و واقعات ہیں، اور خود شیخ الاسلام کی کتابوں میں اس مسئلہ کی تقریر اور اس حقیقت کا اثبات ہے۔ ________________________________________________________ ۱؎ الکواکب الدریہ ص۱۶۱ ۲؎ جلاء العینین ص۶ ان واقعات کہ شہادت جو بطریقِ کرامت و خرق عادت پیش آئے ان کے تلامذہ و احباب و معاصرین نے دی ہے، اور متاخرین نے بھی اس کااعتراف کیا ہے کہ وہ اس قدر مشہور اور بکثرت منقول ہیں کہ ان کا انکار ممکن نہیں، علامہ عینی صاحب " عمدۃالقاری" شرح البخاری، تفریظ " الرد الوافر" میں لکھتے ہیں:- و ھذا الامام مع جلالۃ قدرہ فی العلوم نقلت عنہ علی لسان جمّ غفیر من الناس کرامات ظھرت منہ بلا التباس۔۱؎ اپنی علمی عظمت و کمال کے ساتھ اس سے ایسی کرامات کا بھی صدور ہوا ہے جس کو جم غفیر نے نقل کیا ہے، اور ان میں شبہہ کی گنجائش نہیں۔ انہی کرامات کا ایک شعبہ " فراستِ صادقہ" ہے جو اکابر مومنین و اولیائے متقین کو حاصل ہوتی ہے، اس فراست کے عجیب و غریب واقعات نقل کئے جاتے ہیں، حافظ ابن قیم نے " تدارج السالکین" اور دوسری کتابوں میں اس " فراست" کے بہت سے واقعات نقل کئے ہیں، " مدارج السالکین" میں ایک جگہ لکھتے ہیں:- و لقد شاھدت من فراسۃ شیخ الاسلام اموراً عجیبۃ، و ما لم نشاھدہ منھا اعظم و اعظم، و وقائع فراستہ تستدعی سفراً ضخماً۔ ۲؎ میں نے شیخ الاسلام کی فراست کے عجیب و غریب واقعات کا مشاہدہ کیا ہے، اور جو واقعات میرے مشاہدہ میں نہیں آئے ( بلکہ میں نے معتبر لوگوں کی زبانی سنے ہیں) وہ اور بڑھ چڑھ کر ہیں، ان کی فراست کے واقعات کے نقل کرنے کے لئے ضخیم کتاب چاہیئے۔ مسئلۂ وحدۃ الوجود، فنا، بقا، معرفت، اعمالِ قلبیہ وغیرہ پر انھوں نےجو کچھ لکھا ہے، اس سے پتہ چلتا ہے کہ وہ عملی طور پر بھی ان منازل سے گذرے ہوئے تھے، اور اس سلسلہ میں ان کو " ازواقِ عالیہ" اور " احوالِ صحیحہ" حاصل تھے، اور جو کچھ کہتے اور لکھتے ہیں، وہ محض عام ذہانت، قوتِ علم یا _____________________________________________________________ ۱؎ الرد الوافرص۸۹ ۲؎ مدارج السالکین جلد۲ص۲۵۰ زور قلم کا نتیجہ نہیں ہے بلکہ ان کے تجربات و مشاہدات ہیں، ان مسائل و مباحث میں بعض مرتبہ ان کا کلام اور تحقیقات محققین صوفیہ اور مجتھدین فن سلوک ( مثلا مخدوم شیخ شرف الدین یحیٰ منیری اور امام ربانی حضرت شیخ احمد سرہندیؒ) کے کلام و تحقیقات سے مل جاتی ہیں، ’’ رسالہ العبودیہ‘‘ میں فنا کے اقسام اور اس کے مراتب و مقامات کی تفصیل بیان کرتے ہوئے لکھتے ہیں: ’’ فنا کی تین قسمیں ہیں، ایک فنا کا مقام وہ ہے جو انبیاء و اولیاء کاملین کو حاصل ہوتا ہے، ایک وہ مقام ہے، جو ان اولیاء و صالحین کو حاصل ہوتا ہے، جو کمال و ترقی کے اس درجہ پر نہیں ہوتے ایک مقام منافقین و ملحدین اہل تشبیہ کا ہے، پہلا مقام یہ ہے کہ ماسوی اللہ سے ایسی فنائیت حاصل ہوجائے کہ صرف اللہ ہی کے لئے محبت اور اللہ ہی کی عبادت، اللہ ہی پر توکل، اور اللہ ہی کی طلب رہ جائے ماسوا کا کوئی گزر نہ رہ جائے، شیخ بایزید بسطامی کا یہ فقرہ جو منقول ہے کہ ’’ لا ارید الا ما یرید‘‘ ( میں نہیں چاہتا مگر وہی جو وہ چاہتا ہے) کا یہی مطلب لینا چاہیے، یعنی میری مراد وہی ہے جو خدا کا منشا و مرضی ہے، اور اس سے مراد دینی ارادہ ہے، عبد کا کمال یہی ہے کہ اس کے اندر اسی کا ارادہ ، اسی کی محبت اور اسی سے رضامندی رہ جائے جس کا ارادہ اللہ تعالی فرمائے، اور جس سے وہ راضی ہو، اور جس کو وہ پسند فرمائے، اور اس سے مراد وہ اوامر الٰہی ہیں جن میں امر وجوب یا استحباب ہو، یہ ملائکہ، انبیاء و صالحین کا مقام ہے، جس کو یہ مقام حاصل ہو، اس کو قلب سلیم کی دولت حاصل ہے، ’’ إِلَّا مَنْ أَتَى اللَّـهَ بِقَلْبٍ سَلِيمٍ ‘‘ علماء نے اس کی یہی تفسیر کی ہے کہ وہ غیر اللہ کی عبادت یا غیر اللہ کے ارادے یا غیر اللہ کی محبت سے پاک ہو، اس کا نام فنا رکھا جائے یا نہ رکھا جائے یہی اسلام کی ابتداء و انتہاء اور یہی دین کا باطن و ظاہر ہے۔ فنا کی دوسری قسم یہ ہے کہ ماسوا کے مشاہدے سے بالکل استغناء و غیبت کلی ہو جائے، یہ ایک مقام ہے جو بہت سے سالکین کو پیش آتا ہے، ان کے قلوب کا ذکر و عبادت اور محبت الٰہی کی طرف ایسا انجذاب اور ایسی زور کی کشش ہوتی ہے کہ ان کے قلوب ماسوا کے مشاہدے کی تاب نہیں لا سکتے، اور اپنے مقصود کے سوا کچھ نہیں دیکھ سکتے، غیر اللہ کا ان کے دل میں گذر بھی نہیں ہوسکتا بلکہ اس کا احساس تک باقی نہیں رہتا، اس مقام میں جس طرح اس کشش اور انجذاب کو دخل ہے، اسی طرح کسی درجہ میں انے کے قلوب کے ضعف کو بھی دخل ہے قرآن مجید میں ہے وَأَصْبَحَ فُؤَادُ أُمِّ مُوسَىٰ فَارِغًا ۖ إِن كَادَتْ لَتُبْدِي بِهِ لَوْلَا أَن رَّبَطْنَا عَلَىٰ قَلْبِهَا مفسرین نے لکھا ہے، اس کا مطلب یہ ہے کہ حضرت موسیؑ کی والدہ کا دل سوائے حضرت موسیؑ کے خیال و یاد کے ہر چیز سے خالی ہوگیا، یہ بات اکثر ان لوگوں کو پیش آتی ہے، جن پر اچانک کسی محبت یا خوف یا امید کا حملہ اور غلبہ ہوتا ہے، اس وقت اس کا دل سوائے اس محبوب یا دشمن یا مطلوب کے ہر چیز سے سادہ اور خالی ہو جاتا ہے ، اور بعض اوقات اس محبت یا خوف یا طلب میں ایسا استغراق ہو جاتا ہے کہ اس کے سوا کسی چیز کا احساس باقی نہیں رہتا، جب کسی ایسے شخص پر جو فنا کے اس مقام پر ہے، اس حال کا پورا پورا غلبہ ہو جاتا ہے تو وہ اس موجود کے استغراق سے خود اپنے وجود سے بے خبر ہو جاتا ہے، اس ایک شہود کے شہود کا ایسا غلبہ ہوتا ہے کہ اس کو اپنا شہود نہیں رہتا، اس ایک مذکور کے ذکر کا یسا تسلط ہو جاتا ہے کہ اپنا ذکر و فکر بالکل جاتا رہتا ہے، ایک کی معرفت ایسی طاری ہو جاتی ہے کہ اپنی معرفت باقی نہیں رہتی، اس وقت اس ایک وجود کے سوا تمام موجودات اس کی نظر میں معدوم اور فانی ہو جاتے ہیں، جس شخص کو اللہ تعالی کی محبت یا معرفت میں یہ مقام حاصل ہو جائے اس کو تمام مخلوقات معدوم اور فانی نظر آنے لگتے ہیں، اور صرف اللہ تعالی کا وجود باقی رہ جاتا ہے، اور حقیقت یہ ہوتی ہے کہ مخلوقات حقیقتًا معدوم اور فنا نہیں ہوتیں، بلکہ اس شخص کے شہود اور ذکر میں فنا اور گم ہو جاتی ہیں، اور وہ ان کے ادراک یا شہود سے فانی ہو جاتا ہے، جب اس چیز کا غلبہ ہو 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69: شیخ الاسلام حَافظ ابن تیمیہ رح کاتجدیدی واصلاحی کام</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۱۹۰</w:t>
      </w:r>
    </w:p>
    <w:p>
      <w:pPr>
        <w:spacing w:before="60" w:after="80" w:line="312" w:lineRule="auto"/>
        <w:ind w:right="288" w:left="288"/>
        <w:jc w:val="right"/>
      </w:pPr>
      <w:r>
        <w:rPr>
          <w:rFonts w:ascii="Jameel Noori Nastaleeq" w:hAnsi="Jameel Noori Nastaleeq"/>
          <w:color w:val="222222"/>
          <w:sz w:val="27"/>
        </w:rPr>
        <w:t>شیخ الاسلام حَافظ ابن تیمیہ رح کاتجدیدی واصلاحی کام شیخ الاسلام حافظ ابن تیمیہ نے اسلام کی تاریخ دعوت وعزیمت میں جو اہم کارنامہ انجام دیا، وہ اگرچہ بہت سے علمی وعملی شعبوں پرحاوی ہے، لیکن اس کو ان چار۴ حصوں پر تقسیم کیا جا سکتا ہے، جو ان کی تاریخ اصلاح و تجدید میں خصوصی اہمیت رکھتے ہیں، یہ چار اہم شعبے حسب ذیل ہیں:- ۱- عقیدہ توحید کی تجدید اور مشرکانہ عقائد ورسوم کا ابطال۔ ۲- فلسفہ ومنطق اور علم کلام کی تنقید اور کتاب وسنت کےطرز واسلوب کی ترجیح۔ ۳- غیراسلامی ملل وفرق کی تردید اور ان کے عقائد رسوم واثرات کا مقابلہ۔ ۴- علوم شریعت کی تجدید اور فکر اسلامی کا احیا۔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70: امام ابنِ تیمیہ کے زمانہ میں مشرکانہ عقائد ورسوم</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۱۹۰</w:t>
      </w:r>
    </w:p>
    <w:p>
      <w:pPr>
        <w:spacing w:before="60" w:after="80" w:line="312" w:lineRule="auto"/>
        <w:ind w:right="288" w:left="288"/>
        <w:jc w:val="right"/>
      </w:pPr>
      <w:r>
        <w:rPr>
          <w:rFonts w:ascii="Jameel Noori Nastaleeq" w:hAnsi="Jameel Noori Nastaleeq"/>
          <w:color w:val="222222"/>
          <w:sz w:val="27"/>
        </w:rPr>
        <w:t>امام ابنِ تیمیہ کے زمانہ میں مشرکانہ عقائد ورسوم غیر مسلم اور عجمی اقوام کےاختلاط، اسمٰعیلی وباطنی حکومت کے نفوذ واثر، نیز جاہل اور گمراہ صوفیوں کی تعلیم وعمل سے عام مسلمانوں میں مشرکانہ عقائد ورسوم کا رواج ہو چلا تھا، بہت سے مسلمان اپنے دینی پیشواوں، مشائخ طریقت اوراولیاء صالحین کےبارے میں اسی طرح کے غالیانہ اور مشرکانہ خیالات اور عقیدہ رکھنے لگے تھے, جو یہود و نصاریٰ حضرت عُزیزعہ و مسیح عہ اور اپنے احبار اور رہبان کے متعلق رکھتے تھے، بزرگانِ دین کے مزارات پر جو کچھ ہونے لگا تھا، وہ ان سب اعمال و رسوم کی ایک کامیاب نقل تھی، جو غیر مسلموں کی عبادت گاہوں اور مقدس شخصیتوں کی قبروں پر ہوتے تھے، اہل قبور سے صاف صاف استعانت و استغاثہ کا معاملہ ہونے لگا تھا، ان سے فریاد اور ان کی دہائی دینے، سوال و دعا کرنے کا رواج ہو گیا تھا، ان کی قبور بڑی بڑی مسجدیں تعمیر کرنے اور خود قبور کو سجدہ گاہ بنانے، ان پر سال بسال میلہ لگانے اور دور دور سفر کرکے وہاں آنے کا عام دستور تھا، ساتویں صدی کے آخر میں یہ غلو اور عقیدہ اور عمل کا فساد جس حد تک پہنچ گیا تھا، اس کا کچھ اندازہ ان اقتباسات سے ہوسکتا ہے، جو خود شیخ الاسلام ابنِ تیمیہ کی تصنیفات اور تحریروں سے ماخوذ ہیں، ان اقتباسات میں انھوں نے کسی جواب کے سلسلہ یا کسی بحث کے ضمن میں اپنے زمانہ کی بعض گمراہیوں کا ذکر کیا ہے، اور اس سے ان کے زمانہ کے دینی انحطاط اور قلب اسلام پر جاہلیت کے حملہ کی شدّت کا کسی قدر اندازہ ہوتا ہے:- "بہت سے لوگوں نے مُردے کو بالکل خدا کا درجہ اور اس زندہ پیر کو جو اس کی قبر کا مجاور یا اس کا جانشین ہے، پیغمبر کا مرتبہ دے رکھا ہے، وہ مُردے سے اپنی کار برآری اور مشکل کشائی کا مطالبہ کرتے ہیں، انھوں نے اپنے اس زندہ پیر یا بزرگ کو یہ مرتبہ دے رکھا ہے کہ جس چیز کو وہ حلال کردیں، وہی حلال، اور جس چیز کو وہ حرام کہہ دیں وہی حرام ہے، انھوں نے درحقیقت اپنے حساب سے اللہ تعالٰے کو خدائی کے منصب اور محمد رسول اللہ صلے اللہ علیہ و سلم کو نبوت کے مرتبہ سے سبکدوش کر دیا ہے، اکثر ایسا ہوتا ہے کہ کوئی نو مسلم یا ان کا پیر و عقیدت مندی کی بنا پر آتا ہے اور صاحبِ مزار سے کسی بادشاہ کے ظلم کو دفع کرنے یا کسی اور مطلب کی کار برآری کے لئے دعا کرتا ہے، تو یہ مجاور اندر جاتا ہے، اور کہتا ہے کہ میں نےحضرت صاحب سے عرض کردیا، حضرت صاحب نے پیغمبر صاحب سے فرما دیا، پیغمبر صاحب نے اللہ تعالٰےتک پہونچایا، اللہ تعالٰے نے فلاں بادشاہ کے پاس اپنا قاصد بھیجدیا کہ ( خبردار فلاں آدمی پر زیادتی نہ ہونے پائے) کیا یہ کھلا ہوا مشرکین و نصاریٰ کا دین نہیں ہے، اس میں تو اتنی غلط بیانی اور ایسا جہل صریح ہے، جس کو ہر مشرک اور ہر نصرانی بھی گوارا نہیں کر سکتا، اور وہ بھی اس فریب میں نہیں آسکتے، یہ مجاور لوگ جس طرح بے تکلف نذر و نیاز اور ان قبروں کے چڑھاوے کھاتے ہیں، وہ قرآن مجید کی اس آیت کی پوری تفسیر و تصویر ہے ۔"يَاأَيُّهَا الَّذِينَ آمَنُوا إِنَّ كَثِيرًا مِّنَ الْأَحْبَارِ وَالرُّهْبَانِ لَيَأْكُلُونَ أَمْوَالَ النَّاسِ بِالْبَاطِلِ وَيَصُدُّونَ عَن سَبِيلِ اللَّهِ"۱؎ ( اےایمان والو-یہود و نصاریٰ کے بہت سے علماء و مشائخ لوگوں کا مال ناحق کھاتے ہیں، اور اللہ کے راستے سے روکتے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71: کُھلی قبر پرستِی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۱۹۲</w:t>
      </w:r>
    </w:p>
    <w:p>
      <w:pPr>
        <w:spacing w:before="60" w:after="80" w:line="312" w:lineRule="auto"/>
        <w:ind w:right="288" w:left="288"/>
        <w:jc w:val="right"/>
      </w:pPr>
      <w:r>
        <w:rPr>
          <w:rFonts w:ascii="Jameel Noori Nastaleeq" w:hAnsi="Jameel Noori Nastaleeq"/>
          <w:color w:val="222222"/>
          <w:sz w:val="27"/>
        </w:rPr>
        <w:t>کُھلی قبر پرستِی " ان جہلاء میں سے بہت سے لوگ صاف صاف قبر کی طرف منھ کرکے نماز پڑھتے ہیں، بعض بعض لوگوں کو اس طرح دعا کرتے سنا گیا ہے کہ " حضرت میری مغفرت فرما دیجئے، مجھ پر رحم کھائیے " بعضے آدمی قبر کو سامنے رکھ کر اور کعبہ کی طرف پیٹھ کرکے نماز پڑھتے ہیں، اور کہتے ہیں کہ قبر تو خواص کا قبلہ ہے۔ اور کعبہ عوام کا، یہ بھی ان لوگوں کا مقولہ ہے، جو عبادت و زہد میں ممتاز ہیں، اور جن کے سیکڑوں ہزاروں مرید و معتقدہیں، اور یہ بھی ممکن ہے کہ وہ اپنےشیخ کے پیرووں میں سب سے بہتر ہوں، اس شخص کا اپنے شیخ کے بارے میں یہ قول ہے، بعض ایسےشیوخ اور اقتدا بھی ہیں، جو بڑی ریاضت و مجاہدہ کرتے ہیں، جب مرید اُن کے ہاتھ پر توبہ کرتا ہے، تو وہ سب سے پہلے ان کو یہ ہدایت کرتے ہیں، کہ وہ شیخ کی قبر پر جاکر چلّہ کھینچے جیسے کہ بت پرست اپنے اپنے بتوں پر آسن جمائے بیٹھے ہوتے ہیں، ان قبر پرستوں میں بہت سے لوگوں کو ان قبروں کی پرستش میں وہ رقت و خشوع، دعا کی کیفیت اور حضور قلب حاصل ہوتا ہے، جو ان کو مساجد میں خاص ___________________________________________________________ ۱؎ الرّد علی البکری ص۲۹۸ نہیں ہوتا، جس کے متعلق اللہ تعالٰے کا ارشاد ہے "فِي بُيُوتٍ أَذِنَ اللَّـهُ أَن تُرْفَعَ وَيُذْكَرَ فِيهَا اسْمُهُ" ( ترجمہ- ان گھروں ( مساجد) میں جن کے لئے اللہ کا حکم ہے کہ بلند کئےجائیں اور ان میں اس کا نام لیا جائے)۱؎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72: خدا سے بے خوفی اور صاحبِ مزار سے خوف و خشیت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۱۹۳</w:t>
      </w:r>
    </w:p>
    <w:p>
      <w:pPr>
        <w:spacing w:before="60" w:after="80" w:line="312" w:lineRule="auto"/>
        <w:ind w:right="288" w:left="288"/>
        <w:jc w:val="right"/>
      </w:pPr>
      <w:r>
        <w:rPr>
          <w:rFonts w:ascii="Jameel Noori Nastaleeq" w:hAnsi="Jameel Noori Nastaleeq"/>
          <w:color w:val="222222"/>
          <w:sz w:val="27"/>
        </w:rPr>
        <w:t>خدا سے بے خوفی اور صاحبِ مزار سے خوف و خشیت " ان لوگوں کا اعتقاد اور قبور سے تعلق اتنا بڑھا ہوا ہے کہ وہ بے تکلف کبائر اور منہیّات کا ارتکاب کرتے رہتے ہیں، لیکن جب وہ مزار کا گنبد یا کلس دیکھ لیتے ہیں تو رُک جاتے ہیں، ایک دوسرے سے کہتا ہے، خبر داریہ گنبد کا کلس نظر آرہا ہے، ان کو اس کلس کے نیچے دفن ہونے والے انسان کا تو خیال و خطرہ ہوتا ہے، اور اس خدا کا ذرا بھی لحاظ نہیں ہوتا جو آسمانوں اور زمین کا خالق ہے اور جس کے حکم سے چاند گھٹتا اور بڑھتا ہے، ان کاخیال یہ ہے کہ اگر ان سے کوئی بحث کرے تو اپنے حریف کو ان بزرگوں کے جلال اور قدرت سے ڈراتے ہیں، بالکل جس طرح مشرکین نے ابراہیم علیہ السلام کو ڈرایا تھا، قرآن شریف میں ہے:- وَحَاجَّهُ قَوْمُهُ ۚ قَالَ أَتُحَاجُّونِّي فِي اللَّـهِ وَقَدْ هَدَانِ ۚ وَلَا أَخَافُ مَا تُشْرِكُونَ بِهِ إِلَّا أَن يَشَاءَ رَبِّي شَيْئًا ۗ وَسِعَ رَبِّي كُلَّ شَيْءٍ عِلْمًا ۗ أَفَلَا تَتَذَكَّرُونَ Oوَكَيْفَ أَخَافُ مَا أَشْرَكْتُمْ وَلَا تَخَافُونَ أَنَّكُمْ أَشْرَكْتُم بِاللَّـهِ مَا لَمْ يُنَزِّلْ بِهِ عَلَيْكُمْ سُلْطَانًا ۚ فَأَيُّ الْفَرِيقَيْنِ أَحَقُّ بِالْأَمْنِ ۖ إِن كُنتُمْ تَعْلَمُونَ Oالَّذِينَ اور اس کی قوم نے اس سے جھگڑا کیا، اس نے کہا کیا تم مجھ سے اللہ کے ایک ہونے میں جھگڑتے ہو اور اس نے میری رہنمائی کی ہے اور جنہیں تم شریک کرتے ہو میں ان سے نہیں ڈرتا، مگر یہ کہ میرا رب مجھے کوئی تکلیف پہنچانا چاہے میرے رب نے علم کے لحاظ سے سب چیزوں پر احاطہ کر رکھا ہے کیا تم سوچتے نہیں ہو اور میں تمہارے شریکوں سے کیوں ڈروں حالانکہ تم اس بات سے _____________________________________________________________ ۱؎ الرد علی البکری ص۲۹۵ آمَنُوا وَلَمْ يَلْبِسُوا إِيمَانَهُم بِظُلْمٍ أُولَٰئِكَ لَهُمُ الْأَمْنُ وَهُم مُّهْتَدُونَ O؎۲ نہیں ڈرتے کہ تم اللہ کاشریک ٹھہراتے ہو، اس چیز کو جس کو اللہ نے تم پر کوئی دلیل نہیں اتاری، اگر تم کو کچھ سمجھ ہے تو بتاو دونوں جماعتوں میں سے امن کا زیادہ مستحق کون ہے، جو لوگ ایمان لائے اور انھوں نے اپنے ایمان میں شرک نہیں ملایا، امن ان ہی کے لئے ہے، اور وہی راہِ راست پر ہیں۔۱؎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73: اللہ اور شعائر اللہ سے استہزاء و استخفاف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۱۹۴</w:t>
      </w:r>
    </w:p>
    <w:p>
      <w:pPr>
        <w:spacing w:before="60" w:after="80" w:line="312" w:lineRule="auto"/>
        <w:ind w:right="288" w:left="288"/>
        <w:jc w:val="right"/>
      </w:pPr>
      <w:r>
        <w:rPr>
          <w:rFonts w:ascii="Jameel Noori Nastaleeq" w:hAnsi="Jameel Noori Nastaleeq"/>
          <w:color w:val="222222"/>
          <w:sz w:val="27"/>
        </w:rPr>
        <w:t>اللہ اور شعائر اللہ سے استہزاء و استخفاف " یہ قبر پرست توحید اور خدائے واحد کی عبادت کا مذاق اڑاتے ہیں، اور جن کو خدا کا چھوڑ کر اپنا شفیع اور کارساز بنا رکھا ہے، ان کی بڑی تعظیم کرتے ہیں، ان میں سے بہت سے لوگ حج بیت اللہ اور حجاج کی تحقیر کرتے ہیں، اور یہ عقیدہ رکھتے ہیں کہ ان کے ائمہ اور شیوخ کی زیارت حج بیت اللہ سے افضل ہے، یہ عقیدہ اہل تشیّع اور بہت سے سنّی کہلانے والوں میں بھی پایا جاتا ہے، کچھ لوگ مساجد، اور نماز پنجگانہ کی تحقیر کرتے ہیں، اور عقیدہ رکھتے ہیں کہ ان کےشیخ کی دعا اس سے افضل و اعلٰی ہے، یہ عقیدہ ان شیعوں میں ابھی تک موجود ہے، جو یونس قسیی کی طرف اپنی نسبت کرتے ہیں، ان کی اس گیت سے اندازہ ہوگا۔ تعالوا نخرب الجامع و نجعل فیہ خمارہ و نکسر المنبر و نجعل منہ طنبارہ و نخرق المصحف و نجعل منہ زمارہ _______________________________________________________ ۱؎ الرُّد علی البکری ص۲۹۸ ۲؎ سورہ انعام- ۸۱-۸۲-۸۳ و نتنف لحیۃ القاضی و نجعل منہ اوتارہ۱؎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74: مشرکین کی بیباکی و شوخ چشمی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۱۹۵</w:t>
      </w:r>
    </w:p>
    <w:p>
      <w:pPr>
        <w:spacing w:before="60" w:after="80" w:line="312" w:lineRule="auto"/>
        <w:ind w:right="288" w:left="288"/>
        <w:jc w:val="right"/>
      </w:pPr>
      <w:r>
        <w:rPr>
          <w:rFonts w:ascii="Jameel Noori Nastaleeq" w:hAnsi="Jameel Noori Nastaleeq"/>
          <w:color w:val="222222"/>
          <w:sz w:val="27"/>
        </w:rPr>
        <w:t>مشرکین کی بیباکی و شوخ چشمی " ان کی بیباکی کا حال یہ ہے کہ بے تکلف جھوٹی قسم کھا لیتے ہیں، لیکن اپنے شیخ کی جھوٹی قسم نہیں کھا سکتے، ان میں بعض بعض لوگ کہتے ہیں کہ جو رزق میرے پیر کی طرف سے نہ ملے وہ مجھے قبول نہیں، ان میں سے بعض بکری ذبح کرتے ہیں، اور کہتے ہیں کہ " میرے آقا کے نام سے" بعض صاف صاف کہتے ہیں کہ ان کےشیخ انبیاء و مرسلین سے افضل تھے، ان میں سے بعض ان کےمتعلق الوہیت کا اعتقاد رکھتے ہیں، جیسے کہ نصاریٰ حضرت مسیح عہ کے متعلق رکھتے تھے، جب وہ اپنے شیخ کا ذکر کرتے ہیں، تو بڑی تعظیم و تکریم سے کرتے ہیں، اور ان کی الوہیت کا دعویٰ کرتے ہیں، انھوں نے اپنے اپنے بزرگوں کی طرف سے بڑے بڑے شعر بنا رکھے ہیں، جن میں صاف صاف خدائی کا دعویٰ ہے، اور بڑی بڑی لن ترانیاں ہیں، کوئی کہتا ہے کہ موسیٰ عہ طور پر مجھ سے ہم کلام ہوئے تھے، اور میری تجلی دیکھ کر بیہوش ہوگئے تھے، کوئی کہتا ہے کہ عرش پر میں نے ہی چیخ ماری تھی، جو عالم میں شور مچ گیا، اور سات سمندر میری ہی ہیبت سے تلاطم میں ہیں۔"۲؎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75: بزرگوں کی الوہیت کا اعتقاد</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۱۹۵</w:t>
      </w:r>
    </w:p>
    <w:p>
      <w:pPr>
        <w:spacing w:before="60" w:after="80" w:line="312" w:lineRule="auto"/>
        <w:ind w:right="288" w:left="288"/>
        <w:jc w:val="right"/>
      </w:pPr>
      <w:r>
        <w:rPr>
          <w:rFonts w:ascii="Jameel Noori Nastaleeq" w:hAnsi="Jameel Noori Nastaleeq"/>
          <w:color w:val="222222"/>
          <w:sz w:val="27"/>
        </w:rPr>
        <w:t>بزرگوں کی الوہیت کا اعتقاد " بہت سے جہلاء و مشرکین پیغمبروں اور بزرگانِ دین کے متعلق یہ اعتقاد رکھتے ہیں کہ وہی دنیا کا _____________________________________________________ ۱؎ آو ہم لوگ مسجدکو ویران کردیں اوراس میں شراب کی دوکان قائم کردیں اور منبر کو توڑ کر۔۔۔۔۔۔۔۔۔۔۔۔۔۔۔۔۔۔۔۔۔۔۔۔ اس سےساز و مزامیر بنائیں اور قرآن پھاڑ کر۔۔۔۔۔۔۔۔۔۔۔۔۔۔۔۔۔۔۔۔۔۔۔۔۔۔ اس سےبانسری بنائیں اور قاضی کی داڑھی اکھاڑ کر اس سے اس کے تانت بنائیں ۲؎ الرُّد علی البکری ص۳۵۱ انتظام کرتے ہیں، پیدائش اور رزق کی ضرورتوں کا پورا کرنا، مصیبتوں کا دور کرنا ان ہی کا کام ہے، یہ قطعاً مسلمانوں کا عقیدہ نہیں ہو سکتا۔ نصاریٰ بھی حضرت مسیح عہ کے متعلق ایسا اعتقاد رکھتے ہیں، اس لئےکہ وہ اتحاد و حلول کے قائل ہیں، اسی بنا پر حضرت ابراہیم عہ و موسیٰ عہ اور دوسرے انبیاء کے متعلق بھی ان کا اعتقاد نہیں باوجودیکہ وہ پرلے درجہ کے جاہل ہیں۔۱؎ بہت سے لوگوں کا عقیدہ ہے کہ جس شہر یا بستی میں کسی بزرگ کا مزار ہوتا ہے، اسی کی برکت سے ان کو رزق ملتا ہے، ان کی مدد ہوتی ہے، اور دشمنوں سےحفاظت ہوتی ہے، اور ملک محفوظ رہتا ہے، جس شخص سے ان کو اعتقاد ہوتا ہے، اس کے متعلق کہتے ہیں کہ وہ فلاں شہر کا پاسبان ہے، مثلاً سیدّہ نفیسہ مصر و قاہرہ کی پاسبان ہیں، فلاں و فلاں بزرگ دمشق وغیرہ کے محافظ ہیں، فلاں وفلاں بغداد وغیرہ کے پہریدار ہیں، ان کا عقیدہ ہے کہ ان ہی صالحین و انبیاء کی قبروں کی برکت سے ان شہروں اور بستیوں سے بَلا دفع ہوتی ہے۔۲؎ ان لوگوں کا حال یہ ہے کہ جب دشمن نے دمشق کا رخ کیا، تو یہ(قبر پرست) بزرگوں سے فریاد کرنے لے لئے مقابر و مزارات کی طرف روانہ ہوئے جن سے ان کو اس خطرہ کے دفع کرنے کی امید تھی، اور بعض شعراء نے کہا:- یاخائفین من التتر لوذو بقبر ابی عمر اے تاتاریوں سے ڈرنے والو ابوعمر رح کی قبر کی پناہ میں آجاو دوسرے نے کہا:- عوذوا بقبر ابی عمر ینجیکم من الضرر ابوعمر کی قبر سے پناہ حاصل کرو تم کو وہ تکلیف سے نجات دیں گے"۳؎ ____________________________________________________________ ۱؎الردعلی البکری ص۳۳۸ ۲؎الرُّد علی الاخنائی ص۸۲ ۳؎الرُّد علی البکری ص۳۷۷-۳۷۸</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76: مشاہد کا فتنہ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۱۹۷</w:t>
      </w:r>
    </w:p>
    <w:p>
      <w:pPr>
        <w:spacing w:before="60" w:after="80" w:line="312" w:lineRule="auto"/>
        <w:ind w:right="288" w:left="288"/>
        <w:jc w:val="right"/>
      </w:pPr>
      <w:r>
        <w:rPr>
          <w:rFonts w:ascii="Jameel Noori Nastaleeq" w:hAnsi="Jameel Noori Nastaleeq"/>
          <w:color w:val="222222"/>
          <w:sz w:val="27"/>
        </w:rPr>
        <w:t>مشاہد کا فتنہ اس اولیاء پرستی اور قبرپرستی کا قدرتی و لازمی نتیجہ یہی ہے کہ مساجد کے مقابلہ میں " مشاہد" کی اہمیت بڑھ جائے، اور وہ "زیارت گاہ خلائق" اور عوام و جہّال کا قبلۂ حاجات بن جائیں، چنانچہ عالمِ اسلام کے چپّہ چپّہ پر ان مشاہد و مزارات کا جال بچھ گیا، ہزاروں، لاکھوں صحیح اور جعلی قبریں بن گئیں، امراء و سلاطین نے بڑی فراخدلی اور حوصلہ مندی سے ان کے لئے املاک و زمین وقف کی، ان مزاروں اور بزرگوں کی جگہوں پر سربفلک عمارتیں اور طلائی گنبد تعمیر ہوئے، مجاورین، جاروب کشوں، اور خادموں کی ایک مستقل قوم اور امت وجود میں آئی، دھوم دھام اور بڑےتزک و احتشام کے ساتھ ان کی طرف سفر کا رواج ہوا، اور بڑے بڑے قافلے دور دراز مقامات سے اس طرح سفر کرکے جانے لگے کہ حجاج کے قافلوں کے ہمسر یا ان سے کچھ بڑھے ہوئے نظر آنے لگے، مساجد سے عام مسلمانوں کی توجہ ہٹ کر مشاہد کی طرف ہوگئی، ساتویں اور آٹھویں صدی ہجری میں " مشاہد و مزارات" نے دینی زندگی میں پوری مرکزیت اور مرجعیت اختیار کرلی تھی، اور وہ بیت اللہ کےحریف و رقیب بن گئے تھے، شیخ الاسلام ابن تیمیہ کی تصنیفات و تحریروں سے پتہ چلتا ہے کہ "مشاہد" کا یہ فتنہ کتنا جڑ پکڑ چکا تھا، اور جاہل و اہل غرض مسلمانوں کو اس سے کتنا تعلق ہوگیا تھا، اس فتنہ کےطاقت پکڑنے اور وسیع ہونے میں اس بات کو بھی بڑا دخل تھا کہ باطنی سلطنت۱؎ نے صدیوں بڑے کر و فرسے مغربِ اقصٰی سے مصر و شام تک حکومت کی تھی، اہل رفض و تشیع کو شروع سے مساجد سے زیادہ مشاہد سے اور حرمین سے زیادہ نجف و کربلا و مشہد سے تعلق رہا ہے، امام ابنِ تیمیہ کی ولادت سے پیشتر اگرچہ مصر کی"فاطمی" سلطنت ختم ہوچکی تھی، لیکن اس کے ذہنی و تہذیبی _________________________________________________________ ۱؎ یہ عام طور پر " فاطمی سلطنت" کے نام سے معروف ہے، یہ درحقیقت عبیدیوں کی سلطنت ہے، ملاحظہ ہو " تاریخ دعوت وعزیمت حصہ اول" ص۳۴۹ دوسرا ایڈیشن۔ اثرات ابھی باقی تھے، خاص طور پر شام میں بڑی تعداد میں شیعہ و اسمٰعیلی موجود تھے، جن کی صحبت کا اثر عام اور جاہل مسلمانوں پر پڑ رہا تھا، پھر غلط قسم کے تصوف نے جس میں بزرگوں کے مزارات و مشاہد خاص اہمیت اور تقدس رکھتے تھے، اور ان پر سالانہ اجتماعات ( عرس) وغیرہ کا رواج ہو چلا تھا، ان مشاہد و مزارات کو اور زیادہ چمکا دیا تھا، اور اب وہ شرک و بدعات کا ایک بڑا ذریعہ بن گئے تھے، امام ابن تیمیہ ان مشاہد و مزارات کا ذکر کرتے ہوئے لکھتے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77: مشاہد و مزارات کاحج</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۱۹۸</w:t>
      </w:r>
    </w:p>
    <w:p>
      <w:pPr>
        <w:spacing w:before="60" w:after="80" w:line="312" w:lineRule="auto"/>
        <w:ind w:right="288" w:left="288"/>
        <w:jc w:val="right"/>
      </w:pPr>
      <w:r>
        <w:rPr>
          <w:rFonts w:ascii="Jameel Noori Nastaleeq" w:hAnsi="Jameel Noori Nastaleeq"/>
          <w:color w:val="222222"/>
          <w:sz w:val="27"/>
        </w:rPr>
        <w:t>مشاہد و مزارات کاحج " کچھ لوگ ہیں جو قبروں کا حج کرتے ہیں، کچھ لوگوں نے اس سفر کے آداب و احکام پر مستقل کتابیں تصنیف کی ہیں، جن کا نام انھوں نے " مناسک حج المشاہد" رکھا ہے، چنانچہ ایک شیعہ عالم ابو عبد اللہ محمد بن نعمان الملقّب بالمفید کی اسی نام کی مستقل تصنیف ہے، جس میں ایسی بہت سی بے سروپا روایات اہلِ بیت کی طرف منسوب کی ہیں، جن کا بےاصل ہونا اہل نظرسے مخفی نہیں، کچھ لوگ بڑی دھوم دھام کےساتھ مشائخ کے قبور کی زیارت کے لئے سفر کرکے جاتے ہیں، اگرچہ وہ اس کو مناسِک یا حج تو نہیں کہتے، لیکن دونوں میں کوئی فرق نہیں، ان میں سے بعض لوگ جب قسم کھاتے ہیں تو کہتے ہیں کہ " و حق النبی الذی تحجُّ الیہ المطایا" وہ آنحضرت صلے اللہ علیہ و سلم کی طرف حج کا ذکر کرتے ہیں، بیت اللہ کی طرف حج کا ذکر نہیں کرتے، بعض حجّاج کا حج سے بڑا مقصد قبر مبارک کی زیارت ہوتی ہے، نہ کہ حج بیت اللہ۔"۱؎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78: حجِ بیت اللہ پر ترجیح</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۱۹۸</w:t>
      </w:r>
    </w:p>
    <w:p>
      <w:pPr>
        <w:spacing w:before="60" w:after="80" w:line="312" w:lineRule="auto"/>
        <w:ind w:right="288" w:left="288"/>
        <w:jc w:val="right"/>
      </w:pPr>
      <w:r>
        <w:rPr>
          <w:rFonts w:ascii="Jameel Noori Nastaleeq" w:hAnsi="Jameel Noori Nastaleeq"/>
          <w:color w:val="222222"/>
          <w:sz w:val="27"/>
        </w:rPr>
        <w:t>حجِ بیت اللہ پر ترجیح " بعض لوگ مقابر کے حج کو حج بیت اللہ پر ترجیح دیتے ہیں، بعض لوگوں کا عقیدہ ہے کہ اگر ______________________________________________________________ ۱؎ الرُّد علی البکری ص۲۹۵ فلاں بزرگ کی قبر کی زیارت دو مرتبہ یا تین مرتبہ کرلی جائے تو ایک حج بن جائے گا، بعض کسی بزرگ کے مزار کو میدان عرفات قرار دیتے ہیں، اور حج کے زمانہ میں سفر کرکے ویاں جاتے ہیں اور سی طرح وقوف کرتے ہیں، جیسے مسلمان میدانِ عرفات میں کرتے ہیں، اور مغرب و مشرق میں ایسا ہوتا رہتا ہے، بعض لوگوں کے اعتقاد میں اس مقدس مقام یا اپنے بزرگ کی قبر کا سفر حج سے بھی افضل ہے، ایک مرید نے جس نے سات حج کئے تھے، دوسرے مرید سے کہا کہ شیخ کی قبر کی زیارت ان سات۷ حج کے بدلے میں فروخت کرتے ہو؟ اس نے اپنے پیر سے مشورہ کیا، اس نے اس سے کہا کہ اگر تم نے یہ سودا کر لیا تو بڑے گھاٹے میں رہوگے، ان میں بعض کو کہتے سنا گیا کہ جو شیخ کی قبر کے سات پھیرے کرلے، اس کو ایک حج کا ثواب ملے گا۔"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79: مساجد کی ویرانی و کسمپرسی اور مشاہد کی رونق و اہتمام</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۱۹۹</w:t>
      </w:r>
    </w:p>
    <w:p>
      <w:pPr>
        <w:spacing w:before="60" w:after="80" w:line="312" w:lineRule="auto"/>
        <w:ind w:right="288" w:left="288"/>
        <w:jc w:val="right"/>
      </w:pPr>
      <w:r>
        <w:rPr>
          <w:rFonts w:ascii="Jameel Noori Nastaleeq" w:hAnsi="Jameel Noori Nastaleeq"/>
          <w:color w:val="222222"/>
          <w:sz w:val="27"/>
        </w:rPr>
        <w:t>مساجد کی ویرانی و کسمپرسی اور مشاہد کی رونق و اہتمام " ان میں سے بہت سے لوگ مساجد کو ویران رکھتے ہیں، اور مشاہد کو بڑا آباد و پررونق، ان کی مسجد جو نمازِ پنجگانہ کے لئے بنائی گئی تھی، بالکل ویران اور بے چراغ نظرآتی ہے، غریب اہلِ محلّہ اگر دری فرش کا انتظام کردیں تو کردیں ورنہ یہ بھی نہیں، ایسا معلوم ہوتا ہے کہ جیسے کوئی سرائے ہے، جس کا کوئی پرسان حال نہیں، اس کے مقابلہ میں مزار و مقبرہ کا حال یہ نظر آتا ہے کہ پردے اس پر پڑے ہوئے ہیں، سونے چاندی سے اس کومرصّع کیا گیا ہے، سنگ مرمر کا فرش ہے، صبح و شام نذر و نیاز آرہی ہے، کیا یہ اللہ اور اس کی آیات اور اس کے رسول صہ کی کھلی ہوئی تحقیر اور شرک کی علانیہ تعظیم نہیں ہے، یہ سب کیوں ہوتاہے؟ ان کا عقیدہ یہ ہےکہ صاحبِ مزار کی دعا اور اس کی دُہائی اللہ کے گھر میں اللہ سے مانگنے اور اس کے نام کی دہائی دینے سے زیادہ موثر و مفید ہے، اس لئے قدرتی طور پر خدا کے گھر (مسجد) کے مقابلہ میں اس گھر کو ترجیح حاصل ہوئی، جو مخلوق سے دعا کے لئے بنایا گیا، اگر مسجد کے لئے بھی کوئی وقف ہے، اور مزار کے لئے بھی _______________________________________________________________ ۱؎ الرد علی البکری ص۲۹۷ کوئی وقف ہے تو مزار کا وقف ان کے نزدیک زیادہ اہم اور مہتم بالشان ہوکا، اور مسحد سے بڑھا ہوگا، اس بارے میں وہ مشرکین عرب کے قدم بہ قدم ہیں، جن کا حال اللہ تعالی نے سورہ انعام میں اس طرح بیان کیا ہے ۔ وَكَذَٰلِكَ زَيَّنَ لِكَثِيرٍ مِّنَ الْمُشْرِكِينَ قَتْلَ أَوْلَادِهِمْ شُرَكَاؤُهُمْ لِيُرْدُوهُمْ وَلِيَلْبِسُوا عَلَيْهِمْ دِينَهُمْ ۖ وَلَوْ شَاءَ اللَّـهُ مَا فَعَلُوهُ ۖ فَذَرْهُمْ وَمَا يَفْتَرُونَ ﴿١٣٧﴾ اور اللہ کی پیدا کی ہوئی کھیتی او رمویشیوں میں سے ایک حصہ اس کے لیے مقرر کرتے ہیں اور اپنے خیال کے مطابق کہتے ہیں کہ یہ اللہ کا حصہ ہے اور یہ ہمارے شریکوں کا ہے، سو جو حصہ ان کے شریکوں کا ہے وہ اللہ کی طرف نہیں جاسکتا اور جو اللہ کا ہے ، وہ ان کے شریکوں کی طرف جاسکتا ہے ، کیسا برا فیصلہ کرتے ہیں ۔1 مندرجہ بالا اقتباسات سے ناظرین کو اندازہ ہوا ہوگا کہ ساتویں اور آٹھویں صدی میں باوجود اس کے کہ طاقتور اسلامی سلطنتیں قائم تھیں، اور بڑے بڑے ائمہ فن، کبار محدثین و فقہاء موجود تھے ، اور کس درجہ کے مشرکانہ عقائد و اعمال مسلم معاشرہ میں اور عام مسلمانوں کے مزاج میں در خور پاگئے تھے ، عوام اور جہلاء سے قطع نظر بہت سے علماء اور فقہاء بھی ان عقائد واعمال کے بارے میں بہت سے شبہات میں گرفتار تھے اور ان کے تحریروں اور فتاوی کو دیکھ کر اندازہ ہوتا ہے کہ شرک و توحید کے بارے میں ان کا ذہن بھی اتنا صاف اور یکسو نہیں تھا جتنا ایک ایسے شخص کا ہونا چاہئے جس نے عقیدہ توحید کو براہ راست قرآن وحدیث سے اخذ کیا ہے اور جس کے سامنے رسول اللہ صلی اللہ علیہ وسلم کے عہد سعادت اور صحابہ کرام کے دور خیر و برکت کے نمونے اور اقوال و اعمال ہیں اس طبقہ کے طرز فکر کا اندازہ جو اپنے زمانہ کے رسوم مروجہ اور عادات قدیمہ سے متأثر تھا امام ابن تیمیہ کے معاصر شیخ علی بن یعقوب البکری اور الاخنائی کی ان تحریروں ــــــــــــــــــــــــــــــــــــــــــــــــــــــــــــــ 1۔الرد علی البکری ص 351 2 سورة انعام 137 سے ہوتا ہے جس کی تردید میں امام ابن تیمیہ نے وہ دو مبسوط کتابیں لکھیں(1) جن کے اقتباسات اوپر پیش کئے گئے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80: امام ابن تیمیہ کا اصلاحی کام اور مشرکانہ عقائد کی تردید و مخالفت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۲۰۱</w:t>
      </w:r>
    </w:p>
    <w:p>
      <w:pPr>
        <w:spacing w:before="60" w:after="80" w:line="312" w:lineRule="auto"/>
        <w:ind w:right="288" w:left="288"/>
        <w:jc w:val="right"/>
      </w:pPr>
      <w:r>
        <w:rPr>
          <w:rFonts w:ascii="Jameel Noori Nastaleeq" w:hAnsi="Jameel Noori Nastaleeq"/>
          <w:color w:val="222222"/>
          <w:sz w:val="27"/>
        </w:rPr>
        <w:t>امام ابن تیمیہ کا اصلاحی کام اور مشرکانہ عقائد کی تردید و مخالفت امام ابن تیمیہ نے ان مشرکانہ اعمال و رسوم کے خلاف جہاد و تجدید کا علم بلند کیا اور عوام کی رضا مندی و ناراضگی نیز خواص کالعوام کے قہر و عتاب سے بالکل بے نیاز ہو کر مرجہ اعمال و رسوم اور مشرکانہ عقائد و خیالات کی تردید کی اور ان عقائد و تخیلات پر تیشہ چلایا جو اس مشرکانہ طرز عمل کی بنیاد تھے۔ ان مزارات سے اپنے مقاصد و اغراض کے لیے دعا کرتے تھے ان کے نام کی دہائی دیتے تھے ان کی پناہ میں آتے تھے امام ابن تیمیہ نے اپنی تحریروں میں صاف صاف لکھا کہ دعا غیر اللہ سے بالکل جائز نہیں اور یہ شرک صریح ہے جو مسلمانوں کی جہالت یا غیر مسلم اقوام کی مخالطت سے مسلمانوں میں داخل ہوگیا ہے۔ الرد علی البکری میں لکھتے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81: غیر اللہ سے دعا و استغاثہ کی ممانعت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۲۰۱</w:t>
      </w:r>
    </w:p>
    <w:p>
      <w:pPr>
        <w:spacing w:before="60" w:after="80" w:line="312" w:lineRule="auto"/>
        <w:ind w:right="288" w:left="288"/>
        <w:jc w:val="right"/>
      </w:pPr>
      <w:r>
        <w:rPr>
          <w:rFonts w:ascii="Jameel Noori Nastaleeq" w:hAnsi="Jameel Noori Nastaleeq"/>
          <w:color w:val="222222"/>
          <w:sz w:val="27"/>
        </w:rPr>
        <w:t>غیر اللہ سے دعا و استغاثہ کی ممانعت رسول اللہ صلی اللہ علیہ و سلم کی تعلیمات کا مطالعہ کرنے اور اس کو اچھی طرح سمجھ لینے کے بعد یقینی اور بدیہی طور پر معلوم ہوتا ہے کہ آپ نے اپنی امت کو کسی مردے پیغمبر یا صالح آدمی سے دعا کرنے کی اجازت نہیں دی نہ استغاثہ کے طور پر نہ استعاذہ کے طور پر اسی طرح آپ امت کے لیے کسی مردہ یا زندہ کا سجدہ کرنا جائز نہیں اور اسی طرح کے وہ اعمال جو عبادات میں شامل ہیں ہم ــــــــــــــــــــــــــــــــــ 1۔تلخیص کتاب الاستغاثہ المعروف بالرد علی البکری مطبعہ سلفیہ مصر س 1446 ھ اور کتاب الرد علی الاخنائی واستجاب زیارة خیر البریہ الزیارة الشرعیة ایضا مطبعہ سلفیہ سنہ 1446ھ آخر الذکر کتاب اول الذکر کے حاشیہ پر ہے ۔ خوب معلوم ہےکہ آپ نےتمام امورسےمنع فرمایا ہے، اور یہ سب اس شرک میں داخل ہےجس کو اللہ نے اور اس کے رسول صہ نےحرام قرار دیا ہے، لیکن چونکہ پچھلے زمانہ میں جہالت بہت عام ہوگئی اور تعلیمات نبوت اور آثار رسالت سے واقفیت بہت کم تھی، اس لئے بہت سے علماء نے اس وقت تک ان جہلا کی تکفیر کرنے سے احتیاط کی ہے، جب تک کہ ان پر آنحضرت صلی للہ علیہ وسلم کی تعلیم اور دین کے احکام واضح نہ ہو جائیں۔"۱؎ ایک دوسرے موقع پر لکھتےہیں:- "میّت سےاپنی ضرورت کاسوال یا اس سےاستغاثہ جیسا کہ بہت جگہ رواج ہے شریعت محمدیؐ سے کوئی تعلق نہیں رکھتا، یہ بھی درحقیقت بُت پرستی کی ایک قسم ہے اسی لئے ان دعا کرنے والوں کےسامنے کبھی کبھی شیاطین صاحبِ مزار کی صورت میں یا کسی غائب کی شکل میں آتے ہیں، جیساکہ بُت پرستوں کو اکثر ایسا پیش آتا ہے، بلکہ واقعہ یہ ہےکہ جیساکہ حضرت عباسؓ کاارشاد ہے،"بت پرستی کی ابتداء قبروں ہی سےہوئی۔"۲؎ ایک دوسرے موقع پر فرماتے ہیں:- " کسی میّت یا غائب سےسوال خواہ وہ پیغمبر ہو یا غیر پیغمبر ان اعمال میں سے ہے، جن کی حرمت پر تمام ائمۂ مسلمین متفق ہیں، اللہ اور رسولؐ نے نہ تو اس کا حکم دیا، اور صحابہ و تابعین میں سے کسی نے ایسا کیا، اور نہ ائمہ مسلمین میں سے کسی نے اس کو پسندکیا، جو دین اس وقت ہمارے سامنے ہے، اور محفوظ چلا آرہا ہے، اس سے ہداہۃً یہ بات ثابت ہوتی ہے کہ قرونِ خیر میں بالکل اس کا رواج نہیں تھا کہ اگر کوئی شخص کسی مشکل میں یا مصیبت میں گرفتار ہوتا یااس کو کوئی ضروت پیش آتی تووہ کسی گذشتہ بزرگ یا پیغمبر کا نام لے کر کہتا " یا سیّدی فلان انا فی حسبک" ( حضور والا ____________________________________________________________ ۱؎ الرُّد علی البکری ص۳۷۷ ۲؎ ایضاً ص۵۶ میں آپ کے ذمہ میں ہوں) میں نے آپ کا دامن پکڑا ہے یا فلاں بزرگ میری ضرورت پوری کردیجئے، جیسے کہ اس زمانہ کے بعض بزرگوں کا نام لے کر کہتے ہیں جو یا تو انتقال کر چکے ہیں یا وہاں موجود نہیں ہوتے نہ کہیں سے یہ ثابت ہوتا ہے کہ کسی صحابی نے آنحضرت صلی اللہ علیہ وسلم کی وفات کے بعد آپ کی یا کسی اور پیغمبر کی قبر شریف کے پأس یا قبر شریف سے فاصلہ پر دہائی دی ہو صحابہ کرام کے مشکرین وکفار کے ساتھ بڑے بڑے معرکے ہوئے اور بارہا وہ ان کے مقابلہ میں صف آرا ہوئے بڑے گھمسان کا رن پڑا اور بعض اوقات بڑی پریشانی پیش آئی اس کے باوجود ان سے کسی نے نہ کسی نبی کی دہائی دی اور نہ غیر نبی کی اور نہ خدا کو کسی مخلوق کی قسم دی نہ یہ حضرات انبیاء اور غیر انبیاء کی قبور پر دعا کرنے کے لئے جاتے، نہ نماز پڑھنے کے لیے، امام مالک اور بعض علماء نے تو اس کو بھی ناپسند کیا ہے کہ کوئی شخص قبر انور کے پاس کھڑے ہو کر بھی اپنے لیے دعا کرے اور انہوں نے تصریح کی ہے کہ یہ ان بدعات میں سے ہے جن کا عہد سلف میں سراغ نہیں ملتا۔(1) اپنے مشہور رسالہ التوسل و الوسیلہ " میں لکھتے ہیں ملائکہ اور انبیاء سے (ان کے انتقال کے بعد یا ان کی غیر موجودگی میں ) دعا کرنا ان سے مانگنا ان کی دہائی دینا اور ان سے یا ان کے مجسموں سے سفارش چاہنا ایک نیا دین ہے جس کو اللہ تعالی نے مشروع نہیں کیا اور نہ کسی نبی کے اس کے ساتھ مبعوث فرمایا اور نہ کوئی آسمانی کتاب اس کی تائید میں نازل فرمائی۔ غیر اللہ سے دعا کی حرمت کی حکمت اس کتاب میں وہ ایک جگہ اس حرمت کی حکمت بیان کرتے ہوئے لکھتے ہیں ۔ اللہ تعالی نے باوجود اس کے کہ بیان فرما ہے کہ ملائکہ ہمارے لیے دعاء و استغفار کرتے ہیں، ہم کو ـــــــــــــــــــــــــــــــــــــــــــــــــــــــــــــــــــــ 1۔ الرد علی البکری ص 234 2۔ قاعدہ جلیلہ فی التوسل والوسیلہ ص 15 ملائکہ سے دعا کرنے کی ممانعت فرمائی اسی طرح انبیاء و صالحین اگرچہ اپنی قبور میں زندہ ہیں اور جیسا کہ بعض آثار میں آیا ہے وہ زندوں کے لیے بھی دعا کرتے ہیں لیکن کسی کو خود ان سے دعا کرنا جائز نہیں اور نہ سلف سے ایسا منقول ہے اس لیے کہ یہ فعل ذریعہ بن جاتا ہے شرک اور ان کی مستقل پرستش کا بخلاف اس کے اگر زندکی میں ان سے کچھ مانگا جائے یا سوال کیا جائے تو وہ شرک تک نہیں پہنچاتا دوسری بات یہ ہے کہ ملائکہ اور انبیاء و صالحین انتقال کے بعد زندوں کے لیے جو کچھ دعا و استغفار کرتے ہیں وہ ایک تکوینی امر ہے جس میں دوسروں کے سوال و دعا کا کوئی دخل نہیں برخلاف زندگی کے کہ اس میں سائل میں سوال کرنا مشروع ہے انتقال کے بعد وہ ان چیزوں کے مکلف نہیں رہتے (1)</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82: غیر اللہ سے دعا کی حرمت کی حکمت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۲۰۳</w:t>
      </w:r>
    </w:p>
    <w:p>
      <w:pPr>
        <w:spacing w:before="60" w:after="80" w:line="312" w:lineRule="auto"/>
        <w:ind w:right="288" w:left="288"/>
        <w:jc w:val="right"/>
      </w:pPr>
      <w:r>
        <w:rPr>
          <w:rFonts w:ascii="Jameel Noori Nastaleeq" w:hAnsi="Jameel Noori Nastaleeq"/>
          <w:color w:val="222222"/>
          <w:sz w:val="27"/>
        </w:rPr>
        <w:t>غیر اللہ سے دعا کی حرمت کی حکمت اس کتاب میں وہ ایک جگہ اس حرمت کی حکمت بیان کرتے ہوئے لکھتے ہیں ۔ اللہ تعالی نے باوجود اس کے کہ بیان فرما ہے کہ ملائکہ ہمارے لیے دعاء و استغفار کرتے ہیں، ہم کو ـــــــــــــــــــــــــــــــــــــــــــــــــــــــــــــــــــــ 1۔ الرد علی البکری ص 234 2۔ قاعدہ جلیلہ فی التوسل والوسیلہ ص 15 ملائکہ سے دعا کرنے کی ممانعت فرمائی اسی طرح انبیاء و صالحین اگرچہ اپنی قبور میں زندہ ہیں اور جیسا کہ بعض آثار میں آیا ہے وہ زندوں کے لیے بھی دعا کرتے ہیں لیکن کسی کو خود ان سے دعا کرنا جائز نہیں اور نہ سلف سے ایسا منقول ہے اس لیے کہ یہ فعل ذریعہ بن جاتا ہے شرک اور ان کی مستقل پرستش کا بخلاف اس کے اگر زندکی میں ان سے کچھ مانگا جائے یا سوال کیا جائے تو وہ شرک تک نہیں پہنچاتا دوسری بات یہ ہے کہ ملائکہ اور انبیاء و صالحین انتقال کے بعد زندوں کے لیے جو کچھ دعا و استغفار کرتے ہیں وہ ایک تکوینی امر ہے جس میں دوسروں کے سوال و دعا کا کوئی دخل نہیں برخلاف زندگی کے کہ اس میں سائل میں سوال کرنا مشروع ہے انتقال کے بعد وہ ان چیزوں کے مکلف نہیں رہتے (1)</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83: اہل قبور سے دعا کرنے والوں کی قسمیں اور صورتیں ۔</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۲۰۴</w:t>
      </w:r>
    </w:p>
    <w:p>
      <w:pPr>
        <w:spacing w:before="60" w:after="80" w:line="312" w:lineRule="auto"/>
        <w:ind w:right="288" w:left="288"/>
        <w:jc w:val="right"/>
      </w:pPr>
      <w:r>
        <w:rPr>
          <w:rFonts w:ascii="Jameel Noori Nastaleeq" w:hAnsi="Jameel Noori Nastaleeq"/>
          <w:color w:val="222222"/>
          <w:sz w:val="27"/>
        </w:rPr>
        <w:t>اہل قبور سے دعا کرنے والوں کی قسمیں اور صورتیں ۔ ایک دوسری جگہ وہ قبر پر دعا و سوال کرنے والوں کی قسمیں اور حالات لکھ کر کر الگ الگ حکم بیان کرتے ہیں فرماتے ہیں۔ جو شخص کسی پیغمبر یا مرد صالح کی قبر کے پاس آتا ہے یا کسی ایسی قبر کے پاس جس کے متعلق اس کا خیال ہے کہ یہ کسی پیغمبر یا مرد صالح کی قبر ہے (حالانکہ واقعہ یہ نہیں ہے) وہاں سوال و سجدہ کرتا ہے تو اس کی تین صورتیں ہیں۔ ایک صورت تو یہ ہے کہ اس سے اپی ضرورت کا سوال کرتا ہے مثلا اس سے اپنے یا اپنے جانوروں کے مرض کا ازالہ یا اپنے قرض کی ادائیگی یا اپنے دشمن سے انتقام یا اپنی یا اپنے گھر والوں اور جانوروں کی صحت کی درخواست کرتا ہے اور اسی طرح کے وہ امور جن سپر خدا کے سوا اور کسی کو قدرت نہیں تو یہ کھلا ہوا شرک ہے ایسے شخص سے توبہ کرانی چاہیے اگر وہ توبہ کرلے تو خیر ورنہ قتل ــــــــــــــــــــــــــــــــ 1۔ایضا ص 132 کردیا جائے۔ اگر وہ کہتا ہےکہ میں ان صاحبِ مزار سے یا اس پیغمبر یا ولی سےاس لئےسوال کرتا ہوں کہ اس کو میرے مقابلہ میں خدا سے زیادہ تقرُّب حاصل ہے، یہ ان امور میں میرا سفارش کردے، اس لئےمیں اللہ کے لئے یہاں اس کو وسیلہ بناتا ہوں جیسے کہ سلطان کے یہاں اس کےخواص و عوام کو وسیلہ بنایا جاتا ہے، تو یہ عمل مشرکین و نصاریٰ کا ساعمل ہے، اس لئے کہ وہ بھی یہی کہتے ہیں کہ وہ اپنے احبار و رہبان کو صرف شفیع بناتے ہیں، اور ان سے اپنے اغراض و مقاصد کے لئے اللہ تعالٰے کے یہاں سفارش چاپتے ہیں، اسی طرح سےاللہ تعالٰےنےمشرکین کےمتعلق اطلاع دی ہےکہ وہ کہتے ہیں"مَا نَعْبُدُهُمْ إِلَّا لِيُقَرِّبُونَا إِلَى اللَّـهِ زُلْفَىٰ " ( ہم ان کی عبادت نہیں کرتے مگر اس لئےکہ وہ ہم کو اللہ سےقریب کردیں۔الزمر-۳) اورارشادہوتاہے:- أَمِ اتَّخَذُوا مِن دُونِ اللَّـهِ شُفَعَاءَ ۚ قُلْ أَوَلَوْ كَانُوا لَا يَمْلِكُونَ شَيْئًا وَلَا يَعْقِلُونَ O قُل لِّلَّـهِ الشَّفَاعَةُ جَمِيعًا ۖ لَّهُ مُلْكُ السَّمَاوَاتِ وَالْأَرْضِ ۖ ثُمَّ إِلَيْهِ تُرْجَعُونَ O (سورہ زمر-۴۳-۴۴) کیا انھوں نے اللہ کےسوا اور حمایتی بنا رکھے ہیں کہہ دو کیا اگرچہ وہ کچھ بھی اختیار نہ رکھتےہوں، اور نہ عقل رکھتے ہوں، کہہ دو ہر طرح کی حمایت اللہ ہی کےاختیار میں ہے، آسمانوں اور زمین میں اسی کی حکومت ہے، پھر اسی کی طرف تم لوٹائے جاوگے۔ اور ارشاد ہوتا ہے کہ:- مَا لَكُم مِّن دُونِهِ مِن وَلِيٍّ وَلَا شَفِيعٍ ۚ أَفَلَا تَتَذَكَّرُونَO (السجدہ-۴) تمہارے لئے نہ اس کے سوا کوئی کارساز ہے، نہ سفارشی، پھر کیا تم نہیں سمجھتے۔ اسی طرح ارشادہے:۔ مَن ذَا الَّذِي يَشْفَعُ عِندَهُ إِلَّا بِإِذْنِهِ ( البقرۃ - ۲۵۵) ایسا کون ہےجو اس کی اجازت کے سوا اس کے یہاں سفارش کرسکے۔ دوسری صورت یہ ہے کہ اس بزرگ یاصاحبِ مزار سے فعل کو طلب نہ کیاجائے ،نہ اس سےدعاکی جائے، اس سے صرف یہ درخواست کی جائے کہ وہ حصولِ مقصد کے لئے دعا کردے، جیسے کسی زندہ انسان سے کہا جاتا ہے کہ میرے لئے دعا کر دیجئے اور جیسے صحابہ کرام رضوان اللہ علیہم آنحضرت صلے اللہ علیہ وسلم سے دعا کی درخواست کرتے تھے، تو معلوم ہونا چاہئےکہ زندہ انسان کےمعاملہ میں تویہ جائز اور مشروع ہے، باقی ایک فوت شدہ مرد صالح یا پیغمبر کے اس دنیا سے تشریف لے جانے کے بعد اس سےدعا کی درخواست کرناشریعت میں نہیں آیا، یہ کوئی مشروع فعل نہیں کہ ہم کسی بزرگ یا پیغمبر سے انتقال کے بعد یہ کہیں کہ ہمارے لئے دعا کر دیجئے یا اپنے رب سے ہمارے لئے یہ مانگ دیجئے، اور نہ کسی صحابی یا تابعی سے ایسا ثابت ہے، اور نہ کسی امام کا یہ مسئلہ ہے، نہ اس کے ثبوت میں کوئی حدیث ہے، اس کے برخلاف صحیح احادیث سے ثابت ہے کہ حضرت عمر رضی اللہ عنہ کے زمانہ میں جب قحط پڑا تو انھوں نےحضرت عباس رضی اللہ عنہ سےدعا کرائی اور ان کو وسیلہ بنایا اور کہا اےا للہ! جب ہم پہلےقحط میں مبتلا ہوتے تھے تو تیرے نبیؐ کو وسیلہ بناتےتھے، اور تو بارش نازل فرماتا تھا، اب ہم اپنے پیغمبر کے چچا کو وسیلہ بناتے ہیں تو بارانِ رحمت بھیج۔ چنانچہ بارش ہوئی انھوں نےاس ضرورت اور مصیبت کے وقت یہ نہیں کیا کہ قبر انور کے پاس آئیں، اور عرض کریں کہ یارسول اللہ!ہمارے لئے دعا کر دیجئے، اور بارش بھجوائیے، ہم آپ سےفریاد کرتے ہیں، کبھی کسی صحابی نےاس طرح نہیں کیا، یہ ایک ایسی بدعت ہے، جس کا قرآن و حدیث سے کوئی ثبوت نہیں ملتا۔ تیسری صورت یہ ہےکہ زائر یُوں کہے کہ اےا للہ فلاں شخص کے طفیل جس کا تیرے یہاں بڑا مرتبہ ہے یا فلاں کی برکت سے یا بحُرمت فلاں و فلاں مجھے فلاں چیز عطا فرما، میرے ساتھ ایسا معاملہ فرما، تو یہ بہت سے لوگوں کا معمول ہے، لیکن ایسا کرنا کسی صحابی یا تابعی یا سلف میں سے کسی سے منقول نہیں ہے کہ وہ اس طرح دعا کرتے ہوں، بعض علماء اور اکابر نے اس کی صرف آنحضرت صلےاللہ علیہ وسلم کے لئے اجازت دی ہے، اور بعض کہتےہیں کہ یہ بھی آنحضرت صلے اللہ علیہ وسلم کی حیات میں تھا، ہمیشہ کےلئےنہیں۔"۱؎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84: زندہ ہستی سے بھی کسی ایسی چیز کا مطالبہ جو اسبابِ دنیاوی سے ماورا ہو جائز نہیں</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۲۰۷</w:t>
      </w:r>
    </w:p>
    <w:p>
      <w:pPr>
        <w:spacing w:before="60" w:after="80" w:line="312" w:lineRule="auto"/>
        <w:ind w:right="288" w:left="288"/>
        <w:jc w:val="right"/>
      </w:pPr>
      <w:r>
        <w:rPr>
          <w:rFonts w:ascii="Jameel Noori Nastaleeq" w:hAnsi="Jameel Noori Nastaleeq"/>
          <w:color w:val="222222"/>
          <w:sz w:val="27"/>
        </w:rPr>
        <w:t>زندہ ہستی سے بھی کسی ایسی چیز کا مطالبہ جو اسبابِ دنیاوی سے ماورا ہو جائز نہیں امام ابن تیمیہ صرف اسی پر اکتفا نہیں کرتےکہ کسی فوت شدہ بزرگ یا پیغمبر اور صاحبِ مزار سےسوال و طلب اور دعا کرنا جائز نہیں بلکہ کسی زندہ انسان سے بھی کسی ایسی چیز کا مطالبہ جو اسباب دنیاوی سےماوراء اور قدرت " کُنْ فَیَکُوُنْ" سے متعلق ہو، یا ان امورسے تعلق رکھتی ہو، جو صرف خداکی قدرت اور ارادہ سے ہوسکتے ہیں اور ان کو اللہ تعالٰے نے اپنے ساتھ مخصوص رکھا ہو، ان کے نزدیک ناجائز اور شرک ہے، اپنے رسالۂ " زیارۃ القبور" میں فرماتے ہیں:- " بندہ کا مطلوب اگر ان امور اور معاملات سےتعلق رکھتاہے، جن پر صرف خدا کو قدرت حاصل ہے، اس کا غیر اللہ سے طلب کرنا خواہ وہ بادشاہ ہو، خواہ نبی، خواہ پیر یا بزرگ خواہ زندہ ہو یا مردہ جائز نہیں، مثلاً اپنی یا جانوروں کی بیماری سےصحت طلب کرے، یا بغیر کسی معیّن جہت کے اپنے قرض کی ادائیگی چاہے، گھر والوں کی عافیت اور دنیا و آخرت کی بلاؤں کادفع ہونا یا دشمن پر _____________________________________________________________ ۱؎ رسالہ زیارۃ القبور مشمولہ مجموع رسائل ص ۱۰۶-۱۱۲ باختصار۔ توسّل کے بارےمیں امام ابنِ تیمیہ کا مسلک مشہور و معلوم ہے، تفصیل کے لئے ملاحظہ ہو ان کی مستقل تصنیف " قاعدہ جلیلہ فی التوسّل و الوسیلہ" لیکن اکثر ائمہ و علماء اس بارےمیں ان سےاختلاف رکھتےہیں۔ فتح، قلب کی ہدایت، گناہوں کی مغفرت، جنت میں دخول، جہنم سے چھٹکارا، علم کا حاصل ہوجانا، قرآن کا پڑھ جانا، قلب کی درستگی، اخلاق کی آراستگی، نفس کا تزکیہ وغیرہ وغیرہ، یہ سب امور ہیں، جو صرف خدا سے طلب کئے جاسکتے ہیں، یہ جائز نہیں کہ کوئی شخص کسی بادشاہ یا پیغمبر یا پیر سے یہ کہے ( خواہ وہ مردہ ہو یا زندہ) کہ میرے گناہ بخش دیجئے، مجھے میرے دشمن پر فتح دیجئے، میرے مریض کو شفا دیجئے، مجھے عافیت عطا کیجئے، یا میرے گھر والوں اور میرے جانوروں کو سلامتی عطا ہو، اور اسی طرح کی دعائیں اور فرمائشیں، اگر کوئی شخص کسی مخلوق سے ان باتوں کا سوال کرے گا، خواہ وہ کوئی ہو، تو وہ مشرک ہے، اور انہی مشرکین کی جنس میں سے ہے، جو ملائکہ اور انبیاء کی عبادت کرتے تھے، اور ان کے بُتوں اور مورتیوں کی پرستش کرتے تھے، جو ان کی شکل پر انھوں نے بنا رکھی تھیں، اور جیسے نصاریٰ حضرت مسیح عہ اور ان کی والدہ محترمہ مریم عہ سے دعا کرتے تھے"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85: واسطہ کی حقیقت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۲۰۸</w:t>
      </w:r>
    </w:p>
    <w:p>
      <w:pPr>
        <w:spacing w:before="60" w:after="80" w:line="312" w:lineRule="auto"/>
        <w:ind w:right="288" w:left="288"/>
        <w:jc w:val="right"/>
      </w:pPr>
      <w:r>
        <w:rPr>
          <w:rFonts w:ascii="Jameel Noori Nastaleeq" w:hAnsi="Jameel Noori Nastaleeq"/>
          <w:color w:val="222222"/>
          <w:sz w:val="27"/>
        </w:rPr>
        <w:t>واسطہ کی حقیقت اس سلسلہ میں ایک بحث واسطہ کی پیدا کی جاتی ہے، اور جو لوگ آںحضرت صلے اللہ علیہ و سلم یا کسی ولی بزرگ اور مرد صالح سے دعا کرنے یا سفارش کرانے کے مخالف ہیں، ان کے متعلق کہا جاتا ہے کہ واسطہ کے منکر ہیں، حالانکہ نبی خلق اور خالق کےدرمیان واسطہ ہے، اور اس کے بغیر خدا تک پہنچنا امر محال ہے، امام ابنِ تیمیہ نے واضح طریقہ پر اس کاجواب دیا ہے، اور بتلایا ہے کہ واسطہ کے دو مفہوم ہیں، ایک مفہوم برحق اور متفق علیہ ہے، اور اس پر سارے دین کی بنیاد ہے، ایک مفہوم باطل، بے بنیاد اور اختراعی ہے، انھوں نے اس موضوع پر ایک مستقل رسالہ " الواسطہ بین الخلق و الحق" کے نام سے لکھا ہے، اس میں ارشاد فرماتے ہیں:- __________________________________________________________________ ۱؎ زیارۃ القبور ص۱۰۴-۱۰۵ " رسول کے واسطہ ہونے کا اگر مفہوم یہ ہے کہ مخلوق کے لئے ایک ایسا واسطہ ضروری ہے، جو اللہ کا حُکم اور اس کا منشاء خلق خدا کو بتلاتا ہے تو یہ سراسر حق ہے، اس لئے کہ خلقِ خدا کے لئےاللہ تعالٰےکی مرضیات، احکام، منہیات کے معلوم کرنے کا، اس کے سوا کوئی ذریعہ نہیں، اپنے دوستوں اور مقبول بندوں کے لئے اللہ تعالٰے نےجو نعمتیں رکھی ہیں، اور پنے دشمنوں کے لئے جس عذاب کا وعدہ کیا ہے، وہ ان کے بغیر معلوم نہیں ہوسکتا، کون سے اسماء و صفات اللہ تعالٰے کی ذات بے چوں و بے چگوں کے شایانِ شان اور مناسب ہیں، اور کون سے نامناسب، عقل تنہا اس کی معرفت سے عاجز و درماندہ ہیں، یہ سب حقائق اور علوم صحیحہ محض انبیاء علیہم السَّلام کے ذریعہ حاصل ہوسکتے ہیں، جن کو اللہ تعالٰے نے اپنے بندوں کی ہدایت و تعلیم کے لئے بھیجا، یہ ایک ایسا بنیادی مسئلہ ہے، جس پرنہ صرف مسلمانوں بلکہ تمام اہلِ ملل یہود و نصاریٰ تک کا اتفاق ہے، وہ سب خلق و خالق کےدرمیان اس طرح کے وسائط کے قائل ہیں، یہ وسائط خدا کے وہ پیغمبر ہیں، جنھوں نے اللہ کی طرف سے احکام و اطلاعات پہنچائیں، اللہ تعالٰے کا ارشاد ہے:- اللَّـهُ يَصْطَفِي مِنَ الْمَلَائِكَةِ رُسُلًا وَمِنَ النَّاسِ، (سورہ حج - ۷۵) فرشتوں اور آدمیوں میں سےا للہ ہی پیغام پہونچانے کے لئے چن لیتا ہے۔ جو ان واسطوں کا منکر ہے، وہ باتفاق تمام اہلِ ملل و ادیان کافر ہے:-۱؎ "اور اگر واسطہ کا مفہوم یہ ہے کہ حصول منافع و دفع مضرّات کے لئے ایک واسطہ کی ضرورت ہے، مثلاً ایک ایسی شخصیت ضروری ہے، جورزق، نصرت اور بھٹکے کو راستہ بتلانے میں خدا اور بندوں کے درمیاں واسطہ ہو، لوگ اس سے ان سب چیزوں کا سوال کریں، اور وہ خدا سے لے کرکے دے، اور لوگ اسی سے امید باندھیں تو یہ پرلے درجہ کا شرک ہے، جس کی بناء پر اللہ تعالٰے نے مشرکین کی __________________________________________________________ ؎۱ الواسطہ بین الخلق و الحق ص۴۵-۴۶ تکفیر فرمائی ہے، کیونکہ انھوں نے اللہ تعالٰے کے علاوہ دوسرے اولیاء و شفعاء کو اختیار کر رکھا تھا، جن کے ذریعہ سے وہ منافع حاصل کرتے تھے، اور مضرّات سے بچتے تھے۔" ۱؎ عوام و جہلاء اور بہت سےخواص کالعوام نے یہاں تک غلو کیا تھا کہ صرف حضرات انبیاء اور جناب رسول اللہ صلے اللہ علیہ و سلم ہی نہیں، بلکہ عالم اولیاء و صالحین کو اپنے اور خدا کے درمیان واسطہ بنا رکھا تھا، اور دعا و استعانت، توکل و رجاء سب کا تعلق انہی سے قائم کر رکھا تھا، امام ابنِ تیمیہ کے بارے میں یہی تفریق کرتے ہیں، وہ فرماتے ہیں:- " انبیاء علیہم السلام کے علاوہ علم دین کے جو ائمہ اور پیشوا ہیں، ان کے بارے میں بھی یہی تفصیل ہے کہ جو شخص ان کو رسول اور امت کے درمیان واسطہ مانتا ہے، وہ رسول کے احکام و مسائل کے مبلّغ اور معلّم اور امت کے مربّی و مقدیٰ ہیں، اور نمونہ عمل، تو یہ بات بجا اور درست ہے، یہ ائمہ و علماء اگر کسی مسئلہ پر اجماع کرلیں تو ان کا اجماع حجت قطعی ہے، اس لئے کہ یہ سب گمراہی پر مجتمع نہیں ہوسکتے اور اگر کسی مسئلہ میں ان کا اختلاف ہو تو اس کو وہ اس میں اللہ و رسول کی طرف رجوع کریں گے، اس لئے کہ ان میں سے کوئی شخص انفرادی حیثیت سے علی الاطلاق معصوم نہیں ہے، ان میں سے ہر ایک کے کلام میں تحقیق کا کچھ حصہ لیا جاسکتا ہے، اور کچھ ترک کیا جاسکتا ہے، صرف رسول اللہ صلے اللہ علیہ وسلم ہی کی ذاتِ گرامی ہے، جو بالکل معصوم ہے، اور جن کاکوئی حکم و ارشاد قابلِ ترک نہیں۔ اور اگر کسی شخص کا یہ خیال ہے کہ یہ بزرگانِ دین اور ائمہ و علماء اللہ اور اس کی مخلوق کے درمیان اسی طرح سے واسطہ ہیں، جیسے بادشاہ اور رعیت کے درمیان حاجب و دربان ہوتے ہیں کہ یہی خدا تک اس مخلوق کی ضرورتیں پہونچاتے ہیں، اور اللہ ان ہی کے توسط سے اپنے بندوں کو ہدایت اور رزق عطا فرماتا یے، مخلوق ان سے سوال کرتی ہے، اور وہ خدا سے سوال کرتے ہیں، جیسے _______________________________________________________________ ۱؎ الواسطہ ص۴۶ بادشاہوں کےحاجب ودربان رعیت کی ضرورتیں ان سےطلب کرتےہیں، لوگ براہ راست بادشاہ سے سوال نہیں کرتے، اس کو بےادبی سمجھتے ہیں، وہ ان حاجبوں سے سوال کرتے ہیں، اس لئے کہ ان سے طلب کرنا زیادہ مفید ہوتا ہے، کیونکہ وہ بادشاہ سے زیادہ قریب ہوتے ہیں، اور طالب اتنا قریب نہیں ہوتا، اور جو شخص اس نوعیت کے وسائط کا قائل ہے، اور اس معنی میں بزرگانِ دین اور علماء و صلحاء کو واسطہ مانتا ہے، وہ کافر و مشرک ہے، اس سے توبہ کرانی واجب ہے، اگر توبہ کرلے تو خیر ورنہ قتل کردیا جائے، یہ درحقیقت تشبیہ میں گرفتار ہیں، کیونکہ انھوں نے مخلوق کاخالق کا مشابہ سمجھ رکھا ہے، اور اللہ کے ہمسر اور نظیر ٹھہرا رکھے ہیں۔"۱؎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86: مشاہد بدعتِ قبیحہ ہیں</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۲۱۱</w:t>
      </w:r>
    </w:p>
    <w:p>
      <w:pPr>
        <w:spacing w:before="60" w:after="80" w:line="312" w:lineRule="auto"/>
        <w:ind w:right="288" w:left="288"/>
        <w:jc w:val="right"/>
      </w:pPr>
      <w:r>
        <w:rPr>
          <w:rFonts w:ascii="Jameel Noori Nastaleeq" w:hAnsi="Jameel Noori Nastaleeq"/>
          <w:color w:val="222222"/>
          <w:sz w:val="27"/>
        </w:rPr>
        <w:t>مشاہد بدعتِ قبیحہ ہیں امام ابنِ تیمیہ ان مشاہد اور زیارت گاہوں کے سخت مخالف ہیں، جو پورے عالمِ اسلام میں شرک و بدعت، فسق و فجور اور انواع و اقسام کے منکَرات کا مرکز بن گئی تھیں، اور جنھوں نے عالمِ اسلام میں ایک فتنۂ عظیم کی شکل اختیار کرلی تھی، اور کہتے ہیں کہ شریعت کی صریح مخالفت، اور پچھلے زمانہ کی ایک مکروہ بدعت ہے" الرد علی البکری" میں فرماتے ہیں:- "یہ مسجدیں جو قبروں پر بنائی گئی ہیں، جن کو مشاہد کے نام سے یاد کیا جاتا ہے، یہ ایک بدعت ہے، جو لوگوں نے اسلام میں پیدا کی ہے، ان کی طرف سفر کرکے جانا بھی ایک رواج ہے، جس کی کوئی شرعی بنیاد نہیں، اسلام کی ابتدائی تین۳ صدیوں میں جن کی خیر و فضیلت کی آنحضرت صلےاللی علیہ و سلم نے شہادت دی ہے، ان کا وجود نہ تھا، بلکہ صحیح حدیث میں آپ سے یہ ثابت ہے کہ آپ نے اس سے ڈرایا، اور منع فرمایا، بخاری کی حدیث ہے کہ " لعن اللہ الیھود و النصاریٰ اتخذوا قبور انبیاءھم مساجد" ( اللہ ________________________________________________________ ۱؎ الواسطہ ص۴۸ یہود نصاریٰ پر لعنت کرے،انھوں نے اپنے پیغمبروں کی قبور کو مساجد بنا لیا) حضرت عائشہ رضہ فرماتی ہیں کہ اگراس کا اندیشہ نہ ہوتا تو قبر مبارک کو کھلے میدان میں کر لیاجاتا، لیکن آپ کو یہ ناپسند تھا کہ اس کو مسجد بنا لیا جائے، اسی طرح سے یہ بھی صحیح حدیث ہے کہ آپ نے وفات سے پانچ روز پہلے فرمایا:- من کان من قبلکم کانوا یتخذون القبور مساجد، الا فلا تتخذوا القبور مساجد فانی انھاکم من ذلک۔۱؎ جو لوگ تم سے پیشتر تھے، وہ قبور کو مساجد بنا لیا کرتے تھے، دیکھو یاد رکھنا قبروں کو مسجد نہ بنانا، میں تم کو اس سے روکتا ہوں۔ آگے چل کر فرماتے ہیں:- "جب مسلمانوں نے "تستر" فتح کیا تو وہاں حضرت دانیال علیہ السلام کی قبران کو ملی،اہلِ شہر وہاں بارش کی دعا کرتے تھے، اور پانی مانگتے تھے، حضرت ابوموسیٰ اشعری رضہ نے حضرت عمر رضی اللہ عنہ کو اس کی اطلاع دی، آپ نے لکھا کہ دن کو تیرہ قبریں کھودو، اور رات میں ان کو ان میں سے کسی ایک میں دفن کردو تاکہ لوگ فتنہ میں مبتلا نہ ہوں، اور ان سے بارش کا سوال نہ کریں حقیقتہً یہی صحابہ کرام کا طریقہ تھا، اسی لئے صحابہ و تابعین کے زمانہ میں سر زمینِ اسلام میں ایک مسجد بھی ایسی نہیں پائی جاتی تھی، جو کسی قبر پر تعمیر کی گئی ہو، اور نہ کہیں کوئی مشہد تھا، جس کی زیارت کی جائے، نہ حجاز میں، نہ یمن میں، نہ شام میں، نہ مصر، عراق، خراسان میں۔ "۲؎ ایک دوسری کتاب میں تحریر فرماتے ہیں:- "قبور کی طرف حج کر کےجانے والوں اور ان کو عبادت گاہ اور مسجداور میلہ کی جگہ بنانے والوں کا صحابہ اور تابعین اور تبع تابعین کے زمانہ میں سراغ نہیں لگتا، اسلام میں نہ کوئی ایسی قبر اور مشہد تھا، جس کی طرف حج کر کےجایا جائے، یہ تین صدیوں کے بعد کی پیداوار ہے، بدعت کی ______________________________________________________________ ۱؎ الردعلی البکری ص۲۳۴ ۲؎ایضاًص۲۸۱ خاصیت ہی یہ ہے کہ اس میں جس قدر رسول اللہ صلے اللہ علیہ و سلم کی مخالفت ہوتی ہے، اسی قدر دیر میں اس کا ظہور ہوتا ہے، شروع میں وہ بدعات ظاہر ہوتی ہیں، جن کی مخالفت اتنی واضح اور جلی نہیں ہوتی۔"۱؎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87: مشاہد کے موجد بَاطنی و روَافِص ہیں</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۲۱۳</w:t>
      </w:r>
    </w:p>
    <w:p>
      <w:pPr>
        <w:spacing w:before="60" w:after="80" w:line="312" w:lineRule="auto"/>
        <w:ind w:right="288" w:left="288"/>
        <w:jc w:val="right"/>
      </w:pPr>
      <w:r>
        <w:rPr>
          <w:rFonts w:ascii="Jameel Noori Nastaleeq" w:hAnsi="Jameel Noori Nastaleeq"/>
          <w:color w:val="222222"/>
          <w:sz w:val="27"/>
        </w:rPr>
        <w:t>مشاہد کے موجد بَاطنی و روَافِص ہیں ان کی تحقیق ہے کہ ان مشاہد و مزارات کی بدعت اور دعوت روافض اور باطنیہ نے شروع کی، اور ان کے بارے میں احادیث وضع کیں، اس لئے کہ ان کو حقیقی دلچسپی اپنے ائمہ کے مزارات و مشاہد سے ہے، فرماتے ہیں:- "سب سے پہلے جنھوں نے ان مشاہد کی زیارت کے لئے سفر کرنے کی فضیلت میں حدیثیں وضع کیں وہ روافض وغیرہ دوسرے اہلِ بدعت تھے، جن کا دستور یہ ہے کہ مساجد کو ویران کرتے ہیں، اور مشاہد کو جن میں شرک، کذب اور ایک نئے دین کی اختراع ہوتی ہے، پر رونق اور آباد رکھتے ہیں، اور توقیر و تعظیم کرتے ہیں، کتاب و سنت میں مشاہد کے بجائے مساجد کا جابجا تذکرہ ملتا ہے، اللہ تعا لٰے فرماتاہے:- قُلْ أَمَرَ رَبِّي بِالْقِسْطِ ۖ وَأَقِيمُوا وُجُوهَكُمْ عِندَ كُلِّ مَسْجِدٍ وَادْعُوهُ مُخْلِصِينَ لَهُ الدِّينَ ۚ (سورۃ اعراف - ۲۹) کہہ دو میرے رب نے انصاف کا حکم دیا ہے، اور ہر نماز کے وقت اپنے منھ سیدھے کرو اور اس کے خالص فرمانبردار ہوکر اسے پکارو۔ وَأَنَّ الْمَسَاجِدَ لِلَّـهِ فَلَا تَدْعُوا مَعَ اللَّـهِ أَحَدًا ( سورۃجن - ۱۸) اور بیشک مسجدیں اللہ کے لئے ہیں، پس تم اللہ کےساتھ کسی کو نہ پکارو۔ إِنَّمَا يَعْمُرُ مَسَاجِدَ اللَّـهِ مَنْ آمَنَ بِاللَّـهِ اللہ کی مسجدیں وہی آباد کرتا ہےجو اللہ پر اور آخرت ____________________________________________ ۱؎ الردّ علی الاخنائی ص۱۰۲ وَالْيَوْمِ الْآخِرِ۔ (سورۃتوبہ - ۱۸) کےدن پر ایمان لایا۔ وَلَا تُبَاشِرُوهُنَّ وَأَنتُمْ عَاكِفُونَ فِي الْمَسَاجِدِ (سورۃ بقرہ - ۱۸۷) اور ان سے مباشرت نہ کرو، جب کہ تم مسجدوں میں معتکف ہو۔ وَمَنْ أَظْلَمُ مِمَّن مَّنَعَ مَسَاجِدَ اللَّـهِ أَن يُذْكَرَ فِيهَا اسْمُهُ (سورہ بقرہ - ۱۱۴) اور اس سے بڑھ کر کون ظالم ہوگا، جس نے اللہ کی مسجدوں میں اس کا نام لینے کی ممانعت کردی۔ نیز صحیح حدیث سے یہ ثابت ہے کہ آپ ارشاد فرماتے تھے " ان من کان قبلکم کانوا یتخذون القبور مساجد، الا فلاتخذوا القبور مساجد فانی انھاکم عن ذلک" ( تم سے پہلے جو لوگ تھے۔ یہود و نصاریٰ، وہ قبروں کو مساجد بنا لیا کرتے تھے، دیکھو یاد رکھنا قبروں کو مسجد نہ بنانا، میں تم کو اس سے منع کرتا ہوں)۱؎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88: اکثر مشاہد و مزارات جعلی ہیں</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۲۱۴</w:t>
      </w:r>
    </w:p>
    <w:p>
      <w:pPr>
        <w:spacing w:before="60" w:after="80" w:line="312" w:lineRule="auto"/>
        <w:ind w:right="288" w:left="288"/>
        <w:jc w:val="right"/>
      </w:pPr>
      <w:r>
        <w:rPr>
          <w:rFonts w:ascii="Jameel Noori Nastaleeq" w:hAnsi="Jameel Noori Nastaleeq"/>
          <w:color w:val="222222"/>
          <w:sz w:val="27"/>
        </w:rPr>
        <w:t>اکثر مشاہد و مزارات جعلی ہیں امام ابن تیمیہ کی تحقیق ہے کہ ان مشاہد اور مشہور زیارت گاہوں میں سے اکثر جعلی اور فرضی ہیں، وہ اس سلسلہ میں کیسی اچھی بات لکھتے ہیں کہ چونکہ مشاہد و مزارات کے جاننے اور پیچاننے پر شریعت کا کوئی دارومدار نہیں ہے، اور یہ اس دین میں داخل نہیں ہے، جس کی حفاظت کی اللہ تعالٰے نےضمانت کی ہے، اس لئے اس میں کثرت سے جعل اور فریب ہوا ہے، اور بہت سے مزارات اور مشاہد محض بےحقیقت اور بے اصل ہیں، اور مخلوق کی مخلوق ان کے بارے میں غلط فہمی میں مبتلا ہے، وہ تحریر فرماتے ہیں:- و کثیر من المشاھد کذب و کثیر منھا مشکوک فیہ و سبب ذلک ان معرفۃ مشاہد میں سےبہت سے محض جعلی ہیں، اور بہت سے مشکوک ہیں، اس سلسلہ میں لوگ کیوں اس قدر غلط فہمیوں _____________________________________________________ ۱؎الرد علی الاخنائی ص۴۹ المشاھد لیست من الدین الذی تکفّل اللہ بحفظہ لعدم حاجتھم الٰی معرفۃ ذلک۔۱؎ کا شکار ہوئے، اس کا راز یہ ہے کہ مشاہد کی شناخت اور معرفت اس دین کا کوئی حصہ نہیں جس کے محفوظ رہنے کی اللہ تعالٰے نے ذمہ داری لی ہے، کیونکہ امّت کو ان معلومات اور تحقیقات کی ضرورت نہیں ہے، اور اس پر دین کا کوئی کام موقوف نہیں ہے۔۲؎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89: مشاہد و مزارات پر حصول مقصد کے افسانے</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۲۱۵</w:t>
      </w:r>
    </w:p>
    <w:p>
      <w:pPr>
        <w:spacing w:before="60" w:after="80" w:line="312" w:lineRule="auto"/>
        <w:ind w:right="288" w:left="288"/>
        <w:jc w:val="right"/>
      </w:pPr>
      <w:r>
        <w:rPr>
          <w:rFonts w:ascii="Jameel Noori Nastaleeq" w:hAnsi="Jameel Noori Nastaleeq"/>
          <w:color w:val="222222"/>
          <w:sz w:val="27"/>
        </w:rPr>
        <w:t>مشاہد و مزارات پر حصول مقصد کے افسانے اس سلسلہ میں ایک بڑا فتنہ پھیل رہا تھا کہ ان مشاہد اور زیارت گاہوں میں بڑے بڑے مریضوں کو شفا ہوتی ہے، اور دعائیں قبول ہوتی ہیں، لوگ اس سلسلہ میں اپنے ذاتی تجربے اور مشاہدے بیان کرتے تھے، امام ابن تیمیہ کو اللہ تعالٰے نے رسوخ فی الدین اور ایمان و یقین کا جو مقام عطا فرمایا تھا، اس کی بنا پر وہ ان افوہوں اور دعووں سے متاثر ہونے والے نہیں تھے، اور قطعیاتِ دین اور منصوصات کتاب و سنت کو ان روایات و بیانات کی بنا پر نہیں چھوڑ سکتے تھے، انھوں نے اپنی خداداد فراست اور دینی فہم سے کام لیا اور ثابت کیا کہ یہ سب توہّمات اور بے اصل باتیں ہیں، اس سلسلہ میں زیادہ تر جانوروں کے شفایاب ہونے کے واقعات بیان کئے جاتے تھے، امام ابن تیمیہ نے اس کی جو وجہ بیان کی ہے، وہ بہت عجیب و غریب، اوربصیرت افروز ہے، وہ ایک جگہ لکھتے ہیں:- __________________________________________________________________ ۱؎ الردّعلی البکری ص۳۱۳ ۲؎ مزارات و مشاید کے بکثرت جعلی ہونے کے متعلق امام ابنِ تیمیہ نے جو کچھ لکھا ہے، تاریخ و تحقیق سے اس کی تصدیق ہوتی ہے، مثال کے طور پر قاہرہ میں سیدناحسین رضہ کے سر مبارک کا مدفن، مدفن سیدہ زینب، مدفن سیدہ سکینہ، نجف میں حضرت علی رضہ کا مدفن، دمشق میں ازواجِ مطہرات کے مدفن اور ہندوستان کے بعض بعض مشہور مزارات مثلاً لاہور میں حضرت سیدعلی ہجویری معروف داتا گنج بخش کا مزار تاریخی اعتبار سے مشکوک ہے۔ " قاہرہ میں ایک گروہ عبیدیمین (مشہور بفاطمیین) کے متعلق یہ عقیدہ رکھتا تھا کہ وہ اولیائے صالحین سے تھے، میں نے جب ان سے کہا کہ وہ تو منافق و زندیق تھے، اور ان میں سب سے کم اور ہلکے درجے کے وہ تھے جو رافضی تھے، تو ان کو بڑا تعجب ہوا، اور وہ کہنے لگے کہ ہم تو ایسے گھوڑوں کو جن کو پیٹ میں درد ہوتا ہے، ان کے مشاہد و مزارات پر لے جاتے ہیں، اور وہ وہاں اچھے ہوجاتے ہیں، میں نے ان سے کہا کہ یہ تو ان کے کفر کی سب سے بڑی دلیل ہے، میں نے بعض سائیسوں کو بلایا اور ان سے کہا کہ تم شام اور مصر میں جب گھوڑوں کے پیٹ میں درد ہوتا ہے تو ان کو کہاں لے جاتے ہو؟ انھوں نے کہا ہم شام میں ان قبروں کے پاس لے جاتے ہیں جو اسماعیلیوں کے علاقہ میں ہیں، جیسے "علیقہ اور منقیہ" وغیرہ اور مصر میں ہم عیسائیوں کی ایک خانقاہ میں لے جاتے ہیں، اور عبیدیوں کی قبر پر، میں نے کہا کیا تم ان کو صلحائے مسلمین کی قبروں کے پاس بھی لے حاتے ہو، مثلاً حضرت لیث بن سعد، امام شافعی، ابن القاسم وغیرہ؟ انھوں نے کہا نہیں! میں نے ان عقیدت مندوں سے کہا کہ لو سنو، یہ گھوڑوں کو کفار و منافقین کی قبروں کے پاس لے جاتے ہیں، اور ان کو شفاء ہوتی ہے، اس کی وجہ یہ ہے کہ ان لوگوں پر قبر میں عذاب ہورہا ہے، اور جیسا کہ حدیث صحیح میں آیا ہے کہ چوپائے اور بہائم مردوں کی آوازیں سنتے ہیں، تو جب یہ گھوڑے اس قسم کی آوازیں سنتے ہیں گھبرا جاتے ہیں، اور اسی گھبراہٹ اور ہیبت سے ان کے پیٹ پانی ہوجاتے ہیں، اور وہ پاخانہ کر دیتے ہیں، اس لئے کہ ہیبت و دہشت سے اکثر اسہال ہو جاتا ہے، ان کو اس پر بڑا تعجب ہوا، اکثر لوگوں سے یہی سبب بیان کرتا تھا، اور مجھے علم نہیں تھا کہ کسی اور نے یہ بات لکھی ہے، بعد میں معلوم ہوا کہ بعض علماء نے یہی سبب بیان کیاہے۔"۱؎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90: مشرکین کے لئے شیاطین کا تمثل</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۲۱۶</w:t>
      </w:r>
    </w:p>
    <w:p>
      <w:pPr>
        <w:spacing w:before="60" w:after="80" w:line="312" w:lineRule="auto"/>
        <w:ind w:right="288" w:left="288"/>
        <w:jc w:val="right"/>
      </w:pPr>
      <w:r>
        <w:rPr>
          <w:rFonts w:ascii="Jameel Noori Nastaleeq" w:hAnsi="Jameel Noori Nastaleeq"/>
          <w:color w:val="222222"/>
          <w:sz w:val="27"/>
        </w:rPr>
        <w:t>مشرکین کے لئے شیاطین کا تمثل خود صالحین اور اولیاء کی قبروں پر حصول مقصود اور کامیابی کے جو واقعات بیان کئے جاتے _______________________________________________________________ ۱؎ الرد علی البکری ص۳۱۱ ہیں، نیز صاحبِ مزار کی زیارت، گفتگو وغیرہ کے واقعات نقل کئے جاتے ہیں، امام ابنِ تیمیہ اس کی دوسری وجہ بیان کرتے ہیں، فرماتے ہیں:- " بعض لوگوں نے اپنے شیخ کی دُہائی دی، اور ان کو ان کی صورت نظر آئی، اور بعض اوقات انھوں نے ان کا کوئی کام بھی کردیا، اس سے ان کو یہ عقیدہ ہوا کہ شیخ خود آئے یا یہ کوئی فرشتہ تھا، جو ان کی صورت میں ظاہر ہوا، اور یہ ان کی کرامت ہے، اس سے اس کا مشرکانہ عقیدہ اور راسخ اور غلو اور ترقی کر جاتا ہے، اس کو معلوم نہیں کہ اس طرح کی باتیں اور معاملات شیاطین بُت پوجنے والوں کےساتھ بھی کرتے رہتے ہیں، وہ ان بُت پرستوں کے سامنے اکثر ظاہر ہوتے ہیں، اور بعض غیبی باتیں ان کو بتلاتے ہیں، اور ان کے بعض مطلب بھی پورےکردیتے ہیں، لیکن یہ سب امور دورِ اخیر کی پیداوار ہیں، جن کا خیرالقرون میں کوئی وجود نہ تھا۔" دوسری جگہ لکھتےہیں:- "شیاطین اکثر اس شخص کی صورت میں ظاہر ہوتے ہیں، جن کی دہائی دی جائے، مجھ سے بہت سے شیوخِ طریقت کے متعلقین نے یہ واقعات بیان کئے اور ایک جماعت کثیر نے مجھ سےنقل کیا کہ انھوں نے بعض زندہ انسانوں اور بعض مردوں سے فریاد کی تو انھوں نے اسی طرح کے واقعات دیکھے، یہ بات پورے طور پر عیاں ہوگئی کہ شیاطین انسانوں کو اپنے مقدور بھر گمراہ کرنے کی کوشش کرتے ہیں، اگر وہ شخص دینِ اسلام سے ناآشنا ہوتا ہے تو اس کو کھلےشرک اور خالص کفر میں مبتلا کرتے ہیں، اس کو حکم دیتے ہیں کہ وہ اللہ کا ذکر نہ کرے، شیطان کا سجدہ کرے، اس کے لئے قربانی پیش کرے، اور اس کو مُردار کھانے اور خون پینے کا حکم دیتے ہیں، اور کھلی بے حیائیوں کے ارتکاب پر آمادہ کرتے ہیں، یہ ان شہروں میں بکثرت ہوتا ہے، جہاں یا تو محض کفر پایا جاتا ہے، یا کمزور سا اسلام، نیز ان اسلامی شہروں میں جہاں کے لوگوں کا ایمان ضعیف ہوتا ہے، چنانچہ مصر و شام میں بھی ایسا ہوا، اور تاتاریوں کے قبول اسلام سے پہلے تو ان میں بکثرت ایسے واقعات پیش آتے تھے، جس قدر اسلام کی ان میں اشاعت ہوتی گئی، اس کی حقیقت سے وہ آشنا ہوتے گئے اسی قدر شیاطین کے اثرات کمزور پڑتے گئے۔"۱؎ امام ابن تیمیہ لکھتے ہیں کہ صرف صالحین کے ساتھ ہی یہ معاملہ پیش نہیں آتا، بلکہ ستارہ پرستوں کی ایسی باتوں سے سابقہ پڑتا ہے، اور ان کو اس طرح کے احساسات اور فتوحات حاصل ہوتے ہیں، فرماتے ہیں:- " جو لوگ کواکب سے دعا کرتے ہیں، ان پر ایسی صورتیں نازل ہوتی ہیں، جس کو کواکب کی روحانیت کہتے ہیں، حالانکہ وہ شیطان ہوتا ہے، جو اس کے شرک کی بنا پر اس کو گمراہ کرنے کے لئے نازل ہوتا ہے جیسے کہ بعض اوقات شیاطین بتوں اور مورتیوں کے اندر گھس جاتے ہیں، اور بعض اوقات لوگوں سے باتیں کرتے ہیں، اور بعض اوقات مجاوروں اور پوجا پاٹ کرنے والوں کو دکھائی دیتے ہیں، اور دوسروں کو بھی دکھائی دیتےہیں۔"۲؎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91: امام ابنِ تیمیہ کا اصلاحی کارنامہ اور اس کے اثرات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۲۱۸</w:t>
      </w:r>
    </w:p>
    <w:p>
      <w:pPr>
        <w:spacing w:before="60" w:after="80" w:line="312" w:lineRule="auto"/>
        <w:ind w:right="288" w:left="288"/>
        <w:jc w:val="right"/>
      </w:pPr>
      <w:r>
        <w:rPr>
          <w:rFonts w:ascii="Jameel Noori Nastaleeq" w:hAnsi="Jameel Noori Nastaleeq"/>
          <w:color w:val="222222"/>
          <w:sz w:val="27"/>
        </w:rPr>
        <w:t>امام ابنِ تیمیہ کا اصلاحی کارنامہ اور اس کے اثرات ساتویں اور آٹھویں صدی ہجری ( جس کی مردم خیزی و مردم آفرینی کا تذکرہ کتاب کے شروع میں گزر چکا ہے) اگرچہ اکابر علماء و شیوخ سے معمور تھی، اور تصنیف و تالیف وعظ و ارشاد اور دعوت و تبلیغ کا کام پوری قوت سے جاری تھا، اس میں شبہہ کی گنجائش نہیں کہ علمائے راسخین اور کتاب و سنت کے حاملین نے اس شرک صریح اور " جاہلیت و ثینہ" کو کسی طرح گوارا نہیں کیا ہوگا، اور زبان و قلم سے ضرور اس کی مخالفت کی ہوگی، لیکن ایسے علمائے کبار جنھوں نے اس صورتِ حال کے خلاف علم جہاد بلند کیا، اور اپنے گرانقدر علمی مشاغل و مباحث کے باوجود اس فتنئہ کبریٰ کے مقابلہ کے لئے میدان میں آئے اور _______________________________________________________________ ۱؎ تفسیر سورہ اخلاص ص۱۱۸ ۲؎ کتاب النبئوات ص۲۷۴ عوام کو خطاب کیا اور اس شرک صریح کی تردید و مخالفت کو اپنا موضوع اور مقصد زندگی بنایا، یا تو نہیں تھے، یا تاریخ کے منظر عام پر نہیں ہیں، یا ان کی بہت ممتاز اور بلند شخصیت نہیں تھی، اور انھوں نے اس موضوع پر کوئی ایسا وقیع علمی ذخیرہ یادگار نہیں چھوڑا، جو ان کی شخصیت اور اصلاحی کارنامہ کی یاد تازہ کرتا رہے، درحقیقت اس فتنہ عالم آشوب کے مقابلہ اور عقیدہ توحید کی توضیح و تشریح اور احیاء و تجدیدکے لئے شیخ الاسلام ابن تیمیہ کی جیسی طاقتور اور بلند شخصیت کی نیز ان مشرکانہ عقائد و رسوم کے تفصیلی جائزہ اور احتساب اور مدلّل و پرزور تردید کی ضرورت تھی، جو مسلم معاشرہ پر حاوی ہوتے جارہے تھے، توحید کا مزاج ہی یہ ہے کہ وہ تاویل اور عوام کی رعایت کے ساتھ نہیں چل سکتی، اس کے لئے تو انبیاء علیہم السلام کا واشگاف تقریر اور فیصلہ کن اور غیر مبہم طرزِ خطاب کی ضرورت ہے، جو بالکل " فُرقان" کی شان رکھتا ہو، امام ابن تیمیہ نے اپنے زمانہ میں نیابتِ انبیاء کا فرض انجام دیا، اور " فَاصْدَعْ بِمَا تُؤْمَرُ وَأَعْرِضْ عَنِ الْمُشْرِكِينَ" پر عمل کیا، جس کا نتیجہ یہ ہوا کی ان عقائد و رسوم میں جو جہالت غیر مسلموں کے اختلاط و صحبت اور فرقِ ضالّہ اور اہلِ غرض کے اثر سے پیدا ہوگئی تھی، ایک عام تزلزل پیدا ہوگیا، اسلام کا عقیدہ توحید جو انبیاء علیہم السلام کی بعثت کا سب سے بڑا مقصد اور ان کی دعوت کا نقطۂ مرکزی ہے، ایک بار پھر نکھر کر اور منقّح ہوکر سامنے آگیا "لِیَھْلِکَ وَمَنْ ھَلَکَ عَنْ بَیِّنَۃ وَّ یَحْیٰ مَنْ حِیَّ عَنْ بَیِّنَۃ " امام ابن تیمیہ کے اصلاحی کارناموں میں سے اگرصرف یہی ایک کارنامہ ہوتا تو ان کے مقامِ تجدید اور دعوت و عزیمت کے ثبوت کے لئے کافی تھا۔ ان کی کتابوں کے اثر سے ان کے بعد بھی وقتاً فوقتاً ایسے اربابِ دعوت و عزیمت پیدا ہوتے رہے، جنھوں نے اپنے اپنے زمانہ کے مشرکانہ عقائد و رسوم اور "جاہلیت وثینہ" کے خلاف علَمِ جہاد بلند کیا اور "اَلَاللہِ الدِّیْنُ الخَالِصُ" کا آوازہ اس بلند آہنگی سے بلند کیا کہ عالمِ اسلام کے دشت و جبل اس سے گونج اٹھے۔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92: فلسفہ و منطق و علم کلام کی تنقید اور کتاب و سنت کے طرز و اسلوب کی ترجیح</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۲۲۰</w:t>
      </w:r>
    </w:p>
    <w:p>
      <w:pPr>
        <w:spacing w:before="60" w:after="80" w:line="312" w:lineRule="auto"/>
        <w:ind w:right="288" w:left="288"/>
        <w:jc w:val="right"/>
      </w:pPr>
      <w:r>
        <w:rPr>
          <w:rFonts w:ascii="Jameel Noori Nastaleeq" w:hAnsi="Jameel Noori Nastaleeq"/>
          <w:color w:val="222222"/>
          <w:sz w:val="27"/>
        </w:rPr>
        <w:t>فلسفہ و منطق و علم کلام کی تنقید اور کتاب و سنت کے طرز و اسلوب کی ترجیح شیخ الاسلام حافظ ابن تیمیہ کا دوسرا علمی و اصلاحی کارنامہ یہ ہے کہ انہوں نے اپنے زمانہ میں فلسفہ و منطق و علم کلام کی مفصل تنقید کا فرض انجام دیا، اور ان کے مقابلہ میں مدلل طریقہ پر کتاب و سنت کے طرز و اسلوب کی برتری ثابت کی، ان کے اس کارنامہ کی عظمت کا اندازہ کرنے کے لئے یہ معلوم کرنا ضروری ہے کہ فلسفہ و منطق کو اس وقت عالم اسلام میں کیا مقام اور ذہن و افکار پر کیا تسلط حاصل تھا، اور انہوں نے کس ماحول میں یہ کارنامہ انجام 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93: فلسفۂ یونان کا عالم اسلام پر اثر و اقتدار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۲۲۰</w:t>
      </w:r>
    </w:p>
    <w:p>
      <w:pPr>
        <w:spacing w:before="60" w:after="80" w:line="312" w:lineRule="auto"/>
        <w:ind w:right="288" w:left="288"/>
        <w:jc w:val="right"/>
      </w:pPr>
      <w:r>
        <w:rPr>
          <w:rFonts w:ascii="Jameel Noori Nastaleeq" w:hAnsi="Jameel Noori Nastaleeq"/>
          <w:color w:val="222222"/>
          <w:sz w:val="27"/>
        </w:rPr>
        <w:t>فلسفۂ یونان کا عالم اسلام پر اثر و اقتدار یونانی فلسفہ ومنطق کی کتابوں کا ترجمہ کا کام خلیفہ منصور کے زمانہ ( تقریبا ۱۳۶ھ) سے شروع ہوگیا تھا، معتزلہ نے ان کتابون کا مطالعہ اور ان سے استفادہ کیا تھا، ان کی کتابوں میں فلسفۂ یونان کی اصطلاحات کا استعمال اسی زمانہ سے شروع ہوگیا تھا، لیکن علوم یونان کا اصل فروغ مامون کے زمانہ میں شروع ہوا، مامون نے ترجمہ کی تحریک کی شاہانہ سرپرستی کی، وہ بذات خود یونانی علوم کا بڑا قدردان اور حریص تھا، صاعد اندلسی نے"طبقات الامم" میں لکھا ہے کہ "اس نےشاہانِ روم سے حکمائے یونان کی کتابوں کی فرمائش کی، انھوں نے افلاطون ،ارسطو، بقراط، جالینوس، اقلیدس اور بطلیموس وغیرہ کی تصنیفات تحفۃ بھیجیں اور مامون نے بڑے اہتمام سے ان کا ترجمہ کرایا، اور لوگوں کو ان کے مطالعہ کی ترغیب دی، اس کے زمانہ میں ان کتابوں کا عام چلن ہو گیا، اور فلسفہ نے عروج حاصل کیا، اس کی قدر دانی کی وجہ سے ذہین و ذکی نوجوانوں اور اہلِ علم نے ان مضامین پر عبور پیدا کیا، اور اپنی اپنی جنسِ کمال مامون کے ہنر پرور دربارمیں لے کر آئے اور انعام و اکرام و مراتب و مناصب سے سرفراز ہوئے، اس طرح سلطنتِ عبّاسیہ ان علوم میں رومۃ الکبریٰ کی ہمسر و ہم چشم نظر آنے لگی۔"۱؎ ترجمہ کا یہ کام مامون کے بعد تک جاری رہا، اور تاریخ سے معلوم ہوتا ہے کہ چوتھی صدی ہجری تک یونان کے علمی ذخیرہ کا بڑا حصّہ عربی میں منتقل ہو چکا تھا۔۲؎ اس علمی ذخیرہ میں اگرچہ افلاطون اور دوسرے حکمائے یونان کی تصنیفات و تحقیقات بھی تھیں، لیکن شاید مترجمین (جو زیادہ تر نسطوری اور یعقوبی، عیسائی اور جندیسابور اور حرّان کے علمائے فلسفہ تھے) کے ذاتی رحجان کی وجہ سے یا اس بنا پر کہ ارسطو کا زمانہ قریب تر ہے، اور اس کی تصنیفات میں فلاسفئہ متقدمین کے مباحث زیادہ مدّون و مرتب ہیں، ارسطو کی کتابوں نے عالم اسلامی کے علمی و درسی حلقوں میں زیادہ قبولیت و رواج حاصل کیا، اور بالآخر وہی فلسفئہ یونان کا نمایندہ اور وکیل اور عالمِ اسلام میں فلسفہ کا رمز اور نشان بن کر رہ گیا، عالمِ اسلام کی بدقسمتی تھی کہ حکمائے یونان میں سے اس کے حصہ میں وہ فلسفی عالم آیا، جو بہت سے اسباب و وحوہ کی بنا پر (جن میں سےبعض کی تفصیل امام ابن تیمیہ کے بیانات و انتقادات میں آئے گی) ادیان سماوی کی روح اور دینی مفاہیم و تصّورات و حقائق سے زیادہ بعید و نا آشنا اور مادّی فکر و نظر کا پرجوش حامی وداعی ہے۔ _____________________________________________________________ ۱؎طبقات الامم ص۴۷ ۲؎تفصیل کے لئے ملاحظہ ہو، فہرست ابنِ ندیم، طبقات الاطباء (ابن ابی اصیعبہ) اخبار الحکماء قفطی وغیرہ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94: فلسفہ کا دور تقلید</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۲۲۲</w:t>
      </w:r>
    </w:p>
    <w:p>
      <w:pPr>
        <w:spacing w:before="60" w:after="80" w:line="312" w:lineRule="auto"/>
        <w:ind w:right="288" w:left="288"/>
        <w:jc w:val="right"/>
      </w:pPr>
      <w:r>
        <w:rPr>
          <w:rFonts w:ascii="Jameel Noori Nastaleeq" w:hAnsi="Jameel Noori Nastaleeq"/>
          <w:color w:val="222222"/>
          <w:sz w:val="27"/>
        </w:rPr>
        <w:t>فلسفہ کا دور تقلید ابتداء میں عالم اسلام کے علمائے فلسفہ نے ارسطو کے فلسفہ و منطق کو آنکھ بند کرکے قبول کرنے سے انکار کیا اور اس کو تنقید و تحقیق سے بالاتر اور مستغنی نہیں سمجھا بہت سے علماء نے اس کی تردید میں کتابیں لکھیں اور اس کے فلسفیانہ و منطقی مباحث پر آزادانہ و ناقدانہ نظر ڈالی اور جو چیز ان کو مخدوش اور کمزور نظر آئی برملا اس کا اظہار کیا اس سلسہ مں ابتدا میں معتزلہ پیش پیش تھے ان میں سے نظام اور ابو علی جبائی خاص طور پر قابل ذکر ہیں تیسری صدی مین حسن بن موسی نوبختی نے کتاب الآراء والدیانات لکھی اور اس میں ارسطو کی منطق کے بعض اہم مسائل کا رد کیا چوتھی صدی میں امام ابوبکر باقلانی نے "دقائق" کے نام سے ایک کتاب لکھی جس میں فلسفہ کا رد لکھا اور یونانیون کی منطق پر اہل عرب کی منطق کی ترجیح ثابت کی پانچویں صدی میں علامہ عبد الکریم شہرستانی ( صاحب الملل والنحل) نے برقلس اور ارسطو کے رد میں ایک کتاب لکھی اور قواعد منطق کے موافق ان پر دلائل کا نقض کیا، اسی صدی کے آخر میں امام غزالی فلسفہ کے مد مقابل ہوئے اور انہوں نے تہافة الفسلاسفہ کے نام سے وہ کتاب لکھی جس سے سو برس تک فلسفہ کے ایوان میں تزلزل رہا (1)چھٹی صدی میں ابو البرکات بغدادی نے اس سلسہ کو بڑی ترقی دی اور المعتبر کے نام سے ایک معرکة الآراء کتاب لکھی جس میں اکثر مسائل میں ارسطو کے خیالات کو غلط ثابت کیا اس صدی میں امام رازی نے متکلمین اسلام اور اشاعرہ کا وکیل بن کر فلسفہ کو اپنے اعتراضات کا نشانہ بنالیا۔ لیکن عالم اسلام کا وہ علمی حلقہ جو فلسفہ یونان کا اصل علم بردار اور ترجمان سمجھاجاتا تھا، ارسطو کی شخصیت و عظمت سے مسحور تھا اور ایک طرح اس کو تنقید و تحقیق سے بالاتر سمجھتا تھا زمانہ کے ساتھ ساتھ علمائے فلسفہ کی ارسطو کی ذات کے ساتھ یہ گرویدگی اور شیفتگی بھی بڑھتی جارہی تھی اور فلسفہ کے حلقوں ــــــــــــــــــــــــــــــــــــــــــ 1۔ تفصیل تاریخ دعوت وعزیمت حصہ اول میں ملاحظہ ہو۔ میں ارسطو رفتہ رفتہ تقدّس و عظمت کے مقام پر فائز ہوتا جا رہا تھا، ہر بعد کا فلسفی اپنے پیشرو سے اس عظمت و تقدیس میں فائق اور مقدم نظرآتا ہے، ابو نصر فارابی (سنہ۳۳۹ھ سنہ۹۵۰ء) افلاطون اور ارسطو کی نسبت لکھتا ہے:- و کان ھٰذان الحکیمان ھما مبدعان للفلسۃ و منشان لاوائلھا و اصولھا و منعّما لاواخرھا و فروعھا، و علیھما المعوَّل فی قلیلھا و کثیرھا۔۱؎ یہ دونوں حکیم فلسفہ کےموجد اور اس کے مبادی و اصول کے بانی و مرتب ہیں، اور فلسفہ کے مسائل و مباحث میں تمام تر انہی دونوں پر بنیاد ہے۔ بو علی سینا ( سنہ۴۲۸ھ) فارابی سے بھی زیادہ ارسطوکی عظمت کا قائل اور کلمہ گو ہے، وہ " منطق الشفاء" میں لکھتا ہے کہ " ارسطو کو اتنا زمانہ ہوا لیکن آج تک اس کے ان مسائل و تحقیقات پر کچھ اضافہ نہ ہوسکا۔"۲؎ بوعلی سینا کے بعد فلسفہ کےحلقہ نے ابن رُشد (م سنہ۵۹۵ھ) سے بڑا عالم اور وکیل پیدا نہیں کیا، ارسطو کی عظمت و تقدیس میں اس کا قدم بو علی سینا سے بھی آگے ہے، اور اگر اس موقع پر تصوف کی اصطلاح میں ( دخل در معقولات نہ ہو تو) یہ کہنا صحیح ہوگا کہ ارسطو کی ذات میں فنا فی الشیخ کا درجہ حاصل ہے، اس کا ایک سوانح نگار اس کی اس خصوصیت کا ان الفاظ میں اظہار کرتا ہے:- امّا تمجید ابن رشد لارسطو فلا حدّ لہ فیکاد یولّھہ، و قد وضع لہ اوصافاً تجعلہ فوق درجات الکمال الانسانی عقلاً و فضلاً، و لو کان ابن رشد یقول بتعدّد الالھۃ لجعل ارسطو ارسطو کی عظمت و تقدیس کے سلسلہ میں ابن رشد اتنا آگے ہے، جس کی کوئی انتہا نہیں، یہاں تک کہ وہ اس کو خدا بنانے کی حد تک پہونچ گیا، اور عقل و فضل کے اندر انسانی کمال کے درجات سے بھی بہت اونچے اس کے اوصاف بیان کئے اور اگر ابن رشد تعدّد آلہہ کا قائل ہوتا تو ارسطو کو ______________________________________________________________ ۱؎ الجمع بین رأی الحکیمین ۲؎ مضمون " فلسفۂ یونان اوراسلام" از مولانا شبلی نعمانی رحہ الندوہ جلد۱،بحوالئہ منطق الشفاء رب الارباب۔۱؎ رب الارباب بنا دیتا۔ ساتویں صدی میں فلسفہ کےحلقہ میں نصیرالدین طوسی (م سنہ۶۷۲ھ) کی شخصیت نمایاں ہوتی ہے، جن کو فلسفہ کے مدرسی حلقہ نے محقّق طوسی کے لقب سے یاد کیا ہے، یہ وہ زمانہ تھا کہ تاتاریوں کے حملے اور بغداد کے سقوط نے عالم اسلام کو بے حواس بنا رکھا تھا، اور ایک عام علمی زوال پورے عالمِ اسلام پر سایہ فگن تھا، اس وقت نصیرالدین طوسی ہی ( جو ہلاکو خاں کے مقرب و معتمد تھے) یونانی علم و فلسفہ کے علم بردار تھے، انہی کے شاگردوں نے ( جن میں قطب الدین شیرازی اور ان کے ہم نام قطب الدین رازی خاص طور پر نامور ہیں) درس و تدریس اور تصنیف و تالیف کا کام سنبھالا اور انہی سے ایران کے اس طرزِ تعلیم کی بنیاد پڑی، جس میں فلسفہ و منطق کو مرکزی مقام حاصل تھا۔ ۲؎ نصیرالدین طوسی اس مکتب فکر سے تعلق رکھتے تھے، جو ارسطو کو کُل کا درجہ دیتا تھا، اور اس کی تحقیقات کو حرف آخر سمجھتا تھا، انھوں نے امام رازی کے مقابلہ میں ارسطو کے فلسفہ کی زورشور سےحمایت و مدافعت کی تھی، اور ارسطو کے فلسفہ میں نئی جان ڈال دی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95: فلسفہ و منطق کا علمی محاسبہ اور ابن تیمیہ کا کارنامہ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۲۲۴</w:t>
      </w:r>
    </w:p>
    <w:p>
      <w:pPr>
        <w:spacing w:before="60" w:after="80" w:line="312" w:lineRule="auto"/>
        <w:ind w:right="288" w:left="288"/>
        <w:jc w:val="right"/>
      </w:pPr>
      <w:r>
        <w:rPr>
          <w:rFonts w:ascii="Jameel Noori Nastaleeq" w:hAnsi="Jameel Noori Nastaleeq"/>
          <w:color w:val="222222"/>
          <w:sz w:val="27"/>
        </w:rPr>
        <w:t>فلسفہ و منطق کا علمی محاسبہ اور ابن تیمیہ کا کارنامہ شیخ الاسلام ابن تیمیہ نصیرالدین طوسی کی وفات سے دس برس پہلے پیدا ہوئے، ان کی علمی زندگی کا آغاز ہوا تو نصیرالدین طوسی اور ان کے تلامذہ کے اثر سے یونانی فلسفہ و منطق یعنی ارسطو کے فلسفہ و منطق کا طوطی بول رہا تھا، اس کے مسائل و مباحث کے سمجھ لینے ہی کو منتہائے ذکاوت اور معیارفضیلت سمجھا جاتا تھا، کسی کو اس کےمقابلہ میں یا اس کی مخالفت میں لب کشائی کی جرات نہ تھی، محدثین و فقہاء اس میدان کے حریف نہیں تھے، وہ زیادہ سے زیادہ یہ کرسکتے تھے کہ اس کی حرمت کا فتویٰ دے دیں، مگر اس سے _________________________________________________________________ ۱؎ تاریخ فلاسفۃالاسلام فی المشرق والمغرب( لطفی جمعہ)ص۱۵۵ ۲؎ علامہ سیدشریف جن سے زمانہ ما بعد میں تعلیم و تعلّم کا سلسلہ پھیلا، قطب الدین رازی کے شاگرد تھے، انہی کاسلسلہ ہندوستان پہونچا، جس کی ترقی یافتہ یا بگڑی ہوئی شکل یہاں کا درس نظامی ہے۔ یہ سیلاب رک نہیں سکتا تھا، عالمِ اسلام کے علم و فکر پر اس کا رعب چھایا ہوا تھا، اس مرعوبیت سے ایک حلقہ میں ( جو فلسفہ سے قریبی، اور براہِ راست تعلق رکھتا تھا) تشککُّ و ارتیابیت کادور دورہ تھا، اور سوفسطائیت ( حقائق، اشیاء کا انکار) کا رحجان بھی پایا جاتا تھا، جو حلقہ براہِ راست تعلق نہیں رکھتا تھا، احساس کہتری اور مرعوبیت کا شکار تھا، اس صورتِ حال کا مقابلہ کرنے کے لئے فلسفہ و منطق کے بےلاگ علمی محاسبے اور جائزے، اور اس کی علمی کمزوریوں کا پردہ فاش کرنے کی ضرورت تھی، وقت کی یہ ضرورت شیخ الاسلام ابن تیمیہ نے پوری کی، اور اس کو مستقل موضوع بنا کر یونانی فلسفہ و حکمت کی مفصّل و مدلّل تنقید اور اس کے علمی محاسبے کا کام انجام دیا، اور ایک ایسی شخصیت ( ارسطو) سےحریفانہ گفتگو اور علمی مناظرہ کیا، جس کو علمائے فلسفہ ما فوق البشر ہستی اور تنقید و تردید سے بالاتر سمجھنے لگے تھے۔ ان کے کام کی نوعیت اور ان کے تنقید و محاسبہ کی حیثیت، ان کا نقطۂ نظر اور بنائے اختلاف کیا تھی؟ بہتر یہ ہے کہ اس کے لئے ان ہی کی کتابوں کی طرف رجوع کیا جائے، ذیل میں مختلف عنوانات کے تحت ان کی تحریروں کے بعض خلاصے اور ان کی کتابوں کی بعض اقتباسات پیش کئے جاتے ہیں، جن سے ان کا نقطۂ نظر اور طریقِ فکر واضح ہوجائے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96: طبعیات و ریاضیات کا اعتراف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۲۲۵</w:t>
      </w:r>
    </w:p>
    <w:p>
      <w:pPr>
        <w:spacing w:before="60" w:after="80" w:line="312" w:lineRule="auto"/>
        <w:ind w:right="288" w:left="288"/>
        <w:jc w:val="right"/>
      </w:pPr>
      <w:r>
        <w:rPr>
          <w:rFonts w:ascii="Jameel Noori Nastaleeq" w:hAnsi="Jameel Noori Nastaleeq"/>
          <w:color w:val="222222"/>
          <w:sz w:val="27"/>
        </w:rPr>
        <w:t>طبعیات و ریاضیات کا اعتراف اس علمی ذخیرہ کے بارے میں جو فلاسفۂ یونان و ارسطو کی طرف منسوب تھا، ان کی رائے بہت معتدل اور متوازن ہے، وہ طبعیات، ریاضیات اور الہٰیات میں فرق کرتے ہیں، اور اپنے پیشرو امام غزّالی کی طرح طبعیات اور ریاضیات کے بہت سے مسائل کی صحت و معقولیت کا اقرار اور اس بارے میں علمائے یونان کی ذہانت کا اعتراف کرتے ہیں، ایک جگہ لکھتے ہیں:- نعم لھم فی الطبعات کلام غالبہ جیّد ان فلاسفہ کی طبعیات میں جو گفتگو اور بحث ہے، اس امر کا و ھو کلام کثیر واسع، ولھم عقول عرفوا بھا ذلک وھم قد یقصدون الحق لا یظھر علیھم العناد۔۱؎ بڑاحصہ اچھا ہے اور ان کا یہ کلام خاصا وسیع اورمفصل ہے ان باتوں کو سمجھنے اور معلوم کرنے کے لئے وہ اچھا دماغ رکھتے تھے، بہت سے مباحث میں وہ حق کےجو یا اور طالب نظر آتے ہیں اور ضد اور زبردستی سے کام نہیں لیتے۔ وہ ایک جگہ صاف اعتراف کرتے ہیں کہ طبعیات و ریاضیات وغیرہ فلاسفہ یونان کا اصل موضوع اور ان کے غور و فکر کا میدان ہے، فرماتے ہیں:- لکن لھم معرفۃ جیدۃ بالامور الطبعیۃ و ھذا بحر علمھم ولہ تفرغوا و فیہ ضیعوا زمانھم۔۲؎ امورِ طبیعہ سےان کی واقفیت اچھی خاصی ہے، درحقیقت یہی ان کا دائرہ فکر اور فنِّ خاص ہے، اور اسی میں انھوں نے اپنے اوقات کا بیشتر حصہ صرف کیا۔ یونان کے علم ریاضی کے متعلق "الرّدعلی المنطقیین" میں اپنی رائے ظاہر کرتے ہیں:- فھذہ الامور و امثالھا مما یتکلم فیہ الحساب امر معقول مِمّا یشترک فیہ ذووا العقول و ما من احد من الناس الا یعرف منہ شیئاً فانہ ضروری فی العلم ضروری فی العمل ولھذا یمثلون بہ فی قولھم الولحد نصف الاثنین ولا ریب ان قضایاہ کلیۃ واجبۃ القبول لا تنقض البستۃ۔۳؎ ریاضی کے یہ مسائل جن سے اہلِ حساب بحث کرتےہیں، ایسے معقول مسائل ہیں، جن پرتمام اہل عقول کا اتفاق ہے اور ہر شخص اس سے کچھ نہ کچھ واقفیت رکھتا ہے، اس لئےکہ وہ علم اور عمل دونوں کے لئے ضروری ہے، اس سے کس کو اختلاف ہو سکتا ہے کہ الواحد نصف الاثنین، اس مں کوئی شہبہ نہیں کہ اس کے سب قضایا کلّی ہیں، واجب القبول ہیں، اور ان پر کوئی نقض وارد نہیں ہو سکتا۔ ________________________________________________________ ۱؎الرد علی البکری ص۱۴۳ ۲؎تفسیرسورۃالاخلاص ص۵۷ ۳؎الرد علی المنطقیین ص۱۳۴</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97: اختلاف کااصل میدان فلسفۂ الٰہیات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۲۲۷</w:t>
      </w:r>
    </w:p>
    <w:p>
      <w:pPr>
        <w:spacing w:before="60" w:after="80" w:line="312" w:lineRule="auto"/>
        <w:ind w:right="288" w:left="288"/>
        <w:jc w:val="right"/>
      </w:pPr>
      <w:r>
        <w:rPr>
          <w:rFonts w:ascii="Jameel Noori Nastaleeq" w:hAnsi="Jameel Noori Nastaleeq"/>
          <w:color w:val="222222"/>
          <w:sz w:val="27"/>
        </w:rPr>
        <w:t>اختلاف کااصل میدان فلسفۂ الٰہیات امام ابن تیمیہ کو فلسفۂ یونان کے جس دائرہ سے اصل اختلاف ہے، وہ الٰہیات کا دائرہ ہے، الٰہیات کے بارے میں وہ فلسفۂ یونان کی بے بضاعتی اور بے مایگی اور فلسفۂ یونان کی ناکامی و بےحاصلی اور ان کے جہل مرکّب میں مبتلا ہونے پر بار بار زور دیتے ہیں، ان کا یہ عقیدہ ہے کہ یہ فلسفۂ یونان کا فن اور ان کے غور و فکر اور بحث و نظر کا میدان نہ تھا، انھوں نےاس دائرہ میں قدم رکھ کر اپنےحدود سے تجاوز کیا ہے، اور اپنی تحقیر و تضحیک کاسامان بہم پہونچایا ہے، وہ ایک جگہ لکھتے ہیں:- للمتفلسفۃ فی الطبعیات خوض و تفصیل تمیزوا بہ بخلاف الالٰھیات فانھم من اجھل الناس بھا و ابعدھم عن معرفۃ الحق فیھا، و کلام ارسطو معلھم فیھا قلیل کثیر الخطاء۔۱؎ فلسفہ سے اشتغال کرنے والے فنِ طبعیات میں غور و فکر اور تفصیل سے کام لیتے ہیں اور ان کا امتیاز نظر آتا ہے لیکن الٰہیات میں وہ جاہل محض اور حق سے بالکل ناآشنا معلوم ہوتے ہیں، اس سلسلہ میں ارسطو سے جو کچھ منقول ہے، وہ ہھی بہت تھوڑا اور غلطیاں بہت زیادہ ہیں۔ ایک دوسری جگہ طبعیات میں ان کی واقفیت کااعتراف کرتے ہوئے " الٰہیات" میں ان کی نامرادی و تہی دستی کا ذکر کرتے ہیں:- و اما معرفۃ اللہ تعالٰی فحظّھُم منھا مبحوس جداً و اما ملائکتہ و کتبہ و رسلہ فلایعرفون ذلک البتۃ و لم یتکلموا فیہ لا بنفی و لاباثبات و انما جہاں تک اللہ تعالٰے کی معرفت کا تعلق ہے اس کے بارے میں فلاسفہ بڑے محروم اور نامراد نظر آتے ہیں، رہے ملائکہ، اللہ کی کتابیں اور اس کے رسول، تو اس کا ان کو قطعاً علم نہیں ہے، اور اس بارے میں ان سے _________________________________________________________ ۱؎ معارج الوصول من مجموعۃ الرسائل الکبریٰ ص۱۸۶ تکلموا فی ذلک متاخروھم الداخلون فی الملل۔۱؎ نفیاً اور اثباتاً کوئی چیز منقول نہیں ہے، اس بارے میں درحقیقت متاخرین فلاسفہ نے گفتگو کی ہے، جن کامذاہب و ادیان سے تعلق رہا ہے۔ امام ابن تیمیہ کا بیان ہےکہ فلسفۂ یونان کے اصل ارکان و اساطین کو خود بھی اس کا اعتراف ہے کہ ان کو اس علم کے حصول کے ذرائع اور مقدمات و مبادی حاصل نہیں اور اس بارے میں یقین تک پہونچنا ان کے لئے بہت مشکل ہے، وہ لکھتےہیں:- بل قدصرَّح اساطین الفلسفۃ بانَّ العُلوم الالٰھیۃ لاسبیل فیھا الی الیقین و انّما یتکَلّم فیھا بالاحری و الاخلق فلیس لھم فیھا الا الظن ( وَإِنَّ الظَّنَّ لَا يُغْنِي مِنَ الْحَقِّ شَيْئًا)۲؎ ان لوگوں نےجو فلسفہ میں ستون کا درجہ رکھتے ہیں، اس بات کو صاف طریقہ سے کہا ہے کہ علومی الٰہیہ میں یقین تک پہونچنے کا کوئی راستہ نہیں، ان مسائل میں جو کچھ کہا جائے گا، اس کی حیثیت زیادہ سے زیادہ یہ ہوگی کہ یہی لگتی ہوئی بات ہے، یا زیادہ مناسب بات ہے، اس سے یہ بات واضح ہوتی ہے کہ فلاسفہ کے پاس الّہیات میں ظن و تخمین کے سوا کچھ نہیں اور جیساکہ قرآن مجید میں کہا گیا ہے کہ "ظن و تخمین کبھی حق کا قائم مقام نہیں ہوسکتا"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98: یونانی الٰہیات اور پیغمبروں کےعلوم و تعلیمات کا تقابل</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۲۲۸</w:t>
      </w:r>
    </w:p>
    <w:p>
      <w:pPr>
        <w:spacing w:before="60" w:after="80" w:line="312" w:lineRule="auto"/>
        <w:ind w:right="288" w:left="288"/>
        <w:jc w:val="right"/>
      </w:pPr>
      <w:r>
        <w:rPr>
          <w:rFonts w:ascii="Jameel Noori Nastaleeq" w:hAnsi="Jameel Noori Nastaleeq"/>
          <w:color w:val="222222"/>
          <w:sz w:val="27"/>
        </w:rPr>
        <w:t>یونانی الٰہیات اور پیغمبروں کےعلوم و تعلیمات کا تقابل ایک جگہ وہ فلسفۂ یونان کے الٰہیات کے بارے میں اقوال و قیاسات پر تبصرہ کرتے ہوئے ان لوگوں پر تعجب کرتے ہیں، جو انبیاء علیہم السلام کے علوم وحقائق کے سامنے لاتے ہیں، اور ______________________________________________________ ۱؎ سورۃ الاخلاص ص۵۷ ۲؎ نقض المنطق ص۱۷۸ ان سے مقابلہ کرنے لگتے ہیں، وہ بڑے جوش و اثر سے لکھتے ہیں: الٰہیات کے بارے میں جب معلم اول ارسطو کے کلام پر نظر ڈالی جاتی ہے، اور ایک پڑھا لکھا آدمی اس کو غور سے دیکھتا ہے تو وہ اضطراراً اس نتیجہ پر پہنچتا ہےکہ ان فلاسفہ یونان سے بڑھ کر رب العالمین کی معرفت کوئی بہرہ ور اور نا آشنا نہیں تھا۔ وہ دریائے حیرت میں غرق ہوجاتا ہے، جب دیکھتا ہے کہ کچھ لوگ یونان کی الٰہیات کا پیغمبروں کے علوم و تعلیمات سے مقابلہ کرنے لگتے ہیں۔ اس جو یہ بات ایسی ہی نظر آتی ہے جیسے کوئی لوہاروں کا فرشتوں سے یا گاؤں کے زمینداروں کا شاہان عالم سے مقابلہ کرنے لگے، بلکہ اس میں بھی کسی قدر علم و عدل کا شائبہ ہے، لیکن جو فلاسفہ کا انبیاء سے مقابلہ کرنے لگتے ہیں،وہ تو سخت ظلم و جھل سے کام لیتے ہیں۔ اسلئے کہ گاؤں کا زمیندار بہرحال گاؤں کا منتطم ہے۔ اور اس میں اس کو بادشاہ کے ساتھ کسی نوع کی مشابہت اور کسی جزء کی شرکت ہے۔ لیکن فلاسفہ اور انبیاء کا حال تو یہ ہے کہ انبیاء جو کچھ لےکر آتے ہیں، فلاسفہ کو اس کی مطلق خبر نہیں بلکہ وہ اس کے قریب بھی نہیں پھٹکتے۔ واقعہ یہ ہے کہ کفار یہود و نصاری بھی ان فلاسفہ کے مقابلے میں امور الٰہیہ سے زیادہ باخبر ہیں، میری مراد اس سے وحی کا وہ علم خاص نہیں ہے، جو صرف انبیاء کی خصوصیت ہے۔ اور دوسروں کو نصیب نہیں ہے۔ اسلئے کہ یہ علم تو خارج از بحث ہے۔ میری مراد ان علوم عقلیہ سے ہے، جن کا تعلق اللہ تعالی کی معرفت، توحید، اس کے اسماء و صفات کی معرفت، نبوت و رسالت، معاد اور ان اعمال سے ہے جو آخرت میں سعادت کا موجب ہیں، اور جن میں سے اکثر کو انبیاء علیھم السلام نے براہین عقلیہ سے بیان کیا ہے۔ یہ الٰہی و دینی و شرعی عقلیات بھی وہ ہیں، جن کی ان فلاسفہ کو ہوا بھی نہیں لگی، اور نہ ان کے علوم میں ان کا کوئی پتہ اور نشان ہے۔ باقی وہ علوم و معارف اور حقائق غیبیہ جو انبیاء کے خصائص میں سے ہیں، ان کے ذکر کا اس سلسلے میں موقع ہی نہیں، اور فلسفہ اور علوم نبویہ کے مقابلہ میں وہ بحث میں ہی نہیں آتے (۱) ۔۔۔۔۔۔۔۔۔۔۔۔۔۔۔۔۔۔۔۔۔۔۔۔۔۔۔۔۔۔۔۔۔۔۔۔۔۔۔۔ (۱) الرد علی المنطقیین ۳۹۵</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99: فلاسفہ یونان کا جہل و انکار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۲۳۰</w:t>
      </w:r>
    </w:p>
    <w:p>
      <w:pPr>
        <w:spacing w:before="60" w:after="80" w:line="312" w:lineRule="auto"/>
        <w:ind w:right="288" w:left="288"/>
        <w:jc w:val="right"/>
      </w:pPr>
      <w:r>
        <w:rPr>
          <w:rFonts w:ascii="Jameel Noori Nastaleeq" w:hAnsi="Jameel Noori Nastaleeq"/>
          <w:color w:val="222222"/>
          <w:sz w:val="27"/>
        </w:rPr>
        <w:t>فلاسفہ یونان کا جہل و انکار علوم الٰہیہ مین فلاسفہ کی بے بضاعتی ان کے علم و بیان کی کوتاہی اور بہت سے غیبی حقائق و موجودات کے انکار کی وجہ امام ابن تیمیہ بیان کرتے ہیں: "جس غیب کی انبیاء علیھم السلام خبر دیتے ہیں، اور وہ کلیات عقلییہ جو تمام موجودات پر حاوی اور شامل ہوں اور جو موجودات کی ضحیح تقسیم کرتی ہیں، ان سے فلاسفہ با لکل نا آشنا ہیں۔ اس لئے کہ اس پر اسی کو قدرت ہو سکتی ہے، جو موجودات کی تمام انواع کا احاطہ کرسکے اور ان فلاسفہ کا حال یہ ہے کہ یہ صرف حساب اور اس کے بعض لوازم سے واقف ہیں۔ اور یہ بہت تھوڑے موجودات کی واقفیت ہے۔ اس لئے کہ جن موجودات کا انسانوں کو مشاہدہ نہیں ہے، وہ ان موجودات کے مقابلے میں کہیں زیادہ کثیر اور وسیع ہیں، جن کا ان کو مشاہدہ ہوتا ہے۔ اسی بناء پر جن لوگوں کا علم فلاسفہ کی معلومات تک محدود ہے۔ جب وہ انبیاء، ملائکہ، عرش، کرسی، جنت، جہنم، کا ذکر سنتے ہیں، اور وہ اس بات کے قائل ہوتے ہیں کہ جب موجود وہی ہے جو ان کو معلوم ہے، اور ان کی معلومات کے دائرے سے باہر موجودات کا وجود نہیں، تو وہ حیران رہ جاتے ہیں۔ اور اپنی معلومات کے مطابق انبیاء علیھم السلام کے کلام کی تاویل کرنے لگتے ہیں۔ اگرچہ یہ سرے سے کوئی دلیل نہیں ہے۔ اور ان کو موجودات کے نہ ہونے کا کوئی مثبت علم نہیں، اس لئے کہ کسی چیز کے وجود کا علم نہ ہونا الگ چیز ہے، اور کسی چیز کے معدوم ہونے کا علم ہونا الگ چیز ہے، یہ ضروری نہیں کہ جو ہمیں معلوم نہیں وہ معدوم بھی ہو، وہ جب ان غیبی حقائق کا انکار کرنے لگتے ہیں تو ان کا اندار ایسا ہی ہوتا ہے کہ جیسے کوئی طبیب جنات کے وجود کی اس بناء پر نفی کرے کہ فن طب میں جنات کا کوئی ثبوت نہیں ہے۔ حالانکہ فن طب میں جنات کے وجود کا انکار بھی نہیں ہے۔ اسی طرح تم دیکھو گے کہ جس شخص کو کوئی فن آتا ہے، اور اس میں وہ عوام کے مقابلے میں کچھ امتیاز رکھتا ہے، تو وہ اپنی نا واقفیت سے ان چیزوں کی نفی کرنے لگتا ہے، جو اس کے فن سے خارج ہیں، واقعہ یہ ہے کہ لوگوں نے چیزوں کے ماننے اور اقرار کرنے میں اتنی ٹھوکر نہیں کھائی، جتنی نہ ماننے میں، اور انکار کرنے میں، جس چیز کی حقیقت سے انسان پورے طور پر واقف نہیں ہے، اس کو جھٹلانے اور اس کے وجود کے انکار کرنے کا رحجان انسانوں میں بہت قدیم اور عام ہے، اللہ تعالٰے فرماتا ہے:- بَلْ كَذَّبُوا بِمَا لَمْ يُحِيطُوا بِعِلْمِهِ وَلَمَّا يَأْتِهِمْ تَأْوِيلُهُ ( سورۃیونس - ۳۹) ان کفار نے ان چیزوں کو جھٹلایا جن کا ان کو پورا علم حاصل نہیں تھا، حالانکہ ابھی تک ان پر ان کی پوری حقیقت منکشف نہیں ہوئی۔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100: بُت پرست و ستارہ پرست یونان</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۲۳۱</w:t>
      </w:r>
    </w:p>
    <w:p>
      <w:pPr>
        <w:spacing w:before="60" w:after="80" w:line="312" w:lineRule="auto"/>
        <w:ind w:right="288" w:left="288"/>
        <w:jc w:val="right"/>
      </w:pPr>
      <w:r>
        <w:rPr>
          <w:rFonts w:ascii="Jameel Noori Nastaleeq" w:hAnsi="Jameel Noori Nastaleeq"/>
          <w:color w:val="222222"/>
          <w:sz w:val="27"/>
        </w:rPr>
        <w:t>بُت پرست و ستارہ پرست یونان یونان قدیم کی تاریخ سے یہ معلوم ہوتا ہےکہ دنیا کو طبعیات و ریاضیات اور علوم و آداب کا یہ وسیع اور عظیم سرمایہ عطا کرنے والا ملک جس نے ہزاروں برس تک دنیا کی عقلی و فکری قیادت کی ہے، اپنی تاریخ کے بیشتر حصہ میں بُت پرست اور ستارہ پرست واقع ہوا تھا اور صدہا توہّمات و خرافات میں گرفتار تھا، جدید تاریخ نے یونان کے علم الاصنام اور اس کے قومی دیومالا کو بےنقاب کردیا ہے، اور اب اس میں کوئی شبہہ نہیں رہا کہ یونان قدیم دیوتاوں، اور دیبیوں اور ستاروں کے معبدوں اور ہیاکل کا ایک جال بچھا ہوا تھا، یونان کا جو فلسفہ عالم اسلام میں ترجمہ ہوکر آیا اور پھر اس کے ذریعہ یورپ تک پہونچا وہ اسی صنم پرستی اور ستارہ پرستی کے رنگ میں ڈوبا ہوا ہے، یونانی فلاسفہ نے اپنے مذہبی اعتقادات اور مشرکانہ تصورات کو فلسفہ کی مہیب اصطلاحات میں منتقل کردیا اور مسلمان علمائے فلسفہ نے جو یونان کی مذہبی تاریخ سے واقف نہیں تھے، ان کو علمی حقائق سمجھ کر اپنے غور و فکر کا موضوع بنا لیا، اور ان کو ثابت کرنے کے درپے ہوئے، امام ابنِ تیمیہ کی یہ بڑی ژرف نگاہی اور ذہانت ہے کہ انھوں نے کئی صدی پہلے اس نکتہ کو فاش کیا، وہ ایک جگہ لکھتے ہیں:- امّا قدماء الیونان فکانوا مشرکین من اعظم الناس شرکًا و سحراً، یعبدون الکواکب و الاصنام و لھذا عظمت عنایاتھم بعلم الھیئۃ و الکواکب لاجل عبادتھا و کانوا یبنون لھا الھیاکل۔۱؎ جہاں تک قدمائے یونان کا معاملہ ہے تو واقعہ یہ ہے کہ وہ پکّے مشرک تھے، اور ان کو سحر سے بھی بڑی دلچسپی تھی، وہ ستاروں اور بتوں کی پرستش کرتے تھے، علم ہیئیت اور کواکب کی طرف غیر معمولی توجہ کرنے کا یہی راز ہے، اس لئے کہ وہ ان کی پرستش کرنا چاہتے تھے اور ان کے لئے معبد ہیکل تعمیر کرتےتھے۔ ایک دوسری جگہ لکھتے ہیں:- و لھذا کان روسھم المتقدمون و المتاخّرون یامرون بالشرک فالاولون یسمون الکواکب الالھۃ الصغریٰ و یعبد ونھا باصناف العبادات کذالک کانوفی مِلّۃ الاسلام لاینھون عن الشرک و یوجبون التوحید بل یسوغون الشرک او یامرون بہ او لا یوجبون التوحید۔۲؎ ان کے متقدمین و متاخرین پیشوا شرک کاحکم دیتے ہیں متقدمین کواکب کو آلہہ صغری ( چھوٹےخدا) کے لقب سے یاد کرتے ہیں، اور مختلف طریقوں پر ان کی عبادت کرتے ہیں، مسلمانوں میں سے جن لوگوں نے ان کی پیروی اختیار کی ان کا بھی حال یہ ہے کہ وہ شرک سے نہیں روکتے، اور توحید کو ضروری قرار نہیں دیتے بلکہ شرک کو یا تو جائز قرار دیتے ہیں، یا کم سے کم توحید کو ضروری قرار نہیں دیتے۔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101: متقدمین و متاخرین فلاسفئہ یونان کا فرق</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۲۳۲</w:t>
      </w:r>
    </w:p>
    <w:p>
      <w:pPr>
        <w:spacing w:before="60" w:after="80" w:line="312" w:lineRule="auto"/>
        <w:ind w:right="288" w:left="288"/>
        <w:jc w:val="right"/>
      </w:pPr>
      <w:r>
        <w:rPr>
          <w:rFonts w:ascii="Jameel Noori Nastaleeq" w:hAnsi="Jameel Noori Nastaleeq"/>
          <w:color w:val="222222"/>
          <w:sz w:val="27"/>
        </w:rPr>
        <w:t>متقدمین و متاخرین فلاسفئہ یونان کا فرق امام ابن تیمیہ کی یہ بھی ایک بڑی باریک بینی اور حقیقت شناسی تھی کہ انھوں نے یونان کے _____________________________________________________ ۱؎ تفسیرسورۃالاخلاص ص۵۷ ۲؎ نقض المنطق ص۱۷۷ فلاسفۂ متقدمین اور متاخرین میں فرق کیا، ان کے نزدیک فلاسفۂ متقدمین اور ارسطو کے پیشرو غیبی حقائق اور دینی مفاہیم و تصورات سے زیادہ آشنا اور قریب تھے، اور ان کے اندر غیب اور غیر مادی حقائق کے انکار کا وہ رحجان نہیں پایا جاتا، جو ارسطو میں نمایاں طور پر نظر آتا ہے، وہ ایک جگہ لکھتے ہیں:- " یہ فلاسفہ جو ارسطو کے پیرو ہیں، انھوں نے فلاسفۂ متقدمین کی پیروی نہیں کی جو فلسفہ کے ستون و ارکان تھے، وہ فلاسفہ متقدمین میں عالم کےحدوث کے قائل تھے، اور اس کے بھی قائل تھے، کہ اس عالم سے اوپر ایک دوسرا عالم ہے، اور اس عالم علوی کی بعض ایسی صفتیں بیان کرتےتھے، جو حدیث میں جنت کے متعلق آئی ہیں، اسی طرح وہ حشرِ اجساد کے قائل تھے، جیسا کی سقراط و تالیس وغیرہ اساطین فلسفہ کے کلام میں نظر آتاہے"۱؎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102: ارسطو حقائقِ دینیہ سے بعید تر ہے</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۲۳۳</w:t>
      </w:r>
    </w:p>
    <w:p>
      <w:pPr>
        <w:spacing w:before="60" w:after="80" w:line="312" w:lineRule="auto"/>
        <w:ind w:right="288" w:left="288"/>
        <w:jc w:val="right"/>
      </w:pPr>
      <w:r>
        <w:rPr>
          <w:rFonts w:ascii="Jameel Noori Nastaleeq" w:hAnsi="Jameel Noori Nastaleeq"/>
          <w:color w:val="222222"/>
          <w:sz w:val="27"/>
        </w:rPr>
        <w:t>ارسطو حقائقِ دینیہ سے بعید تر ہے ان کے نزدیک اس فرق کی وجہ یہ ہے کہ قدماء فلاسفہ کو ان ملکوں میں آنے جانے کا اتفاق ہوا جہاں انبیاء علیہم السلام مبعوث ہوئے تھے، اور اس طرح وہ دینی حقائق سے واقف ہوئے لیکن ارسطو کو اس کا اتفاق نہیں ہوا، وہ بعض مورخین کے حوالہ سے بیان کرتے ہیں:- " جن لوگوں نے فلاسفہ کی تاریخ و تذکرہ مرتب کیا ہے، ان کا بیان ہے کہ فلسفہ کے ابتدائی ارکان ( فیثاغورث، سقراط، افلاطون) شام وغیرہ ارض انبیاءکی طرف آمدورفت رکھتے تھے۔ اور لقمان حکیم وغیرہ سے اور حضرت داؤد علیہ السلام،سلیمان علیہ السلام کے اصحاب سے استفادہ کرتے تھے، لیکن ارسطو کو کبھی اس سر زمین کی طرف سفر کرنےکا اتفاق نہیں ہوا، جو انبیاء کی بعثت سے مشرف ہوئی، نہ اس کے پاس انبیاء علیہم السلام کی تعلیم کا کوئی حصہ تھا، جیسا کہ اس کے پیشرووں کے پاس تھا، اس کے پاس __________________________________________________________ ۱؎ تفسیر سورۃ الاخلاص ص۶۷ ستارہ پرستی کے مذہب کا کچھ حصہ تھا، اس نے ان قیاسی تعلیمات کی بنیاد ڈالی۔اور وہ ایک ایسا قانون بن گیا جس پر اس کے پیرو آنکھ بند کرکے چلتے رہے۔"۱؎ بد قسمتی سے عالمِ اسلام میں جو فلسفہ رائج اور مقبول ہوا، وہ ارسطو ہی کا فلسفہ تھا، اور وہی آخری دور میں یونان کا فلسفہ سمجھا جانے لگا، امام ابن تیمیہ لکھتے ہیں:- وٰ لکن ھذہ الفلسفۃ التی یسلکھا الفارابی و ابن سینا و ابن رشد السُّھروردی المقتول و نحوہ فلسفۃ المشّائین و ھی المنقولۃ عن ارسطو الذی یسمونہ المعلم الاول۔۲؎ یہ فلسفہ جس کی فارابی، ابن سینا، ابن رشد اور سہروردی مقتول وغیرہ پیروی کرتے ہیں، یہ مشائین کا فلسفہ ہے، اور یہ تمام تر ارسطو سے منقول ہے جس کو معلم اول کے نام سے فلاسفہ یاد کرتے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103: یونانی فلسفہ میں خدا کی حیثیت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۲۳۴</w:t>
      </w:r>
    </w:p>
    <w:p>
      <w:pPr>
        <w:spacing w:before="60" w:after="80" w:line="312" w:lineRule="auto"/>
        <w:ind w:right="288" w:left="288"/>
        <w:jc w:val="right"/>
      </w:pPr>
      <w:r>
        <w:rPr>
          <w:rFonts w:ascii="Jameel Noori Nastaleeq" w:hAnsi="Jameel Noori Nastaleeq"/>
          <w:color w:val="222222"/>
          <w:sz w:val="27"/>
        </w:rPr>
        <w:t>یونانی فلسفہ میں خدا کی حیثیت ارسطو کے اس فلسفہ میں خدا کی ہستی اور اس کا تصور محض وجود ذہنی بن کر رہ جاتا ہے، وہ لکھتے ہیں: فاذا تصور العاقل اقوالھم حق التصوّر تبین لہ ان ھذا الواحد الذی اثبتوہ لایتصور وجودہ الا فی الاذھان لا فی الاعیان۔۳؎ جب ایک صاحبِ عقل ان کے اقوال پر غور کرتا ہے، جو خدا کی ہستی کے متعلق ہیں تو اس پر یہ بات واضح ہو جاتی ہے کہ جس واحد کو ان فلاسفہ نے ثابت کیا ہے اس کے وجود کا تصورصرف ذہن میں ہو سکتا ہے، خارج میں کہیں اس کا وجود نہیں۔ فلاسفہ نے خدا کے افعال و صفات کی نفی و انکار میں جس مبالغہ سے کام لیا ہے، اور اس کو جس طرح صفاتِ کمالیہ اور ان تمام محاسن اور اختیارات سے مجرد ثابت کیا ہے، جو ادنی مخلوقات _____________________________________________ ۱؎ نقض المنطق ص۱۱۳ ۲؎ الرد علی البکری ص۲۰۶ ۳؎ تفسیر سورۃ الاخلاص ص۳۷ میں پائے جاتے ہیں، اس کی بنا پر ان کا خیال ہے کہ اس سے بڑھ کر خدا کی توہین ممکن نہیں، وہ کسی کا قول نقل کرتے ہوئے اس حقیقت کو اس طرح بیان کرتے ہیں:- لقد احسن بعض الفضلاء اذ قال الصّفع احس من توحید الفلاسفۃ بل قصّر فیما قال۔۱؎ کسی کا مقولہ ہے کہ فلاسفہ کی توحید سے تو تھپڑ مار دینا ہی بہتر ہے، بلکہ واقعہ یہ ہے کہ اس کے کہنے والے نے بھی رعایت سے کام لیا۔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104: فلاسفۂ اسلام یونان کے مقلّدِ محض ہیں</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۲۳۵</w:t>
      </w:r>
    </w:p>
    <w:p>
      <w:pPr>
        <w:spacing w:before="60" w:after="80" w:line="312" w:lineRule="auto"/>
        <w:ind w:right="288" w:left="288"/>
        <w:jc w:val="right"/>
      </w:pPr>
      <w:r>
        <w:rPr>
          <w:rFonts w:ascii="Jameel Noori Nastaleeq" w:hAnsi="Jameel Noori Nastaleeq"/>
          <w:color w:val="222222"/>
          <w:sz w:val="27"/>
        </w:rPr>
        <w:t>فلاسفۂ اسلام یونان کے مقلّدِ محض ہیں ان کے نزدیک فلسفۂ متاخرین جو اسلامی عہد میں پیدا ہوئے، اس فلسفہ یونانی کے لکیر کےفقیر ہیں، اور ارسطو کےمقلّد محض ہیں، اور اسی تقلید کی پابندی کی وجہ سے ان کے یہاں فاش غلطیاں اورسخت تناقض پایا جاتا ہے، ان کو اس بات کی سخت شکایت اور رنج و غصہ ہے کہ ان مسلمان فلاسفہ نے اس نعمت کی بالکل قدر نہ کی جو رسول اللہ صلے اللہ علیہ وسلم کے ذریعہ ان تک پہونچی تھی، اور اس روشنی و ہدایت سے کچھ فائدہ نہیں اٹھایا جو ان کی دسترس میں تھی، بلکہ انھوں نے اس پر پردہ ڈالنے کی کوشش کی، وہ لکھتے ہیں:- ان ھٰولاء المتفلسفۃ المتاخرین فی الاسلام من اجھل الخلق عند اھل العلم و الایمان و فیھم من الضلال و التناقض مالا یخفی علی اذکیاء الصبیان، لانھم لما التزموا ان لایسلکو الاسبیل سلفھم الضالّین و ان لایقرّ و الا بما یبنونہ علٰی تلک یہ پچھلے دور کے مسلمان فلسفی اہلِ علم و ایمان کے نزدیک جاہل ترین مخلوق نظر آتے ہیں، ان کی گمراہی تضادبیان ایسا کھلا ہوا ہے کہ ذرا ہوشیار بچے بھی اس کو سمجھ سکتے ہیں انھوں نےجب اس بات کو طے کرلیا کہ ان کے پیشرووں اورپیشواوں کے راستے پر چلنا ہے، جن کو خود راستہ نہیں ملا تھا، اور ان کے قوانین پر استدلال کی جو عمارت کھڑی _____________________________________________________ ۱؎ الرّد علی المنطقیین ص۲۲۱ القوانین و قد جاءھُم من النور، و الھُدی، و البیان ماملأ القلوب و الالسنۃ و الاذان صاروا بمنزلۃ من یرید ان یطفئ نور الشمس بالنفح فی الھباء او یغطی ضوھا بالعباء۔۱؎ ہوتی ہے، اسی کو تسلیم کرنا ہے، اور اس روشنی اور ہدایت سے کوئی فائدہ نہیں اٹھاتا ہے، جس نے دلوں اور کانوں کے پردے اٹھادیئے تو اب ان کی مثال ایسی ہے جیسے کوئی شخص آفتاب کی روشنی کو پھونک مار کر بجھانا یا اپنے دامن کے نیچے چھپانا چاہے۔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105: ابن سینا حقیقت و منصب نبوت سے نا آشنا ہے</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۲۳۶</w:t>
      </w:r>
    </w:p>
    <w:p>
      <w:pPr>
        <w:spacing w:before="60" w:after="80" w:line="312" w:lineRule="auto"/>
        <w:ind w:right="288" w:left="288"/>
        <w:jc w:val="right"/>
      </w:pPr>
      <w:r>
        <w:rPr>
          <w:rFonts w:ascii="Jameel Noori Nastaleeq" w:hAnsi="Jameel Noori Nastaleeq"/>
          <w:color w:val="222222"/>
          <w:sz w:val="27"/>
        </w:rPr>
        <w:t>ابن سینا حقیقت و منصب نبوت سے نا آشنا ہے عہد اسلامی کے جن فلاسفہ نے فلسفہ کی تقلید اور ارسطو کےاتباع میں دینی حقائق اور عقائد کی تشریح کی کوشش کی، اور فلسفہ کی روشنی اور اس کے سہارے سے ان حقیقتوں کو سمجھنا اور سمجھانا چاہا، امام ابن تیمیہ ان فلاسفہ پر بھی جو حکمائے اسلام کے نام سے یاد کئے جاتے ہیں، سخت تنقید کرتے ہیں، ان کے نزدیک ان غیبی حقائق اور علوم کو فلسفہ یونان کی تنہا مدد اور اس کے اصول و ضوابط سے نہیں سمجھا جاسکتا، اس سلسلہ میں ان کی سب سے بڑی تنقید ابن سینا پر ہے، جو اسلامی مشرق میں ارسطو کے فلسفہ کا سب سے بڑا شارح اور ترجمان سمجھا جاتا ہے، ایک جگہ لکھتے ہیں:- " ابن سینا نے ثابت کیا ہے کہ منصبِ نبوت بھی نفس کی قوتوں میں سے ایک قوت ہے، اور نفوس کی قوتیں باہم بہت متفاوت ہیں، یہ بات ایک ایسا ہی شخص کہہ سکتا ہے، جو نبوت کی حقیقت سے محض ناآشنا اور اس سے بعید ہے، یہ بات ایسی ہے، جیسے کوئی شخص صرف شعراء کے طبقوں اور ان کے گروہ سے واقف ہو، اور وہ یہ ثابت کرنا چاہے کہ دنیا میں فقہاء اور اطباء کا بھی گروہ ہے، اور وہ شعراء کے وجود سے فقہاء اور اطباء کے وجود پر دلیل لائے، بلکہ یہ مثال بھی پوری پوری چسپاں نہیں ہوتی، اس لئے کہ نبی اور غیر نبی میں اس سے بھی زیادہ تفاوت اور بُعد ہے، جتنا کہ فقیہ و طبیب اور شاعر کے درمیان ہیں، لیکن یہ فلاسفہ ______________________________________________________ ۱؎ الرد علی البکری ص۱۱۲ نبوت کے مفہوم سے بالکل آشنا ہیں، جب انبیاء کرام کا چرچا ہوا، تو ان کے متبعین نے اس کو بھی ان فلاسفہ کے اصول سے ثابت کرنا چاہا جس کو نبوت کا کوئی اندازہ اور انبیائے کرام سے کوئی واقفیت نہیں تھی۔"۱؎ ایک دوسری جگہ لکھتے ہیں:- "ان گروہوں میں نبوت کے مفہوم و حقیقت سے سب سے زیادہ بعید فلسفہ یونان کے پیرو ( متفلسفہ) اور باطنیہ و ملاحدہ ہیں، ان کے نزدیک نبوت کی بیناد وہ قدر مشترک ہے جو تمام انسانوں کے درمیان پایا جاتا ہے، اور وہ خواب ہے، حقیقتہً ارسطو اور اس کے متبعین کے یہاں نبوت پر کوئی بحث نہیں ملتی، فارابی نے نبوت کو محض خواب کی ایک قسم قرار دیا ہے، اس لئے وہ اس کے ہم خیال فلسفی کو نبی پر ترجیح دیتے ہیں، ابنِ سینا کے نزدیک نبوت کا پایہ اس سے کچھ بلند ہے، اس نے نبی کو تین خصوصیتیں قرار دی ہیں، ایک یہ کہ اس کو علم بغیر تعلّم کے حاصل ہوتا ہے، اس کا نام اس کے نزدیک قوت قدسیہ ہے، اور اس کی حقیقت اس کے نزدیک وہی ہے، جو قوتِ حدسیہ کی ہے، دوسرے یہ ہے کہ نفس میں کسی معلوم چیز کا تخیل قائم کرتا ہے، اور اس کو اپنے اندرون میں کچھ نورانی صورتیں نظر آنے لگتی ہیں، اور وہ اپنے باطن میں کچھ آوازیں سننے لگتا ہے، جیسے کوئی سونے والا نیند کی حالت میں کچھ صورتیں دیکھتا ہے، جو اس سے ہم کلام ہوتی ہیں، اور ان کا کلام سنتا ہے، اور اس سب کا وجود صرف اس کے اندر ہوتا ہے، خارج میں کوئی وجود نہیں، اس طرح ان سب لوگوں کے نزدیک ایک نبی جو کچھ سنتا ہے اور جو کچھ دیکھتا ہے، اور لوگ اس کے دید و شنید میں اس کے شریک نہیں ہوتے، یہ سب اس کے اندرون مین پیش آتا ہے، اور اس کے باطنی مشاہدات موجدات ہیں جن کا خارج مین کوئی وجود نہیں، یہی بات ایسے شخص کو پیش آسکتی ہے، جس کے دماغ پر کوئی اثر ہو، یا صفرا و سودا کا غلبہ ہو، ان کے نزدیک نبی کی تیسری خصوصیت یہ ہے کہ اس کو ایک ایسی قوت حاصل ہوتی ہے جس کے ذریعہ سے وہ عالم کے ہیولٰی میں تصرف کرتا ہے، اور غریب امور اور حوادث ظاہر ہوتے ہیں، اور ان کے نزدیک ____________________________________________________________ ۱؎ النبوات ص۲۲ یہی انبیاء کے معجزات ہیں، اس لئے کہ ان کےنزدیک عالم میں جو حادثہ بھی پیش آتا ہے، وہ قوتِ نفسانیہ یا قوتِ ملکیہ یا قوتِ طبعیہ کا نتیجہ ہوتا ہے۔۔۔۔۔۔۔۔۔۔۔ ان متفلسفہ کے نزدیک انبیاء کے نفوس میں جو کچھ بھی واقع ہوتا ہے، وہ سب عقل فعال کا فیضان ہے۔ پھر جب انھوں نے انبیاء علیہم السلام کا کلام سنا تو انھوں نے ان کے اور اپنے اقوال کے درمیان جمع و تطبیق کی کوشش کی، اس لئے وہ یہ کرتے تھے کہ الفاظ تو انبیاء علیہم السلام کے لیتے تھے، اور اس کی تشریح اپنے اصول کے مطابق کرتے تھے، اور اپنے مفہوم و معانی کو انبیاء علیہم السلام کے الفاظ میں ادا کرتے تھے، اس طرح وہ بحث کرتے ہیں، اور انبیاء علیہم السلام سے حاصل کئے ہوئے الفاظ اور اصطلاحات میں کتابیں تصنیف کرتے ہیں، جس شخص کو اس کی خبر نہیں کہ انبیاء علیہم السلام کی مراد کیا ہے، اور ان فلاسفہ کی مراد کیا ہے اور دونوں کے مفہوم میں کتنا بڑا فرق ہے، وہ یہ سمجھتا ہے کہ ان فلاسفہ کو مراد وہی ہے، جو انبیاء علیہم السلام کی تھی، اس طرح بہت سے گروہ اور جماعتیں گمراہ ہوئیں، ابن سینا اور اس کے متبعین کے کلام میں یہ بات صاف نظر آئے گی۔"۱؎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106: علمِ کلام کا نقص، متکلّمین کا تذبذب</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۲۳۸</w:t>
      </w:r>
    </w:p>
    <w:p>
      <w:pPr>
        <w:spacing w:before="60" w:after="80" w:line="312" w:lineRule="auto"/>
        <w:ind w:right="288" w:left="288"/>
        <w:jc w:val="right"/>
      </w:pPr>
      <w:r>
        <w:rPr>
          <w:rFonts w:ascii="Jameel Noori Nastaleeq" w:hAnsi="Jameel Noori Nastaleeq"/>
          <w:color w:val="222222"/>
          <w:sz w:val="27"/>
        </w:rPr>
        <w:t>علمِ کلام کا نقص، متکلّمین کا تذبذب امام ابن تیمیہ کی تنقید صرف فلاسفہ یونان اور ان کے مقلدین متفلسفہ اسلام ہی پر نہیں ہے، بلکہ ان متکلمین پر بھی ہے، جنھوں نے اگرچہ اسلام کی طرف سے مدافعت کرنے کی کوشش کی، لیکن دینی اور غیبی حقائق کو ثابت کرنے کے لئے فلسفہ ہی کے طرز استدلال و مقدمات، اور اس کی محدود اور ناقص اصطلاحات کو اختیار کیا جو اپنا خاص مفہوم رکھتے تھے، اور جن کےساتھ خاص روایات اور تاثرات وابستہ تھے، وہ کتاب "النبوات" میں ایک جگہ لکھتے ہیں:- "ان متکلمین کا کلام خلق و بعثت، مبدا و معاد، اور صانع کے اثبات میں نہ عقلی طور پر محققانہ اور ___________________________________________________________________ ۱؎ النبوات ص۱۶۸ تشفی بخش ہے، نہ نقلی طور پر، ان کو خود بھی اس کا اعتراف ہے، امام رازی نے آخر عمر میں کھلے طریقہ پر اعتراف کیا ہے کہ میں نے کلامی طریقوں اور فلسفیانہ مناہج پر بہت غور کیا آخر میں اس نتیجہ پر پہونچا کہ ان سے نہ کسی بیمار کی شفا ہوتی ہے، نہ کسی پیاسے کی پیاس بجھتی ہے، میں نے سب سے قریب تر راستہ قرآن کے راستہ کو پایا، نفی کے بارے میں ذرا اس آیت کو پڑھو "لَيْسَ كَمِثْلِهِ شَيْءٌ " "ولا یحیطون بہ علما " اور اثبات میں ان آیات کو پیشِ نظر رکھو " الرَّحْمَـٰنُ عَلَى الْعَرْشِ اسْتَوَىٰ" " اِلَی٘ہِ یَص٘عُدُ اَل٘کَلِمُ الطَّیِّبُ" " أَأَمِنتُم مَّن فِي السَّمَاءِ" آخر میں وہ کہتے ہیں کہ جو میری طرح تجربہ کرے گا، وہ میری ہی طرح اس نتیجہ پر پہونچے گا، اسی طرح سے غزالی اور ابنِ عقیل نے بھی اسی سے ملتی جلتی باتیں کہی ہیں، اور یہی حقیقت ہے۔"۱؎ ایک دوسری جگہ لکھتے ہیں"- "متکلمین نہ تو فطرت عقلی کے راستہ پر ٹھیک ٹھیک چلے اور نہ شریعت نبوی کے راستہ پر، اس کا نتیجہ یہ ہوا کہ نہ تو سلامت فطرت رہی، اور نہ شریعت کی استقامت، عقلیات میں وہ سفسطہ کی حد تک پہونچ گئے، اورسمعیّات میں انتہائی باریک بینی اور بیجا تعمّق کی سرحد تک پہونچ گئے۔"۲؎ وہ بعض متکلمین کی اس کمزوری کا بھی اظہار کرتے ہیں کہ بعض اوقات ان کے سوالات و شہبات بڑے طاقتور اورجوابات نسبتاً کمزور ہوتے ہیں، ان کےنزدیک اس سے ان لوگوں کو بعض اوقات بڑا نقصان پہنچتا ہے، جو ان کو اسلام کا وکیل و ترجمان سمجھتے ہیں، اور جن کا مطالعہ انہی کی کتابوں تک محدود ہے، وہ لکھتے ہیں:- "جب متکلمین نبوت کےبارے میں بحث کرتے ہیں تو اس پرایسے سوالات وارد کرتے ہیں، جو بڑے قوی اور عام فہم ہوتے ہیں، اور جب جواب دینے پر آتے ہیں تو جوابات کمزور نظر آتے ہیں، ہم اس کی مثالیں بھی دے چکے ہیں، اس کا نتیجہ یہ ہوتا ہے کہ جو شخص ان کتابوں سے علم، ایمان اور ہدایت _______________________________________________________________ ۱؎ النبوات ص۱۴۸ ۲؎ ایضاً حاصل کرنا چاہتا ہے، اور یہ سمجھتا ہے کہ یہی اسلام کے حامی، اور اس کی طرف سے وکیل اور مناظر ہیں، اور انہی نے اس کو عقلی دلائل سے ثابت کرنے کا بیڑہ اٹھایا ہے، پھر اس کو نبوت کے ثبوت میں ان کی کتابوں میں تشفی بخش دلائل نہیں ملتے تو اس کے عقیدہ میں کچھ تذبذب اور تزلزل ہی پیدا ہوتا ہے، اس سے ایمان و علم کا راستہ بند ہوگیا، اور نفاق و جہل کا راستہ کھل گیا، خصوصاً ان لوگوں کے لئےجن کے معلومات متکلمین ہی کے دلائل تک محدود ہیں۔"۱؎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107: متکلمین و فلاسفہ کی مشرک غلطی و کمزوری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۲۴۰</w:t>
      </w:r>
    </w:p>
    <w:p>
      <w:pPr>
        <w:spacing w:before="60" w:after="80" w:line="312" w:lineRule="auto"/>
        <w:ind w:right="288" w:left="288"/>
        <w:jc w:val="right"/>
      </w:pPr>
      <w:r>
        <w:rPr>
          <w:rFonts w:ascii="Jameel Noori Nastaleeq" w:hAnsi="Jameel Noori Nastaleeq"/>
          <w:color w:val="222222"/>
          <w:sz w:val="27"/>
        </w:rPr>
        <w:t>متکلمین و فلاسفہ کی مشرک غلطی و کمزوری ان کے نزدیک متکلمین و فلاسفہ نے ایک ہی طرح کی غلطی کا ارتکاب کیا اور تمام اختلافات کے باوجود ان کا طریقہ کار ایک ہے، ان دونوں گروہوں کی غلطی اور کمزوری یہ ہے کہ انھوں نے قیاس سے اس چیز کو حاصل کرنا چاہا جو قیاس سے حاصل نہیں ہو سکتی، اور فطرت و نبوت دونوں سے کشمکش اور زور آزمائی کی، اس لئے دونوں کی تحقیقات میں غلطیاں زیادہ اور نفع کم ہے۔۲؎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108: تطویل و تکلُّفات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۲۴۰</w:t>
      </w:r>
    </w:p>
    <w:p>
      <w:pPr>
        <w:spacing w:before="60" w:after="80" w:line="312" w:lineRule="auto"/>
        <w:ind w:right="288" w:left="288"/>
        <w:jc w:val="right"/>
      </w:pPr>
      <w:r>
        <w:rPr>
          <w:rFonts w:ascii="Jameel Noori Nastaleeq" w:hAnsi="Jameel Noori Nastaleeq"/>
          <w:color w:val="222222"/>
          <w:sz w:val="27"/>
        </w:rPr>
        <w:t>تطویل و تکلُّفات متکملین و فلاسفہ کے طرزِ استدلال اور دلائل کے متعلق ان کی رائے یہ ہے کہ اس میں غیرضروری تطویل اور تکلفات ہیں، جن حقائق اور مقاصد کو ان متکلمین نے ان طول طویل دلائل و مقدمات سے ثابت کرنے کی کوشش کی ہے، وہ اس سے زیادہ آسانی سے اختصار اور فطرت کے مطابق ثابت کئے جاسکتے ہیں، فلاسفہ و متکلمین نے ان کے ثابت کرنے کے لئےناحق طول طویل اور پیچدار راستہ اختیار کیا، وہ اپنے کسی پیشرو کا مقولہ لکھتے ہوئے اس کی مثال دیتے ہیں " کسی شخص سے پوچھا گیا کہ تمہارے کان کہاں ہیں، اس نے اپنا _________________________________________________ ۱؎ النبوات ص۲۴۰ ۲؎ نقض المنطق ص۱۶۲ دایاں ہاتھ سر پر سے اٹھا کر بائیں کان تک بمشکل پہونچایا، اور کہا کہ یہ، حالانکہ سیدھے طریقے پر اپنے دائیں ہاتھ سے دائیں کان یا بائیں کان کی طرف اشارہ کرسکتا تھا" اس موقع پر انھوں نے کسی شاعر کا شعر لکھا ہے؎ اقام یعمل ایماً رویّتہ وشبَّہ ال٘مَاء بعد الجھد بالماء " بہت دن تک آدمی غور کرتا رہا، اور اپنے دماغ پر زور دیتا رہا، بڑی محنت کے بعد پھر پانی کی تعریف یہ کی کہ وہ پانی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109: متکلمین کے دلائل پر انحصار نہیں</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۲۴۱</w:t>
      </w:r>
    </w:p>
    <w:p>
      <w:pPr>
        <w:spacing w:before="60" w:after="80" w:line="312" w:lineRule="auto"/>
        <w:ind w:right="288" w:left="288"/>
        <w:jc w:val="right"/>
      </w:pPr>
      <w:r>
        <w:rPr>
          <w:rFonts w:ascii="Jameel Noori Nastaleeq" w:hAnsi="Jameel Noori Nastaleeq"/>
          <w:color w:val="222222"/>
          <w:sz w:val="27"/>
        </w:rPr>
        <w:t>متکلمین کے دلائل پر انحصار نہیں ان کو متکلمین کی اس بات سے اختلاف ہے کہ ان مقاصد کو ثابت کرنے کے لئے وہی طریقۂ استدلال اور وہی مقدمات ہیں جو ان متکلمین نے اختیار کئے ہیں اور ان کے لئے اور کوئی راستہ نہیں ہے، وہ کہتے ہیں کہ بعض اوقات یہ طریقہ استدلال اور یہ مقدمات تو صحیح ہوتے ہیں، لیکن یہ کہنا غلط ہوتا ہے کہ ان کے علاوہ کوئی اور طریقہ استدلال، اور دوسرے مقدمات نہیں ہیں، اس لئے کہ مطالعہ اور تجربہ سےمعلوم ہوتا ہے کہ جس چیز کا علم انسانوں کے لئے زیادہ ضروری ہوتا ہے، اللہ تعالٰی اس کے دلائل اور اس کی معرفت کو بھی اسی طرح آسان اور عام بنا دیتا ہے، اس بنا پر صانع کے اثبات اور اس کی توحید کےدلائل اور نبوت کےعلامات و دلائل بہت کثیر ہیں، اور لوگوں کے لئے ان کی معرفت کے ذرائع اور راستے بھی بہت کثیر ہیں، ان متکلمانہ دلائل اور مقدمات کی اکثر لوگوں کو سرے سے ضرورت ہی نہیں، اور ضرورت بھی عام طور پر ان ہی لوگوں کو ہوتی ہے، جو ان کے علاوہ اور کچھ نہیں جانتے یا دوسرے طریقوں سے اعراض کرتے ہیں۔۱؎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110: ایک طبقہ کو فائدہ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۲۴۱</w:t>
      </w:r>
    </w:p>
    <w:p>
      <w:pPr>
        <w:spacing w:before="60" w:after="80" w:line="312" w:lineRule="auto"/>
        <w:ind w:right="288" w:left="288"/>
        <w:jc w:val="right"/>
      </w:pPr>
      <w:r>
        <w:rPr>
          <w:rFonts w:ascii="Jameel Noori Nastaleeq" w:hAnsi="Jameel Noori Nastaleeq"/>
          <w:color w:val="222222"/>
          <w:sz w:val="27"/>
        </w:rPr>
        <w:t>ایک طبقہ کو فائدہ اس کے باوجود ان کو اعتراف ہے کہ بعض لوگوں کو ذہنی ساخت اور افتاد طبع ایسی ہوتی ہے کہ ________________________________________________________ ۱؎ الرد علی المنطقیین ص۲۵۵ ان کو اس طرزِ استدلال اور ان مقدمات کلامیہ اور منطقیہ سے فائدہ پہنچتا ہے، اور اس کے بغیر ان کی تشفی نہیں ہوتی، لیکن اس کایہ مطلب نہیں کہ علم و یقین ان طریقوں پرمنحصر ہے بلکہ یہ ایک دماغی کیفیت ہے جو خاص ماحول و تربیت اور نفسیاتی احوال کی وجہ سے پیدا ہوجاتی ہے، وہ لکھتے ہیں:- " بعض لوگوں کا حال یہ ہے کہ طریقہ استدلال اس قدردقیق اورخفی ہوتا ہے، اور اس کےمقدمات جتنے کثیر اور طویل ہوتے ہیں، اسی قدر اس کے لئے نفع بخش ہوتے ہیں، اس لئے کہ اس کو باریک امور میں طویل غور و فکر کی عادت پڑ چکی ہوتی ہے، جب کوئی دلیل قلیل المقدمات ہوتی ہے، یا بہت واضح اور جلی ہوتی ہے تو اس کے نفس کو اس سےخوشی اور تسکین نہیں ہوتی، ایسے لوگوں کےمقابلہ میں کلامی اور منطقی طریقہ استدلال کو استعمال کرنے میں مضائقہ نہیں، اس لئے نہیں کہ مطلوب کا علم اس پر موقوف ہے، بلکہ اس لئے کہ یہ اس حال کے مناسب ہے، کیونکہ اس طرح کے لوگوں کو جب ایسی چیزیں معلوم ہوتی ہیں جو عوام کو معلوم ہیں، اور غیر ذہین لوگ بھی ان کو سمجھ سکتے ہیں، تو ان کو ایسا محسوس ہوتا ہے کہ کوئی خاص بات نہیں ہوئی، اور ان کو کوئی علمی امتیاز حاصل نہیں ہوا، وہ طبعی طور پر ایسے دقیق اور غامض مسائل کو جاننا چاہتے ہیں، جو کثیر المقدمات ہوں، ایسے لوگوں کے ساتھ بیشک یہ راستہ اختیار کیا جاسکتا ہے۔"۱؎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111: قرآن کا سلوب استدلال زیادہ دلنشیں اور یقین آفریں ہے</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۲۴۲</w:t>
      </w:r>
    </w:p>
    <w:p>
      <w:pPr>
        <w:spacing w:before="60" w:after="80" w:line="312" w:lineRule="auto"/>
        <w:ind w:right="288" w:left="288"/>
        <w:jc w:val="right"/>
      </w:pPr>
      <w:r>
        <w:rPr>
          <w:rFonts w:ascii="Jameel Noori Nastaleeq" w:hAnsi="Jameel Noori Nastaleeq"/>
          <w:color w:val="222222"/>
          <w:sz w:val="27"/>
        </w:rPr>
        <w:t>قرآن کا سلوب استدلال زیادہ دلنشیں اور یقین آفریں ہے وہ اپنی کتابوں میں بڑے شدّ و مد سے اس بات کو ثابت کرتے ہیں کہ مقاصدِ شریعت، حقائقِ غیبیہ اور حقائقِ دینیہ کے اثبات کے لئے سب سے بہتر اور طاقتور اور دلنشیں اسلوب و طرزاستدلال قرآن مجید کا ہے، وہ لکھتےہیں:- " اہل کلام و فلسفہ نے مطالب الٰہیہ پر جو دلائلِ عقلی قائم کئے ہیں، ان کےمقابلہ میں قرآن مجید کےدلائل کہیں زیادہ مکمل اور بلیغ و موثر ہیں، پھر اس کےساتھ وہ ان بڑے بڑے مغالطوں سے بھی پاک و صاف ________________________________________________________________ ۱؎ الرد علی المنطقیین ص۲۵۵ ہیں،جو ان فلاسفہ و متکلمین کے دلائل میں پائے جاتے ہیں۔"۱؎ ایک دوسری جگہ لکھتے ہیں:- "قرآن مجید میں جو عقلی اور برہانی قیاسات اور ربوبیت، الہٰیت، وحدانیت، خدا کے علم و قدرت، امکان معاد وغیرہ جیسے مطالبِ عالیہ اور معارفِ الہٰیہ کے جو دلائل مذکور ہیں، وہ شریف ترین علوم و معارف ہیں، جس سے نفوس انسانی کی تکمیل ہوتی ہے۔"۲؎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112: ذات و صفات کے بارے میں قرآن اور فلسفہ کا بنیادی و اصولی فرق</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۲۴۳</w:t>
      </w:r>
    </w:p>
    <w:p>
      <w:pPr>
        <w:spacing w:before="60" w:after="80" w:line="312" w:lineRule="auto"/>
        <w:ind w:right="288" w:left="288"/>
        <w:jc w:val="right"/>
      </w:pPr>
      <w:r>
        <w:rPr>
          <w:rFonts w:ascii="Jameel Noori Nastaleeq" w:hAnsi="Jameel Noori Nastaleeq"/>
          <w:color w:val="222222"/>
          <w:sz w:val="27"/>
        </w:rPr>
        <w:t>ذات و صفات کے بارے میں قرآن اور فلسفہ کا بنیادی و اصولی فرق ایک دوسری جگہ اللہ تعالٰی کےذات و صفات کے بارے میں قرآن مجید اور فلسفہ کا ایک اصولی فرق بیان کرتے ہوئے انھوں نے یہ اہم علمی نکتہ لکھا ہے کہ: "قرآن محید جہاں صفاتِ الہٰی ثابت کرتا ہے، وہاں تفصیل سے کام لیتا ہے اور صرف تمثیل کی نفی پر اقتصار کرتا ہے (لیس کمثلہ شیُ) اور یہی انبیاء علیہم السلام کا طریقہ ہے کہ ان کے یہاں اثبات مفصّل اور نفی مجمل ہے، اس کے بر خلاف ان کے حریفوں اور مخالفین (فلاسفہ یونان) کے یہاں سارا زور نفی پر صرف ہوتا ہے، اور اثبات سے وہ سرسری طور پر گذر جاتےہیں۔"۳؎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113: نفی صفات کا اثر پوری زندگی پر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۲۴۳</w:t>
      </w:r>
    </w:p>
    <w:p>
      <w:pPr>
        <w:spacing w:before="60" w:after="80" w:line="312" w:lineRule="auto"/>
        <w:ind w:right="288" w:left="288"/>
        <w:jc w:val="right"/>
      </w:pPr>
      <w:r>
        <w:rPr>
          <w:rFonts w:ascii="Jameel Noori Nastaleeq" w:hAnsi="Jameel Noori Nastaleeq"/>
          <w:color w:val="222222"/>
          <w:sz w:val="27"/>
        </w:rPr>
        <w:t>نفی صفات کا اثر پوری زندگی پر فلسفہ یونان کا پورا دفتر ابن تیمیہ کے اس نکتہ کی تصدیق کرتا ہے، فلاسفہ نے نفی میں جس مبالغہ اور اہتمام سےکام لیا ہے، اس نےخدا کے وجود کو محض ایک ذہنی تصور اور ایک مفلوج مجہول و مجبور ہستی بنا کر رکھ دیا ہے، لیکن خدا کیا ہے؟اور کیسا ہے؟ اس بارے میں ان کے یہاں چند لفظوں اور فلسفیانہ _________________________________________________________________ ۱؎الرد علی المنطقیین ص۳۲۱ ۲؎ایضاًص۱۵۰ ۳؎النبوات ص۱۵۳ اصطلاحات سے زیادہ کچھ نہیں ملتا، اس کا نتیجہ ہے کہ یونان کے اندر اور ان تمام حلقوں میں جو یونان کے فلسفہ کے زیر اثر رہے، خدا سے کوئی حقیقی زندہ اور عملی تعلق نہیں رہا ہے، اس لئے کہ اس حقیقی اور علمی، قلبی اور جذباتی تعلق کے لئے اسماء و صفات و افعال کی ضرورت ہے، اور فلسفہ کوان کی نفی پر اصرار ہے، دنیا کی پوری عقلی تاریخ میں کبھی انسان کو کسی ایسی ہستی سے قلبی تعلق اور وابستگی نہیں رہی ہےجس کی صفت و فعل کا اس کو کوئی علم نہ ہو، محبت، خوف، امید و رجاء، طلب و سوال سب کے لئے صفات کی ضرورت ہے، اور وہ فلسفہ یونان میں بالکل منفی ہیں، اس لئے مورخین اخلاق و ادیان کا بیان ہے کہ اہلِ یونان کا تعلق نہ صرف خدا کے ساتھ بلکہ مذہب کے ساتھ بالکل سطحی اور برائےنام تھا، اور اس میں کوئی روح اور گہرائی نہیں تھی، امام ابن تیمیہ نے ایک جگہ پر صحیح لکھا ہے کہ " لاکھوں نفی ایک اثبات کے قائم مقام نہیں ہو سکتے" واقعہ یہ ہےکہ نفی محض پر کسی مذہب اور زندگی کی عمارت نہیں کھڑی ہو سکتی، اور غالباً مغرب میں فلسفہ یونان اور مشرق میں بودھ مذہب اسی وجہ سے ایک انسانی سوسائٹی کے پیدا کرنے میں ناکام رہے، جس کی عمارت خدا کے تصور اور عقیدہ پر قائم ہو اور اسی کا نتیجہ ہے کہ ان دونوں فلسفہ کے حلقہ اثر میں ایک طرف بت پرستی اور دوسری طرف الحاد اور انکارِ خدا کا رجحان بہت جلدی دبے پاوں چلا آیا، اس لئے کہ عوام کی تشفی ( جن کی فطرت میں عبادت اور خداپرستی کے جذبات ودیعت ہوتے ہیں) ایسے فلسفہ سے نہیں ہو سکتی، جس میں سارا زور دماغی ورزش اور فلسفیانہ تصوّرات پر ہو، اور قلب و دماغ کے لئے معرفت و محبت کی کوئی غذا فراہم نہ کی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114: صحابہ کرام کا امتیاز</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۲۴۴</w:t>
      </w:r>
    </w:p>
    <w:p>
      <w:pPr>
        <w:spacing w:before="60" w:after="80" w:line="312" w:lineRule="auto"/>
        <w:ind w:right="288" w:left="288"/>
        <w:jc w:val="right"/>
      </w:pPr>
      <w:r>
        <w:rPr>
          <w:rFonts w:ascii="Jameel Noori Nastaleeq" w:hAnsi="Jameel Noori Nastaleeq"/>
          <w:color w:val="222222"/>
          <w:sz w:val="27"/>
        </w:rPr>
        <w:t>صحابہ کرام کا امتیاز ان کے نزدیک اس کا نتیجہ ہے کہ صحابہ کرام کو جو نبوت کے فیض یافتہ تھے،جو معرفت و علوم حاصل ہوئے، وہ بڑے مکمل اور گہرے ہیں، اور ان میں تکلف کا نام و نشان نہیں ہے، وہ صحابی کرام رضی اللہ عنہم اور متاخرین کا جو فلسفہ اور علمِ کلام سے متاثر تھے، مقابلہ کرتے ہوئے لکھتے ہیں:- و اصحاب محمد ( صلی اللہ علیہ و سلم) کانوا مع انھم اکبر النّاس علماً نافعاً و عملاً صالحاً اقل الناس تکّلفاً یصدر عن احدھم الکلمۃ و الکتمان من الحکمۃ او من المعارف ما یھدی اللہ بہ امۃ و ھذا من اللہ علٰی ھذہ الامۃ، و تجد غیرھم یحثون الاوراق من التکلفات و الشطحات ما ھُو من اعظم الفضول المبتدعۃ الاراء المخترعۃ۔۱؎ صحابہ کرام باوجود اس کے کہ علم نافع اور عمل صالح کے اعتبار سے کامل ترین خلائق تھے، تکلفات سے بالکل پاک و بری تھے کسی صحابی کی زبان سے ایک یا دو لفظ حکمت و معارف کے نکل جاتے ہیں، اور ان دو لفظوں کے اثر و برکت سے پوری کی پوری قوم کو ہدایت نصیب ہو جاتی ہے، یہ اس امت پر اللہ تعالٰی کا انعام ہے،اس کے مقابلہ میں دوسرے لوگ صفحے کے صفحے ان تکلفات و شطحات سے بھر دیتے ہیں، جو محض غیر ضروری مباحث اور نوایجاد آراء ون ظریات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115: منطق یونانی کا سحر اور رعب عالم اسلام پر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۲۴۵</w:t>
      </w:r>
    </w:p>
    <w:p>
      <w:pPr>
        <w:spacing w:before="60" w:after="80" w:line="312" w:lineRule="auto"/>
        <w:ind w:right="288" w:left="288"/>
        <w:jc w:val="right"/>
      </w:pPr>
      <w:r>
        <w:rPr>
          <w:rFonts w:ascii="Jameel Noori Nastaleeq" w:hAnsi="Jameel Noori Nastaleeq"/>
          <w:color w:val="222222"/>
          <w:sz w:val="27"/>
        </w:rPr>
        <w:t>منطق یونانی کا سحر اور رعب عالم اسلام پر امام ابن تیمیہ نے فلسفہ پر اجمالی و تفصیلی تنقید کرنے اور اس کے بکثرت مسائل و مباحث کو خالص عقلی و استدلالی طریقہ پر رد کرنے اور ان کو کمزور و بے بنیاد ثابت کرنے کے بعد یونان کے مایہ ناز علم منطق پر بھی ناقدانہ نظر ڈالی ہے، علمائے اسلام پر منطق کا سحر فلسفہ سے کچھ زائد ہی غالب تھا، اور اس کے سرتاپا معقول و مدلل اور محکم مبرہن ہونے پر عام طور پر اتفاق تھا، ساعد قرطبی کے بیان کے مطابق تیسری ہی صدی میں منطق کی کتابوں کا عام رواج ہوگیا تھا، پانچویں صدی میں امام غزالی رحمۃاللہ علیہ نے بھی منطق کو بڑی اہمیت دی اور اس کو تمام علوم کا مقدمہ قرار دیا، اپنی معرکہ الاراء کتاب " المستصفی" کے مقدمہ میں لکھتے ہیں " ھی مقدمۃ العلوم کلھا و من لا یحیط بھا فلاثقۃ بعلومہ اصلاً" ( منطق تمام علوم کا مقدمہ ہے، اور جس کو _________________________________________________________________ ۱؎ نقض المنطق ص۱۱۴ اس پر عبورنہیں، اس کو اپنے علوم پر مطلقاً اعتبار نہیں کرنا چاہئے۱؎) اپنی دوسری کتاب ( مقاصد الفلاسفہ) میں لکھتے ہیں:- امّا المنطقیات فاکثرھا علٰی منھج الصواب و الخطاء نادر فیھا و انما یخالفون اھل الحق فیھا بالاصطلاحات و الایرادات دون المعانی و المقاصد، اذ غرضھا تھذیب طرق الاستدلالات و ذلک ممّا یشترک فیہ النُّظَّار۔۲؎ جہاں تک منطقی مسائل و مباحث کا تعلق ہے تو واقعہ یہ ہے کہ ان میں سے اکثر درست اور ثابت ہیں، اور ان میں غلطی شاذ و نادر ہے، اگر ان یونانی علمائے منطق کا اہلِ حق سے کوئی اختلاف بھی ہے تو محض اصطلاحات اور اعتراضات کا ہے، معانی اور مقاصد کا نہیں، اس لئے کہ اس فن کی غرض طرقِ استدلال کی درستگی اور اصلاح ہے، اور اس بارے میں تمام اہلِ نظر متفق ہیں۔ ساتویں صدی کے مشہور حیکم و فلسفی ابن رشد کو منطق کےبارے میں اتنا غلو اور اعتماد تھا کہ وہ اس کو انسانی سعادت کا سرچشمہ اور معیار سمجھتا تھا، اور اس کے بغیر حقیقت تک پہنچنا اس کے نزدیک ناممکن تھا، اس کا سوانح نگار لکھتا ہے:- کان متھوساً بمنطق ارسطو و قال عنہ انّہ مصدر السَٰعادۃ للناس و ان سعادۃ الانسان تقاس بعلمہ بالمنطق و المنطق اداۃ تسھل الطریق الشاقۃ فی الاصول الی الحقیقۃ الّتی لا یعمل الیھا العامۃ بل بعض الخاصۃ بفضل المنطق۔۳؎ ابنِ رشد کو ارسطو کی منطق سے عشق تھا، اس کے بارے میں اس کا قول ہے کہ وہ انسانوں کےلئے سعادت کا منبع ہے، کسی انسان کی سعادت کے لئے صحیح پیمانہ یہ ہے کہ وہ منطق کتنی جانتا ہے، منطق ایک ایسا آلہ اور ذریعہ ہے، جو اس حقیقت تک پہونچنے کا راستہ آسان کر دیتا ہے، جس تک عوام تو کیا بعض خواص بھی نہیں پہنچ سکتے۔ ___________________________________________________________ ۱؎ المستصفہ حصہ اول ص۱۰ ۲؎ مقاصد الفلاسفہ ص۳ ۳؎ تاریخ فلاسفہ اسلام محمد لطفی جمعہ ص۱۲۰-۱۲۱ یونان کی اس منطق کے دفتر کو علمائے اسلام نے ہمیشہ ادب اور احترام کے ہاتھوں سے لیا اور وہ اس کے دعاوی و مقدمات اور اصول و کلیات سے مرعوب رہے، فلسفہ پر تنقید اور اس کی تشریح (چیربھاڑ) کا کام تو طول طویل وقفوں کے بعد کسی حد تک ہوا، لیکن ہمارے علم میں کسی نے مستقل طور پر منطق یونانی کے علمی محاسبے و محاکے کی ضرورت نہیں سمجھی، اور اس موضوع ہر کوئی بڑی محققانہ اور مفصل کتاب نہیں ملتی۔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116: منطق علومِ عقلیہ کی میزان نہیں !</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۲۴۷</w:t>
      </w:r>
    </w:p>
    <w:p>
      <w:pPr>
        <w:spacing w:before="60" w:after="80" w:line="312" w:lineRule="auto"/>
        <w:ind w:right="288" w:left="288"/>
        <w:jc w:val="right"/>
      </w:pPr>
      <w:r>
        <w:rPr>
          <w:rFonts w:ascii="Jameel Noori Nastaleeq" w:hAnsi="Jameel Noori Nastaleeq"/>
          <w:color w:val="222222"/>
          <w:sz w:val="27"/>
        </w:rPr>
        <w:t>منطق علومِ عقلیہ کی میزان نہیں ! ابن تیمیہ پہلے شخص ہیں،جنھوں نے اس کو مستقل موضوع بنایا اور اس پر آزادانہ اور مجتہدانہ تبصرہ اور تنقید کی، اس موضوع پر ان کی ایک مختصر اور مجمل کتاب " نقض المنطق" اور دوسری مفصل کتاب " الرّد علی المنطقیین" ہے ، آخر الذکر کتاب میں انھوں نے فنّی اور علمی طور پر منطق کے قضایا، دعاوی اور حدود و تعریفات اور جزئیات و کلیات سے بحث کی ہے،۱؎ اور ثابت کیا ہے کہ اس فن کو علمائے اسلام نے جتنی اہمیت دی ہے اور اس کو جس قدر مسلَّم الثبوت اور محکم سمجھا ہے، وہ صحیح نہیں ہے، ان کو اس بات سے انکار ہے کہ وہ علومِ عقلیہ کی میزان ہے، اور اس پر استدلال و استنتاج کا اور علم یقین تک پہونچنے کا انحصار ہے، وہ لکھتے ہیں:- " یہ لوگ کہتے ہیں کہ منطق علوم عقلیہ کی میزان ہے، اور اس کی رعایت و پابندی، ذہن کو فکری غلطی سے بچا لیتی ہے، جیسے فنِ عروض شعر کے لئے نحو و تصریف عربی کے مرکب مفرد الفاظ کے لئے میزان کا درجہ رکھتے ہیں، اور جس طرح آلات ہیئیت اوقات کے لئے میزان ہیں۔ لیکن واقعہ یہ نہیں ہے، اس لئے کی عقلی علوم ان اسباب ادراک کے ذریعہ سےحاصل کئے جاسکتے _____________________________________________ ۱؎ یہ کتاب حال ہی میں مطبعہ قمّیہ کی طرف سے شائع ہو گئی ہے، جس پر مولانا سید سلیمان ندوی رحمتۃ اللہ علیہ کا مقدمہ ہے، اس کتاب کی ضخامت ۵۴۵ صفحات ہے، علمائے فن کو اس کتاب کا مطالعہ ضرور کرنا چاہئے۔ ہیں، جو اللہ تعالٰے نے بنی آدم کی فطرت میں ودیعت کئے ہیں، ان کا کسی شخص معین کے وضع کئے ہوئے میزان پر انحصار نہیں، اور جس طرح عربیت میں تقلید کے بغیر چارہ نہیں، اس لئے کہ وہ ایک قوم کی عادت ہے، جو صرف سماع سے معلوم کی جاسکتی ہے، اور اس کے قوانین کا زریعۂ علم صرف استقراء ہے، اس طرح عقلیات میں تقلید نہیں چلتی، اس طرح سے کیل، وزن، عدد و شمار، اور زراعت وغیرہ میں پیمانوں وغیرہ کی ضرورت ہے۔ منطقِ یونانی کی وضع و ایجاد سے پہلے بھی دنیا کی قومیں حقائق اشیاء کو جانتی تھیں، اور تمام دنیا کی قوموں کے اکثر عقلاء ارسطو کے ان اصول و قواعد کو سیکھے بغیر حقائق کو سمجھتے ہیں، اور یہ لوگ بھی اہنی حالت پر غور کریں گے تو ان کو محسوس ہو گا کہ ان کے نفوس کو اس وضعی فن کے بغیر حقائق کا علم حاصل ہوتا ہے۔"۱؎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117: بہت سی منطق حدود و تعریفات مخدوش اور کمزور ہیں</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۲۴۸</w:t>
      </w:r>
    </w:p>
    <w:p>
      <w:pPr>
        <w:spacing w:before="60" w:after="80" w:line="312" w:lineRule="auto"/>
        <w:ind w:right="288" w:left="288"/>
        <w:jc w:val="right"/>
      </w:pPr>
      <w:r>
        <w:rPr>
          <w:rFonts w:ascii="Jameel Noori Nastaleeq" w:hAnsi="Jameel Noori Nastaleeq"/>
          <w:color w:val="222222"/>
          <w:sz w:val="27"/>
        </w:rPr>
        <w:t>بہت سی منطق حدود و تعریفات مخدوش اور کمزور ہیں ان کو اس سے بھی انکار ہے کہ منطقی حدود و تعریفات پورے طور پر جامع و مانع اور فنی طور پر مکمل ہیں، اور ان پر کسی اعتراض کی گنجائش نہیں، وہ ایک جگہ لکھتے ہیں:- و صاروا یعظمون امر الحدودو یدَّعون انَّھُم٘ ھُم٘ المحققون لذلک وان ما یذکرہ غیرھم من الحدود انما ھی لفظیۃ لاتفید تعریف الماھیۃ و الحقیقۃ بخلاف حدودھم و یسلکون الطرق الصعبۃ الطویلۃ و العبارات المتکلفۃ اہلِ منطق حدود منطقیہ کی اہمیت مین بڑا مبالغہ کرنے لگے، ان کا دعویٰ ہے کہ وہ اس فن کے محقق ہیں اور یہ کہ ان کے علاوہ دوسرے علماء جو حُدود بیان کرتے ہیں، وہ لفظی ہوتی ہیں، اور ماہیت اور حقیقت کو پورے طور پر بیان نہیں کرتیں، بخلاف ان کے حدود کے اور اہل منطق بڑے دشوار اور طویل راستے اختیار کرتے ہیں ________________________________________________________ ۱؎ الرد علی المنطقیین ص۲۷-۲۸ الھائلۃ و لیس لذلک فائدۃ الا تضیع الزمان و اتعاب الاذھان و کثرۃ الھذیان، و دعویٰ التحقیق بالکذب و البھتان و شغل النفوس بما لاینفعھا بل قد یضلھا عمالا بدّلھا منہ و اثبات الجھل الذی ھُوَ اصل النفاق فی القلوب و ان ادّعوا انّہ اصل المعرفۃ و التحقیق۔۱؎ اور بڑی مشکل اور مرعوب کرنے والی عبارتیں استعمال کرتے ہیں، لیکن واقع یہ ہے کہ سوائے اضاعت وقت، دماغی تکان، کثرت ہذیان اور تحقیق کے دعویٰ اور لاف زنی کے اس کا کوئی فائدہ نہیں، یہ نفوس کو ایسی چیزوں میں مشغول کرتے ہیں کو کچھ مفید نہیں، بلکہ بعض اوقات گمراہی او جہالت آفرینی کے سوا جو قلوب کےنفاق کا ذریعہ ہے، کچھ اور حاصل نہیں اگرچہ ان کا دعویٰ ہے کہ یہ معرفت اور تحقیق کی بنیاد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118: کوہ کندن و کاہ برآوردن</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۲۴۹</w:t>
      </w:r>
    </w:p>
    <w:p>
      <w:pPr>
        <w:spacing w:before="60" w:after="80" w:line="312" w:lineRule="auto"/>
        <w:ind w:right="288" w:left="288"/>
        <w:jc w:val="right"/>
      </w:pPr>
      <w:r>
        <w:rPr>
          <w:rFonts w:ascii="Jameel Noori Nastaleeq" w:hAnsi="Jameel Noori Nastaleeq"/>
          <w:color w:val="222222"/>
          <w:sz w:val="27"/>
        </w:rPr>
        <w:t>کوہ کندن و کاہ برآوردن ایک جگہ وہ ثابت کرتے ہیں کہ منطق در حقیقت ایک " کوہ کندن اور کاہ برآودن کا سا عمل ہے کہ محنت اور بحث بہت زیادہ اور حاصل محصول بہت کم، نقض المنطق" میں فرماتے ہیں:- "یہ بات واضح ہے کہ منطق کو واجب قرار دینا محض ان لوگوں کا قول ہےجو غالی اور حقیقت سے ناآشنا ہیں، خود ماہرین فن بھی اپنے تمام علوم میں منطق کے قوانین کی پابندی نہیں کرتے، بلکہ بعض اوقات کبھی تو ان کی طوالت کی وجہ کبھی غیر مفید ہونے کی بناء پر اور کبھی بعض قوانین کے فاسد ہونے کی وجہ سے اور کبھی ان کےاجمال اور اشتباہ کی وجہ سے وہ ان سے خود اعراض کرتے ہیں، اس میں متعدد ایسے مقامات ہیں، جو کوہ کندن اور کاہ برآوردن کا مصداق ہیں"۲؎ _____________________________________________________________ ۱؎ الرد علی المنطیقین ص۳۱ ۲؎ نقض المنطق ص۱۵۵</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119: منطق کا اثر ذہن اور قوت بیَانہ پر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۲۵۰</w:t>
      </w:r>
    </w:p>
    <w:p>
      <w:pPr>
        <w:spacing w:before="60" w:after="80" w:line="312" w:lineRule="auto"/>
        <w:ind w:right="288" w:left="288"/>
        <w:jc w:val="right"/>
      </w:pPr>
      <w:r>
        <w:rPr>
          <w:rFonts w:ascii="Jameel Noori Nastaleeq" w:hAnsi="Jameel Noori Nastaleeq"/>
          <w:color w:val="222222"/>
          <w:sz w:val="27"/>
        </w:rPr>
        <w:t>منطق کا اثر ذہن اور قوت بیَانہ پر ان کےنزدیک منطق سےاکثر اوقات یہ نقصان بھی پہنچا ہےکہ طبعیت کی جولانی اور زبان و خیالات کی روانی مین رکاوٹ پیدا ہوگئی، چنانچہ جو لوگ قواعدِ منطقیہ اور منطقی اسلوب کی بڑی پابندی کرتے ہیں، ان میں ژولیدہ بیانی، مشکل پسندی و اغلاق اور ایک طرح کی ذہنی کجی پیدا ہو جاتی ہے، چنانچہ متاخرین کے متون اور پچھلے دور کی نصابی کتابیں اس کا واضح نمونہ ہیں، امام ابن تیمیہ لکھتے ہیں:- و مازال نظّار المسلمین یعیبون طریق اھل المنطق ویبّینُون ما فیھا من العیّ، و اللکنۃ و قصور العقل و عجز المنطق و یبینون انھا الٰی افساد المنطق العقلی و اللسانی اقرب منھا الی تقویم ذلک۔۱؎ مسلمان اہلِ نظر و مناظرہ شروع سےاہلِ منطق پرکڑی تنقید کرتے رہے کہ اس سے اشتغال کرنے والوں میں اکثر یہ عیب پیدا ہوجاتا ہے کہ بے تکلف اظہارِ خیال نہیں کرسکتے، ان کی زبان و قلم میں ایک طرح کی بندش اور رکاوٹ پیدا ہوجاتی ہے، ذہن اپنا پورا کام نہیں کرتا اور زبان ساتھ نہیں دیتی، اور وہ اس بات کو واضح کرتے رہے کہ بجائے ذہن اور زبان کی ترقی اور تقویت کے اکثر یہی دیکھا گیا ہے کہ ذہن اور زبان کو اس نے نقصان پہنچایا ہے۔ دوسری جگہ لکھتے ہیں:- اذا اتسعت العقول و تصوّراتھا اتسعت عباراتھا و اذاضاقت العقول قاعدہ یہ ہے کہ جب عقول وتصورات میں وسعت ہوتی ہے تو عبارتوں میں بھی وسعت ہوتی ہے،اور _________________________________________________________ ۱؎ الرد علی المنطیقین ص۱۹۴ و التصورات بقی صاحبھا کانہ محبوس العقل و اللسان کما یصیب اھل المنطق الیونانی تجدہ من اضیق الناس علماً و بیاناً، و اعجزھم تصوراً و تعبیراً، و لھذا من کان مِن٘ھُم٘ ذَکِیّاً اذا تصرف فی العلوم و سلک مسلت اھل المنطق طوّل و ضیق و تکلّف و تعسّف و غایتہ بیان البین و ایضاح الواضح من العیّ و قد یوقعہ ذلک فی انواع من السفطۃ التی عافی اللہ بھا من یسلک طریقہ۔۱؎ دماغ تنگ اور تصورات محدود ہوتے ہیں تو انسان ایسا معلوم ہوتا ہے گویا وہ عقلی اور لسانی طور پر محبوس ہے جیسے کہ منطق یونانی سے اشتغال کرنے والوں کو اکثر پیش آتا ہے،تم دیکھو گے کہ وہ اپنے علم و بیان میں بڑے تنگ دامن اور اپنے تصوّر و تعبیر میں بڑے عاجز نظر آتے ہیں، اسی لئے ان میں سے جو ذکی بھی معلوم ہوتا ہے جب علوم میں تصرف کرتا ہے، اور اہلِ منطق کا راستہ اختیار کرتا ہے تو تطویل و تضیق اور تکلف و مشقت سے کام لیتا ہے اور زیادہ سے زیادہ اس کا کارنامہ یہ ہوتا ہے کہ ایک معلوم چیز کو بیان اور ایک واضح چیز کو زیادہ واضح کردے، اور اس کا نتیجہ ہے کہ منطق کے اشتغال سے اس کے ذہن و زبان پر قفل سے پڑ گئے ہیں، بعض اوقات و سفسطہ اور حقائق اشیاء کے انکار کےمرض مین مبتلا ہو جاتا ہے، جس سے وہ لوگ محفوظ ہیں، جنھوں نےان اہلِ منطق کا راستہ اختیار نہیں کیا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120: بعض مستثنیات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۲۵۱</w:t>
      </w:r>
    </w:p>
    <w:p>
      <w:pPr>
        <w:spacing w:before="60" w:after="80" w:line="312" w:lineRule="auto"/>
        <w:ind w:right="288" w:left="288"/>
        <w:jc w:val="right"/>
      </w:pPr>
      <w:r>
        <w:rPr>
          <w:rFonts w:ascii="Jameel Noori Nastaleeq" w:hAnsi="Jameel Noori Nastaleeq"/>
          <w:color w:val="222222"/>
          <w:sz w:val="27"/>
        </w:rPr>
        <w:t>بعض مستثنیات امام ابن تیمیہ کے سامنے بعض ایسے اشخاص بھی ہیں،جو یونانی علم وحکمت میں انہماک رکھنے اور ان علوم __________________________________________________________ ۱؎الرد علی المنطیقین ص۱۶۷ میں درجہ امامت تک پہونچنے کے باوجود بڑے شگفتہ قلم، خوش تحریر اور ادیب تھے، مثلاً اب سینا جس کا قصیدہ روحِ عربیت کا بڑا عمدہ تمونہ اور جس کی تحریروں میں اہلِ حکمت کے برخلاف حلاوت و بلاغت پائی جاتی ہے، ان کےنزدیک یہ اسلامی اور عربی ادب و لٹریچر سے اشتغال اور علوم اسلامیہ کا فیض ہے، اور اس میں شہبہ نہیں کہ ابن سینا کےحالات و سوانح سے اس کی تصدیق ہوتی ہے، وہ لکھتے ہیں:- و من وجد فی بعض کلامہ فصاحۃ و بلاغۃ کما یوجد فی بعض کلام ابن سینا وغیرہ فاِما استفادہ من المسلمین من عقولھم و السنتھم و الا فلو مشی علٰی طریقۃ سلفہ و اعرض عمّا تعلمَہُ مِنَ المسلمین لکان عقلہ و لسانہ یشیہ عقو لَھُم٘ و السنتھم۔۱؎ ان فلاسفہ و اہلِ منطق میں سے جس شخص کے کلام میں کچھ فصاحت یا بلاغت محسوس ہوتی ہے، جیسے کہ ابن سینا کی بعض تحریروں مین نظر آتی ہے تو یہ مسلمانوں کے عقول و آداب سےفائدہ اٹھانے کا نتیجہ ہے، ورنہ اگر وہ اپنے پیشرووں کے راستہ پر چلتا رہتا، اور اس نے مسلماںوں سے جو علوم حاصل کئے ہیں، ان سے اعراض کرتا تو اس کی عقل و زبان بھی ان ہی کے عقل و زبان کی طرح کوتاہ اور قاصر نظر آتی۔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121: منطق کے متعلق اجمالی رائے</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۲۵۲</w:t>
      </w:r>
    </w:p>
    <w:p>
      <w:pPr>
        <w:spacing w:before="60" w:after="80" w:line="312" w:lineRule="auto"/>
        <w:ind w:right="288" w:left="288"/>
        <w:jc w:val="right"/>
      </w:pPr>
      <w:r>
        <w:rPr>
          <w:rFonts w:ascii="Jameel Noori Nastaleeq" w:hAnsi="Jameel Noori Nastaleeq"/>
          <w:color w:val="222222"/>
          <w:sz w:val="27"/>
        </w:rPr>
        <w:t>منطق کے متعلق اجمالی رائے ان تنقیدات اور تبصروں کے بعد اس فن کے متعلق ان کی اجمالی رائے خود ان کے الفاظ میں یہ ہے: فحقہ النّافع فطری لایحتاج الیہ وما یحتاج الیہ لیس فیہ منفعۃ الا معرفۃ اصطلاحھم و طریقھم منطق کا جتنا حصہ درست اور مفید ہے وہ تو فطری ہے جس کی ( ایک سلیم الفطرت کو) ضرورت نہیں، اور جتنے حصے کی ضرورت ہے اس کا بھی فائدہ صرف اتنا ہے کہ اہلِ فن کی _________________________________________________________ ۱؎ الرد علی المنطیقین ص۱۹۹ اوخطاھم۔۱؎ اصطلاحات،ان کا طریقہ استدلال یا ان کی غلطیاں معلوم ہو جاتی ہیں۔ ایک دوسری جگہ لکھتے ہیں:- انی کنت دائماً اَعٰلَم ان المنطق الیونانی لا یحتاج الیہ الذکی ولا ینتفع بِہ البلید۔۲؎ میرا ہمیشہ سے یہ خیال تھا کہ جس شخص کو اللہ تعالٰے نے فطری ذکاوت عطا فرمائی ہے، اس کو تو اس یونانی منطق کی ضرورت نہیں، اور جو اس ذکاوت سے محروم ہے اس کو اس منطق سے کوئی بڑا فائدہ حاصل نہیں ہوسکتا۔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122: منطق کا صحیح مقام اورفائدہ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۲۵۳</w:t>
      </w:r>
    </w:p>
    <w:p>
      <w:pPr>
        <w:spacing w:before="60" w:after="80" w:line="312" w:lineRule="auto"/>
        <w:ind w:right="288" w:left="288"/>
        <w:jc w:val="right"/>
      </w:pPr>
      <w:r>
        <w:rPr>
          <w:rFonts w:ascii="Jameel Noori Nastaleeq" w:hAnsi="Jameel Noori Nastaleeq"/>
          <w:color w:val="222222"/>
          <w:sz w:val="27"/>
        </w:rPr>
        <w:t>منطق کا صحیح مقام اورفائدہ منطق یونانی کے بارے میں امام ابن تیمیہ کے ان آراء و خیالات میں خواہ کسی قدر انتہا پسندی اور غلو کا رنگ نظر آئے، لیکن اس میں کوئی شبہ نہیں کہ منطق کی عظمت و تقدیس کےاس طلسم پرجو تمام عالمِ اسلام پر پانچویں صدی کے بعد سے چھایا رہا ہے، ابنِ تیمیہ کی تنقیدوں سے ایک ضرب لگی، اور ایسا ہونا ضروری تھا، اس کے بارےمیں ہمارے درسی اور علمی حلقوں میں جس قدر غالیانہ اور مبالغہ آمییز عقیدت قائم رہی ہے، اس کا اندازہ اس سے ہو سکتا ہے کہ جو منطق سے نا آشنا ہو، اس کو اس کے تمام علوم و کمالات اور فطری ذکاوت کے باوجود جاہل اور احمق سمجھا جاتا رہا ہے، اور عرصہ تک ہندوستان میں منطق و فلسفہ کو "دانشمندی" اور ان کتابوں کو "کتب دانشمندی" کے نام سے یاد کیا جاتا رہا ہے، اس غلو اور عقیدت کے خلاف ردّ عمل بھی قدرتی امر ہے، اور اسی ردّ عمل سے اس بات کا امکان ہے کہ اس کے بارے میں معتدل رائے قائم کی جائے گی، اور اس کو اس کا صحیح مقام دیا جائے گا، منطق ایک طرح کی ذہنی ورزش اور دماغی ریاضیت ہے، اور اس میں کوئی شبہ ___________________________________________________ ۱؎الرد علی المنطقیین ص۲۰۱ ۲؎ایضاًص۳ نہیں کہ اس سے تشحیذ ذہن کا کام لیا جا سکتا ہے، اور اگر اس کو اسی حد تک رکھا جائے تو اس پر کسی کو اعتراض نہیں ہو سکتا، خود امام ابن تیمیہ کو اس کا اعتراف ہے، "الردّ علی المنطقیین" میں ایک جگہ لکھتے ہیں:- وایضاً فان النظر فی العُلوم الدّقیقہ یفتق الذھن ویدربہ،بہ ویقوّیہ علی العلم فیضیر مثل کثرۃ الرّمی بالنشاب ورکوب الخیل تعین علٰی قوۃ الرّمی و الرکوب وان لم یکن ذلک وقت قتال، وھذا مقصد حسن۔۱؎ یہ بات بھی ہے علوم دقیقہ میں غور و مطالعہ سے ذہن کھلتا ہے، اور اس کی مشق ہوتی ہے، اور علم کی طاقت حاصل ہوتی ہے، بالکل جس طرح سے تیر اندازی اور شہسواری کی مشق سے نشانہ ٹھیک ہوتا ہے، اور گھوڑے کی سواری آسان ہو جاتی ہے، اور لوگ جنگ سے پہلے بھی ان چیزوں کی مشق کرتے ہیں یہ ایک اچھا مقصد ہے۔ لیکن لوگوں نےجس طرح اس کو بجائے وسیلہ کے مقصود، اور بجائے مقدمہ کے اصل علم سمجھ لیا ہے،اس سے ہر منصف اور بالغ نظر کو اختلاف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123: دینی الہٰی حقائق کے بارے میں منطق کی بے بسی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۲۵۴</w:t>
      </w:r>
    </w:p>
    <w:p>
      <w:pPr>
        <w:spacing w:before="60" w:after="80" w:line="312" w:lineRule="auto"/>
        <w:ind w:right="288" w:left="288"/>
        <w:jc w:val="right"/>
      </w:pPr>
      <w:r>
        <w:rPr>
          <w:rFonts w:ascii="Jameel Noori Nastaleeq" w:hAnsi="Jameel Noori Nastaleeq"/>
          <w:color w:val="222222"/>
          <w:sz w:val="27"/>
        </w:rPr>
        <w:t>دینی الہٰی حقائق کے بارے میں منطق کی بے بسی منطق و فلسفہ کے بارے میں ایک غلو شروع سے یہ چلا آرہا ہے کہ جس طرح اس قواعد واصول کو علوم عقلیہ میں فیصلہ کن اور حکم سمجھا جاتا ہے،اس طرح دینی والہٰی، حقائق کےبارے میں بھی ان سے بے تکلف کام لیا جاتا ہے،اور ان کے فیصلہ کو تسلم کیا جاتا ہے، امام ابن تیمیہ اس بات کو پوری طاقت سے واضح کرتے ہیں، کہ اگر منطق کو ایک میزان و ترازو کا بھی درجہ دیا جائے تو اس ترازو کا کام اور اس کادائرۃ عمل بہر حال محدود رہے گا، اس ترازو پر حقائقِ دینیہ کو تولنا ایسا ہی ہے، جیسے لکڑی، سیسہ اور پتھر تولنے کی ترازو پر سونے چاندی اور جواہرات کو تولا جائے ،"نقض المنطق" میں لکھتے ہیں:- ___________________________________________________________ ۱؎الرد علٰی المنطقیین ص۲۵۵ " اتنی بات مسلم ہے کہ لکڑی اور سیسہ اور پتھر کو تولنے کے لئے ترازو بنائے گئے ہیں، ان پر سونے چاندی کو نہیں تولا جاسکتا، نبوت کا معاملہ اور انبیاء علیہم السلام جن حقائق کو لےکر آئے ہیں، وہ علوم میں اس سے کہیں زیادہ رفیع اور نازک ہیں، جتنا کہ سونا مالیات میں ہے، تمہاری منطق اس کے لئے کوئی میزان نہیں بن سکتی، اس لئے کہ اس میزان میں جہل و ظلم دونوں جمع ہیں، یا تو وہ ان کے وزن و درجہ سے واقف نہیں، اور ان کو وزن کرنے اور ان کی حیثیت بیان کرنے کی اس میں صلاحیت نہیں اس لئے جاہل ہے، یا وہ حق کا انکار کرتی ہے، اور اس کو قبول نہیں کرتی، اس لئے ظالم ہے، حالانکہ وہ حق ہے، جس کا طبائع انسانی کے پاس کوئی بدل نہیں اور نہ ان علوم سے کسی کو استغنا ہے اور اسی پر بنی نوع کی سعادت منحصر ہے۔"۱؎ اس موقع پر نامناسب نہ ہوگا کہ نویں صدی کے ایک دوسرے سلیم الطبع اور نقاد عالم ابن خلدون کا ایک اقتباس بھی پیش کر دیا جائےجو بالکل اس مفہوم و معنی کو ادا کرتا ہے جس سے معلوم ہوتا ہے کہ دنیا میں مختلف اور متعددسلیم الطبع انسان محض اپنی سلامتِ طبع سے کس طرح ایک حقیقت تک پہونچ جاتےہیں، اور ان میں خیالات و افکار کا کیسا توراد ہوتا ہے، عقل کے محدود ہونے اورحقائق دینیہ و غیبیہ کا احاطہ کرنے سے قاصر ہونے کا ذکر کرتے ہوئے لکھا ہے:- " عقل ایک صحیح ترازو ہے، اس کےفیصلے یقینی ہیں، جن میں کوئی جھوٹ نہیں، لیکن تم اس ترازو میں امور توحید، امورآخرت، نبوت، صفاتِ الہٰی اور وہ تمام امور و حقائق جو ماوراء عقل ہیں تول نہیں سکتے، یہ لاحاصل کوشش ہوگی، اس کی مثال ایسی ہے کہ ایک شخص نے ایک ترازو دیکھی جو سونے کا وزن کرنے کے لئے ہے، اس کو اس ترازو میں پہاڑوں کے تولنے کا شوق پیدا ہوا، جو ناممکن ہے، اس سے ترازو کی صحت پر کوئی حرف نہیں آتا، لیکن اس کی گنجائش کی ایک حد ہے، ____________________________________________________ ۱؎ نقض المنطق ص۱۶۴ اس طرح عقل کےعمل کا بھی ایک دائرہ ہے، جس سے باہر وہ قدم نہیں نکال سکتی، وہ اللہ اور اس کےصفات کااحاطہ نہیں کرسکتی، اس لئے کہ وہ اس کے وجود کا ایک ذرہ ہے۔"۱؎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124: منطق پر تفصیلی و فنّی تنقید اور ابن تیمیہ کے اجتہادات و اضافات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۲۵۶</w:t>
      </w:r>
    </w:p>
    <w:p>
      <w:pPr>
        <w:spacing w:before="60" w:after="80" w:line="312" w:lineRule="auto"/>
        <w:ind w:right="288" w:left="288"/>
        <w:jc w:val="right"/>
      </w:pPr>
      <w:r>
        <w:rPr>
          <w:rFonts w:ascii="Jameel Noori Nastaleeq" w:hAnsi="Jameel Noori Nastaleeq"/>
          <w:color w:val="222222"/>
          <w:sz w:val="27"/>
        </w:rPr>
        <w:t>منطق پر تفصیلی و فنّی تنقید اور ابن تیمیہ کے اجتہادات و اضافات امام ابنِ تیمیہ نےفن منطق پرمحض اجمالی تبصرہ اور اصولی اعتراضات پر اکتفا نہیں کی، بلکہ پورے فن پر ایک ناقدانہ اور مجتہدانہ نظرڈالی، اور اس کا علمی احتساب کیا، انھوں نے اس کے بہت سے اصول و مسلّمات کےتسلیم کرنے سے انکار کیا، اور ان پر خالص عقلی اور فنی حیثیت سے بحث کی، اس کی بہت سی تعریفات و حدود کو مخدوش و کمزور ثابت کیا، اور ان سے بہتر تعریفات و حدود پیش کئے، اس کے بہت سے قضایا اور ان کی ترتیب سے اختلاف کیا، قیاس کے مقابلہ میں جو ارسطو کے منطق کی اساس ہے، استقراء کی ترجیح ثابت کی اور اس کو حصولِ علم و یقین کا زیادہ طبعی سہل اور محفوظ طریقہ بتلایا، اسی کے ساتھ انھوں نےمنطق و فلسفہ میں کئی جدید نظریات پیش کئے، اور فن میں اضافے کئے، مولانا سید سلیمان ندوی مرحوم " الرد علی المنطقیین" کے مقدمہ میں ان کی اس خدمت و عظمت کو واضح کرتے ہوئے لکھتے ہیں:- " اگر تم اس کتاب کا غور و فکر سے مطالعہ کرو گے تو تم کو متعدد ایسے منطقی اور فلسفی مسائل ملیں گے جن کے ابن تیمیہ موجد ہیں، اور وہ اس وقت کے مغربی فلاسفہ کی تصنیفات و نظریات سے بالکل مطابقت رکھتے ہیں، مثلاً تمام مسلمان علمائے منطق نے اس بارے میں ارسطو کی پیروی کی ہے کہ کلیات علم کی بنیاد ہی٘ں، اور اس بناء پر انھوں نے برہانیات کو ترجیح دی ہے، اور اصول استقراء کی تحقیر کی ہے، اس بناء پر بعض علمائے فرنگ نے یہاں تک لکھا کہ مشہور انگریز منطقی عالم مل (MILL) پہلا شخص ہے جس نے استقراء کے اصول کو مرتب کیا، اور منطق جدید کی بنیاد رکھی ( حالانکہ واقعہ یہ ہے کہ اس سے _________________________________________________________ ۱؎ مقدمہ ابن خلدون ص۴۷۳ کئی صدی پہلے امام ابن تیمیہ اس پر زور دے چکے ہیں۔ اسی طرح انھوں نےحقیقتِ حد، جنس، فصل، لزوم، حقیقت، علت، قیاس، استقراء، استدلال بالمشہورات، قیاس میں ایک مقدمہ پر اکتفا وغیرہ جیسے اہم اور پیچیدہ مباحث کو جس طرح حل کیا ہے اور محکم دلائل سے اپنےنظریات ثابت کئے ہیں، وہ ان کی ذکاوت و اجتہاد پر گواہ ہے، علت و لزوم کے بارہ انھوں نےجو کچھ کہا ہے، بعینہ وہی نظریہ ہے، جس کو مشہور فلسفی ہیوم(HUME) نے اپنی کتابوں میں ثابت کیا ہے کہ لزوم و علّیت ان دشوار ترین مسائل میں سے ہے، جن میں دماغوں نے بڑی ٹھوکریں کھائی ہیں، اور اسی سے طبائعین ( نیچر کو ماننے والے) اور ملحدین کی بہت سی گمراہیاں نکلی ہیں، اس کتاب میں امام ابن تیمیہ کہ بہت سی جدید تحقیقات اور جدید نظریات ہیں، جو ان کی علمی عظمت اور غیر معمولی ذکاوت کی دلیل ہے۔"۱؎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125: علومِ عقلیہ میں تقلید درست نہیں ہے</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۲۵۷</w:t>
      </w:r>
    </w:p>
    <w:p>
      <w:pPr>
        <w:spacing w:before="60" w:after="80" w:line="312" w:lineRule="auto"/>
        <w:ind w:right="288" w:left="288"/>
        <w:jc w:val="right"/>
      </w:pPr>
      <w:r>
        <w:rPr>
          <w:rFonts w:ascii="Jameel Noori Nastaleeq" w:hAnsi="Jameel Noori Nastaleeq"/>
          <w:color w:val="222222"/>
          <w:sz w:val="27"/>
        </w:rPr>
        <w:t>علومِ عقلیہ میں تقلید درست نہیں ہے امام ابنِ تیمیہ کو اس بات کا احساس ہے کہ لوگ ان کےان اعتراضات اور اختلافات کو دیکھ کر یہ کہیں گے کہ یونانی علوم ایک بڑا قدیم علمی ذخیرہ ہے جس کی ترقی و تہذیب میں کئی نسلوں کے بہترین دماغوں نے حصہ لیا ہے، اور ان کو ترقی و کمال کے اعلٰی مقام تک پہونچا دیا ہے، اس لئےاب ان میں غلطی کا بہت کم احتمال رہ گیا ہے، اور ان پر پچھلے دور کے کسی ناقد کا تنقید اور اعتراض کرنا ایک بڑی علمی جسارت اور اضاعت وقت ہے، امام ابن تیمیہ اس مقدمہ کو تسلیم نہیں کرتے، وہ کہتے ہیں کہ جب یہ علوم محض عقلی ہیں، اور ان کی بنیاد غور و فکر اور مطالعہ پر ہے تو ان میں محض تقلید کا کیا جواز ہے، خود اس کے ناقل اس کو کسی وحی و الہام پر مبنی نہیں بتاتے بلکہ اس کی بنیاد عقل پر رکھتے ہیں اس لئے ہر زمانہ کے اہل عقل کو یہ حق ہے کہ ان پر ناقدانہ ____________________________________________________ ۱؎ مقدمہ الرد علی المنطقیین ص ق نظر ڈالے اور عقل کے ترازو پر تولے اور جو چیز خلافِ عقل ہو، اس کو بے تکلف رد کردے، وہ " الرد علی المنطقیین" میں ایک جگہ بعض شیوخِ منطق کا یہ قول نقل کرتے ہیں کہ " یہ علوم وہ ہیں جن کو ہزار برس تک بہترین دماغوں نے صیقل کیا ہے، اور ہر زمانہ کے اہل فضل نے قبول کیا ہے، پھر اس کا جواب دیتے ہیں":- ھب ان الامر کذلک فھذہ العلوم عقلیۃ محضۃ لیس فیھا تقلید لقائل و انّما تعلّم بمجرّد العقل فلا یجوز ان تصحح بالنّقل بل و لایتکلم فیھا الا بالمعقول المجرّد فاذا دلَّ المعقول الصریح علٰی بطلان الباطل منھا لم یجز ردّہ فان اھلھا لَم٘ یدّعوا انھا ماخوذۃ عمّن یجبُ تصدیقہ بل عن عقل محِض فیجبُ التحاکم فیھا الی موجب العقل الصریح۔۱؎ فرض کرو کہ بات یوں ہی ہے لیکن یہ علوم تو خالص عقلی علوم ہیں، جن میں کسی کی تقلید کی ضرورت نہیں یہ تو مجرد عقل سے معلوم کئے جاتے ہیں، اور اس لئے نقل کے ذریعہ ان کی تصحیح درست نہیں، اور ان میں خالص معقولات کی بناء پر کلام کیا جاتا ہے تو جب معقول صریح ان میں سےکسی باطل کے بطلان پر دلالت کرے تو اس کا مسترد کرنا جائز نہیں اس لئے کہ خّود علمائے منطق نے یہ دعویٰ نہیں کیا ہے کہ وہ کسی ایسی ہستی یا ذریعہ سے ماخوذ ہے جس کی تصدیق واجب ہے، وہ خود کہتے ہیں کہ ان کا تعلق عقل محض سے ہے، اس لئے ان کے بارے میں عقل صریح کے موجبات ہی کی طرف رجوع کرنا صحیح اور اس کے فیصلہ کو قبول کرنا ضروری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126: عالمِ اسلام کے پچھلے دور میں علومِ عقلیہ کا جمود و انحطاط، اور ابن تیمیہ کے کام کی اہ...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۲۵۸</w:t>
      </w:r>
    </w:p>
    <w:p>
      <w:pPr>
        <w:spacing w:before="60" w:after="80" w:line="312" w:lineRule="auto"/>
        <w:ind w:right="288" w:left="288"/>
        <w:jc w:val="right"/>
      </w:pPr>
      <w:r>
        <w:rPr>
          <w:rFonts w:ascii="Jameel Noori Nastaleeq" w:hAnsi="Jameel Noori Nastaleeq"/>
          <w:color w:val="222222"/>
          <w:sz w:val="27"/>
        </w:rPr>
        <w:t>عالمِ اسلام کے پچھلے دور میں علومِ عقلیہ کا جمود و انحطاط، اور ابن تیمیہ کے کام کی اہمیت واقعہ بھی یہی ہے کہ معقول کو ہمیشہ معقول ہی رہنا چاہئے، منقول نہیں بننا چاہئے، لیکن عالمِ اسلام ______________________________________________________ ۱؎ الرد علی المنطقیین ص۲۰۸ پر جب علمی و فکری زوال طاری ہو ااور دماغوں اور قوتِ فکریہ نے اپنا کام آزادی سے کرنا چھوڑ دیا تو تمام علمائے حکمت و فلسفہ بھی اپنے پیشرووں کی لکیر کے فقیر بن گئے اور ان کی تحقیقات و تصنیفات کے ناقل و شارح بن کر رہ گئے، اور معقولات اور منقولات میں کوئی فرق نہیں رہ گیا، متاخرین کی بڑی سے بڑی پرواز یہ تھی کہ وہ متقدمین کے کلام کی شرح کر دیں، اوران کےمطالب کو کم سےکم الفاظ میں اداکریں، یہی مشرق کا وہ دور انحطاط ہے، جب علم و حکمت میں اضافہ، تجدید، اجتہاد اور "تخلیقی" کام کا دروازہ بالک بند ہو گیا، یورپ میں ( جس میں یونان کے منطق و فلسفہ کو مسلمانوں کے واسطے حاصل کیا تھا، اور حکمائے یونان کے افکار و فلسفہ کو ابن سینا اور ابن رشد کے ذریعہ سمجھا تھا) کچھ عرصہ تک اس علمی میراث پر قناعت کرنے کے بعد فکر و نظر اور تحقیق و تجربہ کا کام آزادانہ طریقہ پر شروع ہوا، اس کا نتیجہ یہ ہوا کہ یونانیوں کی منطق و فلسفہ کی بساط الٹ گئی، قیاس کے بجائے استقراء پر منطق کی بنیاد رکھی گئی مابعد الطبعیات اور الہٰیات کے بجائے جن کا عملی اور علمی زندگی میں کچھ حاصل نہ تھا، طبعیات پر زور دیا گیا اور اس فکری انقلاب نے نہ صرف یورپ کی دنیا کو بلکہ سارے عالمِ انسانی کو متاثر کیا، اس کے برخلاف ہمارے قدیم علمی و مدرسی حلقوں میں یونانی علوم اور ان کے مشرقی شارحین اور پھر آخر میں ایرانی مصنّفین کی کتابوں اور شرح و حوشی کو اس مضبوطی سے پکڑا گیا کہ وہ العروۃ الوثقیٰ اور فکر و نظر کا سدرۃ المنتہیٰ ہیں، اس عقلی جمود و تقلید کے دشت بے نشان میں امام ابن تیمیہ کا یہ مجتہدانہ کارنامہ اور فلسفہ و منطقِ یونانی کی علمی تنقید و محاسبہ ایک سنگِ میل اور چراغِ راہ کی حیثیت رکھتاہے، اور نئے اجتہاد و تفکر کا دروازہ کھولتا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127: غیر اسلامی ملل و فِرَق کی تردی٘د اور ان کے عقائد و رسوم و اثرات کا مقابلہ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۲۶۰</w:t>
      </w:r>
    </w:p>
    <w:p>
      <w:pPr>
        <w:spacing w:before="60" w:after="80" w:line="312" w:lineRule="auto"/>
        <w:ind w:right="288" w:left="288"/>
        <w:jc w:val="right"/>
      </w:pPr>
      <w:r>
        <w:rPr>
          <w:rFonts w:ascii="Jameel Noori Nastaleeq" w:hAnsi="Jameel Noori Nastaleeq"/>
          <w:color w:val="222222"/>
          <w:sz w:val="27"/>
        </w:rPr>
        <w:t>غیر اسلامی ملل و فِرَق کی تردی٘د اور ان کے عقائد و رسوم و اثرات کا مقابلہ شیخ الاسلام حافظ ابنِ تیمیہ نے یوں تقریباً تمام غیر اسلامی مذاہب و عقائد کی تنقید و تردید کی خدمت انجام دی اور ان کی عمر کاایک بڑا حصہ اس علمی جہاد کی نذر ہوا، مشکل سے ان کی کوئی تصنیف متکلمانہ بحث و مناظرہ سے خالی ہوگی، لیکن ہم یہاں ان مذاہب و فِرَق میں جن کا ابن تیمیہ نے مقابلہ کیا، صرف دو ( عیسائیت اور شیعیت) کو انتخاب کرتے ہیں، اس لئے کہ ان دونوں پر ان کی دو علٰیحدہ و معرکۃ الآراء تصانیف ( الجواب الصحیح لمِن بدّل دین المسیح اور منھاج السنۃ النبویہ فی نقض کلام الشیعہ و القدریہ) یادگار ہیں، نیز ان دنوں میں ایک لطیف مناسبت اور قدر مشترک بھی ہے، جس کا اظہار اس حدیث میں ہوا ہے، جس میں حضرت علی رضہ کو خطاب کر کے فرمایا گیا ہے " یھلک فیک اثنان محب غال و مبغض" ( اےعلی! تمہارے بارے میں دو طرح کے لوگ ہلاک ہوں گے، ایک غالی محب اور ایک بغض رکھنے والے) اور اس لئے بھی شیخ الاسلام کے زمانہ میں مذاہب میں سے صرف مسیحیت اور فرقوں میں سے صرف شیعیت ( اپنی مختلف شاخوں اور اقسام کے ساتھ) دو زندہ تحریکیں اور طاقتور مذاہب تھے، اور شاید اسی لئے امام ابن تیمیہ نے ان دونوں کو اپنی مستقل اور منفرد تصانیف کا موضوع بنایا۔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128: عالمِ اسلام میں عیسائیت کی نئی تحریک</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۲۶۱</w:t>
      </w:r>
    </w:p>
    <w:p>
      <w:pPr>
        <w:spacing w:before="60" w:after="80" w:line="312" w:lineRule="auto"/>
        <w:ind w:right="288" w:left="288"/>
        <w:jc w:val="right"/>
      </w:pPr>
      <w:r>
        <w:rPr>
          <w:rFonts w:ascii="Jameel Noori Nastaleeq" w:hAnsi="Jameel Noori Nastaleeq"/>
          <w:color w:val="222222"/>
          <w:sz w:val="27"/>
        </w:rPr>
        <w:t>عالمِ اسلام میں عیسائیت کی نئی تحریک مسلمانوں کے سیاسی زوال کے ساتھ ساتھ اسلامی ملکوں میں دوسرے مذاہب و ادیان نے نئی کروٹ لی، ان مذاہب و ادیان میں سب سے زیادہ جرات و مستعدی کا اظہار مسیحیت نے کیا جس کے ماننے والوں کی بڑی تعداد اسلامی ممالک بالخصوص مصر وشام میں موجود تھی، خصوصیت کے ساتھ شام سے متصل عیسائی ممالک کا سلسلہ تھا، اور ان کی عظیم الشان عیسائی سلطنت ( سلطنت قسطنطیہ) کی سرحدیں اس سے ملتی تھیں، پانچویں صدی ہجری کےآخر میں یورپ نےشام و فلسطین پر حملوں کا وہ سلسلہ شروع کیا، جو جنگ صلیبی کے نام سے تاریخ میں مشہور ہیں، شام کا ایک بڑا حصّہ مسلمانوں کے قبضہ سے نکل گیا اور نوے۹۰ برس تک بیت المقدس عیسائیوں کے اقتدار و تولیت میں رہا، سلطان صلاح الدین ایّوبی نے اگرچہ حطّین کے میدان میں عیسائیوں کو فیصلہ کن شکست دی تھی، اور بیت المقدس کو بازیاب کر لیا تھا، لیکن شام کی ساحل پر اب بھی ان کی ایک ریاست باقی تھی، اور عیسائی مبلغین اور علماء کے حوصلے اس فتح سے اتنے بلند ہوچکے تھے کہ وہ شام کو دوبارہ مسیحیت کے جھنڈے کے نیچے اور صلیب کے سایہ میں لینے کے خواب دیکھتے تھے، تاتاریوں کے حملے نے ایک طرف مسلمانوں کو نیم جان کر دیا تھا، اور دوسری طرف عیسائیوں کو بڑا سہارا دیا تھا، کتاب کے پہلے حصہ میں گزر چکا ہے کہ سنہ۶۵۸ھ میں جب تاتاری دمشق میں فاتحانہ داخل ہوئے تو عیسائیوں نے شہر سے نکل کر ان کا استقبال کیا، اور ان کو تحائف پیش کئے، وہ صلیب کو سروں پر بلند کئے ہوئے تھے، اور پکار پکار کر کہہ رہے تھے کہ دین برحق یسوع مسیح کا دین غالب آیا۔۱؎ ____________________________________________________________ ۱؎ تفصیل کے لئے ملاحظہ ہو " تاریخ دعوت عزیمت" حصہ اول ص۴۰۲دوسرا ایڈیشن۔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129: " الجواب الصحیح" کی تصنیف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۲۶۲</w:t>
      </w:r>
    </w:p>
    <w:p>
      <w:pPr>
        <w:spacing w:before="60" w:after="80" w:line="312" w:lineRule="auto"/>
        <w:ind w:right="288" w:left="288"/>
        <w:jc w:val="right"/>
      </w:pPr>
      <w:r>
        <w:rPr>
          <w:rFonts w:ascii="Jameel Noori Nastaleeq" w:hAnsi="Jameel Noori Nastaleeq"/>
          <w:color w:val="222222"/>
          <w:sz w:val="27"/>
        </w:rPr>
        <w:t>" الجواب الصحیح" کی تصنیف یوں تو مسیحی علماء اور پادری مسلمانوں سے اکثر سوال و جواب کرتے رہتے تھے، اور علمائے اسلام ان کے اعتراضات کا جواب دیتے تھے اور مذہب مسیحی کی کمزوریاں ظاہر کرتے رہتے تھے، لیکن امام ابن تیمیہ کے لئے اس موضوع کی طرف خصوصی توجہ کرنے کا خاص سبب یہ پیش آیا کہ قبرص(سائپرس) سے عیسائیوں کی ایک نئی مناظرانہ تصنیف ملک شام پہونچی، جس میں عقلی اور نقلی حیثیت سے مسیحیت کا اثبات کیا گیا تھا، اور مسیحی عقائد کو عقلاً و نقلاً ثابت کرنے کی کوشش کی گئی تھی، اس کتاب میں پوری قوت کےساتھ یہ بھی ثابت کرنےکی کوشش کی گئی تھی کہ رسول اللہؐ کی بعثت عمومی نہیں، آپ صرف عربوں کی طرف مبعوث کئے گئے تھے، اور مسیحی آپ پر ایمان لانے کے لئے مکلّف نہیں، معلوم ہوتا ہے کہ اس کتاب نے شام کے علمی اور دینی حلقہ میں کافی اہمیت اختیار کر لی تھی۔ اس کتاب کا جواب دینے کے لئے وہی شخص موزوں تھا جو ایک طرف فلسفہ اور علم کلام اور عقائد و فِرق پر بڑی وسیع اور گہری نظر رکھتا ہو، دوسری طرف عہد عتیق اور عہد جدید کے صحیفوں ( بائبل) پر اس کو پورا عبور اور مسیحیت کی تاریخ پر اطلاع ہو، اس لحاظ سے اس عصر میں امام ابن تیمیہ رح سے زیادہ کوئی اس کام کا اہل نہ تھا، انھوں نے اس موضوع پر قلم اٹھایا، اور " الجواب الصحیح لمن بدَّل دین المسیح" کےنام سے چار جلدوں میں ایک کتاب لکھی، جو نہ صرف اس موضوع پر بلکہ خود امام ابن تیمیہ کی تصنیفات میں ایک امتیازی مقام رکھتی ہے،۱؎ اس کتاب سے ان کی وسعتِ نظر، مطالعہ کی تنوع، مذاہب و ادیان کی تاریخ سے گہری واقفیت اور صحفِ سابقہ پر وسیع نظر کا اندازہ ہوتا ہے، اس کتاب میں انھوں نے صرف مدافعت اور صفائی پیش کرنے ہی پر اکتفا نہیں کیا، بلکہ مسیحیت کی بنیادوں پر بھی حملہ کیا ہے، نبوتِ محمدی صہ کے ثابت کرنے کے لئے انھوں نے _________________________________________________________ ۱؎ اس کتاب کےمجموعی صفحات۱۳۹۵ ہیں، سنہ۱۳۲۲ھ(۱۹۰۵ء) میں شیخ فرج اللہ زکی کردی اور شیخ مصطفٰے قبانی دمشقی کےاہتمام میں مصرمیں شائع ہوئی۔ وہی قدیم اور اصطلاحی دلائل نہیں پیش کئے ہیں، جو علمِ کلام اور مناظرہ فرق کی کتابوں کا قدیم شعار ہے، بلکہ ایسی نئے وجوہ و دلائل پیش کئے ہیں، جو زیادہ دل نشیں اور ایمان آفریں ہیں، ایک منصف مزاج اور معقولیت پسند انسان کو تسلیم و اعتراف پر مجبور کر دیتے ہیں، پھر اس کتاب میں مسیحیت کی تاریخ، مسیحی علم کلام، اور مسیحی علماء کی موشگافیوں اور تاویلات کا اتنا مواد نیز آنحضرت صلے اللہ علیہ وسلم کی بعثت کی بشارتوں اور آپ کےدلائل نبوت اور آپ کی پیشن گوئیوں کا اتنا ذخیرہ پیش کردیا ہے، جو تنہا کسی ایک کتاب میں دستیاب نہیں ہو سکتا اور جس کے لئے بہت بڑا کتب خانہ کھنگالنے کی ضرورت ہوگی، ہمیں مشہور مصری فاضل شیخ محمد ابو زہرہ کی اس رائےسے بالکل اتفاق ہے:- و ان ھٰذا الکتاب اھدأ ما کتبہ ابن تیمیۃ فی الجدال، و ھو وحدہ جدیر بان یکتب ابن تیمیۃ فی سجلّ العلماء العاملین و الائمۃ المجاھدین و المفکرین الخالدین۔۱؎ امام ابن تیمیہ کی مناظرانہ تصنیفات میں یہ کتاب سب سے زیادہ ٹھنڈی اور پرسکون ہے، یہ کتاب تنہا ان کو باعمل علماء، مجاہد ائمہ، اور غیر فانی مفکرین کا مرتبہ دلانے کے لئے کافی ہے۔ پیشِ نظر مضمون میں اس کتاب پر ایک اجمالی نگاہ ڈالنی ہے، اور اقتباسات کی مدد سے اس کا ایک ایسا خلاصہ ہیش کرنا ہے، جس سے ان کا نقطئہ نظر اور اس کتاب کی روح سامنےآجائے۔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130: مسیحیت حضرت مسیح کی تعلیم اور رومی بت پرستی کا مجموعہ ہے</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۲۶۳</w:t>
      </w:r>
    </w:p>
    <w:p>
      <w:pPr>
        <w:spacing w:before="60" w:after="80" w:line="312" w:lineRule="auto"/>
        <w:ind w:right="288" w:left="288"/>
        <w:jc w:val="right"/>
      </w:pPr>
      <w:r>
        <w:rPr>
          <w:rFonts w:ascii="Jameel Noori Nastaleeq" w:hAnsi="Jameel Noori Nastaleeq"/>
          <w:color w:val="222222"/>
          <w:sz w:val="27"/>
        </w:rPr>
        <w:t>مسیحیت حضرت مسیح کی تعلیم اور رومی بت پرستی کا مجموعہ ہے جن مسلمان علماء و مصنفین نے مسیحیت کی تردید و تنقید پر قلم اٹھایا، ان میں سے اکثر خود مسیحیت کی تاریخ سے ناواقف تھے، انھوں نےمسیحیت کو حضرت مسیح کے اقوال و حالات کا مجموعہ سمجھ کر ایک آسمانی مذہب کا درجہ دے کر بحث کی اور اس طرح اس کو ایسا اعزاز بخشا جس کی وہ مستحق نہیں تھی، امام ابن تیمیہ _____________________________________________________________ ۱؎ ابن تیمیہ،ص ۵۱۹ چونکہ مسیحیت کی تاریخ اوراس کے تدریجی ارتقاءوتغیرات پر نظررکھتے ہیں،اس لئےوہ اس حقیقت سے ناواقف نہیں ہیں کہ ان کے زمانہ کی مسیحیت حضرت مسیح کی تعلیمات اور یونانیوں اور رومیوں کے مشرکانہ عقائد اور رسوم اور علم الاصنام (دیومالا) کاایک معجون مرکّب ہے، اس لئے وہ عام ناقدین کی اس تاریخی غلطی کاشکار نہیں ہوتے, اور پوری جرات و بیباکی کے ساتھ موجودہ مسیحیت کی تنقید کا فرض انجام دیتے ہیں، وہ لکھتے ہیں:- "رومی اور یونانی وغیرہ مشرک و بت پرست تھے، وہ ہیاکل علوی اور اصنامِ ارضی کی پرستش کرتے تھے، حضرت مسیح علیہ السلام نے اپنے سفراء و مبلغین کو ان کی طرف امر الہٰی کی دعوت دینے کے لئے بھیجا، ان میں سے بعض آپ کی زندگی میں ان ملکوں میں گئے، اور بعض آپ کےآسمان پر تشریف لے جانے کے بعد، انھوں نےان کو اللہ کے دین کی دعوت دی، کچھ لوگوں نےاللہ کے دین کو قبول کیا، اور ایک مدّت تک اس پر قائم رہے، پھر شیطان نے ان میں سے کچھ لوگوں کو یہ پٹی پڑھائی کہ وہ حضرت مسیح کے دین کو بدل دیں، انھوں نےایک ایسا دین ایجاد کیا جو حضرت مسیح علیہ السلام کے دین اور مشرکین کے دین کا مجموعہ تھا۔"۱؎ ایک دوسری جگہ لکھتے ہیں:- "عیسائیوں نے دو دینوں کو ملا کر ایک دین بنایا، ایک انبیاء موحدین کا دین، ایک مشرکین کا دین، ان کے دین میں ایک حصّہ تو انبیاء کی تعلیمات کا ہے، اور ایک حصہ ان نئے اقوال و افعال کا ہے جو انھوں نے مشرکین کے دین میں سے لے کر شامل کئے ہیں، اس طرح سے انھوں نے اقانیم کے الفاظ ایجاد کئے جن کا انبیاء علیہم السلام کے کلام میں کہیں پتہ نہیں چلتا، اسی طرح سے انھوں نے مجسّم اور سایہ دار بتوں کی جگہ پر وہ بت ایجاد کئے جن کا سایہ نہیں، اسی طرح آفتاب، چاند اور کواکب کی طرف نماز پڑھنے، موسم بہار میں روزہ رکھنے کو دین میں داخل کیا، تاکہ دین شرعی اور امر طبعی دونوں کو وہ جمع کر لیں۔"۲؎ _______________________________________________________ ۱؎ الجواب الصحیح حصہ اول ص۱۱۹-۱۲۰ ۲؎ ایضاً۔جلد۳ص۱۹۹</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131: موجودہ مسیحیّت عہد قسطنطین کی تصنیف ہے</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۲۶۵</w:t>
      </w:r>
    </w:p>
    <w:p>
      <w:pPr>
        <w:spacing w:before="60" w:after="80" w:line="312" w:lineRule="auto"/>
        <w:ind w:right="288" w:left="288"/>
        <w:jc w:val="right"/>
      </w:pPr>
      <w:r>
        <w:rPr>
          <w:rFonts w:ascii="Jameel Noori Nastaleeq" w:hAnsi="Jameel Noori Nastaleeq"/>
          <w:color w:val="222222"/>
          <w:sz w:val="27"/>
        </w:rPr>
        <w:t>موجودہ مسیحیّت عہد قسطنطین کی تصنیف ہے وہ اس سے ایک قدم آگے بڑھا کر یہ کہتے ہیں کہ مسیحیت کی ابتدائی تحریف و تبدیلی کے علاوہ مسیحیت کے ابتدائی عہد اور پال(بولس) کے زمانہ میں ہوگئی تھی، دوسری بڑی تحریف اور تبدیلی قسطنطین کے زمانہ میں ہوئی، جو چوتھی صدی مسیحی کا مشہور رومی بادشاہ ہے، اور جو پہلی مسیحی سلطنت کا بانی ہے، وہ لکھتے ہیں: " عیسائیوں کے عقائد اور شریعت و احکام، ان کے علماء و اکابر برابر تصنیف کرتے رہے جیسے کہ بادشاہ قسطنطین کے زمانہ میں ۳۱۸ آدمیوں نے وہ عیسائی محضر تیار کیا، جس پر مختلف مسیحی فرقوں نے اتفاق کیا، اور اریوسی وغیرہ جو اس کےمخالف تھے، ان پر لعنت کی، اس محضر میں وہ مسائل ہیں، جن کا کسی آسمانی کتاب میں نشان نہیں ملتا، بلکہ تمام آسمانی کتابوں کی تعلیمات کے مخالف او عقلِ صریح کے معارض ہیں۔"۱؎ دوسری جگہ لکھتے ہیں:- "اس مذہبی سمجھوتے میں انھوں نے حضر مسیح عہ اور انبیاء کی پیروی نہیں کی، بلکہ ایک نیا عقائد نامہ تیار کیا، جس کا انبیاء علیہم السلام کے کلام میں کوئی سراغ نہیں ملتا، انبیاء علیہم السلام کے کلام نیز حضرت مسیح اور دوسرے انبیاء کے کلام میں، کہیں اللہ کے اقانیم کا ذکر نہیں، نہ تین کا، نہ زیادہ کا، نہ کہیں صفات ثلاثہ کا ثبوت ہے، نہ کہیں کسی صفت الہٰی کو ابن یا رب کے لفظ سے تعبیر کیا گیا ہے، نہ اللہ کی حیات کو روح کہا گیا ہے، اور نہ یہ کہا گیا ہے کہ خدا کا ایک فرزند ہے، جو الٰہ حق ہے، اور الٰہ حق سے وجود میں آیا، وہ اپنے باپ کے جوہر سے ہے، اور وہ بھی اسی طرح خالق ہے، جیسےکہ اللہ خالق ہے، اسی طرح سے اور دوسرے اقوال جو مختلف اقسام کفر پر مشتمل ہیں، اس طرح کے اقوال کسی نبی سے بھی منقول نہیں۔"۲؎ ____________________________________________________ ۱؎ الجواب الصحیح حصہ اول ص۱۸ ۲؎ ایضاًحصہ سوم ص۱۳۴</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132: انا جیل کی صحیح حیثیت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۲۶۶</w:t>
      </w:r>
    </w:p>
    <w:p>
      <w:pPr>
        <w:spacing w:before="60" w:after="80" w:line="312" w:lineRule="auto"/>
        <w:ind w:right="288" w:left="288"/>
        <w:jc w:val="right"/>
      </w:pPr>
      <w:r>
        <w:rPr>
          <w:rFonts w:ascii="Jameel Noori Nastaleeq" w:hAnsi="Jameel Noori Nastaleeq"/>
          <w:color w:val="222222"/>
          <w:sz w:val="27"/>
        </w:rPr>
        <w:t>انا جیل کی صحیح حیثیت بعض علمائےاسلام سےیہ غلطی ہوئی ہے کہ انھوں نے انجیل کو قرآن مجید اور دوسرے صحفِ سماوی کے درجہ میں رکھ کر بحث کی ہے، اور عیسائی علماء و مبلغین کے دعوے اور شہرت عام سےمتاثر ہوکریہ تسلیم کرلیا کہ وہ بھی اسی طرح کی ایک آسمانی کتاب ہے، جیسے کہ دوسری آسمانی کتابیں، یہ ایک بنیادی غلطی تھی جو محض عہدِ جدید کی تاریخ سے ناواقفیت کا نتیجہ ہے، امام ابن تیمیہ انجیل کو وہی مقام دیتے ہیں جس کی وہ مستحق ہے، ان کے نزدیک انجیل کے ان چار صحیفوں کی حیثیت سیرت اور حدیث کی عام کتابوں سےکسی طرح زائد نہیں، وہ لکھتے ہیں:- "انا جیل اربعہ بعض راویوں نےکچھ حضرت مسیح کے اقوال اور کچھ ان کے افعال و معجزات نقل کئے ہیں، انھوں نے حضرت مسیح سے جو کچھ سنا اور دیکھا سب نقل نہیں کیا، پس جیسے محدثین اور اصحاب سیر و مغازی آنحضرت صلےاللہ علیہ وسلم کے اقوال وافعال نقل کرتے ہیں، اور کوئی ان کو قرآن کا درجہ نہیں دیتا، اسی طرح سے ان راویوں نےحضرت مسیح کے اقوال و افعال نقل کئے ہیں، اور ان کی حیثیت بھی وہی ہے، جو ہمارے یہاں سیرت اور حدیث کی کتابوں کی ہے۔"۱؎ ایک دوسری جگہ لکھتے ہیں:- " آج جو انجیل عیسائیوں کے ہاتھوں مین ہے، اس کے متعلق ان کو خود اعتراف ہے کہ وہ نہ حضرت مسیح کہ لکھی ہوئی ہے، نہ ان کی لکھوائی ہوئی ہے، حضرت مسیح کے آسمان پر تشریف لے جانے کے بعد متی اور یوحنا نے ( جو حضرت مسیح کے حواری تھے، اور ان کو آپ کی صحبت حاصل ہوئی) اور مرقس اور لوقا نے ( جنھوں نے حضرت مسیح کو نہیں دیکھا) لکھوایا، اس کو اتنے آدمیوں نے یاد نہیں کیا، جو تواتر کی حد تک پہنچ جائے، ان چاروں مصنفین کا بھی یہ بیان ہے کہ انھوں نے حضرت مسیح کے اقوال و حالات کا ____________________________________________________________ ۱؎الجواب الصحیح حصہ دوم ص۱۰ کچھ حصہ نقل کیا ہے، انھوں نے پورے اقوال وافعال کا استیعاب بھی نہیں کیا، دو تین چار کے نقل کرنے میں غلطی کی گنجائش ہے، خصوصیت کےساتھ اس لئے اور بھی کہ خود حضرت مسیح کے بارے میں ان کو غلطی ہوئی، اور یہ بات مشتبہ ہوگئی کہ کون مصلوب ہے۔"۱؎ وہ نہ صرف انجیل بلکہ تورات کے متعلق بھی لکھتے ہیں:- "تورات کی نقل و روایت میں بھی انقطاع واقع ہوا، جب بیت المقدس ویران کیا گیا، اور بنی اسرائیل وہاں سے جلا وطن کئے گئے، یہودیوں کی روایت ہے کہ اس کے بعد ایک شخص نے تورات قلمبند کروائی، جس کا نام عاذر بتلاتے ہیں، ان کا خیال ہے کہ وہ نبی ھے، بعض لوگ کہتے ہیں کہ وہ نبی نہیں تھے، ان کا بیان ہے کہ اس نسخہ کا ایک دوسرے پرانے نسخہ سے مقابلہ کیا گیا، ایک روایت یہ ہے کہ ایک نسخہ جو مغرب میں تھا لایا گیا، اس سے مقابلہ ہوا، اس سب سے یہ ظاہر ہوتا ہے کہ ان کتابوں کے الفاظ متواتر نہیں ہیں، اور ان میں بعض مقامات میں غلطی کا وقوع ناممکن نہیں، جیسے ان تمام کتابوں میں پیش آتا ہے، جس کو دو چار آدمی نقل کرتےہیں، اور حفظ کرتے ہیں۔"۲؎ آخرمیں وہ نتیجہ نکالتے ہیں:- "عیسائیوں کے پاس ان انجیلوں کے الفاظ کی حضرت مسیح سے کوئی متواتر روایت نہیں، اور نہ احکام وعقائد کی کوئی متواتر نقل ہے، جن پر وہ قائم ہیں، نہ یہودیوں کے پاس توراۃ کے الفاظ اور انبیاء کی پیشن گوئیوں کی کوئی متواتر نقل ہے، جیسی مسلمانوں کے یہاں قرآن اور احکامِ شریعت کی متواتر نقل موجود ہے، جو عوام وخواص سب کو معلوم ہے۔"۳؎ وہ قرآن مجید اور تورات وانجیل کا فرق دکھاتے ہوئے لکھتے ہیں:- "قرآن مجید کےالفاظ و معانی رسول اللہ صلے اللہ علیہ وسلم سے متواتر چلے آرہے ہیں، اوران پر __________________________________________________________ ۱؎الجواب الصحیح۔حصہ اول ص۳۶۸-۳۶۹ ۲؎ایضاًص۳۶۸ ۳؎ایضاًص۳۷۲ اجماع ہے، اسی طرح سےسنت متواترہ ،اسی طرح مسلمانوں کے پاس اپنے نبی صہ کے بہت سے حالات اور واقعات ہیں، جن کا صحیح ہونا، مختلف طریقوں سے معلوم ہے، مثلاً امّت کی تصدیق، عادات کی دلالت وغیرہ، یہ قرآن مجید مسلمانوں کےسینوں میں محفوظ ہے، اس کا حفظ کسی لکھی ہوئی کتاب پر موقوف نہیں، اگر مصاحف خدانخواستہ دنیا سے ناپید ہوجائیں تو اس سےان کے حفظ پر کوئی اثر نہیں پڑےگا، بخلاف اہلِ کتاب کے کہ اگر بائبل کے نسخے معدوم ہوجائیں تو ان کے پاس اس کے الفاظ کی کوئی متواتر نقل نہیں ہے، اس لئےکہ کتابوں کے معدودے چند حافظ ہیں، جن کے حفظ پر اعتماد نہیں کیا جاسکتا، اسی لئےعہدِ نبوّت کے بعد ان کتابوں میں برابر تبدیلی (معنوی یا لفظی) واقع ہوتی رہی، اور اسی لئے ان میں اس سند کا رواج نہیں، جس کا مسلمانوں میں رواج ہے، اور نہ جرح و تعدیل اور اسماء الرّجال کا وہ علم ہے، جو مسلمانوں کے پاس موجود ہے۔"۱؎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133: اناجیل میں تحریف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۲۶۸</w:t>
      </w:r>
    </w:p>
    <w:p>
      <w:pPr>
        <w:spacing w:before="60" w:after="80" w:line="312" w:lineRule="auto"/>
        <w:ind w:right="288" w:left="288"/>
        <w:jc w:val="right"/>
      </w:pPr>
      <w:r>
        <w:rPr>
          <w:rFonts w:ascii="Jameel Noori Nastaleeq" w:hAnsi="Jameel Noori Nastaleeq"/>
          <w:color w:val="222222"/>
          <w:sz w:val="27"/>
        </w:rPr>
        <w:t>اناجیل میں تحریف امام ابن تیمیہ کےمتعلق عام طور پر مشہور ہے کہ وہ تورات وانجیل میں تحریف لفظی کے قائل نہیں، لیکن اس کتاب کے مطالعہ سےاس کی تردید ہوتی ہے، اس کی حقیقت صرف اتنی ہے کہ وہ اس پر بار بار زور دیتے ہیں کہ تحریف معنوی پر اتفاق ہے اور چونکہ ان کےنزدیک علمائے یہود و نصاریٰ بھی اس کےقائل ہیں کہ تحریف معنوی ہوئی ہے، اس لئے وہ اس سے زیادہ استدلال کرتے ہیں، اور علمائے یہود و نصاریٰ کے مقابلہ میں اس کو پیش کرتے ہیں، وہ ایک جگہ لکھتے ہیں:- واذا عرف ان جمیع الطوائف من المسلمین و الیھود و النصاریٰ یشھدون انہ قد وقع جب یہ بات مسلّم ہےکہ مسلمان یہود اور عیسائی سب اس بات کےقائل ہیں کہ ان کتابوں (توراۃ و انجیل) ________________________________________________________________ ۱؎الجواب الصحیح حصہ دوم ص۱۲-۱۳ فی ھٰذہ الکتب تحریف و تبدیل فی معانیھا و تفاسیرھا و شرائعھا فھٰذا القدر کاف۔۱؎ کے معانی و تفسیر و احکام مین تحریف واقع ہوئی ہے تو اتنی بات بھی کافی ہے۔ ایک دوسری جگہ لکھتے ہیں:- وٰ لکن علماء المسلمین و علماء اھل الکتاب متفقون علٰی وقوع التحریف فی المعانی و التفسیر۔۲؎ مسلمان عملاء اور علمائے اہلِ کتاب اس بات پر متفق ہیں کہ توراۃ و انجیل کے معانی و تفسیر میں تحریف ہوئی ہے۔ لیکن کیا تورات و انجیل کے الفاظ میں بھی تحریف ہوئی ہے یا نہیں؟ تو اس بارے میں ان کو اس سے تو اتفاق نہیں ہے کہ یہ کتابیں سرتاپا محّرف ہوگئی ہیں، اور ان میں کہیں بھی اصل الفاظ نہیں ہیں، لکھتے ہیں کہ " اس قول کی نسبت مسلمانوں کی طرف صحیح نہیں کہ ان کتابوں کے تمام الفاظ آںحضرت صلی اللہ علیہ وسلم کی بعثت کے بعد تمام زبانوں میں بدل دئیے گئے ہیں، وہ کہتے ہیں کہ میرے علم میں علمائے مسلمین سے کوئی اس کا قائل نہیں ہے۔"۳؎ البتہ وہ اس کےقائل ہیں کہ ان کتابوں میں جزوی تحریف ضرور ہوئی ہے، اور بہت سے مقامات پر اس کے الفاظ بدل دیئے گئے ہیں، وہ اسی جمہور کا مسلک بتلاتے ہیں، وہ لکھتے ہیں:- فجمھور المسلمین یمنعون ھٰذا و یقولون انّ بعض الفاظھا بُدّل کما قدبدّل کثیر من معاینھا۔۴؎ جمہور کو اس بات سے انکار ہے ( کہ رسول اللہ صلےاللہ علیہ وسلم نے توراۃ و انجیل کے تمام الفاظ کی تصدیق کی ہے) اور ان کا مسلک ہے کہ ان کتابوں کے بعض الفاظ تو ضرور بدل دیئے گئے ہیں، جیسے کہ اس کے بہت سے مطالب اور تشریحات بدل دی گئی ہیں۔ دوسری جگہ لکھتے ہیں:- و الصواب الذی علیہ الجمھور انہ صحیح مسلک جس پرجمہور ہیں وہ یہ کہ ان کتابوں کے ____________________________________________________ ۱؎ الجواب الصحیح-حصہ اول ص۳۷۶ ۲؎ ایضاً ص۳۸۰ ۳؎ ایضاًص۳۷۳ ۴؎ ایضاً بدّل بعض الفاظھا۔۱؎ بعض الفاظ میں ضرور تبدیلی ہوئی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134: نصاریٰ الفاظِ انبیاء کو سمجھے نہیں</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۲۷۰</w:t>
      </w:r>
    </w:p>
    <w:p>
      <w:pPr>
        <w:spacing w:before="60" w:after="80" w:line="312" w:lineRule="auto"/>
        <w:ind w:right="288" w:left="288"/>
        <w:jc w:val="right"/>
      </w:pPr>
      <w:r>
        <w:rPr>
          <w:rFonts w:ascii="Jameel Noori Nastaleeq" w:hAnsi="Jameel Noori Nastaleeq"/>
          <w:color w:val="222222"/>
          <w:sz w:val="27"/>
        </w:rPr>
        <w:t>نصاریٰ الفاظِ انبیاء کو سمجھے نہیں وہ لکھتے ہیں کہ عیسائیوں کو گمراہی اور عقیدہ تثلیث اور مشرکانہ خیالات کا بڑا سبب اور فسادکا سر چشمہ یہ ہےکہ عیسائیوں نے انبیاء علیہم السلام کے بہت سے الفاظ کا صحیح مفہوم نہیں سمجھا، اور بہت سے الفاظ کے مفہوم کی تحریف کر دی، وہ کہتے ہیں، اس لحاظ سے یہودیوں کو عیسائیوں پر کسی درجہ فوقیت حاصل ہے، اگرچہ وہ ضد، تکبّر اور انکارحق میں ان سے بڑھے ہوئے ہیں، لیکن انبیاء علیہم السلام کی زبان اور الفاظ سے اتنے ناآشنا نہیں ہیں۔۲؎ وہ اس بات پر بڑا زور دیتے ہیں کہ آسمانی کتابوں کے سمجھنے اور ان سے صحیح طور پر تعلیم کو اخذ کرنے کے لئے انبیاء علیہم السلام کی زبان اور اصطلاحات کا سمجھنا بہت ضروری ہے، وہ لکھتے ہیں:- انّ معرفۃ اللغۃ الّتی خاطبنا بھا الانبیاء و حمل کلامھم علیھا امر واجب متعین و من سلک غیر ھٰذا المسلک فقد حرف کلامھم عن مواضعہ و کذب علیھم و افتری۔۳؎ اس زبان کا سمجھنا جس میں انبیاء علیہم السلام نے ہم سےخطاب کیا اور ان کے الفاظ کا وہی مطلب لینا جو ان کی مراد تھی ضروری اور یقینی چیز ہے، جو اس کے علاوہ دوسرا راستہ اختیار کرے گا وہ ان کے کلام کو اصل مفہوم سے ہٹادے گا، اور ان پر جھوٹ باندھنے اور افترا پردازی کے جرم کا مرتکب ہوگا۔ اسی زبان اور اصطلاحات کو نہ سمجھنےکا نتیجہ یہ ہےکہ ابن اور روح القدس کے معنی غلط سمجھ لئے گئے اور تثلیث کا عقیدہ پیدا ہوگیا۔ __________________________________________________________________۱؎ الجواب الصحیح حصہ دوم ص۴ ۲؎ ایضاًص۱۰۹ ۳؎ ایضاًحصہ سوم ص۱۸۱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135: الفاظ کے صحیح معنی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۲۷۱</w:t>
      </w:r>
    </w:p>
    <w:p>
      <w:pPr>
        <w:spacing w:before="60" w:after="80" w:line="312" w:lineRule="auto"/>
        <w:ind w:right="288" w:left="288"/>
        <w:jc w:val="right"/>
      </w:pPr>
      <w:r>
        <w:rPr>
          <w:rFonts w:ascii="Jameel Noori Nastaleeq" w:hAnsi="Jameel Noori Nastaleeq"/>
          <w:color w:val="222222"/>
          <w:sz w:val="27"/>
        </w:rPr>
        <w:t>الفاظ کے صحیح معنی وہ لکھتے ہیں:- " اہل کتاب نےانبیاء علیہم السلام سےنقل کیا ہے کہ انھوں نے اب (باپ) اور ابن (فرزند) کے الفاظ استعمال کئے، ان کی خود مراد اب سے رب اور ابن سے منتخب اور محبوب تھی، کسی نے بھی ان سے یہ نقل نہیں کیا کہ انھوں نے صفات الہٰی میں سے کسی صفت کو لفظ ابن سے تعبیر کیا ہو، اور نہ اللہ تعالٰی کی صفت کے متعلق یہ کہا ہو کہ اس کا اس سے تولّد ہوا، یا وہ اس کی مولود ہے، پس اگر حضرت مسیح علیہ السلام کے کلام میں یہ آتا ہے کہ لوگوں کو باپ بیٹے اور روح القدس کے نام سے بتسپمہ دو تو لفظ ابن کی تفسیر کرنا کہ وہ اللہ تعالٰی کی ایک قدیم اور ازلی صفت ہے، حضرت مسیح پر محض افترا ہے اس لئے کہ ان کی زبان میں ابن سے مراد اللہ تعالٰے کی قدیم ازلی صفت نہیں تھی، اسی طرح سے انبیاء علیہم السلام کے کلام میں اللہ تعالٰی کی صفت حیات کو روح القدس کے لفظ سے کبھی تعبیر نہیں کیا گیا، ان کی زبان اور اصطلاح مین روح القدس سے مراد وہ ہستی یا شئی تھی جس کو اللہ تعالٰے انبیاء اور صالحین پر نازل فرماتا تھا، اوراس سےان کی تائید فرماتا تھا،"۱؎ دوسری جگہ عیسائیوں کو خطاب کر کے لکھتے ہیں:- "تمہاری گمراہی کا سبب یہ ہے کہ تم نے انبیاء علیہم السلام کے صریح اور واضح کلام کو چھوڑ کر وہ تاویلیں اختیار کیں، جن پر انبیاء علیہم السلام کا کلام نصاً اور ظاہراً دلالت نہیں کرتا، تم نےمحکم کو چھوڑ دیا، اور فتنہ و تاویل کی جستجو میں متشابہ کی پیروی کی، اگر تم اس کلام کے ظاہر کو پکڑے رہتے تو گمراہ نہ ہوتے، اس لئے کہ ابن کا لفظ جہاں انبیاء علیہم السلام کے کلام میں آتا ہے، وہاں اس سےکوئی صفت مراد نہیں ہوتی بلکہ اللہ کا دوست اور اس کا محبوب مراد ہوتا ہے، روح القدس ______________________________________________________________ ۱؎ الجواب الصحیح حصہ سوم ص۱۸۱-۱۸۲ سے بھی کوئی صفت مراد نہیں ہوتی، بلکہ وحی اور فرشتہ مراد ہوتا ہے، تم نےظاہر لفظ اور اس کے مفہوم کو چھوڑ کر ایسے معنی مراد لئے، جن پر لفظ مطلقاً دلالت نہیں کرتے۔"۱؎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136: الفاظ " ابن" اور "روح القدس" مشترک اور عام ہیں</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۲۷۲</w:t>
      </w:r>
    </w:p>
    <w:p>
      <w:pPr>
        <w:spacing w:before="60" w:after="80" w:line="312" w:lineRule="auto"/>
        <w:ind w:right="288" w:left="288"/>
        <w:jc w:val="right"/>
      </w:pPr>
      <w:r>
        <w:rPr>
          <w:rFonts w:ascii="Jameel Noori Nastaleeq" w:hAnsi="Jameel Noori Nastaleeq"/>
          <w:color w:val="222222"/>
          <w:sz w:val="27"/>
        </w:rPr>
        <w:t>الفاظ " ابن" اور "روح القدس" مشترک اور عام ہیں پھر وہ توراۃ و انجیل کی عبارتوں اور نصوص سےثابت کرتے ہیں کہ ابن اور روح القدس کے الفاظ حضرت مسیح کےساتھ مخصوص نہیں بلکہ بکثرت دوسروں کے لئے استعمال ہوئے ہیں، وہ لکھتے ہیں: " ابن اور روح القدس کے الفاظ حضرت مسیح کے علاوہ دوسروں کے حق میں خود تمہارے نزدیک آئے ہیں، تم خود بیان کرتے ہو کہ حواریوں نے کہا حضرت مسیح نے ان سے فرمایا بیشک اللہ میرا اور تمہارا باپ ہے، اور میرا اور تمہارا مبعود ہے، وہ خود کہتے ہیں کہ روح القدس ان میں حلول کرتا ہے، تمہارے پاس جو تورات ہے، اس کے اندر یہ عبارت موجود ہے کہ رب نےحضرت موسیٰ سے کہا فرعون کی طرف جا، اور اس سے کہہ " رب کہتا ہے اسرائیل میرا پلونٹھی کا لڑکا ہے، اس کو چھوڑ دے تاکہ وہ میری عبادت کرے، اگر تو نے میرے پلونٹھی کے بیٹے کو چھوڑنا نامنظور کیا تو میں تیرے پلونٹھی کے بیٹے کو قتل کر دوں گا جب فرعون نے بنی اسرائیل کو نہ چھوڑا تو جیسے خدا نے کہا تھا تو خدا نے فرعون کے اور فرعون کی قوم کے پلونٹھی کےبیٹوں کو قتل کردیا، اس فرعون کے بیٹے سے لے کرجو تخت پر بیٹھا تھا، دوسرے آدمیوں اور ان کے جانوروں کے پلونٹھی کے بیٹوں تک" تو یہ تورات تمام بنی اسرائیل کو اللہ کے بیٹے اور اس کی پلونٹھی کی اولاد کہہ رہی ہے، اور اہلِ مصر کے بیٹوں ک فرعون کے بیٹے بتلا رہی ہے، اور اس سے بھی زیادہ وسعت کا کام لیتی ہے، اور جانوروں کے بچوں کو جانوروں کے مالک کا بچہ کہتی ہے، اسی طرح سے مزامیر داؤود میں ہے تو میرا بیٹا ہے تو مجھ سے سوال کر میں دوں گا، انجیل میں حضرت مسیح کا یہ قول نقل __________________________________________________________ ۱؎ الجواب الصحیح حصہ سوم ص۱۵۵ کیا گیا ہے، میں اپنے اور تمہارے باپ اور اپنے اور تمہارے معبود کے پاس جانے والا ہوں اور انھوں نےفرمایا، جب تم دعا کرو تو کہو اے ہمارے باپ جو آسمان میں ہے، قدوس تیرا نام ہے، ہمیں فلاں فلاں نعمتیں عطا کر، اسی طرح روح القدس کے حلول کرنےکا تذکرہ صرف حضرت مسیح ہی کے بارے میں نہیں آتا، بلکہ اور انسانوں کے بارےمیں بھی آتا ہے۔"۱؎ غرض انھوں نے مدلّل طریقہ پر ثابت کیا ہےکہ جن الفاظ سے نصاریٰ حضرت مسیح کی ابنیت، حلول و اتحاد اور الوہیّت کے لئے استدلال کرتے ہیں، وہ الفاظ تورات و انجیل میں بکرّات و مرّات غیر مسیح کے لئے استعمال کئے گئے ہیں،۲؎ آخر میں وہ نتیجہ نکالتے ہیں:- " خلاصہ یہ ہے کہ گذشتہ پیشن گوئیوں اور تورات وانجیل و زبور جیسی آسمانی کتابوں اور دوسرے انبیاء کی پیشن گوئیوں میں کوِئی بات ایسی نہیں کی گئی ہے، جس سے حضرت مسیحؑ کے متعلق خصوصیت سے یہ ثابت ہو کہ ان کو الوہیت کا اتحاد و حلول حاصل تھا، جیسا کہ عیسائیوں کا عقیدہ ہے، ان کی خصوصیت بس اتنی ہی بیان کی گئی ہے، جتنی رسول اللہ صلی اللہ علیہ وسلم نے اس آیت مین بیان کر دی ہے "إِنَّمَا الْمَسِيحُ عِيسَى ابْنُ مَرْيَمَ رَسُولُ اللَّهِ وَكَلِمَتُهُ أَلْقَاهَا إِلَىٰ مَرْيَمَ وَرُوحٌ مِّنْهُ" واقعہ یہ ہے کہ انبیاء کے صحفِ سابقہ اور تمام پیشن گوئیاں اس کےبالکل مطابق ہیں، جس کے رسول اللہ صلی اللہ علیہ وسلم نے اطلاع دی، اور ان میں سے ایک دوسرے کی تصدیق ہوتی ہے، عیسائی باقی جن الفاظ سے حضرت مسیح کی الوہیت پر استدلال کرتے ہیں، اور انبیاء علیہم السلام کے اقوال سے ثابت کرتے ہیں، یہ تمام الفاظ و کلمات حضرت مسیح کے علاوہ دوسروں کے متعلق بھی آئے ہیں، تو حضرت مسیح کو الوہیت کے ساتھ مخصوص کرنا بے اصل بات ہے، مثلاً ابن مسیح، روح القدس کا آپ میں حلول کر جانا یا آپ کو الٰہ کےلفظ سے یاد کرنا، یا آپ کے اندر رب کا ظہور یا حلول کرنا، یا ساکن ہونا یا اس کی جگہ پر ساکن ہونا، _____________________________________________________________ 1؎ الجواب الصحیح حصہ سوم ص۱۸۵-۱۸۶ ۲؎ تفصیل کےلئےملاحظہ ہو الجواب الصحیح حصہ دوم ص۱۱۹-۱۳۲ یہ سب الفاظ دوسروں کے لئے بھی موجود ہیں، اور اس سےوہ الٰہ ثابت نہیں ہوتے۔"۱؎ مسیحی کبھی ان منقولات سےہٹ کر اقانیم و حلول و اتحاد پر عقلی بحث کرتے ہیں، اور اس کو ایک فلسفیانہ یا متصوفانہ بحث بنا دیتے ہیں، امام ابن تیمیہ نےاس پر خالص اور فلسفیانہ نقطئہ مظر سے سیر حاصل بحث کی ہے، چونکہ یہ ان کا خاص موضوع ہے، اور علم کلام و عقائد اور وحدۃ الوجود کےسلسلہ میں وہ اس پر باربار بحث کرچکے ہیں، اس لئے وہ دل کھول کر اس پر بحث کرتے ہیں، اور ثابت کر دیتےہیں کہ یہ بالکل خلافِ عقل باتیں ہیں، اور ایک خود ساختہ فلسفہ ہے، جس کا حقائق و معقولات سے کوئی تعلق نہیں۔۲؎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137: منافی عقل باتیں</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۲۷۴</w:t>
      </w:r>
    </w:p>
    <w:p>
      <w:pPr>
        <w:spacing w:before="60" w:after="80" w:line="312" w:lineRule="auto"/>
        <w:ind w:right="288" w:left="288"/>
        <w:jc w:val="right"/>
      </w:pPr>
      <w:r>
        <w:rPr>
          <w:rFonts w:ascii="Jameel Noori Nastaleeq" w:hAnsi="Jameel Noori Nastaleeq"/>
          <w:color w:val="222222"/>
          <w:sz w:val="27"/>
        </w:rPr>
        <w:t>منافی عقل باتیں جب عقلی حیثیت سے عیسائیوں پر گرفت کی جاتی ہے، اور ثابت کیا جاتا ہےکہ تثلیث کا عقیدہ بالکل خلافِ عقل اور ناقابلِ فہم عقیدہ ہے، اور عام انسانی عقل اس کی تائید نہیں کرتی تو پھر منقولات کی طرف پناہ لیتے ہیں، اور کہتے ہیں کیا کیا جائے، آسمانی کتابوں میں اسی طرح سے آیا ہے، اور یہ امور و عقائد عقل و قیاس سے بالاتر حقیقتیں ہیں، جن مین ایمان و تقلید ہے سےکام لینا پڑتا ہے، اس کو عقلی حیثیت سے سمجھنے اور سمجھانے کی کوشش نہیں کرنی چاہیے، امام ابن تیمیہ اول تو اسی بات سے انکار کرتے ہیں کہ یہ عقائد و تعلیمات آسمانی کتابوں میں آئی ہیں، بلکہ واقعہ یہ ہے کہ آسمانی کتابوں میں ان کے خلاف تعلیمات ہیں، پھر وہ کہتے ہیں کہ دو چیزیں الگ الگ ہیں، ایک وہ جو عقلی حیثیت سے محال اور باطل ہے،اور سب جانتے ہیں، کہ وہ چیزیں ناممکن ہیں، اور ایک وہ جس سے عقل قاصر ہے، وہ اس کی حقیقت کو پہچان نہیں سکتی، اور اس میں نفیاً و اثباتاً کوئی فیصلہ صادر نہیں کرسکتی، وہ فرماتے ہیں، کہ انبیاء علیہم السلام کی تعلیمات اور کلام میں صرف دوسری قسم پائی جاتی ہے، گویا ان کےکلام میں مخالفِ عقل چیزیں نہیں ہیں، ماورائے عقل ________________________________________________________ ۱؎ الجواب الصحیح حصہ دوم ص۱۸۹-۱۹۰ ۲؎ تفصیل کےلئے ملاحظہ ہو الجواب الصحیح حصہ سوم ص ۲۱۵،۱۹۱،۱۹۰،۱۱۹ چیزیں ہیں، اور مخالف عقل اور ماورائے عقل میں بڑا فرق ہے، وہ لکھتےہیں:- لا یمیزون بین ما یحیلہ العقل و یبطلہ و یعلم انہ ممتنع بین ما یعجز عنہ العقل فلا یعرفہ و لایعلم فیہ بنفی و لا اثبات و ان الرسل اخبرت بالنوع الاول فلم یفرقوا بین محالات العقول و محارات العقول و قدضاھو فی ذلک من قبلھم من المشرکین الذین جعلو اللہ ولداً و شریکا۔۱؎ یہ عیسائی علماء ان چیزوں میں جن کو عقل محال بتلاتی ہے، اور باطل ٹھہراتی پےاوریقین سےمعلوم ہےکہ وہ ممتنع ہیں، اور ان چیزوں میں جن کے بارے میں عقل عاجز ہے،وہ اس کی حقیقت نہیں معلوم کرسکتی،اور نفی و اثبات کا فیصلہ نہیں کر سکتی، کچھ فرق نہیں کرتے جالانکہ انبیاء نے صرف دوسری قسم کی اطلاع دی ہے، پہلی قسم کی اطلاع ان کےکلام میں ممکن نہیں، یہ مدّعیان علم محالات ہیں، اوران مسائل و حقائق میں جن میں عقل سرگرداں و حیران رہتی ہے،تمیز نہیں کرسکے، انھوں نے اس بارہ مشرکین کا مقابلہ کیا ہے، جنھوں نے اللہ کے لئےبیٹا اور شریک ٹھہرایا۔ وہ بڑے شدّ و مد سے ثابت کرتے ہیں، اور ان کی تمام کتابیں اس بیان سے بھری ہوئی ہیں کہ دینِ صحیح عقل صریح کےخلاف نہیں ہوتا، وہ کہتے ہیں،اس مقام پر دو جماعتوں نے ٹھوکر کھائی ہے، بعض لوگوں نے معقولات میں ایسا غلو کیا کہ جو معقول نہیں تھا، اس کو بھی معقول بنا دیا، اور اس کو حسّیات اور انبیاء کے نصوص پر ترجیح دی، ایک گروہ نے یہ بےاعتدالی کی کہ صریح معقولات کو رد کردیا، اور اپنےخیالی سمعیات اور حسّیات کو ان پر مقدم رکھا، یہ بات یاد رکھنی چاہئے کہ ایک حق دوسرےحق کا مخالف اور مکذّب نہیں ہوتا، بلکہ ان میں سے ایک کی دوسرے سے تصدیق ہوتی ہے، بخلاف باطل کےکہ وہ مختلف ________________________________________________________________ ۱؎ الجواب الصحیح حصہ دوم ص۸۹ اورمتناقض ہوتا ہے،اللہ تعالٰے مخالفین انبیاء کا ذکر کرتے ہوئے فرماتا ہے:- وَالسَّمَاءِ ذَاتِ الْحُبُكِ O إِنَّكُمْ لَفِي قَوْلٍ مُّخْتَلِفٍ Oيُؤْفَكُ عَنْهُ مَنْ أُفِكَ O(الذّریات - ۹،۸،۷) آسمان جالی دار کی قسم ہے البتہ تم پیچیدہ بات میں پڑے ہوئے ہو، قرآن سے وہی روکا جاتا ہے جو ازل سے گمراہ ہے۔ واقعہ یہ ہے کہ جو چیز عقل صریح سے ثابت ہو جائے، اس کی مخالف نہ تو خبر صحیح ہوتی ہے، نہ حسّ صحیح اور جو چیز نقل صحیح سے ثابت ہو جائے، اس کی معارض نہ عقل ہوتی ہے، نہ حِس، اسی طرح جو چیز حِسّ صحیح سے معلوم ہو جائے اس کے مناقض نہ خبر ہوتی ہے نہ معقول۔۱؎ اور یہی عیسائیت اور اسلام کا فرق ہے کہ اسلام میں عقل و نقل کی پوری مطابقت ہے، اس میں وہ حقائق غیبیہ ضرور ہیں جو ماورائے عقل ہیں، لیکن مخالف عقل نہیں، بخلاف مسیحیت کے جس میں بہت سے مسائل اور عقائد مخالف عقل ہیں، اور بہت سے مسیحی علماء بھی ان کو مخالفِ عقل ماتنے ہیں، لیکن کہتے ہیں کہ یہ مرتبہ عقل کے بعد کی چیزیں ہیں، اور ان کو آنکھ بند کر کے ماننا ہی پڑے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138: توحید اور حضرت مسیح عہ کی عبدیت کے قائل مسیحی علماء</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۲۷۶</w:t>
      </w:r>
    </w:p>
    <w:p>
      <w:pPr>
        <w:spacing w:before="60" w:after="80" w:line="312" w:lineRule="auto"/>
        <w:ind w:right="288" w:left="288"/>
        <w:jc w:val="right"/>
      </w:pPr>
      <w:r>
        <w:rPr>
          <w:rFonts w:ascii="Jameel Noori Nastaleeq" w:hAnsi="Jameel Noori Nastaleeq"/>
          <w:color w:val="222222"/>
          <w:sz w:val="27"/>
        </w:rPr>
        <w:t>توحید اور حضرت مسیح عہ کی عبدیت کے قائل مسیحی علماء</w:t>
      </w:r>
    </w:p>
    <w:p>
      <w:pPr>
        <w:spacing w:before="60" w:after="80" w:line="312" w:lineRule="auto"/>
        <w:ind w:right="288" w:left="288"/>
        <w:jc w:val="right"/>
      </w:pPr>
      <w:r>
        <w:rPr>
          <w:rFonts w:ascii="Jameel Noori Nastaleeq" w:hAnsi="Jameel Noori Nastaleeq"/>
          <w:color w:val="222222"/>
          <w:sz w:val="27"/>
        </w:rPr>
        <w:t>اس کتاب میں امام ابن تیمیہ نےایک بڑا مفید کام یہ کر دیا ہے کہ ان علمائے مسیحیت اور پیشوایان مذاہب کے اقوال اور ان کا کلام نقل کردیا ہے، جو توحید اور حضرت مسیح عہ کی عبدیت کے قائل تھے، لیکن ان کو مختلف اسباب کی بنا پر مسیحی دنیا میں قبول عام حاصل نہ ہو سکا، اس سلسلہ میں انھوں نے فرق نصاریٰ کی تفصیل اور غالب مذہب کا تذکرہ اور اس کی تشریح کہ ہے، جس سے ان کی گہری واقفیت، وسیع مطالعہ اور باریک بینی کا اظہار ہوتا ہے، اسی سلسلہ میں انھوں نے ایک نو مسلم عالم حسن بن ایوب کاایک طویل رسالہ نقل کردیاہے،</w:t>
      </w:r>
    </w:p>
    <w:p>
      <w:pPr>
        <w:spacing w:before="60" w:after="80" w:line="312" w:lineRule="auto"/>
        <w:ind w:right="288" w:left="288"/>
        <w:jc w:val="right"/>
      </w:pPr>
      <w:r>
        <w:rPr>
          <w:rFonts w:ascii="Jameel Noori Nastaleeq" w:hAnsi="Jameel Noori Nastaleeq"/>
          <w:color w:val="222222"/>
          <w:sz w:val="27"/>
        </w:rPr>
        <w:t>_________________________________________________________________</w:t>
      </w:r>
    </w:p>
    <w:p>
      <w:pPr>
        <w:spacing w:before="60" w:after="80" w:line="312" w:lineRule="auto"/>
        <w:ind w:right="288" w:left="288"/>
        <w:jc w:val="right"/>
      </w:pPr>
      <w:r>
        <w:rPr>
          <w:rFonts w:ascii="Jameel Noori Nastaleeq" w:hAnsi="Jameel Noori Nastaleeq"/>
          <w:color w:val="222222"/>
          <w:sz w:val="27"/>
        </w:rPr>
        <w:t>۱؎الجواب الصحیح حصہ سوم ص۱۲۶</w:t>
      </w:r>
    </w:p>
    <w:p>
      <w:pPr>
        <w:spacing w:before="60" w:after="80" w:line="312" w:lineRule="auto"/>
        <w:ind w:right="288" w:left="288"/>
        <w:jc w:val="right"/>
      </w:pPr>
      <w:r>
        <w:rPr>
          <w:rFonts w:ascii="Jameel Noori Nastaleeq" w:hAnsi="Jameel Noori Nastaleeq"/>
          <w:color w:val="222222"/>
          <w:sz w:val="27"/>
        </w:rPr>
        <w:t>جس میں اس نے اپنے اسلام قبول کرنے کے اسباب اور دین اسلام کی ترجیح کے دلائل تفصیل سےتقل کئے ہیں، یہ رسالہ گرانقدر معلومات پر مشتمل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139: تورات و صحف سماویہ میں آںحضرت صلی اللہ علیہ و سلم کی بشارتیں</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۲۷۷</w:t>
      </w:r>
    </w:p>
    <w:p>
      <w:pPr>
        <w:spacing w:before="60" w:after="80" w:line="312" w:lineRule="auto"/>
        <w:ind w:right="288" w:left="288"/>
        <w:jc w:val="right"/>
      </w:pPr>
      <w:r>
        <w:rPr>
          <w:rFonts w:ascii="Jameel Noori Nastaleeq" w:hAnsi="Jameel Noori Nastaleeq"/>
          <w:color w:val="222222"/>
          <w:sz w:val="27"/>
        </w:rPr>
        <w:t>تورات و صحف سماویہ میں آںحضرت صلی اللہ علیہ و سلم کی بشارتیں اس سب سے فارغ ہو کر امام ابن تیمیہ نے وہ بشارتیں اور پیشن گوئیاں نقل کی ہیں جن میں آنحضرت صلے اللہ علیہ و سلم کی نبوت کی اطلاع اور بعثت کی خبر دی گئی ہے، ان بشارتوں اور پیشن گوئیوں کےتذکرے میں انھوں نےبڑے استقصاء اور استیعاب سے کام لیا ہے، اور اشعیاء نبی،حبقوق، دانیال اور حضرت مسیح کےکلام سے وہ تمام جملے اور عبارتیں نقل کردی ہیں، جو آنحضرت صلے اللہ علیہ و سلم سےمتعلق ہیں، اس سلسلہ میں جتنا مواد اس کتاب میں آگیا ہے، وہ مشکل سے کسی اور کتاب میں مل سکتا ہے، انھوں نےان پیشن گوئیوں کی تشریح بھی کی ہے، اور ثابت کیا ہے کہ یہ پیشن گوئیاں آنحضرت صلےاللہ علیہ و سلم ہی پر منطبق ہوتی ہیں۔ ۲؎ ان پیشن گوئیوں میں سے ایک پیشن گوئی انجیل یوحنّا کی پیشن گوئی ہے کہ حضرت مسیح نے فرمایا کہ " ان آرکون العالم سیاتی و لیس لی شئی" ( ارکون کے معنی عبرانی میں عظیم الشان اور جلیل القدر کے ہیں، اور عظماء و اکابر کو اراکنہ کہتے ہیں) امام ابن تیمیہ یہ ثابت کرتے ہوئے کہ اس پیشن گوئی کا مصداق آنحضرت صلے اللہ علیہ وسلم ہیں، لکھتے ہیں " تمام اہل زمین کا اس پر اتفاق ہے، اور یہ بات بالکل بدیہی اور یقینی ہے کہ حضرت مسیح کے بعد صرف آنحضرت صلےاللہ علیہ وسلم کی ذات ایسی تھی، جن کی باطنی اور ظاہری قیادت تمام عالم پر قائم ہوئی، قلوب اور اجسام ان کے فرمانبردار تھے، اور اپنی زندگی اور اپنی وفات کے بعد تمام زمانوں میں اور مشرق و مغرب کےتمام اقالیم معتدلہ میں آپ کی ظاہراً اور باطناً اطاعت کی گئی، بادشاہوں کی صرف ظاہری ________________________________________________________________ ۱؎ ملاحظہ ہوحصہ دوم ص۳۱۲ تاحصہ سوم ص۳ ۲؎ حصہ سوم ص۲۶۵ تا حصہ چہارم ص۲۰ طور پر اطاعت کی جاتی ہے، اور موت کے بعد کوئی ان کی فرمانبرداری نہیں کرتا، اور اہلِ مذہب کو ان کی ایسی اطاعت سے کوئی سروکار نہیں ہوتا، جس سے کہ ان کو آخرت میں اجر کی امید اور سزا کا خوف ہو لیکن انبیاء علیہم السلام کی اطاعت کی یہی شان ہوتی ہے۔ محمد صلےاللہ علیہ وسلم نے انبیاء سابقین کےدین کو ظاہرکیا، ان کی تصدیق فرمائی ان کے نام کا چرچا کیا، اور ان کا مرتبہ بلند کیا، آپ ہی کی بدولت وہ بڑی قومیں حضرت موسیٰؑ اور مسیحؑ وغیرہ انبیاء اور مرسلین پر ایمان لائیں کہ اگر آپ نہ ہوتے تو ان پر ایمان نہ لاتیں، اہل کتاب ان میں سے جن کے نام سےآشنا بھی تھے، ان کے بارے میں بھی اختلاف تھا، وہ حضرت داؤد و سلیمان وغیرہ پر اعتراض کرتے تھے، اور ان پر طعن کرتے تھے، ان کے علاوہ اور بہت سے پیغمبر مثلاً ہودؑ،صالحؑ،شعیبؑ وغیرہ ہیں، جن کو جانتے بھی نہ تھے۔۱؎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140: معجزات و دلائلِ نبوت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۲۷۸</w:t>
      </w:r>
    </w:p>
    <w:p>
      <w:pPr>
        <w:spacing w:before="60" w:after="80" w:line="312" w:lineRule="auto"/>
        <w:ind w:right="288" w:left="288"/>
        <w:jc w:val="right"/>
      </w:pPr>
      <w:r>
        <w:rPr>
          <w:rFonts w:ascii="Jameel Noori Nastaleeq" w:hAnsi="Jameel Noori Nastaleeq"/>
          <w:color w:val="222222"/>
          <w:sz w:val="27"/>
        </w:rPr>
        <w:t>معجزات و دلائلِ نبوت اس سے فارغ ہونے کے بعد امام ابن تیمیہ نے معجزاتِ نبوی( جن کے متعلق ان کو اصرار ہےکہ آیات کا لفظ اصل قرآنی اصطلاح اور زیادہ صحیح تعبیر ہے) کا تفصیل سے ذکر کیا ہے، اور اپنی عادت کے موافق اس سلسلہ میں اتنا مواد جمع کردیا ہے جو آسانی کے ساتھ ایک جگہ نہیں مل سکتا،۲؎ اس سلسلہ میں معجزات کی تعریف، ان کے ثبوت کا طریقہ اور بہت سے اصولی اور کلامی مباحث اور لطیف نکتے آگئےہیں۔ ان معجزات و آیات کےبارےمیں امام ابن تیمیہ نےصرف ان ہی مشہور و معروف معجزات پر اکتفا نہیں کیا ہے، جو عام طور پر سیرت و کلام کی کتابوں میں ذکر ہوتے چلے آرہے ہیں۔ بلکہ آیات و دلائل نبوت کے دائرہ کو اتنا وسیع کیا ہے کہ اس میں آپ کی پوری سیرت و شمائل کو شامل کر لیا ہے، جو نبوت کی سب سےبڑی دلیل اور ________________________________________________________________ ۱؎ الجواب الصحیح حصہ چہارم ص۱۶-۸۶ تاص۷۸،۹۵تا۸۶ ۲؎ ملاحظہ ہو حصہ چہارم ص۶۶تا۲۲۴ اہلِ انصاف اور اہلِ نظر کے لئے نبوتِ محمدی پر سب سے بڑی حجّت اور برہان ہے، گویا وہ مولانا روم سے اس بارے میں اتفاق کرتے ہیں؎ دردلِ ہرکس کہ دانش رامزہ است روئے و آواز پمیبر معجزہ است اس سلسلہ میں انھوں نے سیرت شمائل نبوی کا بہت اچھا خلاصہ پیش کر دیا ہے،۱؎ وہ اس دائرہ میں اور وسعت کرتے ہیں، وہ فرماتے ہیں:- " رسول اللہ صلے اللہ علیہ و سلم کی سیرت، آپ کے اخلاق اور اقوال و افعال بھی آپ کا معجزہ ہیں، آپ کی شریعت بھی آپ کا ایک مستقل معجزہ ہے، اور آپ کی امت اور آپ کی امت کا علم اور ان کی دینداری اور زندگی بھی آپ کا ایک معجزہ ہے، اور آپ کی امت کے صالحین کی کرامات بھی آپ کا ایک معجزہ ہے۔"۲؎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141: اسلامی انقلاب اور امَّتِ محمدی مستقل معجزہ ہے</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۲۷۹</w:t>
      </w:r>
    </w:p>
    <w:p>
      <w:pPr>
        <w:spacing w:before="60" w:after="80" w:line="312" w:lineRule="auto"/>
        <w:ind w:right="288" w:left="288"/>
        <w:jc w:val="right"/>
      </w:pPr>
      <w:r>
        <w:rPr>
          <w:rFonts w:ascii="Jameel Noori Nastaleeq" w:hAnsi="Jameel Noori Nastaleeq"/>
          <w:color w:val="222222"/>
          <w:sz w:val="27"/>
        </w:rPr>
        <w:t>اسلامی انقلاب اور امَّتِ محمدی مستقل معجزہ ہے پھر حیاتِ طیّبہ کا ایک خلاصہ پیش کرنے کے بعد جس کو پڑھ کر یہ اذعان پیدا ہوجاتا ہے کہ آپ پیغمبر صادق مویدّ من اللہ اور رسول برحق تھے، لکھتےہیں:- " اسلام کی دعوت تمام سر زمین عرب پر چھاگئی وہ اس سے پیشتر بتوں کی پرستش، کاہنوں کی اطلاعات، خالق کے انکار اور مخلوق کی اطاعت، خونریزی اور قطع رحمی سے معمورتھی، نہ کسی کو آخرت کاعلم تھا، نہ زندگی بعد موت کا ہوش، یہ جاہل و کندہ ناتراش آپ کی تعلیم کے فیض سے روئے زمین کے سب سے بڑے عالم، سب سے بڑے دیندار، سب سے بڑے عابد اور سب سے بڑے فاضل بن گئے، عیسائیوں نے ان صحابہ کرام کو جب شام میں دیکھا تو انھوں نے کہا کہ سچی بات یہ ہے کہ میسح کے حواری ان لوگوں سے افضل نہ تھے، یہ ان کے علم وعمل کی ___________________________________________________________ ۱؎ ملاحظہ ہو حصہ چہارم ص۸۶تا۹۵ و ۷۸تا۸۶ ۲؎ حصہ چہارم ص۱۷۸ یاد گار ہیں، جو تمام دنیا میں روشن و درخشاں ہیں، ان کے مقابلہ میں دوسری قوموں کی یادگاریں، اور آثار دیکھو، اہل عقل کو دونوں میں زمین و آسمان کا فرق معلوم ہوتا ہے۔"۱؎ " آپ کی امت ہر فضیلت میں تمام امتوں سے زیادہ مکمل ہے، اگر تمام دنیا کےعلم کا ان کے علم سے مقابلہ کیا جائے تو ان کے علم کی برتری ثابت ہوگی، اگر ان کے دین و عبادت اور طاعتِ الہٰی کو ان کے دین و عبادت و طاعتِ الہٰی کےمقابلہ میں لایا جائے تو صاف معلوم ہوتا ہے کہ دوسروں سے زیادہ دیندار ہیں، اگر شجاعت و جہاد فی سبیل اللہ، اللہ کے راستہ میں صبر علی المکارہ اور جفا کشی کو دیکھا جائے تو ان کاپلّہ بڑھا ہوا معلوم ہوتا ہے، اگر سخاوت و انفاق اور فراخ دل اور بلندحوصلگی کو دیکھا جائے تو ان ہی میں زیادہ سخاوت و کرم نظر آتا ہے، یہ تمام فضائل و مکارمِ اخلاق ان مسلمانوں کوآپ صلی اللہ علیہ وسلم ہی سےحاصل ہوئے، اور آپ ہی نےان کو ان کاحکم دیا، آپ کی بعثت و نبوت سے پہلے وہ کسی کتاب کے پیرو نہ تھے، جس کی آپ صلی اللہ علیہ وسلم نے تکمیل فرمائی ہوتی جیسے کہ حضرت مسیح تورات کی شریعت جی تکمیل کےلئےتشریف لائےتو حضرت مسیح کے پیرووں کےفضائل و علوم کچھ تورات سے ماخوذ تھے، کچھ زبور سے، کچھ اور تعلیماتِ انبیاء سے، اور کچھ حضرت مسیح سے اور کچھ حصہ حواریوں کے بعد بعض دوسری تعلیموں اور فلاسفہ وغیرہ کےکلام سے ماخوذہیں، لیکن امتِ محمدی میں آپ صلی اللہ علیہ وسلم سے پہلے کہ کسی کتاب کا وجود تھا، اور نہ کسی نبی کی تعلیم تھی، بلکہ ان میں سے اکثر تو موسیٰ عہ عیسیٰؑ اور داؤدؑ اور تورات اور زبور پر بھی آپ ہی کے ذریعہ سےایمان لائے، آپ ہی نے ان کو تمام انبیاء پر ایمان لانے اور تمام کتبِ منزلّہ کے اقرار کا حکم دیا، اور انبیاء علیہم السلام کے درمیان تفریق کرنے کی ممانعت کی۔"۲؎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142: شریعت محمدی صلی اللہ علیہ وسلم کا اعجاز</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۲۸۰</w:t>
      </w:r>
    </w:p>
    <w:p>
      <w:pPr>
        <w:spacing w:before="60" w:after="80" w:line="312" w:lineRule="auto"/>
        <w:ind w:right="288" w:left="288"/>
        <w:jc w:val="right"/>
      </w:pPr>
      <w:r>
        <w:rPr>
          <w:rFonts w:ascii="Jameel Noori Nastaleeq" w:hAnsi="Jameel Noori Nastaleeq"/>
          <w:color w:val="222222"/>
          <w:sz w:val="27"/>
        </w:rPr>
        <w:t>شریعت محمدی صلی اللہ علیہ وسلم کا اعجاز شریعت محمدی کی کاملیّت کا ذکر کرتے ہوئے لکھتے ہیں:- ___________________________________________________________ ۱؎ الجواب الصحیح حصہ چہارم ص۱۸۱ ۲؎ حصہ چہارم ص۸۲ آپ کی شریعت مکمل ترین شریعت ہے، کئی ایسی معقول اور بھلی بات نہیں جو عقلی طور پر معقول و مستحن ہو، اور آپ نےحکم نہ دیا ہو، اور کوئی ایسی نامناسب اور قبیح بات نہیں جس کو عقل نامناسب اور قبیح سمجھتی ہو اور آپ نے اس سے نہ روکا ہو، آپ نے کسی ایسی بات کا حکم نہیں دیا، جس کے متعلق آج یہ کہنے کا موقع ہو کہ کاش آپ اس کا حکم نہ دیتے، اور نہ کسی ایسی چیز کی ممانعت کی کہ آج یہ کہا جاسکے کہ کاش آپ اس ک ممانعت نہ کرتے، آپ نے تمام پاکیزہ صاف ستھری چیزوں کو حلال کیا اور ان میں سے کسی چیز کو حرام نہیں کیا، جیسا کہ بعض شریعتوں میں حرام کیا گیا تھا، اور تمام ناپاک اور گندی چیزوں کو حرام کیا، ان میں سے کسی چیز کو حلال نہیں کیا جیسے کہ بعض شریعتوں میں حلال ہوئیں، دنیا کی تمام قوموں کے پاس جتنی خوبیاں اور محاسن ہیں، اس شریعت میں وہ سب جمع ہیں، تورات و انجیل و زبور میں اور اس کے فرشتوں اور یوم آخرت کے متعلق جو اطلاعات ہیں، وہ مکمل ترین طریقہ پر قرآن میں اور آپ کی شریعت میں آگئی ہیں، اور کچھ ایسی چیزوں کی بھی اطلاع دی گئی ہے، جن کا ان کتابوں میں تذکرہ نہیں، ان کتابوں میں عدل کی ضرورت، صحیح فیصلہ، فضائل کی دعوت اور حسنات کی جو کچھ ترغیب آئی ہے، وہ رسول اللہ صلے اللہ علیہ وسلم لائے، اور اس پر اضافہ کیا، اگر کوئی عقلمند ان عبادات کے بارے میں غور کرے گا، جو اسلام میں مشروع ہیں، اور دوسری قوموں کی عبادتوں پر بھی غور کرےگا، تو اسلامی عبادات کی برتری اور فوقیت ظاہر ہوگی، یہی حال تمام حدود و احکام اور شریعت کے مسائل و قوانین کا ہے-"۱؎ اس سلسلہ میں انھوں نے عبادات کا مقصود اور اس کے بارے میں مختلف گروہوں کے مذاہب اور نقطہ نظر کا ذکر کرنے کے بعد اسلامی عبادات کے مقاصد و اسرار اور فوائد و آثار پر بڑی حکیمانہ بحث کی ہے، ۲؎ پھرثابت کیا ہے کہ آنحضرت صلے اللہ علیہ وسلم صدق و عدل کا نمونہ کامل تھے، اورآپ کےخلفائے راشدین _________________________________________________________________ ۱؎ الجواب الصحیح حصہ چہارم ص۸۱-۸۲ ۲؎ ایضاًص۱۰۴تا۱۱۰ اور صحابہ کرام نے اپنی زندگی اور حکومت و خلافت اور معاملہ و سیاست میں اس صدق و عدل کا اظہار کیا اور ایسے زہد و ورع کی زندگی گزاری جس کی نظیر دنیا کی تاریخ میں نہیں ملتی۔۱؎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143: نبوت محمدیؐ کا اقرار ہر مقرِّ نبوت کے لئے ضروری ہے</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۲۸۲</w:t>
      </w:r>
    </w:p>
    <w:p>
      <w:pPr>
        <w:spacing w:before="60" w:after="80" w:line="312" w:lineRule="auto"/>
        <w:ind w:right="288" w:left="288"/>
        <w:jc w:val="right"/>
      </w:pPr>
      <w:r>
        <w:rPr>
          <w:rFonts w:ascii="Jameel Noori Nastaleeq" w:hAnsi="Jameel Noori Nastaleeq"/>
          <w:color w:val="222222"/>
          <w:sz w:val="27"/>
        </w:rPr>
        <w:t>نبوت محمدیؐ کا اقرار ہر مقرِّ نبوت کے لئے ضروری ہے امام ابن تیمیہ بڑے واضح اور مدلّل طریقہ پر ثابت کرتے ہیں کہ اگر کوئی شخص نبوت کے مفہوم سے آشنا نبوت کے قائل اور کسی ایک نبی کا بھی کلمہ گوہے، اس کے لئے نبوتِ محمدی کا انکار ممکن نہیں، اس لئے کہ دوسرے انبیاء کی نبوت کے جو بھی دلائل اور ثبوت پیش کئے جا سکتے ہیں، انہی سے آنحضرت صلی اللہ علیہ و سلم کی نبوت بطریق اولٰی ثابت ہوتی ہے، اگر کوئی کہے کہ ان انبیاء کی نبوت معجزات سے ثابت ہوتی ہے، تو آنحضرت صلی اللہ علیہ وسلم کےمعجزات کہیں زیادہ عظیم اور ایسے تواتر سے ثابت ہیں، جس تواتر سے کسی نبی کا معجزہ ثابت نہیں، اسی طرح آپ کی لائی ہوئی کتاب دوسرے صحیفوں سے زیادہ مکمل، آپ کی امت دوسرے پیغمبروں کی امتوں سے زیادہ بہتر و برتر، آپ کے دین کےاحکام و قوانین فائق و اعلٰی ہیں، درحقیقت رسول اللہ صلی اللہ علیہ وسلم کی نبوت کی تکذیب سے تمام نبوتوں کی تکذیب لازم آتی ہے، اور کسی ایک کا ثابت ہونا مشکل ہو جاتاہے۔۲؎ وہ کہتے ہیں کہ دوسرے انبیاء کی نبوت کے ثبوت پر اصرار کرنا اور آنحضرت صلی اللہ علیہ وسلم کی نبوت کا انکار کرنا ایسا ہی ہےجیسے کسی فن کےعلماء کی عظمت و امامت کا اقرار کیاجائے، اور اس فن کے استاذ الاساتذہ اور امام الائمہ کا انکار کیا جائے، وہ اس کی متعدد دلچسپ مثالیں دیتےہیں، فرماتےہیں:- " یہ ایس اہی ہے جیسے کوئی کہے زفر ابن القاسم، مزنی اور اثرام ۳؎ تو بڑے فقیہ تھے، لیکن ابو حنیفہ، شافعی، اور مالک فقیہ نہیں تھے، یا کوئی شخص کہے کہ اخفش، ابن الانباری اور مبّرد۴؎ توضرور نحوی تھے لیکن خلیل، سیبویہ اور فرّاء۵؎ نحوی نہیں تھے، یا کہے کہ ملکی اور مسحیی وغیرہ طب کے مصنفین تو بیشک اطباء تھے، لیکن ________________________________________________________________ ۱؎ الجواب الصحیح حصہ چہارم ص۱۱۹ ۲؎ ایضاً حصہ اول ص۱۸۰ ۳؎ یہ ائمۂ اربعہ کے تلامذہ اور ان کی فقہ کی مرتبین ہیں ۴؎ مشہور علمائے نحو و لغت ۵؎ مشہور ائمۂ نحو- بقراط و جالینوس وغیرہ طبیب نہیں تھے، یا کہے کہ کوشیار اور خلفی تو علم ہئیت سے واقف تھے، لیکن بطلیموس وغیرہ کو ہئیت کا کوئی علم نہیں تھا، یا کوئی کہے کہ داود سلیمان و وطیخا و عاقوص اور دانیال تو ضرور پیغمبر تھے، اور محمد ابن عبداللہ صلی اللہ علیہ وسلم نبی نہیں تھے، اس شخص کا تناقض اور اس کےقول کی نامعقولیت اور کےتمام اقوال سے زیادہ روشن ہے، بلکہ جو شخص یہ کہے کہ موسیٰ و عیسی علیہما السلام تو بیشک اللہ کے رسول، اور تورات و انجیل تو ضرور آسمانی کتابیں تھیں، لیکن محمد صلی اللہ علیہ وسلم اللہ کے رسول نہیں، اور قرآن آسمانی کتاب نہیں، جو شخص محمد صلی اللہ علیہ وسلم کے لآئے ہوئے دین اور آپ صلی اللہ علیہ وسلم سے پہلے آئے ہوئے ادیان و صحف پر غور کرے گا، اور اس کو نبوتِ محمدی کے دلائل و آیات اور انبیائے سابقین کی نبوت کے دلائل و آیات و شرع محمدی اور شرائع سابقہ پر غور کرنے کا موقع ملا ہو گا وہ اس قول کو بالکل باطل اور مہمل سمجھے گا۔"۱؎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144: رسول اللہ صلی اللہ علیہ وسلم کی بعثت عامّہ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۲۸۳</w:t>
      </w:r>
    </w:p>
    <w:p>
      <w:pPr>
        <w:spacing w:before="60" w:after="80" w:line="312" w:lineRule="auto"/>
        <w:ind w:right="288" w:left="288"/>
        <w:jc w:val="right"/>
      </w:pPr>
      <w:r>
        <w:rPr>
          <w:rFonts w:ascii="Jameel Noori Nastaleeq" w:hAnsi="Jameel Noori Nastaleeq"/>
          <w:color w:val="222222"/>
          <w:sz w:val="27"/>
        </w:rPr>
        <w:t>رسول اللہ صلی اللہ علیہ وسلم کی بعثت عامّہ آخر میں میسحیوں کے اس دعویٰ کا ذکر کر دینا بھی مناسب معلوم ہوتا ہے، جس کو امام ابن تیمیہ نے اپنی کتاب میں سب سے پہلے جگہ دی ہے کہ آنحضرت صلی اللہ علیہ و سلم صرف عرب جاہلیت کی طرف مبعوث ہوئے تھے، اور انہی لوگوں سے ایمان کا مطالبہ تھا، اور میسحی آپ پر ایمان لانے کے لئے مجبور نہیں، اور اگر وہ ایمان نہ لائیں تو ان سےکسی طرح کو مواخذہ نہیں ہوگا، یہ عقیدہ اس زمانہ کے عرب عیسائیوں اور مسحیی علماء مین بھی پایا جاتا ہے، خود ہمارے ملک ہندوستان میں بھی کچھ دنوں سے بعض حلقوں میں یہ خیال ظاہر کیا جانے لگا ہےکہ ادیانِ سابقہ کی مکلمل پیروی نجات کےلئے کافی ہے، نبوتِ محمدی پر ایمان لانا ایک مکمل و صادق مسحیی یا یہودی یا غیر مسلم کے لئے ضروری نہیں، چونکہ یہ عقیدہ اسلام کی دعوتِ عامّہ اور رسول اللہ صلے اللہ علیہ وسلم کی ________________________________________________________________ ۱؎ الجواب الصحیح حصہ اول ص۱۸۱ بعثت عامّہ پر ایک بہت بڑی ضرب ہے، اور اس سے تبلیغ و دعوتِ اسلام کا دروازہ بند ہوتا ہے، اور وہ ساری جدو جہد بے معنی اور عبث ٹھہرتی ہے، جو اسلام کی دعوت و اشاعت میں کی گئی، اس لئے امام ابن تیمیہ نے اس عقیدہ کی تردید میں اپنا پورا زور قلم صرف کیا، یہ بحث کتاب کے پہلےحصہ کے صفحہ ۲۸سے۲۳۰ تک پھیلی ہوئی ہے، اور اس موضوع پر علمی اور استدلالی حیثیت سےسب سے مکمل اور وسیع بحث ہے جو ایک متکلمّ اور عالم کے قلم سے نکلی ہے، انھوں نےاس سلسلہ میں وہ تمام آیات و نصوص قرآنی اور احادیث صحیحیہ جمع کردی ہیں، جن کو دیکھنے کے بعد ایک لمحہ کے لئے بھی اس شبہہ کی گنجائش باقی نہیں رہی کہ آپ کی بعثت صرف عرب کی طرف تھی، یا آپ کی نبوت کے اقرار کے بغیر نجات ہوسکتی ہے، وہ ایک جگہ لکھتے ہیں:- " آنحضرت صلی اللہ علیہ و سلم نے فرمایا " کان النبی یبعث الی قومہ خاصۃ و بعثت الی الناس عامۃ" ( پہلے پیغنبر اپنی قوم کی طرف مخصوص بھیجےجاتےتھے، اورمیں تمام لوگوں کی طرف مبعوث ہوا ہوں) اور اللہ تعالٰے کا ارشاد ہے۔"قُلْ يَا أَيُّهَا النَّاسُ إِنِّي رَسُولُ اللَّـهِ إِلَيْكُمْ جَمِيعًا الَّذِي لَهُ مُلْكُ السَّمَاوَاتِ وَالْأَرْضِ" ( اے لوگو! میں تم سب کی طرف اس خدا کا پیغمبر ہوں، جس کی آسمانوں اور زمین پر سلطنت ہے) نیز ارشاد ہے" وَمَا أَرْسَلْنَاكَ إِلَّا كَافَّةً لِّلنَّاسِ بَشِيرًا وَنَذِيرًا" ( ہم نے نہیں بھیجا آپ کو مگر تمام ہی انسانوں کے لئے بشیر و نذیر بنا کر) قرآن مجید کی جن آیتوں میں اہلِ کتاب یہود و نصاریٰ مشرکین اور بُت پرستوں اور تمام انسانوں اور جنات کو دعوت دی گئی ہے، ان کا بڑی مشکل اور تکلّف ہی سے شمار ہو سکتا ہے، یہ ایک بدیہی اور یقینی مسئلہ اور اسلامی عقیدہ ہے، یہ کیسے کہا جاسکتا ہے کہ آپ نے خود عربوں کے علاوہ کسی اور کے طرف اپنے مبعوث ہونے کا ذکر نہیں کیا، یہ آپ کی دعوت و تبلیغ کے واقعات، یہ آپ کے سفراء اور داعیانِ اسلام کےحالات ہیں، یہ یہود و نصاریٰ اور مجوسیوں سے ( علاوہ مشرکین کے) جہاد کے تذکرے ہیں، اور یہ آپ کی سیرت ہمارے سامنے ہے، پھر وہ کتاب مقدس جو تواتر سےآپ سے ہم تک پہونچی ہے، اس میں جابجا اہلِ کتاب کو آپ پر ایمان لانے کی دعوت دی گئی ہے۔"۱؎ ____________________________________________________________ ۱؎ الجواب الصحیح حصہ اول ص۱۱۵-۱۱۶ دوسری جگہ لکھتےہیں:- " ان دلائل سے کئی گناہ دلائل ہیں، جو ثابت کرتےہیں کہ آپ نے خود اس بات کی اطلاع دی کہ آپ نصاریٰ اور دوسرے اہلِ کتاب کی طرف رسول بنا کر بھیجےگئے، اور یہ کہ آپ نےان کو دعوت دی، ان سے جہاد کیا، اور ان کو دعوت دینے اور ان سے جہاد کرنے کا حکم دیا، اور یہ کوئی فعل نہیں جو آپ کی امت نے آپ کے بعد اپنی طرف سے کیا ہو، اور اس کی کوئی سند نہ ہو جیسے کہ عیسائیوں نے حضرت میسح کے بعد بہت سے نئے کام کئے، اس لئےکہ مسلمان کسی کے لئے بھی اس کو جائز نہیں قرار دیتےکہ وہ آپ کے بعد آپ کی شریعت میں تغیر کرے، اور کسی حرام فعل کو حلال اور کسی حلال کو حرام بنا لے، ان کے نزدیک امت میں کسی کو کسی غیر واجب اور کسی واجب کو ساقط کرنے کا اختیار نہیں، ان کے نزدیک حلال وہی ہے، جس کو اللہ و رسولؐ نے حلال کیا، اور حرام وہی ہےجس کو اللہ ورسولؐ نے حرام کیا، اور دین وہی ہےجس کو اللہ و رسول نے مشروع کیا۔"۱؎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145: ردّ شیعیّت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۲۸۵</w:t>
      </w:r>
    </w:p>
    <w:p>
      <w:pPr>
        <w:spacing w:before="60" w:after="80" w:line="312" w:lineRule="auto"/>
        <w:ind w:right="288" w:left="288"/>
        <w:jc w:val="right"/>
      </w:pPr>
      <w:r>
        <w:rPr>
          <w:rFonts w:ascii="Jameel Noori Nastaleeq" w:hAnsi="Jameel Noori Nastaleeq"/>
          <w:color w:val="222222"/>
          <w:sz w:val="27"/>
        </w:rPr>
        <w:t>ردّ شیعیّت یوں تو شیخ الاسلام ابن تیمیہ نے اپنی تصنیفات میں شیعیت کا جا بجا رد کیا ہے، اور سنت و عقائدِ اہلِ سنت، خلفائے راشدین و صحابہ کرام کی طرف سے پر زور مدافعت کی ہے، لیکن ردِ شیعیت میں ان کی تردید ایک ہی مستقل اور منفرد تصنیف " منہاج السنۃ النبویّہ فی نقض کلام الشیعۃ و القدریہ" ہے، اس تصنیف کی تحریک و تقریب یہ ہوئی کہ ان کے ایک معاصر شیعی عالم ابن المطہّر الحلّی نے اپنے ولی نعمت اور مخدوم تاتاری بادشاہ اولیجا خدا بندہ خاں کے لئے جس نے عالمِ مذکور ہی کو تبلیغ و تحریک سے مذہبِ شیعہ اختیار کیا تھا، ایک ضخیم کتاب اثبات شیعیت و امامت و ردِّ شیعیت و خلافت میں " منہاج الکرامۃ فی معرفۃ الامامہ" کے نام سے لکھی، _______________________________________________________________ ۱؎ الجواب الصحیح حصہ اول ص۱۱۷-۱۱۸ یہ کتاب ہاتھوں ہاتھ شام پہنچی،اور شیخ الاسلام کے مطالعہ میں بھی آئی، شیعوں کو اس کتاب پر بڑا ناز تھا، وہ اس کو ناقابل تردید اور لاجواب تصنیف سمجھتے تھے، اس کتاب کا بڑا حصّہ حضرت علی کرم اللہ وجہہ اور اہلِ بیت کی امامت و عصمت کے ثبوت اور خلفائے ثلٰثہ کی خلافت کی تردید اور ان کے صحابہ کرام کے مطاعن پر مشتمل تھی،سیدنا علی رضہ اور ائمئہ اثنا عشر کے فضائل او ان کی امامت و عصمت کو آیات و نصوص قرآنی اور احادیث و روایات سے ثابت کرنے کی کوشش کی گئی تھی،اسی طرح سےخلفائے ثلٰثہ و صحابہ کرام کےمطاعن کو آیات و احادیث اور تاریخ و سیر سے ثابت کیا گیا تھا، اور مصنف نے اپنی ذہانت، قوتِ استدلال اور علمی تبحر کا پورا ثبوت دینے کی کوشِش کی تھی، اور اپنےنزدیک اہکِ سنت پر اتمامِ حجت کیاتھا، مصنف چونکہ عام متاخرین شیعہ کی طرح اصول و عقائد میں معتزلی العقیدہ ہے،اس لئے ذات و صفات اور اہلِ سنت کے اصول و عقائد پر بھی متکلمانہ اور فلسفیانہ بحث کی ہے، اہلِ سنت نے امام ابن تیمیہ سے اس کتاب کا جواب لکھنے کے لئے شدید اصرار کیا، چونکہ اس کتاب میں علم کلام، عقائد، فلسفہ، تفسیر، حدیث، تاریخ، اور آثار کے بکثرت مباحث آگئے تھے، اس لئے اس کتاب کا جواب دینے کے لئے وہی موزوں تھا، جو ان تمام علوم و مضامین پر نہایت وسیع اور گہری نظر رکھتا ہو، اور ان علوم کا صاحبِ نظر جوہری و نقّاد ہو اور چونکہ بد قسمتی سے شیعہ مصنفین احادیث کے وضع کرنے میں اور ان کا غلط حوالہ دینے مین نہایت مشّاق اور جری واقع ہوئے ہین، فنِ حدیث نے اتنی وسعت اختیار کر لی تھی، اور اس کے اتنے مجموعے اور دفاتر تیار ہوگئےتھے، کہ ان سب میں ان احادیث و روایات کی چھان بین کرنا اور جرح و تعدیل اور اسماء الرجال کے اصول پر ان کو جانچنا نہایت دشوار کام تھا، اس لئے یہ خدمت وہی شخص انجام دے سکتا تھا،جس کو حدیث رجال کے ذخیرہ پر پورا عبور ہو اور حدیث کے کتب خانہ کا ایک ایک ورق اس کے سامنے ہو اور کسی روایت کسی راوی اور کسی حوالہ کے بارے میں اس کو دھوکہ نہ دیا جاسکے، اسی کے ساتھ تاریخ اسلام پر بھی اس کی ایسی نظر ہو کہ وہ ایک نظر میں مصنف کی تاریخی غلطی پکڑ لے، اور کوئی غلط بیانی یا فرضی روایت اس کے سامنے چل نہ سکے یہ بات مسلم ہے کہ کسی تاریخی شخصیت پر اعتراض کرنا، اور اس میں عیب نکالنا، تاریخ کے وسیع ذخیرہ میں سے آسان ہے، لیکن صفائی پیش کرنا، اور مدافعت کرنا مشکل ہے، اور مطاعن صحابہ اہلِ تشیع کا پسندیدہ موضوع اور ان کی جولانی طبع کا خاص میدان ہے، علم دین کی بڑی خوش قسمتی تھی کہ اس کتاب کے زمانہ تصنیف ہی میں ایک ایسے عالم اہلِ سنت نے اس کے جواب کی طرف توجہ کی جو اپنے زمانہ امیر المومنین فی الحدیث تھا، جس کی آنکھوں کے سامنےحدیث و رجال کا پورا کتب خانہ کھلا ہوا تھا، اور اس کے متعلق اہلِ نظر کا مقولہ ہے کہ جس حدیث کو امام ابن تیمیہ کہہ دیں میں نہیں جانتا وہ حدیث ہی نہیں، انھوں نے مطاعن صحابی کے باب میں امت کی طرف سے فرض کفایہ ادا کر دیا اور وہ کام کر دیاجو ان کے زمانہ کے بعد کسی دوسرےعالم کے لئے بہت مشکل تھا، اس باب میں ان کے بعد کے تمام علماء ان ہی کے خوشہ چیں رہیں گے۔ ابن المطہّر الحلّی کی کتاب " منہاج الکرامہ" کے جواب میں انھوں نے " منہاج السنۃ" کے نام سے جو کتاب لکھی۱؎ وہ ان کی تمام تصانیف میں ایک امتیازی شان رکھتی ہے، ابن تیمیہ کے علمی تبحر، وسعتِ نظرحاضر دماغی، حفظ و استحضار، پختگی، اور اتقان اور ذہانت و طباعی کا اگر صحیح نمونہ دہکھنا ہو تو اس کتاب کے دیکھنا چاہئے، مصنف" منہاج الکرامہ" کی عبارت نقل کرنے کے بعد جب ان کے علم و حمیّت دینی کو جوش آتا ہے، اور ان کےعلم کے سمندر میں طوفان اٹھتا ہے، اور تفسیر و حدیث، تاریخ و سیر کو معلومات کا لشکر امنڈتا ہے تو بےاختیار ان کےفریق مقابل سے کہنے کو جی چاہتا ہےکہ " يَاأَيُّهَا النَّمْلُ ادْخُلُوا مَسَاكِنَكُمْ لَا يَحْطِمَنَّكُمْ سُلَيْمَانُ وَجُنُودُهُ وَهُمْ لَا يَشْعُرُونَ"۔ 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146: کتاب کا محرک اور اندرونی باعث</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۲۸۷</w:t>
      </w:r>
    </w:p>
    <w:p>
      <w:pPr>
        <w:spacing w:before="60" w:after="80" w:line="312" w:lineRule="auto"/>
        <w:ind w:right="288" w:left="288"/>
        <w:jc w:val="right"/>
      </w:pPr>
      <w:r>
        <w:rPr>
          <w:rFonts w:ascii="Jameel Noori Nastaleeq" w:hAnsi="Jameel Noori Nastaleeq"/>
          <w:color w:val="222222"/>
          <w:sz w:val="27"/>
        </w:rPr>
        <w:t>کتاب کا محرک اور اندرونی باعث امام ابن تیمیہ کےلئےاس کتاب ( منہاح السنۃ)کی تصنیف کا اصل محرک اور اندرونی باعث ____________________________________________________________ ۱؎ یہ کتاب بڑے سائز کی چارجلدوں میں ہے، کتاب کے مجموعی صفحات۱۲۱۴ہیں سنہ۱۳۲۲ھ میں شیخ مصطفٰے البابی حلبی کےاہتمام میں مطبعۂ امیریہ مصر میں شائع ہوئی، علامہ ذہبی نے اس کا خلاصہ " المنتقیٰ" کے نام سے کیا تھا، حال میں وہ شیخ محمد نصیف کی توجہ اور عالی ہمتی سے اور استاد محب الدین الخطیب کے اہتمام سے مصر میں شائع ہوا ہے۔ ۲؎ النمل-۱۸ یہ ہے کہ مصنف " منہاج الکرامہ" نے خلفائے راشدین اور سابقین اولین پر جو امام ابن تیمیہ اور اہلِ سنت کے عقیدہ میں انبیائے کرام کے بعد افضل خلائق اور صالح ترین افراد انسانی ہیں، عامیانہ اور سوقیانہ طریقہ پر زبان طعن دراز کی اور ان کو شرار خلق اور ارذل مخلوقات ثابت کیا، اور یہ بات ان کے نزدیک اسلام کی بنیادوں پر تیشہ چلانے اور نبوتِ محمدی پر اعتراض و طعن اور الحاد و زندقہ کا دروازہ کھولنے کے مترادف ہے، وہ ایک جگہ لکھتے ہیں:- " اگر اس ستمگر حد سے بڑھنے والے شخص نے ان لوگوں پر دست درازی نہ کی ہوتی جو سرخیل اولیاء اللہ اہلِ زمین کے سردار و پیشوا اور اانبیائے کرام کے بعد اللہ کی مخلوق میں سب سے بہتر ہیں اور دست درازی بھی ایسی جو دین میں رخنہ ڈالتی ہے، اور کفار و منافقین کو دلیل اور حجت فراہم کرتی ہے، اور بہت سے اہلِ ایمان کے دلوں میں ضعف و شہبہ پیدا کرتی ہے تو ہمیں اس شخص کی تنقید و تردید کی اور اس کی قلعی کھولنے کی ضرورت پیش نہ آتی، اللہ تعالٰی اس شخص سے اور اس کے ہم عقیدہ لوگوں سے انصاف کرے۔"۱؎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147: شیعوں کے نزدیک خیر الامم سے یہود و نصاریٰ بہتر ہیں</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۲۸۸</w:t>
      </w:r>
    </w:p>
    <w:p>
      <w:pPr>
        <w:spacing w:before="60" w:after="80" w:line="312" w:lineRule="auto"/>
        <w:ind w:right="288" w:left="288"/>
        <w:jc w:val="right"/>
      </w:pPr>
      <w:r>
        <w:rPr>
          <w:rFonts w:ascii="Jameel Noori Nastaleeq" w:hAnsi="Jameel Noori Nastaleeq"/>
          <w:color w:val="222222"/>
          <w:sz w:val="27"/>
        </w:rPr>
        <w:t>شیعوں کے نزدیک خیر الامم سے یہود و نصاریٰ بہتر ہیں ایک دوسری جگہ شیعوں کے مطاعن اور صحابہ کرام کی تنقیص کا ذکر کرتے ہوئے لکھتے ہیں:- "امت محمدی ہی خیر الامم ہے، اور اس امت محمدی میں سب سے بہتر قرن اول کے لوگ تھے، قرن اول کے لوگ علم نافع اور عمل صالح میں سب سے اکمل و اعلٰی تھے، لیکن ان افترا پردازوں نے اس کے خلاف نقشہ کھینچا ہے، ان کے بیانات سے معلوم ہوتا ہے کہ نہ ان کو حق کا علم تھا، اور نہ وہ حق کی پیروی کرتے تھے، بلکہ ان میں سے اکثر حق کی جان بوجھ کر مخالفت کرتے تھے، جیسے کہ ان کا خلفاء ثلٰثہ اور جمہور صحابہ امت کے متعلق بیان ہے، اور ان کے نزدیک ان میں سے بہت سےحق سے آشنا نہیں تھے، بلکہ انھوں نےظالموں کی تقلیدکی، اس لئےان کو غور و فکرحاصل نہیں تھا، جو علم تک پہنچا سکے اور جس نے غور و فکر سے کام ____________________________________________________________ ۱؎ حصہ چہارم ص۸۱ نہیں لیا، اس نے خواہش نفسانی یا دنیا طلبی میں کیا ہو گا، یا اپنے قصور اور اداررک میں کمی کی وجہ سے، ان کا دعویٰ ہے کہ صحابہ کرام میں سے بعض استحقاقاً اپنے لئے خلافت کے طالب تھے، اس سب سے یہ لازم آتا ہے کہ امت اپنے نبی صلی اللہ علیہ وسلم کے بعد ساری گمراہ تھی، اس میں سے کوئی ہدایت کے راستہ پر نہیں تھا، اسی طرح یہود و نصاریٰ ( یہودیت و مسیحیت کے نسخ و تبدیل کے بعد) ان مسلمانوں سے بہتر ثابت ہوتے ہیں، اس لئے کہ قرآن شریف میں آتا ہے " وَمِن قَوْمِ مُوسَىٰ أُمَّةٌ يَهْدُونَ بِالْحَقِّ وَبِهِ يَعْدِلُونَ"۱؎ ( اور موسیٰ علیہ السلام کی قوم میں سے ایک جماعت ہے، جو حق کہ راہ بتاتے ہیں، اور اسی کے موافق انصاف کرتے ہیں) آنحضرت صلی اللہ علیہ وسلم نے اطلاع دی ہے کہ یہود و نصاریٰ میں سے ستر۷۰ سے زائد فرقے ہو جائیں گے ان میں سے ایک نجات پانے والا ہوگا، لیکن اگر شیعوں کی بات مان لی جائے تو ان مسلمانوں میں آنحضرت صلی اللہ علیہ وسلم کی وفات کے بعد ایک گروہ بھی ایسا ثابت نہیں ہوتا، جو حق پر قائم ہو، اور انصاف کا علمبردار ہو، اور جب ان کے بہترین دور میں بھی ایسا نہیں تھا تو اس کے بعد اور بھی میدان صاف ہو گا، اس سے یہ لازم آتا ہے کہ یہود و نصاریٰ نسخ و تبدیل کے بعد بھی اس امت سے بہتر ہیں، جن کی تعریف اللہ تعالےٰ فرماتا ہے"كُنتُمْ خَيْرَ أُمَّةٍ أُخْرِجَتْ لِلنَّاسِ"۲؎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148: شیعوں نے خیار امت کو شرار امت بنا دیا</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۲۸۹</w:t>
      </w:r>
    </w:p>
    <w:p>
      <w:pPr>
        <w:spacing w:before="60" w:after="80" w:line="312" w:lineRule="auto"/>
        <w:ind w:right="288" w:left="288"/>
        <w:jc w:val="right"/>
      </w:pPr>
      <w:r>
        <w:rPr>
          <w:rFonts w:ascii="Jameel Noori Nastaleeq" w:hAnsi="Jameel Noori Nastaleeq"/>
          <w:color w:val="222222"/>
          <w:sz w:val="27"/>
        </w:rPr>
        <w:t>شیعوں نے خیار امت کو شرار امت بنا دیا ایک دوسری جگہ لکھتے ہیں:- " ان شیعوں نے ان اخیار امت کو جو انبیاء و مرسلین کے بعد اولین و آخرین میں سب سے اعلٰی و افضل تھے، اور جن کی شان میں " كُنتُمْ خَيْرَ أُمَّةٍ أُخْرِجَتْ لِلنَّاسِ" آیا ہے شرار الناس ثابت کیا، اور ان پر بڑے بڑے قبائح کا الزام لگایا، اور ان کے حسنات کو بھی سیّئات بنا دیا، اور اس کے بالمقابل اسلام _____________________________________________________________ ۱؎ الاعراف-۱۵۹ ۲حصہ اول ص۱۵۲ کی طرف اپنی نسبت کرنے والوں میں جو اہلِ اہواء تھے، اور جن سے بڑھ کر جاہل، کاذب، ظالم، کفر و فسق و معاصی سے قریب اور حقائق ایمانی سے دور کوئی نہیں، ان کو انھوں نے برگزیدہ ترین خلائق ثابت کیا، اور اسی طرح ساری امت کی تکفیر کی، یا اس کو گمراہ ثابت کیا، سوائے اپنی چھوٹی سی ٹولی کے جس کے متعلق ان کا اعتقادیہ ہے کہ وہی برسرِ حق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149: ایک مثال</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۲۹۰</w:t>
      </w:r>
    </w:p>
    <w:p>
      <w:pPr>
        <w:spacing w:before="60" w:after="80" w:line="312" w:lineRule="auto"/>
        <w:ind w:right="288" w:left="288"/>
        <w:jc w:val="right"/>
      </w:pPr>
      <w:r>
        <w:rPr>
          <w:rFonts w:ascii="Jameel Noori Nastaleeq" w:hAnsi="Jameel Noori Nastaleeq"/>
          <w:color w:val="222222"/>
          <w:sz w:val="27"/>
        </w:rPr>
        <w:t>ایک مثال ان کی مثال ایسی ہے جیسے کوئی شخص بھیڑ بکریوں کے ایک بڑے ریوڑ میں جائے، اس سے کہا جائے کہ اس ریوڑ میں سب سے اچھی بھیڑ بکری چھانٹ دو، تا کہ ہم اس کی قربانی کریں، وہ ان میں سے ایک کافی لنگڑی، لاغر ، مریل، بکری چھانٹ دے، جس میں نہ گوشت نہ گودا، اور کہے یہ اس ریوڑ کی سب سے اچھی بکری ہے، اور قربانی اسی کی جائز ہے، باقی جتنی بھیڑ بکریاں ہیں، یہ سب بھیڑ بکریاں نہیں ہیں، بلکہ سوّر ہیں، ان کا قتل واجب اور قربانی ناجائز ہے۔۱؎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150: امام شعبی کا قول</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۲۹۰</w:t>
      </w:r>
    </w:p>
    <w:p>
      <w:pPr>
        <w:spacing w:before="60" w:after="80" w:line="312" w:lineRule="auto"/>
        <w:ind w:right="288" w:left="288"/>
        <w:jc w:val="right"/>
      </w:pPr>
      <w:r>
        <w:rPr>
          <w:rFonts w:ascii="Jameel Noori Nastaleeq" w:hAnsi="Jameel Noori Nastaleeq"/>
          <w:color w:val="222222"/>
          <w:sz w:val="27"/>
        </w:rPr>
        <w:t>امام شعبی کا قول وہ امام شعبی کا ایک قول نقل کرتے ہیں، کہ یہود و نصاریٰ روافض کے مقابلہ میں اپنے پیغمبر کے زیادہ مرتبہ شناس اور قدرداں ہیں، یہودیوں سے پوچھا گیا کہ تمہاری ملت میں سب سے بہتر لوگ کون ہیں، انھوں نے کہا حضرت موسیٰ علیہ السلام کے ساتھی اور ان کے اصحاب، عیسائیوں سے پوچھا گیا کہ تمہاری ملت میں سب سے بہتر کون ہے، انھوں نے کہا حضرت عیسیٰ علیہ السلام کے حواریٰ اور روافض سے پوچھا گیا کہ تمہاری ملت میں سے سے بد تر کون ہے، انھوں نے کہا اصحاب محمد صلے اللہ علیہ وسلم ان نیک بختوں کو حکم دیا گیا تھا، صحابہ کے لئے مغفرت کی دعا کرنے کا انھوں نے شب وستم کیا۔۲؎ ______________________________________________________________ ۱؎حصہ سوم ص۴۰ ۲؎حصہ اول ص۶</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151: سابقین اولین سے عداوت کفار سے محبت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۲۹۱</w:t>
      </w:r>
    </w:p>
    <w:p>
      <w:pPr>
        <w:spacing w:before="60" w:after="80" w:line="312" w:lineRule="auto"/>
        <w:ind w:right="288" w:left="288"/>
        <w:jc w:val="right"/>
      </w:pPr>
      <w:r>
        <w:rPr>
          <w:rFonts w:ascii="Jameel Noori Nastaleeq" w:hAnsi="Jameel Noori Nastaleeq"/>
          <w:color w:val="222222"/>
          <w:sz w:val="27"/>
        </w:rPr>
        <w:t>سابقین اولین سے عداوت کفار سے محبت " روافض کی ہمیشہ سے عادت ہے کہ جماعت مسلمین کو چھوڑ کر ہمیشہ یہود و نصاریٰ اور مشرکین کا ساتھ دیتے ہیں، اور انہی کی دوستی کا دم بھرتے ہیں، ان لوگوں سے بڑھ کر کون گمراہ ہوگا، جو مہاجرین و انصار مین سے سابقین اولین سے عداوت رکھیں اور منافقین و کفار سے دوستی کریں۔"۱؎ پھر وہ شیعوں کےکفار کےساتھ دینےاور ان کی مدد کرنے کے واقعات لکھتے ہوئے فرماتے ہیں:- " ان میں سے اکثر تہِ دل سےکفار سے دوستی رکھتے ہیں، مسلمانوں کے مقابلہ میں کہیں زیادہ، چنانچہ جب تاتاری مشرق کی طرف آئے، اور انھوں نے مسلمانوں کا قتل عام کیا، اور خراسان، عراق و شام اور جزیرہ میں ان کے خون کے دریا بہائے، تو یہ روافض مسلمانوں کے مقابلہ میں ان کےحامی و مددگار تھے، اسی طرح جو شیعہ شام و حلب وغیرہ میں تھے، وہ مسلمانوں کے مقابلہ میں دشمنان اسلام کے بہت زیادہ مدد کرنے والے تھے، اسی طرح جب عیسائیوں نے شام میں مسلمانوں سے جنگ کی تو روافض ان کی کمک پر تھے۔ اسی طرح اگر یہودیوں کی عراق میں یا کہیں اور حکومت قائم ہو جائے تو یہ روافض ان کے سب سے بڑے مددگار ثابت ہوں گے، توہ وہ ہمیشہ کفار، مشرکین یہود و نصاریٰ کی مدد کے لئے اور مسلمانوں کے مقابلہ میں ان کا ساتھ دینےکےلئےتیار رہتے ہیں۔"۲؎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152: تعصب و بے انصافی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۲۹۱</w:t>
      </w:r>
    </w:p>
    <w:p>
      <w:pPr>
        <w:spacing w:before="60" w:after="80" w:line="312" w:lineRule="auto"/>
        <w:ind w:right="288" w:left="288"/>
        <w:jc w:val="right"/>
      </w:pPr>
      <w:r>
        <w:rPr>
          <w:rFonts w:ascii="Jameel Noori Nastaleeq" w:hAnsi="Jameel Noori Nastaleeq"/>
          <w:color w:val="222222"/>
          <w:sz w:val="27"/>
        </w:rPr>
        <w:t>تعصب و بے انصافی ایک جگہ ابن المطّہر الحلّی نے خواجہ نصیر الدین طوسی کا ذکر کرتے ہوئے بڑی تعظیم و تقدیس سے ان کا نام لیا ہے،اور " شیخنا الامام الاعظم خواجہ نصیر اللملۃ و الحق و الدین محمد بن الحسن الطوسی قدس اللہ روحہ"۳؎ کے الفاظ ___________________________________________________________ ۱؎ حصہ دوم ص۸۳ ۲؎ حصہ دوم ص۸۴ ۳؎ منہاج السنۃ ج۲ص۹۹ لکھے ہیں، اس پر ابن تیمیہ کی حمیّت ایمانی کو جوش آگیا ہے، وہ خواجہ نصیر الدین طوسی کے فصائح اور خلیفہ عباسی اور بغداد کے قتل عام کے کارنامہ، اور ان کے ملحدانہ عقائد و خیالات کا ذکر کرتے ہوئےبڑے تعجب سے لکھتے ہیں:- " حیرت کی بات یہ ہے کہ یہ مصنف ابو بکر رضہ و عمر رضہ و عثمان رضہ اور سابقین اولیں اور ان کے بعد کے ائمہ مسلمین اور اہلِ علم و دین کی شان میں گستاخی کرتا ہے، اور ان کی طرف بڑے بڑے قبائح کا انتساب کرتا ہے، اور ان کا سیدھے منہ نام نہیں لیتا، اور جس شخص کی اسلام دشمنی عالم آشکارا ہے، اس کو شیخنا الاعظم اور قدس اللہ روحہ" لکھتا ہے، حالانکہ خود یہ ان عقائد پر تکفیر کا فتویٰ دے چکا ہے، جن کا یہ شخص ( نصیر الدین طوسی) اور اس کے پیرو قائل ہیں، حقیقت میں یہ بے انصاف اس آیت قرآنی کا مصداق ہے۔ أَلَمْ تَرَ إِلَى الَّذِينَ أُوتُوا نَصِيبًا مِّنَ الْكِتَابِ يُؤْمِنُونَ بِالْجِبْتِ وَالطَّاغُوتِ وَيَقُولُونَ لِلَّذِينَ كَفَرُوا هَـٰؤُلَاءِ أَهْدَىٰ مِنَ الَّذِينَ آمَنُوا سَبِيلًا O أُولَـٰئِكَ الَّذِينَ لَعَنَهُمُ اللَّـهُ ۖ وَمَن يَلْعَنِ اللَّـهُ فَلَن تَجِدَ لَهُ نَصِيرًا ۱۔؎ ( النساء - ۵۱-۵۲) کیا تم نے ان لوگوں کو نہیں دیکھا جنھیں کتاب کا کچھ حصہ دیا گیا، وہ بتوں اور شیطان کو مانتے ہیں، اور کافروں کےلئے یہ کہتےہیں کہ یہ لوگ مسلمانوں سے زیادہ راہِ راست پر ہیں، یہی وہ لوگ ہیں جن پر اللہ تعالٰے کی لعنت ہے، اور جس پر اللہ لعنت کرے تو اس کا کوئی مددگار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153: شیعوں کی بوالعجبیاں</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۲۹۲</w:t>
      </w:r>
    </w:p>
    <w:p>
      <w:pPr>
        <w:spacing w:before="60" w:after="80" w:line="312" w:lineRule="auto"/>
        <w:ind w:right="288" w:left="288"/>
        <w:jc w:val="right"/>
      </w:pPr>
      <w:r>
        <w:rPr>
          <w:rFonts w:ascii="Jameel Noori Nastaleeq" w:hAnsi="Jameel Noori Nastaleeq"/>
          <w:color w:val="222222"/>
          <w:sz w:val="27"/>
        </w:rPr>
        <w:t>شیعوں کی بوالعجبیاں امام ابن تیمیہ لکھتے ہیں کہ شیعوں کی ہمیشہ سے عادت ہے کہ وہ انبیاء سے نسبی تعلق رکھنے والے ( اصول و فروغ) یعنی ان کے والدین اور ان کی اولاد کی تو بڑی تعظیم کرتے ہیں، لیکن ان کی شریک زندگی اور رفیقۂ حیات بیویوں کی شان میں گستاخی اور طعن و تشنیع کرتے ہیں، یہ سب تعصب و خواہشِ نفسانی کا کرشمہ ہے، چنانچہ حضرت فاطمہ رضہ ________________________________________________________ ۱۔؎منہاج السنۃج۲ص۹۹-۱۰۰ اور حضرت حسنؓ و حسین ؓ کی تو تعظیم کرتے ہیں، اور حضرت عائشہ ام المومنینؓ کی توہین اور ان پر اعتراض کرتے ہیں۔ ۱؎ ایک دوسری بو العجبی یہ ہے کہ محمد بن ابی بکر کی تعظیم میں تو بڑا غلو اور مبالغہ کرتے ہیں، اور ان کے والد حضرت ابو بکر صدیق رضہ کی شان میں بے ادبی، امام ابن تیمیہ لکھتے ہیں:۔ "روافض محمد بن ابی بکر کی تعظیم میں بڑے غلو سے کام لیتے ہیں، اور یہ ان کی قدیم عادت ہے کہ جن لوگوں نے حضرت عثمانؓ کے خلاف شورش میں حصہ لیا تھا، ان کی مدح کرتے ہیں، اسی طرح سے جنھوں نے حضرت علیؓ کی معیت میں جنگ کی تھی، ان کی بڑی تعریف کرتے ہیں، یہاں تک کہ محمد بن ابی بکرؓ کو ان کے والد حضرت ابو بکرؓ پر فضیلت دیتے ہیں، طرفہ تماشا یہ ہےکہ جو شخص پوری امت میں نبی صلی اللہ علیہ وسلم کے بعد میں افضل ہے، اس پر تو لعنت کرتے ہیں، اور جس کو نہ رسول اللہ صلی اللہ علیہ وسلم کی صحبت حاصل ہے، نہ سبقت نہ فضیلت، اس کی مدح کرتے ہیں، اور انساب کی تعظیم میں ان سے عجیب قسم کا تضاد و تناقض ظاہر ہوتاہے۔ "۲؎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154: صحابہ کرام سے دل میں کھوٹ دل کی ناپاکی ہے</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۲۹۳</w:t>
      </w:r>
    </w:p>
    <w:p>
      <w:pPr>
        <w:spacing w:before="60" w:after="80" w:line="312" w:lineRule="auto"/>
        <w:ind w:right="288" w:left="288"/>
        <w:jc w:val="right"/>
      </w:pPr>
      <w:r>
        <w:rPr>
          <w:rFonts w:ascii="Jameel Noori Nastaleeq" w:hAnsi="Jameel Noori Nastaleeq"/>
          <w:color w:val="222222"/>
          <w:sz w:val="27"/>
        </w:rPr>
        <w:t>صحابہ کرام سے دل میں کھوٹ دل کی ناپاکی ہے وہ لکھتے ہیں:- " دلوں کی سب سے بڑی ناپاکی اور مرض یہ ہےکہ انسان کے دل مین ان لوگوں کی طرف سے کھوٹ ہو جو اخیار مومنین اور انبیاء کرام کے بعد اولیاء اللہ کے سرگروہ اور سر تاج تھے، اسی لئے مال غنیمت ( فئی) میں ان ہی لوگوں کا حصہ رکھا گیا ہے، جو مہاجرین و انصار اور سابقین اولین کی طرف سےدل میں کھوٹ نہ رکھتے ہوں، اور ان کے لئے دعا و استغفار کرتے ہوں۔" وَالَّذِينَ جَاءُوا مِن بَعْدِهِمْ يَقُولُونَ رَبَّنَا اغْفِرْ لَنَا وَلِإِخْوَانِنَا الَّذِينَ سَبَقُونَا بِالْإِيمَانِ اور ان کےلئے بھی جو مہاجرین کے بعد آئےدعا مانگا کرتے ہیں، کہ اے ہمارے رب! ہمیں اور ہمارے بھائیوں کو ________________________________________________________________ ۱؎منہاج السنۃحصہ دوم ص۱۹۳ ۲؎ایضاً ص۲۰۰-۲۰۱ وَلَا تَجْعَلْ فِي قُلُوبِنَا غِلًّا لِّلَّذِينَ آمَنُوا رَبَّنَا إِنَّكَ رَءُوفٌ رَّحِيمٌ۔۱؎ (الحشر - ۱۰) بخش دے جو ہم سے پہلے ایمان لائے ہیں، اور ہمارے دلوں میں ایمان دارروں کی طرف سے کینہ قائم نہ ہونے پائے اے رب ہمارے! بیشک تو بڑا مہربان نہایت رحم والا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155: شیخین پر طعن کرنے والا دوحال سے خالی نہیں</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۲۹۴</w:t>
      </w:r>
    </w:p>
    <w:p>
      <w:pPr>
        <w:spacing w:before="60" w:after="80" w:line="312" w:lineRule="auto"/>
        <w:ind w:right="288" w:left="288"/>
        <w:jc w:val="right"/>
      </w:pPr>
      <w:r>
        <w:rPr>
          <w:rFonts w:ascii="Jameel Noori Nastaleeq" w:hAnsi="Jameel Noori Nastaleeq"/>
          <w:color w:val="222222"/>
          <w:sz w:val="27"/>
        </w:rPr>
        <w:t>شیخین پر طعن کرنے والا دوحال سے خالی نہیں ابو بکر و عمر رضی اللہ عنہما پر دو ہی طرح کے آدمی طعن کر سکتےہیں، ایک منافق زندیق، اسلام کا دشمن جس کو ان دنوں پر طعن و اعتراض کےذریعہ رسول اللہ صلی اللہ علیہ وسلم کی ذات اور دین اسلام پر اعتراض و طعن مقصود ہو اور روافض کے معلم اول کا یہی حال تھا، اور ائمہ باطنیہ کا بھی یہی حال ہے، دوسرے وہ جاہل شخص جو جہالت اور خواہش کی پیروی میں بہت بڑھا ہوا ہو اور شیعوں میں سے عوام کا حال یہی ہے، اگر وہ اندر سے مسلمان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156: رسالت پر الزام</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۲۹۴</w:t>
      </w:r>
    </w:p>
    <w:p>
      <w:pPr>
        <w:spacing w:before="60" w:after="80" w:line="312" w:lineRule="auto"/>
        <w:ind w:right="288" w:left="288"/>
        <w:jc w:val="right"/>
      </w:pPr>
      <w:r>
        <w:rPr>
          <w:rFonts w:ascii="Jameel Noori Nastaleeq" w:hAnsi="Jameel Noori Nastaleeq"/>
          <w:color w:val="222222"/>
          <w:sz w:val="27"/>
        </w:rPr>
        <w:t>رسالت پر الزام " یہ بات تواتر سے عوام و خواص کے نزدیک ثابت ہے کہ حضرت ابو بکر و عمر و عثمان رضی اللہ عنہم کو رسول اللہ صلے اللہ علیہ وسلم نے خصوصی تعلق تھا،اورتینوں حضرات کو آپ کا قرب و اختصاص حاصل تھا، اور تینوں کے آپ کے ساتھ رشتے ہیں، دو کی صاحبزادیاں آپ کے نکاح میں تھیں، اور ایک کے نکاح میں آپ کی دو صاحبزادیاں تھیں، اور کہیں اس کا ذکر نہیں آتا کہ آپ ان کی مذمت کرتے تھے، یا ان پر لعنت کرتے تھے، بلکہ معروف یہی ہے کہ آپ ان سے محبت کرتے تھے، اور ان کی تعریف فرماتے رھے، اب دوحال سے خالی نہیں، یا تو ماننا پڑے گا کہ تینوں حضرات آپ کی زندگی میں اور آپ کی وفات ____________________________________________________________ ۱؎ منہاج السنۃ کے بعد ظاہراً و باطناً، صالح، وفادار، سلیم العقیدہ اور صحیح العمل تھے، یا یہ کہ وہ تینوں آپ کی زندگی میں اور آپ کی وفات کے بعد استقامت پر نہیں تھے۔اور ( معاذاللہ) دین سے منحرف تھے، دوسری صورت میں اگر اس حالت اور انحراف کے باوجود ان کو آپ کا یہ تقرب حاصل تھا تو دو میں سے ایک بات ماننی پڑے گی، یا تو آپ کو ان کے حالات کا علم نہیں تھا، یا علم تھا، لیکن آپ معاذ اللہ مداہنت کرتے تھے، ان دونوں صورتوں میں سے ہر صورت رسول اللہ صلی اللہ علیہ وسلم کی شان پر بڑا دھبہ اور بہت بڑا اعتراض ہے، یہ تو وہی بات یو گی جو شاعر نے کہی ہے؎ فان کنت لا تدری فتلک مصیبۃ و ان کنت تدری فالمصیبۃ اعظم اور اگر یہ کہا جائے کہ آپ کی زندگی تک تو راہِ راست پر تھے۔ تو یہ بات اس کی دلیل ہے کہ رسول اللہ صلی اللہ علیہ وسلم کو اپنی امت کے خواص اور اکابر اصحاب کے بارے میں بڑا دھوکا اور ناکامی ہوئی جس شخص کو اپنے بعد کی اطّلاعیں دی گئی تھیں، اور جس نے اپنے بعد ہونے والے واقعات کی خبر دی اس کو اتنی بات نہیں معلوم تھی کہ اس کے اخصّ خواص اس طرح منحرف ہو جائیں گے، اور احتیاط کا تو یہی تقاضا تھا کہ امت کو آپ اس کی خبر دے جاتے، تاکہ وہ غلطی سے کہیں ان کو خلیفہ نہ بنا لیں اور جس شخص سے یہ وعدہ کیا گیا کہ اس کا دین تمام ادیان پر غالب ہو گا، اس کو اکابر و خواص کیسے مرتد ہو سکتے ہیں، حقیقت یہ ہے کہ ایسی باتوں سے روافض رسول اللہ صلی اللہ علیہ وسلم کی ذاتِ گرامی پر بہت بڑا اعتراض کرتے ہیں، حضرت امام مالک نے صحیح فرمایا کہ دراصل روافض نے رسول اللہ صلی اللہ علیہ وسلم کی ذاتِ گرامی کو مطعون کرنا چاہا تا کہ لوگ کہیں کہ برے آدمی تھے، اس لئے ان کے بُرے ساتھی تھے، اگر اچھے آدمی ہوتے تو ان کے ساتھی بھی اچھے ہوتے، اسی لئے اہلِ علم کا قول ہے کی رفض زندقہ کی ایک سازش ہے۔"۱؎ _______________________________________________________ ۱؎ منہاج السنۃحصہ چہارم ص۱۲۳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157: فضائلِ صحابہ قطعی و متواتر ہیں</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۲۹۶</w:t>
      </w:r>
    </w:p>
    <w:p>
      <w:pPr>
        <w:spacing w:before="60" w:after="80" w:line="312" w:lineRule="auto"/>
        <w:ind w:right="288" w:left="288"/>
        <w:jc w:val="right"/>
      </w:pPr>
      <w:r>
        <w:rPr>
          <w:rFonts w:ascii="Jameel Noori Nastaleeq" w:hAnsi="Jameel Noori Nastaleeq"/>
          <w:color w:val="222222"/>
          <w:sz w:val="27"/>
        </w:rPr>
        <w:t>فضائلِ صحابہ قطعی و متواتر ہیں امام ابن تیمیہ صحابہ کرام کی عدالت کو اسلام کی ایک اہم بنیاد مانتے ہیں، اور ان کو ان کی صداقت، ثقاہت پر بڑا یقین ہے، وہ ان کو اسلام کی تعلیم کا سچا نمونہ اور رسول اللہ صلی اللہ علیہ وسلم کی تربیت اور فییض صحبت کا بہترین نتیجہ تسلیم کرتے ہیں، ان کے نزدیک صحابہ کرام کے فضائل ایسے قطعی اور متواتر ہیں، اور قرآن مجید کی ایسی صریح نصوص و آیات سے اور ایسی صحیح اجادیث و روایات سے ثابت ہیں کہ وہ کسی تاریخی روایت یا کسی غریب و شاذ حدیث سے مشکوک نہیں ہوسکتے، وہ لکھتے ہیں:- " جب کتاب و سنت اور نقل متواتر سے صحابہ کرام کے محاسن و فضائل ثابت ہوچکے ہیں، تو یہ درست نہیں کہ وہ ایسی منقولات سے رد ہوجائیں، جن میں سے بعض منقطع، بعض محرّف ہیں، اور بعض ایسی روایات ہیں جن سے ان ثابت شدہ حقائق پر کوئی اثر نہیں پڑتا، اس لئے کہ یقین، شک سے زائل نہیں ہوا کرتا ہم کو کتاب و سنت، اور اپنے پیشروں کے اجماع اور ان کی موید اور متواتر روایات اور عقلی دلائل سے اس بات کا یقین ہو چکا ہے کہ صحابہ کرام انبیاء علیہم السلام کے بعد افضل الخلق تھے، اس یقینی و متواتر چیز پر ان امور کا اثر نہیں پڑ سکتا جو مشکوک و مشتبہ ہیں، چہ جائیکہ جن کا باطل ہونا ظاہر ہو چکا ہے۔"۱؎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158: صحابہ کرام معصوم نہیں تھے</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۲۹۶</w:t>
      </w:r>
    </w:p>
    <w:p>
      <w:pPr>
        <w:spacing w:before="60" w:after="80" w:line="312" w:lineRule="auto"/>
        <w:ind w:right="288" w:left="288"/>
        <w:jc w:val="right"/>
      </w:pPr>
      <w:r>
        <w:rPr>
          <w:rFonts w:ascii="Jameel Noori Nastaleeq" w:hAnsi="Jameel Noori Nastaleeq"/>
          <w:color w:val="222222"/>
          <w:sz w:val="27"/>
        </w:rPr>
        <w:t>صحابہ کرام معصوم نہیں تھے امام ابن تیمیہ اس کے قائل نہیں ہیں کہ صحابہ کرام انبیاء علیہم السلام اور حضور صلی اللہ علیہ وسلم کی طرح معصوم تھے، ان سے گناہ کا صدور ہو ہی نہین سکتا تھا، لیکن وہ اس کے ضرور قائل ہیں کہ امت کے تمام لوگوں میں وہ سب سے زیادہ عادل، خدا ترس، صادق القول، امین، اور راست باز تھے، اگر ان سےغلطیاں یا گناہ ہوئے تو ______________________________________________________________ ۱؎ منہاج السنۃحصہ سوم ص۲۰۹ اس کے مقابلے میں ان سے ایسےاعمال حسنہ اور خدا و رسولؐ کو راضی کرنے والے کام ہوئےجو ان سیئّات کا کفارہ بن گئے اور بہرحال ان کے حسنات اور اعمال کا پلہ ان کی تقصیرات پر بھاری ہے، وہ لکھتےہیں:۔ " ہم پہلے لکھ چکے ہیں کہ ہم رسول اللہ صلے اللہ علیہ وسلم کے بعد کسی کے بھی گناہوں سے معصوم ہونے کے قائل نہیں، چہ جائیکہ خطاء فی الاجتہاد کے بھی قائل نہ ہوں، اللہ تعالٰے فرماتا ہے:- وَالَّذِي جَاءَ بِالصِّدْقِ وَصَدَّقَ بِهِ ۙ أُولَـٰئِكَ هُمُ الْمُتَّقُونَ O لَهُم مَّا يَشَاءُونَ عِندَ رَبِّهِمْ ۚ ذَٰلِكَ جَزَاءُ الْمُحْسِنِينَ O لِيُكَفِّرَ اللَّـهُ عَنْهُمْ أَسْوَأَ الَّذِي عَمِلُوا وَيَجْزِيَهُمْ أَجْرَهُم بِأَحْسَنِ الَّذِي كَانُوا يَعْمَلُونَ O (الزمر ۳۳تا۳۵) اور جو سچی بات لایا اور جس نے اس کی تصدیق کی وہی پرہیزگار ہیں، ان کے لئے جو کچھ وہ چاہیں گے، ان کے رَب٘ کے پاس موجود ہوگا، نیکو کاروں کا یہی بدلہ ہے، تاکہ اللہ ان سے وہ برائیاں دور کردے جوانھوں نےکی تھیں، اور اللہ ان کو ان کا اجر دے، ان نیک کاموں کے بدلہ میں جو وہ کیا کرتے تھے۔ دوسری جگہ لکھتے ہیں:- أُولَـٰئِكَ الَّذِينَ نَتَقَبَّلُ عَنْهُمْ أَحْسَنَ مَا عَمِلُوا وَنَتَجَاوَزُ عَن سَيِّئَاتِهِمْ فِي أَصْحَابِ الْجَنَّةِ ۖ وَعْدَ الصِّدْقِ الَّذِي كَانُوا يُوعَدُونَ ۱؎ (الاحقاف - ۱۶) یہی وہ لوگ ہیں جن سے ہم وہ نیک عمل قبول کرتے ہیں، جو انھوں نے کئے اور بہشتیوں میں شامل کرکے ان کے گناہوں سے درگزر کرتےہیں، یہ اس سچے وعدہ کے مطابق ہے جو ان سے کیا گیا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159: صحابۂ کرام کی نظیر تاریخ میں نہیں ملتی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۲۹۷</w:t>
      </w:r>
    </w:p>
    <w:p>
      <w:pPr>
        <w:spacing w:before="60" w:after="80" w:line="312" w:lineRule="auto"/>
        <w:ind w:right="288" w:left="288"/>
        <w:jc w:val="right"/>
      </w:pPr>
      <w:r>
        <w:rPr>
          <w:rFonts w:ascii="Jameel Noori Nastaleeq" w:hAnsi="Jameel Noori Nastaleeq"/>
          <w:color w:val="222222"/>
          <w:sz w:val="27"/>
        </w:rPr>
        <w:t>صحابۂ کرام کی نظیر تاریخ میں نہیں ملتی وہ کہتے ہیں کہ ان بشری لغزشوں اور کوتاہیوں کے باوجود انسانیت کا لازمہ ہیں، مجموعی حیثیت سے انبیاء علیہم السلام کے علاوہ افراد انسانی کا کوئی مجموعہ اور انسانوں کی کوئی نسل صحابہ کرام سے بہتر سیرت و کردار ___________________________________________________________ ۱؎ منہاج السنۃحصہ سوم ص۲۳۸ کی نظر نہیں آتی، اگر ان کی زندگی میں کہں کہیں کچھ ہلکے سے دھبّے اور داغ نظر آتے ہیں تو اس کی مثال ایسی ہے، جیسے سفید کپڑے میں کہیں تھوڑی سی سیاہی نظر آجائے، یہ عیب چینوں کا قصور ہے کہ ان کو اس کپڑےمیں سیاہی کا نقطہ تو نظر آیا، اور اس کپڑے کی سفیدی نظر نہ آئی، دوسری جماعتوں کا تو یہ حال ہے کہ ان کا سارا نامۂ اعمال سیاہ نظر آتا ہے کہیں کہیں سفیدی نظر آتی ہے، وہ لکھتے ہیں:- " صحابہ کرام اخیار امت ہیں، امتِ محمدی میں کوئی ایسا گروہ نہیں ہے، جو ان سے زیادہ ہدایت اور دین حق پر مجتمع اور تفرّق و اختلافات سے دور ہو، ان کی زندگی میں کوئی نقص کی بات بھی نظر آتی ہے تو اگر اس کا کسی دوسری امت کے حالات و زندگی سےمقابلہ کیا جائے تو اس کے مقابلہ میں اس کی کوئی حقیقت نہیں معلوم ہوتی، غلطی اس شخص کی ہے، جس کو سفید کپڑے کی تھوڑی سی سیاہی تو نظر آتی ہے اور سیاہ کپڑے کی تھوڑی سی سفیدی نظر نہیں آتی، یہ بڑی نادانی اور بڑا ظلم ہے، اگر ان اکابر کا اپنے ہم مرتبہ لوگوں سے مقابلہ کیا جائے تو پھر ان کی فوقیت اور ان کی ترجیح ظاہر ہوجائیگی، یہ کوئی شخص اپنے دل میں کوئی خیالی تصویر بنالے یا کوئی معیار تجویز کر لے جس کواللہ تعالٰی نےپیدا ہی نہ کیا ہو تو اس کا کوئی اعتبار نہیں، ایک شخص اپنے دل میں ایک امام معصوم کا تصور قائم کرلیتاہے، ایک شخص ایک اور ایسے امام کا تصور قائم کرتا ہے، جس میں اور معصوم میں کوئی فرق نہیں اگرچہ اس کو صاف صاف معصوم نہیں کہتا، اور وہ تجویز کرتا ہے کہ عالم کو یا شیخ کو یا امیر کو یا بادشاہ کو ایسا ہی ہونا چاہیئےاور خواہ وہ کیسا ہی کثیر العلم، کیسا ہی دیندار صاحبِ محاسن ہو اور اس کے ہاتھ سے اللہ تعالٰی نے کیسے ہی خیر کے کام کرائے ہوں، لیکن تجویز کرتا ہے کہ اس کو ایسا کامل العلم ہونا چاہیئےکہ اس پر کوئی چیز پوشیدہ نہ ہو، اور وہ کسی بھی مسئلہ میں غلطی نہ کرے، وہ بشریت کے لوازم و خصائص سے پاک ہو، کبھی اس کو غصہ نہ آتا ہو، تو اس کا کوئی علاج نہیں، بلکہ بہت سے لوگ تو ان ائمہ کے متعلق وہ تجویز کرتے ہیں، جو انبیاء تک لے لئے تجویز نہیں کرتے ہیں۔"۱؎ ________________________________________________________________ ۱؎ منہاج السنۃحصہ سوم ص۲۴۳ امام ابن تیمیہ اس پر بڑا زور دیتے ہیں کہ جس شخص کی ساری تاریخ پر نظر ہوگی، اور اس نے مختلف امتوں، قوموں اور ملتوں کے حالات پڑھے ہوں گے اور مختلف انسانی جماعتوں کا تجربہ کیا ہو گا، اس کو اس بات کا یقین ہو جائےگا کہ صحابہ کرام سے زیادہ متحد، حق کا پیرو، فتنہ اور افتراق سے نفور، اور نفسانیت و دنیاداری سے دور کوئی جماعت نہیں گزری، وہ لکھتے ہیں:۔ فمن استفزأ اخبار العالم فی جمیع الفرق تبیَّن لہ انّہ لم یکن قط طائفۃ اعظم اتفاقاً علی الھدی الرّشد و ابعد عن الفتنۃ التفرق و الاختلاف من اصحاب رسول اللہ صلی اللہ علیہ وسلم، الذین حم خیر الخلق بشھادۃ اللہ لھم بذلک اذ یقول تعالٰی كُنتُمْ خَيْرَ أُمَّةٍ أُخْرِجَتْ لِلنَّاسِ تَأْمُرُونَ بِالْمَعْرُوفِ وَتَنْهَوْنَ عَنِ الْمُنكَرِ وَتُؤْمِنُونَ بِاللَّهِ۔۱؎ جس شخص کے دنیا کے تمام فرقوں کے حالات و واقعات کا اہتمام سے مطالعہ کیا ہے، اور ان کے حالات کا متنبع کیا ہے وہ جانتا ہے کہ کوئی گروہ ایسا نہیں گذرا جو ہدایت و رشد پر صحابہ کرام رضہ سے زیادہ مجتمع اور تفرق و اختلاف سے ان سے زیادہ دور ہو، ان صحابہ کرام کے متعلق اللہ تعالٰے نے شہادت دی ہے کہ وہ اس کی مخلوق میں سب سے بہتر ہیں، وہ فرماتا ہے تم وہ بہترین امت ہو، جو لوگوں کے لے نکالی گئی ہے، تم نیکی کاحکم دیتے ہوبرائی سے روکتے ہو اور اللہ پر ایمان لاتے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160: مسلمانوں میں جو کچھ خیر ہے صحابہ کرامؓ کی برکت ہے</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۲۹۹</w:t>
      </w:r>
    </w:p>
    <w:p>
      <w:pPr>
        <w:spacing w:before="60" w:after="80" w:line="312" w:lineRule="auto"/>
        <w:ind w:right="288" w:left="288"/>
        <w:jc w:val="right"/>
      </w:pPr>
      <w:r>
        <w:rPr>
          <w:rFonts w:ascii="Jameel Noori Nastaleeq" w:hAnsi="Jameel Noori Nastaleeq"/>
          <w:color w:val="222222"/>
          <w:sz w:val="27"/>
        </w:rPr>
        <w:t>مسلمانوں میں جو کچھ خیر ہے صحابہ کرامؓ کی برکت ہے امام ابن تیمیہ بالکل صحیح فرماتے ہیں کہ اس وقت مسلمانوں کے پاس علم و دین کا جو کچھ سرمایہ ہے، خیر و برکت کا جو کچھ ذخیرہ ہے، شعائر اسلام کی بلندی، اسلام کی اشاعت، عمل خیر کے جو کچھ محّرکات اور جو کچھ توفیقِ خیر ہے، اور سب پوچھئے تو عالم میں اس وات جو کچھ صلاح و خیر نظر آرہی ہے، وہ سب صحابہ کرام کی جاں فشانیوں، اخلاص، علوہمّت، ایثار، اور قربانیوں کا نتیجہ اور ان کے نفوس قدسیہ کی برکت ونورانیت ہے، امام ابن تیمیہ بڑے _____________________________________________________________ ۱؎ منہاج السنۃحصہ سوم ص۲۴۱ جوش سے لکھتے ہیں:- واما الخلفاء و الصحابۃ فکلّ خیر فیہ المسلمون الی یوم القیامۃ من الایمان و الاسلام و القراٰن والعلم و لامعارف و العبادات و دخول الجنۃ و النجاۃ من النار و انتصارھم علی الکفار و علو کلمۃ اللہ فانما ھو ببرکۃ ما فعلہ الصَّحابۃ الذین بلّغو الدّین و جاھدو فی سبیل اللہ و کل مومِن اٰمن باللہ فلٰصحابۃ رضی اللہ عنھم علیہ فضل الی یوم القیامۃ و کل خیر فیہِ الشیعۃ و غیر ھم فھو ببرکۃ الصحانۃ، و خیر الصَّحابۃ تبع لخیر الخلفاء الراشدین فھم کانو اقوام بکل خیر فی الدّین و الدّنیا من سائر الصحابۃ۔۱؎ اس وقت سے لے کر قیامت تک کے مسلمانوں کے پاس جو کچھ خیر ہے مثلاً ایمان و اسلام، قرآن، علوم و معارف، عبادات دخول جنت، جہنم سے نجات، کفار پر غلبہ، اللہ کے نام کی بلندی، وہ سب صحابہ کرام کی کوششوں کی برکت ہے، جنھوں نے دین کی تبلیغ کی اور اللہ کے راستہ میں جہاد کیا، جو مومن بھی اللہ پر ایمان لایا اس پر صحابہ کرام کا احسان قیامت تک رہے گا، اور شیعہ وغیرہ کو بھی کچھ خیر حاصل ہے، وہ صحابہ کرام کی برکت سے، اور صحابہ کرام کی خیر خلفائے راشدین کی خیر کی تابع ہے، اس لئے کہ وہ دین و دنیا کی ہر خیر کے ذمہ دار و سرچشمہ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161: حضرت ابو بکر رضہ کی خلافت دلیل نبوت و صداقت ہے</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۳۰۰</w:t>
      </w:r>
    </w:p>
    <w:p>
      <w:pPr>
        <w:spacing w:before="60" w:after="80" w:line="312" w:lineRule="auto"/>
        <w:ind w:right="288" w:left="288"/>
        <w:jc w:val="right"/>
      </w:pPr>
      <w:r>
        <w:rPr>
          <w:rFonts w:ascii="Jameel Noori Nastaleeq" w:hAnsi="Jameel Noori Nastaleeq"/>
          <w:color w:val="222222"/>
          <w:sz w:val="27"/>
        </w:rPr>
        <w:t>حضرت ابو بکر رضہ کی خلافت دلیل نبوت و صداقت ہے امام ابن تیمیہ نے یہ بات بھی بڑے کام کی لکھی ہے کہ حضرت ابو بکرؓ کی جانشینی و خلافت آنحضرت صلی اللہ علیہ وسلم کی بنوت کے کمال کی ایک دلیل ہے، اور اس بات کا ثبوت ہے کہ آپ رسول برحق تھے، اور آپ کا مزاج، مزاج نبوت تھا، مزاج سیاست نہ تھا، اور آپ کو دنیا کے بادشاہوں اور سلاطین عالم سے کوئی مناسبت نہیں جو ہمیشہ اپنے بیٹے یا اپنے خاندانی آدمی کو اپنا جانششن بناتے ہیں، اگر آپ میں بھی معاذ اللہ سلطنت ______________________________________________ ۱؎ منہاج السنۃحصہ سوم ص۲۴۵ اور خاندان پرستی کا کوئی شائبہ ہوتا تو حضرت علی رضہ اور عباس رضہ کے علاوہ بنہی ہاشم کے اور بھی بہت سے افراد تھے،جن کو اپنا جانشین بنا کر ایک خاندانی سلطنت کی بنیاد رکھی جاسکتی تھی، اور اس اثر و اقتدار کو جو آپ کو مِن جانب اللہ حاصل تھا، اپنے خاندان میں محفوظ کیا جا سکتا تھا، وہ لکھتے ہیں:- یہ بات بھی سوچنے کی ہےکہ حضرت ابو بکر رضہ و عمر رضہ کی خلافت محمد رسول اللہ صلے اللہ علیہ وسلم کی نبوت و رسالت کا کمال ہے، اور جس سے صاف پتہ چلتا ہے کہ آپ رسولِ برحق تھے، کوئی دنیاوی بادشاہ نہیں تھے، اس لئے کہ بادشاہوں کی عادتِ قدیمہ ہے کہ وہ اپنے عزیزوں کو ترجیح دیتے ہیں، اور انہی کو حکومتیں سپرد کرتے ہیں، اور اس سے وہ اپنے نزدیک اپنی سلطنت کی حفاظت کرتے ہیں، اسی طرح اطراف و نواح کے والیوں اور حکمرانوں کو ہم دیکھتے ہیں کہ ان کا بھی یہی دستور ہے بنو بویہ، بنی سلجوق (سلاجقہ) مشرق و مغرب اور شام و یمن کے تمام سلاطین و ملوک اپنے ہی عزیزوں کو اور اپنےخاندانی لوگوں کو حکومت حوالہ کرتےہیں، اسی طرح عیسائی اور مشرکین بادشاہوں کا بھی یہی معمول ہے،فرنگی بادشاہ اور چنگیز خاں کے خاندان کے بادشاہوں کی ہمیشہ یہ کوشِش رہتی ہے کہ سلطنت بادشاہ کے خاندان میں باقی رہے، وہ کہتے ہیں کہ یہ شاہی خاندان میں سے ہے، یہ شاہی خاندان میں سے نہیں ہے، یہ ہڈی کا ہے، یہ ہڈی کا نہیں ہے، اس بناء پر حضرت ابو بکر رضہ و عمر رضہ کی تولیت اور اپنے چچا حضرت عباس رضہ اور اپنے چچا زاد بھائی علی رضہ، عقیل، ربیعہ ابن الحارث بن عبد المطلب، ابو سفیان بن الحارث بن عبد المطلب وغیرہ کا خلیفہ نہ بنانا اس بات کو ثبوت ہے کہ آپ اس شاہی آئین کے پابند نہیں تھے، ان کے علاوہ بنی عبد مناف میں حضرت عثمان رضہ بن عفان، خالد رضہ بن سعید ابن العاص، ابان ابن سعید بن العاص وغیرہ موجود تھے، اور بنو عبد مناف کا خاندان قریش میں سب سے جلیل القدر اور نسب میں آپ سے قریب تر تھا ۔یہ اس بات کی بہت بڑی دلیل ہے کہ محمد صلے اللہ علیہ وسلم اللہ کے بندہ اور اللہ کے رسول ہیں، اور وہ کوئی بادشاہ نہیں ہیں، کیونکہ انھوں نے خلافت کے بارہ میں کسی کو محض قرب نسب یا خاندانی شرف کہ وجہ سے آگے نہیں کیا، بلکہ ایمان و تقوی کی بناء پر، اور اس سے یہ بات بھی ظاہر ہوئی کہ محمد صلے اللہ علیہ وسلم اور آپ کی امت آپ کے بعد اللہ ہی کی عبادرت کرے گی، اور اللہ ہی کے حکم پر چلے گی، قومی یا خاندانی یا ذاتی سر بلندی اور علو فی الارض اس کا مقصود نہیں، یہاں تک کہ بعض انبیاء کے لئےجس سلطنت کی اجازت دی گئی، اس تک کو اختیار نہیں کریں گے، کیوں کہ اللہ تعالٰے نے محمد رسول اللہ صلے اللہ علیہ وسلم کو اختیار دیا کہ آپ عبد رسول ہیں، یا پیغمبر بادشاہ، آپ نے اسی کو اختیار کیا کہ آپ عبد رسول رہیں، درحقیقت حضرت ابو بکر رضہ و عمر رضہ کی تولیت اس کا تتمہ تھا، اس لئے کہ اگر آپ اپنے اہل بیت میں سے کسی کو اپنا قائم مقام بنا جاتے تو ان لوگوں کو یہ کہنے کا موقع مل جاتا کہ آپ نے مال اپنے ورثا کے لئےجمع کیا ہے۔"۱؎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162: جاہلیت کی نسب پرستی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۳۰۲</w:t>
      </w:r>
    </w:p>
    <w:p>
      <w:pPr>
        <w:spacing w:before="60" w:after="80" w:line="312" w:lineRule="auto"/>
        <w:ind w:right="288" w:left="288"/>
        <w:jc w:val="right"/>
      </w:pPr>
      <w:r>
        <w:rPr>
          <w:rFonts w:ascii="Jameel Noori Nastaleeq" w:hAnsi="Jameel Noori Nastaleeq"/>
          <w:color w:val="222222"/>
          <w:sz w:val="27"/>
        </w:rPr>
        <w:t>جاہلیت کی نسب پرستی درحقیقت ان تمام فرقوں میں جو حضرت علی رضہ کے وصی ہونے کے مدّعی ہیں، اور جن کے ذہن میں یہ بات نہیں آتی کی حقیقی چچا زاد بھائی اور داماد کے ہوتے کوئی دوسرا خلیفہ ہو سکتا ہے، جاہلیت کی بو اور اہلِ جاہلیت کی نسب پرستی کی رگ پائی جاتی ہے، جو اس بات کے تصوّر سے ہمیشہ قاصر رہے ہیں کہ مناصب و مراتب محض نسب و قرابت کی بنا پر نہیں بلکہ استعداد و قابلیت اور فضائل پر عطا ہوتے ہیں، عرب، ایران، ہندوستان اور اسلام سے پہلے تمام ملکوں کا یہی ذہن اور مزاج تھا، جن لوگوں نے فیصلہ صادر کیا، اور قطعی طور پر یہ رائے قائم کر لی کہ حضرت علی رضہ ہی کو خلیفہ ہونا چاہئے تھا، انھوں نے دراصل اپنی قومی عادات اور اپنی طبیعتوں پر قیاس کیا اور انھوں نے انبیاء علیہم السلام کا مقابلہ اور مذاق و مزاج اور ان کا ظرف و حوصلہ نہیں سمجھا۔ع فکر ہر کس بقدر ہمّتِ اوست امام ابن تیمیہ لکھتے ہیں:- ___________________________________________________________ ا؎منہاج السنۃ۔حصہ چہارم ص۱۲۶ " روافض کا کلام مشرکین جاہلیت ہی کے کلام سے ملتا جلتا ہے، وہ نسب و آباء کے بارے میں تو بڑا تعصب برتتےہیں، اور خاندان کی بنیاد پر حمایت و محبت کرتے ہیں، اور انسان کے لئے وہ چیزیں قابلِ اعتراض قرار دیتےہیں، جس سےایمان و تقویٰ میں کوئی نقص واقع نہیں ہوتا، اور یہ سب جاہلیت کے افعال ہیں۔"۱؎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163: تعصب کی کرشمہ سازیاں</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۳۰۳</w:t>
      </w:r>
    </w:p>
    <w:p>
      <w:pPr>
        <w:spacing w:before="60" w:after="80" w:line="312" w:lineRule="auto"/>
        <w:ind w:right="288" w:left="288"/>
        <w:jc w:val="right"/>
      </w:pPr>
      <w:r>
        <w:rPr>
          <w:rFonts w:ascii="Jameel Noori Nastaleeq" w:hAnsi="Jameel Noori Nastaleeq"/>
          <w:color w:val="222222"/>
          <w:sz w:val="27"/>
        </w:rPr>
        <w:t>تعصب کی کرشمہ سازیاں مصنف " منہاج الکرامہ" نے حضرت علی رضہ اور ائمہ اہلِ بیت کی امامت کے ثبوت ہیں اور ان کے مناقب میں بکثرت آیات اور احادیث و روایات جمع کر دی ہیں،۴؎ ان آیات و احادیث و روایات کو دیکھ کر اندازہ ___________________________________________________ ۱؎ منہاج السنۃحصہ چہارم ص۲۹۷ ۲؎ حصہ دوم ص۱۲۵ ۳؎ حصہ دوم ص۱۲۶ ۴؎ ملاحظہ ہو حصہ چہارم ازص۲تا۷۹ و از ص۸۰تا۱۳۹ و ازص۲۰۹تا۲۱۳ ہوتا ہے کہ تعصب انسان کو کہاں تک پہنچا سکتا ہے، ان آیات میں بیشتر یا تقریباً تمام تر حصہ وہ ہے جس کا اہلِ بیت سے یا تو سرے سے کوئی تعلق نہیں یا وہ بھی عامہ مسلمین کے ساتھ شامل ہیں، احادیث و روایات میں سے اکثر موضوع و ضعیف ہیں، اور بقول امام ابن تیمیہ کے " الروایات المسیّبۃ التی لازمام لَھا و لا خطام" یعنی وہ احادیث جن کا کوئی سر پیر نہیں، اس سلسلہ میں شیعہ مصنف نے ایسی جرات و بے باکی سے کام لیا ہے کہ بہت سی احادیث کو صحیحیین کی طرف اور بہت سی احادیث کو مسند احمد ابن حنبل کی طرف منسوب کیا ہے، اور امام ابن تیمیہ نے لکھا ہے کہ ان کا کہیں صحیحین و مسند مہں وجود نہیں، بعض احادیث کے متعلق لکھا ہےکہ احادیث کے کسی مجموعہ اور دواوین اسلام میں کہیں ان کو نہیں دکھایا جا سکتا، شیعہ چونکہ قرآن و حدیث سے بہت ناواقف ہیں، اس لئے وہ معمولی اصطلاحات کو بھی نہیں سمجھتے اور بعض اوقات بے تکلف غلط بیانی سے کام لیتےہیں۔ آیات کے سلسلہ میں مصنّف نےبڑے بڑے لطیفے کئےہیں، ان کی تفسیر کو دیکھ کر وہ مشہور لطیفہ یاد آجاتا ہےکہ کسی بھوکے سے پوچھا گیا دو دو کتنےہوتےہیں، اس نے کہا چار روٹیاں، مصنف نے چالیس آیتیں لکھی ہیں، جو اس کے نزدیک حضرت علی رضہ کے بارے میں نازل ہوئیں، یہاں پر چند نمونے پیش کئے جاتے ہیں۔ آیت " الْيَوْمَ أَكْمَلْتُ لَكُمْ دِينَكُمْ وَأَتْمَمْتُ عَلَيْكُمْ نِعْمَتِي وَرَضِيتُ لَكُمُ الْإِسْلَامَ دِينًا" مصنف ابو نعیم کی ایک حدیث نقل کرتا ہے کہ یہ آیت غدیر خم کے خطبہ کے بعد نازل ہوئی، اور رسول اللہ صلی اللہ علیہ وسلم نےارشادفرمایا " اللہ اکبر علٰی للکمال الدین و اتمام النعمۃ و رضا الرّبّ برسالتی و بالو لایۃ لعلی من بعدی۔" امام ابن تیمیہ پہلے تو محدثانہ طریقہ پر لکھتے ہیں کی یہ حدیث باتفاق اہلِ فن موضوع ہے، اور کتبِ حدیث میں سے کسی قابلِ اعتماد کتاب میں نہیں پائی جاتی، پھر مفسرانہ اور مورخانہ طریقہ پر ثابت کرتے ہیں کہ صحاح، مسانید اور تفسیر سے ثابت ہوتا ہے کہ یہ آیت عرفہ کے دن وقوف کی حالت میں نازل ہوئی، ایک یہودی نے حضرت عمر رضہ سے کہا تھا کہ ایک آیت آپ کے قرآن میں ایسی ہے کہ اگر ہم یہودیوں پر نازل ہوتی تو ہم اس دن کو عید بنا لیتے، حضرت عمر رضہ نے فرمایا کونسی، اس نے کہا "الْيَوْمَ أَكْمَلْتُ لَكُمْ دِينَكُمْ وَأَتْمَمْتُ عَلَيْكُمْ نِعْمَتِي وَرَضِيتُ لَكُمُ الْإِسْلَامَ دِينًا" حضرت عمر رضہ نے فرمایا مجھے خوب معلوم ہےکہ یہ کس دن نازل ہوئی تھی، اور کس جگہ نازل ہوئی ہے، یہ عرفہ کے دن عرفات میں ایسی حالت مین نازل ہوئی تھی کہ آنحضرت صلے اللہ علیہ وسلم وقوف میں تھے، امام ابن تیمیہ کہتے ہیں کہ دوسرے ذرائع سے بھی یہ بات شہرت اور تواتر کو پہونچ گئی ہے، اور یہ مسلمانوں کی تمام کتابوں میں موجود ہے، یوم جمعہ۹ذی الحجہ یوم خم سے ۹ دن پہلے کا واقعہ ہے، تو یہ کہنا کیسے صحیح ہو سکتا ہے کہ یہ غدیر خم کے موقع پر نازل ہوئی، دوسرے اس روای میں یہ الفاظ جو نقل کئے گئے ہیں " اَللّٰھُمَّ والِ من ولاہ وعاد من عاداہُ النصر من نصرہ و اخذل من خذلہ" آنحضرت صلی اللہ علیہ وسلم سے بڑھ کر مستجاب الدعوات کون ہو سکتا ہے، اگر یہ حدیث صحیح ہوتی تو اس دعا کا تحقُّق ہاتا، لیکن تاریخ سے اس کے خلاف ثابت ہوتا ہے۔ مصنف نے لکھا ہےکہ آیت"مَرَجَ الْبَحْرَيْنِ يَلْتَقِيَانِ O بَيْنَهُمَا بَرْزَخٌ لَّا يَبْغِيَانِ"۱؎ بحرین سے مراد علی و فاطمہ اور " بَرْزَخٌ لَّا يَبْغِيَانِ" سے مراد رسول اللہ صلی اللہ علیہ وسلم اور "يَخْرُجُ مِنْهُمَا اللُّؤْلُؤُ وَالْمَرْجَانُ" سے مراد حسن حسین رضہ ہیں، امام ابن تیمیہ اس کا جواب دیتے ہوئے لکھتے ہیں:- ان ھذا و امثالہ یقولہ من لا یعقل ما یقول و ھٰذا بالھذیان اشبہ منہ بتفسیر القرٰان و ھو من تفسیر الملاحدۃ و القرامطۃ الباطنیۃ القرٰان بل ھُوَ شر من کثیر منھم۔ اس طرح کی باتیں وہی کر سکتا ہے، جو بے سمجھ بات کرنے کا عادی ہو، اور یہ تفسیر کے بجائے ایسے ہی بے ربط اور مہمل باتیں ہیں، جیسی سر سامی کیفیت میں مریض کی زبان سے نکلتی ہیں، اور وہ اسی طرح کی تفسیر ہے، جیسی ملاحدہ قرامطہ اور باطنیہ کرنے کے عادی ہیں، بلکہ یہ اس سے بھی بدتر ہے۔ امام ابن تیمیہ نے پھر اس تفسیر کے غلط ہونے کے چھ ۶ وجوہ لکھے ہیں، ان مین سے پہلی وجہ یہ ہے کہ یہ آیت سورہ رحمٰن کی ہے، اور وہ بالاتفاق مکّی ہے، اور حضرت حسن حسین مدینہ طیبہ میں اس کے نزول کے کئی سال بعد پیدا ہوئے ہیں، دوسرے اس آیت کی تفسیر سورہ فرقان کی آیت سے ہوتی ہے " وَهُوَ الَّذِي مَرَجَ الْبَحْرَيْنِ هَـٰذَا عَذْبٌ فُرَاتٌ _________________________________________________________ ۱؎ ترجمہ: اس نے دو سمندر ملا دیئے جو باہم ملتے ہیں، ان دونوں مین پردہ ہے کہ وہ حد سے تجاوز نہیں کر سکتی ( سورہ رحمٰن-۱۹-۱۱) وَهَـٰذَا مِلْحٌ أُجَاجٌ" ۱؎ اگر اس سے مراد علی و فاطمہ ہیں تو ان میں سے ایک کو ملح اجاج ( کڑوا نمکین) قرار دینا پڑے گا، تیسرے اگر برزخ سے مراد حضورصلی اللہ علیہ وسلم ہیں تو آپ مانع و حجاب ہوئے اور یہ مدح نہیں بلکہ ذم ہے۲؎ الخ اسی طرح سے یہ حصہ عجائب و لطائف سے بھرا ہوا ہے، اور شیخ الاسلام نے مفسرانہ و محدثانہ، فقیہانہ و مورخانہ اور ناقدانہ جوابات دیئے ہیں، جو ان کی ذہانت، وفورِ علم اور قوتِ مناظرہ کا روشن ثبوت ہیں، انھوں نے ان تمام دلائل پر تبصرہ کرتے ہوئے لکھا ہے کہ " حضرت علی رضہ" کی فضیلت و ولایت اور علوم مرتبت ایسے صحیح اور مسلّم طریقوں سے ثابت ہے، جس سے یقینی اور قطعی علم حاصل ہوتا ہے، ان چیزوں کو موجودگی میں دروغ بانی، غلط بیانی اور مشکوک روایات و بیانات کی ضرورت نہیں۔"۳؎ کتاب کا دوسرا معرکۃ آلارا حصّہ وہ ہے جس میں " منہاج الکرامۃ" کے اس حصہ پر بحث ہے، جس میں مصنف نے صحابہ کرام پر بالعموم اور شیخین پر بالخصوص اور صدیق اکبر رضہ پر بالاخص مطاعن ، اور اعتراض جمع کئے ہیں، یہ اعتراضات بزعم مصنف قرآن مجید سے بھی ماخوذ ہیں، احادیث و سیر سے بھی، اور تاریخ سے بھی، یہ مطاعن و اعتراضات اس بات کا ثبوت ہیں کہ عداوت ایک پڑھے لکھے انسان کو بھی کہاں تک لے جاسکتی ہے، یہاں ہر اس کے صرف دو نمونے پیش کئے جاتے ہیں۔ قرآن مجید کی مشہور آیت جو صدیق اکبر رضہ کی خصوصیت کی سب سے بڑی دلیل، اور ان کی وہ فضیلت و منقبت ہے، جس میں امت کا کوئی فرد ان کا شریک و سہیم نہیں، وہ آیت ہے " إِلَّا تَنصُرُوهُ فَقَدْ نَصَرَهُ اللَّـهُ إِذْ أَخْرَجَهُ الَّذِينَ كَفَرُوا ثَانِيَ اثْنَيْنِ إِذْ هُمَا فِي الْغَارِ إِذْ يَقُولُ لِصَاحِبِهِ لَا تَحْزَنْ إِنَّ اللَّـهَ مَعَنَا"۴؎ منہاج الکرامہ کا مصنف لکھتا ہے کہ اس میں حضرت ابو بکر رضہ کے لئے فضیلت کی کوئی بات نہیں، اس لئے کہ یہ ممکن ہے کہ آنحضرت صلی اللہ _______________________________________________________________ ۱؎ ترجمہ:- اور وہی ہے جس نے دو دریاوں کو آپس میں ملا دیا، یہ میٹھا خوشگوار ہے، اور یہ کھاری کڑوا ہے ( الفرقان:۵۳) ۲؎ حصہ۴ص۶۷-۶۸ ۳؎ حصہ۴ص ۱۸۶ ۴؎ ترجمہ: اگر تم رسول کی مدد نہ کرو گے تو اس کی اللہ نے مدد کی ہے، جس وقت اسے کافروں نے نکالا تھا کہ وہ دو میں سے دوسرا تھا جب دونوں غار میں تھے، جب وہ اپنے ساتھی سے کہہ رہا تھا تو غم نہ کھا بیشک اللہ ہمارے ساتھ ہے (التوبہ-۴۰)</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164: حضرت علی رضہ کے بارے میں تناقض</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۳۰۹</w:t>
      </w:r>
    </w:p>
    <w:p>
      <w:pPr>
        <w:spacing w:before="60" w:after="80" w:line="312" w:lineRule="auto"/>
        <w:ind w:right="288" w:left="288"/>
        <w:jc w:val="right"/>
      </w:pPr>
      <w:r>
        <w:rPr>
          <w:rFonts w:ascii="Jameel Noori Nastaleeq" w:hAnsi="Jameel Noori Nastaleeq"/>
          <w:color w:val="222222"/>
          <w:sz w:val="27"/>
        </w:rPr>
        <w:t>حضرت علی رضہ کے بارے میں تناقض امام ابن تیمیہ لکھتے ہیں کہ جس طرح عیسائیوں نے حضرت مسیح علیہ السلام کو خدا کا بیٹا اور خدا بنایا، دوسری طرف ان کی صلیب کے واقعہ کی ایسی تصویر کھینچی کہ وہ ایک بے بس و مجبور انسان نظر آتے ہیں، جو ہر طرح کی توہین و تذلیل اور تمسخر و استہزاء کا نشانہ و تختئہ مشق ہیں، اسی طرح شیعہ حضرات نے ایک طرف جضرت علی رضہ ___________________________________________________________________ ۱؎ تفصیل کے لئے ملاحظہ ہو ص۲۸۲تا۲۸۶ کے لئے وہ صفات اور قوتیں ثابت کیں جن سے معلوم ہوتا ہے کہ ان کا پایہ آنحضرت صلے اللہ علیہ وسلم سے بھی کچھ بلند تھا، اور اگر وہ نہ ہوتے تو اسلام کو فروغ نہ ہوتا، ان ہی کے پنجہ خیبر شکن اور ذو الفقار آبدار سے اسلام کی فتح ہوئی، اور کفر سرنگوں ہوا، دوسری طرف خلفائے ثلثہ کی خلافت مین ان کو ایسا مجبور و بے بس ثابت کیا ہے کہ وہ سب کچھ اپنے ضمیر و عقیدہ کے خلاف دیکھتے اور ان کی اور ان کے اہلِ بیت کی ہر طرح توہین و تذلیل ہوتی، اور وہ کچھ نہ کر سکتے، یہ صریح تناقض اور تضاد ہے، امام ابن تیمیہ لکھتے ہیں:- "یہ شیعہ جمع بین النقیضین کرتے ہیں، ایک طرف وہ حضرت علی رضہ کو قوت و شجاعت میں سب سے کامل اور بڑھا ہوا بتاتے ہیں، یہاں تک کہ معلوم ہوتا ہے ان ہی نے دینِ رسول کو قائم کیا، اور خود رسول اللہ صلے اللہ علیہ وسلم ان کے محتاج تھے، اور ان کو اقامتِ دین میں اللہ کا شریک بتاتے ہیں، پھر اسلام کے غلبہ اور قوت کے بعد اور لوگوں کے اسلام میں داخل ہو جانے کے بعد ان کے عجز و ضعف، اضطراب و تقّیہ کو اس طرح بیان کرتے ہیں کہ ان سے زیادہ کمزور اور بے بس ہستی نہ تھی، حالانکہ یہ قطعی طور پر معلوم ہے کہ اسلام قبول کر لینے کے بعد وہ نسبت سابق کے زیادہ حق کے پیرو ہوگئے، تو جو شخص دینِ محمدی کے قائم کرنے میں اللہ کا شریکِ حال تھا، جس نے کفار کو مغلوب کیا، اور وہ اسلام لائے، وہ اپنی طاقت اس جماعت کے مغلوب کرنے میں کیوں نہیں دکھاتا، جنھوں نے اس پر زیادتی کی تھی، حالانکہ وہ تعداد میں بھی کفار سے کم تھے، اور قوت و شوکت میں بھی کمزور تھے، اور یہ مخالفین بہر حال حق سے زیادہ قریب تھے۔"۱؎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165: مبحثِ امامت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۳۱۰</w:t>
      </w:r>
    </w:p>
    <w:p>
      <w:pPr>
        <w:spacing w:before="60" w:after="80" w:line="312" w:lineRule="auto"/>
        <w:ind w:right="288" w:left="288"/>
        <w:jc w:val="right"/>
      </w:pPr>
      <w:r>
        <w:rPr>
          <w:rFonts w:ascii="Jameel Noori Nastaleeq" w:hAnsi="Jameel Noori Nastaleeq"/>
          <w:color w:val="222222"/>
          <w:sz w:val="27"/>
        </w:rPr>
        <w:t>مبحثِ امامت امام ابن تیمیہ نے امامت کے مبحث پر بھی بڑی مفصل بحث کی ہے، اور شیعہ امامت کی جو تعریف کرتے ہیں، اور اس کو دین کا رکن قرار دیتے ہیں، اس کا بہ شدّت انکار کیا ہے، اور ان تمام عقلی و نقلی دلائل کا رد کیا ہے جو اس کے _________________________________________________________ ۱؎منہاج السنۃحصہ۴ص۵۶ ثبوت میں پیش کئے جاتے ہیں، اس سلسلہ میں امام غائب کے عقیدہ کا بڑا مذاق اڑایا ہے، اور ثابت کیا ہے کہ اس عقیدہ سے سوائے فساد، اختلاف، بے عملی اور تعطل کے کوئی فائدہ نہیں۔۱؎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166: شیعوں کو قرآن و حدیث سے دلچسپی نہیں</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۳۱۱</w:t>
      </w:r>
    </w:p>
    <w:p>
      <w:pPr>
        <w:spacing w:before="60" w:after="80" w:line="312" w:lineRule="auto"/>
        <w:ind w:right="288" w:left="288"/>
        <w:jc w:val="right"/>
      </w:pPr>
      <w:r>
        <w:rPr>
          <w:rFonts w:ascii="Jameel Noori Nastaleeq" w:hAnsi="Jameel Noori Nastaleeq"/>
          <w:color w:val="222222"/>
          <w:sz w:val="27"/>
        </w:rPr>
        <w:t>شیعوں کو قرآن و حدیث سے دلچسپی نہیں امام ابن تیمیہ لکھتے ہیں کہ شیعوں کو حفظ قرآن کی طرف اور اس کے معانی و تفسیر کا علم اور ادلّہ کی تلاش و جستجو کی طرف کوئی توجہ نہیں، اسی طرح احادیث صحیح و سقیم کی پہچان، حدیث کے معانی و مطالب اور صحابہ و تابعین کے آثار سے واقفیت کا کوئی اہتمام نہیں، ان کا سرمایہ اور مبلغ علم کچھ آثار ہیں، جو بعض اہلِ بیت سے نقل ہوتے چلے آرہے ہیں، ان میں جھوٹ سچ سب کچھ ہے۔۲؎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167: مساجد و جمعہ و جماعت سے بیکانگی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۳۱۱</w:t>
      </w:r>
    </w:p>
    <w:p>
      <w:pPr>
        <w:spacing w:before="60" w:after="80" w:line="312" w:lineRule="auto"/>
        <w:ind w:right="288" w:left="288"/>
        <w:jc w:val="right"/>
      </w:pPr>
      <w:r>
        <w:rPr>
          <w:rFonts w:ascii="Jameel Noori Nastaleeq" w:hAnsi="Jameel Noori Nastaleeq"/>
          <w:color w:val="222222"/>
          <w:sz w:val="27"/>
        </w:rPr>
        <w:t>مساجد و جمعہ و جماعت سے بیکانگی امام ابن تیمیہ لکھتے ہیں کہ شیعوں نے انبیاء بلکہ ائمہ کے بارے میں ایسا غلو کیا کہ ان کو "ارباب مِّن دونِ اللہِ" بنا دیا، اور اللہ وحدہ لا شریک کی عبادت سے جس کا پیغمبروں نے حکم دیا تھا بے اعتنائی کی، تم دیکھو گے کہ وہ مساجد کو بلند اور بارونق رکھنے اور ان میں اللہ کا نام لینے کا حکم دیا ہیں، ان کو ویران رکھتے ہیں، اور ان میں جمعہ و جماعت کو قائم نہیں کرتے، اور ان کے نزدیک انکا کوئی بڑا احترام نہیں ہے اور اگر ان میں کبھی نماز پڑھتے بھی ہیں، تو الگ الگ، اور ان مشاہد کی بڑی تعظیم کرتے ہیں، جو قبور پر بنائے گئے ہیں، ان پر معتکف رہتے ہیں جیسے مشرکین، اور دُور سے سفر کر کے ان کی زیارت کے لئے آتے ہیں، جیسے کہ حجاج خانہ کعبہ کی زیارت کے لئے آتے ہیں۔۳؎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168: متاخرین شیعہ معتزلہ کے پیرو ہیں</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۳۱۱</w:t>
      </w:r>
    </w:p>
    <w:p>
      <w:pPr>
        <w:spacing w:before="60" w:after="80" w:line="312" w:lineRule="auto"/>
        <w:ind w:right="288" w:left="288"/>
        <w:jc w:val="right"/>
      </w:pPr>
      <w:r>
        <w:rPr>
          <w:rFonts w:ascii="Jameel Noori Nastaleeq" w:hAnsi="Jameel Noori Nastaleeq"/>
          <w:color w:val="222222"/>
          <w:sz w:val="27"/>
        </w:rPr>
        <w:t>متاخرین شیعہ معتزلہ کے پیرو ہیں متاخرین شیعہ عقلیات میں عام طور پر معتزلہ کے پیرو ہیں، اور کچھ لوگوں نے فلاسفئہ یونان کی پیروی کی ہے، _________________________________________________________ ۱؎منہاج السنۃحصہ سوم ص۲۴۹تا۲۵۰ ۲؎ایضاًص۴۰ ۳؎ایضاًحصہ اول ص۱۳۱ اور ان پر تفلسف غالب ہے، ان کے علماء میں سے کوئی تو فلسفہ اعتزال اور رفض کا جامع ہے، جیسے"منہاج الکرامہ" کا مصنف۔۱؎ اس سلسلہ میں مصنف کتاب نے عقائد و علم کلام کی جو بحثیں چھیڑی ہیں، جن میں اعتراض و فلسفہ کا رنگ صاف جھلکتا ہے، ان کا امام ابن تیمیہ نے تفصیلاً جواب دیا ہے، یہ حصہ گہری فلسفیانہ اور متکلمانہ بحثوں سے بھرا ہوا ہے، چونکہ وہ معقول و منقول دونوں سمندروں کے شناور ہیں، اس لئے انھوں نے اپنی عادت کے مطابق دل کھول کر بحث کی ہے،۲؎ اور ایک ایک حرف کا رد کیا ہے، اور اس نتیجہ تک پہونچے ہیں کہ اس فرقہ کی واقفیت عقلیات سے بہت سطحی اور عامیانہ ہے اور ان کے علماء بھی اس علم میں طفل مکتب معلم ہوتے ہیں۔۳؎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169: گذشتہ تاریخ</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۳۱۲</w:t>
      </w:r>
    </w:p>
    <w:p>
      <w:pPr>
        <w:spacing w:before="60" w:after="80" w:line="312" w:lineRule="auto"/>
        <w:ind w:right="288" w:left="288"/>
        <w:jc w:val="right"/>
      </w:pPr>
      <w:r>
        <w:rPr>
          <w:rFonts w:ascii="Jameel Noori Nastaleeq" w:hAnsi="Jameel Noori Nastaleeq"/>
          <w:color w:val="222222"/>
          <w:sz w:val="27"/>
        </w:rPr>
        <w:t>گذشتہ تاریخ امام ابن تیمیہ نے جا بجا لکھا ہے کہ تاریخ کے ہر دور میں شیعوں نے کفار و مشرکین کا ساتھ دیا، اور اسلام سے بے وفائی کی اور اسلامی سلطنت کو نقصان پہونچایا اور اخیر میں ان کا قلم یہ لکھنے پر مجبور ہوا ہے، "فایّا مھم فی الاسلام کلھا سُود۔"۴؎</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170: اہلِ سنت راہِ اعتدال پر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۳۱۲</w:t>
      </w:r>
    </w:p>
    <w:p>
      <w:pPr>
        <w:spacing w:before="60" w:after="80" w:line="312" w:lineRule="auto"/>
        <w:ind w:right="288" w:left="288"/>
        <w:jc w:val="right"/>
      </w:pPr>
      <w:r>
        <w:rPr>
          <w:rFonts w:ascii="Jameel Noori Nastaleeq" w:hAnsi="Jameel Noori Nastaleeq"/>
          <w:color w:val="222222"/>
          <w:sz w:val="27"/>
        </w:rPr>
        <w:t>اہلِ سنت راہِ اعتدال پر امام ابن تیمیہ لکھتے ہیں کہ اسلامی فرقوں میں صرف اہلِ سنت ہر توسط اور اعتدال کی راہ پر ہیں، اور افراط و تفریط سے محفوظ ہیں، ان کے نزدیک اہلِ بیت کی محبت اور صحابہ کرام کی تعظیم میں کوئی تضاد نہیں،انھوں نے ان دونوں نعمتوں کو جمع کر رکھا ہے، اور یہی صحیح اسلام ہے، وہ لکھتے ہیں:- "اہلِ سنت تمام مومنین کی دوستی کا دم بھرتے ہیں، اور علم و عدل کے ساتھ گفتگو کرتے ہیں، _______________________________________________________________ ۱؎ منہاج السنۃ حصہ سوم ص۴۰ ۲؎ملاحظہ ہو ص۳۰تا۱۲۹حصہ اول ع؎ایضاً ۴؎ایضاً حصہ چہارم ص۱۱۱ ترجمہ:- خلاصہ یہ ہے کہ جہاں تک اسلام کا تعلق ہے ان کی تاریخ بالکل سیاہ ہے۔ وہ نہ اہلِ جہل میں سے ہیں، اور نہ اہل اہواء میں سے، وہ روافض اور خوارج دونوں کے طریقہ سے بیزار، وہ تمام سابقین اولین کے معتقد ہیں، اور صحابہ کرام کی قدر و منزلت کے شناسا اور معترف ہیں، اور ان کے مناقب کے قائل ہیں، اور اس سب کے ساتھ اہلِ بیت کرام کے حقوق کی ادائیگی ضروری سمجھتے ہیں، جو شریعت سے ثابت ہیں۔"۱؎ _____________________________________________________________ ۱؎منہاج السنۃ حصہ اول ص۱۶۵</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171: امام ابنِ تیمیہ کا عہد</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۳۱۴</w:t>
      </w:r>
    </w:p>
    <w:p>
      <w:pPr>
        <w:spacing w:before="60" w:after="80" w:line="312" w:lineRule="auto"/>
        <w:ind w:right="288" w:left="288"/>
        <w:jc w:val="right"/>
      </w:pPr>
      <w:r>
        <w:rPr>
          <w:rFonts w:ascii="Jameel Noori Nastaleeq" w:hAnsi="Jameel Noori Nastaleeq"/>
          <w:color w:val="222222"/>
          <w:sz w:val="27"/>
        </w:rPr>
        <w:t>امام ابنِ تیمیہ کا عہد امام ابن تیمیہ جس زمانہ میں پیدا ہوئے، اس میں شرعی اور دینی علوم بڑی وسعت اختیار کر چکے تھے، خصوصیت کے ساتھ تفسیر، حدیث، فقہ اور اصولِ فقہ میں سے ہر موضوع پر اتنا وسیع کتب خانہ مرتب ہو چکا تھا کہ ان میں سے کسی ایک موضوع پر عبور حاصل کرنا اور اس وقت تک کے علمی ذخیرہ سے اجمالی واقفیت بھی ایک متوسط آدمی کے لئے بہت بڑا علمی کارنامہ تھا، لیکن پھر بھی ان کے عہد میں بکثرت ایسے عالم اور مدرّس موجود تھے، جو اس کتب خانہ پر نظر ڈال چکے تھے، اور ان میں سے متعدد ایسے بھی تھے، جو اپنی قوی حافظہ، علمی اشتغال، کثرتِ مطالعہ اور کثرتِ درس و تدریس کہ وجہ سے اس کے ایک معتد بہ حصہ کو اپنے سینے میں محفوظ رکھتے تھے، اور تدریس و مناظرہ کے وقت اس سے بے تکلف استفادہ اور اس کا اعادہ کر سکتے تھے، علامہ کمال الدین ابن الزملکانی، تقی الدین علی بن السبکی، شمس الدین الذہبی، ابو الحجاج المزّی اس کا ایک نمونہ ہیں، "طبقات الشافعیۃ الکبریٰ" کے مطالعہ سے اندازہ ہو سکتا ہے کہ اس زمانہ میں علمی استحضار، تبُّحر، محفوظات کی کثرت اور علمی تفنّن کس حد تک پہونچ چکا تھا، متعدد اصحاب ایسے تھے، جس کو علوم شرعیہ کا دائرۃ المعارف (انسائیکلو پیڈیا) کہنا صحیح ہوگا۔ لیکن علم و معلومات میں جتنی وسعت تھی، فکر میں اتنا عمق نہیں تھا، ایسے لوگوں کی عرصہ سے کمی چلی آرہی تھی، جو اس پورے علمی ذخیرہ پر ناقدانہ اور استادانہ نظر رکھتے ہوں، متقدمین کے آراء و خیالات میں موازنہ و تقابل کی قوت رکھتے ہوں اور مسائل و آراء میں اپنی کوئی ذاتی اور منفرد رائے بھی رکھتے ہوں، متقدمین نے جو قابلِ قدر علمی اندوختہ چھوڑا تھا، اکثر متاخرین کا کام صرف اس پر عبور حاصل کر لینا، اور اس کی شرح و توضیح، اختصار و تلخیص رہ گیا تھا، عرصہ سے اس میں کوئی معتدبہ اور قابلِ قدر اضافہ نہیں ہو رہا تھا، کوئی ایسی تصنیف جس کو طبع زاد یا مجتہدانہ کہا جاسکے، کمیاب تھی، اس عصر کی جو بہترین اور مائیہ ناز تصنیفات سمجھی جاتی تھیں، ان کا جوہر بھی صرف یہ تھا کہ مصنّف نے اپنے سے پہلے کے منتشر معلومات کو یکجا جمع اور سلیقہ سے مرتّب کر دیا تھا، یا وہ کسی سابق فقہی متن کی عمدہ شرح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172: ان کی تصنیفی و علمی خصوصیَات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۳۱۵</w:t>
      </w:r>
    </w:p>
    <w:p>
      <w:pPr>
        <w:spacing w:before="60" w:after="80" w:line="312" w:lineRule="auto"/>
        <w:ind w:right="288" w:left="288"/>
        <w:jc w:val="right"/>
      </w:pPr>
      <w:r>
        <w:rPr>
          <w:rFonts w:ascii="Jameel Noori Nastaleeq" w:hAnsi="Jameel Noori Nastaleeq"/>
          <w:color w:val="222222"/>
          <w:sz w:val="27"/>
        </w:rPr>
        <w:t>ان کی تصنیفی و علمی خصوصیَات امام ابن تیمیہ نے اپنے حافظہ خداداد سے اس پورے علمی ذخیرہ پر عبور حاصل کیا اور اس کو فکری طور پر ہضم کر لیا، اور اس سے اپنی تصنیفات میں پورا فائدہ اٹھایا، لیکن ان کی بے طین اور موّاج طبیعت، ان کا نکتہ سنج و نکتہ آفریں دماغ اور ان کا سیّال و رواں قلم اس پر قانع نہیں ہو سکتا تھا کہ وہ صرف نقل و روایت اور شرح تلخیص یا انتخاب پر اکتفا کریں، قرآن مجید کا گہرا علم، مقاصد شریعت سے گہری واقفیت اور اصولِ فقہ اور اصولِ تشریع کا ملکہ راسخہ ان کی ہر تصنیف میں ان کا رفیق ہے، وہ جس موضوع پر قلم اٹھاتے ہیں، اس میں اپنے تازہ علم سے جان ڈال دیتے ہیں، ان کی کوئی ایسی تصنیف نہیں ہو گی جس میں کچھ نئے علمی حقائق، علمی نکتے، ناقدانہ بحثیں اور جدید اصولی مباحث نہ ملیں، اور قرآن مجید کے فہم کی ایک نئی راہ اور شریعت کے مقاصد کے مقاصد سمجھنے کا نیا دروازہ کشادہ نہ ہو، ان کی دو ضخحیم تصنیفات "الجواب الصحیح" اور "منہاج السنۃ" پر مفصل تبصرہ اور ان کے مضامین کی تلخیص گزر چکی ہے، ان دونوں کے علاوہ ان کی متعدد تصنیفات ایسی ہیں، جو ان کے مجتہدانہ فکر و نظر و ذہن رسا، اور قوت نتقید کی شاہد ہیں، اور ہر عہد کے دماغوں کو جدید و صالح علمی فکری غذا مہیا کرتی ہیں، اور زمانہ کے اہل علم کو ان میں نیا مواد، نئے دلائل اور نئی تحقیقات نظر آتی ہیں، مثال کے طور پر "کتاب النبوات" "الرد علی المنطقیین" "اقتضاء الصراط المستقیم"۱؎ نہ صرف اعلٰی علمی تصنیفات اور اپنےموضوع پر کامیاب کتابیں ہیں، بلکہ اس طرح کی خیال آفریں و خیال افروز کتابیں ہیں، جو ذہن کو سوچنے پر آمادہ کرتی ہیں، اور ان کے سامنے نئے علمی میدان اور سوچنے اور غور کرنے کے لئے نئے مسائل اور مضامین لاتی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173: تفسیر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۳۱۶</w:t>
      </w:r>
    </w:p>
    <w:p>
      <w:pPr>
        <w:spacing w:before="60" w:after="80" w:line="312" w:lineRule="auto"/>
        <w:ind w:right="288" w:left="288"/>
        <w:jc w:val="right"/>
      </w:pPr>
      <w:r>
        <w:rPr>
          <w:rFonts w:ascii="Jameel Noori Nastaleeq" w:hAnsi="Jameel Noori Nastaleeq"/>
          <w:color w:val="222222"/>
          <w:sz w:val="27"/>
        </w:rPr>
        <w:t>تفسیر امام ابن تیمیہ نے تفسیر کو اپنے فکر و تصنیف کا خاص موضوع بنایا، یہ ذوق ان پر اس قدر غالب تھا کہ ان کی کوئی تصنیف مشکل سے ایسی ہوگی جس میں قرآن مجید کی تفسیر کا مواد نہ ملے اور آیات سے استدلال اور ان کی شرح و تفسیر نہ ہو، ان کے سامنے جب کوئی آیت آتی ہے تو اس کی تفسیر کئے بغیر ان سے بڑھا نہیں جاتا، ان کے تلامذہ کا بیان ہے کہ انھوں نے جو تفسیری ذخیرہ چھوڑا وہ تیس ۳۰ جلدوں سے زائد ہے، اس میں کوئی شبہہ نہیں کہ اگر وہ ذخیرہ دستیاب ہو جائے تو وہ تفسیر کا ایک بہت قیمتی اور مستند ذخیرہ ہوگا، فکر و نظر کی گہرائی، سلامتِ ذوق، روایات پر کامل عبور اور ان سے استناد، آیات کی زندگی پر تطبیق، اپنے ماحول و معاشرہ سے واقفیت، داعیانہ روح اور جذبئہ امر بالمعروف اور نہی عن المنکر اور حمیت دین کی جو دولت اللہ نے ان کو عطا فرمائی تھی، اس کی وجہ سے ان کے قلم سے نکلی ہوئی تفسیر شاید سب سے بہتر اور جامع تفسیر ہوتی، اگرچہ مفصل و مسلسل تفسیر اس وقت نایاب ہے، لیکن قرآن مجید کی متعدد سورتوں کی تفسیریں چھپ چکی ہیں، اور ان سے ان کی مفسرانہ خصوصیات کا اندازہ ہو سکتا ہے، ان میں سے تفسیر سورۃ الاخلاص، تفسیر معوذتین اور تفسیر سورہ نور، عرصہ ہوا __________________________________________________________ ۱؎"اقتضاء الصِّراط المستقیم مخالفۃ اصحاب الجحیم"کا موضوع اگرچہ صرف یہ ہے کہ غیر مسلموں کے رسوم و شعائر اختیار نہ کئے جائیں، اور ان کی مذہبی تقریبات، اور تہواروں میں شرکت نہ کی جائے، مگر حسب معمول یہ کتاب بڑے نفیس مباحث و علوم پر مشتمل ہے، اور شیخ الاسلام کی بہترین تصنیفات میں شمار ہونے کے قابل ہے، اس کا ایک ایڈیشن بڑے اہتمام سے انصار السنّہ قاہرہ نے شائع کیا ہے، مجلس تحقیقات و نشریات اسلام لکھنو کی جانب سے اس کے ضروری اور موجودہ حالات میں رہنمائی کرنے والے مباحث کو اردو میں "اسلام اور غیر اسلامی تہذیب" کے نام سے شائع کیا گیا ہے۔ مصر میں چھپ چکی ہیں، حال میں ان کی مختلف تصنیفات میں سے تفسیری حصوں کو علٰحدہ کر کے چھاپ دیا گیا ہے۔۱؎ تفسیر سے ان کا تعلق اس میں ان کا اشتغال و انہماک ان کی زندگی میں بھی معروف تھا، یہ ان کا ایسا امتیازی نشان سمجھا جاتا ہے کہ ان کے جنازہ کی نماز کا اعلان بھی اسی عنوان سے ہوا، "الصلّوۃ علی ترجمان القران" ان کا ایک چھوٹا سا رسالہ اصول تفسیر پر بھی ہے، جہاں تک ہم کو معلوم ہے امام ابن تیمیہ کا یہ رسالہ اصول تفسیر کا پہلا مستقل رسالہ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174: حدیث</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۳۱۷</w:t>
      </w:r>
    </w:p>
    <w:p>
      <w:pPr>
        <w:spacing w:before="60" w:after="80" w:line="312" w:lineRule="auto"/>
        <w:ind w:right="288" w:left="288"/>
        <w:jc w:val="right"/>
      </w:pPr>
      <w:r>
        <w:rPr>
          <w:rFonts w:ascii="Jameel Noori Nastaleeq" w:hAnsi="Jameel Noori Nastaleeq"/>
          <w:color w:val="222222"/>
          <w:sz w:val="27"/>
        </w:rPr>
        <w:t>حدیث حدیث اور شرح حدیث میں اگرچہ امام ابن تیمیہ کی کوئی مستقل تصنیف نہیں ہے، اور حدیث کا فن ساتویں اور آٹھویں صدی میں جس وسعت و کمال کو پہونچ چکا تھا، اس کے بعد یہ کام کچھ ایسا ضروری بھی نہیں رہ گیا تھا، مگر ان کی تصنیفات میں اصول حدیث، اسماء الرّجال، جرح و تعدیل، نقد حدیث اور فقہ حدیث کا جتنا مواد ملتا ہے، اگر وہ سب علٰحدہ جمع کر دیا جائے تو وہ ایک بہت بڑی تصنیف اور ایک بڑا قیمتی ذخیرہ ہوگا، خصوصیت کے ساتھ موضوعات پر ان کی جیسی بے لاگ اور محققانہ رائیں ان کی کتابوں میں ملتی ہیں، اس کا کہیں اور ملنا مشکل ہے، اس سلسلہ میں"منہاج السنۃ" میں جو مواد ملتا ہے، اور بیسیوں مشہور، مسند اول حدیثوں پر انھوں نے جو کام کیا ہے، وہ بڑا کار آمد اور نادر ذخیرہ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175: اصولِ فقہ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۳۱۷</w:t>
      </w:r>
    </w:p>
    <w:p>
      <w:pPr>
        <w:spacing w:before="60" w:after="80" w:line="312" w:lineRule="auto"/>
        <w:ind w:right="288" w:left="288"/>
        <w:jc w:val="right"/>
      </w:pPr>
      <w:r>
        <w:rPr>
          <w:rFonts w:ascii="Jameel Noori Nastaleeq" w:hAnsi="Jameel Noori Nastaleeq"/>
          <w:color w:val="222222"/>
          <w:sz w:val="27"/>
        </w:rPr>
        <w:t>اصولِ فقہ اصولی فقہ ان کا ایک پسندیدہ اور ذوقی موضوع تھا، جس میں ان کو ملکئہ راسخہ حاصل ہو گیا تھا، اور جس میں وہ مجتہدانہ شان رکھتے تھے، ان کی کوئی تصنیف ان اصولی مباحث سے خالی نہیں ،"اقتضاء الصراط المستقیم" اور ان کے فتوایٰ میں اس کا بہت بڑا ذخیرہ ہے،اور بعض مستقل رسائل مثلاً "رسالہ القیاس" _______________________________________________________ ۱؎یہ تفسیر ابن تیمیہ کے نام سے مطبع قیمہ بمبئی میں چھپ چکی ہے۔ " منہاج الوصول الی علم الاصول" وغیرہ بھی یادگار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176: علم کلام</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۳۱۸</w:t>
      </w:r>
    </w:p>
    <w:p>
      <w:pPr>
        <w:spacing w:before="60" w:after="80" w:line="312" w:lineRule="auto"/>
        <w:ind w:right="288" w:left="288"/>
        <w:jc w:val="right"/>
      </w:pPr>
      <w:r>
        <w:rPr>
          <w:rFonts w:ascii="Jameel Noori Nastaleeq" w:hAnsi="Jameel Noori Nastaleeq"/>
          <w:color w:val="222222"/>
          <w:sz w:val="27"/>
        </w:rPr>
        <w:t>علم کلام امام ابن تیمیہ کی تصنیفات کا اگر تجزیہ کیا جائے تو شاید علم کلام و عقائد ان کی تحریروں کے پورے نصف حصہ پر مشتمل ہو گا، یا دو ثلث حصوں پر، اس موضوع پر ان کے وہ رسائل جو مختلف مقامات اور شہروں کے نام پر منعون ہیں،۱؎ مثلاً شرح اصبہانیہ، رسالہ حمویہ، تدمریہ، واسطیہ، کیلانیہ، بغدادیہ، از ہریہ وغیرہ وغیرہ اس موضوع پر ان کے اصلی خیالات، قوتِ استدلال، حمیت دینی، اور ان کے علم و ذہانت کا مظہر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177: امام ابن تیمیہ کا اثر بعد کی صدیوں پر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۳۱۹</w:t>
      </w:r>
    </w:p>
    <w:p>
      <w:pPr>
        <w:spacing w:before="60" w:after="80" w:line="312" w:lineRule="auto"/>
        <w:ind w:right="288" w:left="288"/>
        <w:jc w:val="right"/>
      </w:pPr>
      <w:r>
        <w:rPr>
          <w:rFonts w:ascii="Jameel Noori Nastaleeq" w:hAnsi="Jameel Noori Nastaleeq"/>
          <w:color w:val="222222"/>
          <w:sz w:val="27"/>
        </w:rPr>
        <w:t>امام ابن تیمیہ کا اثر بعد کی صدیوں پر اس عظیم کارنامہ کے ساتھ جس میں وسعت بھی تھی، اور عمق بھی تھا۔ اور جس میں نقل و عقل دوش بدوش ہیں، انھوں نے علوم شریعت کی تجدید کی خدمت انجام دی اور فکر اسلامی پر جو جمود و اضمحلال طاری ہونے لگا تھا، اس کو دور کیا نئی علمی راہیں، اور نئے فکری دروازے کھولے، اور تصنیفات و مباحث کا ایسا علمی ذخیرہ چھوڑا جس کے مطالعہ سے ذہن میں وسعت، طبیعت میں جولانی اور فکر میں تحریک و نشاط پیدا ہوتا ہے، اور جس کے اثر سے ہر دور میں اچھے مصنّف، بلند خیال مفکّر، پرجوش مصلح اور مخلص داعی پیدا ہوتے رہے، اس فکری و اصلاحی تسلسل و حرکت میں جو آٹھویں صدی کے بعد سے نظر اتی ہے، بلا شہبہ شیخ الاسلام ابن تیمیہ کا نمایاں حصہ ہے، اور وہ علوم و افکار اسلامیہ کے مجدّدین کبار میں شمار ہونے کو قابل ہیں، خصوصیت کے ساتھ بارہویں صدی ہجری سے عالمِ اسلام کے مختلف گوشوں میں جو اصلاحی و فکری و علمی تحریکیں پیدا ہوئیں، ان کے ماخذوں میں ایک بڑا ماخذ اور محرک امام ابن تیمیہ کی تصنیفات ہیں، ______________________________________________________________ ۱؎ یہ مجموعہ فتاوی شیخ الاسلام ابن تیمیہ کے نام سے شیخ فرج اللہ زکی کردی کے اہتمام سے سنہ۱۳۲۶ھ میں مصر میں چار حصوں میں شائع ہوا ہے، مجموعی صفحات ۱۵۸۶ ہیں، چوتھے حصہ کے اخیر میں الاختیارات العلمیّہ کے نام سے کتاب ہے جس میں ان کے اختیارات و ترجیحات کو جمع کر دیا گیا ہے، فتاوی کا پانچواں حصہ عقائد و علم الکلام کے مسائل و رسائل سے متعلق ہے، حکومت سعودیہ کی طرف سے " فتاوی ابن تیمیہ "کے نام سے جو مجموعہ شائع ہوا ہے، اور تیس جلدوں پر مشتمل ہے، اس کی حیثیت ایک مستقل کتبخانہ اور دائرۃ المعارف کی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178: فلسفہ کی سعی لا حاصل</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۳۲۱</w:t>
      </w:r>
    </w:p>
    <w:p>
      <w:pPr>
        <w:spacing w:before="60" w:after="80" w:line="312" w:lineRule="auto"/>
        <w:ind w:right="288" w:left="288"/>
        <w:jc w:val="right"/>
      </w:pPr>
      <w:r>
        <w:rPr>
          <w:rFonts w:ascii="Jameel Noori Nastaleeq" w:hAnsi="Jameel Noori Nastaleeq"/>
          <w:color w:val="222222"/>
          <w:sz w:val="27"/>
        </w:rPr>
        <w:t>فلسفہ کی سعی لا حاصل یہ ایک ایسی واضح اور روشن حقیقت تھی کہ جس کی موجودگی میں فلسفہ کو ذات و صفاتِ الٰہی کے بارے میں کسی دوسری کی ضرورت نہ تھی، لیکن یہ علم انسانی تاریخ کا ایک عجیب واقعہ ہے کہ کئی ہزار برس تک فلسفہ نے اس شغل لا حاصل کو جاری رکھا، اور اپنی بہترین ذہانتیں اور قوتیں ایک ایسے موضوع پر صرف کیں جس کے متعلق خود اس کو اعتراف ہے کہ اس کو اس کے مبادی و مقدمات بھی حاصل نہیں ھے، اور اس بارے میں اس کے پاس یقین حاصل کرنے اور قطعی رائے قائم کرنے کا کوئی ذریعہ نہ تھا، پھر اس نے اس بارے میں ایسی تدقیق و تفصیل اور ایسی بے تکلفی سے کام لیا جو علمائے لغت و اشتقاق کسی لفظ کے بارے میں، اور علمائے صرف و نحو تصریف و ترکیب میں برتتے ہیں، بلکہ ماہرین علم الکیمیا ادویہ و نباتات کے بارے میں کرتے ہیں، اور مباحث و تفصیلات کا اتنا انبار اکٹھا کر دیا اور ایسی بال کی کھال نکالی کہ معلوم ہوتا ہے کہ یہ ساری بحث کسی ایسی محسوس و مرئی ہستی کے بارے میں ہورہی ہے، جو بالکل ان کے تصُّرف اور دسترس میں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179: متکلّمین کا تفلسف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۳۲۱</w:t>
      </w:r>
    </w:p>
    <w:p>
      <w:pPr>
        <w:spacing w:before="60" w:after="80" w:line="312" w:lineRule="auto"/>
        <w:ind w:right="288" w:left="288"/>
        <w:jc w:val="right"/>
      </w:pPr>
      <w:r>
        <w:rPr>
          <w:rFonts w:ascii="Jameel Noori Nastaleeq" w:hAnsi="Jameel Noori Nastaleeq"/>
          <w:color w:val="222222"/>
          <w:sz w:val="27"/>
        </w:rPr>
        <w:t>متکلّمین کا تفلسف اس سے زیادہ عجیب تر واقعہ یہ ہے کہ متکلمین اسلام نے جو فلسفہ کے رد کے لئے اور اسلام کی مدافعت کے لئے کھڑے ہوئے تھے، فلسفہ کی انہی اصطلاحات و مفروضات کو تسلیم کر لیا اور خدا کی ذات و صفات کے متعلق ایسے وثوق و تحکّم اور تفصیل و تدقیق سے بحث شروع کر دی گویا وہ بھی محسوس و مشاہد ہستی اور کسی طبعی مسئلہ کو متعلق گفتگو کر رہے ہیں، وہ فلسفہ کی تردید کے لئے نکلے تھے، لیکن وہ بھی فلسفہ کے مفروضات اور اصطلاحات کے جنگل میں گم ہوگئے، سوال و جواب و بحث و مباحثہ کے جوش میں ان کو یہ خیال نہیں رہا کہ وہ فلسفہ کو اس کی بنیادی غلطی پر سرزنش کریں کہ وہ ایک ایسے مسئلہ و موضوع سے بحث کر رہا ہے، جس کے مبادی و مقدمات اور اس پر بحث کرنے کی استعداد و استحقاق حاصل نہیں اور وہ فلاسفہ سے یہ کہیں کہ تمہارے بحث و نظر کا میدان صرف ریاضیات و طبعیات ہے، تم کو اپنی بحث و نظر کو اسی میدان کے اندر محدود رکھنا چاہیے الٰہیات میں تمہاری مداخلت اپنے حدود سے تجاوز اور "دخل در معقولات" ہے اور وہ قرآن کے حکیمانہ و بلیغ الفاظ میں فلاسفہ کو مخاطب کر کے کہیں:- هَا أَنتُمْ هَـٰؤُلَاءِ حَاجَجْتُمْ فِيمَا لَكُم بِهِ عِلْمٌ فَلِمَ تُحَاجُّونَ فِيمَا لَيْسَ لَكُم بِهِ عِلْمٌ ۚ وَاللَّـهُ يَعْلَمُ وَأَنتُمْ لَا تَعْلَمُونَ (آل عمران - ۶۶) سنتے بھی ہو تم جھگڑ چکے ایسی باتوں میں جس کا تم کو (تھوڑا بہت) علم تھا، پھر اب کیوں جھگڑا کرتے ہو، ایسی باتوں میں جس کا تم کو کچھ بھی تو علم نہیں، اور اللہ تعالٰے جانتا ہے، اور تم نہیں جانتے۔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180: قرونِ متاخرہ میں اسلامی فکر کا انحطاط</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۳۲۲</w:t>
      </w:r>
    </w:p>
    <w:p>
      <w:pPr>
        <w:spacing w:before="60" w:after="80" w:line="312" w:lineRule="auto"/>
        <w:ind w:right="288" w:left="288"/>
        <w:jc w:val="right"/>
      </w:pPr>
      <w:r>
        <w:rPr>
          <w:rFonts w:ascii="Jameel Noori Nastaleeq" w:hAnsi="Jameel Noori Nastaleeq"/>
          <w:color w:val="222222"/>
          <w:sz w:val="27"/>
        </w:rPr>
        <w:t>قرونِ متاخرہ میں اسلامی فکر کا انحطاط پچھلی صدیوں میں تو اسلامی فکرکے انحطاط کا یہ عالم تھا کہ خدا کی ہستی، عالم کے حدوث، توحید، معاد تمام بنیادی عقائد کے ثبوت کے لئے ان ہی دلائل اور ترتیب مقدمات کو اصل قرار دے دیا گیا تھا جو متکلمین نے ترتیب دیئے تھے، اور جن کی بنیاد فلسفہ پر تھی، محدثین و فقہاء کے ایک چھوٹے سے گروہ کو چھوڑ کر عام طور پر متکلمین و نُظّار عقل کو معیار قرار دیتے تھے اور کتاب و سنت کو عقائد و احکام کا ماخذ بنانے کے بجائے متکلمین کی کتابوں کو عقائد کا ماخذ بناتے تھے، اور فلسفہ کے اعتراضات سے بچنے کے لئے، یا فلسفہ کے بعض ثابت کئے ہوئے اصول کو قائم رکھنے کے لئے اور دین کو ان کے مطابق ثابت کرنے کے لئے وہ آیات واحادیث میں تاویل سے کام لیتے تھے، باوجود فلسفہ کی تردید کے ان پر فلسفہ کا اتنا رعب طاری تھا کہ وہ بجائے فلسفہ کے انکار اور اپنے علم کلام میں تبدیلی کر دینے کے، آیات و احادیث کی تفسیر و تشریح میں تاویل و توجیہ سے کام لیتے، امام ابن تیمیہ اسی ذہنیت کا تذکرہ کرتے ہوئے لکھتے ہیں:- "حالت یہ ہے کہ ہر فریق نے اپنے اپنے انبیاء علہیم السلام کی لائی ہوئی تعلیم کے بارے میں ایک قانون بنا رکھا ہے، جس چیز کو ان کی عقول نے تسلیم کر لیا، اس کو وہ اصل قرار دیتے ہیں، جس پر ان کو اعتقاد و اعتماد ہے، اور جس کو انبیاء علیہم السلام لائے اس کو تابع قرار دیتے ہیں، بس جتنا حصہ ان کے قانون کے مطابق ہوتا ہے، اس کو قبول کرتے ہیں اور جو اس کے مخالف ہوتا ہے اس کو قبول نہیں کرتے۔"۱؎ ان متکلمانہ عقائد و مباحث کو اصل و معیار قرار دینے کے بعد اور یہ سمجھ لینے کے بعد کہ ان مباحث میں بڑے بلند اور عمیق علوم اور بڑے حکم و معارف ہیں، ایک کشمکش یہ پیش آتی تھی کہ اگر یہ اصلی علوم و معارف ہیں، تو آنحضرت صلے اللہ علیہ وسلم و صحابہ کرام کا کلام ان سے کیوں خالی ہے، اور ان کے یہاں تفصیلات و تدقیقات کیوں نہیں ہیں؟ جو لوگ فلسفہ و علم کلام پر پورا ایمان رکھتے تھے، اور ان کا دماغ اس سے پورے طور پر مرعوب و مسحور تھا، وہ کبھی صاف صاف اور کبھی دبی زبان سے یہ کہ دیتےکہ وہ زمانہ ابتدائی زمانہ تھا، اس زمانہ کے لوگ سیدھے سادھے لوگ تھے، ان کو ان حقائق اور ان گہرے علوم کی خبر نہیں تھی، جو لوگ فلسفہ کی عظمت کے بھی قائل تھے، اور صحابہ کرام کی عظمت کے بھی معترف تھے، وہ ایک تحّیر اور کشمکش کی حالت میں تھے، اور ان سے س بارے میں کوئی فیصلہ نہیں بن پڑتا تھا، امام ابن تیمیہ ان مختلف گروہوں کی ذہنی کیفیت کو بیان کرتے ہوئے لکھتے ہیں:- "جن لوگوں کا یہ عقیدہ ہے کہ علم کلام کی یہ بحثیں اصول دین پر مشتمل ہیں، اور ان کے اندر علوم کلّیہ، ________________________________________________________________ ۱؎بیان موافقۃصریح المعقول الصحیح المنقول حصہ اول ص۳ معارفِ الٰہیہ، حقیقی حکمت اور بنیادی فلسفہ ہے، ان میں سے بہت سے لوگ تو یہ کہتے ہیں کہ رسول اللہ صلے اللہ علیہ وسلم اصولِ دین سے واقف نہیں تھے، جنہوں نے بہت رعایت کہ، انھوں نے یہ کہا کہ آپ واقف تو تھے، لیکن آپ نے ان اصول کو بیان نہیں کیا، جن کے دل میں نبی ص کا احترام ہے، وہ یہ کہتے ہیں کہ صحابہ و تابعین ان اصول سے واقف نہیں تھے، جن کے دلوں میں صحابہ و تابعین کی بھی عظمت ہے، اور ان متکلمین و فلاسفہ کے اقوال کی بھی، وہ ایک تحیر و کشمکش کی حالت میں ہیں، اور ان کے پاس اس کا کوئی جواب نہیں کہ ان بزرگواروں نے ان امور و مسائل میں کیوں کلام نہیں کیا، جو افضل العلوم ہیں، اور جو رسول اللہ (صلے اللہ علیہ وسلم) پر ایمان رکھتے ہیں، اور آپ کی عظمت بھی انکے دل میں ہے، ان کو یہ بڑا اشکال معلوم ہوتا ہے کہ آپ نے دین کے ان اصولی مسائل کی تشریح و تفصیل کیوں نہیں فرمائی، حالانکہ دوسرے مسائل کے مقابلہ میں لوگوں کو ان کی ضرورت زیادہ ہے۔"۱؎ امام ابن تیمیہ لکھتے ہیں کہ فلسفہ و علم کلام کے ان پرستاروں نے اللہ اور اس کے رسول کے قول کو مجمل قرار دیا، جس سے کوئی علم و ہدایت حاصل نہیں ہو سکتی، اور اپنے متشابہ کلام کو محکم، اور اللہ اور اس کے رسول کے محکم کلام کو متشابہ قرار دیا۔۲؎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181: عقل کی تعظیم و تقدیس میں مبالغہ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۳۲۴</w:t>
      </w:r>
    </w:p>
    <w:p>
      <w:pPr>
        <w:spacing w:before="60" w:after="80" w:line="312" w:lineRule="auto"/>
        <w:ind w:right="288" w:left="288"/>
        <w:jc w:val="right"/>
      </w:pPr>
      <w:r>
        <w:rPr>
          <w:rFonts w:ascii="Jameel Noori Nastaleeq" w:hAnsi="Jameel Noori Nastaleeq"/>
          <w:color w:val="222222"/>
          <w:sz w:val="27"/>
        </w:rPr>
        <w:t>عقل کی تعظیم و تقدیس میں مبالغہ فلاسفہ اور متکلّمین دونوں نے مل کر صدیوں عقل کا ایسا آوازہ بلند کیا اور ذات و صفات کے مسائل میں اس کو اس طرح حکم و میزان قرار دیا کہ معلوم ہوتا تھا کہ وہ ان مسائل میں اسی طرح فیصلہ کرنے کی مجاز ہے۔ جیسے محسوسات میں ہمارے حواس خمسہ اور عملیات میں تجربہ و استقراء، اس صورتِ جال کا نتیجہ یہ تھا کہ عقل شریعت کے ثبوت کے لئے خواہ شرعیات ہوں، خواہ فقہیات، بنیاد بن گئی، اسلام کی ان چھ صدیوں میں کسی مفکر اور عالم نے عقل کی اس غیر محدود فرمانروائی کےخلاف علم بغاوت بلند کرنے کی جرات نہیں کی، حجۃ الاسلام امام غزالی رحمۃاللہ علیہ نے فلسفہ کے حصئہ الٰہیات کے ______________________________________________________________ ۱؎بیان موافقۃصریح المعقول الصحیح المنقول حصہ اول ص۱۲ ۲؎ایضاًص۱۶۴ خلاف قلم اٹھایا، اور اس کو اپنے طنز و تحقیر کا نشانہ بنایا، لیکن عقل کی اس مطلق العنان سلطنت اور اس کے دخل در معقولات کے خلاف انھوں نے بھی کوئی موثر آواز بلند نہیں کی، امام ابن تیمیہ( ہمارے علم میں) پہلے شخص ہیں، جنھوں نے اس صورتِ حال کے خلاف بلند آہنگی کے ساتھ صدائے احتجاج بلند کی اور پوری جرات کے ساتھ یہ ثابت کیا کہ عقائد و حقائق کا اصل ماخذ وحی و نبوت اور کتاب و سنت ہے، عقل ان کی موید اور مصدّق تو ہے، لیکن ان کے ثبوت کی بنیاد نہیں وہ ایک جگہ صاف لکھتےہیں:- انّ العقل لیس اصلاً لثبوتِ الشرع فی نفسہ و لا معطیا لہ صفۃ لم تکن لہ و لا مفیداً لہُ صفۃ کمال۔۱؎ عقل فی نفسہ شریعت کے ثبوت کے لئے اصل کی حیثیت نہیں رکھتی اور نہ اس کو کوئی ایسی صفت بخشتی ہے،جو اس کو پہلے سے حاصل نہ تھی، اور نہ اس کو کمال کی صفت عطا کرتی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182: عقل کا منصب و مقام</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۳۲۵</w:t>
      </w:r>
    </w:p>
    <w:p>
      <w:pPr>
        <w:spacing w:before="60" w:after="80" w:line="312" w:lineRule="auto"/>
        <w:ind w:right="288" w:left="288"/>
        <w:jc w:val="right"/>
      </w:pPr>
      <w:r>
        <w:rPr>
          <w:rFonts w:ascii="Jameel Noori Nastaleeq" w:hAnsi="Jameel Noori Nastaleeq"/>
          <w:color w:val="222222"/>
          <w:sz w:val="27"/>
        </w:rPr>
        <w:t>عقل کا منصب و مقام ان کا کہنا یہ ہے کہ عقل صرف معرّف و رہنما ہے،اس کا کام یہ ہے کہ رسول کی صداقت و عصمت کے اقرار و اعتراف تک پہنچا دے، پھر سبکدوش ہو جائے، عقل یہ ثابت کر دیتی ہے کہ رسول جو کچھ اطلاع دے اس کی تصدیق اور جو کچھ حکم دے اس میں اس کی اطاعت واجب ہے، وہ رسول کی صداقت پر عمومی اور مطلق حیثیت سے دلالت کرتی ہے، ان کے نزدیک اس کی حیثیت بالکل ایسی ہے، جیسے کوئی عامی شخص کسی ناواقف کو شہر کے مفتی کے پاس پہنچا دے، اور بتلا دے کی یہ عالم و مفتی ہے، پھر اگر اس عامی رہنما اور اس مفتی کے درمیان کسی مسئلہ میں اختلاف ہو تو مستفتی کا بھی فرض ہو گا کہ وہ مفتی کے قول کو ترجیح دے اور اس عامی کہ یہ کہنے کا حق نہیں ہو گا کہ میں نے ہی تو رہنمائی کی ہے، اگر میں رہنمائی نہ کرتا تو تم کو اس مفتی تک رسائی کیسے ہوتی؟ ۲؎ وہ لکھتے ہیں کہ رسالت کے علم کے بعد عقل کا کام ہے کہ وہ رسول پر اعتماد اور اس کی اطاعت کرے،جس طرح ہر فن میں صاحبِ فن کی تقلید کی جاتی ہے، ______________________________________________________________ ۱؎ بیان موافقۃ صریح المعقول الصحیح المنقول-حصہ اول ص۴۶ ۲؎ ایضاًص۷۰ اور بے چوں و چرا اس کے مشورہ پر عمل کیا جاتا ہے، اور اس کے قول کو قولِ فیصل سمجھا جاتا ہے، اسی طرح سے امور غیبیہ احکام و شرائع اور مابعد الطبعیات میں رسول سند کی حیثیت رکھتے ہیں، اور ان کا قول قولِ فیصل ہے، وہ لکھتے ہیں:- " جب کسی شخص کو عقل سے یہ معلوم ہوجائے کہ فلاں شخص رسول ہے، اور اس کے نزدیک یہ ثابت ہو جائے کہ اس نے کسی چیز کی خبر دی ہے، اور اس کی عقل اس میں کوئی اشکال پیش کرے تو اس کی عقل ہی کا یہ تقاضا ہے کہ وہ یہ مختلف فیہ چیز ایسی ہستی پر محّول کرے، جو اس کے مقابلہ میں اس کا زیادہ علم رکھتی ہے، اور اپنی رائے کو اس کے قول پر مقدم نہ رکھے، اور یہ سمجھے کہ اس کی عقل اس کے مقابلہ میں قاصر اور ضعیف ہے، اور اس ہستی کو اللہ تعالٰے کا اور اس کےاسماء و صفات کا اور یوم آخرت کا علم زیادہ ہے، جو فرق اس عامی شخص اور ایک پیغمبر میں ہے، وہ فرق اس سے کہیں زیادہ بڑا ہے، جو عوام اور علمائے طب میں ہے، پس جب وہ اپنی عقل کے بموجب ایک یہودی طبیب کی بھی اطاعت کرتاہے، اور غذا، شربت، ضماد ( لیپ) اور مسہلات وغیرہ کی جو مقدار اور ترکیب تجویز کر دیتا ہے تو باوجود تکلیف اور مشقت کے وہ اس کی تعمیل کرتا ہےمحض یہ سمجھ کر کہ یہ طبیب اپنےفن کا مجھ سے زیادہ واقف ہے، اگر میں اس پر اعتماد کروں گا اور اس کے مشورہ کی تعمیل کروں گا تو صحت کی امیدہے، باوجود اس کے کہ وہ یہ بھی جانتا ہے کہ اطبّاء سے غلطیاں بھی ہوتی ہیں، اور بہت سے لوگوں کی تجویز اور معالجہ سےصحت بھی نہیں ہوتی، بلکہ بعض اوقات یہی علاج موت کا سبب بن جاتا ہے، اس کے باوجود اس کا قول قبول کرتا ہے، اور اس کی تقلید کرتا ہے، خواہ اس کا گمان اور اجتہاد طبیب کی تجویز کے مخالف ہو، اس سے سمجھنا چاہئے کہ پیغمبروں کے مقابلہ میں مخلوق کی حیثیت کیا ہے، پھر یہ بحی یاد رکھنا چاہئے کہ خدا کے پیغمبر صادق القول ہوتے ہیں، اور ان کو بھی صحیح اطلاع دی جاتی ہے، یہ ممکن نہیں کہ ان کی اطلاع خلاف واقعہ ہو اور جو لوگ محض اپنی عقل کی بناء پر ان کے اقوال کامقابلہ کرتے ہیں، ان کی جہالت اور ضلالت کا کوئی ٹھکانا نہیں۔"۱؎ ________________________________________________________________ ۱؎ بیان موافقۃ صریح المعقول الصحیح المنقول۔حصہ اول ص۸۰</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183: رسول پر بلا شرط ایمان ضروری ہے</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۳۲۷</w:t>
      </w:r>
    </w:p>
    <w:p>
      <w:pPr>
        <w:spacing w:before="60" w:after="80" w:line="312" w:lineRule="auto"/>
        <w:ind w:right="288" w:left="288"/>
        <w:jc w:val="right"/>
      </w:pPr>
      <w:r>
        <w:rPr>
          <w:rFonts w:ascii="Jameel Noori Nastaleeq" w:hAnsi="Jameel Noori Nastaleeq"/>
          <w:color w:val="222222"/>
          <w:sz w:val="27"/>
        </w:rPr>
        <w:t>رسول پر بلا شرط ایمان ضروری ہے جو لوگ عقلیات اور فلسفہ سے متاثر تھے، ان کی ذہنی ساخت کچھ ایسی ہوگئی تھی کہ شریعت کی جو بات عقل اور اصولِ فلسفہ کے مطابق ہوتی اس کو ان کاذہن قبول کرتا اور جو ان کے اِن اصول مسلمات کے خلاف ہوتی، اس کو قبول کرنے اسے ان کا ذہن قاصر رہتا، اور اس میں ہزاروں الجھنیں محسوس کرتے، ان میں سے جو لوگ بیباک اور جری ہوتے، وہ صاف انکار کر دیتے، اور کہتے کہ شریعت کا مطابقِ عقل ہونا ضروری ہے، یہ بات چونکہ عقل خلاف ہے، اس لئے قابلِ قبول نہیں، جو لوگ اس درجہ جری نہ ہوتے، وہ اس کی توجیہ کرتے اور بعید سے بعید تاویل سے ان کو باک نہ ہوتا، امام ابن تیمیہ نے جا بجا یہ ثابت کیا ہے کہ رسول پر بلا شرط ایمان ضروری ہے، اور رسول کی صحیح حیثیت و منصب یہی ہے کہ اس پر غیر مشروط طریقہ پر ایمان لایا جائے، اور در حقیقت اسی کا نام ایمان ہے، مشروط تصدیق کا نام شریعت کی اصطلاح میں ایمان ہی نہیں ہے، وہ لکھتے ہیں:- ففی الجملۃ لا یکون الرجل مومنا حتّٰی یومن بالرسول ایماناً جازماً لیس مشروطاً بعدم معارض فمتی قال اومن بخیرہ اِلَّا ان یظھر لہ معارض یدفع خبرہ لم یکن مومِناً بہ فھٰذٰا اصل عظیم تجب معرفتہ۔۱؎ خلاصہ یہ ہے کہ انسان اس وقت تک مومن نہیں ہو سکتا جب تک کہ رسول پر ایسا قطعی ایمان نہ لائے جس کے ساتھ کسی معارض کے نہ ہونے کی بھی شرط نہ ہو، جب وہ شخص یہ کہے گا کہ میں رسول کی اطلاع پر اس وقت تک ایمان لاتا ہوں جب تک کہ کوئی ایسا معارض ظاہر نہ ہو، جو اس کی اطلاع کی تردید کر دے تو وہ شخص مومن نہیں ہو گا یہ ایک بہت بڑا اصول ہے،جس کا جاننا ضروری ہے۔ دوسری جگہ لکھتے ہیں:- ___________________________________________________ ۱؎بیان موافقۃ صریح المعقول الصحیح المنقول۔حصہ اول ص۱۰۱ "دین اسلام سے یہ بات قطعی اور بدیہی طور پر ثابت ہو چکی ہے کہ مخلوق پر رسول کی ایسی تصدیق و ایمان واجب ہے جو قطعی اور عمومی ہو جس میں کوئی شرط اور قید نہ ہو اور یہ کہ اس کی ہر اطلاع کی تصدیق کی جائے اور اس کے ہر حکم کی اطاعت کی جائے اس کےخلاف جو بات بھی ہو گی وہ باطل ہو گی، جو شخص رسول کی اس بات کی تو تصدیق کرتا ہے، جس کو اس کی عقل قبول کرتی ہے، اور اس کی اس اطلاع کو رد کر دیتا ہے، جو اس کی رائے اور عقل کے خلاف ہوتی ہے، اور رسول کی اطلاعات پر اپنی عقل کو مقدم رکھتا ہے ،اور یہ بھی کہا جاتا ہے کہ میں رسول کو سچا جانتا ہوں ،تو وہ متناقض باتیں کرتا ہے، اور فاسد العقل اور ملحد ہے، اور جو شخص کہتا ہے کہ میں اس وقت تک رسول کی اطلاع کی تصدیق نہ کروں گا، جب تک کہ میں اس کو اپنی عقل سے سمجھ نہ لوں تو اس کا کفر کھلا ہوا ہے۔"۱؎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184: عقل کے ہوائی قلعے</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۳۲۸</w:t>
      </w:r>
    </w:p>
    <w:p>
      <w:pPr>
        <w:spacing w:before="60" w:after="80" w:line="312" w:lineRule="auto"/>
        <w:ind w:right="288" w:left="288"/>
        <w:jc w:val="right"/>
      </w:pPr>
      <w:r>
        <w:rPr>
          <w:rFonts w:ascii="Jameel Noori Nastaleeq" w:hAnsi="Jameel Noori Nastaleeq"/>
          <w:color w:val="222222"/>
          <w:sz w:val="27"/>
        </w:rPr>
        <w:t>عقل کے ہوائی قلعے امام ابن تیمیہ اس کے بعد مدّعیانِ عقل کے اس دعوی کا بھی جائزہ لیتے ہیں کہ عقل و نقل میں اکثر تعارض و تضاد ہوتا ہے، اور پیغمبروں نے جن چیزوں کو عقائد و حقائق کے طور پر پیش کیا ہے، وہ بعض اوقات صریح عقل و ہدایت کے خلاف ہوتے ہیں، اور ان حقائق و مسلّمات سے متصادم ہوتے ہیں، جو ہزاروں برس کے غور و فکر کا نتیجہ اور فلسفہ کی بنیاد ہیں، وہ ثابت کرتے ہیں کہ جن عقلیات کو پیغمبروں کی اطلاعات اور کتاب و سنت کے نصوص کا معارض بتایا جاتا ہے، وہ اکثر محض توہمات ہیں، اور غور کرنے کے بعد عقل کو ہوائی قلعے ثابت ہوتے ہیں، اگر ان کی علمی تنقید اور احتساب کیا جائے، اور ان کو قریب سے دیکھا جائے تو معلوم ہو کہ یہ محض لفّاظی او ہوا بندی تھی، ان کی کوئی علمی بنیاد نہیں، وہ لکھتے ہیں:- "بہت سے وہ عقلیات جن کا مدعیان عقل دعوی کرتے ہیں، اور ان کو نصوص کا مخالف بتلاتے ہیں، تنقید اور امتحان کے بعد ثابت ہوتا ہے کہ ان میں کوئی حقیقت نہیں تھی، یہ ایسا ہی ہے، جیسےکوئی بچوں کو یا بچوں کی طرح ناواقف آدمی کو خالی سوکھی ہوئی مشکیں ہلا ہلا کر اور بجا بجا کر ڈرائے، جب کبھی معقولات پر پورا غور _________________________________________________________________ ۱؎بیان موافقۃصریح المعقول الصحیح المنقول۔حصہ اول ص۱۰۱ کیا جاتا ہے، اور ان پر گہری نظر ڈالی جاتی ہے، تو معلوم ہوتا ہے کہ وہ خود رسول کی اطاعت کی صداقت کے لئے دلائل و براہین کا کام دیتی ہیں، اور یہ کہ اس کی اطلاعات سے جو کچھ لازم آتا ہے، وہ سب صحیح ہے، اور جس شخص نے اس کی نفی کی ہے، وہ محض حقیقت سے ناواقفیت کی بناء پر اور ظاہری اور باطنی طور پر مرعوب ہو کر، بالکل جیسے کوئی شخص معبودانِ باطل سے ڈر جائے اور سمجھے کہ وہ اس کو نقصان پہنچا سکتے ہیں یا کوئی شخص اپنےضعفِ ایمان کی وجہ سے دشمنِ اسلام سے جو خود کمزور ہو، ہراس زدہ اور سراسیمہ ہو جائے۔"۱؎ دوسری جگہ لکھتے ہیں:- "یہ لوگ جو فلسفہ کے مہیب و پر شکوہ الفاظ سے ان کی حقیقت کے جانے بغیر مرغوب ہوگئے ہیں، ان کی مثال ایسی ہےجیسے کوئی نامرد دشمن سے محض ان کا لباس اور پاشاک دیکھ کر مرعوب ہو جائے اور اس کو ان کی حقیقت حال دریافت کرنے کی نوبت نہ آئے، لیکن جو شخص ان کی حقیقت دریافت کرے گا وہ دیکھے گا کہ وہ خود انتہائی ضعیف وعاجز ہیں،اللہ تعالٰے فرماتا ہے:- "سَنُلْقِي فِي قُلُوبِ الَّذِينَ كَفَرُوا الرُّعْبَ بِمَا أَشْرَكُوا بِاللَّـهِ مَا لَمْ يُنَزِّلْ بِهِ سُلْطَانًا" (آلِ عمران۔۱۵۱) ہم جلدی ڈال دیں گے کافروں کے دلوں میں ہیبت کیونکہ انھوں نے شریک جانا اللہ کا جن کی اللہ نے کوئی سند نہیں اتاری۔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185: اہلِ دانش کی بے دانشی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۳۲۹</w:t>
      </w:r>
    </w:p>
    <w:p>
      <w:pPr>
        <w:spacing w:before="60" w:after="80" w:line="312" w:lineRule="auto"/>
        <w:ind w:right="288" w:left="288"/>
        <w:jc w:val="right"/>
      </w:pPr>
      <w:r>
        <w:rPr>
          <w:rFonts w:ascii="Jameel Noori Nastaleeq" w:hAnsi="Jameel Noori Nastaleeq"/>
          <w:color w:val="222222"/>
          <w:sz w:val="27"/>
        </w:rPr>
        <w:t>اہلِ دانش کی بے دانشی وہ کہتے ہیں کہ ان اقوال و تدقیقات پر غور کیا جائے جن پر ان کو بڑا ناز ہےاور جن کو انھوں نے الٰہیات کا نام دیا ہے، اور جن کو ان کے پیرو انبیاء علیہم السلام کے کلام کے مقابلہ میں پیش کرتے ہیں، نظر انصاف سے دیکھا جائے کیا اس میں اور دیوانوں کی بے سروپا باتوں میں کچھ فرق معلوم ہوتا ہے:- ______________________________________________________ ۱؎بیان موافقۃصریح المعقول الصحیح المنقول۔حصہ چہارم ص۱۵۳ ۲؎ایضاً ص۱۵۴ "صاحبِ عقل ان لوگوں کے کلام کو غور سے دیکھے جو بڑی مہارت اور تحقیق کے مدعی ہیں، اور اپنی عقل و دانش سے انبیاء علیہم السلام کے کلام کو رد کرتے ہیں، فلسفہ کی چوٹی پر پہونچ کر اور عقل و حکمت کے بلند ترین مقام سے ایسی باتیں کہتے ہیں، جو دیوانوں کی باتوں سے بالکل ملتی جلتی ہیں،جو صحیح و حق بات بداہتہً ثابت ہے اس کو رد کرتے ہیں، اور جو بے بنیاد اور بے اصل بات جس کا بطلان بالکل بدیہی اور ظاہر ہے اس کو اپنے تلبیس آمیز کلام سے مقبول بناتے ہیں۔"۱؎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186: صریح عقل اور صحیح نقل میں کبھی تعارض نہیں ہوتا</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۳۳۰</w:t>
      </w:r>
    </w:p>
    <w:p>
      <w:pPr>
        <w:spacing w:before="60" w:after="80" w:line="312" w:lineRule="auto"/>
        <w:ind w:right="288" w:left="288"/>
        <w:jc w:val="right"/>
      </w:pPr>
      <w:r>
        <w:rPr>
          <w:rFonts w:ascii="Jameel Noori Nastaleeq" w:hAnsi="Jameel Noori Nastaleeq"/>
          <w:color w:val="222222"/>
          <w:sz w:val="27"/>
        </w:rPr>
        <w:t>صریح عقل اور صحیح نقل میں کبھی تعارض نہیں ہوتا لیکن امام ابن تیمیہ عقل کا پورا احترام کرتے ہیں، ان کے نزدیک قرآن مجید میں جابجا عقل سے کام لینے اور اس سے فائدہ اٹھانے کی تلقین کی گئی ہے، ان کے نزدیک صحیح عقل اور صحیح نقل میں کبھی تعارض نہیں ہو سکتا، وہ کہتے ہیں کہ میں نے اپنے وسیع مطالعہ و طویل غور و فکر میں کبھی عقل و نقل میں تعارض و تضاد نہیں دیکھا، لیکن شرط یہ ہے کہ عقلِ سلیم ہو، اور نقل صحیح و محفوظ ہو، اس موضوع پر انھوں نے ایک مستقل ضخیم کتاب "بیان موافقۃ صریح المعقول" تصنیف کی ہے،۲؎ جس میں انھوں نے مفصّل و مدلل طریقہ پر ثابت کیا ہے کہ معقول و منقول میں پوری موافقت ہے، اور جو باتیں وحی و نبوت، کتاب و سنت سے ثابت ہو چکی ہیں صحیح و کامل عقل ان سب کی تصدیق کرتی ہے، عقل ہمیشہ ان نصوص و منقولات کی تائید و تصدیق کرتی رہی،اور جب بالغ نظری اور دقّتِ نظر سے کام لیا جائے گا، عقل کو ان منقولات کی تائید و تصدیق ہی میں دیکھا جائے گا، وہ لکھتے ہیں:- "صحیح و واضح عقلی دلائل جن میں کوئی شک نہیں ہے،ب لکہ یقینی فطری علوم سب کے سب انبیاء علیہم السلام کی اطلاعات کے موافق ہیں، مخالف نہیں اور صحیح عقلی دلائل تمام تر نقل و روایت (سمع) کے مطابق ہیں، ذرا بھی اس کے خلاف نہیں، الحمدللہ میں نے مختلف فرقوں کا کلام اور ان کےمسائل پر غور کیا ہے، اور اسی بات کو صحیح پایا ہے۔"۳؎ ______________________________________________________________ ۱؎ایضاً۔حصہ سوم ص۲۷۲ ۲؎یہ کتاب"منہاج السنۃ"کے حاشیہ پر چاروں جلدوں میں شائع ہوئی ہے۔ ۳؎حصہ اول ص۷۴ ایک دوسری جگہ لکھتے ہیں:- " منقول صحیح کا کبھی معقول صریح معارض نہیں ہوتا، میں نے اختلافی مسائل میں بھی اس اصول کی تحقیق کی اور میں نے یہی دیکھا کہ صحیح و صریح نصوص کے خلاف جو کچھ بھی پیش کیا جاتا ہے، وہ محض فاسد شبہات ہوتے ہیں، جن کا بطلان عقل سے ثابت ہوتا ہے بلکہ عقل سے ان شبہات کے بالکل خلاف اور شرع کے بالکل موافق ثابت ہوتا ہے، میں نے برے بڑے اصولی مسائل توحید و صفات، مسائل قدر و نبوات وغیرہ کو بھی اس نظر سے دیکھا اور یہی پایا کہ جو صراحۃً عقل سے ثابت ہوتا ہے کبھی سمعیات و منقولات ان کے مخالف نہین ہوتے، بلکہ وہ نقل و روایت جس کےمتعلق کہا جاتا ہےکہ وہ صریح عقل کےخلاف ہے، تحقیق سے یا تو موضوع حدیث ثابت ہوتی ہے، یا اس کی روایت ضعیف ہوتی ہے، اس لئےوہ دلیل بنانے کے قابل نہیں ہوتی، ہم جانتے ہیں کہ پیغمبر اُن چیزوں کی اطلاع نہیں دیتے، جو عقلاً محالات میں سے ہیں، بلکہ ان چیزوں کی اطلاع دیتے ہیں، جن میں عقل حیران و سر گشتہ ہوتی ہے، وہ اس چیز کی اطلاع نہیں دیتے، جس کی عقل نفی کرتی ہے، بلکہ اس چیز کی اطلاع دیتے ہیں، جس کی حقیقت سمجھنے سے عقل عاجر رہتی ہے۔"۱؎ وہ دعویٰ سے کہتے ہیں ( اور ان کا دعویٰ بڑا وزن رکھتا ہے) کہ ایک حدیث یا نقل بھی عقل کےمخالف نہیں، اور اگر ایسی کوئی حدیث ہے تو وہ اہلِ فن کے نزدیک ضعیف یا موضوع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187: قرآن میں بہترین عقلی دَلائل ہیں</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۳۳۱</w:t>
      </w:r>
    </w:p>
    <w:p>
      <w:pPr>
        <w:spacing w:before="60" w:after="80" w:line="312" w:lineRule="auto"/>
        <w:ind w:right="288" w:left="288"/>
        <w:jc w:val="right"/>
      </w:pPr>
      <w:r>
        <w:rPr>
          <w:rFonts w:ascii="Jameel Noori Nastaleeq" w:hAnsi="Jameel Noori Nastaleeq"/>
          <w:color w:val="222222"/>
          <w:sz w:val="27"/>
        </w:rPr>
        <w:t>قرآن میں بہترین عقلی دَلائل ہیں ان کو متکملین و فلاسفہ کے اس دعویٰ کے تسلیم کرنے سے انکار ہے کہ قرآن مجید ایک ایسا صحیفہ ہے، جس کی بنیاد محض نقلیات و سمعیات پر ہے، انھوں نے جا بجا ثابت کیا ہے کہ قرآن مجید میں بہترین عقلی دلائل ہیں، اور دلائل ایسے محکم، مدلّل اور واضح الثبوت ہیں جن کو فلاسفہ اور متکلمین کے دلائل جو بحث و تنقید کے بعد تارِ عنکبوت ثابت ہوتے ہیں، پہنچ نہیں سکتے، وہ فرماتے ہیں:- ___________________________________________________________ ۱؎ حصہ اول ص۸۳ " اللہ تعالٰی نے قرآن مجید میں ایسے عقلی دلائل بیان فرمائے ہیں، جن کی اس علم میں ضرورت ہے، اور یہ فلاسفہ و متکلّمین ان کا پورا اندازہ بھی نہیں کرسکتے، یہ جب دلائل و تنائج کو پیش کرتے ہیں، قرآن مجید نے ان کا خلاصہ بہترین طریقہ پر پیش کردیاہے۔"۱؎ دوسری جگہ لکھے ہیں:- "رسول اللہ صلے اللہ علیہ وسلم نے اثبات صانع اور اس کی صفات و افعال کی معرفت کےسلسلہ میں دنیا کے سامنے جو کچھ پیش کیا وہ صریح عقل کے مطابق ہے، اور عقلاء کی بڑی سے بڑی عقلی بلند پروازیوں سےبلند ہے، ان اگلے پچھلے فلاسفہ و متکلمین کو جن دلائل پر بڑا ناز ہے وہ قرآن مجید میں کہیں ضمناً آجاتے ہیں، لیکن یہ فلاسفہ حق و باطل کی تلبیس کے عادی ہیں، اس لئے اس کو سیدھے سیدھے طریقہ پر بیان نہیں کرتے۔"۲؎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188: رسول کی تعلیم میں التباس نہیں</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۳۳۲</w:t>
      </w:r>
    </w:p>
    <w:p>
      <w:pPr>
        <w:spacing w:before="60" w:after="80" w:line="312" w:lineRule="auto"/>
        <w:ind w:right="288" w:left="288"/>
        <w:jc w:val="right"/>
      </w:pPr>
      <w:r>
        <w:rPr>
          <w:rFonts w:ascii="Jameel Noori Nastaleeq" w:hAnsi="Jameel Noori Nastaleeq"/>
          <w:color w:val="222222"/>
          <w:sz w:val="27"/>
        </w:rPr>
        <w:t>رسول کی تعلیم میں التباس نہیں فلاسفہ و متکلمین اور ان کے ہمنواوں کے گروہ میں بہت سے لوگ اس بات کےقائل تھےکہ رسول نے ذات و صفات کے بارے میں پوری تفصیل و تشریح سے کام نہیں لیا، بلکہ ان چیزوں کو مجمل و مبہم طریقہ پر بیان کیا گیاہے، قرآن مجید کا بہت سا حصہ شرح کا محتاج ہے، اور خدا نے پچھلے دورمیں متکلمین کو یہ توفیق دی کہ وہ اس کی شرح و تفصیل کریں اور عقائد و حقائق دینی کو مفصل و مدلل طریقہ پر امت کا سامنے پیش کریں۔ وہ کہتے ہیں کہ رسول کو بلاغِ مبین کا حکم تھا، آپ نے ہر اس چیز کی تفصیل و تشریح کی، جس کی تفصیل و تشریح دین کے لئے ضروری تھی، عقائد و اصولِ دین کی بنیادیں اور خدا کی ذات و صفات جس کے بغیر معرفت اور انسان کی سعادت و نجات ممکن نہیں، کیسےمجمل و مبہم چھوڑے جا سکتے تھے، جس کتاب کےسمجھنے اور سمجھ کر پڑھنے اور اس پر غور و تدبّر کی جابجا دعوت دی گئی ہے، وہ اس اجمال و ابہام کی حالت میں کیسے چھوڑی جا سکتی تھی، وہ لکھتے ہیں:- " رسول نے تبلیغ کا حق ادا کیا، اور مکمل و واضح طریقہ پر خدا کی بات پہنچائی، اور اس کے مراد و منشاء _________________________________________________________ ۱؎ حصہ اول ص۱۴ ۲؎ حصہ سوم ص۶۸ کو واضح کیا، قرآن و حدیث میں اگر کوئی لفظ ایسا ہے جس کے ظاہری معنی نہیں لئے جا سکتے تو یہ ضروری بات ہے کہ رسول نے دوسرے لفظوں سے اس کے معنی و مراد کی تعیین کی، یہ ممکن نہیں کی آپ ایسے لفظ بولیں جس کا ظاہری مفہوم ومدلول باطل ہو، اورآپ اُس کی صحیح مراد بیان نہ کریں، اور یہ بات بھی کسی طرح عقل میں نہیں آتی کہ آپ لوگوں سے کلام کے اس مطلب کے سمجھنے کا مطالبہ کریں جس کی آپ نے ان سے تشریح نہ کی ہو، اور جس کی رہنمائی نہ فرمائی ہو محض اس وجہ سے کہ لوگ اس کو اپنی عقل سے سمجھ سکتے ہیں، یہ حقیقت میں اس رسول پر بہت بڑا اعتراض ہے،جس نےخدا کی بات بے کم و کاست پہنچائی۔ "۱؎ دوسری جگہ لکھتے ہیں:- " اللہ تعالٰے نے رسول کو بلاغ مبین کا حکم دیا، اور آپ سے بڑھ کر اپنے رب کا کوئی فرمانبردار اور تابعدار نہیں تھا، تو یہ ضروری بات ہے کہ آپ نے یہ بلاغ مبین پہونچایا، اس بلاغ مبین کے ساتھ آپ کے بیان میں التباس و تلبیس نہیں ہو سکتی، باقی جن آیات کے متعلق قرآن مجید میں کیا گیا ہے کہ متشابہات ہیں، جن کی تاویل اللہ تعالٰے کے سوا کوئی نہیں جان سکتا تو یہاں تاویل سے مراد تفسیر نہیں بلکہ ان کی حقیقت ان کے وقوع کی شکل اور ان کا مال ہے۔"۲؎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189: امام ابن تیمیہ کی دعوت اور ان کا کارنامہ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۳۳۳</w:t>
      </w:r>
    </w:p>
    <w:p>
      <w:pPr>
        <w:spacing w:before="60" w:after="80" w:line="312" w:lineRule="auto"/>
        <w:ind w:right="288" w:left="288"/>
        <w:jc w:val="right"/>
      </w:pPr>
      <w:r>
        <w:rPr>
          <w:rFonts w:ascii="Jameel Noori Nastaleeq" w:hAnsi="Jameel Noori Nastaleeq"/>
          <w:color w:val="222222"/>
          <w:sz w:val="27"/>
        </w:rPr>
        <w:t>امام ابن تیمیہ کی دعوت اور ان کا کارنامہ غرض یہ کہ امام ابن تیمیہ نے اس بات پر پورا زور دیا ہے کی عقائد کا ماخذ وحی و نبوت اور کتاب و سنت کو بنایا جائے انہی کے نصوص کو اس بارے مین معیار کا درجہ دیا جائے، انھوں نے ساری عمر اس کی دعوت دی او مشکل سے ان کی کوئی تصنیف اس سے خالی نظر آئے گی، اس طرح انھوں نے فکر اسلامی کو طاقت و تازگی بخشی، جو فلسفہ و علم کلام اور عجمی روح سے بہت کچھ مجروح و مضمحل ہوگئی تھی۔ ____________________________________________________________ ۱؎ حصہ سوم ص۱۰ ۳؎ حصہ اول ص۱۶۷ امام ابن تیمیہ نے اپنی مختلف تصنیفات میں تفصیل کے ساتھ اس بات کو ثابت کیا ہے کہ تاویل کے تین معنی ہیں، ایک اصطلاح قرآنی جس سے مراد حقیقت و مآل ہے، ایک اصطلاح متقدمین، جس سے مراد تفسیر ہے اور ایک اصطلاح متاخرین و متکلمین جس سے مراد کسی لفظ کے وہ معنی مراد لینا جو ظاہری طور پر نہ نکلتے ہوں کسی خاص وجہ سے۔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190: دورِ تقلید سے پہلے</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۳۳۴</w:t>
      </w:r>
    </w:p>
    <w:p>
      <w:pPr>
        <w:spacing w:before="60" w:after="80" w:line="312" w:lineRule="auto"/>
        <w:ind w:right="288" w:left="288"/>
        <w:jc w:val="right"/>
      </w:pPr>
      <w:r>
        <w:rPr>
          <w:rFonts w:ascii="Jameel Noori Nastaleeq" w:hAnsi="Jameel Noori Nastaleeq"/>
          <w:color w:val="222222"/>
          <w:sz w:val="27"/>
        </w:rPr>
        <w:t>دورِ تقلید سے پہلے تاریخ سے معلوم ہوتا ہے کہ چوتھی صدی ہجری سے پیشتر کسی ایک امام یا کسی ایک مذہب (فقہی) کی تقلید کا رواج نہیں ہوا تھا۔ لوگ کسی ایک عالم کی تقلید یا کسی ایک مذہب کی تعیین اور التزام کے بغیر عمل کرتے تھے اور یہ سمجھتے تھے کہ وہ شریعت پر عمل کر رہے ہیں، اور براہِ راست رسول اللہ صلی اللہ علیہ وسلم کی پیروی کر رہے ہیں۔ اسی طرح سے ضرورت کے وقت کسی معتبر عالم سے مسئلہ دریافت کر لیتے تھے، اور عمل کرتے تھے، چوتھی صدی میں بھی کسی ایک مذہب کی تقلید خالص اور اس کے اصول و طریق پر فقہ حاصل کرنے اور فتویٰ دینے کا دستور عام نہیں تھا، شیخ الاسلام حضرت شاہ ولی اللہ حجۃ اللہ البالغہ میں لکھتے ہیں : "چوتھی صدی میں بھی امت کے دو طبقوں کا معاملہ الگ الگ تھا، عوام ان مسائل میں جو اجماعی ہیں اور جن میں مسلمانوں کے درمیان یا جمہور مجتہدین میں کوئی اختلاف نہیں، صاحب شرع (علیہ الصلوٰۃ والسلام) ہی کی تقلید کرتے تھے، وہ وضو، غسل اور نماز و زکوٰۃ کا طریقہ اپنے والدین یا اپنے شہر کے اساتذہ و مربیوں سے سیکھ کر اسی کے مطابق چلتے رہتے تھے، اگر کوئی غیر معمولی صورتِ حال پیش آتی تو اس کے بارے میں کسی مفتی سے جو ان کو میسر آتا، استفتاء کرتے تھے، اس میں کسی مذہب کی شرط نہ تھی۔ خواص میں سے جن کا اشتغال حدیثِ نبوی سے تھا، ان کو صحیح احادیث اور آثار صحابہ کی موجودگی میں کسی اور چیز کی ضرورت نہ تھی، کوئی مشہور صحیح حدیث جس پر بعض فقہاء نے عمل کیا ہے، اور جس پر عمل نہ کرنے کا کسی کے پاس کوئی عذر نہیں، یا جمہور صحابہ و تابعین کے اقوال جو ایک دوسرے کے موید ہوتے تھے، ان کے لئے کافی تھے، اگر مسئلہ میں ان کو کوئی ایسی چیز نہ ملتی جس سے قلب مطمئن ہوتا، اس وجہ سے کہ روایات متعارض ہیں، یا ترجیح کی وجہ ظاہر نہیں ہے، یا اسی طرح کو کوئی اور اشکال پیش آتا تو فقہائے متقدمین میں سے کسی کے کلام کی طرف رجوع کر لیتے، اگر اس مسئلہ میں دو قول ملتے تو ان میں جو زیادہ قابلِ اعتماد ہوتا، اس کو اختیار کرتے، خواہ وہ اہلِ مدینہ کا قول ہو یا اہل کوفہ کا۔ جو ان میں سے اہلِ تخریج ہوتے، وہ ایسے مسئلہ میں جس میں کوئی صراحت نہ پاتے تخریج اور اجتہاد فی المذہب سے کام لیتے اور ان اہلِ تخریج کی ان مذاہب کی طرف نسبت کی جاتی (جس میں وہ تخریج سے کام لیتے) اور کسی کو شافعی اور کسی کو حنفی کہا جاتا خود محدثین میں سے جس کسی کا مذہب کی طرف زیادہ میلان ہوتا، اور وہ اکثر مسائل مین اس سے اتفاق کرتا، ان مذاہب کی طرف نسبت کی جاتی، چنانچہ نسائی اور بہیقی کو شافعی کہا جاتا، اس وقت قضا و افتاء کے منصب پر انہی لوگوں کا تقرر ہوتا، جو مجتہد ہوتے، اور فقیہ اس کو کہا جاتا کو اجتہاد کی قابلیت رکھتا تھا۔"۱؎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191: تقلید کی ابتداء اور اس کے اسباب</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۳۳۵</w:t>
      </w:r>
    </w:p>
    <w:p>
      <w:pPr>
        <w:spacing w:before="60" w:after="80" w:line="312" w:lineRule="auto"/>
        <w:ind w:right="288" w:left="288"/>
        <w:jc w:val="right"/>
      </w:pPr>
      <w:r>
        <w:rPr>
          <w:rFonts w:ascii="Jameel Noori Nastaleeq" w:hAnsi="Jameel Noori Nastaleeq"/>
          <w:color w:val="222222"/>
          <w:sz w:val="27"/>
        </w:rPr>
        <w:t>تقلید کی ابتداء اور اس کے اسباب چوتھی صدی کے بعد سے کچھ تو علماء کے اختلافات اور بحث و مناظرہ کی سجہ سے کچھ ان کے دینی و اخلاقی معیار کے پست ہو جانے کی وجہ سے، کچھ علمی انحطاط اور پست ہمتی اور کم محنتی کی وجہ سے اس کی ضرورت پیش آئی، اور اسی میں عافیت و حفاظت سمجھی گئی کہ پیشر و ائمہ مجہتدین اور مذاہب مدّونہ کی تقلید اختیار کر لی جائے، اور معاصرین کے بجائے متقدمین کے فتوی پر عمل کیا جائے، لیکن عرصہ تک اس میں وہ تعیین و التزام اور تقلید شخصی کی ____________________________________________________________ ۱؎حجۃ اللہ البالغہ حصہ اول ص۱۲۲ باب حکایت حال الناس قبل المایۃ الرابعہ و بعد ہا۔ وہ پابندی نہیں پیدا ہوئی تھی، جو بعد کی صدیوں میں نظر آتی ہے، رفتہ رفتہ تعین و التزام اور تقلید شخصی کو اختیار کیا گیا، اس کی حیثیت بھی تشریع نہیں، بلکہ انتظامی تھی، اتنشار اور اتباع ہویٰ سے جچانے کے لئے نیز عملی سہولت کی بناء پر ایک مذہب کی تقلید عملاً رائج ہو گئی، اور ایسا ہونا ایک قدرتی امر اور واقعات کے عین مطابق تھا، خصوصاً تاتاری یورش کے بعد عالم اسلام پر جو عالمگیر فکری، انحاط اور علمی زوال طاری ہوا، اور ایسی بلند شخصیتوں کا عام فقدان ہوا، جو اجتہاد کی صلاحیت رکھتی ہوں، اور فرقوں اور فتنوں کی گرم بازاری ہوئی تو اسی میں عافیت سمجھی گئی کہ جب مذاہب کا کتاب و سنت کے مطابق ہونا ثابت ہے، اور جو بحث و مباحثہ کے منازل طے کر چکے ہیں، اور ان کی تدوین مکمل ہو چکی ہے، ان پر عمل کیا جائے، یہ خصوصیات مذاہبِ اربعہ میں پورے طور پر پائی جاتی تھیں، اس لئے عام طور پر انہی کو اختیار کیا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192: تقلید کی حیثیت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۳۳۶</w:t>
      </w:r>
    </w:p>
    <w:p>
      <w:pPr>
        <w:spacing w:before="60" w:after="80" w:line="312" w:lineRule="auto"/>
        <w:ind w:right="288" w:left="288"/>
        <w:jc w:val="right"/>
      </w:pPr>
      <w:r>
        <w:rPr>
          <w:rFonts w:ascii="Jameel Noori Nastaleeq" w:hAnsi="Jameel Noori Nastaleeq"/>
          <w:color w:val="222222"/>
          <w:sz w:val="27"/>
        </w:rPr>
        <w:t>تقلید کی حیثیت لیکن اس تقلید کی حیثیت بھی صرف یہ تھی کہ تقلید کرنے والا اس امام پر مذہب معیّن کی تقلید سمجھ کر کرتا تھا کہ وہ دراصل کتاب و سنت پر عمل کر رہا ہے، اور صاحبِ شریعت (صلے اللہ علیہ وسلم) کی پیروی کر رہا ہے، امام اس کے اور پیغمبر کے درمیان اسی طرح واسطہ ہے، جیسے کوئی معاصر استاد، اس کی حیثیت محض ترجمان یا شارح کی ہے، مطاع یا شارع کی نہیں، شاہ ولی اللہ رح صاحب کے الفاظ ہیں:- لا یدين الا بقول النَّبی صلی اللہ علیہ وسلم ولا یعتقد حَلالاً الّاما احلّہ اللہ ورسولہ ولا حراماً الّا ما حرمہ اللہ ورسولہ لکن لما لم یکن لِہُ علم بما قالَہُ النَّبی صلی اللہ علیہ وسلم ولا بطریق الجمع بین المختلفات من وہ مقلد صرف رسول اللہ صلے اللہ علیہ وسلم کے قول کا پابند ہے، حلال اسی کو سمجھتا ہے جس کو اللہ اور رسول حلال کہیں، اور حرام اسی کو مانتا ہے کس کو اللہ و رسول حرام فرمائیں، لیکن چونکہ آنحضرت صلے اللہ علیہ وسلم کے قول کا اس کو براہِ راست علم نہیں، اور آپ سے جو مختلف حدیثیں روایت کی جاتی ہیں، کلامہ ولا بطریق الاستنباط من کلامہ اتبع عالماً راشداً علٰی انّہ مصیب فی ما یقول و یفتی ظَاھِراً متبع سُنّۃ رسُول اللہ صلی اللہ علیہ وسَلَّم فان خالف ما یظنّہ اقلع من ساعتہ من غیر جدال و لا اصرار۔۱؎ ان میں تطبیق کی اس کو لیاقت نہیں، اور نہ آپ کے کلام سےمسئلہ ثابت کرنے کا اس کو ملکہ ہے، اس لئے اس نے ایک صاحب رشد عالم کی اس بنا پر پیروی کی ہے کہ وہ ظاہری طور ہر صحیح فتویٰ دے رہا ہے، اور رسول اللہ صلی اللہ علیہ وسلم کی سنت کا پیرو ہے، اگر اس کے اس گمان کے خلاف نکلے تو وہ اسی وقت بغیر کسی بحث و اصرار کے اس فتوی اور مذہب کی پیروی سے ہٹ جائے گا ( اور حدیث پر عمل کرے گا۔) ظاہر ہے کہ اس طرح کی تقلید پر ( جو محض سنت کی پیروی کی ایک عملی شکل ہے) کسی کو اعتراض نہیں ہو سکتا ایسےعام آدمی کو اجتہاد یا استنباط مسائل کی مکلَّف قرار دینا، تکلیف مالا یطاق، اور بداہت کا انکار ہے، اس طرح کی تقلید یا کسی غیر معین یا معین فقیہ یا مجتہد کی طرف رجوع کا دستور ہر زمانہ میں رہا ہے، یہ رجوع خواہ احیاناً ہو خواہ دائمی، قابلِ اعتراض نہیں، حضرت شاہ ولی اللہ رح فرماتے ہیں:- "استفتاء اور افتاء کا دستور مسلمانوں میں آنحضرت صلی اللہ علیہ وسلم کے زمانہ ہی سے چلا آرہا یے، اس میں کوئی فرق واقع نہیں ہوتا کہ کوئی شخص کسی معین شخص سے ہمیشہ استفتاء کرے، یا کبھی ایک سےکرے اور کبھی دوسرے سےکرے، ایسی حالت میں کہ اس کے خیال میں وہی بات ہے جو ہم نے اوپر ذکر کی ہے ( یعنی یہ کہ اصل پیروی جناب پیغمبر خدا صلے اللہ علیہ وسلم کی ہے) اور اس میں کیا اشکال کی بات ہے، جب کہ ہم کسی بھی فقیہ پر اس طرح کا ایمان نہیں رکھتے کہ اللہ تعالٰی نے اس کی طرف علم فقہ کی وحی کی ہے، اور ہم پر اس کی اطاعت فرض کی ہے، اور یہ کہ وہ معصوم ہے، ہم اگر ان فقہایان ائمہ مجتہدین میں سے کسی ایک کی اقتداء کرتے ہیں تو یہ سمجھ کر کہ وہ کتاب اللہ اور سنت رسول اللہ کا عالم ہے، اور اس کا قول یا تو کتاب و سنت ________________________________________________________________ ۱؎ حجۃ اللہ البالغہ۔حصہ اول ص۱۰۴ کے کسی صریح کلام پر مبنی ہوگا یا ان دونوں میں سے مستنبط ہوگا ، اس نے قرائن سے یہ سمجھا ہوگا کہ فلاں صورت میں جو حکم شرعی ہے وہ فلاں علت کے ساتھ متعلق ہے اور اس کا قلب اس پر مطمئن ہوگیا اور اس نے غیر منصوص کو منصوص پر قیاس کیا تو گویا وہ یہ کہتا ہے کہ میرا یہ خیال ہے کہ رسول اللہ صلی اللہ علیہ وسلم نے فرمایا کہ جہاں کہیں یہ علت پائی جائے وہاں حکم یہ ہوگا اور یہ مسئلہ جس کو مجتہد نے قیاس کیا ہے وہ اسی عموم کے تحت میں آتا ہے تو درحقیقت اس سبب کی نسبت نبی صلی اللہ علیہ وسلم کی طرف ہوئی لیکن بہر حال اس کے طریق میں کچھ ظنی چیزیں ہیں اور اگر ایسا نہ ہوتا (اور بات بالکل صراحتا اور نصا ثابت ہوتی) تو کوئی صاحب ایمان کبھی کسی مجتہد کی تقلید نہ کرتا اب اگر ہم کو رسول معصوم کی جن کی اطاعت ہم پر اللہ نے فرض کی ہے کوئی حدیث صحیح سند سے ایسی پہنچ جائے جو اس کے مذہب کے خلاف دلالت کرتی ہے اور ہم اس حدیث کو چھوڑ دیں اور اس (فقہ کے قیاس ) کی پیروی کریں جو ظنی ہے اور ایک اندازہ پر مبنی ہے تو ہم سے زیادہ ظالم کون ہوگا اور کل روز قیامت ہم خدا کو کیا جواب دیں گے۔ (1)</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193: پچھلی صدیوں کا غلو اور انحراف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۳۳۸</w:t>
      </w:r>
    </w:p>
    <w:p>
      <w:pPr>
        <w:spacing w:before="60" w:after="80" w:line="312" w:lineRule="auto"/>
        <w:ind w:right="288" w:left="288"/>
        <w:jc w:val="right"/>
      </w:pPr>
      <w:r>
        <w:rPr>
          <w:rFonts w:ascii="Jameel Noori Nastaleeq" w:hAnsi="Jameel Noori Nastaleeq"/>
          <w:color w:val="222222"/>
          <w:sz w:val="27"/>
        </w:rPr>
        <w:t>پچھلی صدیوں کا غلو اور انحراف لیکن رفتہ رفتہ عوام میں جہالت نے اثر کیا اور کہیں کہیں ائمہ کی حیثیت وسائط و وسائل کے بجائے مقصود اور اس طرح سے شارع اور مطاع کی پیدا ہوگئی لوگوں کو ان مذاہب سے بالذات دلچسپی اور ان کی اس درجہ عصبیت پیدا ہوگئی کہ وہ کسی حال میں ان کے ایک شوشہ یا نقطہ سے دستبردار ہونے کے لیے تیار نہیں تھے اس سلسلہ میں عوام تو زیادہ قابل الزام نہیں کہ انہوں نے ان مذاہب کو سنت کی پیروی سمجھ کر اختیار کیا تھا اور ان کے لیے ترجیح کے اسباب معلوم کرنا او ر ان کے مطابق ترک مذاہب یا ایک مذہب سے دوسرے مذہب کی طرف انتقال مشکل بھی تھا اور خطرناک بھی لیکن بہت سے علماء کی یہ حالت تھی کہ ان کو اگر اپنے امام یا مذہب سے دوسرے مذہب کے کسی مسئلہ کا حدیث و سنت کے خلاف ہونا ثابت ہوجائے اور اس کا قطعی علم حال ہوجائے کہ اس مسئلہ میں اپنے امام کا مسئلہ مرجح اور دسرے امام یا مذہب کا مسئلہ راجح اور حدیث ـــــــــــــــــــــــــــــــــــــــــــــــــــــــــــــــــــــــــــــــــــــــ (1)حجة اللہ البالغہ حصہ اول ص 125 و سنت کے مطابق ہے، اور اپنے مذہب اور عمل کے خلاف کیسی ہی صحیح و صریح احادیث ملیں تب بھی وہ اس مسئلہ کو ترک کرنے اور احادیث پر عمل کرنے کے لئے تیار نہیں ہوتے اور ان کی طبیعت اس کے لئے منشرح نہیں ہوتی، ایسے ہی لوگوں کے متعلق ساتویں صدی کے مشہور شافعی عالم شیخ الاسلام عزالدین بن عبد السلام لکھتے ہیں:- ومن العجب العجیب انّ الفقھاء المقلّدین یقف احدھم علٰی ضعف ماخذ امامہ بحیث لا یجد لضعفہ مدفعا و ھو مع ذلک یقلدہ فیہ ویترک من شھد الکتاب والسنۃ والا قیسۃ الصحیحۃ لمذھبھم جموداً علی تقلید امامہ بل تحجیل لدفع ظاھر الکتاب والسنۃ ویتاولھا بالتاویلات البعیدۃ الباطلۃ نضالاً عن مقلّدہ۔۱؎ حیرت انگیز بات یہ ہے کہ بعض فقہائے مقلدین کو اپنے امام کی دلیل کے ایسے ضعف کا علم ہوجاتا ہے جس کا کوئی جواب نہیں، اور وہ اس کے باوجود اس مسئلہ میں اسی کی تقلید کرتے ہیں اور ان کامذہب چھوڑ دیتے ہیں جن کی تائید میں کتاب و سنت اور صحیح قیاسات ہیں، محض اس لئےکہ ان کو امام کی تقلید سے انحراف گوارا نہیں، بلکہ کتاب و سنت کے ظاہر مطلب کو دفع کرنےکےلئے وہ ہزار تدبیریں کرتے ہیں، اور اپنے امام کی مدافعت میں ہر طرح کے بعید اور بے بنیاد تاویلوں سے انکو احتراز نہیں ہوتا۔ اسی طرح سے عوام کی ایک جماعت تھی، جو اپنے امام کو معصوم عن الخطاء سمجھتی تھی، اور جس کے قلب میں یہ بات راسخ ہو چکی تھی کہ اس کو امام کی تقلید کسی حال میں نہیں چھوڑنا ہے، حضرت شاہ ولی اللہ رح اسی طرح کے عوام کا تذکرہ کرتے ہوئے لکھتے ہیں:- وفی من یکون عامیاً ویقلد رجلا من الفقھاء بعینہ یریٰ انہ یمتنع من مثلہ الخطاوانّ ما قالہُ ھو الصَّواب البتۃ و اضحر فی قلبہ ان لا یترک تقلیدہ وان ظھر الدلیل علٰی خلافہ و ذلک مرواہ الترمذی عن عدی بن حاتم (ابن حزم کا یہ کہنا کہ تقلید حرام ہے) اس عامی کی تقلید کے بارے میں صحیح ہے جو کسی ایک معین فقیہ کی تقلید کرتا ہے، اور اس کا اعتقاد ہے کہ خطا اس سے ناممکن ہے اور جو کچھ اس نےکہہ دیا وہ مطلقاً و یقیناً صحیح ہے، اور جس نے دل میں یہ عزم اور فیصلہ کر رکھا ہے کہ وہ اپنےامام یا عالم کی تقلید نہیں چھوڑے گا۔ _______________________________________________________ ۱؎حجۃ اللہ البالغہ ص۱۲۴ انّہ قال سمعتہ یعنی رسول اللہ صلی اللہ علیہ وسلم یقرا "اتَّخَذُوا أَحْبَارَهُمْ وَرُهْبَانَهُمْ أَرْبَابًا مِّن دُونِ اللَّهِ" قال انَّھُم لَم٘ یکونوا یعبدونھم وٰلکنھم کانوا اذا احلّوا لھم شیئاً استحلّوہ واذا حرّموا عَلیھم شیئاً حرموہ۔۱؎ اگرچہ دلیل اس کے خلاف ثابت ہو جائے، اسی طرح کی تقلید کے متعلق وہ حدیث وارد ہوئی ہے جو حضرت عدی بن حاتم نے روایت کی ہے، کہتے ہیں کہ رسول اللہ صلعم نے (سورہ توبہ کی) یہ آیت تلاوت فرمائی "اتَّخَذُوا أَحْبَارَهُمْ وَرُهْبَانَهُمْ أَرْبَابًا مِّن دُونِ اللَّهِ" (ان یہودیوں اور عیسائیوں نے) اپنے علماء و مشائخ کو خدا کو چھوڑ کر ارباباً من دون اللہ بنا لیا، آپ نے فرمایا کہ وہ ان کی عبادت نہیں کرتے تھے، ان کا معاملہ صرف یہ تھا کہ جس چیز کو یہ علماء و مشائخ حلال کردیں اس کو حلال سمجھ لیتے تھے اور جس کو حرام کر دیں اس کو حرام بنا لیتے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194: امام ابن تیمیہ کی رائے تقلید و اجتہاد کے بارے میں</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۳۴۰</w:t>
      </w:r>
    </w:p>
    <w:p>
      <w:pPr>
        <w:spacing w:before="60" w:after="80" w:line="312" w:lineRule="auto"/>
        <w:ind w:right="288" w:left="288"/>
        <w:jc w:val="right"/>
      </w:pPr>
      <w:r>
        <w:rPr>
          <w:rFonts w:ascii="Jameel Noori Nastaleeq" w:hAnsi="Jameel Noori Nastaleeq"/>
          <w:color w:val="222222"/>
          <w:sz w:val="27"/>
        </w:rPr>
        <w:t>امام ابن تیمیہ کی رائے تقلید و اجتہاد کے بارے میں اس طرح کی غیر مشروط و غیر تقلید پر جو اتباع و اطاعت رسول کے متوازی و بالمقابل ہے، ہر زمانہ کے محققین اور علمائے راسخین نے اعتراض و انکار کیا ہے، وہ نہ تو ابن حزم اور بعض دوسرے غالی علماء کی طرح تقلید کی فرمت کے قائل ہیں، نہ ایسی غیر مشروط تقلید کی اجازت دیتے ہیں، جس میں اور رسول کی اتباع و اطاعت میں کوئی فرق نہ ہو، ان علماء میں جن کی رائے اور تحریر اس مسئلہ میں بڑی متوازن اور معتدل ہے، متقدمین میں شیخ الاسلام ابن تیمیہ اور متاخرین میں شیخ الاسلام حضرت شاہ ولی اللہ دہلوی رح ہیں، حافظ ابنِ تیمیہ رح ایک طرف تو اس واقعہ کا اظہار و اقرار کرتے ہیں کہ عوام اور غیر مجتہد علماء کے لئے فقہاء و مجتہدین کی طرف رجوع کرنے اور ان کی تقلید سے چارہ نہیں، اور یہ کہ ائمہ کی حیثیت و سائل اور وسائط کی ہے، اور مذاہب کی پیروی ایک عملی ضرورت اور قدرتی امر ہے، چنانچہ ایک جگہ ____________________________________________________________ ۱؎حجۃاللہ البالغہ ص۱۲۴ تحریر فرماتے ہیں:- "اللہ اور اس کے رسول کی اطاعت اور جس کو اللہ اور اس کے رسول نے حلال کیا س کو حلال سمجھنا اور جس کو اللہ اور اس کے رسول نے حرام کیا اس کو حرام سمجھنا، اور جس کو اللہ اور اس کے رسول نے واجب قرار دیا اس کے ساتھ واجب کا سا معاملہ کرنا تمام انس و جن پر واجب ہے، اور ہر شخص پر یر حال میں ستراً و علانیۃً فرض ہے لیکن چونکہ بہت سے احکام ایسے ہیں، جن کو بہت سے لوگ نہیں جانتے، اس لئے لوگوں نے اس بارے میں ان لوگوں کی طرف رجوع کیا جو ان کو ان کی تعلیم دیں، اس لئے وہ رسول کی تعلیم سےزیادہ واقف ہیں، اور اس کی منشاء و مراد سے زیادہ باخبر ہیں، پس ائمہ مسلمین کی جن کی مسلمانوں نے پیروی کی ہے، حیثیت وہی ہے، جو وسائل اور راستوں کی، اور ان رہنماوں کی ہے، جو لوگوں کو رسول تک پہنچاتے ہیں، اس کے کلام کی تبلیغ کرتے ہیں، اور اپنے اپنے اجتہاد و استطاعت کے مطابق آپ کی مراد سمجھاتے ہیں، اللہ تعالٰے ایک عالم کو ایسا علم و فہم عطا فرماتا یے، جو پہلے عالم کے پاس نہیں، اللہ تعالٰے ارشاد فرماتاہے "وَدَاوُودَ وَسُلَيْمَانَ إِذْ يَحْكُمَانِ فِي الْحَرْثِ إِذْ نَفَشَتْ فِيهِ غَنَمُ الْقَوْمِ وَكُنَّا لِحُكْمِهِمْ شَاهِدِينَ؎فَفَهَّمْنَاهَا سُلَيْمَانَ ۚ وَكُلًّا آتَيْنَا حُكْمًا وَعِلْمًا"(الانبیاء ۷۸-۷۹) دیکھو داود و سلیمان خدا کے جلیل القدر پیغمبر تھے، دونوں نے ایک مقدمہ میں فیصلہ کیا۔ اللہ تعالٰے نے ان میں سے ایک (حضرت سلیمان علیہ السلام) کو اس مقدمہ میں خصوصی فہم عطا فرمایا، لیکن دونوں کی تعریف فرمائی، علماء بھی انبیائے کرام کے وارث ہیں، علماء کا جتہاد احکام کے بارے میں ایسا ہی ہے، جیسے مختلف لوگ (اندھیرے یا کسی نا معلوم جگہ پر، دلائل) و قرائن سے کعبہ کی سمت متعین کریں اگر چار آدمی ہیں، اور ان میں سے ہر ایک اپنے اپنے گروہ کے ساتھ ایک ایک سمت کی طرف نماز پڑھتا ہے اور ہر ایک یہ عقیدہ رکھتا ہے کہ صحیح سمت یہ ہے جس طرف وہ نماز پڑھ رہا ہے تو چاروں کی نماز صحیح ہے، اگرچہ جس نے کعبہ کی طرف نماز پڑھی ہے، وہ ایک ہی ہو گا، اور یہی احتہاد کرنے والا ہو گا، جس کو دہرا اجر ملے گا۔جیسا کی صحیح حدیث میں آیا ہے، "اذااجتھد الحاکم فاصاب فَلہ٘ اجران وان اجتھد فاخطاً فلہ" (جب فیصلہ کرنے والا اجتہاد کرتا ہے، اور صحیح فیصلہ پر پہونچ جاتا ہے تو اس کو دو اجر ملتے ہیں، اور اگر اجتہاد کرتا ہے، اور اجتہاد میں غلطی واقع ہوتی ہے تو وہ ایک اجر سے محروم نہیں رہتا۱؎) آگے چل کر فرماتے ہیں کہ کسی خاص مذہب یا فقہ پر کسی شخص کا نشوونما ہونا اور کسی خاص طریقہ کے مطابق عبادات و احکام شریعت کو بجا لانا ایک قدرتی امر ہے، اور ایسا قدیم زمانہ سے ہوتا چلا آیا ہے، لیکن مسلمان کی شان یہ ہے کہ وہ اپنے کو اصلاً خدا و رسول کا مطیع و فرمانبردار سمجھے، اور اس کے لئے تیار رہے کہ کو کچھ کتاب و سنت سے ثابت ہو جائے گا، وہ بلا تردّد اس کی پیروی اختیار کر لے گا:- "انسان عام طور پر اپنے والدین یا آقا یا اہلِ شہر کے دین و مذہب پر پلتا اور بڑھتا ہے، جیسے کہ بچہ دین کے بارے میں اپنے والدین یا سرپرستوں اور ہم وطنوں کی پیروی کرتا ہے، لیکن ضروری ہے کہ انسان جب بالغ ہو اور ہوش سنبھالے تو اس وقت اللہ اور رسول کی اطاعت کی پابندی اختیار کرے، خواہ وہ پابندی کسی چیز میں ہو، اوران لوگوں میں نہ ہو جن کے متعلق ارشاد خداوندی ہے"وَإِذَا قِيلَ لَهُمُ اتَّبِعُوا مَا أَنزَلَ اللَّهُ قَالُوا بَلْ نَتَّبِعُ مَا أَلْفَيْنَا عَلَيْهِ آبَاءَنَا" (اور جب ان سے کہا گیا کہ اللہ نےجو کچھ اتارا ہے،اس کی پیروی کرو تو انھوں نے صاف جواب دیا کہ نہیں ہم تو اسی راستہ پر چلتے رہیں گے جس پر ہم نےاپنے باپ دادا کو پایا ہے) پس جو شخص اللہ و رسول کی اطاعت کی بجائے اپنی اور اپنے والدین کی عادت اور اپنی قوم کے رسم و رواج کی پابندی کرے گا تو وہ ان ہی اہلِ جاہلیت میں سے ہو گا، وعیدِ خداوندی کے مستحق ہیں، اسی طرح سے جس کے لئے کسی مسئلہ میں وہ صحیح راستہ اور حکم شرعی واضح ہو گی، جس کے ساتھ اللہ تعالٰے نے اپنے رسول کو مبعوث فرمایا ہے، پھر اس نے اس کو قبول نہیں کیا، اور اپنی عادات کی طرف رجوع کیا تو وہ قابلِ مذمت اور مستحق عقاب ہے۔"۲؎ ایسے عالم کے متعلق جو تحقیق و استدلال کی صلاحیت رکھتا ہو، اور یہ معلوم کرسکتا ہو کہ اس مسئلہ میں ____________________________________________________________ ۱؎فتاویٰ شیخ الاسلام جلد۲ص۲۰۱-۲۰۲ ۲؎ ایضاً ص۲۰۲ راحح قول کس کا ہے، وہ تفصیل کرتے ہوئے لکھتے ہیں:- امّا القادر علی الاستدلال فقیل یحرم علیہ التقلید مطلقا، وقیل یحوز مطلقا وقیل یجوز عند الحاجہ کما اذا ضاق الوقت عن الستدلال وَھٰذا القول اعدل۔۱؎ جو شخص استدلال پر قدرت رکھتا ہو اس کے بارے میں ایک قول تو یہ ہےکہ اس کے لئے تقلید مطلقاً حرام ہے، دوسرا قول یہ ہےکہ مطلقاً جائز ہے، تیسرا قول یہ ہے کہ ضرورت کے وقت جائز ہے، مثلاً وقت میں اتنی گنجائش نہ ہو کہ وہ براہِ راست تحقیق کر سکے، اور دلیل سے مسئلہ نکال سکے، اور یہی قول زیادہ منصفانہ اور قرینِ صواب ہے۔ البتہ جس کو اجتہاد تام پر قدرت حاصل ہو، اس کے لئے ان کا فیصلہ ہے کہ اگر کسی جانب اس کو نصوص نظر آئیں اور ان نصوص کا مقابلہ کرنے اور ان کو دفع کرنے والی کوئی وجہ نہ ہو تو اس کو نصوص کی پیروی لازم ہے، فرماتے ہیں:- اما اذا قدر علی الاجتھاد التام الّذی یعتقد معہ ان القول الاخر لیس معہ ما ید فع بہ النّص فھٰذا یجب علیہ اتباع النصوص، وان لم یفعل کان مُتّبعاً لظّن وَمَا تَھ٘وَی ال٘اَنفُسُ" وکان من اکبر العصاۃ للہ و لرسُولہ۔۲؎ البتہ اگر اس کو ایسے اجتہادِ تام پر قدرت حاصل ہے کہ اس کو یقین حاص ہو جاتا ہے کہ فلاں مسئلہ کی کوئی ایسی دلیل نہیں ہے جس سے نص کو دفع کیا جاسکے تو اس پر نصوص کی پیروی واجب ہے، اگر ایسا نہ کرے گا (اور مخالف نص قیاس یا مسئلہ پر تقلیداً قائم رہے گا) تو وہ"اِن٘ یَتَّبِعُونَ اِلَّا الظَّنَّ وَمَا تَھ٘وَی ال٘اَن٘فُسُ" (وہ گمان اور خواہش نفس کی پیروی کرتے ہیں) کی وعید قرآنی میں آئے گا، اور اللہ و رسول کا بڑا نافرمان اور عاصی کہلائے گا۔) _______________________________________________________ ۱؎فتاویٰ شیخ الاسلام جلد۲ص۳۸۴ ۲؎ایضاً ص۳۸۵</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195: امام ابن تیمیہ کی دعوت اور اس کا اثر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۳۴۴</w:t>
      </w:r>
    </w:p>
    <w:p>
      <w:pPr>
        <w:spacing w:before="60" w:after="80" w:line="312" w:lineRule="auto"/>
        <w:ind w:right="288" w:left="288"/>
        <w:jc w:val="right"/>
      </w:pPr>
      <w:r>
        <w:rPr>
          <w:rFonts w:ascii="Jameel Noori Nastaleeq" w:hAnsi="Jameel Noori Nastaleeq"/>
          <w:color w:val="222222"/>
          <w:sz w:val="27"/>
        </w:rPr>
        <w:t>امام ابن تیمیہ کی دعوت اور اس کا اثر امام ابن تیمیہ کا یہ تجدیدی کارنامہ ہے کہ انھوں نے جس طرح کتاب و سنت کو عقائد کا ماخذ بنانے کی پر زور دعوت دی اور خود کامیابی کے ساتھ اس پر عمل کیا، اسی طرح کتاب و سنت کو فقہیات و احکام کا ماخذ بنانے اور ان کو حق کیا معیار قرار دینے کی طاقتور دعوت دی،اور اپنے زمانے میں اس پر عمل کر کے دکھایا اور "فَإِن تَنَازَعْتُمْ فِي شَيْءٍ فَرُدُّوهُ إِلَى اللَّهِ وَالرَّسُولِ "۳؎ پر عمل کا نمونہ پیش کیا، ان کی اس دعوت نے ان فقہی دائروں اور امت کے علمی حلقوں میں جن میں عرصہ سے نئے غور و فکر اور احکام مسائل کے کتاب و سنت سے مقابلہ کرنے کا کام بند ہو گیا تھا، اور اجتہاد و استنباط کا سلسلہ عرصہ سے مسدود تھا، نئی علمی و فکری حرکت اور براہِ راست کتاب و سنت کی طرف رجوع کی تحریک پیدا ہوئی ہے، اس طرح سے انھوں نے اس صحیح اسلامی فکر کا احیاء کیا جو قرونِ اولٰی میں پائی جاتی تھی، اور مسلمانوں کی زندگی کی بنیاد تھی، اور وہ اپنے ان تمام علمی و عنلی کارناموں کی بنا پر تاریخ اسلام کی ان چیدہ شخصیتوں میں سے ہیں، جن سے اللہ تعالٰے نے اس دین کی تجدید و احیاء کا کام لیا "ذَٰلِكَ فَضْلُ اللَّهِ يُؤْتِيهِ مَن يَشَاءُ ۚ وَاللَّهُ ذُو الْفَضْلِ الْعَظِيمِ۔"۴؎ ______________________________________________________________ ۱؎ مجتہد منتسب جو فروعِ واصول میں مجتہد ہو لیکن اپنے طریق استدلال و طریق استنباط میں کسی امام کے ساتھ متفق ہو اور عام طور پر اس کے دائرہ سے نہ نکلتا ہو۔ ۲؎امام ابن تیمیہ کی فقہ کی حیثیت اور ان کی مجتہدانہ درجہ کی تفصیل معلوم کرنے کے لئے ملاحظہ ہو "ابن تیمیہ" از محمد ابو زہرہ ص۳۵۰-۲۵۲ ۳؎النساء - ۵۹ ۴؎ الجمعہ - ۴</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196: حافظ ابن قیم رحمتہ اللہ علیہ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۳۴۵</w:t>
      </w:r>
    </w:p>
    <w:p>
      <w:pPr>
        <w:spacing w:before="60" w:after="80" w:line="312" w:lineRule="auto"/>
        <w:ind w:right="288" w:left="288"/>
        <w:jc w:val="right"/>
      </w:pPr>
      <w:r>
        <w:rPr>
          <w:rFonts w:ascii="Jameel Noori Nastaleeq" w:hAnsi="Jameel Noori Nastaleeq"/>
          <w:color w:val="222222"/>
          <w:sz w:val="27"/>
        </w:rPr>
        <w:t>حافظ ابن قیم رحمتہ اللہ علیہ شیخ الاسلام ابن تیمیہ کے تلامذہ و مستفیدین کی تعداد بہت بڑی ہے، ان کی مصروف اور داعیانہ زندگی اور ان کی موثر و بلند شخصیت کا یہ قدرتی نتیجہ ہے کہ وہ اپنے زمانہ پر قوت کے ساتھ اثر انداز ہوں، اور ان کےگرد تلامذہ اور معتقدین کا ایک بڑا گروہ جمع ہو جائے، لیکن ان کے تلامذہ میں سے ان کے مایئہ ناز شاگرد اور ان کے علوم کے مرتّب و ناشر حافظ ابن قیم کو جو امتیاز و خصوصیت حاصل ہوئی ہے، وہ کسی کے حصہ میں نہیں آئی، وہ زندگی بھر اپنے استاد کے شریک حال اور آخری لمحہ تک ان کے رفیق رہے، اور ان کےانتقال کے بعد بھی ان کے مسلک و مشرب پر قائم اور ان کی محبت و عقیدت میں سرشار رہے، ان کی علمی خدمات، ان کی جلالتِ قدر اور ان کے کمالات اس کے مستحق ہیں کہ ان پر مستقل کتاب لکھی جائے، اور ان کی تصنیفات اور علمی تحقیقات پر مفصل تبصرہ ہو، لیکن حیرت کی بات یہ ہے کہ ان کی زندگی کے حالات بہت کم ملتے ہیں، ان کے باکمال و نامور شاگرد حافظ ابنی رجب حنبلی نے طبقات الحنابلہ کے ذیل میں ان کے کچھ حالات لکھ دیئے ہیں، زیادہ تر وہی نقل کئے جاتے رہے ہیں، در حقیقت انھوں نے اہنی زندگی اور شخصیت کو اپنے استاذ اور شیخ کی زندگی میں ایسا گُم کر دیا کہ ان کا کوئی مستقل وجود اور شخصیت نظر نہین آتی، یہاں ان کے وہ حالاتِ زندگی درج کئے جاتے ہیں، جو مل سکے۔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197: نام و نسب</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۳۴۶</w:t>
      </w:r>
    </w:p>
    <w:p>
      <w:pPr>
        <w:spacing w:before="60" w:after="80" w:line="312" w:lineRule="auto"/>
        <w:ind w:right="288" w:left="288"/>
        <w:jc w:val="right"/>
      </w:pPr>
      <w:r>
        <w:rPr>
          <w:rFonts w:ascii="Jameel Noori Nastaleeq" w:hAnsi="Jameel Noori Nastaleeq"/>
          <w:color w:val="222222"/>
          <w:sz w:val="27"/>
        </w:rPr>
        <w:t>نام و نسب محمد نام، ابو عبداللہ کنیت،شمس الدین لقب، زُرعی نسبت، والد کا نام ابو بکر بن ایوب تھا، دمشق میں پیدا ہوئے، وہیں عمر گذری، اور وہیں مدفون ہوئے ان کے والد مدرسہ جوزیہ کے مہتمم تھے، اس کی نسبت سے وہ ابن قیم الجوزیہ اور اختصاراً ابن القیمّ کہلاتے ہیں،ابنِ رجب کا بیان ہے کہ وہ سنہ۶۹۱ھ میں پیدا ہوئے، الشھاب النابلسی العامر قاصی تقی الدین سلیمان، فاطمہ بنت جوھر، عیسیٰ بن مطعم، ابو بکر بن بن عبدالدائم، وغیرہ اساتذہ وقت سے حدیث کی سماعت کی، اور مذہب حنبلی کی فقہ میں مہارت پیدا کی اور فتویٰ کا کام شروع کیا، پھر شیخ الاسلام ابن تیمیہ کا دامن ایسا پکڑا کہ مرتے وقت تک ان سے جدا نہ ہوئے، علامہ ابن کثیر لکھتے ہیں کہ جب حافظ ابنِ تیمیہ سنہ۷۱۲ھ میں مصر سے واپس آئے تو حافظ ابن قیمّ نے ان کی ایسی صحبت اور رفاقت اختیار کی کہ انتقال تک ساتھ نہیں چھوڑا۔۱؎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198: زہدوعبادت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۳۴۷</w:t>
      </w:r>
    </w:p>
    <w:p>
      <w:pPr>
        <w:spacing w:before="60" w:after="80" w:line="312" w:lineRule="auto"/>
        <w:ind w:right="288" w:left="288"/>
        <w:jc w:val="right"/>
      </w:pPr>
      <w:r>
        <w:rPr>
          <w:rFonts w:ascii="Jameel Noori Nastaleeq" w:hAnsi="Jameel Noori Nastaleeq"/>
          <w:color w:val="222222"/>
          <w:sz w:val="27"/>
        </w:rPr>
        <w:t>زہدوعبادت حافظ ابنِ رجب کا بیان ہے کہ وہ کثیر العبادت اور بڑے شب بیدار تھے، ان کی نماز بڑی طویل اور پر سکون ہوتی تھی، وہ ہر وقت ذاکر شاغل رہتے تھے، اور ان میں محبتِ الہی کا ایک جوش اور انابت کی ایک خاص کیفیت تھی، ان کے چہرے پر بارگاہِ خداوندی کی طرف فقر و احتیاج اور عجز و انکساری کا نور نظر آتا تھا، اس کیفیت میں میں نے ان کو بالکل منفرد پایا، انھوں نے کئی حج کئے، اور عرصہ تک مکہ معظمہ میں قیام کیا، اہلِ مکہ ان کی کثرت عبادت اور کثرتِ طواف کے ایسے حالات سناتے ہیں جو موجب حیرت ہیں۔ علامہ ابنِ کثیر اپنی تاریخ میں لکھتے ہیں کہ"حافظ ابنِ قیم بڑی محبت کے آدمی تھے، نہ کسی سے حسد رکھتے، نہ کسی کو ایذا پہنچاتے، اور نہ کسی میں عیب نکالتے، میں ان کا بڑ رفیق اور محبوب تھا، مجھے نہیں معلوم کہ ہمارے زمانہ میں دنیا میں ان سے زیادہ کوئی عابد اور کثیر النوافل تھا، وہ نماز بڑے طویل پڑھتے تھے، اور رکوع و سجود بڑا لمبا کرتے تھے، بعض اوقات ان کے احباب ان کو ملامت بھی کرتے، لیکن وہ اس کو ترک نہیں کرتے تھے، خلاصئہ کلام یہ ہےکہ مجموعی حیثیت سے اپنے امور و احوال میں ان کی نظیر کم ہوگی۔"۱؎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199: ابتلاء و آزمائش</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۳۴۷</w:t>
      </w:r>
    </w:p>
    <w:p>
      <w:pPr>
        <w:spacing w:before="60" w:after="80" w:line="312" w:lineRule="auto"/>
        <w:ind w:right="288" w:left="288"/>
        <w:jc w:val="right"/>
      </w:pPr>
      <w:r>
        <w:rPr>
          <w:rFonts w:ascii="Jameel Noori Nastaleeq" w:hAnsi="Jameel Noori Nastaleeq"/>
          <w:color w:val="222222"/>
          <w:sz w:val="27"/>
        </w:rPr>
        <w:t>ابتلاء و آزمائش اپنے استاذ و شیخ کی طرح وہ بھی ابتلاء و آزمائش اور مجاہدات کی منازل سے گذرے، آخری بار جب ان کے شیخ ابن تیمیہ قلعہ میں قید کئے گئے تو وہ بھی محبوس ہوئے اور ان سے علٰیحدہ رکھے گئے، شیخ کے انتقال کے بعد ان کی رہائی ______________________________________________________________ ۱؎ البدایۃ و النہایۃ۔ج۱۴ص۲۳۴-۲۳۵ ہوئی، اس پوری مدّتِ اسارت میں وہ تلاوتِ قرآن اور اس کے معانی و تدبر و تفکر میں مشغول رہے، ابن رجب لکھتے ہیں:- ففتح علیہ من ذلک خیر کثیر و حصل لہ جانب عظیم مِنَ الاذواق و المواجید الصحیحۃ و تسلّط بسب ذٰلک علی الکلام فی علوم اھل المعارف والدخول فی غوامضھم و تصانیفہ مُم٘تَلئۃ بذالِکَ۔ اس سے ان کو بڑا نفع حاصل ہوا، ان کو اذواق و مواجید صحیحہ کا ایسا حصہ ملا جس سے اہلِ معارف کے علوم اور ان کے غوامض و دقائق کا سمجھنا اور سمجھانا ان کے لئے آسان ہوگیا، ان کی تصانیف ان مضامین سے لبریز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200: ان کے تلامذہ اور معاصرین کا اعتراف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۳۴۸</w:t>
      </w:r>
    </w:p>
    <w:p>
      <w:pPr>
        <w:spacing w:before="60" w:after="80" w:line="312" w:lineRule="auto"/>
        <w:ind w:right="288" w:left="288"/>
        <w:jc w:val="right"/>
      </w:pPr>
      <w:r>
        <w:rPr>
          <w:rFonts w:ascii="Jameel Noori Nastaleeq" w:hAnsi="Jameel Noori Nastaleeq"/>
          <w:color w:val="222222"/>
          <w:sz w:val="27"/>
        </w:rPr>
        <w:t>ان کے تلامذہ اور معاصرین کا اعتراف علماء کی ایک بڑی جماعت نےامام ابن تیمیہ کی زندگی میں اور ان کے انتقال کے بعد ان سے علم حاصل کیا اور استفادہ کیا، فضلائے عصر ان کی بڑی عزت کرتے تھے، اور ان کے تلمذّ کو شرف سمجھتے تھے، ان کے تلامذہ میں ابن عبد الہادی اور ابن رجب جیسے اکابر ہیں، قاضی برہان الدین زُرعی کا ان کے متعلق مقولہ ہے کہ " اس وقت آسمان کے نیچے ان سے زیادہ وسیع العلم آدمی نظر نہیں آتا۔"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201: تدریس و تصنیف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۳۴۸</w:t>
      </w:r>
    </w:p>
    <w:p>
      <w:pPr>
        <w:spacing w:before="60" w:after="80" w:line="312" w:lineRule="auto"/>
        <w:ind w:right="288" w:left="288"/>
        <w:jc w:val="right"/>
      </w:pPr>
      <w:r>
        <w:rPr>
          <w:rFonts w:ascii="Jameel Noori Nastaleeq" w:hAnsi="Jameel Noori Nastaleeq"/>
          <w:color w:val="222222"/>
          <w:sz w:val="27"/>
        </w:rPr>
        <w:t>تدریس و تصنیف حافظ ابنِ قیم نے عرصہ تک مدرسہ صدریہ میں درس دیا، جوزیہ کی امامت مدّت تک ان کی سپرد رہی، انھوں نے اپنے قلم سے بکثرت کتابیں لکھیں، ابنِ رجب کہتے ہیں کہ ان کو کتابت و مطالعہ و تصنیف اور کتابوں کی خریداری کا بڑا شغف تھا، اس شوق کا نتیجہ تھا کہ انھوں نے ایک بڑا کتبخانہ جمع کر لیا جس میں بہت سی کتابیں ان کے ہاتھ لی نقل کی ہوئی تھیں۔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202: ان کی تصنیفات کی خصوصیت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۳۴۸</w:t>
      </w:r>
    </w:p>
    <w:p>
      <w:pPr>
        <w:spacing w:before="60" w:after="80" w:line="312" w:lineRule="auto"/>
        <w:ind w:right="288" w:left="288"/>
        <w:jc w:val="right"/>
      </w:pPr>
      <w:r>
        <w:rPr>
          <w:rFonts w:ascii="Jameel Noori Nastaleeq" w:hAnsi="Jameel Noori Nastaleeq"/>
          <w:color w:val="222222"/>
          <w:sz w:val="27"/>
        </w:rPr>
        <w:t>ان کی تصنیفات کی خصوصیت ان کی تصنیفات حسن ترتیب اور تالیفی سلیقہ میں اپنے شیخ حافظ ابن تیمیہ رح کی تصنیفات سے بھی ممتاز ہیں، اس کے علاوہ ان کی کتابوں میں تصوّف کی حلاوت، عبارت کی سلاست اور دل آویزی زیادہ پائی جاتی ہے، یہ غالباً ان کے مزاج کا نتیجہ ہے جس جلال سے زیادہ جمال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203: اہم تصنیفات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۳۴۹</w:t>
      </w:r>
    </w:p>
    <w:p>
      <w:pPr>
        <w:spacing w:before="60" w:after="80" w:line="312" w:lineRule="auto"/>
        <w:ind w:right="288" w:left="288"/>
        <w:jc w:val="right"/>
      </w:pPr>
      <w:r>
        <w:rPr>
          <w:rFonts w:ascii="Jameel Noori Nastaleeq" w:hAnsi="Jameel Noori Nastaleeq"/>
          <w:color w:val="222222"/>
          <w:sz w:val="27"/>
        </w:rPr>
        <w:t>اہم تصنیفات ان کی تصنیفات کی فہرست طویل ہے ان میں سے اہم کتابیں حسب ذیل ہیں" تھذیب سنن ابی داود""مدارج االسَّالکین بین منازل اِیَّاکَ نَع٘بُدُ وَ اِیَّاکَ نَس٘تَعِی٘نُ" ( یہ شیخ الاسلام عبداللہ انصاری ہروی کی " منازل السائرین"کی شرح ہے، اور تصوف و سلوک کی بہترین کتابوں میں ہے) زاد المعاد فی ھدی خیر العباد ( ہم اس پر مفصل تبصرہ کریں گے) " جلاء الافھام فی الصلٰوۃ و السلام علی خیر الانام" " اعلام الموقّعین عن رب العالمین" ( یہ فقہاء و اہلِ فتویٰ و حدیث سے اشتغال رکھنے والوں کے لئے معلومات کا گران قدر خزانہ اور ان کی بہترین تصنیفات میں سے ہیں) الکافیۃ الشافیہ فی الانتقار للغرفۃ الناجیۃ، الصَّواعق المرسلہ علٰی االجھمیۃ و المعطّلۃ، جادی الارواح الی بلاد الافراح ( جنت کے وصف اور حالات میں"اعلام الموقّعین" کے حاشیہ پر) کتاب الداء والداء، مفتاح دارالسعادۃ، اجتماع الجیوش الاسلامیہ علٰی غزوہ المعطّلۃ والجھمیہ، عدّۃ الصابرین و ذخیرۃ الشاکرین، بدائع الفوائد، الکلم الطّیب و العمل الصَّالح، تحفۃ الورود باحکام المولود، کتاب الروح، شفاء العلیل فی مسائل القضاء و القدرو الحکمۃ و التعلیل، نفحۃ الرواح و تحفۃ الافراح، الفوائد، الطرق الحکمیہ فی السَّیاسۃ الشرعیہ، الجواب الکافی لمن سال عن الدواء الشافی، روضۃ المحبین و نزھۃ المشتاقین، اِغاثۃ اللھفان فی مکائد الشیطان، طریق الھجرتین و باب السعادتین۔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204: وفات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۳۴۹</w:t>
      </w:r>
    </w:p>
    <w:p>
      <w:pPr>
        <w:spacing w:before="60" w:after="80" w:line="312" w:lineRule="auto"/>
        <w:ind w:right="288" w:left="288"/>
        <w:jc w:val="right"/>
      </w:pPr>
      <w:r>
        <w:rPr>
          <w:rFonts w:ascii="Jameel Noori Nastaleeq" w:hAnsi="Jameel Noori Nastaleeq"/>
          <w:color w:val="222222"/>
          <w:sz w:val="27"/>
        </w:rPr>
        <w:t>وفات ۲۳ رجب سنہ ۷۹۱ھ چہار شنبہ کے دن رات کو انتقال کیا، اگلے روز ظہر کی نماز کے بعد جامع مسجد میں نماز جنازہ پڑھی گئی، اور الباب الصغیر کے مقبرہ میں دفن ہوئے رَح٘مہ اللہ ورفع درجاتہ۔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205: "زاد المعَاد"</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۳۵۰</w:t>
      </w:r>
    </w:p>
    <w:p>
      <w:pPr>
        <w:spacing w:before="60" w:after="80" w:line="312" w:lineRule="auto"/>
        <w:ind w:right="288" w:left="288"/>
        <w:jc w:val="right"/>
      </w:pPr>
      <w:r>
        <w:rPr>
          <w:rFonts w:ascii="Jameel Noori Nastaleeq" w:hAnsi="Jameel Noori Nastaleeq"/>
          <w:color w:val="222222"/>
          <w:sz w:val="27"/>
        </w:rPr>
        <w:t>"زاد المعَاد" حافظ ابن قیم کثیر التصانیف علماء میں سے ہیں، کثرتِ تصنیف اور حسنِ تصنیف دونوں ان کی خصوصیات میں سے ہیں، ان کی تصنیفات میں سے متعدد کتابیں اس کی مستحق ہیں کہ ان کا مفصl تعارف کرایا جائے، اور ان کے مضامین اور فوائد کی تلخیص کی جائے، لیکن اس کے لئے ایک مستقل تصنیف درکار ہے، اور اس کا صحیح محل حافظ ابن قیم رح کی مستقل سیرت و سوانح ہے، ان کی تصنیفات میں سے علمی حثیثت سے اعلام الموقّعین اور ذوقی و اصلاحی لحاظ سے " مدارج السالکین " یا " اغاثۃ اللھفات" اس کی مستحق ہے کہ اس پر اس طرح سے تبصرہ اور اس کا مفصل تعارف کرایاجائے، جس طرح ہم نے اس کتاب میں امام ابن تیمیہ کی الجواب الصحیح اور الرّد علی المنطقین کا کیا ہے، لیکن ہم یہاں تعارف و تبصرہ کے لئے ان کی جلیل القدر اور شہرہ آفاق تصنیف زاد المعاد فی ھَدی خیر العباد کو منتخب کرتے ہیں، اس لئے کہ ان کی اکثر تصنیفات کی خصوصیت کی جامع اور بیک وقت سیرت، حدیث، فقہ، علم کلام اور تصوف و احسان کی کتاب ہے، عمل و اصلاح کے لئے" احیاءالعلوم" کے بعد شاید کوئی ایسی جامع کتاب نہیں لکھی گئی، تحقیق و استناد اور کتاب و سنت سے مطابقت کے لحاظ سے اس کو " احیاء العلوم" ۔ ۔ ۔ ۔ ۔ پر بھی ترجیح حاصل ہے، ایسا معلوم ہوتا ہے کہ مصنف نے ایک ایسی کتاب لکھنے کا ارادہ کیا ہے، جو بڑی حد تک دینیات کے کتب خانہ کی قائم مقامی کر سکے، اور ایک مربّی، مرشد اور فقیہ و محدّث کا کام دے سکے، جن لوگو پر حدیث کاذوق غالب رہا ہے، اور جن کو سنن و آداب نبوی کے اتباع کی حرص، اور اہتمام رہا ہے، ان کو اس کتاب سے بڑاشغف رہا ہے، اور انھوں نے اس کو اپنا چراغِ راہ، رفیقِ طریق اور زاد سفر سمجھا ہے، ۱؎ یہ کتاب ہندوستان مین سب سے پہلے سنہ۱۲۹۸ھ اور مصر سے سنہ۱۳۲۴ھ میں شائع ہوئی، ہندوستانی اڈیشن بڑے سائز کے _________________________________________________________ ۱؎ مشہور متبعِ سنت اور متورع عالم مولانا سید عبداللہ غزنوی کی سیرت میں ہے کہ " زاد المعاد" کی طلب میں دل کے جوش سے زاری کرتے تھے، اور فرماتے تھے یا ارحم الراحمین " زادالمعاد کو میری آخرت کا توشہ بنا" ( ص۲۴) ۹۳۷ صفحے اور مصری اڈییشن باریک ٹائپ کے ۹۲۶ صفحات میں ختم ہوا ہے، کتاب کے شروع میں مصنف نے لکھا ہے:- " یہ چند مضامین ہیں جن کی واقفیت ہر اس شخص کے لئے ضروری ہے، جس کو اپنے پیغمبر صلے اللہ علیہ وسلم کی معرفت، آپ کی سیرت، اور آپ کے اخلاق و عادات سے واقف ہونے کا ذرا بھی اہتمام ہو، یہ ایسی حالت میں لکھے گئے ہیں کہ دل تھکا ہوا ہے، اور علم کی پونجی قلیل ہے، اس کی تحریر کی نوبت قیام کے بحائے سفر کی حالت میں پیش آئی، ایسی حالت میں یہ قلب منتشر و پراگندہ، دلجمعی مفقود، کتابیں جن سے رجوع کیا جاسکے، نا پید، اور ایسے اہلِ علم جس نے علمی استفادہ و مذاکرہ کیا جا سکے، نایاب ہیں۔ "۱؎ مصنف کا یہ بیان اگر کتاب کی ابتداء اور بعض ابواب و فصول کے متعلق ہے، تو چنداں موجب حیرت نہیں، لیکن اگر پوری کتاب کے متعلق ہےتو یہ نہایت حیرت انگیز بات ہے، اس لئے کہ کتاب میں حدیث کے متون و اسانید اور رجال کی جو مفصل بحثیں سیرت و تاریخ کی جو جزئیات اور مسائل و احکام میں جو محدّثانہ و فقیہانہ کلام ہے، اس سےایک عام ناظر یہی اندازہ کر سکتا ہے کہ یہ کتاب ایک نہایت وسیع و عطیم الشان کتب خانہ میں بیٹھ کر تصنیف کی گئی ہے، اگر یہ صحیح ہےکی ساری کتاب حالت سفر میں لکھی گئی ہے، تو یہ تسلیم کرنا پڑتا ہے کہ اس کے مصنف کو علوم اسلامیہ بالخصوص حدیث و فقہ پر حیرت انگیز عبور حاصل تھا، اور علوم دینیہ کا کتب خانہ ان کے سینہ میں محفوظ تھا، اور وہ اپنی قوتِ حفظ و استحضار میں محدّثین متقدمین کی یادگار اور اپنے باکمال و نادرہ روزگار استاذ کے صحیح جانشین و نمونہ تھے، حافظ ابن قیم رح نے اس کتاب کے شروع میں بعثت نبوی اور مراتبِ وحی کی تفصیل بیان کی ہے، مراتبِ وحی اور انواعِ وحی کے سلسلہ میں انھوں نے جو استیعاب کیا ہے وہ سیرت کی تمام کتابوں میں نہیں ملتا، ۲؎ پھر وہ مدارج بیان کئے ہیں، جن سے آنحضرت صلے اللہ علیہ وسلم کی دعوتِ اسلام گذری، اسمائے مبارک اور ان کے معانی اور نکات پر انھوں نے حسب معمول وسیع و لطیف بحث کی ہے، اس پورے سلسلہ میں اپنی اور اپنے شیخ کی عادت کے مطابق بکثرت _________________________________________________________________ ۱؎ زاد المعاد۔ حصہ اول ص۱۵(نظامی) ۲؎ ایضاًص۱۸ مقہی اور نحوی مسائل و نکات اور بعض وجدانی اور ذوقی مسائل لکھدیئے ہیں، اسی سلسلہ میں انھوں نے سیرت کے عام معلومات اور ذاتِ نبوی ص سے تعلق رکھنے والی تفصیلات و جزئیات جمع کر دی ہیں، اور اخلاق و شمائل، عادات و معمولات کا اچھا ذخیرہ جمع کر دیا ہے، ۱؎ اس کے بعد انھوں نے آپ کی عبادات ہئیت صلٰوۃ اور اس کے سنن اور عادات کی دقیق تفصیلات پیش کی ہین، جو ان کے وسیع و دقیق مطالعۂ حدیث کا خلاصہ اور ان کے علم کا نچوڑ ہے، اس سلسلہ میں ان کا محدّثانہ رنگ اور محققانہ طرز صاف جھلکتا ہے، اس مضمون میں اصولِ فقہ اور اصولِ حدیث کی بعض نازک بحثیں ۲؎ اور فنِ رجال کی بعض قیمتی معلومات بھی آگئی ہیں، ۳؎ کتاب کے یہ ابواب جو عبادت اور ارکانِ اربعہ سے متعلق ہیں، محض کتاب الاحکام یا فقہ و خلاف کی کتاب بن کر نہیں رہ گئےہیں، ان میں جابجا مصنف نے بڑے وجد انگیز اور ایمان آفریں ذوتی و وجدانی مضامین اور تصنیف علمی نکات شامل کر دیئے ہیں، زکوٰۃ و صدقہ کے باب میں انھوں نے لکھا ہے کہ " آنحضرت صلے اللہ علیہ وسلم تمام مخلوقات میں سب سے زیادہ منشرح الصدر، مطمئن النفس اور مسرو القلب تھے، اس لئے کہ صدقہ اور حسن سلوک کو شرح صدر کے باب میں بڑا دخل ہے، اللہ تعالٰے نے نبوت و رسالت اور ان کے خصائص و توابع کے لئے آپ کا سینہ مبارک پہلے ہی کھول دیا تھا، اور حسّی طور پر آپ کا شرح صدر فرمایا تھا، اور سینئہ مبارک سے شیطان کے حصّہ کو بالکل خارج کر دیا تھا، ان اخلاق ( سخاوت و بذل و ایثار) سے اس شرح صدر میں اور اضافہ ہوا" اس کے بعد وہ تفصیل سے سیرت نبوی پر اس لحاظ سے نظر ڈالتے ہیں، اور شرح صدر کے اسباب کا جائزہ لیتے ہوئے لکھتے ہیں:- " شرح صدر کے بہت سےاسباب ہیں، وہ آنحضرت صلےاللہ علیہ و سلم ک بدرجہ کمال و تمام حاصل تھے، شرح صدر کا سب سے قوی و اہم سبب توحید ہے، وہ جس قدر کام اور قوی ہوگی، اتنی ہی شرحِ صدر زیادہ ہو گا، اللہ تعالٰے ارشاد فرماتا ہے " أَفَمَن شَرَحَ اللَّهُ صَدْرَهُ ___________________________________________________________ ۱؎ زاد المعادحصہ اول ص۲۵تا۴۹ ( نظامی) ۲ ؎ ایضاً ص۶۹و ۱۰۵ ۳؎ ایضاً ص ۷۳ و ۹۹ لِلْإِسْلَامِ فَهُوَ عَلَىٰ نُورٍ مِّن رَّبِّهِ"۱؎ ( بھلا جس کا سینہ کھول دیا، اللہ نے اسلام کے لئے تو وہ اجالے میں اپنے رب کی طرف سے) نیز ارشاد ہے" فَمَن يُرِدِ اللَّهُ أَن يَهْدِيَهُ يَشْرَحْ صَدْرَهُ لِلْإِسْلَامِ ۖ وَمَن يُرِدْ أَن يُضِلَّهُ يَجْعَلْ صَدْرَهُ ضَيِّقًا حَرَجًا كَأَنَّمَا يَصَّعَّدُ فِي السَّمَاءِ ۚ "۲؎ ( سو جس کو چاہے اللہ کہ راہ دے ، کھولدے اس کا سینہ فرمانبرادری کے لئے، اور جس کو چاہےکہ راہ سے بھلا دے اس کا سینہ تنگ کردے، بندہ گویا زور سے چڑھتا ہے آسمان پر) پس ہدایت اور تحید شرحِ صدر کے عظیم ترین اسباب مین سے ہے، اور شرک و گمراہی سینہ کی تنگی اور کشمکش اور تکدّر کا بہت بڑا سبب ہے، اسی طرح شرحِ صدر کا ایک سبب وہ نور ہے، جو اللہ تعالٰے بندہ کے دل میں داخل فرما دیتا ہے، اور وہ نور ایمان ہے، جو سینہ کو وسیع اور منشرح قلب کو شاداں اور فرحاں رکھتا ہے، جب یہ نور بندہ کے دل سے غائب ہو جاتا ہے، تو دل مین تنگی اور انقباض پیدا ہوجاتا ہے، اور بندہ کو ایسا محسوس ہونے لگتا ہے کہ وہ ایک تنگ و تاریک قید خانہ میں گرفتار اور ایک تکلیف دہ شکنجہ میں کسا ہوا ہے، ترمذی کی روایت ہے کی رسول اللہ صلے اللہ علیہ وسلم نے ارشاد فرمایا کہ " إِذَا دَخَلَ النُّورُ الْقَلْبَ انْفَسَحَ وَانْشَرَحَ قالو وما علامۃُ ذٰلک يَا رَسُولَ اللَّهِ قَالَ الإِنَابَةُ إِلَى دَارِ الْخُلُودِ ، وَالتَّجَافِي عَنْ دَارِ الْغُرُورِ ، وَالاسْتِعْدَادُ لِلْمَوْتِ قَبْلَ نُزُولِهِ"(جن نور دل میں داخل ہوتا ہے، تو دل کھل جاتا ہے، اور منشرح ہو جاتا ہے،صحابہ کرام نے عرض کیا یا رسول اللہ اس کی علامت کیا ہے، فرمایا دار بقا کی طرف شوق اور کشش اور دار فنا سے بے رغبتی اور وحشت اور موت کی آمد سے پہلے موت کی تیاری) انسان کو جس قدر اس نور کا حصہ ملتا ہے، اسی کے بقدر وہ شرح صدر کی دولت سے مالا مال ہوتا ہے، اسی طرح حسّی نور سے بھی شرح صدر اور حسّی ظلمت سے ضیق صرد اور دل مین تنگی اور انقباض پیدا ہوتا ہے، اور ان ہی اسباب شرح صدر میں ایک علم بھی ہے، وہ سینہ کو منشرح اور وسیع کرتا ہے، یہاں تک کی عالمِ کا سینہ دنیا سے زیادہ وسیع ہو جاتا ہے، اس کے بالمقابل جہل سے دل میں تنگی اور انقباض پیدا ہوتا ہےجس قدر بندہ کا __________________________________________________________________ ۱؎ الزّمر-۲۲ ۲؎ الانعام-۱۲۶</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206: ابن عبد الہادی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۳۶۷</w:t>
      </w:r>
    </w:p>
    <w:p>
      <w:pPr>
        <w:spacing w:before="60" w:after="80" w:line="312" w:lineRule="auto"/>
        <w:ind w:right="288" w:left="288"/>
        <w:jc w:val="right"/>
      </w:pPr>
      <w:r>
        <w:rPr>
          <w:rFonts w:ascii="Jameel Noori Nastaleeq" w:hAnsi="Jameel Noori Nastaleeq"/>
          <w:color w:val="222222"/>
          <w:sz w:val="27"/>
        </w:rPr>
        <w:t>ابن عبد الہادی شیخ الاسلام حافظ ابن تیمیہ کےا ن تلامذہ و منتسبین میں جن کو حدیث و سنت پر حیرت انگیز عبور تھا، اور جن کی عمر کا بیشتر حصہ علومِ سنت اشاعت اور خدمت اور اصلاح و دعوت میں گزرا حافظ ابن قیم کے علاوہ ابنِ عبد الہادی، ابنِ کثیر اور ابنِ رجب خاص امتیاز اور شہرت رکھتے ہیں۔ ابن عبد الہادی نے چالیس ۴۰ سال سے کم عمر پائی، اہلِ سیر و سوانح کا اندازہ ہے کہ اگر ان کی عمر وفا کرتی تو وہ اکابر اہلِ عصر میں سے ہوتے، اور بڑے بڑوں سے سبقت لے جاتے، صفدی کا قول ہے "لو عاش لکَانَ ٰایۃً" (اگر زندہ رہتے تو عجائبِ روزگار میں سے ہوتے) علّامہ ذہبی نے معحجم میں ان کو ان الفاظ کے ساتھ یاد کیا ہے:- ھُوَ الفقی٘ہ البارعُ المُقرئُ المجّود المحدّث الحافظ النحوی الحاذق، ذُوالفُنُون کتب عَنّیِ و استفدت مِنہ۔۱؎ وہ بڑے ماہر فقیہ، بہت اچھے قاری، محدث، حافظ، مبصر، نحوی، صاحبِ علوم و فنون ہیں، انھوں نے مجھ سے حدیث سنی اور کتابت کی اور میں نے بھی اس سے استفادہ کیا۔ علامئہ وقت ابو الحجاج المزّی کا ان کے متعلق اعتراف ہے:- ما التقیتُ بہ الا و اِستفدت منہ۔۲ جب کبھی ان سے ملنا ہونا کوئی نہ کوئی فائدہ حاصل ہوتا۔ _____________________________________________________________ ۱؎الدررالکامنہ ج۳ص۳۲۲ ۲؎ایضاًج۳ص۳۳۲ یہی الفاظ علّامہ ذہبی سے بھی منقول ہیں،۱؎صفَدی کہتے ہیں:- کنتُ اذا لقیتہ سالتُہ عن مَسَائل ادبیۃ و فوائد عربیۃ فینحدر کالسَّیل۔۲؎ میری جب ان سے ملاقات ہوتی تو میں ان سے مسائلِ ادبیہ اور عربیت کے متعلق علمی سوالات کرتا اور وہ سیلاب کی طرح رواں ہو جاتے۔ حافظ ابنِ کثیر (صاحبِ تاریخ و تفسیر) ان الفاظ میں ان کا تذکرہ کرتے ہیں:- حصّل مِن العلومِ مالا یلبغہ الشیوخ الکبار و تفنن فی الحدیث و النحو و التصریف و الفقہ و التفسیر والاصلین و التاریخ والقرءات ،ولہ مجامیع و تالیفُ مفیدۃ کثیرۃ و کان حافظاً جیدً الاِس٘ماء الرّجال و طرقِ الحدیث عارفاً بالجرح والتعدیل مُبَصراً بعلل الحدیث حسن الفھم لَہُ جید المذاکرۃصحیح الذھن مستقیماً علٰی طریقۃ السَّلَفِ و اتّباع الکتاب والسنَّۃ مثابراً علٰی فعل الخیرات۔۳؎ انھوں نے وہ علمی درجہ حاصل کیا، جس تک بڑے بڑے معمَّر علماء و اساتذہ عام طور پر نہیں پہونچتے، حدیث، نحو، صرف، فقہ، تفسیر، اصولِ فقہ، اصولِ حدیث، تاریخ، قرات تمام علوم میں ان کو کمال تھا، ان کے بہت سے مفید مجموعے اور تصنیفات ہیں، وہ اسمائے رجال وطرقِ حدیث کےبہت اچھےحافظ، جرح و تعدیل کے فن سے خوب واقف، علَلِ حدیث کے مبصر اور اس کی بہت اچھی سمجھ رکھنے والے تھے علماءکےساتھ بہت اچھےطریقہ پر علمی مذاکرہ کرتے، ذہن نہایت سلیم تھا، طریقئہ سلف پر اللہ تعالےٰ نے ان کو استقامت عطا فرمائی تھی، اور کتاب وسنت کے اتباع کی توفیق دی تھی، اعمال صالحہ پر صبر و ثبات سے قائم رہے۔ ________________________________________________________________ ۱؎ الدرر الکامنہ ج۳ص۳۳۲ ۲؎ایضاً ۳؎البدایۃوالنہایۃج۱۴ص۲۱۰</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207: مختصر حالات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۳۶۹</w:t>
      </w:r>
    </w:p>
    <w:p>
      <w:pPr>
        <w:spacing w:before="60" w:after="80" w:line="312" w:lineRule="auto"/>
        <w:ind w:right="288" w:left="288"/>
        <w:jc w:val="right"/>
      </w:pPr>
      <w:r>
        <w:rPr>
          <w:rFonts w:ascii="Jameel Noori Nastaleeq" w:hAnsi="Jameel Noori Nastaleeq"/>
          <w:color w:val="222222"/>
          <w:sz w:val="27"/>
        </w:rPr>
        <w:t>مختصر حالات شمس الدین محمد نام، العماد لقب، ابوعبداللہ اور ابو العباس کنیت، عام طور پر ابن عبد الہادی کے نام سے مشہور ہیں، سلسلہ نسب اس طرح ہے، محمد بن احمد بن عبدالہادی بن عبد الحمید بن عبدا لہادی ابن یوسف بن محمد بن قدامہ، خاندان کا اصل وطن بیت المقدس تھا، پھر دمشق منتقل ہوا، اور دمشق میں محلہ صالحیّہ میں قیام اختیار کیا، جہاں ابن عبدا لحادی کی سنہ۷۰۴ھ میں پیدائش ہوئی،۱؎مختلف روایات سے قرآن مجید کی قرآت حاصل کی،حدیث اور درسی کتابوں کا بڑا حصہ قاضی ابو الفضل سلیمان ابن حمزہ ابو بکر بن عبد الدائم، عیسی بن مطعم حجّار، زینب بنت الکمال اور بہت سے اساتذہ اور علماء سے حاصل کیا، حدیث اور فنونِ حدیث سے خاص طور پر اشتغال کیا، اور فنِ رجال اور علل حدیث میں خاص مہارت اور بصیرت پیدا کی، اور مذاہب میں تفقہ حاصل کیا، اصولِ حدیث اور اصولِ فقہ اور علومِ عربیہ میں بھی دستگاہِ کامل تھی، ابن رجب لکھتے ہیں:- ولازم الشیخ تقی الدین ابن تیمیہ مُدّۃ وقَرا علیہ قطعۃ من الاربعین فی اُصول الدین الرّازی۔ شیخ الاسلام ابن تیمیہ کی صحبت میں عرصہ تک رہے،اور ان سے رازی کی کتاب "الاربعین فی اصول الدین" کا ایک حصہ پڑھا۔ فقہ میں ان کے خاص استاد شیخ نجم الدین حرّانی تھے، مشہور محدث و عالمِ رجال اپنے زمانہ کےعالم حدیث و رجال حافظ ابو الحجّاج المزّی کی صحبت میں دس ۱۰ برس رہے، علامہ ذہبی سے بھی تحصیل علم کی، اور علامہ موصوف نے رجال و علل اور علوم میں ان کی مہارت اور تفوق کا اعتراف کیا، حسینی کے بیان کے مطابق عرصہ تک مدرسہ صدریہ و ضیائیہ میں درس دیا، اور صدر مدرس رہے،۲؎ __________________________________________________________ ۱؎ابن رجب،ابن کثیر میں سنہ۷۰۵ھ سنہ ولادت ہے۔ ۲؎الدررالکامنہ ج۳ص۳۳۲ ان کے معاصر ابن کثیر ان کی وفات کا ذکر کرتے ہوئے لکھتے ہیں کہ وہ تین ۳ مہینے کے قریب پھوڑے اور مسلسل بخار میں بیمار رہے ، یہ تکلیف بہت بڑھ گئی، اور اسہال کی شدت ہوئی، آخر بدھ کے روز۱۰ جمادی الاولٰی سنہ۷۴۴ھ میں عصر کی اذان سے پہلے انتقال کیا، ابن کثیر کہتے ہیں کہ ان کے والد مجھے بتلایا کہ آخری الفاظ جو ان کی زبان پر جاری ہوئے، وہ یہ تھے"اَش٘ھَدُاَن٘ لَّااِلٰہَ اِلَّااللہ وَاَش٘ھَدُاِنَّ محمّدرسُول اللہ اَلَّھُمَّ اج٘علنی منَ التَّوابین وَاج٘عَلنی مِنَ المتطھّرین" اگلے روز جمعرات کے دن جامع مظفری میں ان کی نماز جنازہ ہوئی، جس میں شہر کے قضاۃ، اعیان و مشاہیر علماء و حکام اور تجار و عوام سب شریک ہوئے، ابن کثیر لکتھے ہیں:- وکانت جنازتہ، حافلۃ ملحیۃ علیھا ضوء و نور۔ ان کے جنازہ میں بڑا اژدحام اور ایک خاص طرح کی نورانیت اور رونق تھی۔ روضہ میں السیف بن المجد کے پہلو میں دفن ہوئے۔۱؎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208: تصنیفات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۳۷۰</w:t>
      </w:r>
    </w:p>
    <w:p>
      <w:pPr>
        <w:spacing w:before="60" w:after="80" w:line="312" w:lineRule="auto"/>
        <w:ind w:right="288" w:left="288"/>
        <w:jc w:val="right"/>
      </w:pPr>
      <w:r>
        <w:rPr>
          <w:rFonts w:ascii="Jameel Noori Nastaleeq" w:hAnsi="Jameel Noori Nastaleeq"/>
          <w:color w:val="222222"/>
          <w:sz w:val="27"/>
        </w:rPr>
        <w:t>تصنیفات علامہ ابن عبد الہادی نے کم عمر پانے کے باوجود تصانیف کی ایک بڑی تعداد یاد گار چھوڑی جو ضخامت اور صفحات کی تعداد کے لحاظ سے بھی اہمیت رکھتی ہیں، اور حسنِ تصنیف اور مواد کے لحاظ سے بھی،۲؎ ان میں سے متعدد کئی کئی جلدوں میں ہیں، حافظ ابنِ رجب نے "ذیل طبقات الحنابلہ" میں جن تصانیف کا حوالہ دیا ہے، ان میں سے زیادہ اہم تصنیفات کا یہاں تذکرہ کیا جاتا ہے "الاحکام الکبری" ۷جلد "المحرّر فی الاحکام" ایک جلد "کتابُ العمدۃ فی الحفاظ" دو جلدیں "تعلیقۃ للشقات" دو جلدیں "احادیث الصلٰوۃ علی النبی صلی اللہ علیہ وسلم" ایک جلد "الاعلام فی ذکر مشائخ الائمۃ الاعلام" "اصحاب الکتب السنۃ" ______________________________________________________________ ۱؎البدایۃ و النہایۃ ۱۴ص۲۱۰ ۲؎اس بارے میں ان کو ہندوستان کے مشہور و مقبول عالم و مصنف مولانا عبد الحی لکھنوی سے مشاہبت ہے جنھوں نے صرف ۳۹ سال عمر پائی اور تصانیف کا ایک بڑا اور مفید ذخیرہ یاد گار چھوڑا۔ متعدد اجزاء، ایک ضخیم کتاب آنحضرت صلےاللہ علیہ وسلم کی ولادت کے بارہ میں تعلیقۃ علی سنن البیھقی۲جلدیں،ترجمۃ الشیخ تقی الدین ابن تیمہ ایک جلد، منتقی من تھذیب الکمال للمزی پانچ جلدیں، منتخب من مسند الامام احمد۲جلدیں، منتخب من البیھقی، منتخب من سنّن ابی داود، شرح الفیہ لابن مالک ایک جلد، امام ذہبی کی تصانیف پر تنقید و تعقُّبات متعدد اجزاء، الرّد علٰی ابی حیّان النحوی، اس کے علاوہ مختلف تعلیقات اور مختلف احادیث کےبارہ میں مستقل رسائل جن کی فہرست طویل ہے، علامہ تقی الدین ابن السبکی نے مسئلہ زیارت پر شیخ الاسلام ابن تیمیہ کی تردید میں جب "شفاء السقام فی زیارۃ خیر الانام" کتاب لکھی تو علامہ ابن عبد الہادی نے الصّارم المنکی فی الرّد علی السبّکی کے نام سے اس کا ناقدانہ و محدثانہ جواب لکھا جو ان کے علمی فضیلت اور حدیث ورجال پر وسعتِ نظر کا گواہ ہے۔۱؎ ____________________________________________________________ ۱؎یہ کتاب پہلی بارسنہ ۱۳۱۹ ہجری میں مطبع خیریہ مصر میں شائع ہوئی۔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209: ابنِ کثیر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۳۷۲</w:t>
      </w:r>
    </w:p>
    <w:p>
      <w:pPr>
        <w:spacing w:before="60" w:after="80" w:line="312" w:lineRule="auto"/>
        <w:ind w:right="288" w:left="288"/>
        <w:jc w:val="right"/>
      </w:pPr>
      <w:r>
        <w:rPr>
          <w:rFonts w:ascii="Jameel Noori Nastaleeq" w:hAnsi="Jameel Noori Nastaleeq"/>
          <w:color w:val="222222"/>
          <w:sz w:val="27"/>
        </w:rPr>
        <w:t>ابنِ کثیر عمادالدین اسماعیل بن عمر نام ابو الفداء کنیت ،ابن کثیر کے نام سے شہرت پائی، اقلیسی الاصل تھے، شہر بُصری (شام) کے نواح میں مَج٘دَل گاؤں جہاں ان کے والد خطیب تھے، سنہ۷۰۱ھ میں پیدا ہوئے، سنہ۷۰۶ھ میں دمشق اپنے والد کے ساتھ منتقل ہوئے، شیخ برہان الدین الفزاری وغیرہ سے فقہ کی تعلیم حاصل کی، ابن السویدی ابو القاسم بن عساکر اور دوسرے شیوخ حدیث سے حدیث کی سماعت و روایت کی، علامہ مزّی سے تلمذ خاص تھا، اور ان کی دامادی کا شرف بھی حاصل تھا، بکثرت ان سے روایتیں ہیں، فتویٰ، تدریس، مناظرہ سے اشتغال رہا، فقہ، تفسیر، اور نحو میں خاص دستگاہ تھی، رجال و علل حدیث میں نظر وسیع اور دقیق تھی، مدرسئہ ام الصالح میں مدرس رہے، اور علامہ ذہبی کے انتقال کے بعد مدرسہ تنکریہ میں بھی درس دیا، علامہ ذہبی کے ان کے متعلق الفاظ ہیں:- ھُوَ فقیہ متقن و محدّث محقْق و مفسِّر نقّاد ولہ تصانیف مُفیدَۃ۔ وہ پختہ کار فقیہ محقق محدث اور نقاد مفسر ہیں، اور مفید تصانیف رکھتے ہیں۔ حافظ ابن حجر عسقلانی کہتے ہیں:- کَانَ کثیر الاستحضار و سارت تصانیفہ فی البلاد فی حیانہ وانتفع بہ الناس بڑے حاضرالعلم، کثیر المحفوظات تھے، ان کی تصانیف ان کی زندگی ہی میں ملکوں میں پھیل گئی تھیں، اور لوگوں بعد وفاتہ۔ نے ان کی وفات کے بعد بھی ان سے فائدہ اٹھایا۔ باوجود شافعی ہونے کے شیخ الاسلام ابن تیمیہ کے بڑے گرویدہ اور ان کی عظمت و امامت کے قائل تھے ان سے تلمُّذ بھی ہے، ابن حجر کہتے ہیں "اَخذ عَنِ ابن تیمیۃ فقُتِن بحیہ و امتُحِنَ بسبیہ" "البدایۃ و النہایۃ" میں ان کے حالات و واقعات زندگی بڑی تفصیل اور شغف و اہتمام سے لکھے ہیں، اور ان کی طرف سے پوری مدافعت کی ہے، ہماری کتاب میں شیخ الاسلام کے حالات و واقعاتِ زندگی کا بڑا حصہ اسی کتاب سے ماخوذ ہے، تصانیف میں سے التکمیل فی معرفۃ الثقات و الضعفاء والمجاھیل پانچ جلدوں میں، اورالھدی والسنن فی احادیث المسانید و السنن،تخریج ادلۃ التنبسیہ،مسند الشیخین،علوم الحدیث،طبقات الشافعیہ،وغیرہ ان کی تصانیف ہیں،احکام میں ایک مبسوط کتاب لکھنی شروع کی تھی، لیکن مکمل نہیں ہوئی، مسند امام احمد رح کو حروف پر مرتب کیا، اور اس میں طبرانی اور ابو یعلٰی کے زوائد بھی شامل کر دیئے، لیکن ان کا اصلی تصنیفی کارنامہ دو کتابیں ہیں، جن کو قبولِ عام حاصل ہوا، اور جن سے علمی حلقوں میں اس وقت تک استفادہ کیا جا رہا ہے، ایک ان کی تفسیر جو ان تفاسیر میں جن کی بنیاد منقولات و روایات پر ہے، سب سے زیادہ مقبول اور قابلِ اعتماد سمجھی جاتی ہے، علامہ سیوطی اس کے متعلق لکھتے ہیں "لہُ التفسیرُ الذی لَم٘ یولّف مثلہ" اس تفسیر سے پہلے اہلِ منقول نے جو تفاسیر لکھیں، ان میں محدّثانہ احتیاط اور احادیث کے صحیح انتخاب کی بڑی کمی، اور ضعیف احادیث واسرائیلیات کی بڑی کثرت تھی، حافظ ابنِ کثیر ایک پختہ کار محدث تھے، انھوں نے محدثانہ طریق پر یہ تفسیر مرتب کی اگرچہ وہ اس میں سے بلند محدثانہ معیار کو پورے طور پا قائم نہیں رکھ سکے جس کی ان سے توقع تھی، اور انھوں نے کسی توسع سے کام لیا، اور اسرائیلیات کے ایک حصہ کو قبول کیا، مگر اس میں شہبہ نہیں کہ موجودہ تفاسیر میں محدثانہ نقطئہ نظر سے یہ تفسیر سب سے زیادہ قابلِ اعتماد و استفادہ ہے، حال میں مصر کے نامور فاضل و محقق استاد احمد محمد شاکر نے عمدۃ التفسیر عن الحافظ ابن کثیر کے نام سے اس کا خلاصہ شائع کیا ہے، جس میں کتاب کی خصوصیات و محاسن کر برقرار رکھتے ہوئے، ضعیف احادیث غیر مستنداسرائیلیات،مکرر اقوال، اور اسانید، اور طویل کلامی مباحث، فقہی فروع اور لغوی و لفظی مناقشات کو حذف کر دیا ہے۔ ان کی دوسری اہم اور مقبول تصنیف "البدایہ والنہایہ" ہےجوسنہ۱۳۵۱ھ میں۱۴جلدوں میں مصر سے شائع ہوئی ہے، یہ عرب مورخین کی دستور کے مطابق ابتدائے آفرنیش سےسنہ۷۶۷ھ تک کے واقعات پر مشتمل ہے، علامہ ابن اثیر کی مشہور کتاب "الکامل" سنہ۶۳۸ھ تک کے واقعات پر ختم ہو جاتی ہے، اس لئے اس کتاب میں ۱۳۹ سال کے حالات اور تاریخ کا اضافہ ہے، تاتاری حملہ اور آٹھویں صدی کی اہمیت کی وجہ سے یہ زمانہ بڑا اہم اور پر از واقعات ہے، اس وجہ سے بھی تاریخی استناد و تفصیل کی وجہ سے بھی یہ کتاب اکثر مورخین کا مرجع و ماخذ ہے، شعبان سنہ۷۷۴ھ میں حافظ ابن کثیر نے وفات پائی اور دمشق کے مشہور مقبرہ الصوفیہ میں دفن ہوئے۔۱؎ _____________________________________________________________ ۱؎ذیل تذکرہ الحفاظ (حافظ شمس الدین ابو المحاسن الحسینی) ذیل طبقات الحافظ (للسیوطی)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210: طبقات و قبائل - اقوام و خاندان</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۳۹۱</w:t>
      </w:r>
    </w:p>
    <w:p>
      <w:pPr>
        <w:spacing w:before="60" w:after="80" w:line="312" w:lineRule="auto"/>
        <w:ind w:right="288" w:left="288"/>
        <w:jc w:val="right"/>
      </w:pPr>
      <w:r>
        <w:rPr>
          <w:rFonts w:ascii="Jameel Noori Nastaleeq" w:hAnsi="Jameel Noori Nastaleeq"/>
          <w:color w:val="222222"/>
          <w:sz w:val="27"/>
        </w:rPr>
        <w:t>طبقات و قبائل - اقوام و خاندان انبیاء علیہم الصلوٰۃوالسلام ۳۴۰،۳۲۹،۳۲۸،۳۲۲،۳۱۰،۳۰۷،۳۰۱،۲۹۵،۲۹۲،۲۸۸،۲۸۷،۲۸۱،۲۷۹،۲۷۷،۲۷۳،۲۶۹،۷۰،۲۶۶،۲۶۴،۲۶۳،۲۵۴،۲۴۴،۲۴۲،۲۳۷،۲۳۶،۲۲۲،۲۲۷،۲۹،۲۱۸،۲۰۷،۹،۲۰۲،۲۰۲،۱۹۵،۱۹۴،۱۸۶،۱۸۳،۱۸۱،۱۳۹،۷۶،۷۱،۶۸،۴۶،۳۲،۱۵ اتحادی(قائلین وحدۃالوجود) ۱۲۱،۷۵،۷۲ احبار و رہبان ۲۰۴،۱۹۰ اریوسی ۲۶۴ ازواج مطہرات ۲۱۴ اسماعیلی ۲۱۵،۱۹۷،۱۸۹،۶۴،۱۷ اشاعرہ،علماء اشعری ۲۲۱،۱۵۳،۱۰۷،۸۴،۴۶،۳۹،۳۱ آل فرعون ۱۸۶ امت محمدی ۸۲ امراء عرب ۳۶۲ (حضرات)انصار رضہ ۳۶۳،۲۹۲،۲۹۰،۱۸۳ اہل سکندر ۹۹ اہل بدعت ۲۲،۱۲ اہل بیت کرام ۳۱۰،۱۲،۳۰۹،۳۰۷،۳۰۱،۳،۲۵۵،۱۹۷،۸۶ اہل تشبیہہ ۱۸۱ اہل تشیع،شیعہ و روافض ۳۰۸،۱۲،۳۰۳،۳۰۲،۲۸۵،۹۴،۲۱۲،۱۹۷،۱۹۶،۱۹۳،۱۱۱،۷۲،۶۵،۶۴ اہل تصوف،صوفیہ ۳۴۵،۱۸۹،۱۶۶،۹۹،۹۶،۹۱،۸۴،۱۸ اہل جاہلیت ۳۴۱ اہل دمشق ۱۰۰،۹۹،۶۰،۵۷،۵۱،۴۹،۴۸ اہل ذمہ ۱۰۳،۱۰۲ اہل سنت و الجماعہ ۳۵۶،۳۱۱،۲۸۴،۸۷،۱۸۸،۱۶۲،۱۶۱،۱۵۹،۱۵۷،۱۵۵،۱۵۳،۸۳،۶۸،۶۷،۴۶،۴۴ اہل شام،شامی ۶۱،۶۰،۵۹،۵۷ اہل قبرص ۶۴ اہل کتاب ۳۶۰،۲۸۴،۲۸۳،۲۷۷،۲۷۰،۲۶۸،۶۶ اہل کوفہ ۳۳۴ اہل مدینہ ۳۳۴ اہل مکہ ۳۴۶ اہل مذاہب(اربعہ) ۳۴ اہل مغازی و سیر ۱۳۲ ائمہ اثناعشر ۲۸۵ ائمہ اربعہ ۳۴۳،۱۵۲،۱۱۱،۱۱۰،۱۰۸ ائمہ اہل بیت ۳۰۳ ایرانی ۴۵ ایوبی،بنی ایوب ۳۹،۳۰ باطنی،باطنیہ ۳۰۴،۲۹۳،۲۳۶،۲۱۲،۱۸۹،۶۴،۴۰،۱۷ بت پرست ۳۱۶،۲۸۳،۲۰۱ بنی اسرائیل ۲۷۱،۲۶۶ بنی بویہ ۳۰۰ بنی عبد مناف ۳۰۰ بنی النضیر ۶۵ بنی ہاشم ۳۰۰ پادری،عیسائی علماء ۲۷۵،۲۷۴،۲۶۸،۲۶۵،۲۶۲،۲۶۱ تابعین ۳۵۹،۳۳۴،۳۲۳،۳۱۰،۲۱۱،۲۰۱،۱۸۴،۱۵۳،۱۱۶،۱۱۰،۱۰۸،۴۵،۴۴ تاتاری ۳۳۵،۳۰۶،۲۹۰،۲۶۰،۲۲۳،۲۱۷،۱۹۵،۱۷۲،۱۰۷،۹۸،۷۲،۷۱،۶۴،۶۶،۴۷،۶۱،۲۸،۱۷ تبع تابعین ۲۱۱ ترک،ترکی النسل ۱۳۳،۷۷،۶۱،۵۸،۵۲،۲۶،۲۸،۲۲ تیامنہ ۶۵ تیمی ۳۷۱ جنّات ۲۲۹ جہیہ(فرقہ) ۱۲۱،۸۳،۷۶،۷۵،۷۲ حاکمی ۶۴ حشاشی ۱۷ حکمائے یونان ۲۲۰،۴۰،۱۶ حنابلہ ۳۷۵،۱۶۲،۱۵۴،۱۰۷،۹۱،۸۴،۴۰،۳۹،۳۲،۳۳،۳۱ حواری ۲۷۹،۱۶۲،۱۵۴ خاندان ابن تیمیہ ۱۰۷،۳۳ خاندان عباسی ۲۴ خلفائے ثلاثہ ۳۰۹ خلفائےراشدین ۲۹۹،۲۸۷،۲۸۵،۲۸۴،۲۸۰ خوارج ۸۳،۵۹ دروزی ۱۷ رفاعی ۶۶ رومی ۲۶۳،۴۵ سبعینہ(فرقہ) ۱۰۰ ستارہ پرست ۲۳۰ سلاجقہ،بنی سلجوق ۳۰۰ شافعیہ ۳۱ شاہانِ روم ۲۲۰ شیاطین ۳۵۷،۳۵۱،۲۶۳،۲۱۷،۲۱۶ صائبین ۳۲ صحابئہ کرام ۱۱۶،۱۱۱،۱۰۸،۴۵،۴۴،۲۷،۱۸ ۳۵۲،۳۳۴،۳۲۳،۳۲۲،۳۱۰،۱۲۰،۳۰۸،۳۰۵،۲۹۴،۹۹،۲۹۲،۲۸۷،۸۹،۲۸۵،۲۸۴،۲۸۰،۲۷۸،۲۴۳،۲۱۱،۲۰۵،۲۰۲،۲۰۱،۱۹۹،۱۸۴،۱۸۳،۱۶۳،۱۵۳،۱۳۶،۱۳۲،۱۳۱ صلیبی ۶۵،۶۴،۲۴،۲۳،۱۷،۱۶ طباعیین ۲۵۶ عبیدی، فاطمی ۲۱۵،۱۹۶ عجمی، عجمی اقوام ۱۸۹،۲۸ عرب، اہل عرب ۳۷۳،۲۸۳،۲۸۲،۲۶۱،۲۲۱،۱۹۸،۱۴۵،۴۳،۳۸،۳۲،۲۸ علماء بغداد ۱۱۸ علماء حنابلہ ۳۷۵،۴۱،۳۶ علماء مالکی ۸۳ علماء منطق ۲۵۰،۲۴۹،۲۴۷،۲۴۵ عیسائی ۳۳۹،۳۰۰،۲۹۰،۲۸۹،۲۸۴،۲۸۲،۲۷۸،۲۷۳،۲۷۲،۲۷۰،۲۶۹،۲۶۴،۶۶،۲۶۱،۲۶۰،۲۲۰،۲۱۵،۱۰۳،۶۲،۶۵،۵۴،۱۷،۱۶ فرقۂ مجسمہ ۱۵۴ فرنگی ۲۶،۲۳ فقہاء ۱۳۲،۸۴ فقہاء شافعیہ، علماء شافعیہ ۸۴،۴۱،۳۱ فلاسفہ، علماء فلسفہ ۳۳۱،۳۳۰،۳۲۳،۳۲۱،۲۷۹،۲۵۸،۲۵۱،۲۴۶،۲۴۱،۲۳۲،۳۸،۲۲۶،۳۰،۲۲۴،۲۲۱،۲۲۰،۱۴۸،۷۶،۴۵،۴۰،۱۵،۱۴ فلاسفۂ اسلام، حکماء اسلام ۲۶۵،۲۴۶،۲۳۷،۲۳۵،۲۳۴ فلاسفۂ یونان، علماء یونان ۳۱۰،۲۴۲،۲۳۷،۲۳۱،۲۲۴،۲۹ قرامطہ ۳۰۴،۸۶ قدمائے یونان ۲۳۱ قریش ۳۰۰ قوم موسی ۲۸۸ گوسالہ پرست ۶۹ مبتدعین ۱۳۴،۶۳ متکلمین ۸۴،۴۶ مجوسی ۲۸۳،۱۷ محدثین ۱۳۲،۸۴ مشائخ صوفیہ- مشائخ طریقت ۱۸۹،۱۸۶،۱۸۵</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211: مقامات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۴۰۳</w:t>
      </w:r>
    </w:p>
    <w:p>
      <w:pPr>
        <w:spacing w:before="60" w:after="80" w:line="312" w:lineRule="auto"/>
        <w:ind w:right="288" w:left="288"/>
        <w:jc w:val="right"/>
      </w:pPr>
      <w:r>
        <w:rPr>
          <w:rFonts w:ascii="Jameel Noori Nastaleeq" w:hAnsi="Jameel Noori Nastaleeq"/>
          <w:color w:val="222222"/>
          <w:sz w:val="27"/>
        </w:rPr>
        <w:t>مقامات اُحد ۳۶۲ آرمینیا ۳۲ اسکندریہ ۱۰۲،۱۰۰،۹۹،۹۸،۹۶ افغانستان ۱۶۱ اوطاس ۳۶۳ ایران ۳۰۱،۲۲۳،۴۷،۲۵ ایشیاء ۲۸ ایشیا کوچک ۳۲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212: مدارس و معاہداور ادارے:</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۴۰۷</w:t>
      </w:r>
    </w:p>
    <w:p>
      <w:pPr>
        <w:spacing w:before="60" w:after="80" w:line="312" w:lineRule="auto"/>
        <w:ind w:right="288" w:left="288"/>
        <w:jc w:val="right"/>
      </w:pPr>
      <w:r>
        <w:rPr>
          <w:rFonts w:ascii="Jameel Noori Nastaleeq" w:hAnsi="Jameel Noori Nastaleeq"/>
          <w:color w:val="222222"/>
          <w:sz w:val="27"/>
        </w:rPr>
        <w:t>مدارس و معاہداور ادارے: انصار السنّہ-قاہرہ ۳۱۵ جامع ازہر ۱۶۱،۱۵۸ جامع سوریہ ۱۲۵ کتب خانہ مدرسئہ کاملیہ۔د،مشق ۳۰ کتب خانہ ندوۃالعلماء-لکھنئو ۳۱۵ المجمع العلمی العربی-دمشق ۱۳۰ مدرسہ ام الصالح دمشق ۳۷۱ مدرسہ تنکریہ دمشق ۳۷۱ مدرسہ جوزیہ،دمشق ۳۴۵ مدرسیہ حنبلیہ دمشق ۱۱۵،۴۳ مدرسہ صالحیہ دمشق ۹۸ مدرسہ صدریہ ۳۶۸،۳۴۷ مدرسہ ضیائیہ ۳۶۸ مدرسہ قصاصین ۱۱۵ مدرسہ کاملیہ۔دمشق ۳۰ المکتبۃ الظایریہ دمشق ۱۲۰،۷۹ ندوۃ العلماء۔لکھنئو ۳۷۵</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213: مذاہب و تحریکات و نظریات: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۴۰۸</w:t>
      </w:r>
    </w:p>
    <w:p>
      <w:pPr>
        <w:spacing w:before="60" w:after="80" w:line="312" w:lineRule="auto"/>
        <w:ind w:right="288" w:left="288"/>
        <w:jc w:val="right"/>
      </w:pPr>
      <w:r>
        <w:rPr>
          <w:rFonts w:ascii="Jameel Noori Nastaleeq" w:hAnsi="Jameel Noori Nastaleeq"/>
          <w:color w:val="222222"/>
          <w:sz w:val="27"/>
        </w:rPr>
        <w:t>مذاہب و تحریکات و نظریات: اشراقیت-اشراق ۹۶،۶۸،۱۹ اشعری عقیدہ ۱۵۳،۳۹ اعتزال ۳۱۱ افلاطونی تصورات۔افلاطونیت ۹۱،۱۷ باطنیت ۱۹ بودھ مذہب ۲۴۳ (عقیدہ)تجسیم ۱۵۴،۴۶ تصوف ۳۴۹،۳۲۸،۱۶۵،۱۶۱،۱۵۵،۱۳۴،۹۹،۹۶،۷۰،۶۸ (عقیدہ)تنزیہ ۴۵ جاہلیت ۱۹۰،۶۲،۳۸،۲۷،۱۸ جاہلیت و ثنیہ ۲۱۸،۲۱۷ جوگ ۱۹ (مسئلہ) حلف بالطلاق ۱۴-۱۱۲ دین نصاریٰ ۸۶ رومی بت پرستی ۲۶۲ (مسئلہ)زیارت قبر نبوی ص ۱۵۱،۱۱۵ ستارہ پرستی ۲۳۴ شرک ۱۸ شریعت اسلامیہ،شریعت محمدی ۲۰۱،۱۴۲،۱۴ طریقہ رفاعیہ ۶۶ عقائد اہل سنت ۱۵۷،۱۵۳ عقلی ظاہریت ۱۹،۱۴ عقیدہ اہل تشیع،شیعیت ۳۱۱،۲۸۴،۲۵۹،۱۹۳ عقیدہ تثلیث ۲۷۳ عقیدہ حلول ۱۹۵،۱۳۴،۷۵،۷۴،۷۲،۱۹ عقیدہ سلف ۹۱ عقیدہ وحدۃ الوجود،عقیدہ اتحاد ۲۷۳،۱۹۵،۱۸۶،۱۸۰،۱۵۵،۱۳۴،۱۲۱،۱۰۰،۹۶،۷۰،۷۲،۶۷،۱۹، فقہ حنبلی ۳۴۵ گوسالہ پرستی ۶۹ مبحث امامت(شیعہ) ۳۰۹ مجوسی عقائد ۱۷ مذایب فقیہہ،مذاہب اربعہ ۳۲۵،۱۵۲،۱۳۷،۱۱۴،۱۱۲،۱۱۰،۱۰۸،۹۱،۸۴،۳۱،۳۰ مذہب حنبلی ۳۴۵،۳۴۲،۱۶۲،۱۱۰،۱۰۸،۱۰۷،۹۱،۳۳ مذہب شافعی ۳۱ مسئلہ تقدیر ۱۳۲ مسئلہ توسّل ۲۰۶،۲۰۲ مسئلہ شدِّ رحال ۱۳۰،۱۱۵ میسحیت،عیسائیت ۲۷۵،۲۵۹،۶۲،۱۶ یونانیت،تفلسف ۱۴</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214: مذہبی و اصطلاحی الفاظ:</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۴۰۹</w:t>
      </w:r>
    </w:p>
    <w:p>
      <w:pPr>
        <w:spacing w:before="60" w:after="80" w:line="312" w:lineRule="auto"/>
        <w:ind w:right="288" w:left="288"/>
        <w:jc w:val="right"/>
      </w:pPr>
      <w:r>
        <w:rPr>
          <w:rFonts w:ascii="Jameel Noori Nastaleeq" w:hAnsi="Jameel Noori Nastaleeq"/>
          <w:color w:val="222222"/>
          <w:sz w:val="27"/>
        </w:rPr>
        <w:t>مذہبی و اصطلاحی الفاظ: ابن روح القدس، تثلیث ۷۲-۲۶۹ اقانیم ۲۷۳،۲۶۴،۲۶۳ بپتسمہ ۲۷۰ جزیہ ۱۳۱ حلول،اتحاد ۷۳-۲۷۱ سنت یوسفی ۱۰۴ قنوت نازلہ ۱۰۳،۵۸ مشجرات صحابہ ۱۶۳ مفرد، متمتع، قارن ۳۵۹</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215: مساجد و معابد:</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۴۰۹</w:t>
      </w:r>
    </w:p>
    <w:p>
      <w:pPr>
        <w:spacing w:before="60" w:after="80" w:line="312" w:lineRule="auto"/>
        <w:ind w:right="288" w:left="288"/>
        <w:jc w:val="right"/>
      </w:pPr>
      <w:r>
        <w:rPr>
          <w:rFonts w:ascii="Jameel Noori Nastaleeq" w:hAnsi="Jameel Noori Nastaleeq"/>
          <w:color w:val="222222"/>
          <w:sz w:val="27"/>
        </w:rPr>
        <w:t>مساجد و معابد: بیت اللہ شریف،خانہ کعبہ،مسجد حرام ۲۰۰،۱۹۷،۱۹۶،۱۹۲،۱۹۱،۱۱۵ بیت المقدس،مسجد اقصٰی ۳۶۸،۳۶۶،۳۶۰،۱۱۵،۱۰۷ جامع اموی،دمشق ۱۵۴،۱۲۴،۵۲،۴۷،۴۲،۳۶،۳۴ جامع حسینی ۱۰۶ جامع مسجد دمشق ۳۴۸،۱۲۴،۶۰،۵۵،۵۲ جامع مسجد غزہ ۷۸ جامع مظفری،دمشق ۳۶۹ مسجد جوزیہ-دمشق ۳۴۷ مسجد نبوی ۱۱۶،۱۱۵</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216: علوم:</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۴۰۹</w:t>
      </w:r>
    </w:p>
    <w:p>
      <w:pPr>
        <w:spacing w:before="60" w:after="80" w:line="312" w:lineRule="auto"/>
        <w:ind w:right="288" w:left="288"/>
        <w:jc w:val="right"/>
      </w:pPr>
      <w:r>
        <w:rPr>
          <w:rFonts w:ascii="Jameel Noori Nastaleeq" w:hAnsi="Jameel Noori Nastaleeq"/>
          <w:color w:val="222222"/>
          <w:sz w:val="27"/>
        </w:rPr>
        <w:t>علوم: اصول تفسیر ۳۱۶ اصول حدیث ۳۶۸،۳۶۷،۳۱۶ اصول فقہہ ۳۶۸،۳۶۷،۳۱۷،۳۱۶،۳۱۳،۱۲۷،۳۸ الٰہیات ۲۵۸،۲۲۶،۲۸،۲۲۴،۱۴ تاریخ ۱۲۷ تفسیر ۳۷۱،۳۶۷،۳۶۵،۳۱۶،۳۱۵،۳۱۳،۱۲۷،۳۸ حدیث ۳۶۷،۳۶۵،۲۱۶،۳۱۳،۱۳۶،۱۲۹،۱۲۷،۳۸ ریاضیات ۲۳۰،۲۲۴ (علم)سیروآثار ۱۲۷ طبعیات ۲۵۸،۲۳۰،۲۲۴ عربیت ۳۷ عقلیات،علوم عقلیہ ۳۲۷،۳۲۶،۳۱۱،۳۱۰،۲۵۶،۲۵۳،۲۴۷،۲۴۶،۲۲۸،۴۱،۴۰ علم ادویہ ۳۲۰ علم استقراء ۳۲۳،۲۵۸،۲۵۶،۲۵۵ علم اسماء الرجال ۳۱۷،۳۱۶،۲۸۵،۲۶۷،۱۲۸،۱۲۷ علم الاصنام(دیو مالا) ۲۶۳،۲۴۰ علم تصریف ۳۶۷،۳۶۵،۳۲۰،۲۴۶ علم جرح و تعدیل ۳۶۷،۳۱۶،۲۸۵،۲۶۷ علم انحلاف ۱۵۲،۱۲۷ علم عقائد ۳۲۲،۲۳۱،۳۱۷،۱۹ علم فرائض ۳۸ علم فقہ ۳۷۱،۳۶۷،۳۶۵،۳۴۹،۳۱۷،۳۱۳،۱۵۲۳،۱۳۶،۱۲۷،۳۸،۳۳ علم نباتات ۳۲۰ علم کلام ۲۶۵،۳۴۹،۳۴۵،۳۳۲،۳۲۳،۳۲۲،۳۱۸،۳۱۷،۳۱۱،۲۶۲،۲۶۱،۲۴۳،۲۳۷،۲۱۹،۱۸۹،۱۲۷،۷۵،۷۰،۴۰،۳۹،۱۴،۱۶ علم الکیمیا ۳۲۰ علوم اسلامیہ۔علوم شریعت ۳۶۵،۳۵۰،۳۴۵،۳۱۳،۲۵۱،۳۸ علوم یو نان ۲۵۶،۲۵۰،۲۲۳،۲۱۹ فقہ حنفی ۳۸ فلسفہ ۱۴،۱۵،۳۲،۴۰،۴۶،۱۶۸،۷۰،۷۵،۱۸۹،۲۴۲۱۹،۲۴،۲۲۶،۲۳۲،۲۳۳،۲۳۵،۲۴۳،۴۴،۲۵۲،۲۵۳،۲۵۵،۲۵۸،۲۶۱،۲۷۳،۳۱۱،۳۱۹،۲۲،۳۲۶،۲۹ فلسفئہ الٰہیات ۱۵ فلسفئہ شائین ۲۳۳ فلسفہ یونان ۲۴۳،۲۴۲،۲۲۳،۳۲،۲۳۰،۲۲۷،۲۲۶،۲۱۹،۲۴،۱۳۶،۹۶،۴۵،۱۵ فن طب ۲۲۹ فن عروض ۲۴۶ (علم) لغت ۳۲۰،۲۸۱،۱۶۲،۱۲۷،۳۷،۲۰ میسحی علم کلام ۲۶۲ منطق ۲۵۸،۲۵۷،۲۵۵،۲۴۴،۵۳،۲۲۴،۲۲۴،۲۲۱،۲۱۹،۱۸۹،۴۰ (علم)نحو ۳۷۱،۳۶۷،۳۶۵،۳۲۰،۲۸۱،۲۴۶،۱۶۲،۱۵۱،۱۳۶،۱۲۷،۳۷،۲۰ ہندوستانی فلسفئہ اشراقیت ۱۹ یونانی اصطلاحات ۱۵ یونانی علوم ۳۲ یونانی فلسفہ اشراقیت ۱۹ یونانی منطق ۲۵۸،۲۵۲،۲۵۰،۲۴۷،۱۳۶</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217: مطابع:</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۴۱۱</w:t>
      </w:r>
    </w:p>
    <w:p>
      <w:pPr>
        <w:spacing w:before="60" w:after="80" w:line="312" w:lineRule="auto"/>
        <w:ind w:right="288" w:left="288"/>
        <w:jc w:val="right"/>
      </w:pPr>
      <w:r>
        <w:rPr>
          <w:rFonts w:ascii="Jameel Noori Nastaleeq" w:hAnsi="Jameel Noori Nastaleeq"/>
          <w:color w:val="222222"/>
          <w:sz w:val="27"/>
        </w:rPr>
        <w:t>مطابع: مطبع احمدی ۱۶۳ مطبعئہ امیریہ-مصر ۲۸۶ مطبع انصار السنۃ۔قاہرہ مطبع بالاق-مصر ۱۶۱ مطبعئہ حسینیہ مصریہ ۱۸۸ مطبعئہ خیریہ۔مصر مطبعئہ سلفیہ۔مصر ۲۰۰ مطبعئہ قیمہ۔بمبئی ۳۱۶،۲۴۶ مطبعئہ کردستان-مصر ۱۵۹ مطبع مصطفے البابی الحلبی ۳۷۵ مطبعئہ میمنیہ-مصر ۳۵۶ مطبع نظامی ۳۶۲،۳۵۸،۶۰</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218: جنگ،اہم و تاریخی واقعات و حوادث:</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۲، صفحہ ۴۱۱</w:t>
      </w:r>
    </w:p>
    <w:p>
      <w:pPr>
        <w:spacing w:before="60" w:after="80" w:line="312" w:lineRule="auto"/>
        <w:ind w:right="288" w:left="288"/>
        <w:jc w:val="right"/>
      </w:pPr>
      <w:r>
        <w:rPr>
          <w:rFonts w:ascii="Jameel Noori Nastaleeq" w:hAnsi="Jameel Noori Nastaleeq"/>
          <w:color w:val="222222"/>
          <w:sz w:val="27"/>
        </w:rPr>
        <w:t>جنگ،اہم و تاریخی واقعات و حوادث: تاتاری یورش ۳۷۳،۳۳۵ جنگ خیبر،غزوہ خیبر ۳۶۳،۱۳۱ جنگ بدر ۳۰۸ حجۃالوداع ۳۵۹ سریہ ۳۰۸ صلیبی جنگ ۲۶۰،۱۰۳،۲۸ غزوات ۳۱۳،۳۶۰،۳۰۸،۲۰۷ غزوہ احد ۳۶۲ غزوہ اوطاس ۳۶۳ غزوہ تبوک ۳۶۴،۳۶۳ غزوہ حنین ۳۶۳ غزوہ فتح(مکہ) ۳۶۳ فتنہ علوم سینہ ۱۹</w:t>
      </w:r>
    </w:p>
    <w:p>
      <w:pPr>
        <w:spacing w:before="120" w:after="240"/>
        <w:jc w:val="center"/>
      </w:pPr>
      <w:r>
        <w:rPr>
          <w:rFonts w:ascii="Jameel Noori Nastaleeq" w:hAnsi="Jameel Noori Nastaleeq"/>
          <w:color w:val="888888"/>
          <w:sz w:val="22"/>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