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تاریخ دعوت و عزیمت جلد ۴ (واقعات: 175)</w:t>
      </w:r>
    </w:p>
    <w:p>
      <w:pPr>
        <w:spacing w:after="240"/>
      </w:pPr>
    </w:p>
    <w:p>
      <w:pPr>
        <w:spacing w:before="280" w:after="80"/>
        <w:jc w:val="right"/>
      </w:pPr>
      <w:r>
        <w:rPr>
          <w:rFonts w:ascii="Jameel Noori Nastaleeq" w:hAnsi="Jameel Noori Nastaleeq"/>
          <w:b/>
          <w:color w:val="1B365D"/>
          <w:sz w:val="34"/>
        </w:rPr>
        <w:t>واقعہ 1: تذکرہ مجدد الف ثانی حضرت شیخ احمد سرہندی رحمہ اللہ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w:t>
      </w:r>
    </w:p>
    <w:p>
      <w:pPr>
        <w:spacing w:before="60" w:after="80" w:line="312" w:lineRule="auto"/>
        <w:ind w:right="288" w:left="288"/>
        <w:jc w:val="right"/>
      </w:pPr>
      <w:r>
        <w:rPr>
          <w:rFonts w:ascii="Jameel Noori Nastaleeq" w:hAnsi="Jameel Noori Nastaleeq"/>
          <w:color w:val="222222"/>
          <w:sz w:val="27"/>
        </w:rPr>
        <w:t>تذکرہ مجدد الف ثانی حضرت شیخ احمد سرہندی رحمہ اللہ مجدد الف ثانی حضرت شیخ احمد سرہندی رحمہ اللہ کی مفصل سوانح حیات، ان کا عہد اور ماحول، ان کے عظیم تجدیدی اور انقلابی کارنامے کی اصل نوعیت کا بیان، ان کا اور ان کے سلسلہ کے مشائخ کا اپنی اور بعد کی صدیوں پر گہرا اثر اور ان کی اصلاحی تربیتی خدمات۔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مفکر اسلام مولانا سید ابو الحسن علی ندوی رحمہ اللہ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w:t>
      </w:r>
    </w:p>
    <w:p>
      <w:pPr>
        <w:spacing w:before="60" w:after="80" w:line="312" w:lineRule="auto"/>
        <w:ind w:right="288" w:left="288"/>
        <w:jc w:val="right"/>
      </w:pPr>
      <w:r>
        <w:rPr>
          <w:rFonts w:ascii="Jameel Noori Nastaleeq" w:hAnsi="Jameel Noori Nastaleeq"/>
          <w:color w:val="222222"/>
          <w:sz w:val="27"/>
        </w:rPr>
        <w:t>مفکر اسلام مولانا سید ابو الحسن علی ندوی رحمہ اللہ مجلس نشریات اسلام ۱۔کے۔۳ ناظم آباد مینشن، ناظم آباد نمر ۱، کراچی ۱۸ جملہ حقوق طباعت و اشاعت پاکستان میں بحق فضل ربی ندوی محفوظ ہیں۔ مفکر اسلام مولانا سید ابو الحسن علی ندوی رحمہ اللہ اپنی حیات میں مندرجہ ذیل اداروں کے ذمہ دار رہے : ۔ ناظم دار العلوم ندوۃ العلماء لکھنؤ ۔ رکن مجلس شوریٰ دار العلوم دیوبند ۔ صدر مجلس تحقیقات و نشریات اسلام لکھنؤ ۔ صدر مجلس انتظامی و مجلس عاملہ دار المصنفین اعظم گڑھ ۔ رکن عربی اکادمی دمشق ۔ رکن مجلس شوریٰ جامعہ اسلامیہ مدینہ منورہ ۔ رکن مجلس تاسیس رابطہ عالم اسلامی مکہ معظمہ ۔ رکن مجلس عاملہ موتمر عالم اسلامی بیروت ۔ صدر آل انڈیا مسلم پرسنل لا بورڈ ۔ صدر رابطۃ الادب الاسلامی العالمیۃ ۔ رکن مجلس انتظامی اسلامک سینٹر جنیوا ۔ سابق وزیٹنگ پروفیسر دمشق یونیورسٹی و مدینہ یونیورسٹی ۔ صدر آکسفورڈ سینٹر فار اسلامک اسٹڈیز آکسفورڈ یونیورسٹی آکسفورڈ نام کتاب ۔۔۔۔۔ تاریخ دعوت و عزیمت (حصہ چہارم) تصنیف ۔۔۔۔۔۔ مفکر اسلام مولانا سید ابو الحسن علی ندوی رحمہ اللہ طباعت ۔۔۔۔۔۔ احمد برادرز پرنٹنگ پریس، کراچی ضخامت ۔۔۔۔۔۔ ۴۳۶ صفحات ٹیلیفون : ۶۶۰۱۸۱۷ اسٹاکسٹ : مکتبہ ندوہ قاسم سینٹر اردو بازار، کراچی ناشر فضل ربی ندوی مجلس نشریات اسلام، ا۔کے۔ع ناظم آباد مینشن، ناظم آباد نمبر ۱، کراچی ۷۴۶۰۰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حصہ چہارم)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۴</w:t>
      </w:r>
    </w:p>
    <w:p>
      <w:pPr>
        <w:spacing w:before="60" w:after="80" w:line="312" w:lineRule="auto"/>
        <w:ind w:right="288" w:left="288"/>
        <w:jc w:val="right"/>
      </w:pPr>
      <w:r>
        <w:rPr>
          <w:rFonts w:ascii="Jameel Noori Nastaleeq" w:hAnsi="Jameel Noori Nastaleeq"/>
          <w:color w:val="222222"/>
          <w:sz w:val="27"/>
        </w:rPr>
        <w:t>(حصہ چہارم) اردو ۔۔۔۔۔۔۔۔ لکھنؤ، کراچی انگریزی ۔۔ لکھنؤ عربی ۔۔۔۔۔ کویت و بیروت بِسْمِ اللَّـهِ الرَّحْمَـٰنِ الرَّحِيمِ ثُمَّ أَوْرَثْنَا الْكِتَابَ الَّذِينَ اصْطَفَيْنَا مِنْ عِبَادِنَا ۖ فَمِنْهُمْ ظَالِمٌ لِّنَفْسِهِ وَمِنْهُم مُّقْتَصِدٌ وَمِنْهُمْ سَابِقٌ بِالْخَيْرَاتِ بِإِذْنِ اللَّـهِ ۚ ذَٰلِكَ هُوَ الْفَضْلُ الْكَبِيرُ ﴿سورۃ فاطر:٣٢﴾</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دسویں صدی (ہجری) کے تاریخی مطالعہ کی اہمیت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۲۴</w:t>
      </w:r>
    </w:p>
    <w:p>
      <w:pPr>
        <w:spacing w:before="60" w:after="80" w:line="312" w:lineRule="auto"/>
        <w:ind w:right="288" w:left="288"/>
        <w:jc w:val="right"/>
      </w:pPr>
      <w:r>
        <w:rPr>
          <w:rFonts w:ascii="Jameel Noori Nastaleeq" w:hAnsi="Jameel Noori Nastaleeq"/>
          <w:color w:val="222222"/>
          <w:sz w:val="27"/>
        </w:rPr>
        <w:t>دسویں صدی (ہجری) کے تاریخی مطالعہ کی اہمیت حضرت مجدد الف ثانی رحمہ اللہ کی ولادت شوال ۹۷۱ھ اور وفات ۱۰۳۴ھ میں ہوئی۔ اس طرح ان کا عہد دسویں صدی کے آخری انتیس (۲۹) سال اور گیارہوں صدی کے تقریباً تینتیس (۳۳) سال ہیں۔ ان کے عہد کے مؤرخ اور ان کی شخصیت کے سوانح نگار کو اصلاً اسی تریسٹھ (۶۳) سال کی مدت سے سروکار ہونا چاہیے جو ہجری تقویم کی ان دو صدیوں کے آخری اور ابتدائی ثلث سے تعلق رکھتی ہے۔ لیکن حقیقتاً کسی کی ولادت سے خواہ وہ کتنی عظیم شخصیت ہو یکایک کسی ایسے نئے عہد کا آغاز نہیں ہو جاتا جو اچانک کتم عدم سے عالم وجود میں آئے اور اس پر ان واقعات و حوادث، ان تاریخی عوامل، اس سیاسی، اخلاقی، علمی پس منظر، اور ان سلطنتوں اور طاقتوں کا اثر نہ ہو جو اس کی پیدائش سے پہلے سے کارفرما اور ماحول و معاشرہ پر اثر انداز ہو رہی تھیں، اس لئے ہم کو حضرت مجدد کی سیرت و سوانح کی ترتیب اور ان کے اصلاحی و تجدیدی کارنامہ کے تذکرہ، ان کے عہد کا مزاج سمجھنے اور ان کے کام کی دشواریوں اور آسانیوں کا صحیح اندازہ اور تقابل کرنے کیلئے اس عہد کے عالمِ اسلام کا سیاسی ، دینی ، علمی اور اخلاقی حیثیت سے تاریخی جائزہ لینے کی ضرورت ہوگی ، جس سے ان کو بددِ شعور سے واسطہ پڑا ، اور جس میں ان کو اپنا وہ انقلاب انگیز و عہد آفریں تجدیدی و اصلاحی کارنامہ انجام دینا تھا ، جس کی بِنا پر وہ بجا طور پر مجدد الفِ ثانی کہلاۓ۔ اس جائزہ میں اس تاریخی حقیقت کو بھی پیشِ نظر رکھنا ہوگا کہ ایک عہد اور اس عہد کی دنیا اور انسانی معاشرہ ایک بہتے ہوۓ دریا کی طرح ہوتا ہے ، جس کی ہر موج دوسری موج سے مربوط و متصل ہوتی ہے، اس لیے کوئی ملک خواہ وہ باقی دنیا سےکتنا ہی کٹا ہوا اور الگ تھلگ زندگی گزار رہا ہو ، گرد و پیش کی دنیا میں پیش آنے والے اہم واقعات ، انقلابات ، باہم نبرد آزما طاقتوں ، اور طاقتور تحریکوں ے یکثر غیر متاثر اور غیر متعلق نہیں رہ سکتا ، خاص طور پر جب یہ واقعات اور انقلابات اس کے ہم جنس ، ہم مسلک اور ہم عقیدہ پڑوسی ممالک میں پیش آرہے ہوں ، اس بنا پر اس تاریخی جائزہ میں ہندوستان کہ دائرہ کے اندر محدود رہنا درست نہیں ہوگا ، ہم کو دسویں صدی ہجری کی پوری دنیاۓ اسلام ، اور خاص طور پر گرد و پیش کے مسلم ممالک پر بھی نظر ڈالنی ہوگی ، جن سے اگرچہ ہندوستان کے سیاسی روابط نہ تھے ، لیکن دینی ، تہذیبی اور علمی روابط تھے ، اور وہاں جو سرد و گرم ہوائیں چلتی تھیں اُن کے جھونکے بُعدِ مسافت کے باوجود ہندوستان تک بھی پہنچ جاتے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سیاسی حالت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۲۵</w:t>
      </w:r>
    </w:p>
    <w:p>
      <w:pPr>
        <w:spacing w:before="60" w:after="80" w:line="312" w:lineRule="auto"/>
        <w:ind w:right="288" w:left="288"/>
        <w:jc w:val="right"/>
      </w:pPr>
      <w:r>
        <w:rPr>
          <w:rFonts w:ascii="Jameel Noori Nastaleeq" w:hAnsi="Jameel Noori Nastaleeq"/>
          <w:color w:val="222222"/>
          <w:sz w:val="27"/>
        </w:rPr>
        <w:t>سیاسی حالت دسویں صدی کے اوائل میں عرصہ کے بعد (غالباً سلطان سلاح الدین ایوبی متوفی 589ھ کے بعد) عالم اسلام کے مرکزی حصہ (مشرق وسطی) کو سیاسی استحکام حاصل ہوا تھا، اور مغربی ایشیا کے عرب ممالک ایک ایسےجھنڈہ کے نیچے جمع ہوئے تھے جس کے بلند کرنے والے اپنے کو حامِی اسلام، خادم الحرمین الشریفین اور مسلمانوں کا پاسبان کہتے تھے اور جنہوں نے (خواہ اپنی سیاسی مصلحتوں کی بنا پر) خلافت کو بھی زندہ کر دیا تھا، جو آخری عباسی خلیفہ مستعصم باللہ کی تاتاریوں کے ہاتھوں شہادت (656ھ) کے بعد سے مصر میں "عیسوی پاپائیت" کی طرح رہ گئی تھی، یا ووزسلطان اول بانی خلافیت عثمانیہ (918ھ-926ھ) نے 922ھ میں شام اور 923ھ میں مصر فتح کیا، جو ڈھائی سو برس (250) سے سلاطین مملوک کے زیر حکومت چلا آرہا تھا، سلیم کے حملہ کے وقت اس کا حکمراں قانصوہ غوری تھا، اسی 923ھ میں سلطان سلیم نے خلافت اور اس کے بعد حرمین شریفین کی تولیت و خدمت کا اعلان کیا، جزیرۃ العرب پھر رفتہ رفتہ شمالی افریقہ کے مسلم و عرب ممالک (باستثناء مراکش) سلطان سلیم پھر اس کے جانشین سلیمان اعظم قانونی (926ھ-975ھ) (جس کو مغربی مصنفین "سلیمان ذی شان" کے لقب سے یاد کرتے ہیں) کے زیر حکومت آگئے، سلیمان اعظم کا عہد حکومت (جس کی وفات سے تین سال پہلے حضرت مجدد کی ولادت ہوئی) سلطنت عثمانیہ کے اوج اقبال کا زمانہ ہے، ایک طرف یورپ میں آسٹریا اور ہنگری میں اس کے فتح و اقبال کا جھنڈا نصب تھا، دوسری طرف ایران میں اس کی فوجیں فاتحانہ طریقہ پر یلغار کررہی تھیں، مصر و شام کے ساتھ عراق(عرب) بھی اس وسیع مملکت میں شامل ہوگیاتھا، اس وقت وہ دنیا کی سب سے بڑی مملکت (ایمپائر) کا فرمانروا تھا، مراد ثالث (982ھ - 1004ھ) کے زمانہ میں جزیرہ قبرص، صوبہ تونس سلطنت ایران کے بعض زرخیز صوبے اور یمن دولت عثمانیہ میں شامل تھے، اسی کے زمانہ میں 984ھ میں حرم مکی کی تعمیر تکمیل یوئی، یہ مجدد صاحب کے شعور کا زمانہ تھا، انکو ضرور ان اہم واقعات کا علم ہوگا، اس عہد کے مسلمان(خواہ وہ ہندوستان کے باشندے ہوں) عثمانی ترکوں کی ( جو متصلب قسم کے سنی حنفی تھے) ان فتوحات و وسعتِ سلطنت سے ضرور مسرور ہوتے ہوں گے۔ اسی صدی کی ابتداء (905ھ) میں ایران و خراسان میں صفوی خاندان کا ظہور ہوا اس سلطنت کا بانی شاہ اسماعیل صفوی تھا (905ھ-930ھ) اس خاندان نے رفتہ رفتہ اس پورے علاقہ پر اپنا مستحکم اقتدار قائم کرلیا، یہ سلطنت عثمانیہ کے بالمقابل مذہب اثنا عشری جعفری کو حکومت کا سرکاری مذہب قرار دیا تھا، حکومت کے اقتدار اور وسائل سے پورا فائدہ اٹھاتے ہوئے اس نے پورے ایران میں اس مذہب کی اشاعت و ترویج کا بیڑہ اٹھایا، اور اس میں اس نے حیرت انگیز کامیابی حاصل کی، اس طرح یہ حکومت اپنے حدود پر مذہبی اختلاف کی بنا پر ایک انسانی دیوار کھڑی کرکے عثمانیوں(جن کے ہم مذہب(سنّی حنفی) قسطنطنیہ سے لے کر لاہور و دہلی تک پھیلے ہوئے تھے) کی وسیع مملکت (ایمپائر) میں تحلیل ہونے سے محفوظ ہوگئی، اس خاندان کی حکومت بغداد سے ہرات تک تھی۔ اس خاندان کا سب سے با عظمت حکمراں شاہ عباس (995ھ-1037ھ ۔ جو تاریخ میں شاہ عباس اعظم کے نام سے لقب ہے اور جس کو اپنے تعمیری کارناموں کی بنا پر اس خاندان کا شاہجہاں کہا جا سکتا ہے) حضرت مجدد صاحب کا معاصر ہے، صفوی حکومت شاہ عباس اول کے زمانہ میں انتہائی عروج کو پہونچی، اس نے ترکوں سے لڑکر نجف اور کربلا کو حاصل کرلیا، وہ اکبر اور جہانگیر کا معاصر تھا، شاہ عباس کے بعد اس خاندان کا زوال شروع ہوگیا۔ دنیائے اسلام کا دوسرا ہم مشرقی خطہ ترکستان تھا، جو صدیوں تک اسلامی تہذہب اور اسلامی علوم و فنون کا مرکز رہا، اور جس کوقدیم ادبیات میں ماوراء النہر کے نام سے یاد کیا جاتاہے، اور جس نے فقہ حنفی کی تدوین میں (عراق کے بعد ) سب سے بڑا حصہ لیا، اور اس کی متعدد زندہ جاوید کتابیں جو ہندوستان کے نصاب میں ابھی تک داخل ہیں، وہیں تصنیف ہوئیں، 1؎ نیز سلسلہء نقشبندیہ ( جس کے حضرت مجدد اور ان کے مشائخ کا تعلق ہے) وہیں پیدا ہوا، پھلا پھولا، اور وہیں سے دنیا میں پھیلا، یہ زرخیز مردم خیز ملک دسویں صدی کی ابتاء (905ھ) ہی سے ازبکوں کی شیبانی خاندان کے قبضہ و اقتدار میں آگیا اور 916ھ کے ایک مختصر وقفہ کے علاوہ (جس میں بابر نے صفویوں کی مدد سے ماوراء النہر پر حملہ کیا تھا، اور اس وقت کے دارالسلطنت سمر قند پر قابض ہو گیا تھا) اٹھارویں صدی عیسوی کے وسط (روس کے انقلاب تک) انھیں کے زیرنگیں رہا، دسویں صدی میں شیبانی خاندان کے دو حکمراں عبید اللہ بن محمد (918-942) اور عبید اللہ بن اسکندر (964ھ-1006ھ) کا دارالسلطنت بخارا تھا، ان کی بدولت بخارا دوبارہ فکری و سیاسی زندگی کا مرکز بن گیا۔ ہندوستان کا سب سے قریبی ہمسایہ ملک جو اس ملک مغرب میں واقع ہے، افغانستان ہے، یہ ملک دسویں صدی کی ابتداء میں ترکستان کے ازبکوں اور ایران کے صفویوں، اور درمیان درمیان میں مقامی حوصلہ مندوں کی تاخت میں رہا، کابل و قندھار پر کبھی مغل اور کبھی ایرانی قابض ہوجاتے تھے، اور ایران کے حدود پر ہونے کی وجہ سے اکثر صفوی سلطنت کے زیر اثر 928ھ میں بابر قندھار کو فتح کیا، پھر جب اس نے ------------------------------ 1؎ مثلا شرح وقایہ، ہدایہ۔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مذہبی او روحانی حالت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۳۱</w:t>
      </w:r>
    </w:p>
    <w:p>
      <w:pPr>
        <w:spacing w:before="60" w:after="80" w:line="312" w:lineRule="auto"/>
        <w:ind w:right="288" w:left="288"/>
        <w:jc w:val="right"/>
      </w:pPr>
      <w:r>
        <w:rPr>
          <w:rFonts w:ascii="Jameel Noori Nastaleeq" w:hAnsi="Jameel Noori Nastaleeq"/>
          <w:color w:val="222222"/>
          <w:sz w:val="27"/>
        </w:rPr>
        <w:t>مذہبی او روحانی حالت اس وقت پوری دنیاۓ اسلام کے ذہن پر مذہب کی گرفت مضبوط تھی، عوام عام طور پر ( اپنی علمی اور اخلاقی کمزوریوں کے باوجود) راسخ الاعتقاد مسلمان، دین پسند، اور اسلام دوست تھے، ان میں خاص دینی حمیّت اور اسلامی جوش پایا جاتا تھا، اگرچہ بہت سی بدعات اور خلافِ اسلام افعال کے مرتکب ہوتے رہتے تھے، لیکن عام طور پر کفر و الحاد سے بیزار و متنفر تھے۔ ان کے اس عمومی دینی ذوق اور مزاج کی وجہ سے سلاطین اسلام کو بھی (جو بڑی سے بڑی مخالف طاقت کی پرواہ نہیں کرتے تھے، اور جن کی فوجی طاقت نے یورپ کو بھی لرزہ براندام کر رکھا تھا ) شعائرِ اسلام کا احترام، اور دین کی حمایت و نصرت کا اظہار و اعلان کرنا پڑتا تھا، اور عوام کے دلوں پر اس وقت تک ان کی عظمت و محبت کا نقش قائم نہیں ہونے پاتا تھا، جب تک کہ وہ اپنے اس دینی پہلو کو نمایاں نہ کریں، سلطان سلیم اوّل کی سلطنت میں اس وقت تک استحکام نہیں پیدا ہوا جب تک کہ اس نے خلیفۃ المسلمین اور خادم الحرمین الشریفین کا لقب اختیار نہیں کیا، اس نے اپنے دمشق کے قیام کے دوران مقاماتِ مقدّسہ سے اپنی نیاز مندی اور عقیدت کا برملا اظہار کیا، ذی الحجہ ۹۲۳ھ میں سلیم نے حاجیوں کا ایک قافلہ دمشق سے روآنہ کیاجس کے ساتھ پہلی مرتبہ ترکی سلطان کی طرف سے بطور ہدیہ غلافِ کعبہ بھیجا گیا، اس وقت سے سلاطینِ ترکی خادم الحرمین الشریفین کا لقب استعمال کر نے لگے، جس کی وجہ سےانھیں اسلامی دنیا میں بڑا وقار حاصل ہوا، سلیمانِ اعظم کی زندگی میں تواضع اور خاکساری اور گہرے دینی جذبات کی متعدد مثالیں ملتی ہیں ، اس نے قرآن مجید کے آٹھ نسخے اپنے ہاتھ سے لکھے جو سلیمانیہ میں محفوظ ہیں ، وہ اپنے دیوان کی غزلوں اور نظموں سے ایک راسخ الاعتقاد مسلمان ظاہر ہوتا ہے، اس نے مفتی ابو السعود ( م ۹۵۲ ؁ھ) ( صاحبِ تفسیر ابوالسعود) کے فتوے کی سند پر کعبتہ اللہ کی ازسرِنو تعمیر کی، اور مکّہ مکّرمہ کی پختہ کاریزیں بنوائیں ، سلطان مراد نے ۹۸۴ ؁ھ میں کعبۃ اللہ کی عمارت کی تکمیل کی (جس پر وہ اس وقت تک قائم ہے) یہ سب دسویں صدی کے سلاطین آل عثمان کے کارنامے ہیں۔ ایران کے ( شیعی) سلطنت میں بھی عوام کا ذہن مذہبی ، اور ذوق دینی خوش عقیدگی کا تھا ، اور سلاطینِ صفویہ اس کو غذا پہونچا کر اور مذہب اور اہلِ بیت سے اپنی عقیدت و محبت کا اظہار کر کے اس سے ملک میں سیاسی استحکام ، اور عوام میں مقبولیت حاصل کرنے کا کام لیتے تھے ، ایران کے سب سے عظیم حکمراں شاہ عباس اوّل نے صرف زیارت کی غرض سے اصفہان سے مشہد تک پیدل آٹھ سو ۸۰۰؀میل کا سفر کیا ، اور نجف میں آکر روضۂ مرتضوی پر جھاڑو دی۔ شاہ عبّاس سے ایرانیوں کی عقیدت غلو اور وہم پرستی کی حد تک پہنچ گئی تھی ، اور لوگوں میں عجیب عجیب روایات مشہور تھیں۔ ترکستان و افغانستان کے لوگوں کی راسخ الاعتقادی ، دینی صلابت ، سنّیت اور مذہب حنفی کی پابندی میں تصّلب ضرب المثل ہے ، ان کے حکمراں اور سربراہانِ مملکت ، ارکان سلطنت ، اور خواص و امراء بھی ( اپنی سطح اور معیار زندگی کیمطابق) بہت حد تک ان کے ہم رنگ اور ہم آہنگ تھے۔ ہندوستان کی مسلم سلطنتوں کی بنیادترکی و ا افغانی النسل خاندانوں اور حکمرانوں کے ہاتھ سے پڑی، اس لئے شروع سے یہاں بھی مذہب کا اثر گہرا لیکن سیدھے سادہ رنگ کا تھا، جو ترکی و افغانی ذہنیت و مذاق کا خاصّہ ہے، یہاں شروع سے طریقۂ اہل سنت و الجماعۃ، اور مذہب حنفی کی ( چند سواحلی مقامات اور جنوبی ہند کے علاقہ مالابار کو مستثنیٰ کرکے ) پابندی رہی، اور شروع سے وہی مملکت کا دستور اور عدالتوں کا قانون رہا، یہاں فقہ حنفی کی بعض اہم کتابیں " فتاویٰ تاتارخانی " اور " فتاویٰ قاضی خان " لکھی گئیں۔ (1) ہندوستان کی اسلامی تاریخ میں متعدد بادشاہ اپنی حمایتِ سنت و شریعت، کفر و الحاد سے بیزاری، بدعات و منکرات کی مخالفت و ازالہ، اور دینی حمیت میں ممتاز نظر آتے ہیں۔ آٹھویں صدی میں محمد تغلق، و فیروز تغلق اور دسویں صدی میں سلطان سکندر لودھی کا نام لینا کافی ہے ۔ " طبقات اکبری "، " تاریخ فرشتہ " اور " تاریخ وادی " کے مصنفین کے بیان کے مطابق سلطان سکندر کے عہد میں مذہب کی پابندی ایسی پیدا ہوگئی تھی کہ یہ معلوم ہوتا تھا کہ زندگی کا ایک نیا طریقہ پیدا ہوگیا ہے، وہ اپنے نفس سے نفس اسلام کو زیادہ عزیز رکھتا تھا، ان کے بقول سلطان کو اپنی ابتدائے عمر سے تعصبِ مذہبی دامنگیر تھا، بادشاہ کو تذکرۂ علمی کا شوق تھا، اس کے عہد میں ہندوؤں کے فارسی پڑھنے کا آغاز ہوا، کائستوں نے بادشاہ کا مشورہ قبول کیا، سلطان نے سالار مسعود کی چھڑیاں جو سالانہ جاتی تھیں اپنی مملکت میں بالکل موقوف کردیں، مزارات پر زیارت کےلئے عورتوں کے جانے کی سخت ممانعت کردی، بعض مؤرخ لکھتے ہیں کہ تعزیوں کے نکلنے اور ( چیچک کی دیوی ) سیتلا کی پوجا کو بھی سختی سے روکا (2) مشتاقی نے لکھا ہے کہ ------------------------------ (1) یہ فتاویٰ عالمگیری کی تدوین سے بہت پہلے کا زمانہ ہے ، جس نے عالم اسلام میں شہرت حاصل کی، اور فتاویٰ ہندیہ کے نام سے مصر و شام و عراق میں مشہور ہے۔ (2) تاریخ ہندوستان از مولوی ذکاءاللہ دہلوی جلد دوم ص 374 "قبور بلا میت را نہر ساختہ" بہت سی جعلی قبریں جو اس زمانہ میں وجود میں آگئی تھیں، وہاں نہریں جاری کر کے ان کا نام و نشان مٹا دیا ۱؎ ۔ سلطان سلیم شاہ سوری مساجد میں خود نماز پڑھاتا تھا، مسکرات سے سختی سے مجتنب تھا۔ یہ دور تصوف اور سلاسل و طریق صوفیہ کے انتہائی عروج کا تھا، عالم اسلام کا کوئی ملک اور خطہ ایسا نہ تھا، جہاں کوئی سلسلہ پایا نہ جاتا ہو، گھر گھر اس کا چرچا تھا، اس سلسلہ میں ترکستان کے دو مشہور شہر، اور علمی و روحانی مرکز بخارا اور سمرقند، افغانستان میں ہرات اوربدخشاں، مصر میں اسکندریہ اور طنطا، یمن میں تعز اور صنعاء، حضر موت میں تریم، شحر، اور سیون علماء اور صوفیاء اور مشائخ کا بڑا مرکز تھے، حضر موت میں باعلوی عید روس خاندان بڑا مقبول اور صاحب کمال خاندان تھا، اسی دور میں ان اطراف میں الشیخ ابوبکر بن عبد اللہ بن ابوبکر بہت عالی مرتبہ شیخ اور قطب دوراں سمجھے جاتے تھے، تریم سادات آل باعلوی کا مستقر تھا، اس زمانہ کے مشہور اولیاء میں سعد بن علی السوینی باند حج السعید تھے، شیخ محی الدین عبد القادر عید روسی ( ۹۷۸؁ ھ ۱۰۳۷؁ ھ) نے اپنی مشہور کتاب "النور السافر فی رجال القرن العاشر" ۳؎ کو انہیں کے تذکرہ پر ختم کیا ہے، جو ص ۴۶۶ سے ص۴۸۰ تک پھیلا ہوا ہے۔ ہندوستان میں دسویں صدی میں اگر چہ سلسلہء قادریہ، اور سلسلہ چشتیہ کی دونوں شاخیں ( نظامیہ اور صابریہ) پھیلی ہوئی تھیں، اور ان میں متعدد باکمال اور صاحب حال شخصیتیں پائی جاتی تھیں، لیکن حقیقتاً یہ صدی سلسلۂ عشقیۂ شطاریہ کی صدی ہے، جس نے ------------------------------ ۱؎ واقعات مشتاقی ۲؎ یہ کتاب ۱۰۱۲؁ ھ میں احمد آباد میں لکھی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ایک جگہ لکھا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۳۶</w:t>
      </w:r>
    </w:p>
    <w:p>
      <w:pPr>
        <w:spacing w:before="60" w:after="80" w:line="312" w:lineRule="auto"/>
        <w:ind w:right="288" w:left="288"/>
        <w:jc w:val="right"/>
      </w:pPr>
      <w:r>
        <w:rPr>
          <w:rFonts w:ascii="Jameel Noori Nastaleeq" w:hAnsi="Jameel Noori Nastaleeq"/>
          <w:color w:val="222222"/>
          <w:sz w:val="27"/>
        </w:rPr>
        <w:t>ایک جگہ لکھا ہے :- "العلم حجاب اکبر گشت، مرادازیں علم عبودیت کہ حجاب اکبر است، ایں حجاب اکبر اگر از میان مرتفع شود کفر بہ اسلام و اسلام بہ کفر آمیزد، و عبادت خدائی و بندگی بر خیزد ۳؎" اس سلسلہ کے سب سے نامور و با اثر شطاری شیخ محمد غوث گوالیاری تھے(م۹۷۰ھ) جن کو رجوع عام اور قبول تام حاصل ہوا، اور جن کی شان و شوکت وزراء و امراء کے درباروں سے چشمک کرتی تھی، ان کی جاگیر کی آمدنی نو لاکھ سکہ نقرئی۴؎، ان کے فیل خان میں چالیس ہاتھی اور خدم و حشم کا ایک بڑا لشکر تھا، آگرہ کے بازار میں نکلتے تو ٹھٹھ لگ جاتے، ہر ایک کو جھک جھک کے سلام کرتے زین پر سیدھا بیٹھنا مشکل ہو جاتا، ملا عبدالقادر بدایونی کے بیان کے مطابق شیخ محمد غوث نے اکبر کو ترکیب سے اپنا مرید بنا لیا تھا، لیکن بادشاہ نے جلد اس حلقہ ارادت کو اپنی جگہ سے دور کردیا، اس امیرانہ بلکہ شاہانہ شان کے ------------------------------ ۱؎’’کلید مخازن‘‘صفحہ۱۹۶تا۱۹۹ ۲؎’’رسالہ عشقیہ‘‘صفحہ۷۱ ۳؎ ایضا صفحہ۷۳ ۴؎ بعض روایات میں ایک کروڑ تک ہے۔ باوجود ملک میں ان کے فقر کی دھوم مچی ہوئ تھی ، سلام کرنے کے وقت تا بحدّ رکوع جھک جاتے تھے، چاہے مسلمان ہو یا غیر مسلم، علماء کو اس پر اعتراض تھا ، ان کی تصنیفات میں جواہرِ خمسہ "مّعراجیہ۱؎"،"کنزالوحدۃ" اور "بحرالحیاۃ ۲؎" ہے ، ہندوستان پر ان کا بڑا اثر پڑا ، اور طریقۂ چشتیہ شطاریہ عام ہوا ۳؎ ، مجدد صاحب ان کے انتقال کے ایک سال بعد پیدا ہوۓ۔ اس سلسلے میں شیخ علی بن قوام جونپوری معروف بہ علی عاشقان سراۓ میری (م ۹۵۵ ؁ھ)شیخ لشکر محمد برہان پوری (م ۹۹۳ ؁ھ) شیخ اللہ بخش گڈھ کمتیسری (م۱۰۰۲ ؁ھ) بڑے جلیل القدر مشائخ تھے ، جن سے ایک عالم نے رجوع کیا ، علی عاشقان میری کے متعلق بعض تذکرہ نگاروں نے لکھا ہے کہ حضرت شیخ عبدالقادر جیلانیؒ کے بعد کسی سے ایسی کرامات کا ظہور نہیں ہوا جیسے ان سے ۴؎ ، شیخ محمد غوث گوالیاری کے خلف و خلیفہ شیخ ضیاءاللہ اکبرآبادی (م۱۰۰۵ ؁ھ) علامہ وجیہ الدین کے شاگرد تھے ، پینتیس ۳۵ سال اکبر آباد میں (جو اکبر کا دارالحکومت تھا) رہے ، بڑی مقبولیت حاصل کی ، دربارِ اکبری میں کئ بار طلب کئے گئے ، ملا عبدالقادر بدایونی نے لکھا ہے کہ میں نے ان کو سلام مسنون کیا ، تو ان کو ------------------------------ ۱؎ انھوں نے اپنے لیے معراج کا دعویٰ کیا تھا ، جس پر علماۓ گجرات میں بڑا ہنگامہ ہوا ، لیکن ملک العلماء شیخ وجیہ الدین گجراتی نے (جو اس وقت کے اکثر علماء کے استاد تھے ) اس کی علمی توجیہ کی جس سے ہنگامہ فرد ہوا۔ ۲؎ کتاب امرت کنڈ کا ترجمہ ہے ، شیخ محمد اکرام اپنی کتاب رود کوثر میں اس کے متعلق لکھتے ہیں :- "اس میں ہندو یوگیوں اور سنیاسیوں کے اطوار و اشغال کو فارسی میں منتقل کیا ہے ، اپنی ابتدائی تصنیف "جواہر خمسہ" میں ان کی ایک آدھ جھلک دکھائی اس سے شطاریہ طریقہ کے اس ارتباط پر روشنی پڑتی ہے جو اس کو ہندو یوگا سے تھا"۔ ( ؃۳۴-۳۶) ۳؎ مشائخ شطاریہ کے تفصیلی حالات کے لیے ملاحظہ ہو "نزہۃالخواطر"جلد ۴۔ ۴؎ تفصیل کے لیے ملاحظہ ہو "العا شقیہ"تصنیف عارف علی ، یا "نزہۃالخواطر"جلد پنجم۔ گراں گزرا ، اور اس میں انھوں نے اپنی توہین محسوس کی ، اور شعا ر اسلام اور سنّت خیرالانام کی تضحیک کی، بدایونی نے ان کا اچھا نقشہ نہیں کھینچا ہے ، اور ان کے استہزاء کے واقعات لکھے ہیں ۱؎ ۔ ان حضرات کے علاوہ شاہ عبداللہ سندیلوی (۹۲۴ ؁ھ-۱۰۱۰ ؁ھ) اور شیخ عیسیٰ بن قاسم سندی خلیفہ حضرت شیخ لشکر محمد عار ف باللہ (جو حضرت مجدد صاحب کے معاصر اور قریب العمر ہیں) نامور مشائخِ عشقیہ شطاریہ میں تھے ۳؎ ۔ سلسلہ عشقیہ شطاریہ کے ان نامور مشائخ کے علاوہ ہندوستان میں دوسرے جلیل القدر مشائخ بھی موجود تھے، جن کا دوسرے سلسلوں سے تعلق تھا، ان میں سے شیخ چایئں لدہ سہنوی۳؎ (۹۹۸ ؁ھ) ہیں ، وہ "فصوص" اور "نقدالنصوص" کا درس دیتے تھے ، اکبر ان کا معتقد تھا ، ایک دن ان کو صلوٰۃ معکوس پڑھتے دیکھا تو چلا گیا ۴؎ ، دوسرے عبدالرزاق جھنجھانوی (۸۸۲ ؁ھ-۹۴۹ ؁ھ) قادری چشتی تھے ، وہ صاحبِ تدریس و تصنیف عالم ہونے کے باوجود اپنے عہد میں وحدۃالوجود اور شیخ اکبر کے مسلک کے سب سے بڑے علمبردار تھے ، ان کے اس موضوع پر کئی رسائل ہیں ، شیخ عبدالعزیز شکربار (۸۵۸ ؁ھ-۹۷۵ ؁ھ) بھی وحدۃالوجود کے قائل اور صاحب حال بزرگ تھے ، وہ بھی "فصوص الحکم"اور اس کی شروح کا درس دیتے تھے ، یہ حضرت شاہ ولی اللہ صاحب کے اجداد مادری میں بھی ہیں۔ اس صدی میں شیخ عبدالقدّوس گنگوہی ( م ۹۴۴ ؁ھ) کا آفتابِ ارشاد نصف النہار پر پہونچا ، ان سے سلسلۂ چشتیہ صابریہ کو نئی تازگی اور طاقت حاصل ------------------------------ ۱؎ تفصیل کیلیے ملاحظہ ہو "منتخب التواریخ" یا "نزہۃالخواطر" جلد ۵ ۲؎ ملاحظہ ہو "نزہۃالخواطر" جلد ۵۔ ۳؎ سہُنہ ضلع گڑگانوہ (مشرقی پنجاب) میں ایک قصبہ ہے ، جہاں کا گرم چشمہ مشہور ہے۔ ۴؎ "نزہۃالخواطر" جلد ۴۔ ہوئی ، وہ وحدۃالوجود کے اسرار بر ملا زبان سے کہتے اور اس کے داعی تھے ، جونپور میں شیخ قطب الدین بیناول (۷۷۶ ؁ھ-۹۲۵ ؁ھ) طریقہ قلندریہ میں ، اور کیتھل (ضلع انبالہ) میں شیخ کمال الدین (م ۹۷۱ ؁ھ) سلسلۂ قادریہ کے سر حلقہ اور صدر نشین تھے، جن سے ان دونوں طریقوں نے نئی آب و تاب پائی، شیخ کمال کیتھلی کے متعلق حضرت مجدد صاحب نے اپنے والد ماجد حضرت عبدالاحد سے نقل کیا ہے کہ انہوں نے ارشاد فرمایا کہ "جب نظر کشفی سے دیکھا جاتا ہے تو اس سلسلۂ عالیہ (قادریہ) میں پیران پیر حضرت شیخ عبدالقادر کے بعد ان سے بلند مرتبہ و باکمال شیخ نظر نہیں آتا ۱؎ " اودھ میں شیخ نظام الدین امیٹھوی معروف بہ بندگی میاں ( ۹۰۰ ؁ھ-۹۷۹ھ؁ ) سلسلۂ چشتیہ کے بڑے شیخ، حامی شریعت، اور متبع سنت بزرگ تھے، "احیا العلوم" اور "عوارف" و "رسالہ مکیہ" پر ان کا عمل تھا، ایک شخص کے ہاتھ میں "فصوص" دیکھی تو اس کو چھین لیا، اور دوسری کتاب مطالعہ کو دی، ان کے سلسلہ میں اگرچہ سماع عام تھا، لیکن وہ اس سے محترز تھے ۳؎ ۔ یہ تھی اسوقت دنیاۓ اسلام کی مذہبی اور روحانی صورت حال، اور یہ تھے ہندوستان کے مختلف المشرب اور متفاوت الدرجات شیوخ طریقہ اصحابِ سلسلہ جو دسویں صدی ہجری میں مختلف مقامات پر اپنے روحانی اور تربیتی مرکز قائم کیے ہوۓتھے، اور ہندوستان میں گہرا دینی رجحان رکھنے والے طالبِ خدا اور محب الفقراء عوام و خواص ان سے کسی نہ کسی درجہ میں وابستہ اور ان کے حلقہ بگوش تھے، اس کو تفصیل کے ساتھ اس لیے بیان کیا گیا، تاکہ مجدد صاحب کے عہد کی فضاء، مذاق، رجحان، اور اس عہد میں دین کے احیاء و تجدید کے کام کے امکانات اور مشکلات دونوں کا اندازہ ہو ۔ ------------------------------ ۱؎ زبدۃالمقامات ۱۰۸؃ ۲؎ تفصیل کے لیے ملاحظہ ہو "نزہۃالخواطر" جلد 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علمی حالت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۴۰</w:t>
      </w:r>
    </w:p>
    <w:p>
      <w:pPr>
        <w:spacing w:before="60" w:after="80" w:line="312" w:lineRule="auto"/>
        <w:ind w:right="288" w:left="288"/>
        <w:jc w:val="right"/>
      </w:pPr>
      <w:r>
        <w:rPr>
          <w:rFonts w:ascii="Jameel Noori Nastaleeq" w:hAnsi="Jameel Noori Nastaleeq"/>
          <w:color w:val="222222"/>
          <w:sz w:val="27"/>
        </w:rPr>
        <w:t>علمی حالت دسویں صدی ہجری اگر چہ علمی اختراع و ابتکار، مجہدانہ فکر و نظر، علوم کی تدوینِ جدید، اور ان میں وقیع اضافہ کی صدی نہیں تھی، یہ خصوصیات آٹھویں صدی کے وسط تک نمایاں نظر آتی ہیں جس میں شیخ الاسلام حافظ ابن تیمیہؒ (م۷۲۸ ؁ ھ) شیخ الاسلام تقی الدین ابن دقیق العید(م ۷۰۲ ؁ ھ) علامہ علاء الدین الباجی (م۷۱۴ ؁؁ ھ) علامہ جمال الدین ابو الحجاج المزّی (م۷۴۲ ؁ ھ) اور علامہ شمس الدین الذہبی (م۷۴۸ ؁ ھ) علامہ ابو حیان نحوی (م۷۴۵ ؁ ھ) جیسے سر آمد روزگار علماء پیدا ہوئے، جنھوں نے حدیث، اصول و علم کلام، فن رجال، اور علوم عربیت میں بلند پایہ اور گراں قدر تصنیفات یادگار چھوڑیں، امام فنِ حدیث علامہ ابن حجر العسقلانی صاحب "فتح الباری" (م۸۵۲؁ ھ) کا دور بھی گذر چکا تھا، جن کی بے نظیر شرح بخاری کے متعلق کہا گیا ہے کہ " لا ھجرۃ بعد الفتح"۔ دسویں صدی زیادہ تر جمع و ترتیب، اور تسہیل و تلخیص کی صدی تھی، پھر بھی اس کے اوائل میں علامہ شمس الدین سخاوی (م۹۰۲؁ ھ) اور علامہ جلال الدین سیوطی (م ۹۱۱ ؁ ھ) جیسے علوم دینیہ کے بحر زخار، اور اسلام کے مصنفین کبار گزرے ہیں، علامہ سخاوی کے متعلق بعض علماء کا قول ہے، کہ امام شمس الدین ذہبی کے بعد علم حدیث، فن رجال اور تاریخ میں ان کے پایہ کا شخص پیدا نہیں ہوا، ان کے بعد فن حدیث کا زوال شروع ہو گیا، اصول و مصطلحات الحدیث میں ان کی کتاب "فتح المغیث بشرح الفیۃ الحدیث" اور تذکرہ رجال میں "الضوء اللامع لاھل القرن التاسع" اپنے موضوع پر بے نظیر سمجھی جاتی ہیں، علامہ سیوطی تعریف و تعارف سے مستغنی ہیں کہ ان کا شمار تاریخ اسلام کے عظیم مصنفین میں ہے۔ اور ان کی بعض کتابیں اپنے موضوع پر دائرۃ المعارف ( انسائیکلو پیڈیا ) کی حیثیت رکھتی ہیں، اور تفسیر جلالین کے نصف اول نے جو ان کی تصنیف ہے، اور صدیوں سے درس میں داخل چلی آرہی ہے، ان کے نام کو اس وقت تک زندہ اور تابندہ رکھا ہے ۔ اس صدی میں مصر و شام و عراق میں فن حدیث و علمِ رجال ، ایران میں علوم حکمیہ، ( منطق و فلسفہ) ترکستان و ہندوستان میں علم فقہ ( حنفی ) کا زور تھا، اور یہی معیار فضیلت، اور درجۂ کمال سمجھے جاتے تھے، مصر میں علامہ احمد بن محمد قسطلانی، صاحب شرح صحیح البخاری ( م ۹۲۳ھ؁ ) اور شیخ الاسلام زکریا انصاری ( م ۹۲۵ھ؁ ) ترکی میں علامہ ابوالسعود صاحبِ تفسیر ( م ۹۵۲ھ؁ ) حجاز میں علامہ ابن حجر ہیتمی صاحب "الصواعق المحرقۃ" و کتب کثیرہ ( م ۹۷۴ھ؁ ) اور علامہ علی متقی صاحب کنزالعمال ( م ۹۷۵ھ؁ ) رونق افروز تھے، اور ایک عالم کو اپنے درس سے مستفید کر رہے تھے، مشہور محقق و مصنف حنفی عالم و مصنف ملا علی قاری اگرچہ ہرات افغانستان میں پیدا ہوۓ، لیکن مکہ مکرمہ میں سکونت اختیار کرکے ایک عالم کو اپنے علم سے فیض یاب کر رہے تھے، ان کا انتقال اگرچہ گیارہویں صدی کے اوائل ( ۱۰۱۴ھ؁ ) میں ہوا، لیکن ان کی علمی و تصنیفی خدمات کا زمانہ دسویں صدی ہجری ہی ہے، اسی صدی کے آخر میں ادیب و مؤرخ علامہ قطب الدین نہروانی (1) مکّی (صاحب الاعلام فی اخبار بیت اللہ الحرام ) نے ۹۹۰ھ؁ میں انتقال کیا، جن کا خمیر ہندوستان کی سرزمین سے اٹھا تھا، اور جن کے کمال کی قدر ترکی و حجاز کے سلاطین و امراء نے کی۔ ایران کی سرزمین علامہ جلال الدین دوّانی ( م ۹۱۸ھ؁ ) ملا عماد بن محمود طارمی ( م ۹۴۱ھ؁ ) اور علامہ غیاث الدین منصور ( ۹۴۸ھ؁ ) کی ذات پر مفتخر و نازاں تھی ، جنھوں نے ------------------------------ 1؎ نہر والا انہلواڑہ کی تعریب ہے جو پٹن ( گجرات ) کا پرانا نام ہے ، اور جس کو ۴۱۶ھ؁ میں محمود غزنوی نے فتح کیا ۔ علم و حکمت کے دریا بہاد دئیے تھے، جن کی موجیں ہندوستان تک پہونچیں، اس عہد کے آخر مکے بہت سے بڑے علماء میں شیخ محمد بن الشیخ ابی الحسن صدیقی شافعی اشعری مصری تھے، جن کو الاستاد الاعظم اور قطب العارفین کے لقب سے یاد کیا جاتا تھا۔ مضامین عجیبہ اور نکات غریبہ بیان کرنے میں فرد فرید تھے۔ اور ربط آیات اور تفسیر و حدیث و فقہ میں اپنی نظیر نہیں رکھتے تھے ۔جامعہ ازھر میں درس دیتے تھے۔ شائقین علم پروانوں کی طرح ٹوٹے پڑتے تھے۔اسی کے ساتھ بڑے صاحب باطن، شیخ طریقت اور شاعر و ادیب تھے2؎ سنہ 993 ھ میں ان کا انتقال ہوا۔ اسی طرح مشہور ہندی محدث رحمت اللہ بن عبداللہ سندھی حنفی (م994ھ ) جنھوں نے حجاز میں بیٹھ کر حدیث کی دولت عام کی اور اپنی مہارت فن اور استادی کا دلوں پر سکہ بٹھا دیا۔ ملک العلماء علامہ وجیہہ الدین ابن نصر اللہ گجراتی جنھوں نے نصف صدی علوم دینیہ و عقلیہ کا درس دیا۔ اور جن کے تلامذہ نے ایک صدی سے زائد درس و تدریس کا ہنگامہ گرم رکھا۔ اسی صدی کے نصف آخر کی زینت تھے۔ اور اسی صدی کے انتہا پر سن 998 ھ میں سفر آخرت اختیار کیا۔ اس وقت یمن روایت و اسناد حدیث کا سب سے بڑا مرکز بنا ہوا تھا۔ اور وہاں محدث یمن طاھر بن حسین بن عبد الرحمن الاہدل مسند آرائے درس تھے ۔ اور اسی سال سن 998 ھ میں انہوں نے وفات پائی۔2؎ اس عہد میں ہندوستان میں فضلاء ایران کی آمد شروع ہو گئی تھی۔ جو علامہ جلال الدین دوانی ملا عماد ابن محمود طارمی اور میر غیاث الدین منصور کے فیض یافتہ تھے۔ ہمایون کے زمانے میں مولانا زین الدین محمود کمان گر بہدائی تلمیذ مولانا جامی و مولانا عبدالغفور لاری ہندوستان آئے اور بادشاہ نے ان کی بڑی تعظیم و تکریم کی۔ اکبر کے زمانے میں حکیم ابوالفتح گیلانی حکیم ہمایون ------------------------------ 1؎ تفصیل کے لئے ملاحظہ ہو النور السافر ص 414- 439 2؎ حالات و کمالات کے لئے ملاحظہ ہو علامہ محمد بن علی شوکانی کی کتاب البدر الطالع (حکیم ہمام) اور نور الدین قراری تینوں فاضل بھائی گیلان سے آئے، اور دربار میں رسوخ پیدا کیا، کچھ عرصہ کے بعد ملا یزدی ولایت (ایران) سے آئے اور امیر فتح اللہ شیرازی بھی بیجاپور ٹھہرتے ہوئے دربار اکبری کی رونق و زینت بنے، وہ میر غیاث الدین منصور کے شاگرد تھے، ۹۹۳ ؁ میں صدر ہوئے، ہندوستان میں علمائے ایران کی تصنیفات وہی لائے، انھوں نے یہاں کے نصاب اور طریقۂ درس پر ایسا گہرا اثر ڈالا، جس نے بالآخر درس نظامی ترقی یافتہ شکل اختیار کی، اور جو ہندوستان کے علمی و درسی حلقوں پر ابھی تک غالب اور حاوی ہے۱؎۔ اس عہد میں بالخصوص جنوبی ہند میں نیشاپور، استر آباد، جرجان، زندران، اور گیلان، کے بہت سے فضلاء اور ادباء کے نام ملتے ہیں، جو درباروں میں رسوخ رکھتے تھے ۲؎ ۔ افغانستان بھی اپنی سپہ گری اور سیف زنی کے ساتھ علم و درس کی دولت سے محروم نہ تھا، قاضی محمد اسلم ہروی جن کا انتقال ہندوستان میں ۱۰۶۱ ؁ ھ میں ہوا، ہرات میں پیدا ہوئے، اور افغانستان ہی میں مولانا محمد فاضل بدخشانی سے تحصیل علم کی، مولانا محمد صادق حلوائی بھی اس وقت افغانستان کے بڑے علماء میں تھے، ہرات ایران کی سرحد پر ہونے کی وجہ سے علوم حکمت کا مرکز تھا، اور اس کے فرزندوں میں قاضی محمد اسلم ہروی اور ان کے نامور و باکمال فرزند مولانا محمد زاہد نے (جو میر زاہد کے نام سے ہندوستان کے مدرسی حلقہ میں معروف و مشہور ہیں) علوم حکمیہ میں بڑا نام پیدا کیا، عرصہ تک مؤخر الذکر کے تین حواشی جو "زواہد ثلاثہ" کے نام سے مشہور ہیں، اساتذہ و علماء کے مرکز توجہ اور معیار فضیلت بنے رہے۔ ------------------------------ ۱؎ تفصیل کے لئے ملاحظہ ہو "الثقافۃ الاسلامیہ فی الھند" یا اس کا ترجمہ "اسلامی علوم و فنون ہندوستان میں" اور مضمون "ہندوستان کا نصابِ درس" از مولانا حکیم سید عبد الحی حسنیؒ ۔ ۲؎ تفصیل کے لئے ملاحظہ ہو "نزہۃ انحواطر" جلد 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ذہنی بے چینی اور اعتقادی انتشار خیال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۴۵</w:t>
      </w:r>
    </w:p>
    <w:p>
      <w:pPr>
        <w:spacing w:before="60" w:after="80" w:line="312" w:lineRule="auto"/>
        <w:ind w:right="288" w:left="288"/>
        <w:jc w:val="right"/>
      </w:pPr>
      <w:r>
        <w:rPr>
          <w:rFonts w:ascii="Jameel Noori Nastaleeq" w:hAnsi="Jameel Noori Nastaleeq"/>
          <w:color w:val="222222"/>
          <w:sz w:val="27"/>
        </w:rPr>
        <w:t>ذہنی بے چینی اور اعتقادی انتشار خیال لیکن دسویں صدی کا سیاسی، دینی و علمی جائزہ نامکمل رہے گا، اگر اس ذہنی بیچینی اور اعتقادی انتشار خیال کا ذکر نہ کیا جائے، جو اس دور میں ہندوستان اور اس کے ہمسایہ ممالک میں کہیں کہیں پایا جاتا تھا، تاکہ اس صدی کی صحیح صورت حال سامنے آ جائے، اور یہ غلط فہمی نہ ہو کہ زندگی کے دریا میں جو ہزاروں میل کی مسافت میں بہہ رہا تھا، کامل سکون تھا، جس میں دین کی تعلیم و اشاعت اور اخلاق و روحانیت کی تربیت و ترقی کی کشتی پورے اطمینان کے ساتھ چلائی جا سکتی تھی، اور اس کو کسی تلاطم یا بھنور کا کوئی اندیشہ نہ تھا، اگر ایسا ہوتا تو "احیاء و تجدید دین" کے بجائے اس دور کے لئے "تعلیم و تربیت" اور نشر و اشاعت" کا عنوان زیادہ موزوں تھا، ہندوستان کے اسلام کے دینی و ثقافتی مرکز "حجاز مقدس اور مصر و شام و عراق) سے دور ہونے، اسلام کے یہاں ترکستان و ایران کا چکر کاٹ کر پہونچنے، عربی زبان کے رائج نہ ہونے، اور خاص طور پر علم حدیث کی (جس سے دین کی صحیح دینی احتساب کی صلاحیت پیدا ہوتی ہے) عدم اشاعت، حج اور طالب علم کے لئے باہر کے ملکوں کے سفر کی دشواریوں اور اسلام کے حلقہ بگوشوں کا غیر مسلم اکثریت سے گھرے رہنے نے (جو اپنے مذہب میں سخت راسخ الاعتقاد، غیر اسلامی رسم و رواج کی سختی سے پابند اور حد درجہ توہم پرست تھی) ہندوستان کے مسلمانوں کو انتشار پسند دعوتوں، گمراہ کن فرقوں اور طالع آزما مذہبی پیشہ وروں کی آسان چراگاہ بنا دیا تھا۔ اسی سلسلہ کی ایک کڑی تشیع کی وہ غالی اور جارحانہ شکل تھی، جو ایرانیوں کے اثر سے جنوبی ہند کے بعض مقامات اور کشمیر میں پیدا ہوئی۔ دسویں صدی کے وسط میں احمد نگر کے والی سلطنت برہان نظام شاہ نے شیخ طاہر بن رضی اسماعیلی قزوینی کے اثر سے (جو ایران سے شاہ اسماعیل صفوی کے خوف سے بھاگ کر احمد نگر آئے تھے) تشیع قبول کیا، اور اس میں بڑا مبالغہ کیا، یہاں تک کہ مساجد، خانقاہوں، بازاروں اور سڑکوں پر خلفاء ثلاثہ پر علی الاعلان تبرا کرنے کا حکم دیا، اس خدمت کے انجام دینے والوں کے بڑے بڑے مشاہیر مقرر کئے، اہل سنت میں سے بہت سے لوگوں کا قتل اور گرفتار کیا ۱؎۔دوسری طرف میر شمس الدین عراقی کی کوشش سے کشمیر میں تشیع پھیلا، انہوں نے اپنے مذہب کی اشاعت میں بڑی سرگرمی دکھائی، کہتے ہیں کہ چونتیس (۳۴) ہزار ہندو شیعہ ہو گئے، یہ بھی کہا جاتا ہے کہ انہوں نے ایک جدید مذہب بھی ایجاد کیا جس کا نام نور بخشی تھا، اور فقہ میں ایک کتاب بھی تصنیف کی جس کے مسائل نہ تو اہل سنت کے مسائل سے اتفاق رکھتے ہیں، نہ فرقہ امامیہ کے مسائل کے مطابق ہیں، یہ بھی کہا جاتا ہے کہ کشمیرمیں ایک نئے فرقہ کی بنیاد پڑی جس کا اعتقاد تھا کہ سید محمد نور بخش مہدی موعود تھے۲؎۔ ۹۵۰ھ میں فوجی مدد اور سلطنت ایران کی حمایت حاصل کرنے کے لئے ہمایوں عازم ایران ہوا، اس وقت ایران میں شاہ طہماسپ تخت نشین تھا۔ شاہ ایران نے ہمایوں سے مذہب تشیع قبول کرنے کی فرمائش کی۔ ہمایوں نے کہا کہ ایک پرچہ پر تمام معتقدات لکھ دیئے جائیں۔ بادشاہ نے بطریق نقل اس کو پڑھ دیا ۳؎۔ بادشاہ کے تبدیلی مذہب کی اگرچہ کوئی مستند شہادت نہیں ہے، لیکن اس میں شبہ نہیں کہ ایران کے قیام، شہنشاہ ایران کی فیاضانہ میزبانی و مسافر نوازی اور فراخدلانہ فوجی مدد سے ممنونیت و تشکر کے نتیجہ میں اس کے دل ------------------------------ ۱؎۔ تفصیل کے لئےملاحطہ ہو "تاریخ فرشتہ" از محمد قاسم بیجاپوری (مصنف فرقہ اثنا عشریہ سے تعلق رکھتا تھا۔)۔ ۲؎۔ ملاحظہ ہو "تاریخ فرشتہ" از محمد قاسم بیجاپوری۔ ۳؎۔ منتخب التواریخ حصہ اول، ص ۴۴۵۔ میں مذہب اثنا عشری کے لئے وہ نرم گوشہ ضرور پیدا ہو گیا ہوگا، جو اس کے راسخ الاعتقاد تیموری اسلاف کے دل میں (جو راسخ الاعتقاد سنی حنفی تھے، اور ان میں سے بعض کا بعض مشائخ نقشبندیہ سے ارادت کا تعلق بھی تھا) پایا نہیں جاتا تھا، ہمایوں کی مدد کے لئے ایران سے امرائے قزلباش آئے تھے، ہمایوں خود نیک دل، شائستہ و مہذب انسان تھا، ہر وقت باوضو رہتا تھا۔ اللہ رسول کا نام بغیر طہارت کے نہیں لیتا تھا، کتب خانہ کے زینے سے جہاں اذان سن کر بیٹھ گیا تھا، پھسل کر گرا، اور ۱۵ ربیع الاول ۹۶۳ھ کو وفات پائی۔ اس کے امرائے خاص اور ارکان سلطنت میں بیرم خانخاناں بڑی خوبیوں اور کمالات کا امیر و سردار تھا، رقیق القلب، جمعہ و جماعت کا پابند، علماء و مشائخ کا قدر دان تھا، لیکن تفصیلی تھا، اس کا مشہور شعر ہے : شہے کہ بگذر داز نہ سپہر، افسراو اگر غلام علی نیست، خاک برسر او میر شریف آملی علوم حکمت میں مہارت تامہ رکھتا تھا، وہ اکبر کے عہد میں ہندوستان آیا۔ اکبر نے اس کی بڑی پذیرائی کی، پہلے ۹۹۳ھ میں کابل پھر ۹۹۹ھ میں بنگالہ کی صدارت کے عہدہ پر سرفراز کیا، اور اس کو اجمیر اور موہان میں جاگیر دی۔ "مآثر الامراء" کے مصنف خوانی خاں کے بیان کے مطابق وہ ملحدانہ خیالات رکھتا تھا، تصوف کو فلسفہ سے مخلوط کیا اور عینیت کا قائل تھا۔ ہندوستان میں دو تحریکیں سخت انتشار انگیز اور اسلامیت کے لئے خطرناک اور باعث تخریب تھیں، ان میں سے ایک ذکری عقیدہ اور فرقہ تھا، جس کی بنیاد نبوت محمدی کے الف اول پر اختتام اور الف ثانی سے ایک نئی نبوت اور ہدایت کے آغاز پر ہے۔ یہ تحریک بلوچستان میں پھلی پھولی، لیکن وہ جس شخص کو پیغمبر مانتی ہے، اس کے بقول اس کا ظہور ۹۷۷ھ میں بمقام اٹک ہوا، اس فرقہ کی کتاب "ذکری کون ہیں؟" کا مصنف بانی فرقہ ذکریہ ملا محمد کا ذکر کرتے ہوئے لکھتا ہے : "آپ شب دو شنبہ بوقت بام (صبح) قطب شہر سے بطرف زمین بصورت انسانی و لباس فقیری اٹک کے پہاڑی علاقہ میں ایک اونچی پہاڑی پر ۹۷۷ھ میں قدم مبارک رکھ کر آشکار ہوئے۔" ۱؎ ذکری ملا محمد موصوف کو خاتم النبیین اور افضل الرسل اور نور اولین و آخرین مانتے ہیں۔ موسیٰ نامہ قلمی میں ہے : "حق تعالٰے گفت اے موسیٰ بعد از مہدی پیغمبر دیگر نیا فریدم لاروولین و آخرین ہمیں است کہ پیدا خواہم کرد۔" ۲؎ اس فرقہ کی کتابوں میں "معراج نامہ قلمی " "ثنائے مہدی" (مطبوعہ) "سفر نامہ مہدی" "ذکر الہٰی" وغیرہ میں ایسی صریح عبارتیں آئی ہیں، جس سے ملا محمد موصوف کے تنزیہ و تقدیس اور ان کے بارے میں ایسے مبالغہ آمیز عقائد کا اظہار ہوتا ہے، جن سے ان کی تمام انبیاء پر ترجیح اور آنحضرت صلی اللہ علیہ وسلم پر فضیلت اور جرات افترا و تخلیق، اور دجل و تلبیس کے عجیب نمونے ظاہر ہیں، انہوں نے اپنا یاک مستقل کلمہ بھی وضع کیا تھا، جو "لا الہٰ الا اللہ نور پاک محمد مہدی رسول اللہ" تھا۔ نماز پڑھنے والوں کی تکفیر و تضحیک کرتے تھے ۳؎، اسی طرح روزہ، حج اور زکوٰۃ کے وہ منکر ہیں۔ بجائے حج بیت اللہ کے حج کوہ مراد کو ضروری سمجھتے تھے ۴؎۔ تاریخ خوانین بلوچ میں ہے کہ بلوچستان کے کچھ ------------------------------ ۱؎۔ "ذکری کون ہیں؟" ص ۱۳۔ ۲؎ ایضاً، ص ۱۱۸۔ ۳؎۔ اعتقاد نامہ قلمی۔ ۴؎۔ ملاحظہ ہو ذکری مصنفین کی تصنیفات "ذکر توحید" (مطبوعہ) "میں ذکری ہوں" "تفسیر ذکر اللہ" (مطبوعہ) اور تصنیفات مذکورۃ الصدر، نیز ملاحظہ ہو بلوچستان ڈسٹرکٹ گزیٹیر جس میں اس کی صراحت کی گئی ہے کہ ان کے اور اہل سنت کے عقائدمیں بنیادی اختلاف ہے۔ (ص ۱۱۶ مطبوعہ)۔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مہدویت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۵۳</w:t>
      </w:r>
    </w:p>
    <w:p>
      <w:pPr>
        <w:spacing w:before="60" w:after="80" w:line="312" w:lineRule="auto"/>
        <w:ind w:right="288" w:left="288"/>
        <w:jc w:val="right"/>
      </w:pPr>
      <w:r>
        <w:rPr>
          <w:rFonts w:ascii="Jameel Noori Nastaleeq" w:hAnsi="Jameel Noori Nastaleeq"/>
          <w:color w:val="222222"/>
          <w:sz w:val="27"/>
        </w:rPr>
        <w:t>مہدویت اس عہد کی سب سے زلزلہ انگیز تحریک، تحریک مہدویت تھی، جس کے بانی سید محمد ( ابن یوسف) جونپوری ( ولادت 847ھ) کی وفات اگرچہ دسویں صدی ک ابتدا (910ھ) میں ہوگئی تھی، لیکن اس کے اثرات دسویں صدی کے اخیر تک باقی رہے، غیر جانب دار تاریخی مطالعہ کی روشنی میں یہ کہا جاسکتا ہے کہ دو تین صدیوں کے اندر کوئی دینی دعوت اور تحریک اس تحتی براعظم (بشمول افغانستان) میں اتنے وسیع پیمانہ، اور اتنے گہرے اور طاقتور طریقہ پر مسلم معاشرہ پر اثرانداز نہیں ہوئی جتنی کہ یہ دعوت و تحریک، موافقت و مخالفت میں معاصر اور بعد کے مؤرخین و مصنفین نے جو کچھ لکھا ہے، اس کے مطالعہ سے ہم ان نتائج تک پہونچتے ہیں: (1) سید محمد جونپوری باطنی اور خلقی طور پر ان عالی استعداد اور قوی الباطن لوگوں ------------------------------ 1؎ ملخص از داستان ترکتازان ہند۔ میں تھے ، جو زمانۂ دراز کے بعد پیدا ہوتے ہیں، وہ عنفوانِ شباب ہی میں بڑے جری و شجاع، اپنے ماحول اور دَور کے حالات سے غیر مطمئن، بے محابا امر بامعروف نہی عن المنکر اور منکرات شرعی پر زجر و توبیخ کرنے والے تھے، اور اسی وجہ سے اسی زمانہ میں ان کو اسد العلماء کا خطاب دیا گیا تھا۔ سلوک کی تعلیم شیخ دانیال (۱) سے حاصل کی اور شدید ریاضت و مجاہدہ کیا۔ پہاڑوں اور وادیوں میں عرصہ تک گوشہ نشینی اختیار کی، جس کا اکثر نتیجہ(بالخصوص جب شیخ کامل کی نگرانی اور رہنمائی حاصل نہ ہو) ایسے واردات و اشارات ہوتے ہیں، جن سے لغزش کا اندیشہ، اور بعض اوقات غلط یقین کا حصول ہوتا ہے، اور ایسا شخص جو مقام تحقیق و رسوخ کو نہ پہونچا ہو، الفاظ کو غلط محمل پر حمل اور اشارات غیبی کو غلط معنی میں سمجھ سکتا ہے، چنانچہ انہوں نے اسی دوران کسی سفر میں ۢہدی ہونے کا دعویٰ کیا، اس کے بعد بھی متعدد بار مختلف مقامات پر اپنے "مہدی موعود" ہونے کا اعلان کیا، اور اس پر ایمان لانے کی دعوت دی۔ (۲) وہ کثرت ریاضت، قوت باطنی اور جذبہ امر بالمعروف کی وجہ سے اعلٰی درجہ کے صاحب تاثیر تھے، ان کی شخصیت و صحبت، ان کی گفتگو اور بیان سامعین و حاضرین پر جادو کا اثر رکھتا تھا، اور سلاطین و امراء سے لے کر عوام و خواص تک سب پر بے خودی، اور خود فراموشی طاری ہو جاتی تھی، اور ان کے لئے بڑے سے بڑے منصبوں اور جاہ و حشمت کو خیرباد کہہ کے، ترک دنیا اور ترک وطن کر کے ان کے ہمرکاب ہو جانا، اور اپنے کو ان کے حوالہ کر دینا آسان ہو جاتا تھا، دار الحکومت مانڈو میں یہی غیاث الدین شاہ خلجی کے ساتھ پیش آیا، اور یہی جانپانیر گجرات میں محمود شاہ گجراتی پر اثر ہوا، یہی احمد نگر، احمد آباد، بیدر ------------------------------ ۱؎ افسو س ہے کہ کتب تراجم و تذکرہ میں ان کے حالات نہیں ملتے۔ اور گلبرگہ میں دیکھنے میں آیا، ایک خلقت کی خلقت نے ان کے ہاتھ میں ہاتھ دے دیا، اور ہزاروں آدمی ان کے قافلہ میں شامل ہو گئے، سندھ کے علاقہ میں بھی ایک شہر آشوب کا منظر نظر آیا، اور لوگوں کو تھامنا مشکل ہو گیا، قندھار میں بھی ان کے بیان نے قیامت برپا کر دی، اورحاکمِ قندھار مرزا شاہ بیگ کا ان کی طرف میلان ہو گیا‫‫‫_ (٣) ان کی زندگی ترک و تجرید، زھدواستغناء، قطع ما سوی الله کی زندگی تھی، اور سفروحضر میں ان کے"دائرہ"میں اسی زہد و ایثار اور ذکر و عبادت کی فضا نظر آتی تھی، کھانا اور ہر چیز برابر برابر کسی کی خصوصیت کا لحاظ کیے بغیر تقسیم ہوتی تھی، اور اس میں خود ان کی اور ان کے گھر کے افراد کی رعایت نہیں ہوتی تھی، اس فضا سے کوئی نووارد متاثر ہوئے بغیر نہیں رہتا تھا۔ (۴) اس دعوت نے متعدد ایسے بے لوث، سرفروش و خود فراموش داعی پیدا کر دیئے تھے، جنہوں نے "کلمۃ حق عند سلطان جائر" کا فریضہ بڑی شجاعت اور قوت کے ساتھ ادا کیا۔ امر بالمعروف نہی عن المنکر کے سلسلہ میں سخت اذیتیں برداشت کیں، اور اس راہ میں ہنسی خوشی جان دی۔ انسان ان کے حالات پڑھ کر متاثر ہوئے اور سید محمد جونپوری کی تربیت اور صحبت کی تاثیر کا اعتراف کئے بغیر نہیں رہ سکتا۔ مثال کے طور پر شیخ علا بن حسن البیانوی (شیخ علائی) (م ۹۵۷ھ) کے حالات ملاحظہ ہوں، جنہوں نے سلطان سلیم شاہ ابن شیر شاہ سوری کے دربار میں دعوت و تذکیر کا فرض انجام دیا، اور آداب شاہی اور کورنش کے بجائے سلام مسنون پر اکتفا کیا۔ اور دوسری مرتبہ سفر کی خستگی، اور طاعون کی بیماری کی حالت میں کوڑے کھائے، اور اس سے جانبر نہ ہونے پر ان کا جسم ہاتھی کے پاؤں سے باندھ دیا گیا۔ اور لشکر میں اس کو پھرایا گیا۔ ۱؎ ------------------------------ ۱؎ تفصیل کے لئے ملاحظہ ہو ترجمہ شیخ علا بن حسن البیانوی "نزہتہ الخواطر" جلد ۴، یا منتخب التواریخ از ملا عبدالقادر بدایونی۔ (۵) ان کی دعوت کے پانچ (۵) ارکان تھے ، (۱) ترک دنیا (۲) عزلت عن الخلق (۳) ہجرت عن الوطن (۴) صحبت صدیقین (۵) دوام ذکر (حفظ انفاس کے طریقہ پر) وہ مشاہد الٰہی کو (خواہ وہ بچشم سر وہ یا بطریق بیداری میں ہو یا خواب میں) ضروری اور شرط ایمان قرار دیتے تھے۔ (۶) حالت سُکر میں ، یا مفہوم و مراد صحیح طور پر نہ سمجھنے کی بنا پر ان سے اپنی ذات کے متعلق متعدد بار اور صریح طریقہ پر ایسے اقوال اور دعاوی صادر ہوئے ۱؎ ، جن کی تاویل و توجہیہ مشکل ہے ، اور جنھوں نے ان کے متبعین کو (ابتدا میں ان کی نیت کتنی ہی صحیح اور ان کا جذبۂ دینی کتنا ہی قابل قدر ہو) آسانی کے ساتھ ایک مخالف جمہور ، اور مخالف اہل سنت فرقہ کی شکل دے دی ، جس نے ان اقوال کا سہارا لیا ، اور ان پر اپنے عقیدہ کی بنیاد رکھی ، بعد کے آنے والوں اور غالی معتقدین نے (جیسا کہ قاعدہ ہے) ان میں اور اضافہ کیا ، اور ان کی تقدیس و تعظیم میں اتنا غلو سے کام لیا کہ ان کو انبیا ٗ کا ہمسر اور بعض سے افضل و برتر بنا دیا ، اور بعض بعض انتہا پسندوں اور غالیوں نے رسول ﷺ سے بھی ہمسری و مساوات کے عقیدہ تک پہنچا دیا (اگر چہ سید محمد ان کے نزدیک بھی آپ کے پیرو اور دینِ محمدی کے تابع تھے) اور بعض نے یہاں تک غلو کیا ، کہ ’’اگر کتاب و سنت ان کے کسی قول و فعل کے مخالف ہوں تو کتاب و سنت کا اعتبار نہیں‘‘ اسی طرح سے اس بارے میں بھی بہت غلو کیا گیا کہ جو مسلمان انوارِ الٰہی کا مشاہدہ اپنی آنکھ یا دل سے سوتے یا جاگتے ------------------------------ (باقی ؃ ۵۴ کا) مولانا ابوالکلام آزاد نے اپنے مخصوص ادبی انداز میں شیخ علائی کی شہادت کی دل دوز داستان مفصل و مؤثر طریقہ پر بیان کی ہے (ملاحظہ ہو ’’تذکرہ‘‘ ؃ ۵۳تا ۶۱) ۱؎ اور ایسے اقوال بہت سے غالی صوفیوں اور شدید ریاضت کرنے والے عابدوں سے منقول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بے چینی اور انتشار خیال کے اسباب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۵۸</w:t>
      </w:r>
    </w:p>
    <w:p>
      <w:pPr>
        <w:spacing w:before="60" w:after="80" w:line="312" w:lineRule="auto"/>
        <w:ind w:right="288" w:left="288"/>
        <w:jc w:val="right"/>
      </w:pPr>
      <w:r>
        <w:rPr>
          <w:rFonts w:ascii="Jameel Noori Nastaleeq" w:hAnsi="Jameel Noori Nastaleeq"/>
          <w:color w:val="222222"/>
          <w:sz w:val="27"/>
        </w:rPr>
        <w:t>بے چینی اور انتشار خیال کے اسباب تاریخ وفلسفۂ تاریخ کا مطالعہ بتاتاہے کہ یہ ذہنی بے چینی رد عمل کی جارحانہ تحریکیں اور انتشار خیال پیدا ہونے کے قوی اسباب ومحرکات عام طور پر حسب ذیل ہوا کرتے ہیں۔ ------------------------------ 1؎ نزہۃ الخواطر ج۴ (۱) معاشرہ کے قول وعمل اور عقیدہ و زندگی میں عدم مطابقت اور تضاد جو بیچین اور ذکی الحس طبیعتوں میں شدید بے اطمینانی پیدا کرتاہے، اور وہ ایک خاص مرحلہ پر پہونچ کر باغیانہ دعوتوں اور تحریکوں میں پناہ لیتی ہیں اور اگر وہ خود کوئی تحریک نہیں پیدا کرسکتی ہیں تو تشکک و ارتیاب کا شکار ہوجاتی ہیں، عام طور پر یہ تحریکیں بہت جلد غلو اور انتہا پسندی اختیار کرلیتی ہیں، اور خود اس فاسد اور کمزور معاشرہ سے زیادہ دینی حیثیت سے گمراہ، سیاسی حیثیت سے خطرناک اور معاشرہ کے لئے انتشار انگیز بن جاتی ہیں۔ ایسا معلوم ہوتاہے کہ دسویں صدی میں مال ودولت کی فراوزنی، عہدوں اور منصبوں کی طمع اور ان میں مسابقت کے جذبہ نے یہ تضاد پیدا کردیاتھا، اور دنیاداروں اور دنیا پرستوں کا ایک بڑا گروہ پیدا ہوگیا تھا، جو دینی اور اخلاقی تعلیمات واصول کو بالائے طاق رکھ کر حصول جاہ ومنصب، یا لذت وتمتع کے لئے ہر طرح کی بے عنوانی اور بے راہ روی اختیار کرنے لگا تھا، یہ طبقہ عام طور پر ایسے زمانہ میں پیدا ہوتاہے، جب وسیع اور مستحکم سلطنتیں قائم ہوجاتی ہیں اور امن واستقرار کا دور آتاہے ایسا معلوم ہوتاہے کہ سوری خاندان کی حکومت کے آخری دور اور مغلیہ سلطنت کے قیام کے بعد ہندوستانی معاشرہ میں یہی کیفیت نمایاں ہوگئی تھی اور بہت سے خلاف اسلام اور خلاف شریعت اعمال ورسوم اور آئین جاری ہوگئے تھے۔ (۱) سلطنت اموی اور سلطنت عباسی میں بھی یہ طبقہ نمایاں طور پر ظاہر ہوا تھا۔ اور اسی کو پہلی صدی ہجری کے آخر کے سب سے بڑے مصلح و داعی حضرت حس بصری (م ۱۱۰ھ) "منافقین" ------------------------------ ۱؎ تاریخ سے معلوم ہوتاہے کہ سلطان سلیم شاہ (یا اسلام شاہ) کے زمانہ حکومت میں ہر ولایت (یا سرکار) کے مستقر پر جمعہ کے دن تمام شاہی عہدیدار امراء جمع ہوتے تھے، اور ایک بلند شامیانہ میں کرسی پر سلطان سلیم شاہ کی جوتی رکھ کر اس کے روبرو سر جھکاتے تھے۔ اور مجموعہ قوانین شاہی پڑھا جاتا تھا۔ (تاریخ ہند سید ہاشمی فرید آبادی جلد سوم ص ۴۰)۔ صفحہ ۵۹ کے لقب سے یاد کرتے ہیں۔ (۲) سلاطین و حکام کا استبداد، ان کی مطلق العنانی، جبر و تعدی، احکام شریعت سے چشم پوشی، اور کھلی ہوئی نفس پرستی، جو دینی حوصلہ مندوں کو انقلابی تحریک اور بغاوت پر آمادہ کر دیتی ہے۔ (۳) رسمیت اور ظاہر پرستی جب اپنی انتہا کر پہنچ جاتی ہے، معاشرہ اخلاقی و ذہنی انحطاط اور علمی حلقے سخت ترین جمود کا شکار ہو جاتے ہیں (۱)۔ اور نظام تعلیم بے روح، حقیقت پسندی سے دور اور ذہنی طبیعتوں کو تسکین و تسلی دینے کی صلاحیت سے محروم ہو جاتا ہے۔ تو لوگ ایسی تحریکوں میں اپنے ذہن کی تسکین کا سامان پاتے ہیں‘ (جو غلط یا صحیح طریقہ پر) اس محدود دائرہ سے باہر قدم نکالتی ہیں، کتاب و سنت کی تعلیم سے غفلت اور حدیث سے ناواقفیت بھی اس کا ایک اہم سبب اور قوی محرک ہے جس سے ہر دور میں دین کا صحیح مزاج پیدا ہوتا ہے اور جس سے اس کا صحیح اندازہ ہوتا ہے، کہ امت کے فہم و عمل میں اصل دین ------------------------------ ۱۔ پروفیسر خلیق احمد نظامی نے اس عہد کی تصویر کھینچتے ہوئے اور مرض کی صحیح تشخیص کرتے ہوئے صحیح لکھا ہے کہ :۔ "مسلمانوں کی عام سماجی اور اخلاقی حالت تیزی کے ساتھ زوال پذیر ہو رہی تھی۔ افسانۂ شاہاں اور تاریخ داؤدی میں جن قصوں کو عجائب روزگار بنا کر پیش کیا گیا ہے، وہ اخلاقی پستی اور اعتقاد کی زبوں حالی کے آئینہ دار ہیں، فقیروں کی عیاشانہ زندگی، طالبعلموں کی بے راہ روی، تعویذ گنڈوں میں بے جا اعتقاد، جنوں اور دیووں کے قصے، چراغ سلیماں کی داستانیں، کسی مضبوط معاشرہ یا محکم اخلاقی نطام میں اس طرح عام نہیں ہو سکتی تھیں، حقیقت میں مہدوی تحریک اسی ذہنی انحطاط اور مذہبی جمود کو دور کرانے کی ایک کوشش تھی۔" ("سلاطین دہلی کے مذہبی رحجانات" ص ۴۵۱) اسوۂ رسول اور طریقہ صحابہ و تابعین سے کتنا بُعد اور انحراف پیدا ہو گیا۔ (۴) کسی ایسی دینی شخصیت کا فقدان جو ذہنی و باطنی دونوں حیثیتوں سے عام سطح سے بلند، طاقتور و دلآویز شخصیت اور مؤثر و طاقتور روحانیت کی مالک ہو، اور جو ذہن کی بے چینی، روح کی بیتابی کو دور، اور معاشرہ کے تن مردہ میں ایک نئی روح پھونک سکے اور اسلام کی ابدیت، شریعت محمدی کی صداقت اور کمال و ترقی کے وسیع امکانات پر نیا یقین و اعتماد پیدا کر سکے۔ دسویں صدی کی تاریخ کے مطالعہ سے ( تراجم و تذکرے کی کتابوں، اور حوادث و واقعات کی روئیدادوں کی مدد سے) معلوم ہوتا ہے کہ کم سے کم ہندوستان میں اس بے چینی اور انتشار خیال کے یہ قدرتی اسباب پچھلی صدیوں کے مقابلہ میں بڑھ گئے تھے، اور اسی کا نتیجہ تھا کہ ذہنی بے چینی، اور انتشار انگیز تحریکیں اس صدی میں زیادہ نمایاں نظر آتی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الف ثانی کا مغالطہ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۶۲</w:t>
      </w:r>
    </w:p>
    <w:p>
      <w:pPr>
        <w:spacing w:before="60" w:after="80" w:line="312" w:lineRule="auto"/>
        <w:ind w:right="288" w:left="288"/>
        <w:jc w:val="right"/>
      </w:pPr>
      <w:r>
        <w:rPr>
          <w:rFonts w:ascii="Jameel Noori Nastaleeq" w:hAnsi="Jameel Noori Nastaleeq"/>
          <w:color w:val="222222"/>
          <w:sz w:val="27"/>
        </w:rPr>
        <w:t>الف ثانی کا مغالطہ دسویں صدی ہجری اس لحاظ سے بڑی اہمیت رکھتی ہے کہ اس کے اختتام پر اسلامی تقویم کے ایک ہزار (۱۰۰۰) سال کی تکمیل اور دوسرے ہزار سال (الف ثانی) کا آغاز ہوتا ہے۔ عام حالات میں یہ تبدیلی کوئی اہمیت نہیں رکھتی، دنیا کی طویل عمر اور حیات انسانی کی وسیع تقویم میں جس طرح ہر صدی پر ایک ورق الٹتا ہے، ایک ہزار سال پر بھی گیارہویں صدی کا نیا ورق الٹنے والا تھا۔ لیکن جب ذہنوں میں شدید قسم کا انتشار، عقائد میں عظیم تزلزل، دین کی صحیح تعلیم اور کتاب و سنت کے علم سے نہ صرف غفلت و جہالت بلکہ وحشت و نفرت ہو، اہل یونان کے علوم کو عقل انسانی کی آخری منزل قرار دیا جائے، اور انہیں کا نام "حکمت" "علوم دانشمندی" اور انسانی علوم و کمالات کے وسیع آفاق میں "الافق المبین" (۱) قرار دیا جائے، بات کا بتنگڑ بنا لینا اور رائی کا پربت کھڑا کر لینا، نظام تعلیم، نصاب درس اور علمی حلقوں کا کمال سمجھا جائے، علوم نبوت، صحف آسمانی، وحی و تنزیل اور نصوص قرآنی کی تضحیک و تحقیر کی جائے، اور ان پر ایمان لانے کو ------------------------------ ۱۔ ملا باقر داماد کی کتاب "الافق المبین" کی تلمیح۔ جہل، کورانہ تقلید، اور عقل دشمنی کا مرادف قرار دیا جائے، پھر اس کے ساتھ اس وقت کی حکومتوں اور سیاسی نظاموں سے (جو غلط اور صحیح طریقہ پر مذہب کا سہارا لیتے تھے اور اس کو اپنے اقتدار کا پشت پناہ سمجھتے تھے) بیزاری بھی بغاوت و اشتعال کی حد تک پہنچ گئی ہو، پھر سونے پر سہاگہ جب ایسے حوصلہ مند اوور طالع آزما افراد پیدا ہو جائیں، جو ذہانت اور اس وقت کے علم و حکمت سے مسلح بھی ہوں، اور وہ نئے دور کا بانی و رہنما، اور احترام و اقتدار کا مالک ہونے کے سہانے خواب بھی دیکھنے لگیں، اور ان کے دل و دماغ میں یہ تمنا کروٹیں لینے لگے کہ ماہ و سال کی گردش سے وہ بھی وہی فائدہ اٹھائیں جو پچھلے پیشوایان مذہب نے (ان کے بقول) اٹھایا اور ان کی تحریک و دعوت سے قوموں اور ملکوں کی تاریخ میں ایک نئی تقویم کا آغاز ہوا، جس کی ان کے خیال میں سب سے کامیاب اور مکمل شکل اس عہد کا آغاز تھا، جو بعثت محمدی اور ظہور اسلام سے عرب میں شروع ہوتا ہے اور ساری دنیا کو اپنے سایہ میں لے لیتا ہے ، ان کے نزدیک اس دین کی تاریخ اور دنیا کی تقویم میں الف اول کا ختم ہونا اور الف ثانی کا شروع ہونا ایک اہم حادثہ اور ایسا زریں موقعہ ہے، جو جلد جلد اور بار بار ہاتھ نہیں آتا اور اگر اس کو گنوا دیا جائے گا تو پھر ایک ہزار سال کا انتظار کرنا پڑے گا، اس لئے اس موقعہ کو کسی طرح سے جانے نہیں دینا چاہیے، ورنہ صدیوں کف افسوس ملنا پڑے گا۔ دسویں صدی کے نصف آخر میں ہمیں عالم اسلام کے مختلف حصوں میں اور خاص طور پر اس کے سب بے چین، طباع اور تخلیقی و اختراعی صلاحیت رکھنے والے خطہ ایران میں (جس کو بہت سی مماثلتوں کی بنا پر مشرق کا یونان کہنا صحیح ہو گا) اس خیال کے عکس نظر آتے ہیں، ظہور اسلام کے بعد یہ پہلا موقعہ تھا کہ ایک ہزار سال پورے ہو رہے تھے، اور دوسرا ہزار شروع ہونے کو جا رہا تھا، ہر صدی کے سرے پر مجدد کا ظاہر ہونا، حدیث سے ثابت ہوتا ہے، اور تاریخ بھی اس کا ثبوت فراہم کرتی ہے۔ اس لئے بعض ذہین لوگ دوسرے ہزار سال کے شروع ہونے پر مجدد سے زیادہ دین جدید کے موسس اور عالم کے نئے دور کے فاتح کے ظہور کے خواب دیکھنے لگے تھے۔ اور ان میں بہت سے منچلے لوگوں نے اپنا نام اس منصب کے امیدواروں کی فہرست میں لکھانے کی کوشش بھی شروع کر دی تھی۔ افسوس ہے کہ اس دور کی کوئی ذہنی و فکری تاریخ مرتب نہیں کی گئی، جس میں اس عہد کے قلب و دماغ، جذبات و خیالات، تمناؤں اور آرزوؤں کی پرچھائیاں نظر آئیں۔ پہلے اور پچھلے دوروں کی طرح سب تاریخیں "سرکار دربار" کے گرد گھومتی ہیں۔ اور ان میں زیادہ تر انقلابات سلطنت، فتح و ہزیمت، بادشاہوں کی داد و دہش، اہلکاران سلطنت کے عزل و نصب، اور امراء کے عیش و عشرت کی داستانیں، اور رزم و بزم کے افسانے ملتے ہیں، اگر دسویں صدی کے عالم اسلام کی کوئی فکری تاریخ ہوتی تو ہمیں صاف نظر آتا کہ الف ثانی کے قرب نے کتنے دلوں میں تمنائے خام کے چراغ روشن کر دیئے تھے، اور انہوں نے ایک نئی مسند پیشوائی اور ایک نئی سیادت و قیادت کا خیمہ نصب کر نے کے لئے چوب اور طنابیں مہیا کرنی شروع کر دی تھیں۔ صفوی حکومت کے قیام کے بعد جس نے شیعیت کو حکومت کی طاقت اور اقبال سے سارے ایران کا مذہب بنا دیا تھا، اور اگرچہ اس سلطنت کے بانیوں کے مورث اعلٰی شیخ صفی الدین مسلکاً و ذوقاً صوفی تھے، لیکن شیعیت کو چونکہ تصوف سے بیر ہے اس کے دور اقتدار میں اس ایران میں جس نے امام غزالی طوسی، شیخ فرید الدین عطار نیشا پوری، مولانا جلال الدین رومی (۱) اور مولانا عبد الرحمن جامی جیسے عارف محقق پیدا کیے تھے، اور جس سے بغداد و دہلی و اجمیر کو پیران پیر سیدنا عبد القادر جیلانی، شیخ الشیوخ شیخ شہاب الدین سہروردی، خواجہ بزرگ شیخ معین الدین چشتی اور شہید عشق خواجہ قطب الدین بختیار کعکی اوشی میسر آئے تھے۔ تصوف کا چراغ بالکل گُل ہو گیا، دوسری طرف کتاب و سنت کا ------------------------------ ۱؎ آپ اصلاً بلخ واقع خراسان کے رہنے والے تھے۔ حال واقع ملک افغانستان۔ وہ علم اور فن حدیث جس کا ایران بڑا مرکز رہ چکا تھا، اور جس نے تاریخ اسلام کو مسلم بن الحجاج القثیری نیشا پوری، ابو عیسیٰ ترمذی، ابو داؤد سجستانی، ابن ماجہ قزوینی اور حافظ ابو عبد الرحمٰن نسائی جیسے امام حدیث اور مصنفین صحاح عطا کئے، وہ اب کتاب و سنت اور علم حدیث سے بالکل بیگانہ اور تہی دامن تھا، اب اس کے علم کا تمام تر سرمایا، اور اس کے امتیاز و تفوق کا میدان یونانی علوم و حکمت (فلسفہ و منطق) تھے۔ اس انقلاب نے جس نے نبی عربی صلی اللہ علیہ وسلم کے صحابہ کرام اور ان کی سنت و احادیث سے اس مردم خیز اسلام ملک کا رشتہ پہلے ہی کاٹ دیا تھا، ملک کے ذہن اور طباع طبقی کا رابطہ نبوت محمدی، عقیدہ ختم نبوت، اور دین اسلام کے خلود و بقاء کے عقیدہ سے اگر منقطع نہیں کیا تو کمزور ضرور کر دیا، اور اگر اہل بیت کرام سے (شیعیت کی بنیاد پر) عقیدت و نسبت نہ ہوتی تو اس ملک کا مجوسیت، ماقبل اسلام کی تہذیب، اور شاہنامہ فردوسی کے رستم و اسفند یار کے دور کی طرف واپس چلے جانے کا خطرہ تھا۔ ایسی حالت میں نویں اور دسویں صدی کے ایران میں انتشار انگیز تحریکوں، اور اسلام کے خلاف عقلی و فلسفی سازشوں کا پیدا ہونا خلاف قیاس اور خلاف توقع نہیں، جس کی سب سے ترقی یافتہ مثال نویں صدی کے اخیر اور دسویں صدی کے ابتدا کی نقطوی تحریک ہے، جو ایران کی اس بے چین روح کا بہترین مظہر ہے، جس نے کبھی مزدک کی شکل میں، کبھی مانی کے روپ میں، اور کبھی حسن بن صبا کے لباس میں ظہور کیا تھا، اور جو خالص ایک ملحدانہ تحری ہے، بقول اسکندر منشی کے : آنطائفہ بمذہب حکماء عالم را قدیم شمر دہ اند، و اصلاً اعتقاد بحشر اجسادو قیامت ندارند، و مکافات حسن و قبح یہ فرقہ حکماء کے مذہب کے مطابق عالم کو قدیم مانتا ہے، اجسام انسانی کے دوبارہ زندہ ہونے اور حشر و نشر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اکبر کی مذہبی اور دیندارانہ زندگی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۷۱</w:t>
      </w:r>
    </w:p>
    <w:p>
      <w:pPr>
        <w:spacing w:before="60" w:after="80" w:line="312" w:lineRule="auto"/>
        <w:ind w:right="288" w:left="288"/>
        <w:jc w:val="right"/>
      </w:pPr>
      <w:r>
        <w:rPr>
          <w:rFonts w:ascii="Jameel Noori Nastaleeq" w:hAnsi="Jameel Noori Nastaleeq"/>
          <w:color w:val="222222"/>
          <w:sz w:val="27"/>
        </w:rPr>
        <w:t>اکبر کی مذہبی اور دیندارانہ زندگی عہد اکبری اور ہندوستان کے تمام مؤرخین اس پر متفق ہیں کہ اکبر کی تخت نشینی اور ابتدائی عہد حکوت نہ صرف ایک راسخ العقیدہ مسلمان کی حیثیت سے شروع ہوا، بلکہ خوش عقیدگی اور مذہبی غلو اور تقشف کے ساتھ اس کا آغاز ہوا، اس کے ثبو ت کے لئے "دربار اکبری" کے مشہور مصنف و عالم اور عہد اکبری کے مؤرخ ملا عبد القادر بدایونی (م ۱۰۰۴ھ) کی شہرہ آفاق کتاب "منتخب التواریخ" سے منتخب کر کے عہد اکبری کے اس دور کے چند متفرق واقعات اور بادشاہ کے حالات نقل کئے جاتے ہیں، جب وہ اپنے اسلاف کی طرح ایک سیدھا سادہ خوش اعتقاد مسلمان تھا اور دینی تعلیم بلکہ مطلق تعلیم نہ ہونے، ماحول کے اثر اور اپنے عہد کے رواج کے مطابق (جس میں مشائخ و مزارات کے بارے میں غلو، حد سے بڑھی ہوئی خوش عقیدگی اور بدعات عام تھیں) بزرگوں کے مزارات کے لئے طول طویل سفر (شد رحال) کرتا تھا، بدعقیدگی اور خلاف جمہور عقائد کے الزام پر سخت سزا دیتا تھا، اولیاء اللہ کے مزارات پر نذر گزرانتا تھا، خود ذکر میں انہماک کے ساتھ مشغول رہتا، علماء اور صلحاء کی صحبت میں وقت گزارتا، اور مجلس سماع میں شرکت کرتا تھا۔ اکبر کی دینداری اور مذہبی غلو کی شہادت میں ملا عبد القادر بدایونی کے بیانات نقل کرنے میں کوئی حرج نہیں کہ اس پر تمام مؤرخین کا اتفاق ہے، اور اس سے اکبر کی تعریف نکلتی ہے، اور اس بارہ میں ملا عبد القادر بدایونی کی تاریخ و تصنیف میں کسی مخالفانہ جذبہ کے کام کرنے یا عناد کا کوئی سوال نہیں البتہ اکبر کی زندگی کے دوسرے دور (دین الٰہی کے نظریہ کی اشاء وحدت ادیان کے عقیدہ اسلام سے بُعد و وحشت، مذاہب غیر کے بارہ میں حد سے بڑھی ہوئی رواداری اور اسلام کے بارے میں معاندانہ رویہ) کی شرح و تفصیل میں ہم ملا عبد القادر کے بیانات نقل کرنے میں (جن کی صحت و استناد اور ان کی تاریخی غیر جانبداری کے سلسلسہ میں ان اخیر برسوں میں بعض حلقوں کی طرف سے بڑا شک و اشتباہ پیدا کر دیا گیا ہے)۔ ۱؎ ------------------------------ ۱؎۔ اکبر کے دور ثانی کے بارے میں ملا عبد القادر بدایونی کے بیانات اور شہادتوں کو ان کے دینی تعصب اور اکبر سے ذاتی عناد و مخالفت پر محمول کرنے اور ان کی کتاب "منتخب التواریخ" کو مجروح و ساقط الاعتبار کرنے کی پچھلے برسوں سے جو مہم شروع ہوئی ہے، اس کی کوئی مثبت علمی بنیاد اور تاریخی ثبوت نہیں، اس الزام کی بنیاد بھی محض جذباتیت اکبر کی عظمت اور اس کو ہر طرح کے الزامات سے بری کرنے کے جذبہ (جو خاص تعلیم و تربیت اور ماحول و زمانہ کا نتیجہ اور ایک مقصد کے ماتحت تاریخ نویسی کا اثر ہے) سوء ظن اور منفی رویہ پر ہے، جو شخص بھی خالی الذہن ہو کر "منتخب التواریخ" کا مطالعہ کرے گا، وہ مصنف کے خلوص و صداقت، درد مندی اور جرات مندانہ حق گوئی کا اعتراف کئے بغیر نہیں رہ سکتا، کتب تاریخ کا وسیع مطالعہ کرنے والے کو تاریخ و افسانہ میں امتیاز کرنے اور مصنف اور اس کی کتاب کے پایہ کے سمجھنے صلاحیت پیدا ہو جاتی ہے، اور وہ خود صراف کی طرح کھرے کھوٹے کا فرق سمجھنے لگتا ہے۔ الیٹ "منتخب التواریخ" پر تبصرہ کرتے ہوئے لکھتا ہے کہ "بہت کم ایسے واقعہ نگار ہیں، جو بدایونی کی طرح (باقی صفحہ ۷۲ پر) احتیاط برتیں گے، اور تنہا ان کے بیانات پر انحصار نہیں کریں گے، بلکہ ان کو اکبر کے مخلص وفادار ارکان سلطنت، مؤرخین دربار اور اس عہد کے غیر جانبدار مؤرخوں کے بیانات اور شہادتوں کی محض تائید میں پیش کریں گے۔ "منتخب التواریخ" کے حسب ذیل بیانات ملاحظہ ہوں : "شہزادہ سلیم کی ولادت کے شکرانہ میں بادشاہ نے اجمیر کا پیادہ پا سفر کیا، واپس میں دہلی میں پڑاؤ ڈالا، اور اولیائے دہلی کے مزارات کی زیارت کی۔" ۱؎ "اجودھن جا کر حضرت شیخ المشائخ فرید الدین گنج شکر کی زیارت کی، مرزا مقیم اصفہانی کو میر یعقوب کشمیری کے رفض کے الزام میں سزا ملی۔" ۲؎ "اوائل شعبان میں بادشاہ نے اجمیر کا سفر کیا۔ سات (۷) کوس سے پیادہ پا مزار پر حاضر ہوا، نقارہ نذر گزرانا، اہل اللہ علماء اور صلحاء کے ساتھ صحبت اور مجلس سماع گرم رہی۔" ۳؎ "عبادت خانہ میں "یاہو" اور "یا ہادی" کے ذکر میں انہماک رہتا تھا۔ (۹۸۰ھ میں عبادت خانہ کی تین عمارتوں کی تعمیر کا تفصیلی ذکر)۔ ۴؎ "عبادت خانہ میں ہر شب جمعہ کو سادات و مشائخ، علماء و امراء کی طلبی ہوتی، بادشاہ خود ایک حلقہ میں آتا اور مسائل کی تحقیق کرتا۔ "اسی زمانہ میں قاضی جلال اور دوسرے علماء کو حکم ہوا کہ قرآن مجید کی تفسیر بیان کی جائے۔" ۵؎ ------------------------------ (باقی صفحہ ۷۱ کا) اپنے جذبات کا اظہار کرنا چاہتے ہیں، خصوصاً جو شاہی کونوں کو ناگوار ہوا، یا جو اپنی غلطیوں اور لغزشوں کو اس صفائی اور بے پروائی کے ساتھ آشکارا کر دیتے ہوں۔" (الیٹ جلد ۵، ص ۴۸۰)۔ ۱؎۔ امنتخب التواریخ جلد ۲، ص ۱۲۳۔ ۲؎۔ ایٖضاً، ص ۱۲۴۔ ۳؎۔ ایضاً، ص ۱۸۵۔ ۴؎۔ ایضاً، ص۲۰۰، ۲۰۱۔ ۵؎۔ ایضاً، ص ۲۱۱۔ ۹۸۶ھ کے واقعات میں فتح پور سیکری میں عبادت خانہ میں علماء و مشائخ کی صحبت شب جمعہ کی شب بیداری کا ذکر آتا ہے۔ "جب خان زماں نے اکبر کے خلاف بغاوت کی تو اس کے مقابلہ پر نکلنے سے پہلے بادشاہ دہلی کے تمام اولیاء اللہ کے مزارات پر بغرض دعا حاضر ہوا۔" ۱؎ ماہم آنکہ کے تعمیر کردہ مدرسہ خیر المنازل کے پاس سے گزرتے ہوئے فولاد نامی ایک شخص نے (شرف الدین حسین کے ایماء سے) بادشاہ پر ایک تیر چلایا، بادشاہ کو معمولی سا زخم آیا، جو چند روز کی مرہم پٹی سے درست ہو گیا، اس ناگہانی حملہ سے بچ نکلنے کو بقول بدایونی "از تنبیہات غیبی و کرامات پیران حضرت دہلی دانستہ" اولیاء دیلی کی کرامت سمجھا۔" ۲؎۔ "ایک بار اجمیر جاتے ہوئے اس عہد کے مشہور بزرگ شیخ نظام نارنولی کی (جن کے زہد و اتقا کی شہرت دور دور تک پھیلی ہوئی تھی) خدمت میں حاضرا ہوا۔" ۳؎ "۹۸۰ھ میں اجمیر میں سید حسین خنگ سوار کے مزار پر اور اس کے چند سال بعد ہانسی میں حضرت قطب جمال کے مزار پر بڑی عقیدت و نیاز کے ساتھ حاضر ہو کر فاتحہ پڑھی۔" ۴؎ "شیخ سلیم چشتی کے ساتھ عقیدت خاص تھی۔ ان کا روضہ بڑے اہتمام سے تعمیر کرایا، اور اس عقیدت و محبت کی بناء پر ولی عہد سلطنت (جہانگیر) کا جو کہا جاتا ہے کہ ان کی دعا سے پیدا ہوا سلیم نام رکھا، بادشاہ نے سلیم کی ولادت سے قبل رانی جودھا بائی کو شیخ کے گھر بھیج دیا تھا، تاکہ ان کی توجہ اور دعا رانی کے شامل حال رہے۔" ۵؎ "اسی طرح شہزادہ مراد کی ولادت بھی شیخ ہی کے گھر میں ہوئی تھی۔" ۶؎ ------------------------------ ۱؎۔ امنتخب التواریخ جلد ۲، ص ۲۵۲۔ ۲؎۔ ایٖضاً، ص ۲۶۲۔ ۳؎۔ ایضاً، ص ۲۵۲۔ ۴؎۔ ایضاً، ص۲۳۲۔ ۵؎۔ ایضاً، ص ۱۰۸۔ ۶؎۔ ایضاً، ص ۱۲۳۔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اکبر کے مزاج میں تغیر اور عہد اکبری کا دور ثانی 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۷۷</w:t>
      </w:r>
    </w:p>
    <w:p>
      <w:pPr>
        <w:spacing w:before="60" w:after="80" w:line="312" w:lineRule="auto"/>
        <w:ind w:right="288" w:left="288"/>
        <w:jc w:val="right"/>
      </w:pPr>
      <w:r>
        <w:rPr>
          <w:rFonts w:ascii="Jameel Noori Nastaleeq" w:hAnsi="Jameel Noori Nastaleeq"/>
          <w:color w:val="222222"/>
          <w:sz w:val="27"/>
        </w:rPr>
        <w:t>اکبر کے مزاج میں تغیر اور عہد اکبری کا دور ثانی ۲؎ اکبرکی دینداری اور مذہبی شغف کی اوپر جو مثالیں دی گئی ہیں، پڑھنے والے ان سے اندازہ کر سکتے ہیں کہ وہ ایسی سطحی اور عامیانہ قسم کی مذہبیت تھی، جس کی بنیاد دین کے صحیح فہم کتاب و سنت سے واقفیت اور براہ راست علم و مطالعہ پر نہیں تھی، اور وہ بجائے علمائے راسخین کی تعلیم اور صحیح دینی صحبت و تربیت کی رہین منت ہونے کے محض مذاق زمانہ، مزاج سپاہیانہ اور وسط ایشاء کے دین سے ناواقف امراء و اہل حکومت کی تقلید و نقالی اور خوش عقیدگی بلکہ ضعیف الاعتقادی پر مبنی تھی، اس دینداری کا رکن اعظم مزارات پر حاضری دینا، کوسوں پیادہ پا چل کر وہاں آنا، وہاں کے سجادہ نشینوں کے ساتھ (جو اکثر بے علم، اسلاف کے کمالات سے عاری اور صحیح روحانیت سے خالی ہوتے تھے) اپنی نیاز مندی اور فدویت کا اظہار، خانقاہوں کی جاروب کشی، مجالس ذکر و سماع میں شرکت اور "درباری سرکاری" علماء و مشائخ کی ------------------------------ ۱؎۔ مآثر الامراء، ج ۲، ص ۵۶۱۔ ۲؎۔ بیان کیا جاتا ہے کہ جہانگیر نے چھوٹی توزک میں اکبر کے انتقال کا جو حال لکھا ہے، اس سے معلوم ہوتا ہے کہ اس کو اپنی غلط روی کا احساس ہو گیا تھا، اور اس نے کلمہ شہادت پڑھ کر اس حالت میں جان دی کہ سورۃ یٰسین اور دعا پڑھی جا رہی تھی، ہم اس باب میں اس سے بحث نہیں کہ خدا کا معاملہ اس کے ساتھ کیا رہا، اور وہ دنیا سے کس حال میں رخصت ہوا، ہمیں اس کے ان اقدامات اور کاروائیوں سے بحث ہے جو اس نے نئے دین و آئین کے جاری کرنے میں کیں اور ان اثرات سے جو ان کے نتیجہ میں اسلام اور مسلمانوں پر مرتب ہوئے۔ توقیر و تعظیم بھی۔ اکبر کے حالات یہ معلوم ہو گیا ہے کہ وہ ناخواندہ محض تھا ۱؎۔ تیموری خاندان کے مزاجوں میں عام طور پر غلو، انتہا پسندی اور حد سے بڑھی ہوئی خوش عقیدگی داخل ہے، ہمایوں کے متعلق تاریخ میں آتا ہے کہ وہ محنت کرنے، میدان جنگ کی سختیاں اٹھانے اور ناساز گار حالات کا مقابلہ کرنے پر آتا تو معلوم ہوتا تھا کہ گوشت پوست کا نہیں لوہے کا بنا ہوا ہے، اور انسان نہیں جن ہے، لیکن جب آرام کرنے پر آتا تو سب بھول جاتا اور معلوم نہیں ہوتا تھا کہ میدان جنگ کا ایک جانباز سپاہی ہے، جہانگیر میں بھی یہ تضاد اور بے اعتدالی نظر آئے گی۔ پھر یہ بات بھی نہیں بھولنا چاہیے کہ جن ناہموار اور غیر معمولی حالات میں اس کا بچپن اور عنفوان شباب گزرا تھا، چچاؤں کی جس بے مروتی، بے مہری اور خون کے سفید ہونے کا اس نے مشاہدہ کیا تھا، اور جو کڑوے زہر آلود گھونٹ اس نے باپ کی شکست اور سفر ایران کے زمانہ میں پئے تھے، پھر بیرم خاں کے ساتھ جو کچھ پیش آیا تھا، اس سب نے اس کی طبعیت میں انسانی فطرت کے طرف سے بدگمانی، بڑے سے بڑے اور اچھے سے اچھے آدمی کے خلوص و وفاداری کے بارہ میں شک اور مزاج میں ایک طرح کا تلون پیدا کر دیا تھا۔ ------------------------------ ۱؎۔ اکبر جب چار (۴) سال چار (۴) ماہ چار (۴) دن کا ہوا تو رواج زمانہ کے مطابق اس کی مکتب نشینی کی رسم ادا ہوئی اور ملا زادہ عصام الدین ابراہیم اتالیق مقرر ہوئے، لیکن ملا کو اندازہ ہوا کہ اکبر کو تعلیم کی طرف رغبت نہیں، اسے معلم کی ناکامی اور بے توجہی پر محمول کیا گیا اور ملا زادہ کی جگہ مولانا بایزید کا تقرر ہوا، مگر اس سے بھی کچھ فائدہ نہ ہوا۔ آخر بادشاہ نے مولانا عبد القادر بدایونی کو منتخب کیا، مگر بلند اقبال شہزادہ کی طبیعت تعلیم پر مائل نہ ہوئی۔ سیاسی حالات اور ان کے نتیجہ میں سرگردانی و نقل مکانی نے اس کو اور ہوا دی اور اکبر تعلیمی لحاظ سے بے سواد اور ناخواندہ رہ گیا۔ (ملخص از تواریخ عہد اکبری)۔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مذاہب کا تقابل و تحقیق اور مجالس مناظرہ اور ان کا اثر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۷۹</w:t>
      </w:r>
    </w:p>
    <w:p>
      <w:pPr>
        <w:spacing w:before="60" w:after="80" w:line="312" w:lineRule="auto"/>
        <w:ind w:right="288" w:left="288"/>
        <w:jc w:val="right"/>
      </w:pPr>
      <w:r>
        <w:rPr>
          <w:rFonts w:ascii="Jameel Noori Nastaleeq" w:hAnsi="Jameel Noori Nastaleeq"/>
          <w:color w:val="222222"/>
          <w:sz w:val="27"/>
        </w:rPr>
        <w:t>مذاہب کا تقابل و تحقیق اور مجالس مناظرہ اور ان کا اثر اس صورت حال کی اصلاح، اس کی ان کمزوریوں پر غلبہ حاصل کرنے اور اس کو اسلام سے وابستہ اور دین سے منسلک رکھنے، بلکہ بہت سے سلاطین اسلام کی طرح (جن میں سے بعض اس کے خاندان میں بھی پیدا ہوئے) دین کا حامی و ناصر بنائے رکھنے کے لئے موزوں صورت یہ ہو سکتی تھی کہ اکبر اس حقیقت کا اعتراف کرتے ہوئے کہ وہ غیر تعلیم یافتہ اور ناخواندہ ہے، (اور یہ ایسی کمزوری تھی، جو بابر سے لے کر سلطنت مغلیہ میں بہادر شاہ تک کسی میں پائی نہیں گئی)۔ مہمات سلطنت اور توسیع مملکت پر اپنی توجہ مرکوز کر دیتا جس کی اس کے اندر خداد صلاحیت اور غیر معمولی لیاقت تھی، وہ مذہبی امور میں دخل نہ دیتا، ایک سیدھے سادھے مسلمان اور سپاہی کی طرح مذہبی امور کو علماء اور ذی علم ارکان سلطنت کے حوالہ کرتا، جیسا کہ بابر اور ہمایوں نے (تعلیم یافتہ ہونے اور علمی ادبی ذوق رکھنے کے باوجود) کیا تھا، اور خاص طور پر نازل اعتقادی و کلامی مسائل مذاہب کے تقابل، اور ماوراء طبیعاتی (غیبی) حقائق کی تحقیق کے میدان میں قدم نہ رکھتا، جہاں ذرا سی غلطی یا بے احتیاطی سے آدمی کفر و الحاد کی سرحد میں داخل ہو جاتا ہے اور دین و ایمان کا سرمایہ کھو بیٹھتا ہے، اور جس کے مبادی و مقدمات سے بھی اکبر ناآشنائے محض تھا اور جو سیاسی مصالح اور ایسے بادشاہ کے مفاد کے بھی خلاف تھا، جس نے چار سو (۴۰۰) برس کی مسلمان سلطنتوں سے ملک کا چارج لیا تھا، ان نازک اعتقادی اور کلامی مسائل میں دخل دینے اور اس میں سلطنت کے اثر و رسوخ کے استعمال کرنے کی غلطی مامون الرشید (۱۷۰ھ – ۲۱۸ھ) جیسے عالم و ذہین خلیفہ کو بھی راس نہ آئی، اور وہ اس سے کوئی مفید نتیجہ حاصل نہ کر سکا۔۱؎ ------------------------------ ۱؎۔ تفصیل کے لیے ملاحظہ ہو "تاریخ دعوت و عزیمت، حصہ اول "فتنہ خلق قرآن"، ص ۹۴ تا ۱۰۱۔ لیکن اکبر نے بے چین طبیعت اور متجسس دماغ پایا تھا، ادھر اقبال مندی اور مسلسل کامیابیوں اور فتوحات نے اس کو اپنے بارہ میں کسی قدر خوش فہمی اور فریب میں مبتلا کر دیا تھا، وہ سمجھنے لگا تھا کہ جس وہ سیاسی گتھیوں کو سلجھاتا اور ملکی مسائل کو حل کرتا ہے، اسی طرح وہ مذہب و عقائد کی پُرخار وادیوں میں بھی کامیاب ترکتازیاں کر سکتا ہے۔ دوسری طرف بعض شاطر ارکان دربار نے کچھ تو اپنا ذہنی تفوق ظاہر کرنے کے لئے اور کچھ بادشاہ کی تفریح طبع اور رونق مجلس کے لئے بجائے مرغوں اور بٹیروں کی پالیوں اور سانڈوں اور ہاتھیوں کی لڑائی کے (جو مشرقی سلاطین و امراء کی قدیم تفریح تھی) مختلف مذاہب اور فرقوں کے علماء کے دنگل قائم کئے اور اس کو تحقیق مذہبی اور علمی مباحثہ کا نام دیا۔ یہ بالکل بدیہی حقیقت ہے، (اور مذاہب و افکار کی تاریخ میں اس کا سینکڑوں بار تجربہ ہو چکا ہے) کہ اگر ان مناظروں، علماء، اور مذاہب کے وکلاء کی "بیت بازیوں" کا سننے والا گہرا اور وسیع علم اور دقیقہ رس دماغ نہیں رکھتا، اور اس سے بھی بڑھ کر یہ کو توفیق الٰہی اس کا ساتھ نہیں دیتی تو اس کا تشکک و ارتیاب، سو فسطائیت اور لا ادریت کی وادی میں بھٹکنا یا الحاد و زندقہ کی عمیق خندق میں گر جانا بالکل قدرتی امر ہے۔ جہانگیر جس کی اکبر کے بارہ میں شہادت سے زیادہ کوئی شہادت معتبر نہیں ہو سکتی، تزک میں لکھتا ہے : پدر من در اکثر اوقات بادانایان ہر دین و مذہب صحبت می داشتند، خصوصاً باپندتاں و دانایان ہند و بآنکہ اُم بودند از کثرت مجالست والد ماجد اکثر ہر دین و مذہب کے دانشوروں سے ملاقات کرتے تھے، خصوصاً ہندوستانی فاضلوں اور پنڈتوں سے، اور امی ہونے کے باوجود بادانایان و ارباب فضل در گفگتوہا چناں ظاہر می شد کہ ہیچ کسی پے بامی بودن ایشاں نمی برد و بدقائق نظم و نثر چناں می رسید ند کہ مافوقے براں تصور نہ بود۔۱؎ کثرت مجالست کے سبب علماء و فضلا کے ساتھ گفتگو میں کسی کو ان کے امی و ناخواندہ ہونے کا احساس نہیں ہوتا تھا، نظم و نثر کی باریکیوں کو اس طرح سمجھتے تھے کہ اس سے زیادہ ممکن نہیں۔ اسلام، ہندو مذہب اور ہندوستان کے دوسرے مذاہب و فرق ہی کے نمائندوں، وکیلوں ہی پر اس بارہ میں اکتفا نہیں کیا گیا، بلکہ نوبت دانایان فرنگ تک پہنچی، خود ابو الفضل لکھتا ہےکہ "دربار کی طرف سے توریت و انجیل و زبور کے ترجمے اور ان کے مطالب کو بادشاہ تک پہونچانے کا اہتمام کیا گیا، اور اس کے لئے ایک درباری فاضل سید مظفر کو متعین کیا گیا، اور بعض عیسائی اہل سلطنت کو لکھا گیا۔ در اوقات طیبہ با دانایان جمیع ادیان صحبت داشتہ از کلمات نفیسہ و مقاصد عالیہ ہر کدام مستفید و مستفیض می شویم چوں بتاین السنۃ و تغایر لغات درمیان سب، لائق آں کہ بارشال ایں طور کسی کہ آں مطالب عالیہ باحسن عبارت خاطر نشاں کند مسرور سازند و بسمع ہمایوں رسیدہ کہ کتب سمای مثل توریت و ہم فارغ اوقات میں تمام مذاہب کے دانشوروں سے ملتے اور ان کے کلمات پاکیزہ اور بلند خیالات سے مستفید ہوتے ہیں، زبانوں کی اجنبیت حائل ہے، اس لئے کسی ایسے شخص کو بھیج کر مسرور کریں جو ان مطالب عالیہ کو اچھی عبارت کے ذریعہ دلنشیں کرے سمع ہمایوں تک یہ بات ------------------------------------------------------------------ ۱؎۔ تزک جہانگیری، ص ۱۵۔ انجیل و زبور بزبان عربی و فارسی در آوردہ اندا گر آں کتب مترجم یا غیر آں کہ نفع آں عام و فائدہ آں تام باشد دراں ولایت بودہ باشد فرستند در نیولا بجہت تاکید مراسم و داد و تشیپد مبانی اتحاد سیادت مآب فضائل اکتساب صادق العقیدہ والا خلاص سید مظفر را کہ بمزید التفات عنایت سرفراز و مخصوص بودہ فرستادیم نسخہ چند بالمشافہ خواہد گفت اعتماد نمایند و ہموارہ ابواب مکاتبات و مراسلات را مفتوح دارند۔ (۱) پہنچی ہے کہ کتب سماوی، توریت، انجیل و زبور کے ترجمے عربی فارسی میں ہوئے ہیں، اگر وہ مترجم کتابیں اس ملک میں ہوں تو افادہ عام کے لئے انہیں بھیج دیں۔ رسم محبت کی تجدید اور بنیاد اتحاد کی پختگی کے خیال سے ہم نے سیادت مآب سید مظفر کو (جو ہماری عنایات سے سرفراز ہیں) ان تراجم کے چند نسخوں کے لئے بھیجا ہے۔ وہ آپ سے بالمشافہ گفتگو کریں گے۔ آپ ان پر اعتماد کریں اور برابر خط و کتابت کرتے رہیں۔ ترجمہ کے علاوہ خود عیسائی پادری دربار میں حاضر ہوئے اور انہوں نے اپنے مذہب کو بادشاہ کے سامنے پیش کیا اور عقیدہ تثلیث اور عیسائیت کو دلائل سے ثابت کیا۔ ملا صاحب لکھتے ہیں۔ دانایان مرتاض ملک افرنجہ کہ ایشاں را پادھری، و مجتہد ایشاں را پاپا می گوئند انجیل آور دو بر ثالث ثلثہ دربار میں ملک فرنگ کے مرتاض دانشمندوں کا بھی ایک گروہ تھا، ان لوگوں کو پادری کہتے ہیں، اور ان کے بڑے مجتہد کا نام --------------------------------------------------------------- ۱۔ انشائے ابو الفضل، ص ۲۹۔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اکبر کے تغیر مزاج و انحراف میں علمائے دربار و ارکان سلطنت کی ذمہ داری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۸۶</w:t>
      </w:r>
    </w:p>
    <w:p>
      <w:pPr>
        <w:spacing w:before="60" w:after="80" w:line="312" w:lineRule="auto"/>
        <w:ind w:right="288" w:left="288"/>
        <w:jc w:val="right"/>
      </w:pPr>
      <w:r>
        <w:rPr>
          <w:rFonts w:ascii="Jameel Noori Nastaleeq" w:hAnsi="Jameel Noori Nastaleeq"/>
          <w:color w:val="222222"/>
          <w:sz w:val="27"/>
        </w:rPr>
        <w:t>اکبر کے تغیر مزاج و انحراف میں علمائے دربار و ارکان سلطنت کی ذمہ داری اکبر کو اسلام کی صراط مستقیم پر قائم رکھنے اور اس کے مزاج کو بے اعتدالی اور انحراف سے بچانے میں علمائے دربار و ارکان سلطنت بھی بڑا بنیادی اور مفید کردار ادا کر سکتے تھے لیکن اس کے لئے ایک طرف ایسے علماء کی ضرورت تھی جو حکمت دین اور "تفقہ" کا جوہر رکھتے ہوں، ان کی نظر جزئیات سے زیادہ کلیات پر ہو، وسائل سے زیادہ مقاصد پر اور "فصل" سے زیادہ "وصل" کی اہمیت و ضرورت پر ہو۔ اخلاق عالیہ سے متصف، بے لوث اور بے غرض، جاہ طلبی اور حب دنیا سے امکانی حد تک دور ہوں، اور ان کا کسی درجہ میں "تزکیہ نفس" ہو چکا ہو۔ وہ اس عظیم نوخیز اسلامی سلطنت کی اہمیت و نزاکت کو خوب سمجھتے ہوں جو اس غیر مسلم اکثریت سے (جس میں اب بھی اپنے سلطنت و اقتدار سے محرومی کا احساس باقی ہے، اور جس کے تعاون کے بغیر کوئی سلطنت قائم نہیں رہ سکتی) گھری ہوئی ہے، اور یہ کہ اس کو جس تیموری سلطنت کی خدمت و رہنمائی کا زریں اور تاریخی موقع ملا ہے، وہ اس وقت ترکی کی عثمانی سلطنت کے بعد مملکت کی وسعت، وسائل کی کثرت، انسانی طاقت اور مذہبی جذبہ کی حکمرانی ہر لحاظ سے دنیا کی سب سے بڑی مسلم سلطنت ہے۔ اس لئے اس کی حفاظت، اس کا اسلام سے رشتہ قائم رکھنے، اس کے سربراہ کو ان نازک حالات میں اس "شیشہ و آہن" اور اس "پنبہ و آتش" کو جمع رکھنے میں مدد دینا وقت کی سب سے بڑی عبادت اور دین و ملک کی سب سے بڑی خدمت ہے۔ دوسری طرف ایسے اراکان سلطنت اور مشیران دربار کا مہیا ہو جانا ضروری تھا۔ جو اس دین پر (جو کو بابر نے رانا سانگا (۹۳۳ھ) کے مقابلہ میں میدان جنگ میں منہیات شرعیہ سے توبہ کر کے اور خدا سے بندگی کا عہد استوار کر کے سلطنت کی بنیاد بنا دیا تھا) (۱)۔ خود بھی مستحکم عقیدہ رکھتے ہوں اور بادشاہ کے لئے بھی اسی کو پسند کرتے ہوں۔ وہ ہر قسم کے ذہنی انتشار سے محفوظ اور ان تخریبی اور ملحدانہ تحریکوں سے دور ہوں، جو دسویں صدی میں ایران و ہندوستان میں پیدا ہو گئی تھیں۔ اور جو سلطنت و معاشرہ کا رابطہ کمزور کرنے والی، اعتقادی و اخلاقی انارکی پھیلانے والی تھیں، ان میں سلطنت کے نظم و نسق اور دستور سازی کی صلاحیت کے ساتھ اخلاقی بلندی، دینی استقامت اور مذہبی پابندی بھی پائی جاتی ہو۔ اگر یہ دونوں عنصر اکبر اور اس کی سلطنت کو میسر آ جاتے تو اس میں کوئی شبہ نہیں کہ یہ سلطنت مشرق میں حمایت اسلام اور خدمت دین کا وہی کردار ادا کرتی جو مغرب میں آل عثمان کی سلطنت نے ادا کیا بقول اقبال : نہ تھے تُرکان عثمانی سے کم تُرکان تیموری لیکن یہ بڑی بدقسمتی تھی کہ اکبر کو (اس کے اقبال مندی اور خوش نصیبی کے ساتھ) ان دونوں جماعتوں میں سے جو عنصر ملا وہ اتنا ہی نہیں کہ وہ اس معیار پر پورا نہیں اترتا تھا، بلکہ افسوسناک بات یہ ہے کہ وہ اس سلسلہ میں خدمت کے بجائے بدخدمتی، اکبر کو دین سے قریب کرنے کے بجائے اس کو دین سے دور، متوحش و متنفر بنانے اور ان مخالف اسلام دعوتوں اور تحریکوں سے دور رکھنے یا ان کے استئصال پر آمادہ کرنے کے بجائے اس کو ان دعوتوں اور تحریکوں کا علمبردار بلکہ ان کا رمز و نشان بنانے کی خدمت انجام دینے والے تھے۔ ------------------------------ ۱؎۔ تفصیل کے لئے ملاحظہ ہو تاریخ فرشہ۔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علمائے دربار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۸۸</w:t>
      </w:r>
    </w:p>
    <w:p>
      <w:pPr>
        <w:spacing w:before="60" w:after="80" w:line="312" w:lineRule="auto"/>
        <w:ind w:right="288" w:left="288"/>
        <w:jc w:val="right"/>
      </w:pPr>
      <w:r>
        <w:rPr>
          <w:rFonts w:ascii="Jameel Noori Nastaleeq" w:hAnsi="Jameel Noori Nastaleeq"/>
          <w:color w:val="222222"/>
          <w:sz w:val="27"/>
        </w:rPr>
        <w:t>علمائے دربار ہم پہلے عنصر علمائے دربار کو پہلے لیتے ہیں، جن کا اکبر شروع سے غاشیہ بردار رہا تھا۔ اور جن پر اس نے سب سے زیادہ اعتماد کیا۔ اور جن کو خود بھی دربار میں سب سے پہلے تقرب حاصل ہوا۔ اور جو اسلام کے ایک بڑے عالم و مبصر حضرت عبد اللہ بن مبارک کی نظر میں تین (۳) عناصر فساد میں سے ایک اہم عنصر ہیں۔ و ھل افسد الدین الا المولک ولحبار سوع و رھبانھا دین کو سلاطین، علمائے سوء اور زاہدان دنیا دار کے سوا کس نے بگاڑا ہے؟ ہم اس موقع پر بھی ملا عبد القادر بدایونی کی شہادتیں نقل کرتے ہیں، جو خود ارکان دربار میں سے تھے، اور ان کے ان بیانات میں بھی جو انہوں نے ایک تاریخی شہادت کے طور پر خود اپنی جماعت اور رفقاء کے متعلق دیئے ہیں، ان کی کوئی ذاتی غرض اور عناد معلوم نہیں ہوتا، علمائے دربار کی تصویر کشی انہوں نے اس طرح کی ہے : " عبادت خانہ میں ہر شب جمعہ کو سادات و مشائخ اور علماء و امراء کی طلبی ہوتی۔ آگے پیچھے بیٹھنے میں مشائخ و علماء سے نفسانیت کا اظہار ہوا، ہر ایک دوسرے سے آگے اور ممتاز جگہ بیٹھنا چاہتا تھا، بادشاہ نے اس مشکل کو اس طرح حل کیا کہ حکم دیا کہ امراء جانب مشرق بیٹھیں، سادات جانب مغرب، علماء جنوب میں اور مشائخ شمال میں۔ بادشاہ خود ایک حلقہ میں آتا، اور مسائل کی تحقیق کرتا۔" (۱) ملا صاحب لکھتے ہیں کہ ایک رات علماء بڑے زور زور سے بولنے اور بحث کرنے لگے۔ ------------------------------ ۱؎ منتخب التواریخ جلد دوم، ص ۲۰۲۔ بادشاہ کو اس سے تنغص پیدا ہوا، اور اس نے اس کو بے تمیزی اور دنیا داری پر محمول کیا۔ (۱) بایک دیگر تیغ زباں کشیدہ درمقام تنافی و تقابل بودند، و اختلاف بجائے ایں رسید کہ تکفیر و تضلیل ہم دیگر می نمووند، رگ گردن علماء زماں برآمدہ، آواز ہائے بلند و دمدمہ بسیار ظاہر شد، ایں معنی برخاطر اشرف گراں آمدہ۔ باہم دگر تیغ زبان کھینچ کر مدمقابل ہو گئے۔ اختلاف یہاں تک بڑھ گیا کہ ایک دوسرے کی تکفیر و تضلیل پر اتر آئے۔ اس وقت کے علماء کے گردنوں کی رگیں پھولی ہوئیں اور آوازیں بہت بلند تھیں۔ اس بات سے خاطر اشرف پر گرانی ہوئی۔ اکبر نے اس پر آزردہ اور مکدر ہو کر ملا عبد القادر سے کہا کہ جو عالم اس مجلس میں بدتمیزی کا مظاہرہ کرے، اسے وہاں سے اٹھا دیا جائے۔ اعلٰی دینی عہدہ داروں میں ایک اہم رکن ملا عبد اللہ سلطانپوری تھے (۲) جن کا عہدہ اور خطاب مخدوم الملک تھا۔ انہوں نے محض اس لئے کہ حج نہ کرنا پڑے فریضہ حج کے اسقاط کا فتوی دیا تھا۔ زکوٰۃ کے سلسلہ میں بھی حیلہ "شرعی" (۳) سے کام لیتے تھے۔ اور اس کی فرضیت سے بچ جاتے تھے، انہوں نے عہد اکبر اور اپنے عروج کے زمانہ میں اتنی دولت جمع کر لی تھی کہ سونے سے بھرے ہوئے چند صندوق ان کے آبائی قبرستان سے برآمد ہوئے۔ جنہیں مُرودوں کے ------------------------------ ۱؎ ایضاً، ص ۲۰۳۔ ۲؎ یہ سلطان پور مشرقی پنجاب میں جالندھر کے قریب ہے۔ ان کے تفصیلی حالات کے لئے ملاحظہ ہو "نزہتہ الخواطر" جلد ۵۔ ۳؎ یعنی حولان حول ہونے (ایک سال گزر جانے) سے پہلے وہ رقم جس پر زکوٰۃ فرض ہو رہی تھی، اہلیہ یا کسی دوسرے عزیز کو دے دیتے۔ وہ لینے کے بعد واپس کر دیتا۔ اس طرح وہ اس سال زکوٰۃ سے بچ جاتے کہ حولان حول کی شرط ہے۔ آئندہ سال بھی یہی عمل کرتے۔ بہانہ سے انہوں نے دفن کر دیا تھا۔ (۱)۔ مخدوم الملک کے بعد دوسرا درجہ صدر الصدور مولانا عبد النبی کا تھا (۲)۔ جو اس وقت ہندوستان کے سب سے بڑے عالم اور خاص طور پر فن حدیث کے ماہر سمجھے جاتے تھے، لیکن "منتخب التواریخ" کی بعض روایات سے اندازہ ہوتا ہے کہ ان کا علمی پایہ کچھ بلند نہ تھا اور عربی کے بعض الفاظ کی تصحیح و تحقیق بھی پورے طور پر نہ تھی (۳)۔ اکبر نے ان کو صدر الصدور کا عہدہ دیا اور ان کو ایسا جاہ و جلال اور اختیار و اقتدار حاصل ہوا کہ ان کے سامنے اچھے اچھے ارکان سلطنت کا چراغ نہین جلتا تھا۔ بادشاہ نے کئی بار اپنے ہاتھوں سے ان کو جوتے پہنائے۔ بڑے بڑے علماء شرف باریابی حاصل کرنے کے لئے گھنٹوں ان کے دروازے پر کھڑے رہتے، سارے ہندوستان کے علماء و مشائخ اور سجادہ نشینوں کو جاگیریں عطا کرنا، معافیاں دینا اور وظائف جاری کرنا ان کا کام تھا۔ اور اس میں انہوں نے ایسی دریا دلی سے کام لیا کہ پچھلی سلطنتوں میں بھی اس کی مثال ملنی مشکل ہے۔ لیکن ملا عبد القادر کے بیان کے مطابق (جو ان کے معاصر دوست اور شریک دربار تھے) معلوم ہوتا ہے کہ وہ علماء کے اعلٰی اخلاق، اپنے خاندان کی بہترین روایات و خصوصیات بلکہ عام تہذیب اور موقع شناسی سے بھی عاری تھے۔ ممکن ہے کہ اس اعلٰی عہدہ نے ان میں یہ تبدیلی ------------------------------ ۱؎ ایک روایت ہے کہ ان قبروں سے تین کروڑ روپے مالیت سونے کی اینٹیں برآمد ہوئیں۔ ۲؎ شیخ عبد النبی شیخ احمد گنگوہی کے صاحبزادہ اور حضرت شاہ عبد القدوس گنگوہی کے پوتے تھے۔ لیکن علمائے حجاز سے حدیث کی تعلیم حاصل کرنے کی وجہ سے ان کو اپنے خاندانی مسلک وحدۃ الوجود اور سماع سے اختلاف ہو گیا تھا۔ اور ان کے تعلقات اپنے والد سے اچھے نہیں رہے تھے۔ حالات کے لئے ملاحظہ ہو "نزہتہ الخواطر" جلد ۵۔ ۳؎ علمائے حجاز بالخصوص علامہ شہاب الدین احمد بن حجر ہیتمی مکی جیسے اساتذہ وقت سے علم حدیث حاصل کرنے اور صاحب تصنیف ہونے کے ساتھ یہ بات قرین قیاس نہیں معلوم ہوتی کہ وہ معمولی عربی الفاظ کو غلط (مثلاً جحر کو جس میں پہلے جیم منقوط ہے حجر جس میں پہلے جائے مہملہ ہے) پڑھیں۔ واللہ اعلم بالصواب۔" پیدا کر دی ہو۔ ان کا اخلاقی اثر بھی بادشاہ و ارکان دربار پر اچھا نہیں پڑتا تھا۔ ملا عبد القادر ان کو اپنے عہدہ و رسوخ کا غلط استعمال کرنے اور اس سے ناجائز فائدہ اٹھانے کا الزام دیتے ہیں۔ وہ لکھتے ہیں کہ "انہوں نے سارے ہندوستان کے مذہبی جاگیرداروں کو دوڑانا شروع کیا۔ لوگ شیخ کے وکیلوں ان کے فراشوں و دربانوں، سائیسوں، حلال خوروں (مہتروں) تک کو رشوت دینے پر مجبور ہو گئے کہ اس کے بغیر کاربرآری نہیں ہوتی تھی۔" (۱) امر بالمعروف و نہی عن المنکر اور دینی احتساب کرنے میں وہ حکمت و موقع و محل کی رعایت سے بالکل کام نہیں لیتے تھے۔ اور بعض اوقات خود بادشاہ اس کی زد میں آ جاتا تھا۔ "مآثر الامراء" کی ایک روایت سے معلوم ہوتا ہے کہ "اکبر کی ایک سالگرہ کے موقع پر امراء، علماء و مشائخ بادشاہ کو مبارکباد دے رہے تھے، بادشاہ کے بدن پر زعفرانی رنگ کا لباس تھا، شیخ نے اس لباس پر اعتراض کیا۔ اور دوسرا لباس پہننے کی تاکید کی۔ لیکن یہ تاکید اس جوش سے کی کہ ان کے عصا کا سرا بادشاہ کے لباس شاہی کو جا لگا۔ بادشاہ نے اس کو برداشت کر لیا لیکن اس کو اپنی سخت ہتک محسوس ہوئی۔ اور جب وہ حرم میں گیا تو اپنی والدہ سے شیخ کی شکایت کی۔ والدہ نے جو ایک بزرگ خاندان کی بیٹی تھیں، بادشاہ کو سمجھایا کہ اس وقت اس کا یہ تحمل تاریخ میں اس کے مناقب میں لکھا جائے گا کہ ایک عالم نے جو رعیت میں سے تھا، جہاں پناہ کو عصا مارا اور وہ محض شریعت کے احترام میں خاموش رہا۔" (۲) اس کے علاوہ مصیبت یہ پیش آئی کہ مخدوم الملک اور شیخ عبد النبی دونوں ایک دوسرے کے حریف و رقیب ہو گئے۔ مخدوم الملک شیخ عبد النبی کو الزام دیتے تھے، اور شیخ عبد النبی مخدوم الملک کی تجہیل و تکفیر کرتے تھے۔ اور ان کے جامی ایک دوسرے کے صف آرا بن جاتے۔ ------------------------------ ۱؎ منتخب التواریخ جلد ۲، ص ۲۰۵۔ ۲؎ مآثر الامراء جلد ۲، ص ۵۶۱۔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ارکان سلطنت و مشیران دربار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۹۲</w:t>
      </w:r>
    </w:p>
    <w:p>
      <w:pPr>
        <w:spacing w:before="60" w:after="80" w:line="312" w:lineRule="auto"/>
        <w:ind w:right="288" w:left="288"/>
        <w:jc w:val="right"/>
      </w:pPr>
      <w:r>
        <w:rPr>
          <w:rFonts w:ascii="Jameel Noori Nastaleeq" w:hAnsi="Jameel Noori Nastaleeq"/>
          <w:color w:val="222222"/>
          <w:sz w:val="27"/>
        </w:rPr>
        <w:t>ارکان سلطنت و مشیران دربار ارکان سلطنت کے بارے میں اکبر کی بدقسمتی علمائے دربار سے کم نہ تھی، علم و ثقافت سے سادہ لوح ہونے کی بنا پر اس پر ہر زبان آور ذہین و طباع کا جادو چل جاتا تھا۔ خاص طور پر جب وہ ولایت (ایران) سے آیا ہو۔ جس کو ہندوستان و افغانستان کے رہنے والے یونان کا ------------------------------ ۱؎ ان دونوں کے حالات کے لئے ملاحظہ ہو یاد ایام (تاریخ گجرات) از مولانا حکیم سید عبد الحیی صاحب حسنی مرحوم۔ درجہ دیتے تھے۔ اسی زمانہ میں جب اکبر کے قدم دین کے میدان میں لڑکھڑا رہے تھے، ایران سے تین بھائی حکیم ابو الفتح گیلانی، حکیم ہمایوں (حکیم ہمام) اور نور الدین قراری آئے۔ اور دربا میں اونچی جگہ پائی۔ کچھ عرصہ کے بعد ملا یزدی ولایت سے آئے اور صحابۂ کرام کے حق میں بیباکانہ زبان طعن کھولی۔ حکیم ابو الفتح نے قدم آگے بڑھایا اور حقائق دینی (وحی، نبوت، معجزات) وغیرہ کا برملا انکار کیا (۱)۔ اسی عرصہ میں شریف آملی کی ایران سے آمد ہوئی جو (جیسا کہ اوپر کہا گیا ) محمود پسیخوانی کے نقش قدم پر تھا اور ملحدانہ عقائد رکھتا تھا۔ ان ایرانی فضلاء و اہل کمال کے علاوہ اعتقادی تزلزل اور ذہنی انتشار کے اسی دور میں کالپی کا رہنے والا ایک حاضر جواب، علم مجلسی میں کمال رکھنے والا اور بذلہ سنج اور لطیفہ گو ہندو برہم داس نامی دربار میں داخل ہوا اور بہت جلد بادشاہ کے مزاج میں دخیل اور دربار میں کرسی نشیں ہو گیا۔ اور مصاحب خاص کا اعزاز پا کر راجہ بیربر کے نام سے مشرف و مفتخر ہوا (۲)۔ اس نے ہوا کا رخ دیکھ کر مذہبی معاملات میں اور نازک اسلامی عقائد و مسائل میں بیباکانہ اور استہزائی رویہ اختیار کیا، اور چونکہ یہی "سکہ رائج الوقت" تھا، اس لئے ہر طرف سے داد پائی۔ بادشاہ کے مزاج کو دین کے معاملہ میں غیر سنجیدہ بنانے میں اس کو بھی بڑا دخل ہے۔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ملا مبارک اور ان کے فرزند فیضی و ابو الفضل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۹۳</w:t>
      </w:r>
    </w:p>
    <w:p>
      <w:pPr>
        <w:spacing w:before="60" w:after="80" w:line="312" w:lineRule="auto"/>
        <w:ind w:right="288" w:left="288"/>
        <w:jc w:val="right"/>
      </w:pPr>
      <w:r>
        <w:rPr>
          <w:rFonts w:ascii="Jameel Noori Nastaleeq" w:hAnsi="Jameel Noori Nastaleeq"/>
          <w:color w:val="222222"/>
          <w:sz w:val="27"/>
        </w:rPr>
        <w:t>ملا مبارک اور ان کے فرزند فیضی و ابو الفضل اس پر طرفہ یہ ہوا کہ دربار میں ملا مبارک ناگوری کی آمد و رفت شروع ہوئی (۴) اور اس کے ------------------------------ ۱؎ منتخب التواریخ، جلد ۲، ص ۲۱۱۔ ۲؎ راجہ بیربل کے اخلاق و کیریکٹر کا اندازہ کرنے کے لئے ملاحظہ ہو دربار اکبری از محمد حسین آزاد، ص ۳۶۳ تا ۳۸۲۔ ۳؎ تفصیل کے لئے ملاحظہ ہو منتخب التواریخ، جلد ۲، ص ۱۶۱۔ ۴؎ ابو الفضل کے اکبر نامہ میں ملا مبارک کے اول مرتبہ دربار میں پہونچنے کو بارہویں سال کے واقعات میں بیان کیا ہے۔ دونوں بیٹوں فیضی اور ابو الفضل کو بادشاہ کے مزاج میں ایسا درخور اور دربار میں ایسا اعزاز حاصل ہوا جو اس سے پہلے کسی کو حاصل نہ ہوا تھا۔ ملا مبارک اور ابو الفضل، فیضی تینوں کے حالات کا غیر جانبدارانہ مطالعہ کرنے سے معلوم ہوتا ہے کہ یہ نہ صرف ہندوستان بلکہ اپنے عہد کے نہایت ذکی، اعلٰی علمی استعداد اور تبحر رکھنے والے، علوم عقلیہ و ادبیہ پر حاوی، فارسی کے شاعر و انشا پرداز، غرض یہ کہ اس زمانہ کے نظام تعلیم، طرز تدریس و تحقیق اور رائج و مقبول علوم و فنون کے لحاظ سے لائق فاضل و "دانشمند" تھے۔ اگر تبحر و تفنن علمی ذہن کی دراکی، طبیعت کی موزونیت اور زبان و قلم کی ہم زبانی کے ساتھ، ان باپ بیٹوں میں دین میں استقامت رسوخ فی الدین، خدا ترسی و آخرت کوشی اور اخلاص و للہیت بھی ہوتا تو وہ اس عہد کی ایسی خدمت انجام دے سکتے تھے، اور اس کو وقت کے فتنوں سے محفوظ رکھ سکتے تھے۔ جس کی نظیر ملنی مشکل ہوتی۔ لیکن ان کے حالات اور خود ابو الفضل و فیضی کے تصنیفات کے مطالعہ سے حسب ذیل حقائق کا علم ہوتا ہے۔ ۱۔ ملا مبارک (جو اس مثلث کا نقطہ آغاز تھے) کی طبیعت میں بے چینی اور دماغ میں فطرتاً شورش تھی، مذاہب اربعہ اور ان کے اختلافات سے واقف ہونے کے بعد ان کے اندر بجائے جمع و تطبیق اور تاویل و توجیہ کے سب سے انکار و بیزاری کا رحجان پیدا ہو گیا۔ اور وہ اس پورے فقہی ذخیرے، اسلاف کی محنت سے بے اعتقاد ہو گئے۔ ادھر شیراز کے مشہور فاضل معقولات ابو الفضل گاذرونی کے حلقہ میں شریک ہو کر ان پر تفلسف کا غلبہ ہوا۔ بجائے مشائخ و ائمہ فن سے سلوک و تزکیہ میں کسب فیض کرنے اور مکائد شیطان اور امراض نفس سے واقف ہونے کے تصوف و اشراق کی کتابوں کا براہ راست مطالعہ کر کے غلط فہمی میں مبتلا ہو گئے اور ان سب کوچوں سے گزرنے کے بعد ان کے اندر ایک تلون و انتشار پیدا ہو گیا، اور ان میں ہر رنگ میں رنگ جانے اور ؎"چلو تم ادھر کو ہوا ہو جدھر کی" پر عمل کرنے کی صلاحیت پیدا ہو گئی۔ حضرت خواجہ باقی باللہ کے صاحبزادہ خواجہ کلاں جن کی تربیت شیخ مبارک کی بیٹی کے گھر میں ہوئی تھی (۱)، ان کے متعلق لکھتے ہیں : در ہر عصر ہم مشرب و مذہب شعار وقت خودمی ساخت کہ ملوک و امرائے عصر بداں مذہب رغبت و اشتند۔ (۲) ہر زمانے کا وہ مروجہ مذہب و مشرب اپنا لیتے تھے۔ جس سے امراء و ملوک بھی رغبت رکھتے تھے۔ سر ویلز لی ہیگ لکھتا ہے کہ "شیخ مبارک مختلف ادوار میں سنی، شیعہ، صوفی اور مہدوی کے علاوہ خدا جانے کیا کیا رہ چکا تھا" (۳) ۲۔ طبیعت میں حوصلہ مندی اور جاہ طلبی تھی، اس لئے علم و درس کے محدود دائرہ میں محبوس رہنا ان کے مواج طبیعت کو گوارہ نہ ہوا۔ ان کو سرکار دربار پر اپنے علم و ذہانت کا سکہ بٹھانے کا شوق ہوا، اور وہ اکبر کے سایہ میں (جو سایہ ہُما کی طرح سمجھا جانے لگا تھا) آ گئے، اور خود تو نہیں، لیکن اپنے دونوں بیٹوں کو دخیل بنا دیا ۔ ۳۔ ایسا معلوم ہوتا ہے کہ علمائے زمانہ (اور خاص طور پر مخدوم الملک اور شیخ عبد النبی جو دربار پر حاوی تھے) نے ان کو وہ مقام نہیں دیا تھا، جس کے وہ اپنی ذہانت اور فضیلت کی بنا پر اہل تھے، اور ان کے بعض عقائد و خیالات اور تلون مزاجی کی بنا پر ان کی دینی حلقوں میں مخالفت کی گئی یا ان سے بے اعتنائی برتی گئی۔ اس کا زخم ان کے دل پر گہرا لگا، مولوی محمد حسین آزاد ------------------------------ ۱؎ خواجہ کلاں نے حضرت خواجہ حسام الدین کے گھر میں تربیت پائی تھی، خواجہ حسام الدین کی اہلیہ ملا مبارک کی دوسری بیٹی تھیں (تاریخ ہندوستان جلد ۵ ص ۹۴۷)۔ ۲؎ مبلغ الرجال ورق ۳۳ الف۔ ۳؎ کیمبرج ہسٹری آف انڈیا جلد ۴، ص ۱۸۔ کے ادیبانہ الفاظ میں "شیخ مبارک نے ان لوگوں کے تیر ستم بھی اتنے کھائے کہ دل چھلنی ہو رہا تھا۔ شیخ (ابو الفضل) اور شیخ کے باپ ملا مبارک نے مخدوم اور صدر وغیرہ کے ہاتھوں برسوں تک زخم کھائے تھے، جو عمروں میں بھرنے والے نہ تھے۔" (۱) دوسری جگہ لکھتے ہیں، "شیخ مبارک پر جو مصیبتیں مخدوم کے ہاتھوں گزری تھیں، بیٹوں کو بھولی نہ تھیں، انہوں نے ان کے تدارک کی فکر کر کے اکبر کے کان بھرنے شروع کئے اور اکبر کے خیالات بھی بدلنے لگے۔" (۲)۔ مولوی محمد حسین آزاد، آزاد خیال ہونے کے باوجود بھی لکھتے ہیں کہ "فیضی اور ابو الفضل کا معاملہ ان کے باپ کی طرح گومگو رہا۔" علماء کی اس مخالفت اور زمانہ کی اس ناانصافی نے اس پورے گھرانہ کے اندر "احساس کہتری" پیدا کر دیا۔ جو مختلف شکلوں میں اور اکثر اوقات "احساس برتری" کی شکل میں ظاہر ہوا کرتا ہے، اور انہوں نے یہ ثابت کر دیا کہ ان کے علم و ذہانت کے سامنے کسی کا چراغ جل نہیں سکتا۔ اس کوشش میں اسلام اور پورا دینی نظام زد میں آ گیا۔ یہاں تک کہ جب سب چراغ ان دونوں بھائیوں کے علم و ذہانت کے چراغ کے سامنے گُل یا ماند پڑ چکے تھے، اور اس مملکت میں انہیں کا طوطی بول رہا تھا، لیکن اس کے ساتھ ہی چمن اسلام ان کی آنکھوں کے سامنے جل رہا تھا تو (ملا عبد القادر کے بیان کے مطابق) ابو الفضل کی زبان پر یہ دو شعر تھے جو بالکل حسب حال تھے : آتش بدو دست خویش در خرمن خویش چو خودزدہ ام چہ نالم از دشمن خویش کس دشمن من نیست منم دشمن خویش اے وائے من دوست من و دشمن خویش ملا مبارک کے دو لائق و باکمال فرزند تھے، ابو الفیض فیضی (ولادت ۹۵۴ھ) اور ابو الفضل علامی (ولادت ۹۵۸ھ)۔ ------------------------------ ۱۔ دربار اکبری، ص ۴۹، ۵۰۔ ۲۔ ایضاً ص ۳۸۹۔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راجپوت رانیوں کا اثر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۱۰۲</w:t>
      </w:r>
    </w:p>
    <w:p>
      <w:pPr>
        <w:spacing w:before="60" w:after="80" w:line="312" w:lineRule="auto"/>
        <w:ind w:right="288" w:left="288"/>
        <w:jc w:val="right"/>
      </w:pPr>
      <w:r>
        <w:rPr>
          <w:rFonts w:ascii="Jameel Noori Nastaleeq" w:hAnsi="Jameel Noori Nastaleeq"/>
          <w:color w:val="222222"/>
          <w:sz w:val="27"/>
        </w:rPr>
        <w:t>راجپوت رانیوں کا اثر اکبر کے لئے ایک بڑی آزمائش کی بات اور اسلام سے اس کے مزاج کے منحرف ہونے کا ایک قوی سبب یہ تھا کہ اس نے استحکام سلطنت کے لئے راجپوت راجاؤں کے ساتھ رشتے ناطے کئے اور ان کا اعلیٰ ترین مناصب پر تقرر کیا اور ان کا پورا اعتماد حاصل کرنے او ان کو شیرو شکر کرنے کے لئے بہت سے ایسے کام کئے جو اس کے پیشرو سلاطین نے ابھی تک نہیں کئے تھے ، مثلاً ذبح گاؤ کی ممانعت ، آفتاب کے رخ بیٹھ کر جھروکا درشن ، ڈاڑھی منڈوانا ، بھدرا کروانا، قشقہ لگوانا، ہندورانیوں کے ساتھ مل کر تمام ہندووانہ رسموں میں حصہ لینا، اکبر کی ایک بیوی راجہ بہارسی مل کی بیٹی اور راجہ بھگوان داس کی بہن تھی، دوسری جودھ بائی جو جودھ پور کی رانی ۔۔۔۔۔۔۔۔۔۔۔۔۔۔۔۔۔۔۔۔ ان ہندورانیوں کا اور ان کے واسطہ اور رشتہ سے ان کے بھائیوں اور عزیزوں کا اکبر پر خاصا اثر تھا، اور یہ بلکل قدرتی بات تھی، دین کے ایوان میں سب سے پہلا ---------------------------------------------------------- ؂۱ انشائے ابوالفضل دفتر دوم ؃۱۰۲ (لکھنؤ ۳۸۸۱؁ء) تزلزل جو واقع ہوا، وہ اسی تعلق کا نتیجہ تھا۔ اس اجمال کی تفصیل یہ ہے کہ متھرا کے قاضی عبد الرحیم نے ایک مسجد کی تعمیر کے لئے سامان جمع کیا، لیکن قریب کے ایک برہمن نے راتوں رات وہ سامان اٹھا کر مندر کی تعمیر میں لگا دیا۔ جب مسلمانوں سے اس سے بازپرس کی تو وہ اسلام اور سرورِ کائنات صلی اللہ علیہ وسلم کی شان میں گستاخیاں کرنے لگا۔ قاضی عبد الرحیم نے شیخ عبد النبی صدر الصدور کی عدالت میں مرافعہ کیا۔ شیخ عبد النبی نے اس کی طلبی کا فرمان جاری کیا۔ تحقیق سے واقعہ کی تصدیق ہوئی، اور صدر الصدور نے سزائے موت کا حکم جاری کیا۔ لیکن وہ برہمن، رانی جودھ بائی کا پروہت تھا، رانی اکبر پر دباؤ ڈال رہی تھی کہ وہ اس برہمن کو سزا سے بچا لے۔ بادشاہ عدالتی کاروائی میں مداخلت، اور صدر الصدور کو ناراض نہیں کرنا چاہتا تھا، صدر الصدور نے سزا کا نفاذ کیا، لیکن یہ معاملہ بجائے ختم ہونے کے اور بھی نازک صورت اختیار کر گیا۔ اور بقول بدایونی : "دختران راجہائے عظیم ہند نے بادشاہ کے کان بھرے کہ اس نے ملاؤں کو ایسا سر چڑھا لیا ہے کہ وہ منشاء سلطانی کی بھی پروا نہیں کرتے۔ دربار میں یہ سوال اٹھا کہ مذہب حنفی میں شاتم رسول کی سزا موت نہیں ہے، اس لئے یہ اقدام اس مذہب کے بھی خلاف ہے، جس کا قانون اس ملک میں چلتا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محضر اجتہار و امامت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۱۰۳</w:t>
      </w:r>
    </w:p>
    <w:p>
      <w:pPr>
        <w:spacing w:before="60" w:after="80" w:line="312" w:lineRule="auto"/>
        <w:ind w:right="288" w:left="288"/>
        <w:jc w:val="right"/>
      </w:pPr>
      <w:r>
        <w:rPr>
          <w:rFonts w:ascii="Jameel Noori Nastaleeq" w:hAnsi="Jameel Noori Nastaleeq"/>
          <w:color w:val="222222"/>
          <w:sz w:val="27"/>
        </w:rPr>
        <w:t>محضر اجتہار و امامت یہی موقع تھا، جب ملا مبارک نے بادشاہ کی دستگیری کی اور وہ اہم اور تاریخی محضر تیار کیا، جو اکبر اور اس کی مملکت کے رُخ کے پھیرنے میں سنگ بنیاد ثابت ہوا، اور جو ذہنی و تہذیبی ارتداد کے پورے قصر کا صدر دروازہ کہا جا سکتا ہے (۱)۔ اس محضر میں صاف صاف کہا گیا ہے کہ : ------------------------------ ۱۔ اس محضر کا پورا متن منتخب التواریخ جلد ۲ ص ۲۷۱، ۲۷۲، طبقات اکبری، ص ۲۴۳، ۲۴۴ میں ملاحظہ ہو۔ "نزہتہ الخواطر" میں اس کا پورا عربی ترجمہ ہے۔ "خدا کے نزدیک سلطان عادل کا مرتبہ مجتہد کے مرتبہ سے زیادہ ہے اور حضرت سلطان کہف الانام امیر المومنین ظل اللہ علی العالمین ابو الفتح جلال الدین محمد اکبر بادشاہ غازی سب سے زیادہ عدل والے، عقل والے اور علم والے ہیں، اس بنیاد پر ایسے دینی مسائل میں جن میں مجتہدین باہم اختلاف رکھتے ہیں اگر وہ اپنے ذہن ثاقب اور رائے صائب کی روشنی میں بنی آدم کی آسانیوں کے مد نظر کسی ایک پہلو کو ترجیح دے کر اسی کو معین کر دیں اور اس کا فیصلہ کریں تو ایسی صورت میں بادشاہ کو یہ فیصلہ قطعی اور اجماعی قرار پائے گا، اور رعایا اور برایا کے لئے اس کی پابندی حتمی و ناگزیر ہو گی۔" یہ محضر نامہ رجت ۹۸۷ھ میں تیار کیا گیا اور اس کا مملکت میں نفاذ ہوا، بادشاہ کے ایماء پر تمام علماء نے اس محضر پر دستخط کئے اور اس کی رو سے بادشاہ امام مجتہد واجب الاطاعت اور خلیفۃ اللہ قرار پایا اور یہی اس سفر کا نقطۂ آغاز ہے جو نہ صرف دین اسلام سے انحراف بلکہ اس سے عناد و اختلاف پر جا کر مکمل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محضر پر ایک نظر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۱۰۴</w:t>
      </w:r>
    </w:p>
    <w:p>
      <w:pPr>
        <w:spacing w:before="60" w:after="80" w:line="312" w:lineRule="auto"/>
        <w:ind w:right="288" w:left="288"/>
        <w:jc w:val="right"/>
      </w:pPr>
      <w:r>
        <w:rPr>
          <w:rFonts w:ascii="Jameel Noori Nastaleeq" w:hAnsi="Jameel Noori Nastaleeq"/>
          <w:color w:val="222222"/>
          <w:sz w:val="27"/>
        </w:rPr>
        <w:t>محضر پر ایک نظر سلاطین وقت اور اصحاب اقتدار کی غیر مشروط تائید و حمایت، ان کی لغزشوں اور بے عنوانیوں کی توجیہ و تاویل اور ان کے احکام جائرہ (اور بعض اوقات اسلام کو صریح طور پر نقصان پہونچانے اور اس کو بدنام کرنے والے) غلط اقدامات اور منصوبوں کے لئے علمی دلائل اور فقہی و کلامی سندیں فراہم کرنے کے نظیروں سے مسلم سلطنتوں کی طویل تاریخ خالی نہیں۔ علماءئے وقت سے بارہا لغزشیں اور غلطیاں سرزد ہوئی ہیں، اور انہوں نے (کسی اختیار مصلحت یا کسی اضطراری ضرورت کی بناء پر) اپنے منصب و مقام کے خلاف کام کیا ہے، لیکن ایسے شاہان وقت کی پُشت پناہی بلکہ دین و شریعت کے خلاف منصوبہ بندی کے سلسلے میں اس محضر کی جس کو شیخ مبارک نے اکبر کے لئے تیار کیا تھا، مشکل سے نظیر ملے گی۔ اس میں ایک ایسے جواں سال ۱؎ بادشاہ کو مجتہد سے اونچا درجہ دیا تھا ہے اور اس کو مجتہدین کے اختلافی مسائل میں ترجیح اور انتخاب کا حق عطا کیا گیا ہے، اور اس کو اعدل و اعقل و اعلم باللہ مانا گیا ہے جو ناخواندہ محض ہے۔ جس کی طبیعت میں پہلے سے بے قیدی اور حد سے بڑھی ہوئی آزادی ہے، جس کا علمائے اسلام اور شارحین دین و شریعت پر سے اعتقاد اٹھ چکا ہے، اور اپنے گھر اور دربار کے ہندوانہ ماحول سے بشدت متأثر اور تیزی کے ساتھ ہندوانہ خیالات و رسوم و عادات کے اختیار کرنے کی طرف مائل ہے، جو مطلق العنان سلطنت اور کامل اختیارات کا مالک ہے، اس کا فائدہ صرف اہل ہوی و ہوس کو یا ان درباری علماء کو پہنچتا تھا جو بادشاہ کے نام سے اور اس کے احکام و فرامین کے پردہ میں آزادی و بے قیدی کی فضا پیدا کرنا چاہتے تھے، شریعت اسلامی کو بازیچہ اطفال بنانا چاہتے تھے، یا اپنے پرانے دشمنوں یا حریفوں سے انتقام لینے کا خواب دیکھ رہے تھے، شیخ مبارک جیسے ذہین و فطین انسان سے اس اقدام کے عواقب و نتائج مخفی نہیں رہ سکتے تھے، اس لئے اس کی توجیہ بڑی مشکل ہے کہ اس محضر کے پیچھے کیا منصوبہ کام کر رہا تھا؟ ایک بالغ نظر مؤرخ جس کی اس طرح کے اقدامات کے نتائج و عواقب پر نظر ہے، آج ملا مبارک کی روح کو مخاطب کر کے کہہ سکتاہے : فان کنت لا تدری، فتلک مصیبۃ و ان کنت تدری، فالمصیبۃ اعظم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مخدوم الملک اور صدر الصدور کا زوال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۱۰۵</w:t>
      </w:r>
    </w:p>
    <w:p>
      <w:pPr>
        <w:spacing w:before="60" w:after="80" w:line="312" w:lineRule="auto"/>
        <w:ind w:right="288" w:left="288"/>
        <w:jc w:val="right"/>
      </w:pPr>
      <w:r>
        <w:rPr>
          <w:rFonts w:ascii="Jameel Noori Nastaleeq" w:hAnsi="Jameel Noori Nastaleeq"/>
          <w:color w:val="222222"/>
          <w:sz w:val="27"/>
        </w:rPr>
        <w:t>مخدوم الملک اور صدر الصدور کا زوال اس محضر کے صدور اور ملا مبارک کی علمی پشت پناہی اور اس کے باکمال فرزندوں فیضی اور ------------------------------ ۱۔ اس محضر کے صدور کے وقت اکبر کی عمر ۳۸ سال تھی۔ ۲۔ اگر تم کو اس طرف عمل کا قدرتی نتیجہ معلوم نہیں تھا، تو یہ ایک افسوسناک بات ہے اور اگر معلوم تھا اور تم نے دانستہ یہ کام کیا تو معاملہ اور زیادہ افسوسناک اور حیرت انگیز ہے۔ ابو الفضل کے دربار میں آنے جانے کے بعد مخدوم الملک ملا عبد اللہ سلطانپوری اور صدر الصدور مولانا عبد النبی گنگوہی کا زوال شروع ہو گیا۔ مخدوم الملک اور شیخ عبد النبی کو جو دربار کا یہ رنگ دیکھ کر خانہ نشین ہو گئے تھے، ایک دن زبردستی لایا گیا اور جوتوں کی صف میں بٹھایا گیا ۱؎۔ مخدوم الملک کو حجاز جانے کا حکم ہوا۔ ۹۸۷ھ میں وہ حجاز گئے۔ وہاں کے اکابر علماء نے ان کا بڑا شاندار استقبال کیا اور استاذ العلماء شیخ شہاب الدین احمد بن حجرہتمی کی بڑی تعظیم سے پیش آئے۔ مکہ معظمہ میں تقریباً تین سال قیام کر کے وہ ہندوستان واپس ہوئے۔ لیکن گجرات پہونچے تھے کہ ان کو زہر دے دیا گیا۔ اور وہیں ۹۹۰ھ یا ۹۹۱ھ میں انہوں نے انتقال کیا۔ اس بات کے پورے قرائن موجود ہیں کہ زہر خورانی کا یہ عمل اشارہ سلطانی سے ہوا۔ خوافی نے "تآثر الامراء" میں اس کی تصریح کی ہے۔ ۲؎ شیخ عبد النبی نے بھی حجاز کا قصد کیا۔ کچھ مدت وہاں قیام بھی کیا، لیکن ایسا معلوم ہوتا ہے کہ ان کو اپنا جاہ و جلال اور عہد رفتہ کی یاد بھولی نہ تھی، وہ ہندوستان آئے اور بادشاہ سے عفو و درگزر کی درخواست کی۔ ملا عبد القادر کا بیان ہے کہ بادشاہ نے راجہ ٹوڈر مل کو حکم دیا کہ ان سے حساب فہمی کرے۔ راجہ نے ان کو محبوس کر لیا۔ اور ان سے سخت دار و گیر کی۔ اسی دار و گیر میں ان کا انتقال ہو گیا۔ لیکن "مآثر الامراء" میں ہے کہ بادشاہ نے ان کا معاملہ ابو الفضل کے سپرد کیا۔ اسی نے ان کو گلا گھونٹ کر مار دیا۔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الف ثانی کی تیاری اور دین الٰہی کا اجراء</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۱۰۶</w:t>
      </w:r>
    </w:p>
    <w:p>
      <w:pPr>
        <w:spacing w:before="60" w:after="80" w:line="312" w:lineRule="auto"/>
        <w:ind w:right="288" w:left="288"/>
        <w:jc w:val="right"/>
      </w:pPr>
      <w:r>
        <w:rPr>
          <w:rFonts w:ascii="Jameel Noori Nastaleeq" w:hAnsi="Jameel Noori Nastaleeq"/>
          <w:color w:val="222222"/>
          <w:sz w:val="27"/>
        </w:rPr>
        <w:t>الف ثانی کی تیاری اور دین الٰہی کا اجراء بادشاہ کو مجتہد مطلق اور مطاع برحق بنا دینے کے بعد دوسرا قدم یہ تھا کہ ظہور اسلام پر ایک ہزار سال گزر رہے ہیں، اور دوسرے ہزار سال کا آغاز ہو رہا ہے، اس نئے ہزار سال سے ------------------------------ ۱؎۔ منتخت التواریخ حصہ ۳، ص ۷۹ – ۸۳۔ ۲؎۔ نزہتہ الخواطر، جلد ۴۔ ۳؎۔ ایضاً۔ دنیا کی ایک نئی عمر شروع ہو گی، اس کےلئے ایک نیا دین، ایک نیا آئین اور ایک نیا شارع اور نیا حاکم چاہیے، اور اس کے لئے اکبر جیسے صاحب تاج و نگیں اور امام عادل اور عاقل سے بڑھ کر کوئی موزوں نہیں، ملا عبد القادر لکھتے ہیں : چوں در زعم خویش مقرر ساختند کہ ہزار سال از زمانہ بعثت پیغمبر اسلام علیہ السلام کہ مدت بقاء ایں دین بود تمام شد و ہیچ مانع برائے اظہار دواعی خفیہ کہ در دل داشتند نماند۔ ۱؎ بادشاہ کے ذہن میں چونکہ یہ بات راسخ ہو گئی تھی کہ پیغمبر اسلام کی بعثت کی مدت کے ہزار سال پورے ہو چکے جو اس دین کی عمر طبعی ہے اور اب کوئی مانع ان پوشیدہ دلی تقاضوں کے اظہار میں نہیں رہا۔ اس فیصلہ کے بعد وہ تمام تبدیلیاں شروع کر دی گئیں جن سے یہ خیال مملکت میں عام اور پختہ ہو جائے، چنانچہ سکہ پر (جو ہر ایک کے ہاتھ جاتا ہے، اس جس سے بڑھ کر کوئی اشتہار نہیں) الف کی تاریخ ثبت کر دی گئی ۲؎۔ تاریخ عالم میں ایک حد فاضل قائم کرنے کے لئے اس کو دو (۲) دوروں میں تقسیم کرنے کے لئے تاریخ الفی کے نام سے ایک نئی تاریخ کی تدوین کا کام علماء کے ایک بورڈ کے سپرد ہوا، اس میں سنین میں بجائے ہجرت کے رحلت کا ذکر کیا گیا۔ لوگوں کے ذہن میں یہ بات بٹھانے کی کوشش کی گئی تھی کہ : "اس صاحب زمان کا وقت آ گیا ہے جو ہندو مسلمان کے بہتر (۷۲) فرقوں کے اختلاف کا مٹانے والا ہو گا اور وہ بادشاہ کی ذات قدسی صفات ہے۔" ۳؎ اسی سے دین الٰہی اکبر شاہی کا آغاز ہوا۔ جس میں توحید کی بجائے (عبادت آفتاب کی ------------------------------ ۱؎۔ منتخب التواریخ، ص ۳۰۱۔ ۲؎۔ ایضاً۔ ۳؎۔ ایضاً، ص ۲۷۹۔ شکل میں) شرک صریح، کواکب پرستی، ایمان بالبعث کے بجائے عقیدہ تناسخ تھا۔ اکبر باقاعدہ بیعت لیتا تھا، اس دین داخل ہونے والوں سے جو کلمہ پڑھوایا جاتا تھا، اس میں لا الہ الا اللہ کے ساتھ اکبر خلیفۃ اللہ بھی شامل کیا جاتا تھا، کلمہ کے ساتھ ایک اقرار نامہ بھی ہوتا تھا، جس میں کہا جاتا تھا کہ : "میں اپنی خواہش اور رغبت و دلی شوق کے ساتھ مجازی و تقلیدی دین اسلام سے جو باپ داداؤں سے سنا اور دیکھا تھا علٰیحدگی اختیار کرتا ہوں، اور اکبر شاہی دین الٰہی میں داخل ہوتا ہوں، اور اس دین کے اخلاص کے چاروں مرتبوں، یعنی ترک مال، ترک جان، ترک ناموس و عزت، ترک دین کو قبول کرتا ہوں۔" ۱؎۔ اس دین میں سود، جوئے اور شراب اور لحم خنزیر کی حلت تھی، اور ذبیحہ گاؤ کی ممانعت۔ قانون نکاح میں ترمیمات کی گئی تھیں، پردہ اور رسم ختنہ کی ممانعت تھی، جسم فروشی کے کاروبار کر منظم کر دیا گیا تھا، اور اس کی جگہ مقرر کر دی گئی تھی اور اس کے لئے قانون بنا دیا گیا تھا۔ تدفین کے طریقہ میں بھی ترمیم کر دی گئی تھی۔ غرض ایک مستقل ہندی اکبری دین کی تدوین ہوئی تھی، جس میں فطرت انسانی کے قانون قدیم کے مطابق اس دین اور طریقہ زندگی کا پلڑا جھکا ہوا تھا۔ جس کی طرف طبع میلان اور تسکین نفس کا سامان تھا، اور خارجی و ملی و سیاسی مصالح اس کی ترجیح کے حق میں تھے۔۲؎ ------------------------------ ۱؎۔ منتخب التواریخ، ص ۲۷۳۔ ۲؎۔ اس رواداری اور صلح کل تحریک یا نئے دین و آئین میں اسلام اور ہندو مذہب کے ساتھ مساویانہ برتاؤ قائم نہیں رہ سکا۔ قدرتاً اس مذہب اور فرقہ کا پلڑا جھک گیا جس کا دربار میں رسوخ اور طبیعت میں رحجان تھا۔ مختصر تاریخ ہند کے مصنفین، ڈبلیو، ایچ، مولینڈ اور اے۔ سی۔ چٹر جی نے اس کا اعتراف کیا ہے کہ "اکبر نے ہندوؤں کو خوش کرنے کے لئے گاؤ کشی بھی بند کر دی تھی، اور اس کے اس حکم کی (باقی صفحہ ۱۰۸ پر)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اکبر کے دینی و مزاجی انحراف و اختلال کا نقطۂ عروج</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۱۰۹</w:t>
      </w:r>
    </w:p>
    <w:p>
      <w:pPr>
        <w:spacing w:before="60" w:after="80" w:line="312" w:lineRule="auto"/>
        <w:ind w:right="288" w:left="288"/>
        <w:jc w:val="right"/>
      </w:pPr>
      <w:r>
        <w:rPr>
          <w:rFonts w:ascii="Jameel Noori Nastaleeq" w:hAnsi="Jameel Noori Nastaleeq"/>
          <w:color w:val="222222"/>
          <w:sz w:val="27"/>
        </w:rPr>
        <w:t>اکبر کے دینی و مزاجی انحراف و اختلال کا نقطۂ عروج اکبر کا یہ دینی و مزاجی انحراف و اختلال کس نقطہ تک پہنچ گیا تھا، اس کے لئے ہم سب سے پہلے اکبر کے عقل کل اور نفس ناطقہ ابو الفضل علامی کے اقتباسات پیش کریں گے۔ یہ اس ہمہ گیر تبدیلی اور انحراف کی متفرق کڑیاں ہیں، جو ابو الفضل کے بیانات میں پائی جاتی ہیں۔ ان کو جمع کر کے اس زنجیر آتشیں کا کچھ تصور کیا جا سکتا ہے۔ جو اس وقت اسلام کے گلے میں ڈال دی گئی تھیں : تو خود حدیث مفصل بخواں ازیں مجمل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آتش پرستی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۱۰۹</w:t>
      </w:r>
    </w:p>
    <w:p>
      <w:pPr>
        <w:spacing w:before="60" w:after="80" w:line="312" w:lineRule="auto"/>
        <w:ind w:right="288" w:left="288"/>
        <w:jc w:val="right"/>
      </w:pPr>
      <w:r>
        <w:rPr>
          <w:rFonts w:ascii="Jameel Noori Nastaleeq" w:hAnsi="Jameel Noori Nastaleeq"/>
          <w:color w:val="222222"/>
          <w:sz w:val="27"/>
        </w:rPr>
        <w:t>آتش پرستی کیہان فروز روشن دل، نور دوستی را ایزد پرستی شمارد، و ستائش الٰہی اندیشد، نادان تیرہ خاطر داور فراموشی و آزرپرستی خیال کند۔ ۱؎ جہاں پناہ اپنی روشن ضمیری سے روشنی کو بیحد عزیز رکھتے ہیں، اور اس کی تعظیم و تکریم کو خدا پرستی اور ستائش الٰہی خیال فرماتے ہیں، نادان کور باطن اس کو خدا فراموشی و آتش پرستی کہتے ہیں۔ ------------------------------ (باقی صفحہ ۱۰۷ کا) خلاف ورزی کرنے والوں کو سخت سزائیں دیں۔ اکبر قوانین دین اسلام سے زیادہ ہندو مذہب کی موافقت اور حمایت میں ہوتے تھے۔ اس کی یہ حکمت عملی کامیاب رہی۔" A SHORT HISTORY OF INIDIA کا اردو ترجمہ از مولانا محمد یوسف کوکن، ص ۲۵۱۔ ۱؎۔ آئین اکبری جلد ۱، ص ۲۸ (طبع لکھنؤ ۱۸۸۲ء) وچوں روشنی بخش جہاں، نور خویش برگیرد، خدمت گزاران سعادت گر اے در دروازدہ لگن ہائے زریں و سیمیں کافوری شمعہا افروختہ درپیشگاہ حضور آورندویکے از سرایندگان شیوہ زبان شمع زردست، ایزدی سپاس برگزاردو بگوناگوں نمط سراید و پسیں دعائے دولت روز افزوں برخواند۔ (۱) آفتاب کے غروب ہونے کے بعد خدمت گزار بارہ کافوری شمعیں روشن کرتے ہیں۔ اور ہر چراغ چاندی اور سونے کی لگن میں رکھ کر بادشاہ کے حضور میں لاتے ہیں اور ان میں سے ایک شیریں زبان، خوش گلو خادم شمع کو ہاتھ میں لئے مختلف دلکش سروں میں خدا کی حمد کے اشعار گاتا ہے اور آخر میں خود جہاں پناہ کے ازدیا و عمر و دولت کی دعا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آفتاب پرستی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۱۱۰</w:t>
      </w:r>
    </w:p>
    <w:p>
      <w:pPr>
        <w:spacing w:before="60" w:after="80" w:line="312" w:lineRule="auto"/>
        <w:ind w:right="288" w:left="288"/>
        <w:jc w:val="right"/>
      </w:pPr>
      <w:r>
        <w:rPr>
          <w:rFonts w:ascii="Jameel Noori Nastaleeq" w:hAnsi="Jameel Noori Nastaleeq"/>
          <w:color w:val="222222"/>
          <w:sz w:val="27"/>
        </w:rPr>
        <w:t>آفتاب پرستی دو آشیانہ منزل، ایزد پرستش دریں نزہت کدہ شود، دینایش خورشید والا ازیں جایش آغاز باشد (۲)۔ دو آشیانہ منزل نام کی عمارت میں ایزد پرشتی ہوتی تھی اور یہیں سے آفتاب کی تعظیم کی ابتداء ہوتی تھی۔ می فرمودند خورشید والا رابہ فرماں وایان عنایت ست خاص و ازیں رونیا یشگری بدو نمایند و الٰہی پرستش بر شمر دند و کوتاہ بین در بدگمانی در افتد۔ فرماتے ہیں کہ آفتاب کی سلاطین کے حال پر ایک خاص عنایت ہے، اسی وجہ سے اس کی عبادت خدا کی عبادت خیال کی جاتی ہے، لیکن کوتاہ بیں شخص ------------------------------ ۱۔ ج ۱، ص ۲۹۔ ۲۔ ج ۱، ص ۳۲۔ می فرمودند عامہ بخیال نفع چگو نہ خواستہ داران (مالداران) سیہ دروں را بزرگ دارند و ازنا بینائی در احترام ایں چشمہ نور کو تہی رود و برنیا چشگر زبان پیغارہ (طعن) برکشایندا گر خردرا آفتے نرسیدہ سورۂ والشمس چرا ازیا درفت۔ (۱) بدگمانی میں مبتلا ہو جاتا ہے۔ عوام کس لئے سیہ دل دولتمندوں کی اپنے نفع کی غرض سے عزت کرتے ہیں اور اپنی نابینائی کی وجہ سے اس چشمہ نور کے احترام میں کوتاہی کرتے ہیں، اور عبادت گزار پر طعنہ زنی کرتے ہیں، اگر خود ان کی عقل پر آفت نہ آ گئی ہے تو سورۂ الشمس کیوں فراموش کر دی گئی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گنگا جل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۱۱۱</w:t>
      </w:r>
    </w:p>
    <w:p>
      <w:pPr>
        <w:spacing w:before="60" w:after="80" w:line="312" w:lineRule="auto"/>
        <w:ind w:right="288" w:left="288"/>
        <w:jc w:val="right"/>
      </w:pPr>
      <w:r>
        <w:rPr>
          <w:rFonts w:ascii="Jameel Noori Nastaleeq" w:hAnsi="Jameel Noori Nastaleeq"/>
          <w:color w:val="222222"/>
          <w:sz w:val="27"/>
        </w:rPr>
        <w:t>گنگا جل در سفر حضر آب گنگ برآشامد و چندے از راستان سعادت گرائے بر ساحل آن باشند باحتیاط برگیرند و کوزہ ہا سر بمہر آید۔ بادشاہ سفر و حضر ہر وقت گنگا کا پانی نوش فرماتے ہیں۔ معتمد ملازمین کا ایک گروہ دریا کے کنارے مامور ہےجو سر بمہر کوزوں میں پانی بھر کر لاتا ہے۔ درآں ہنگام کہ مرکب اقبال در دار الخلافت آگرہ و فتحپور بود، از قصبہ سوروں می آورد ندامروز کہ عرصہ پنجاب بقدوم شاہنشاہی آرامگاہ، از ہر دوارمی آرند، جب جہاں پناہ آگرہ اور فتحپور میں قیام فرماتے ہیں تو قصبہ سوروں سے پانی لایا جاتا تھا۔ اس زمانہ میں جب کہ شاہی خیمہ لاہور میں نصب ہے، ہردوار ------------------------------ ۱۔ ج ۳، ص ۱۸۴۔ و درخوش پختن آب جمنا و چناب و آب باراں بخرج رو دولختے ازو (گنگا) نیز برآمیزند۔ (۱) کے عمدہ پانی سے آبدار خانہ سیراب ہے۔ باورچی خانہ میں جمنا اور چناب کا پانی یا آب باراں صرف ہوتا ہے، لیکن ان میں تھوڑا پانی گنگا کا ملایا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تصویر کشی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۱۱۲</w:t>
      </w:r>
    </w:p>
    <w:p>
      <w:pPr>
        <w:spacing w:before="60" w:after="80" w:line="312" w:lineRule="auto"/>
        <w:ind w:right="288" w:left="288"/>
        <w:jc w:val="right"/>
      </w:pPr>
      <w:r>
        <w:rPr>
          <w:rFonts w:ascii="Jameel Noori Nastaleeq" w:hAnsi="Jameel Noori Nastaleeq"/>
          <w:color w:val="222222"/>
          <w:sz w:val="27"/>
        </w:rPr>
        <w:t>تصویر کشی برقدسی زبان رفت آنکہ برخے نکوہش ایں پیشہ نمایند دل برنتا بدو بخاطر چناں رسد کہ در خدا شناسی افزوں تر از بسیارے بودچہ ہرگاہ جانور نگاردو عضو عضو برکشد و ازنیکہ روحانی پیوند نیا فد، دادبہ نیرنگی جاں آفریں گراید و شناسائی اندوزد۔ (۲) ایک روز قبلہ عالم نے خلوت کدے میں جہاں صرف مریدان سعادتمند کا مجمع تھا، فرمایا کہ ایک گروہ فن تصویر کشی کا دشمن ہے، اور اس پیشے کے معائب بیان کرتا ہے،لیکن اس کے اقوال و دلائل کو دل قبول نہیں کرتا، بلکہ قرین قیاس و عقل یہ ہے کہ مصور اکثر طبقات انسانی سے زیادہ خدا شناس ہو سکتا ہے، اس لئے کہ یہ شخص جانور کی تصویر اتارنے میں اس کے ہر عضو کی شبیہ کھینچتا ہے، اور تصویر کو تمام کر کے جب دیکھتا ہے کہ باوجود اس ظاہری سحر نگاری کے وہ اس میں ------------------------------ ا۔ آئین اکبری، ج ۱، ص ۳۳۔ ۲۔ ج ۱، ص ۷۸۔ روح پھونکنے سے عاجز ہے تو اس کو خالق مطلق کی قدرت کاملہ کا اندازہ ہوتا ہے، اور صانع باکمال کے آگے سر بسجدہ ہو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اوقات عبادت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۱۱۳</w:t>
      </w:r>
    </w:p>
    <w:p>
      <w:pPr>
        <w:spacing w:before="60" w:after="80" w:line="312" w:lineRule="auto"/>
        <w:ind w:right="288" w:left="288"/>
        <w:jc w:val="right"/>
      </w:pPr>
      <w:r>
        <w:rPr>
          <w:rFonts w:ascii="Jameel Noori Nastaleeq" w:hAnsi="Jameel Noori Nastaleeq"/>
          <w:color w:val="222222"/>
          <w:sz w:val="27"/>
        </w:rPr>
        <w:t>اوقات عبادت سحر گاہ کہ دیباچۂ بہروزی و عنفوان نور پاشی است و نیمہءروز کہ فروغ آفتاب عالمتاب جہاں را درگیرد و سرمایہ نشاط گوناگوں فروغ آید و شامگاہ مایہ دہ روشنیہا از چشم خاکیاں پنہاں شود۔ (۱) صبح جو مبارک دن کا آغاز اور نور پاشی کی ابتدا ہے، دوپہر جبکہ آفتاب عالمتاب کی روشنی تمام عالم کو محیط ہوتی ہے اور لوگوں میں گونا گوں نشاط پیدا ہو جاتا ہے، اور شام جبکہ سرچشمہ روشنی (آفتاب) لوگوں کی نظروں سے پوشیدہ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سجدہ تعظیمی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۱۱۳</w:t>
      </w:r>
    </w:p>
    <w:p>
      <w:pPr>
        <w:spacing w:before="60" w:after="80" w:line="312" w:lineRule="auto"/>
        <w:ind w:right="288" w:left="288"/>
        <w:jc w:val="right"/>
      </w:pPr>
      <w:r>
        <w:rPr>
          <w:rFonts w:ascii="Jameel Noori Nastaleeq" w:hAnsi="Jameel Noori Nastaleeq"/>
          <w:color w:val="222222"/>
          <w:sz w:val="27"/>
        </w:rPr>
        <w:t>سجدہ تعظیمی بندگان ارادت گرائے سجود نیایش افزایند و آنرا سجدہ برشمارند۔ (۲) بندگان عقیدتمند سجدہ تعظیمی کرتے اور اسے سجدہ ایزدی شمار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بیعت و ارشاد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۱۱۳</w:t>
      </w:r>
    </w:p>
    <w:p>
      <w:pPr>
        <w:spacing w:before="60" w:after="80" w:line="312" w:lineRule="auto"/>
        <w:ind w:right="288" w:left="288"/>
        <w:jc w:val="right"/>
      </w:pPr>
      <w:r>
        <w:rPr>
          <w:rFonts w:ascii="Jameel Noori Nastaleeq" w:hAnsi="Jameel Noori Nastaleeq"/>
          <w:color w:val="222222"/>
          <w:sz w:val="27"/>
        </w:rPr>
        <w:t>بیعت و ارشاد جویائے آگہی دستار برکف سر بقدسی جویائے آگہی ہاتھ میں دستار لے کر ------------------------------ ۱۔ ج ۱، ص ۱۰۵۔ ۲۔ ج ۱، ص ۱۰۷۔ پائے بر نہد و بزبان حال چناں سراید کہ بیاوری بخت بیدار و ہمنوئی ستارہ خود آرائی و ٰویشتن گزینی کہ بنگاہ گونا گوں گزند بود از سر افگندہ روئے دل بہ نیایس گرمی آور دم۔ الخ۔ (۱) سر کو پائے اقدس پر رکھتا اور زبان حال سے اس طرح کہتا ہے کہ بخت بیدار کی یاوری اور ستارہ خود آرائی و خویشتین گزینی کی رہنمائی میں (جو گونا گوں نقصانات کا سبب تھا) میں دل کی توجہ بادشاہ کی اطاعت کی طرف مبذول کرتا ہوں۔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آداب ملاقات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۱۱۴</w:t>
      </w:r>
    </w:p>
    <w:p>
      <w:pPr>
        <w:spacing w:before="60" w:after="80" w:line="312" w:lineRule="auto"/>
        <w:ind w:right="288" w:left="288"/>
        <w:jc w:val="right"/>
      </w:pPr>
      <w:r>
        <w:rPr>
          <w:rFonts w:ascii="Jameel Noori Nastaleeq" w:hAnsi="Jameel Noori Nastaleeq"/>
          <w:color w:val="222222"/>
          <w:sz w:val="27"/>
        </w:rPr>
        <w:t>آداب ملاقات ہنگام دیدارہم یکے اللہ اکبر آیدو دیگرے جل جلالہ سراید۔ (۲) ملاقات کے وقت ایک آدمی اللہ اکبر کہتا اور دوسرا جل جلالہ کہتا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تاریخ ہجری سے تنفر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۱۱۴</w:t>
      </w:r>
    </w:p>
    <w:p>
      <w:pPr>
        <w:spacing w:before="60" w:after="80" w:line="312" w:lineRule="auto"/>
        <w:ind w:right="288" w:left="288"/>
        <w:jc w:val="right"/>
      </w:pPr>
      <w:r>
        <w:rPr>
          <w:rFonts w:ascii="Jameel Noori Nastaleeq" w:hAnsi="Jameel Noori Nastaleeq"/>
          <w:color w:val="222222"/>
          <w:sz w:val="27"/>
        </w:rPr>
        <w:t>تاریخ ہجری سے تنفر از دیر باز سریر آرائے اقبال براں بود کہ درآباد بوم ہندوستان تازہ سال و مہ بروئے کار آید و دشواری بآسانی گراید و نیز از تاریخ ہجری کہ از ناکامی آگہی بخشد سرگرانی داشتند لیکن عرصہ دراز سے قبلہ عالم کا ارادہ تھا کہ ملک ہندوستان میں جدید سال و ماہ جاری فرما کر دقتیں رفع کریں اور سہولتیں بہم پہونچائیں۔ جہاں پناہ سنہ ہجری کو بوجہ اس کے نقائص کے پسند نہیں فرماتے ------------------------------ ۱۔ ج ۱، ص ۱۱۰۔ ۲۔ ج ۱، ص ۱۱۔ ازانبوہ کوتاہ بنیان کار نشناس کہ روائی تاریخ رانگزیر دیں پندار ندا شاہنشاہ مدارا پژوہ پیوند دلہا گرامی شمردہ اندیشہ بیروں نمی فرستاد۔ (۱) لیکن ناعاقبت اندیش و کم فہم افراد کی کثرت کی وجہ سے جو تاریخ و سنہ کے اجراء کو بھی ایک دینی مسئلہ سمجھتے ہیں حضر ت کی خاطر پرور طبیعت نے گوارہ نہ کیا کہ اس گروہ کی دل شکنی فرمائیں اور یہی وجہ تھی کہ قبلہ عالم ابتدا میں اپنے خیال کو عملی جامہ نہ پہنا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غیر اسلامی تہوار اور عیدین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۱۱۵</w:t>
      </w:r>
    </w:p>
    <w:p>
      <w:pPr>
        <w:spacing w:before="60" w:after="80" w:line="312" w:lineRule="auto"/>
        <w:ind w:right="288" w:left="288"/>
        <w:jc w:val="right"/>
      </w:pPr>
      <w:r>
        <w:rPr>
          <w:rFonts w:ascii="Jameel Noori Nastaleeq" w:hAnsi="Jameel Noori Nastaleeq"/>
          <w:color w:val="222222"/>
          <w:sz w:val="27"/>
        </w:rPr>
        <w:t>غیر اسلامی تہوار اور عیدین ودرلوازم جشن نوروزی و عید بااہتمام نمایند، عید بزرگ نو روزاست کہ ابتدائے آں دروقت تحویل نیز نور بخش عالم دربرج حمل است و آغاز ماہ فرو ردین است عید دیگر نوزدہم ماہ مذکور کہ روز مشرف است، و عید دیگر سوم ماہ اردی بہشت، و عید دیگر ششم ماہ کرداد، عید دیگر سیزدہم ماہ تیراست، عید دیگر ہفتم پہلا جشن جشن نوروزی کے نام سے موسوم ہے۔ جب آفتاب سال کا دورہ تمام کر کے برج حمل میں داخل ہوتا ہے، اور اپنی برکات سے اہل عالم کو مستفید کرتا ہے تو انیس (۱۹) روز کامل عشرت و نشاط کی ہنگامہ آرائی ہوتی ہے، اس زمانہ میں دو روز عید کا تہوار منایا جات اہے، اور بے شمار نقد اور طرح طرح کی اشیاء بطور صدقہ اور ------------------------------ ۱۔ ج ۱، ص ۱۹۳۔ ماہ مردادست عید دیگر چہار دہم ماہ شہر یورست، عید دیگر شانزدہم ماہ مہرست عید دیگر دہم ماہ آبان است، عید دیگر نہم ماہ آذرست، و دردی ماہ سہ عیدست، ہشتم و پانزدہم و بست و سوم، عید دیگر دوم ماہ بہمن ست، عید دیگر پنجم ماہ اسفند ارست، و عید ہائے متعارف رابدستور میکردہ باشد، و شب نوروز و شب شرف بطریق شب برات چراغاں کند دور اول شبے کہ صباح آں عید باشد نقارہ نوازند و روا ہائے عید برسر ہر شہر نقارہ نوازند۔ (۱) تحفہ اور ہدیہ تقسیم کی جاتی ہیں، یکم فرورین اور انیس (۱۹) فروروین جو یوم شرف ہیں، عید کے لئے مخصوص ہیں، پارسیوں کا دستور ہے کہ ہر ماہ کے اس روز جو ماہ کا ہمنام ہوتا ہے بیحد مبارک خیال کرتے ہیں، اور اس روز جشن عشرت منعقد کر کے بیحد نغمہ نوازی و سامان ضیافت وغیرہ کرتے ہیں، قبلہ عالم نے بھی اس رسم کی تقلید کی اور ہر شمسی ماہ ایک خاص جشن کے لئے مخصوص ہو گیا۔ ان ایام کی فہرست مندرجہ ذیل ہے۔ انیس (۱۹) فروروین، تیسری (۳) اردی بہشت، چھٹی (۶) خور داد، تیرہ (۱۳) تیر، ساتویں (۷) امرداد، چوتھی (۴) شہر پور، سولہ (۱۶) مہر، دس (۱۰) آبان، نویں (۹) آذر، آٹھویں، پندرہویں (۱۵) اور تئیس (۲۳) دے، دوسری (۲) بہمن، پانچویں (۵) اسفندار۔ ان ایام میں جشن منعقد ہوتا ہے، اور ہر جشن میں انواع و اقسام کی زیب و زینت و ------------------------------ ۱۔ ص ۶۴۔ آرائش کی جاتی ہے۔ حاضرین فرط مسرت سے بے اختیار ہر کر نعرہ ہائے نشاط بلند کرتے ہیں۔ ہر پہر کے آغاز پر نقارہ نوازی ہوتی ہے، اور ارباب نشاط اپنی نغمہ سرائی اور اپنے ساز و ہنگامہ عیش برپا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فرمان در منع زکوٰۃ</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۱۱۷</w:t>
      </w:r>
    </w:p>
    <w:p>
      <w:pPr>
        <w:spacing w:before="60" w:after="80" w:line="312" w:lineRule="auto"/>
        <w:ind w:right="288" w:left="288"/>
        <w:jc w:val="right"/>
      </w:pPr>
      <w:r>
        <w:rPr>
          <w:rFonts w:ascii="Jameel Noori Nastaleeq" w:hAnsi="Jameel Noori Nastaleeq"/>
          <w:color w:val="222222"/>
          <w:sz w:val="27"/>
        </w:rPr>
        <w:t>فرمان در منع زکوٰۃ متصدیان حال و استقبال، و کارفرمایان کل و جزء ممالک محروسہ بدانند کہ دریں ہنگام سعادت انتظام کہ از ابتدائے جلوس بر اورنگ جہاں بانی کہ سنہ سابع ست از قرن ثانی (دی سال سی و ہفتم، چہ مراداز قرن و رینجاسی (۳۰) سال است) و آغاز ابتسام بہار دولت و اقبال و زمان انکشاف صبح جلال و جمال است، فرمان عدالت نشور افاضت بنیان بارقہ بروں و اشعہ ظہور یافت کہ چوں ناموس اکبر و قانون اعظم سلطنت کہ ابد پیوند الہٰی جل جلال قدسہ بمقتضائے حکمت بالغہ ازلی کہ ملازمان حال و استقبال اور ممالک محروسہ کے کارپردازوں کو معلوم ہونا چاہیے کہ اس دور سعادت میں جس کی ابتدا سن جلوس سے ہے، اور جو قرن ثانی کا ساتواں سال ہے (یعنی ۳۷ کیونکہ قرن سے یہاں تیس (۳۰) سال مراد ہیں) اور جو بہار دولت و اقبال اور صبح جلال و جمال کے ظہور کا عہد ہے، یہ فرمان صادر ہوا، کہ سلطنت کی حکمت عملی کا تقاصا ہے کہ حکومت و سیاست جو مقیم و مہاجر اور ملازم و تاجر طبقہ کے مفاد کی حفاظت کا نام ہے، اور جو خراج کا ایک ذرعیہ ہے، جس پر نظام عساکر کا مدار ہے، سلسلہ جنبان دار و گیر عالم ایجاد و تعبیہ پرواز کن فیکون دائرہ کون و فساد ست چناں اقتضا کردہ کہ ریاست ممالک و سیاست مدن کہ عبارت ست از ارتباط احوال مقیم و مہاجر و انتساق مصالح کا سب و تاجر بد ستیاری پادشاہان عادل و دیدبانی شہریاران دریا دل جلوہ نما و صورت پذیر باشد و یکے از وجوہ خراج کہ مدار علیہ نظام عساکر نصرت و جنود اقبال کہ حارسان اعمار و اموال و حافظان عقائد و احوال خلائق اند باج اشیا ست کہ دربازار بیع و شراء و چار سوئے چوں و چرا درآمدہ کہ اگر سنجیدہ میزان اعتدال ارباب صیانت و دیانت کہ نقادان نقود و اجناس کونی الٰہی و مقومان اعراض انفسی و آفاقی اند گرود، ہر آئینہ جمیع مصالح بمفاسد انجائد تمامی محامد بذمائم کشد للہ الحمد کہ از مبادی احوال نصفت جو جان و مال اور عقائد کی حفاظت اور بازاروں کی نگرانی کرتے ہیں، اگر ان اصحاب امانت و دیانت کی میزان غلط ہو جائے جو نقد و جنس کے پرکھنے والے ہیں، تو تمام مصالح مفاسدسے اور اچھائیاں برائیوں سے بدل جائیں۔ الحمد للہ کہ شروع ہی سے مابدولت کی توجہ رفاہ عام اور رعایا کی پرورش کی طرف رہی ہے، جو بادشاہ کی اولاد معنوی اور امانت خداوندی ہیں، المنۃ للہ کہ ہندوستان اور دیگر ممالک محروسہ عدل و خوشحالی کا گہوارہ اور مسافران عالم کی فرودگاہ ہیں۔ حال ہی میں مراحم خسروانہ سے یہ حکم صادر ہوا کہ اصناف غلہ و نباتات، غذائیں اور اشتمال ہمگی توجہ خاطر عدالت مناظر و تدبیر باطن جلادت مواطن مادر رفاہیت عموم بریت و مراسم تربیت خصوصی رعت کہ فی الحقیقت فرزندان معنوی و ودائع خداوندی اند معروف بودہ المنۃ للہ کہ باضاءت لوامع عدالت سواد اعظم ہندوستان ست و دیگر ممالک محروسہ منہل اصناف ناز و نعیم و مامن مسافران ہفت اقلیم ست، درنیولا بموجب توسعہ مراحم ذاتی و تکملۂ مارم فکری حکم نافذ و امر جازم شرف اصدار و عزت اپرادیافت کہ از اصناف حبوبات و غلات و نباتات از اغذیہ و ادریہ و روغن و نمک و مشک و اقسام عطریات کر پاس و پنبہ، و اسباب مشمپینہ و ادوات چرمینہ و آلات مسیہ و ظروف چوب و ہمیہ ونے و کاہ و دیگر اشیا و اسباب و امتعہ و اجناس کہ مدار معاش جمہور انام و ملاک معشیت خواص و عوام است سوائے اسپ و فیل و شترو گوسفند و بزو اسلحہ و دوائیں، نمک و مشک، اقسام عطریات، کپڑے اور روئی، اسباب پشمینہ، چرمی سامان و تانبہ اور لکڑی کے ظروف، بانس و گھانس اور دیگر اشیاء و اجناس سے کہ مدار زندگی ہیں، سوائے ہاتھی، گھوڑے، اونٹ، بکری، اسلحہ اور ضروری سامان کے (جو پہلے سے مستثنیٰ ہیں) تمام ممالک محروسہ میں زکوٰۃ اور چھوٹے بڑے تمام ٹیکس معاف کئے جاتے ہیں۔ قماش کہ درتمامی ممالک محروسہ تمغا دباج و زکوٰۃ و صدیک و آنچہ از قلیل و کثیر می گرفتہ اند معاف و مرفوع القلم بودہ باشد۔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ہندو موحد 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۱۲۰</w:t>
      </w:r>
    </w:p>
    <w:p>
      <w:pPr>
        <w:spacing w:before="60" w:after="80" w:line="312" w:lineRule="auto"/>
        <w:ind w:right="288" w:left="288"/>
        <w:jc w:val="right"/>
      </w:pPr>
      <w:r>
        <w:rPr>
          <w:rFonts w:ascii="Jameel Noori Nastaleeq" w:hAnsi="Jameel Noori Nastaleeq"/>
          <w:color w:val="222222"/>
          <w:sz w:val="27"/>
        </w:rPr>
        <w:t>ہندو موحد ہیں روشن شد کہ انچہ زبان زد روزگار است کہ ہندو ایزد بے ہمال را انباز گیرو فروغ راستی ندارد، اگرچہ در برخے مطالب و لختے دلائل جائے آویزش لیکن خدا پرستی و وحدت گزینی ایں طائفہ دلنشین آمد (۲) ہم پر روشن ہوا کہ یہ جو بات زبان زد عام ہے کہ ہندو خدائے واحد کا شریک ٹھہراتے ہیں، صحیح نہیں، اگرچہ بہت سی باتیں اور دلیلیں قابل اعتراض ہیں، لیکن اس قوم کی وحدت گزینی اور خدا پرستی کا یقین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گوشت خوری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۱۲۰</w:t>
      </w:r>
    </w:p>
    <w:p>
      <w:pPr>
        <w:spacing w:before="60" w:after="80" w:line="312" w:lineRule="auto"/>
        <w:ind w:right="288" w:left="288"/>
        <w:jc w:val="right"/>
      </w:pPr>
      <w:r>
        <w:rPr>
          <w:rFonts w:ascii="Jameel Noori Nastaleeq" w:hAnsi="Jameel Noori Nastaleeq"/>
          <w:color w:val="222222"/>
          <w:sz w:val="27"/>
        </w:rPr>
        <w:t>گوشت خوری می فرموند اگر دشوار زندگی بخاطر نیامدے مردم را از گوشت خوردن باز دا شتمے، و آنکہ خود بیک بارگی نمی گزاریم ازال است کہ بسیارے کام ناکام فرماتے ہیں کہ اگر دشوار زندگی میرے ذہن نشین نہ ہو جاتی تو میں انسانوں کے گوشت خوری سے مانع ہوتا اور میں اس لحاظ سے اس پر یکبارگی عمل کرتا۔ ------------------------------ ۱۔ طبقات اکبری، ص ۶۷، ۶۸۔ ۲۔ آئین اکبری ج۳، ص ۲۔ خواہد گذاشت و بہ تنگنائے غم کا لیوہ (دیوانہ) خواہند شد۔۔۔ می فرمودند قصاب و ماہی گیر و مانند آں جز جان شکاری پیشہ ندا رند بنگاہ ایناں از دیگر مردم جدا باشد و از آمیزندہ تاواں گیرند۔ (۱) نہیں چاہتا کہ بہت سے کام ناتمام رہ جائیں گے اور انسان اس سخت غم میں دیوانے ہو جائیں گے۔ فرماتے ہیں کہ قصاب اور ماہی گیر اور مثل ان کے دیگر اشخاص جن کا پیشہ جاں شکنی ہے، ان کی قیام گاہ کو عام آبادی سے علیٰحدہ کر دیا جائے اور ان سے ملنے والوں سے تاوان وصول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خنزیر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۱۲۱</w:t>
      </w:r>
    </w:p>
    <w:p>
      <w:pPr>
        <w:spacing w:before="60" w:after="80" w:line="312" w:lineRule="auto"/>
        <w:ind w:right="288" w:left="288"/>
        <w:jc w:val="right"/>
      </w:pPr>
      <w:r>
        <w:rPr>
          <w:rFonts w:ascii="Jameel Noori Nastaleeq" w:hAnsi="Jameel Noori Nastaleeq"/>
          <w:color w:val="222222"/>
          <w:sz w:val="27"/>
        </w:rPr>
        <w:t>خنزیر می فرمودند اگر سرمایہ حرمت خوک بے غیرتی باشد با یستے شیر و مانند آن حلال بودے۔ (۲) فرماتے ہیں کہ اگر سور کی حرمت کا باعث اس کی بے غیرتی ہے تو لازم ہے کہ شیر یا مثل اس کے دوسرے جانور حلال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شراب نوشی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۱۲۱</w:t>
      </w:r>
    </w:p>
    <w:p>
      <w:pPr>
        <w:spacing w:before="60" w:after="80" w:line="312" w:lineRule="auto"/>
        <w:ind w:right="288" w:left="288"/>
        <w:jc w:val="right"/>
      </w:pPr>
      <w:r>
        <w:rPr>
          <w:rFonts w:ascii="Jameel Noori Nastaleeq" w:hAnsi="Jameel Noori Nastaleeq"/>
          <w:color w:val="222222"/>
          <w:sz w:val="27"/>
        </w:rPr>
        <w:t>شراب نوشی درجشن ایں ماہ بادہ ہوش فزامی پمودند میر صدر جہاں مفتی، میر عدل، میر عبد الحیی، نیز ساغرے در کشید گیتی خد یورا ایں بیت برزبان رفتہ۔ اس ماہ کے جشن میں بادہ ہوش افزا نوش فرماتے تھے، میر صدر جہاں مفتی، میر عدل اور میر عبد الحیی نے بھی بادہ پیمائی کی اور بادشاہ کی زبان پر یہ شعر آیا۔ ------------------------------ ۱۔ آئیں اکبری ج ۳ ص ۱۸۹۔ ۲۔ ایضاً ج ۳ ص ۱۸۶۔ دردور پادشاہ خطا بخش و جرم پوش قاضی قرابہ کش شد و مفتی پیالہ نوش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رسم ہندوانہ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۱۲۲</w:t>
      </w:r>
    </w:p>
    <w:p>
      <w:pPr>
        <w:spacing w:before="60" w:after="80" w:line="312" w:lineRule="auto"/>
        <w:ind w:right="288" w:left="288"/>
        <w:jc w:val="right"/>
      </w:pPr>
      <w:r>
        <w:rPr>
          <w:rFonts w:ascii="Jameel Noori Nastaleeq" w:hAnsi="Jameel Noori Nastaleeq"/>
          <w:color w:val="222222"/>
          <w:sz w:val="27"/>
        </w:rPr>
        <w:t>رسم ہندوانہ مادر خان اعظم مرزا کو کہ بسخت رنجوری در گذشت و جہاں سالار را غم در گرفت در سوگواری موئے سرد بردت ستردند ہرچند کوشش رفت کہ جز فرزندان آں مہیں بانو دیگر نسترد بندگان اخلاص سرشت پیرویکردند۔ (۲) والدہ خان اعظم مرزا کوکہ سخت بیماری کے سبب چل بسیں اور جہاں پناہ کو ایسا غم ہوا کہ ماتم میں سر اور مونچھیں منڈوا دیں۔ ہرچند کوشش ہوئی کہ سوا اس مرحومہ کے بڑے فرزندوں کے کوئی بال نہ مندائے مگر بندگان مخلص نے بادشاہ کی پیروی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سنین الٰہی کا اجراء</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۱۲۲</w:t>
      </w:r>
    </w:p>
    <w:p>
      <w:pPr>
        <w:spacing w:before="60" w:after="80" w:line="312" w:lineRule="auto"/>
        <w:ind w:right="288" w:left="288"/>
        <w:jc w:val="right"/>
      </w:pPr>
      <w:r>
        <w:rPr>
          <w:rFonts w:ascii="Jameel Noori Nastaleeq" w:hAnsi="Jameel Noori Nastaleeq"/>
          <w:color w:val="222222"/>
          <w:sz w:val="27"/>
        </w:rPr>
        <w:t>سنین الٰہی کا اجراء ۹۹۲ھ میں شاہنشاہی تنویر عقل و دانش نے علم و کمال کی وہ نورانی شمع جلائی جس نے اپنی بابرکت روشنی سے تمام عالم کو تاباں و درخشاں کر دیا۔ خوش نصیب و حق پسند گروہ نے بالین ناکامی سے سر اٹھایا۔ اور بیہودہ گو، سُست رائے افراد نے گمنامی میں منہ چھپایا۔ قبلہ عالم کے نیک ارادہ نے عملی جامہ پہنا اور یادگار حکماء میر فتح اللہ شیرازی نے اس کام کو انجام دینے پر کمر ہمت باندھی، علامہ شیرازی نے جدید زیچ گورگانی کا پیش نظر رکھ کر جہاں پناہ کے سال جلوس ------------------------------ ۱؎ آئین اکبری ج ۳ ص ۶۰۶ (اردو)۔ ۲؎ اکبر نامہ ج ۳ ص ۸۳۰۔ کو سنہ الٰہی کی ابتدا قرار دی۔" (۱) ان بنیادی حقائق کے بعد جن سے اکبر کے دینی فکر کا پورا ڈھانچہ تیار ہو جاتاہے، اب کوئی حرج نہیں کہ ہم ملا عبد القادر بدایونی کی دی ہوئی بعض تفصیلات و جزئیات سے اس ڈھانچہ کو اور مکمل اور مشکل کردیں۔ اور دین اسلام سے انحراف نے اسلام اور صاحب شریعت اسلامیہ سے جو بُعد و وحشت بلکہ تنفر و عناد پیدا کر دیا تھا، اس کا صحیح نقشہ بھی لوگوں کے سامنے آ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دین اسلامی کی تحقیر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۱۲۳</w:t>
      </w:r>
    </w:p>
    <w:p>
      <w:pPr>
        <w:spacing w:before="60" w:after="80" w:line="312" w:lineRule="auto"/>
        <w:ind w:right="288" w:left="288"/>
        <w:jc w:val="right"/>
      </w:pPr>
      <w:r>
        <w:rPr>
          <w:rFonts w:ascii="Jameel Noori Nastaleeq" w:hAnsi="Jameel Noori Nastaleeq"/>
          <w:color w:val="222222"/>
          <w:sz w:val="27"/>
        </w:rPr>
        <w:t>دین اسلامی کی تحقیر ملت اسلام ہمہ نامعقول و حادث و واضع آں فقراء عربان بودند کہ جملہ مفسداں و قطاع الطریق، وآں دوبیت شاہنامہ کہ فردوسی طوسی بہ طریق نقل آوردہ متمسک می ساختند۔ ملت اسلامی کا سارا سرمایہ حادث و بدعقلی کا مجموعہ ٹھہرایا گیا اور اس کے بنانے والے (العیاذ باللہ) عرب کے وہ چند مفلس بدو قرار پائے جن میں سب کے سب مفسد اور راہزن تھے، اور شاہنامہ فردوسی کے دو مشہور شعروں سے سند پکڑی گئی جو اس نے بطور نقل کہے تھے۔ زشیر شتر خور دن و سو سمار عرب را بجائے رسید ست کار کہ ملک عجم را کنند آرزو تفو باد بر چرخ گرداں تفو (۲) ------------------------------ ۱؎ آئین اکبری ج ۱، ص ۵۶۴ (اردو ترجمہ فدا علی طالب حیدر آباد ۱۹۳۸ء)۔ ۲؎ منتخب التواریخ ص ۳۰۷۔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اسراء و معراج کا استہزاء</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۱۲۴</w:t>
      </w:r>
    </w:p>
    <w:p>
      <w:pPr>
        <w:spacing w:before="60" w:after="80" w:line="312" w:lineRule="auto"/>
        <w:ind w:right="288" w:left="288"/>
        <w:jc w:val="right"/>
      </w:pPr>
      <w:r>
        <w:rPr>
          <w:rFonts w:ascii="Jameel Noori Nastaleeq" w:hAnsi="Jameel Noori Nastaleeq"/>
          <w:color w:val="222222"/>
          <w:sz w:val="27"/>
        </w:rPr>
        <w:t>اسراء و معراج کا استہزاء ایں معنی را عقل چہ گونہ قبول کند کہ شخصے دریک لحظہ باگرانی جسم از خواب بآسماں رود و نود ہزار سخن گومگوئے باخدائے تعالٰے کند و بسترش ہنوز گرم باشد، و مردم بآں دعوی بگرایند ہم چنیں شق و قمر و امثال آں۔ آخر اس بات کو عقل کس طرح مان سکتی ہے کہ ایک شخص بھاری جسم رکھنے باوجود یکایک نیند سے آسمان پر چلا جاتا ہے اور اللہ کے ساتھ طرح طرح کی نوے ہزار (۹۰۰۰۰) باتیں کرتا ہے، لیکن اس کا بستر اس وقت تک گرم ہی رہتا ہے اور لوگ اس دعویٰ کو مان لیتے ہیں، اور اسی طرح شق القمر وغیرہ جیسی باتوں کو بھی مان لیتے ہیں۔ پھر اپنی اٹھی ہوئی ٹانگ کی طرف حاضرین کو مخاطب کر کے سوال کرتا ہے۔ ممکن نیست کہ تاپائے دیگر برجاماند استادہ توانیم این چہ حکایتہاست؟۱؎ ناممکن ہے کہ جب تک دوسرا پاؤں زمین سے ٹکا نہ ہو میں کھڑا نہیں ہو سکتا۔ آخر یہ ہیں کیا قصے؟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مقام نبوت کی اہانت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۱۲۴</w:t>
      </w:r>
    </w:p>
    <w:p>
      <w:pPr>
        <w:spacing w:before="60" w:after="80" w:line="312" w:lineRule="auto"/>
        <w:ind w:right="288" w:left="288"/>
        <w:jc w:val="right"/>
      </w:pPr>
      <w:r>
        <w:rPr>
          <w:rFonts w:ascii="Jameel Noori Nastaleeq" w:hAnsi="Jameel Noori Nastaleeq"/>
          <w:color w:val="222222"/>
          <w:sz w:val="27"/>
        </w:rPr>
        <w:t>مقام نبوت کی اہانت زدن قافلہ قریش در اوائل ہجرت و چہاردہ زن خواستن و تحریم شہد کردن یعنی اوائل ہجرت میں قریش کے قافلہ کا لوٹنا چودہ (۱۴) عورتوں سے نکاح کرنا ------------------------------ ۱؎ منتخب التواریخ ص ۳۱۷ جلد سوم۔ برائے خوشنودی زناں (۱)۔ اور بیویوں کی رضامندی کے لئے شہد کو حرام کرنا (ان سے نبوت پر اعتراض کرنا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اسمائے نبوی سے وحشت و گرانی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۱۲۵</w:t>
      </w:r>
    </w:p>
    <w:p>
      <w:pPr>
        <w:spacing w:before="60" w:after="80" w:line="312" w:lineRule="auto"/>
        <w:ind w:right="288" w:left="288"/>
        <w:jc w:val="right"/>
      </w:pPr>
      <w:r>
        <w:rPr>
          <w:rFonts w:ascii="Jameel Noori Nastaleeq" w:hAnsi="Jameel Noori Nastaleeq"/>
          <w:color w:val="222222"/>
          <w:sz w:val="27"/>
        </w:rPr>
        <w:t>اسمائے نبوی سے وحشت و گرانی نام احمد و محمد و مصطفٰے و امثال آں بہ جہت کافران بیرونی و زنان اندرونی گراں می آمد تابہ مرور ایام اسامی چند را از مقرباں کہ بایں نام مسمٰی بودند تغیر دادہ مثلاً یار محمد، محمد خاں را رحمت می خواند ندوی نوشتند۔ (۲) احمد و محمد و مصطفٰے وغیرہ نام بیرونی کافروں کی خاطر سے اور اندرونی عورتوں کی وجہ سے بادشاہ پر گراں گزرنے لگے۔ آخر کچھ دن کے بعد اپنے خاص لوگوں کے نام بدل بھی ڈالے، مثلاً یار محمد اور محمد خاں کو وہ رحمت ہی کے نام سے پکارتا بھی تھا اور لکھنے کے وقت بھی ان کو اسی نام سے موسوم کرتا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نماز کی عدم اجازت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۱۲۵</w:t>
      </w:r>
    </w:p>
    <w:p>
      <w:pPr>
        <w:spacing w:before="60" w:after="80" w:line="312" w:lineRule="auto"/>
        <w:ind w:right="288" w:left="288"/>
        <w:jc w:val="right"/>
      </w:pPr>
      <w:r>
        <w:rPr>
          <w:rFonts w:ascii="Jameel Noori Nastaleeq" w:hAnsi="Jameel Noori Nastaleeq"/>
          <w:color w:val="222222"/>
          <w:sz w:val="27"/>
        </w:rPr>
        <w:t>نماز کی عدم اجازت در دیوان ہیچ کسے یارائے آں نداشت کہ علانیہ ادائے صلاۃ کند۔ (۳) دیوان خانہ میں کسی کی مجال نہ تھی کہ علانیہ نماز ادا کر سکے۔ ایک جگہ لکھتے ہیں : نماز و روزہ و حج پیش ازاں ساقط نماز و روزہ اور حج تو اس سے پہلے ------------------------------ ۱؎ منتخب التواریخ ج ۲ ص ۳۰۸۔ ۲؎ ایضاً ج ۲ ص ۳۱۴۔ ۳؎ ایضاً ض ۲ ص ۳۱۵۔ شدہ بود۔ (۱) ہی ساقط ہو چکے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ارکان اسلام کی توہین و استہزاء</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۱۲۶</w:t>
      </w:r>
    </w:p>
    <w:p>
      <w:pPr>
        <w:spacing w:before="60" w:after="80" w:line="312" w:lineRule="auto"/>
        <w:ind w:right="288" w:left="288"/>
        <w:jc w:val="right"/>
      </w:pPr>
      <w:r>
        <w:rPr>
          <w:rFonts w:ascii="Jameel Noori Nastaleeq" w:hAnsi="Jameel Noori Nastaleeq"/>
          <w:color w:val="222222"/>
          <w:sz w:val="27"/>
        </w:rPr>
        <w:t>ارکان اسلام کی توہین و استہزاء پسر ملا مبارک شاگرد ابو الفضل رسائل در باب قدح و تمسخر ایں عبادات بہ دلائل و مقبول افتادہ باعث تربیت گشت۔ (۲) ملا مبارک کے ایک بیٹے نے جو ابو الفضل کا شاگرد تھا، اسلامی عبادات کے متعلق اعتراض اور تمسخر کے پیرایہ میں چند رسالے تصنیف کئے (شاہی جناب) میں اس کے ان رسالوں نے بڑی مقبولیت حاصل کی اور اس کی سرپرستی کا ذریعہ یہی رسالے بن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ہندوستان کی اسلامی تاریخ کا سنگین اور خطرناک موڑ</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۱۲۶</w:t>
      </w:r>
    </w:p>
    <w:p>
      <w:pPr>
        <w:spacing w:before="60" w:after="80" w:line="312" w:lineRule="auto"/>
        <w:ind w:right="288" w:left="288"/>
        <w:jc w:val="right"/>
      </w:pPr>
      <w:r>
        <w:rPr>
          <w:rFonts w:ascii="Jameel Noori Nastaleeq" w:hAnsi="Jameel Noori Nastaleeq"/>
          <w:color w:val="222222"/>
          <w:sz w:val="27"/>
        </w:rPr>
        <w:t>ہندوستان کی اسلامی تاریخ کا سنگین اور خطرناک موڑ غرض یہ کہ اس وقت ہندوستان جس میں دین فطرت کے شجرہ طیبہ کے نصب اور بار آور کرنے کے لئے چار سو (۴۰۰) برس تک مسلسل بہترین انسانی توانائیاں، دماغی صلاحیتیں اور اہل قلوب اور اصحاب صفا کی روحانیتیں صرف ہوئی تھیں، ایک ہمہ جہتی، دینی، ذہنی اور تہذیبی ارتداد کے راستہ پر پڑ رہا تھا، جس کی پشت پر اس عہد کی ایک عظیم ترین سلطنت اور فوجی طاقت تھی، جس کو اپنے زمانہ کے متعدد ذہین و فاضل انسانوں کی علمی و ذہنی کمک بھی حاصل تھی، اس وقت اگر حالات کی رفتار یہی رہتی اور اس کا راستہ روک کر کھڑی ہو جانے والی ------------------------------ ۱؎ ایضاًٍ ص ۲۵۱۔ ۲؎ ایضاً۔ کوئی طاقتور شخصیت یا کوئی انقلاب انگیز واقعہ پیش نہ آتا تو اس ملک کا انجام گیارہویں صدی ہجری میں بظاہر وہی ہوتا جو نویں صدی ہجری میں اسلامی اندلس کا (جس کو دنیا اب صرف اسپین کے نام سے جانتی ہے) یا چودہویں صدی ہجری میں (انقلاب روس کے بعد) ترکستان کا ہوا۔ لیکن ع : مردے از غیب بروں آید و کارے بکند ہم اب باب کو سیرت نگار نبوی اور مؤرخ اسلام مولانا سید سلیمان ندوی رحمہ اللہ کی اس بلیغ عبارت پر ختم کرتے ہیں، جو انہوں نے "ہندوستان کے غربت کدہ میں مسافر اسلام" کی داستان سفر سناتے ہوئے لکھی ہے : "اس غفلت کی نیند پر چار سو (۴۰۰) برس گزر گئے، اور مسافر کے آغاز سفر پر ہزارواں برس گزر رہا تھا، یہ اکبر کا دور تھا جب عجم کے ایک جادوگر نے آ کر بادشاہ کے کان میں یہ منتر پھونکا کہ دین عربی کی ہزار سالہ عمر پوری ہو گئی۔ اب وقت ہے کہ ایک شاہنشاہ امی کے ذریعہ نبی امی علیہ الصلاۃ والسلام کا دین منسوخ ہو کر دین الٰہی کا ظہور ہو۔ مجوسیوں نے آتش کدے گرمائے، عیسائیوں نے ناقوس بجائے، برہمنوں نے بت آراستہ کئے اور جوگ اور تصوف نے مل کر کعبہ اور بت خانہ کو ایک ہی چراغ سے روشن کرنے پر اصرار کیا۔ اس پچ میل تحریک کا جو اثر ہوا، اس کی تصویر اگر کوئی دیکھنا چاہے تو "دبستان مذاہب" کا مطالعہ کرے۔ کتنے زنار داروں کے ہاتھوں تسبیح اور کتنے تسبیح خوانوں کے گلوں میں زنار نظر آئیں گے۔ بادشاہی آستانہ پر کتنے امیروں کے سر سجدہ میں پڑے اور شہنشاہ کے دربار میں کتنے دستار بند کھڑے دکھائی دیں گے اور مسجدوں کے منبر سے یہ صدا سنائی دے گی : تعالٰی شانہ – اللہ اکبر یہ ہو ہی رہا تھا کہ سرہند کی سمت سے ایک پکارنے والے کی آواز آئی "راستہ صاف کرو کہ راستہ کا چلنے والا آتا ہے" ایک فاروقی مجدد، فاروقی شان سے ظاہر ہوا، یہ احمد سرہندی تھے۔" (۱) ------------------------------ ۱؎ مقدمہ سیرت سید احمد شہید رحمہ اللہ، ص ۳۰ – ۳۱۔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خاندان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۱۲۸</w:t>
      </w:r>
    </w:p>
    <w:p>
      <w:pPr>
        <w:spacing w:before="60" w:after="80" w:line="312" w:lineRule="auto"/>
        <w:ind w:right="288" w:left="288"/>
        <w:jc w:val="right"/>
      </w:pPr>
      <w:r>
        <w:rPr>
          <w:rFonts w:ascii="Jameel Noori Nastaleeq" w:hAnsi="Jameel Noori Nastaleeq"/>
          <w:color w:val="222222"/>
          <w:sz w:val="27"/>
        </w:rPr>
        <w:t>خاندان حضرت مجدد صاحب نسباً فاروقی (۱) ہیں، آپ کا سلسلہ نسب (۲) ۳۱ واسطوں سے ------------------------------ ۱۔ حضرت مجدد کو حضرت فاروق اعظم سے اس نسبت پر فخر تھا، اور وہ دینی حمیت کو اس کا تقاضا اور قدرتی نتیجہ سمجھتے تھے، جمہور اہل سنت اور عقائد اسلامیہ کے خلاف ایک عارف شیخ عبد الکبیر یمنی کی ایک تحقیق کو سن کر ان کے قلم سے بے اختیار یہ الفاظ نکلے ہیں "مخدوما! ایں فقیر را تاب استماع امثال ایں سنجناں نیست، بے اختیار رگ فاروقیم در حرکت می آیدہ مکتوب ںمر ۱۰۰ ( دفتر اول بنام ملا حسن کشمیری) ایک دوسرے مکتوب میں یہ سن کر کہ قصبہ سامانہ میں خطیب نے خطبہ جمعہ میں خلفائے راشدین کا ذکر عمداً ترک کر دیا تحریر فرمایا :"چوں استماع ایں خبر وحشت انگیز در شورش آورد ورگ فاروقیم را حرکت داد، بچند کلمات اقدام نمود۔" (مکتوب نمبر ۱۵، حصہ ششم دفتر دوم) ۲۔ سلسلہ نسب کے بارے میں ہم نے اسی خاندان والا شان کے ذی علم و صاحب تحقیق فرزند مولانا شاہ ابو الحسن زید فاروقی کی اس محققانہ بحث پر اعتماد کیا ہے، جو انہوں نے مجدد صاحب کے سلسلہ نسب کے بارے میں اپنی تصنیف "مقامات خیر" میں "حضرات آباء و اجداد کرام" کے عنوان سے (ص ۲۶ – ۳۳ میں) کی ہے۔ ان کی تحقیق یہ ہے کہ اٹھائیسویں (باقی صفحہ ۱۲۸ پر) امیر المؤمنین فاروق اعظم حضرت عمر بن الخطاب رضی اللہ عنہ تک پہنچتا ہے، سلسلہ نسب اس طرح ہے: حضرت شیخ احمد (مجدد الف ثانی) بن مخدوم عبد الاحد بن زین العابدین بن عبد الحیی بن محمد بن حبیب اللہ بن امام رفیع الدین بن نصیر الدین بن سلیمان بن یوسف بن اسحاق بن عبد اللہ بن شعیب بن احمد بن یوسف بن شہاب الدین علی فرخ شاہ بن نور الدین بن نصیر الدین بن محمود بن سلیمان بن مسعود بن عبد اللہ الواعظ الاصغر بن عبد اللہ الواعظ الاکبر بن ابو الفتح بن اسحاق بن ابراہیم بن ناصر بن عبد اللہ بن عمر بن حفص بن عاصم بن حضرت عبد اللہ بن حضرت عمر الفاروق رضی اللہ عنہ۔ آپ کے پندرہویں جد شہاب الدین علی فرخ شاہ کابلی، اس سلسلہ کے نامور جد امجد اور مورث اعلٰی ہیں، ہندوستان کے اکثر باکمال اور شہرہ آفاق فاروقی النسب فضلاء اور مصلحین مشائخ و اصحاب سلسلہ مثلاً حضرت بابا فرید الدین گنج شکر وغیرہ آپ ہی کے سلسلہ نسب میں ہیں۔ افسوس ہے کہ افغانستان کے علماء و مشائخ کے حالات میں کسی مبسوط تذکرہ اور کتب طبقات کے نہ ہونے کی وجہ سے ان کے تفصیلی حالات نہیں ملتے۔ ان کے جو کچھ حالات ملتے ہیں، ان کا ماخذ وہی کتابیں ہیں، جو مجدد صاحب اور ان کے خاندان کے حالات میں لکھی گئی ہیں (۱)۔ موصوف ------------------------------ (باقی صفحہ ۱۲۷ کا) واسطہ عمر کے بعد جس کو امیر المؤمنین عمر بن الخطاب سمجھا گیا ہے، چار واسطے عام طور سے کتب انساب میں ساقط ہو گئے۔ اور وہ حفص، عاصم حضرت عبد اللہ اور حضرت عمر الفاروق ہیں، غالباً ستائیسویں واسطہ عبد اللہ کے بعد عمر کا نام دیکھ کر مصنفین کو مغالطہ ہوا کہ یہی مشہور عبد اللہ بن عمر صحابی بن صحابی ہیں، لیکن چونکہ ان عبد اللہ بن عمر کے کسی فرزند کا نام ناصر نہ تھا، اس لئے یہ اشکال پیدا ہوا۔ اور تحقیق کی ضرورت سمجھی گئی۔ اس خاندان کے ایک بڑی باخبر و محقق بزرگ شاہ محمد حسن مجددی (سائیں داد سندھ) اور محمود احمد صاحب عباسی کی بھی یہی تحقیق ہے اور احمد حسین خاں نے "جواہر معصومی" میں بھی یہی لکھا ہے۔ ۱؎ مثلاً زبدۃ المقامات، حضرات القدس وغیرہ۔ شیخ نور الدین کے صاحبزادہ اور شیخ نصیر الدین کے پوتے تھے۔ اسی لئے ان کے خاندان کو بھی کابل کی نسبت سے یاد کیا جاتا ہے۔ وہ اوصاف محمودہ سے متصف تھے، اسلام کی اشاعت و ترویج اور شعائر کفر و شرک کی اہانت و تذلیل میں خاص امتیاز اور خصوصی ذوق رکھتے تھے۔ (۱) والد ماجد کے انتقال کے بعد تخت نشین ہوئے، اور افغانوں اور مغلوں کے تنازعات ختم کرنے میں انہوں نے سعی محمود فرمائے۔ دنیاوی وجاہت و سیادت کے ساتھ دولت باطنی سے بھی حصہ وافر رکھتے تھے، ایک کثیر تعداد نے آپ سے اکتساب فیض کیا۔ وفات سے پیشتر زمام حکومت صاحبزادہ والا قدر شیخ یوسف کے حوالہ کر کے ایک درہ میں جو آپ کی نسبت سے درہ فرخ شاہ کہلاتا ہے، اور کابل سے ساٹھ (۶۰) میل مسافت پر جانب شمال واقع ہے، عزلت و انزوا کی زندگی اختیار کی، اور وہیں آسودہ خاک ہوئے۔ شیخ یوسف نے تحصیل علوم ظاہر کے بعد اپنے والد بزرگوار سلطان فرخ شاہ سے تربیت باطنی حاصل کی اور ان کے ترک سلطنت کے بعد ان کی جانشینی کی۔ عدل و صلاح اور دینداری میں نیک نام اور مقبول خاص و عام تھے۔ آپ کے ضمیر میں بھی عشق الٰہی کی وہی چنگاری تھی، جو آپ کے آباء کرام کو وقتاً فوقتاً مولانا روم کے اس شعر پر کاربند ہونے پر آمادہ کرتی رہی تھی : ملک دنیا تن پرستاں را حلال ماغلام ملک عشق لا یزال آپ نے بھی آخری عمر میں سلطنت و اقتدار سے دست کش ہو کر خلوت گاہ حق کو اختیار کیا۔ اور ان کے صاحبزادہ شیخ احمد سلطنت کا کاروبار سنبھالا۔ وہ بھی اپنے ------------------------------ ۱؎ زبدۃ المقامات، ص ۸۸، ۸۹۔ والد ماجد کی طرح صاحب علم و تقویٰ اور لباس شاہی میں درویش صفت بزرگ تھے۔ آپ پر جذب الٰہی نے ایسا غلبہ کیا کہ سلطنت کو بالکل ہی خیر باد کہا اور اولاد کو بھی اس سے دور رہنے کی وصیت کی۔ تھوڑا سا اثاثہ اہل و عیال کے لئے رکھ کر باقی تمام مال فقراء میں تقسیم کر دیا۔ آپ نے اپنے والد بزرگوار کے علاوہ شیخ الشیوخ حضرت شیخ شہاب الدین سہروردی قدس سرہ سے بھی باطنی استفادہ کیا تھا، اور خلافت سے سرفراز ہوئے تھے۔ ان کے بعد خاندان کے اکابر بھی صاحب فقر و ارشاد تھے، اور اپنے اپنے زمانہ کے مقبول و عالی مرتبہ مشائخ سے تربیت سلوک اور فیض باطنی حاصل کرتے رہے، خواہ وہ کسی سلسلہ عالیہ سے تعلق رکھتے ہوں۔ امام رفیع الدین جو مجدد صاحب کے جد سادس اور شیخ شہاب الدین علی فرخ شاہ کی نویں پشت میں ہیں، صاحب "زبدۃ المقامات" کے بیان کے مطابق علوم ظاہری و باطنی دونوں کے جامع تھے، تربیت باطنی اور تعلیم سلوک حضرت مخدوم جہانیان جہاں گشت سید جلال الدین بخاری (م ۷۸۵ھ) سے حاصل کی تھی، اس سے معلوم ہوتا ہے کہ وہ آٹھویں صدی کے آخر یا نویں صدی کی ابتدا کے بزرگ تھے، اس خاندان کے یہ پہلے بزرگ ہیں، جو کابل سے ہندوستان تشریف لائے اور سرہند کی اقامت اختیار کی جس کا قدیم نام سہرند تھا۔ یہ جگہ غیر آباد اور جنگلی جانوروں کا مسکن تھی اور اس کے اور سامانہ کے درمیان جہاں شاہی خزانہ جایا کرتا تھا، کوئی اور بستی نہ تھی، اس بنا پر اس کے نواح و اطراف کے رہنے والے باشندوں خصوصاً قریہ سرایس کے ساکنوں نے جو وہاں سے ۶، ۷ کوس پر واقع ہے، حضرت مخدوم جہانیاں کی خدمت میں حاضر ہو کر (جن سے سلطان فیروز شاہ ارادت و عقیدت رکھتا تھا) التماس کیا کہ دارالحکومت تشریف لے جا کر وہاں شہر آباد کرنے کی تحریک فرمائیں۔ سلطان نے آپ کی اس خواہش و فرمائش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حضرت مخدوم شیخ عبد الاحد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۱۳۴</w:t>
      </w:r>
    </w:p>
    <w:p>
      <w:pPr>
        <w:spacing w:before="60" w:after="80" w:line="312" w:lineRule="auto"/>
        <w:ind w:right="288" w:left="288"/>
        <w:jc w:val="right"/>
      </w:pPr>
      <w:r>
        <w:rPr>
          <w:rFonts w:ascii="Jameel Noori Nastaleeq" w:hAnsi="Jameel Noori Nastaleeq"/>
          <w:color w:val="222222"/>
          <w:sz w:val="27"/>
        </w:rPr>
        <w:t>حضرت مخدوم شیخ عبد الاحد خواجہ محمد ہاشم کشمی نے "زبدۃ المقامات"میں حضرت مخدوم شیخ عبد الاحد کا کسی قدر تفصیل سے تذکرہ کیا ہے، چونکہ حضرت خواجہ حضرت مجدد کی خدمت میں مسلسل تین (۳) سال حاضر رہے، اور ان کی معلومات کا زیادہ تر ماخذ وہ اقوال اور ارشادات ہیں، جو انہوں نے حضرت مجدد کی زبان سے وقتاً فوقتاً سنے، ان میں اگر کوئی اضافہ ہے، تو صاحبزادگان والا شان سے حاصل کئے ہوئے معلومات کا ہے۔ اس لئے ان کے بیان کو ہر طرح مستند اور بالواسطہ حضرت مجدد کے ارشادات کا مجموعہ سمجھنا چاہیے، یہاں اس کا خلاصہ درج کیا جاتا ہے۔ حضرت شیخ عبد الاحد پر عنفوان شباب اور اثنائے تحصیل علم میں طلب ہوئے اور حصول علم الیقین کا ایسا غلبہ ہوا کہ تکمیل علوم کا انتظار کئے بغیر اس عہد کے شہرہ آفاق چشتی (صابری) شیخ حضرت شیخ عبد القدوس گنگوہی کی خدمت میں حاضر ہو گئے۔ اور ان سے ذکر و اذکار کی تلقین اور سلوک کی تعلیم حاصل کی، جب حضرت شیخ ۔۔۔۔۔ کے آستانہ پر پڑ رہنے۔ ع یا جاں رسد بجاناں، یا جاں زتن بر آید کے شوق و عزم کا اظہار کیا تو پیر روشن ضمیر نے اس کو منظور نہ فرمایا اور علوم دین و شریعت کی تحصیل و تکمیل کی تاکید کی، اور فرمایا کہ "علم کے بغیر جو درویشی ہوتی ہے، اس میں کچھ آب و نمک نہیں ہوتا" مخدوم نے حضرت شیخ کی کبرسنی کا لحاظ کرتے ہوئے عرض کیا کہ مجھے شبہ ہے کہ علوم دینیہ کی تکمیل کے بعد جب اس آستانہ پر حاضر ہوں گا تو یہ دولت جاوید پاؤں گا یا نہ پاؤں گا؟۱؎۔ شیخ نے فرمایا کہ اگر مجھے نہ پاؤ تو میرے فرزند رکن الدین سے وہ دولت حاصل کر لینا، مخدوم نے ------------------------------ ۱؎۔ اشارہ تھا، حضرت شیخ کے دنیا سے رحلت فرما جانے کی طرف۔ تعمیل ارشاد کی اور تحصیل علم میں مشغول ہو گئے۔ تقدیری بات کہ آپ کو جس کا اندیشہ تھا وہی ہوا، اور فراغت سے پہلے شیخ نے رخت سفر باندھ لیا۔ مخدوم نے علوم مروجہ کی تکمیل کرنے کے بعد کچھ دن مختلف مقامات کی سیر و سیاحت کی اور وہاں کے بزرگوں سے استفادہ کیا، پھر حضرت شیخ رکن الدین کی خدمت میں حاضر ہوئے، منازل سلوک طے کئے اور چشتی و قادری سلسلہ میں خرقۂ خلافت اور تلقین و تربیت کی اجازت سے سرفراز ہوئے۔ (۱) ان دو بزرگوں شیخ عبد القدوس اور شیخ رکن الدین پر وحدۃ الوجود، غیبت و بیخودی، سکر و شورش اور استغراق کا غلبہ تھا، اور وہ صاحب وجد و سماع تھے۔ خاص طور پر شیخ عبد القدوس رحمہ اللہ وحدۃ الوجود کے اظہار و اعلان پر اپنے کو مامور سمجھتے تھے، اور اس کے پرجوش داعی و مبلغ تھے۔ بایں ہمہ اتباع سنت اور عمل باعزیمت میں قدم راسخ رکھتے تھے، نیستی و بے نفسی کا غلبہ تھا، نہایت رقیق القلب کثیر العبادت بزرگ تھے، موت کو ہمیشہ یاد کرتے تھے، اور خاتمہ کی فکر غالب رہتی تھی۔ (۲) اپنے پیر بیعت شیخ عبد القدوس اور شیخ رکن الدین کے علاوہ مخدوم شیخ عبد الاحد کا قادری سلسلہ کے مشہور بزرگ حضرت شاہ کمال کیتھلی سے بھی ربط خاص تھا، حضرت شاہ کمال اپنے زمانہ کے بڑے باکمال اور صاحب حال بزرگ تھے۔ (۳) شیخ عبد الاحد کا یہ قول گزر چکا ہے کہ "نظر کشفی سے کام لیا جاتا ہے تو معلوم ہوتا ہے کہ ------------------------------ ۱؎ شیخ رکن الدین نے آپ کو جو خلافت نامہ دیا وہ "زبدۃ المقامات" میں من و عن درج ہے۔ ص ۹۲ – ۹۶۔ اس کا بڑا حصہ عربی میں ہے۔ ۲؎ کمالات اور اذواق و مواجید کے لیے ملاحظہ ہو، لطائف قدوسی تالیف شیخ رکن الدین فرزند حضرت شیخ و "زبدۃ المقامات" از خواجہ محمد ہاشم کشمی، ص ۹۷ – ۱۰۱ و نزہتہ الخواطر ج ۴۔ ۳؎ ان کے حالات کے لئے ملاحظہ ہو "نزہتہ الخواطر" ج ۴۔ سلسلہ علیہ قادریہ میں بانی سلسلہ پیران پیر حضرت شیخ عبد القادر جیلانی کے بعد اس مرتبہ کا آدمی کم تر نظر آتا ہے۔" ان کے پوتے شاہ سکندر بھی بڑے عالی مرتبت شیخ تھے، اور حضرت مخدوم نے ان سے بھی استفادہ کیا۔ حضرت مخدوم جب اکتساب علوم سے فارغ ہوئے تو مردان خدا کی تلاش میں مختلف شہروں کا سفر کیا، سفر کرتے وقت عزم کیا کہ جہاں بدعت کے آثار نظر آئیں گے، وہاں ارادت تو درکنار صحبت سے بھی پرہیز کریں گے۔ اس سفر میں شیخ الٰہ داد کی صحبت سے بھی مستفید ہوئے۔ رہتاس میں شیخ الٰہ داد اور مولانا محمد بن فخر صاحب "توضیح الحواشی" سے بھی ملاقات کی اور ان کے درس میں شریک ہوئے۔بنگالہ بھی تشریف لے گئے اور جونپور بھی چند دن حضرت سید علی قوام (علی عاشقاں) کی خدمت میں رہے۔ اس سفر سے واپس سرہند تشریف لائے، پھر سفر آخرت تک یہیں مقیم رہے۔ اور کہیں کا سفر نہیں کیا۔ معقولات اور منقولات کی کتب متداولہ بڑی پابندی سے اور بڑی تحقیق و تدقیق کے ساتھ پڑھاتے تھے، حضرت مجدد صاحب فرماتے تھے کہ تمام علوم میں دستگاہ کامل رکھتے تھے، لیکن فقہ و اصول فقہ میں ان کی نظیر نہیں تھی۔ جب "اصول بزدوی" کا درس دیتے تھے، تو امام ابو حنیفہ رحمہ اللہ کی فقہ میں علوشان اور ان کی جلالت و امامت عیاں و نمایاں ہو جاتی تھی، کتب تصوف کی بھی درس دیتے تھے، خاص طور پر "تعرف" "عوارف المعارف" اور "فصوص الحکم" کے مطالب اور دقیق مضامین کو حل کرنے میں ید طولٰی رکھتے تھے۔ تحقیقاً و ذوقاً بھی شیخ اکبر کے مشرب پر تھے، لیکن خدا داد عالی ظرفی اور ضبط و احترام شریعت کی وجہ سے کبھی زبان سے شکر و شطحیات کی کوئی بات نہ نکلتی، بے نفسی اور تفرید کا بڑا غلبہ تھا۔ تلامذہ کی کثرت کے باوجود کبھی کسی سے خدمت نہ لیتے۔ گھر کی ضرورت کی چیزیں خود بازار سے لاتے، اتباع سنت کی بڑا اہتمام تھا، حتی الامکان کوئی سنت فروگذاشت نہ ہوتی۔ امور عادیہ، لباس و پوشاک میں بھی اتباع سنت کا اہتمام کرتے۔ عزیمت پر عمل کرتے اور رخصت سے اجتناب، اگرچہ بیعت و خلافت سلسلہ چشتیہ اور قادریہ میں تھی، اور ان طرق میں نسبت عالی رکھتے تھے، لیکن آپ کے اخلاص اور عالی ہمتی کی دلیل یہ ہے کہ سلسلہ نقشبندیہ کا بڑا اشتیاق ظاہر کرتے تھے، اور اس کے متعلق بڑی بلند کلمات فرماتے تھے۔ مثلاً اس کی دعا کرتا ہوں کہ یہ سلسلہ عالیہ ہمارے ملک میں پہنچے، یا خدا ہمیں اس کے مرکز میں پہنچائے کہ اس سے استفادہ کیا جا سکے۔ صاحب تصنیف بھی تھے، "کنوز الحقائق" اور "اسرار التشہد" آپ کی تصنیفات میں سے ہیں۔ (۱) حضرت مجدد فرماتے ہیں کہ میں نے بارہا والد ماجد کو یہ کہتے ہوئے سنا کہ اہل بیت کرام کی محبت کو ایمان کی حفاظت اور حسن خاتمہ میں بڑا دخل ہے، جب والد صاحب کو سکرات شروع ہوئے تو میں نے آپ کو یاد دلایا، فرمایا الحمد للہ والمنۃ کہ میں اس محبت میں سرشار اور اس دریائے احسان میں غرق ہوں۔ الٰہی بحق بنی فاطمہ کہ برقول ایماں کنی خاتمہ (۲) اثنائے سفر میں جب سکندرہ (۳) کے مقام پر پہنچے اور وہاں کچھ دن قیام کیا تو وہاں آپ کی شرافت و نجابت اور صلاح و تقویٰ اور علم و عمل کی جامعیت دیکھ کر ایک شریف خاندان ------------------------------ ۱؎ خواجہ محمد ہاشم کشمی نے "زبدۃ المقامات" میں "اسرار التشہد" کے کچھ مضامین نقل کئے ہیں۔ ص ۱۱۸ – ۱۲۰ حضرت مجدد کی زبانی حضرت مخدوم کے بعض فوائد اور تحقیقات بھی نقل کئے ہیں ص ۱۲۰-۱۲۳۔ ۲؎ زبدۃ المقامات ص ۱۲۳۔ ۳؎ صاحب زبدۃ المقامات نے اس کو اٹاوہ کے قریب بتایا ہے۔ اس سے معلوم ہوتا ہے کہ وہ موجودہ صوبہ اتر پردیش میں واقع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ولادت و تعلیم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۱۳۹</w:t>
      </w:r>
    </w:p>
    <w:p>
      <w:pPr>
        <w:spacing w:before="60" w:after="80" w:line="312" w:lineRule="auto"/>
        <w:ind w:right="288" w:left="288"/>
        <w:jc w:val="right"/>
      </w:pPr>
      <w:r>
        <w:rPr>
          <w:rFonts w:ascii="Jameel Noori Nastaleeq" w:hAnsi="Jameel Noori Nastaleeq"/>
          <w:color w:val="222222"/>
          <w:sz w:val="27"/>
        </w:rPr>
        <w:t>ولادت و تعلیم شب جمعہ ۱۴ شوال ۹۷۱ھ (۱۵۶۳ء) کو شہر سرہند میں آپ کی ولادت ہوئی۔ شیخ احمد نام رکھا گیا۔ لفظ "خاشع" سے سن ولادت نکلتا ہے۔ صغر سنی ہی سے آپ میں رشد و سعادت کی آثار نمایاں تھے۔ بلائے سرش زہوش مندی می تافت ستارہ بلندی صلحائے وقت بالخصوص حضرت شاہ کمال کیتھلی کی (جن سے والد بزرگوار کو نسبت باطنی تھی) آپ کی طرف خاص توجہ اور شفقت تھی، اور وہ آپ کے ساتھ خصوصی معاملہ فرماتے تھے ۱؎۔ آپ کی عمر سات (۷) سال کی تھی کہ شیخ کمال نے رحلت کی۔ آپ کو ان کا حلیہ مبارک یاد تھا اور جس گھر میں والد صاحب کے ساتھ جا کر زیارت کی تھی، اس کا نقشہ بھی ذہن مین موجود تھا۔ تعلیم کی ابتدا حفظ قرآن سے ہوئی اور تھوڑی ہی مدت میں آپ نے اس کی تکمیل کر لی۔ پھر والد ماجد کی خدمت میں تعلیم کا سلسلہ شروع کیا۔ تھوڑے ہی دنوں میں آپ کے ذہن خداداد کے جوہر کھلنے لگے۔ دقیق مضامین کے جلد اخذ کر لینے اور ان کو اپنے الفاظ میں سلجھے طریقہ پر پیش کرنے میں آپ کا امتیاز ظاہر ہوا، بیشتر علوم کی والد بزرگوار سے اور چند کی ------------------------------ ۱؎۔ تفصیل کے لئے ملاحظہ ہو زبدۃ المقامات، ص ۱۲۷، ۱۲۸۔ اپنے عہد کے بعض علمائے کبار سے تحصیل کی، کچھ عرصہ کے بعد سیالکوٹ جو اس زمانہ کا بڑا علمی و تعلیمی مرکز تھا، تشریف لے گئے اور مولانا کمال کشمیری سے جن کو منطق و فلسفہ، علم کلام و اصول فقہ میں کمال حاصل تھا، اور جن کی ذکاوت و حافظہ، کثرت مطالعہ اور قوت تدریس کا شہرہ تھا (۱)، اور جن کے شاگردوں میں علامہ عبد الحکیم سیالکوٹی جیسے سرآمد روزگار علماء اور مدرسین پیدا ہوئے۔ اس وقت کے نصاب تعلیم کی بعض انتہائی اور اعلٰی کتابیں (مثلاً عضدی) پڑھیں، حدیث کی بعض کتابیں شیخ یعقوب صرفی کشمیری سے پڑھیں، جو حدیث میں مسند وقت شیخ شہاب الدین احمد بن حجر ہیتمی مکی کے شاگرد تھے، اور جن کی تصنیفات میں صحیح بخاری کی بھی ایک شرح ہے۔ (۲) شیخ یعقوب کو بڑے بڑے محدثین اور مصنفین سے کتب حدیث و تفسیر اور ان کی تالیفات کی اجازت حاصل تھی، آپ نے اپنے زمانہ کے مشہور عالم ربانی قاضی بہلول بدخشانی سے جو علم حدیث و تفسیر میں پایہ بلند رکھتے تھے، اور حدیث میں شیخ وقت عبد الرحمٰن بن فہد کے تلمیذ رشید تھے، صحیح بخاری، مشکوٰۃ المصابیح، شمائل ترمذی اور دوسری کتب حدیث ثلاثیات بخاری اور حدیث مسلسل کی سند حاصل کی، نیز متقدمین کے دستور کے مطابق کتب تفسیر وغیرہ ------------------------------ ۱؎ مولانا کمال الدین بن موسیٰ ۹۷۱ھ میں کشمیر سے سیالکوٹ منتقل ہوئے اور تقریباً نصف صدی درس و تدریس میں مصروف رہ کر ۱۰۱۷ھ میں لاہور میں وفات پائی اور وہیں مدفون ہوئے۔ (نزہتۃ الخواطر ج ۵ ص ۳۱۶)۔ ۲؎ مولانا یعقوب بن الحسن الصرفی کشمیری کی ۹۰۸ھ میں کشمیر میں ولادت ہوئی، تحصیل علم اور حصول طریقہ کے لئے سمرقند کا سفر کیا، جہاں شیخ حسین خوارزمی سے طریقہ کبرویہ حاصل کیا، اور ایک عرصہ تک ان کی صحبت میں رہے، حجاز جا کر علم حدیث حاصل کیا، اور وہاں سے فقہ، حدیث و تفسیر کی نفیس کتابیں اپنے ساتھ لائے۔ ۱۲ ذی قعدہ ۱۰۰۳ھ میں ان کی وفات ہوئی (نزہتہ الخواطر ج ۵ ص ۴۳۹) اس طرح اپنے استاذ مولانا یعقوب کے ذریعہ حضرت مجدد کو صحاح کے مطالع اور امہات کتب حدیث سے متعارف ہونے کا موقع ملا ہو گا۔ کی سند بھی ان کے مصنفین تک پہنچائی ۱؎۔ سترہ (۱۷) سال کی عمر میں آپ فارغ التحصیل ہو گئے۔ آپ جب علوم عقلیہ و نقلیہ اور اصول و فروع سے فارغ ہوئے تو درس و تدریس کے کام کا آغاز کیا۔ اور عربی و فارسی میں کچھ رسائل بھی لکھے جن میں "رسالہ تہلیلیہ"، "رسالہ رد مذہب شیعہ" شامل ہے۔ آپ دار الحکومت اکبر آباد (آگرہ) بھی گئے۔ وہاں ابو الفضل و فیضی سے صحبتیں رہیں، لیکن اختلاف ذوق و مسلک کی وجہ سے ان سے مناسبت نہ ہوئی۔ بعض مرتبہ کچھ رد و کد کی بھی نوبت آئی اور ابو الفضل کے بعض بے باکانہ الفاظ پر ناگواری کا اظہار فرمایا۔ اور آمد و رفت موقوف کر دی۔ ابو الفضل نے آدمی بھیج کر بلوایا اور معذرت کی، ایک مرتبہ فیضی کو جو اس زمانہ میں تفسیر غیر منقوط (سواطع الالہام) لکھنے میں مصروف تھے، ایک جگہ مناسب (غیر منقوط) لفظ ملنے میں اور مطلب کے ادا کرنے میں دقت پیش آئی اور قلم رک گیا۔ حضرت مجدد سے انہوں نے تذکرہ کیا، آپ نے مشکل کشائی فرمائی اور فیضی کو آپ کے طبع رسا اور وفور علم کا اعتراف کرنا پڑا۔ آگرہ میں آپ کا قیام کچھ طویل ہو گیا۔ والد ماجد کو شوق ملاقات ہوا، باوجود کبر سنی اور بُعد مسافت کے آگرہ تشریف لے گئے، حضرت مجدد نے والد ماجد کے ساتھ وطن مراجعت فرمائی۔ دہلی و سرہند کے درمیان جب شہر تھانسیر سے گزر ہوا تو شیخ سلطان جو وہاں کے روؤساء و عمائد اور اسی کے ساتھ علماء و فضلائے وقت میں تھے، اور ان کو تقرب سلطانی بھی حاصل تھا، اور اس وقت علاقہ تھانسیر کے حاکم تھے، اعزاز و اکرام کے ساتھ پیش آئے، اور اپنے یہاں مہمان رکھا اور ایک اشارہ غیبی کی بنا پر اور حضرت مجدد کے اخلاق و خصوصیات کو دیکھ کر ان سے نسبت مصاہرت قائم کرنے کی خواہش کی، والد صاحب نے اس رشتہ کو منظور فرمایا اور وہیں عقد مسنون انجام پایا۔ اور آپ بہو کو رخصت کر کے سرہند تشریف لائے۔ ------------------------------ ۱؎ حدیث مسلسل اور دوسری اسانید زبدۃ المقامات میں موجود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 سلوک کی تربیت و تکمیل اور حضرت خواجہ باقی باللہ سے بیعت و استفادہ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۱۴۲</w:t>
      </w:r>
    </w:p>
    <w:p>
      <w:pPr>
        <w:spacing w:before="60" w:after="80" w:line="312" w:lineRule="auto"/>
        <w:ind w:right="288" w:left="288"/>
        <w:jc w:val="right"/>
      </w:pPr>
      <w:r>
        <w:rPr>
          <w:rFonts w:ascii="Jameel Noori Nastaleeq" w:hAnsi="Jameel Noori Nastaleeq"/>
          <w:color w:val="222222"/>
          <w:sz w:val="27"/>
        </w:rPr>
        <w:t>سلوک کی تربیت و تکمیل اور حضرت خواجہ باقی باللہ سے بیعت و استفادہ اس موقع پر تصوف و سلوک کی ضرورت اور اس کے شرعی و علمی ثبوت پر خامہ فرسائی کی ضرورت نہیں کہ "تاریخ دعوت و عزیمت" کے سلسلہ کے (جس کا یہ چوتھا حصہ ہے) قارئین کو اس کی پہلی جلد کے مطالعہ ہی سے جس میں حضرت خواجہ حسن بصری، سیدنا عبد القادر جیلانی اور مولانا جلال الدین رومی کے تذکرے موجود ہیں، اور تیسری جلد تو سراسر ہندوستان کے مشائخ کبار ہی کے تذکرہ پر مشتمل ہے۔ اس مضمون سے واسطہ پڑ چکا ہے، اگر اس سلسلہ میں مزید تشفی اور اطمینان کی ضرورت ہو تو مصنف کی کتاب "تزکیہ و احسان یا تصوف و سلوک؟" کا مطالعہ کیا جائے۔ یہاں صرف اتنا کہنا ضروری معلوم ہوتا ہے کہ جس ماحول اور عہد میں حضرت مجدد کو اپنا نازک و دشوار تجدیدی اور اصلاحی کارنامہ انجام دینا تھا، اس میں تصوف، اسلامی معاشرہ اور ماحول میں اس طرح گھل مل گیا تھا کہ وہ اس کا مزاج و مذاق بن گیا تھا۔ خواص تو خواص عوام بھی کسی عالم، معلم یا مصلح کے اس وقت تک قائل، اس کے عقیدت کیش اور اس کے خطاب و تطہیم سے منتفع نہیں ہوتے تھے، جب تک کہ وہ تصوف و سلوک کے کوچہ سے آشنا اور کسی مقبول و مستند سلسلہ سے وابستہ اور مشائخ کا صحبت یافتہ نہ ہو۔ یوں بھی کسی نہ کسی درجہ میں تزکیۂ نفس، اخلاص و یقین اور درد و سوز کے بغیر (جو عموماً کثرت ذکر و صحبت کے بغیر حاصل نہیں ہوتا) محض وفور علم اور زور تقریر سے کوئی حقیقی انقلاب برپا نہیں ہوتا۔ غرض یہ کہ اس عہد و ماحول میں تصوف و سلوک اور قوت روحانی اور نور باطنی کے بغیر اصلاح و انقلاب کی کوشش کرنا بالکل ایسا ہی تھا جیسا کہ ہتھیاروں اور سپہ گری کے مشق و تربیت کے بغیر کوکئی شخص میدان جنگ میں اتر آئے، اور کسی تربیت یافتہ اور مسلح فوج کا مقابلہ کرے، یا کوئی ایسا شخص جو قوت گویائی سے فطرتاً محروم ہو، تعلیم و تفہیم کا کام انجام دینا چاہے، یہ دین حکمت و تدبیر الٰہی کا تقاضا تھا کہ اس میدان اصلاح و انقلاب میں اترنے سے پہلے اللہ تعالٰے نے حضرت شیخ احمد السرہندی کو تصوف و سلوک کا نہ صرف رمز آشنا اور محرم راز بنایا بلکہ اہل کمال و تکمیل کی صحبت و تربیت سے پھر موہت ربانی اور اجتبائے خاص سے ان کو اس میں درجہ امامت و اجتہاد تک پہونچایا تاکہ وہ اس کار عظیم کو پوری تیاری اور پورے اعتماد کے ساتھ انجام دیں اور اس کا اثر دنیا کے دور دراز گوشوں اور بعد کی صدیوں تک قائم رہے۔ "ذلک تقدیر العزیز العلیم۔" سرہند پہنچ کر آپ والد ماجد کی حیات تک انہی کی خدمت میں رہے۔ ان سے بیش بہا فوائد باطنی حاصل کئے اور سلسلہ چشتیہ و قادریہ کا سلوک طے کیا۔ اسی کے ساتھ علوم ظاہری کی تعلیم کا مشغلہ بھی جاری تھا۔ اس زمانہ میں حج بیت اللہ اور زیارت مدینہ کے شوق نے غلبہ کیا اور وہاں کی کشش نے مضطرب و بے آرام بنا دیا۔ لیکن چونکہ والد ماجد کبیر السن تھے اور بظاہر ان کی رحلت کا زمانہ قریب تھا۔ اس لئے اسی حالت میں ان کو چھوڑ کر جانا مناسب نہ معلوم ہوا۔ جب ۱۰۰۷ھ میں ان کا واقعہ ارتحال پیش آ گیا تو اب آپ کو کوئی مانع نہ رہا اور ۱۰۰۸ھ میں آپ نے حرمین شریفین کی حاضری اور ادائے حج بیت اللہ کےلئے رخت سفر باندھ لیا اور سرہند سے کوچ کر کے دہلی پہنچ گئے۔ وہاں کے علماء و فضلاء جن کے کانوں تک آپ کا آوازۂ فضل و کمال پہنچ چکا تھا، ملاقات کے لئے آئے۔ ان میں مولانا حسن کشمیری بھی تھے، جن سے حضرت کا پرانا تعارف تھا، انہوں نے دوران گفتگو حضرت خواجہ باقی اللہ کے علو مرتبہ، اور قوت باطنی کا تذکرہ کیا جن کا کچھ ہی عرصہ پہلے دہلی میں ورود ہوا تھا۔ حضرت مجدد اپنے والد ماجد سے سلسلہ نقشبندیہ کا ذکر اور اس کا اشتیاق سن چکے تھے، اس لئے آپ کو بھی ملاقات کا شوق ہوا، اور اس کو حرمین شریفین کی حاضری کی تیاری اور اس کی ایک سوغات سمجھ کر حاضری کا قصد فرما لیا اور مولانا حسن کشمیری ۱؎ کی معیت میں وہاں حاضر ہو گئے، اس وقت ہاتف غیب نے صدا دی ہو گی۔ ع آمد آں یارے کہ مامی خواستیم ! قبل اس کے کہ اس "قران السعدین" کا حال بیان کیا جائے اور اس کے بعد کے واقعات لکھے جائیں، حضرت خواجہ کا تعارف کرا دینا ضروری ہے ۲؎۔ اس سلسلہ میں ہم وہ مضمون نقل کرتے ہیں جو مصنف "نزہتہ الخواطر" نے (جلد پنجم) حضرت خواجہ قدس سرہ کے تذکرہ میں تحریر فرمایا ہے کہ وہ "ماقل و دل" کا مصداق ہے، اور اس میں مستند کتابوں اور تذکروں کا لب لباب آ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حضرت شیخ عبد الباقی نقشبندی دہلوی (خواجہ باقی باللہ)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۱۴۴</w:t>
      </w:r>
    </w:p>
    <w:p>
      <w:pPr>
        <w:spacing w:before="60" w:after="80" w:line="312" w:lineRule="auto"/>
        <w:ind w:right="288" w:left="288"/>
        <w:jc w:val="right"/>
      </w:pPr>
      <w:r>
        <w:rPr>
          <w:rFonts w:ascii="Jameel Noori Nastaleeq" w:hAnsi="Jameel Noori Nastaleeq"/>
          <w:color w:val="222222"/>
          <w:sz w:val="27"/>
        </w:rPr>
        <w:t>حضرت شیخ عبد الباقی نقشبندی دہلوی (خواجہ باقی باللہ) شیخ اجل قطب الاقطاب، امام الائمہ رضی الدین ابو المؤید عبد الباقی بن عبد السلام بدخشی مشہور بہ باقی باللہ کابلی ثم دہلوی آپ کا وجود دنیا کےلئے باعث برکت و زینت، آپ کی حیات طیبہ مقصد آفرینش و غایت خلق کا مظہر ۳؎، آپ کی زبان حقیقت ترجمان اور آپ کی ذات خلاصہ عرفان تھی، علم و معرفت میں اللہ کی کھلی نشانی اور ولایت و روحانیت کے منارہ نورانی ------------------------------ ۱؎۔ حضرت مجدد مدۃ العمر ان کے احسان مند اور شکر گزار رہے کہ ان کے ذریعہ آپ کو یہ دولت جاوید حاصل ہوئی۔ ملاحظہ ہو مکتوب نمبر ۲۷۹ دفتر اول۔ ۲؎۔ سلسلہ نقشبندیہ کے مشائخ کبار بالخصوص بانی سلسلہ حضرت خواجہ بہاء الدین نقشبند کے حالات اور سلسلہ کی خصوصیات اور نسبت خاصہ کی اجمالی واقفیت کے لئے اسی سلسلہ کے گل سرسید حکیم الاسلام حضرت شاہ ولی اللہ دہلوی کی تصنیفات بالخصوص "الانتباہ فی سلاسل اولیاء اللہ" اور "ھمعات" کا مطالعہ کیاجائے۔ ۳؎۔ یعنی آیت "وَمَا خَلَقْتُ الْجِنَّ وَالْإِنسَ إِلَّا لِيَعْبُدُونِ ﴿الذاریات:٥٦﴾ (میں نے جن وانس کو اسی لئے پیدا کیا ہے کہ وہ میری عبادت کریں) کی عملی تفسیر اور روشن تصویر۔ ۹۷۱-۷۲ھ کے حدود میں کابل میں پیدا ہوئے اور مولانا محمد صادق حلوائی سے تلمذ اختیار کیا اور اس کے ساتھ ماوراء النہر کا سفر کیا اور ایک مدت تک ان کے ساتھ رہے۔ پھر ان کے دل میں طریقہ صوفیہ میں داخل ہونے کا داعیہ پیدا ہوا، جس کے نتیجہ میں آپ نے رسمی علوم کی تحصیل چھوڑ دی اور بلاد ماوراء النہر کے بہت سے مشائخ کبار کی مجلسوں میں حاضر ہوتے رہے، آپ نے سب سے پہلے شیخ خواجہ عبید خلیفہ مولانا لطف اللہ خلیفہ مخدوم اعظم دہبیدی کے دست حق پرست پر توبہ کی، مگر جب آثار استقامت ظاہر نہ ہوئے تو شیخ افتخار کی سمرقند آمد کے موقع پر ان کے ہاتھ پر دوبارہ توبہ کی جو شیخ احمد یسوی کے سلسلہ کے بزرگ تھے، جب دوبارہ اپنی عزیمت و استقامت میں کمی محسوس کی تو اضطراری حالت میں امیر عبد اللہ بلخی کے ہاتھ پر تیسری بار توبہ کی، اور کچھ عرصہ حفظ حدود کے پابند رہے، مگر آخری بار یہ توبہ بھی ٹوٹ گئی۔ اسی عرصہ میں ان کو خواب میں حضرت خواجہ بہاء الدین نقشبندی رحمہ اللہ کی زیارت ہوئی اور اہل اللہ کی طریقہ کی طرف رحجان پیدا ہوا، جہاں آپ کے لئے ممکن ہوتا وہاں جاتے رہتے تھے، یہاں تک کہ کشمیر میں شیخ بابا کبروی کی خدمت میں پہنچے اور ان سے مستفید ہوئے۔ ان کی صحبت میں ان ربانی فیوض کی بارش ہوئی اور اس سلسلہ کی معروف غیبت و فنائیت کے آثار ظاہر ہوئے۔ شیخ مذکور کی وفات کے بعد آپ شہروں میں پھرتے رہے، اور سیاحت و استفادہ کا عرصہ گزرنے کے بعد حضرت خواجہ عبید اللہ احرار رحمہ اللہ کی روح نے ظاہر ہو کر آپ کو تقشبندی طریقہ کی تعلیم دی اور آپ کی تکمیل ہو گئی۔ اس کے بعد ماوراء النہر گئے، جہاں شیخ محمد امکنکی سے ملاقات ہوئی۔ جنہوں نے تین دن کے بعد اجازت و رخصت عطا کی۔ جس کے بعد آپ ہندوستان واپس ہوئے۔ اور لاہور میں ایک سال ٹھہرے جہاں بہت سے علماء نے آپ سے استفادہ کیا۔ پھر وہاں سے ہندوستان کے دار السلطنت دہلی تشریف لائے اور قلعہ فیروزی میں قیام فرمایا، جس میں ایک بڑی نہر اور ایک بڑی مسجد تھی۔ آپ وہاں اپنی وفات تک مقیم رہے۔ آپ اعلٰی درجہ کے صاحب وجد و ذوق، نہایت متواضع و منکسر مزاج تھے۔ اغیار اور نامحروموں سے اپنے احوال رفیعہ کو چھپانے کی کوشش کرتے اور اپنے کو مقام ارشاد کا مستحق نہیں سمجھتے تھے۔ اور اگر کوئی آپ کے پاس باطنی استفادہ کے لئے حاضر ہوتا تو آپ اس سے فرماتے کہ میرے پاس تو کچھ نہیں اس لئے آپ کسی اور بزرگ سے رجوع کریں اور اگر آپ کو کوئی شخصیت مل جائے تو مجھے بھی خبر کر دیں۔ غرض آپ ادعا سے دور رہ کر آنے والوں کی خدمت و تالیف قلب میں مشغول رہتے تھے۔ اور کسی ضرورت یا دقیق مسئلہ کی وضاحت ہی کے لئے لب کشائی کرتے اور مخاطب کی رہنمائی کے لئے مسئلہ کی پوری وضاحت فرماتے تھے۔ اپنے احباب کو قیام تعظیمی سے منع فرماتے اور اپنے کو انہیں جیسا سمجھتے تھے، اور تمام حالات میں ان سے مساوات کا معاملہ فرماتے تھے۔ تواضع و مسکنت کے خیال سے ننگی زمین پر بھی بیٹھ جاتے تھے۔ آپ کو عجیب و غریب کیفیت روحانی اور قوت تاثیر حاصل تھی، جس پر آپ کی نظر پڑ جاتی اس کے حالات بدل جاتے اور پہلی ہی صحبت میں اسے ذوق و شوق اور اہل معرفت کی روحانی کیفیات حاصل ہو جاتیں اور پہلی ہی توجہ و تلقین میں طالبین کا قلب جاری ہو جاتا تھا۔ آپ کا فیض اور مخلوق پر شفقت سب کے لئے اس قدر عام تھی کہ سخت جاڑے کی ایک رات میں آپ کسی کام سے بستر سے اٹھ کر گئے اور جب واپس ہوئے تو اپنے لحاف میں ایک بلی کو سوتا دیکھ کر اسے جگانے اور ہٹانے کے بجائے صبح تک بیٹھے رہے، اسی طرح آپ کے قیام لاہور کے زمانہ میں قحط پڑا تو اس عرصہ میں آپ نے کچھ نہیں کھایا، آپ کے پاس جو کھانا آتا اسے محتاجوں میں تقسیم کر دیتے تھے۔ لاہور سے دہلی جاتے ہوئے راستہ میں ایک معذور شخص کو دیکھ کر سواری سے اتر پڑے اور اسے سوار کر کے اور پہچاننے والوں سے بچنے کے لئے چہرہ چھپائے ہوئے اس کی منزل مقصود تک پیدل گئے اور پھر سوار ہوئے۔ غلطی کا اعتراف اور اپنے کو خطا کار سمجھنے میں کوئی تامل نہ کرتے تھے اور اپنے اصحاب ہی سے نہیں بلکہ عوام سے بھی اپنے کو ممتاز نہیں سمجھتے تھے۔ کہا جاتا ہے کہ آپ کے پڑوس میں رہنے والا ایک نوجوان ہر قسم کی برائیوں کا ارتکاب کرتا تھا، مگر باخبر ہونے کے باوجود آپ اسے برداشت کرتے رہے۔ کسی موقع پر ان کے مرید خواجہ حسام الدین دہلوی نے حکام سے اس کی شکایت کی اور انہوں نے اسے پکڑ کر بند کر دیا۔ جب شیخ کو معلوم ہوا تو وہ اپنے ان مرید پر ناراض ہوئے اور ان سے بازپرس کی۔ انہوں نے عرض کیا "حضرت وہ بڑا ہی فاسق ہے" اس پر آپ نے ایک آہ سرد بھری اور فرمایا کہ جی ہاں! آپ لوگ اہل صلاح و تقویٰ تھے، اس لئے آپ نے اس کا فسق و فجور محسوس کر لیا۔ مگر ہم تو اپنے کو اس سے بہتر نہیں سمجھتے۔ اس لئے اپنی ذات کو چھوڑ کر حکام تک اس کی شکایت نہیں لے گئے۔ پھر آپ کی کوشش سے حکام نے اسے رہا کیا اور وہ تائب ہو کر اہل صلاح میں سے ہو گیا۔ جب آپ کے کسی مرید سے کوئی غلطی ہوتی تو اس کے بارے میں فرماتے کہ یہ میری ہی غلطی تھی، جو بالواسطہ اس سے ظاہر ہوئی۔ عبادات و معاملات میں احتیاطی پہلو اختیار کرتے۔ اس لئے ابتدا میں امام کے پیچھے سورہ فاتحہ پڑھتے تھے، کیونکہ اس سلسلہ میں بہت سے حدیثیں اور قوی دلیلیں ہیں۔ یہ چند چیزیں ان کے فضائل وکمالات کا صرف ایک معمولی حصہ اور ان کے بحر شمائل کا صرف ایک قطرہ ہیں۔ اسی وجہ سے دیکھا جاتا ہے کہ قلیل مدت میں کتنے انسانوں کو آپ سے فیض باطنی پہنچا۔ جہاں تک ہندوستان کا تعلق ہے، اس سلسلہ مبارکہ کو آپ ہی کے ذریعہ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بیعت و تکمیل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۱۴۹</w:t>
      </w:r>
    </w:p>
    <w:p>
      <w:pPr>
        <w:spacing w:before="60" w:after="80" w:line="312" w:lineRule="auto"/>
        <w:ind w:right="288" w:left="288"/>
        <w:jc w:val="right"/>
      </w:pPr>
      <w:r>
        <w:rPr>
          <w:rFonts w:ascii="Jameel Noori Nastaleeq" w:hAnsi="Jameel Noori Nastaleeq"/>
          <w:color w:val="222222"/>
          <w:sz w:val="27"/>
        </w:rPr>
        <w:t>بیعت و تکمیل حضرت مجدد حضرت خواجہ کی خدمت میں حاضر ہوئے۔ وہ گویا آپ کے انتظار ہی میں بیٹھے تھے۔ بڑی شفقت و مہربانی کے ساتھ پذیرائی فرمائی۔ حضرت خواجہ کی طبیعت بڑی غیور اور دیر آشنا واقع ہوئی تھی، کسی کو خود اپنی طرف متوجہ نہیں فرماتے تھے۔ لیکن یہاں طالب خود مطلوب تھا اور خدا کو حضرت خواجہ کے ذریعہ حضرت مجدد کی روحانی تکمیل کر کے اور اس نسبت خاص کو عطا کر کے جس کا طریقہ نقشبندیہ اس عہد میں حامل تھا اور جس کی سلوک باطنی کی دنیا اور ہندوستان کے اس روحانی ماحول میں ضرورت تھی، ایک نئی نوعیت و طرز سے دین کی تجدید کا کام لینا، طریقت کو شریعت کے تابع بنانا، منازل سلوک کو طے کرانا اور وسائل سے مقاصد تک پہنچانا مقصود تھا، حضرت خواجہ نے خلاف معمول فرمایا کہ "آپ چند روز ہمارے مہمان رہیں، ایک ماہ ایک ہفتہ ہی سہی۔" حضرت خواجہ نے ہندوستان آنے کا ارادہ کیا تو استخارہ کیا تھا۔ استخارہ کے بعد معلوم ہوا کہ ایک خوبصورت طوطی جو بہت میٹھی باتیں کرتا ہے، ان کے ہاتھ پر آکر بیٹھ گیا، وہ اپنا لعاب دہن اس کے منہ میں ڈالتے ہیں، او ر وہ اپنے منقار سے ان کے منہ میں شکر دے رہا ہے، حضرت خواجہ نے اپنے پیرومرشد حضرت خواجہ اکمنکی سے یہ واقعہ بیان کیا تو انھوں نے فرمایا کہ "طوطی ہندوستان کا جانور ہے، ہندوستان میں تمہاری تربیت سے کوئی ایسا شخص تیار ہوگا، جس سے ایک عالم منور ہو جائے گا، اور تم کو بھی اس سے حصہ ملے گا،"۱؎ حضرت مجدد کے لئے اس ارشاد کے بعد انکار ومعذرت کی کیا گنجائش تھی کہ ان کے اندر خود خضر طریق اور چشمہ حیوان کی طلب موجود تھی، آپ نے یہ دعوت قبول فرمالی ، اور رفتہ رفتہ یہ قیام ایک ماہ دو ہفتہ کو منجر ہوا، اس صحبت میں طریقۂ نقشبندیہ کے اکتساب وتحصیل کا ایسا جذبہ طاری ہواکہ بیعت کی درخواست کی ، حضرت خواجہ نے بلاتامل قبول فرمالیا اور خلوت میں لے جا کر ذکر قلبی کی تلقین کی ، اور آپ کی توجہ سے اسی وقت ذکر قلبی جاری ہو گیا اور ایسی حلاوت ولذت محسوس ہوئی جو یوما فیوما بلکہ آنا فانا ترقی کرتی رہی، حضرت خواجہ نے ان حالات اور برق رفتار ترقی کو دیکھ کر یہ سمجھا کہ یہی وہ طوطی خوشنوا ہے، جو خواب میں دکھایا گیا تھا، اور اسی کی خوش نوائی وخوش ادائی سے ہندوستان کے چمن بلکہ چمن اسلام میں نئی بہار آئے گی ؎ جہانے رادگرگوں کر دیک مردِخود آگا ہے اس دوڈھائی مہینہ میں حضرت مجدد کو جو باطنی کیفیات وترقیات حاصل ہوئیں اور جو مراحل سلوک طے ہوئے ان کا بیان کرنا اور الفاظ کے ذریعہ ان کا سمجھنا یا سمجھانا ممکن نہیں۲؎ ؎ ------------------------------ ۱؎ زبدۃ المقامات ص140-141، حضرات القدس ص 26-27 ۲؎ اگر کسی کو اس کے دیکھنے کا شوق ہو تو وہ مکتوب ص 294 دفتر اول حصہ چہارم بنام حضرت خواجہ عبید اللہ اور خواجہ عبداللہ فرزندان حضرت خواجہ باقی باللہ ، نیز مکتوب ص290 دفتر اول حصہ پنجم بنام مولانا محمد ہاشم کشمی کا مطالعہ کرے ۔ اکنوں کرا دماغ کہ پرسد زباغباں بلبل چہ گفت و گل چہ شنید و صباچہ کرد حضرت مجدد اس کے بعد سرہند تشریف لے گئے۔ اس پہلی مرتبہ ہی حضرت خواجہ نے خوشخبری سنائی کہ تم کو نسبت نقشبندیہ کامل طور پر حاصل ہو گئی اور یوماً فیوماً ترقی ہونے کی امید ہے۔ دوسری مرتبہ جب دہلی حاضری ہوئی تو خلعت خلافت عطا فرمایا اور طالبان خدا کو تعلیم طریقت اور ارشاد و ہدایت کی اجازت دی اور اپنے مخصوص ترین اصحاب کو تعلیم طریقت کے لئے آپ کے سپرد کیا۔ حضرت مجدد اس کے بعد تیسری اور آخری مرتبہ حضرت خواجہ کی خدمت میں حاضر ہوئے۔ حضرت خواجہ نے بہت دور باہر نکل کر استقبال کیا اور بڑی بشارتیں دیں۔ اپنے حلقہ توجہ میں آپ کو سرحلقہ بنایا اور مریدوں سے فرمایا کہ ان کی موجودگی میں کوئی شخص میری طرف متوجہ نہ ہوا کرے۔ رخصت کرتے وقت فرمایا کہ "اب ضعف بہت معلوم ہوتا ہے، امید حیات بہت کم ہے اور اپنے دونوں صاحبزادوں حضرت خواجہ عبید اللہ اور حضرت خواجہ عبد اللہ کو جو اس وقت شیر خوار تھے، اپنے سامنے آپ سے توجہ دلائی اور فرمایا کہ ان کی ماؤں کو بھی غائبانہ توجہ دیجیئے، چنانچہ آپ نے توجہ دی اور توجہ کا اثر بھی اسی وقت ظاہر ہوا۔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لاہور کا سفر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۱۵۴</w:t>
      </w:r>
    </w:p>
    <w:p>
      <w:pPr>
        <w:spacing w:before="60" w:after="80" w:line="312" w:lineRule="auto"/>
        <w:ind w:right="288" w:left="288"/>
        <w:jc w:val="right"/>
      </w:pPr>
      <w:r>
        <w:rPr>
          <w:rFonts w:ascii="Jameel Noori Nastaleeq" w:hAnsi="Jameel Noori Nastaleeq"/>
          <w:color w:val="222222"/>
          <w:sz w:val="27"/>
        </w:rPr>
        <w:t>لاہور کا سفر حضرت مجدد نے کچھ عرصہ سرہند مقیم رہ کر شیخ کے اشارہ و ارشاد پر لاہور کا سفر اختیار فرمایا۔ لاہور اس وقت دہلی کے بعد ہندوستان کا دوسرا علمی و دینی مرکز تھا۔ اور وہاں بکثرت علماء و مشائخ تھے۔ ان میں سے ایک جم غفیر نے آپ کی آمد کی خبر سن کر آپ کا پرجوش استقبال کیا اور بڑی تعظیم و تکریم سے پیش آئے ۲؎۔ مولانا طاہر لاہوری (جو بعد میں حضرت مجدد کے اجلہ خلفاء میں ہوئے) مولانا حاجی محمد، مولانا جمال الدین تلوی آپ کے حلقہ ارادت و بیعت میں داخل ہوئے۔ ذکر و مراقبہ کا حلقہ قائم ہوتا اور مجالس صحبت گرم رہتیں۳؎۔ حضرت مجدد ابھی لاہور ہی میں مقیم تھے کہ حضرت خواجہ کی رحلت کی اطلاع ملی، حضرت پر بڑا اثر ہوا۔ ایک اضطرابی و اضطراری حالت میں دہلی کی طرف عنان سفر موڑ دی۔ راستہ میں سرہند پڑتا تھا، لیکن گھر نہ گئے۔ پہلے اپنے شیخ و مرشد کے مزار پر حاضر ہوئے۔ مرشد زادوں اور برادران طریقت سے تعزیت کی اور ان کی خواہش پر ان کی تسکین خاطر کے لئے چند روز دہلی میں قیام ------------------------------ ۱؎۔ ملاحظہ ہو مکتوب نمبر ۷۴، دفتر دوم۔ ۲؎۔ زبدۃ المقامات، ص ۱۵۷۔ ۳؎۔ زبدۃ المقامات ص ۱۵۸۔ روضۃ القیومیہ میں ہے کہ اس سفر میں خان خاناں اور مرتضے خاں (سید فرید) بھی حلقہ ارادت و بیعت میں داخل ہوئے۔ ص ۱۱۷۔ فرمایا اور تربیت و ارشاد کی محفل جو حضرت خواجہ کے ارتحال سے سونی ہو گئی تھی، دوبارہ آباد اور مغموم و مجروح دل شگفتہ اور تازہ ہو گئے۔۱؎ کچھ روز قیام فرما کر آپ سرہند تشریف لے آئے، اس کے بعد صرف ایک مرتبہ دہلی اور دو (۲) تین (۳) مرتبہ آگرہ جانے کا اتفاق ہوا۔ آخر عمر میں تین (۳) سال تک شاہی لشکر کے ہمراہ (جس کا ذکر آگے آئے گا) بعض شہروں اور مقامات سے آپ کا گزرنا ہوا، تو وہاں کے اہل طلب اور اہل شوق آپ کی صحبت سے مستفید ہوئے۔۲؎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تبلیغ و دعوت اور ارشاد و تربیت کے وسیع انتظامات اور رجوع عام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۱۵۵</w:t>
      </w:r>
    </w:p>
    <w:p>
      <w:pPr>
        <w:spacing w:before="60" w:after="80" w:line="312" w:lineRule="auto"/>
        <w:ind w:right="288" w:left="288"/>
        <w:jc w:val="right"/>
      </w:pPr>
      <w:r>
        <w:rPr>
          <w:rFonts w:ascii="Jameel Noori Nastaleeq" w:hAnsi="Jameel Noori Nastaleeq"/>
          <w:color w:val="222222"/>
          <w:sz w:val="27"/>
        </w:rPr>
        <w:t>تبلیغ و دعوت اور ارشاد و تربیت کے وسیع انتظامات اور رجوع عام ۱۰۲۶ھ میں آپ نے اپنے بہت سے خلفاء تبلیغ و ہدایت کے لئے مختلف مقامات پر بھیجے۔ ان میں سے ستر (۷۰) مولانا محمد قاسم کی قیادت میں ترکستان کی طرف روانہ کئے گئے۔ چالیس (۴۰) حضرات مولانا فرخ حسین کی امارت میں عرب، یمن، شام اور روم کی طرف بھیجے گئے۔ دس (۱۰) ذمہ دار اور تربیت یافتہ حضرات مولانا محمد صادق کابلی کے ماتحت کاشغر کی طرف اور تیس (۳۰) خلفاء مولانا شیخ احمد برکی کی سرداری میں توران، بدخشاں اور خراسان گیے اور ان حضرات کو اپنے اپنے مقامات میں بڑی کامیابی حاصل ہوئی اور بندگان خدا نے ان سے فائدہ اٹھایا ۳؎۔ بہت سے نامی گرامی علماء مشائخ جو اپنے اپنے مقامات پر بڑی عزت و احترام کی نظر سے دیکھے جاتے تھے، سفر کی دشوار گزار منزلیں طے کر کے سرہند حاضر ہوئے، اور بیعت و استفادہ سے مشرف ہوئے۔ ان میں شاہ بدخشاں کے معتمد علیہ شیخ طاہر بدخشی، طالقان کے ------------------------------ ۱؎۔ زبدۃ المقامات، ص ۱۵۸۔ ۲؎۔ ایضاً، ص ۱۵۹۔ ۳؎۔ روضۃ القیومیۃ، ص ۱۶۶، ۱۶۷۔ جید عالم شیخ عبد الحق شادمانی، مولانا صالح کولابی، شیخ احمد برسی، مولانا یار محمد اور مولانا یوسف خاص طور پر قابل ذکر ہیں، آپ نے ان میں سے اکثر حضرات کو خلافت و اجازت عطا فرما کر دعوت و ارشاد کے لئے اپنے اپنے مقامات کو واپس کیا۔ ۱؎ ہندوستان میں بھی آپ نے جابجا اپنے خلفاء کو دعوت و ارشاد پر مامور فرمایا۔ خواجہ میر محمد نعمان کو خلافت عطا فرما کر دکن بھیجا، ان کی خانقاہ میں کئی کئی سو سوار اور بے شمار پیادہ ذکر و مراقبہ کے لئے حاضر ہوتے تھے۔ شیخ بدیع الدین سہارنپوری کو خلافت عطا فرما کر پہلے سہارنپور پھر شاہی لشکر گاہ (معسکر) آگرہ میں متعین کیا۔ ان کو وہاں قبول عام حاصل ہوا۔ بہت سے ارکان سلطنت ان کے حلقہ بگوش ہوئے۔ لشکر کے ہزارہا آدمی مرید ہوئے۔ ہر روز اس قدر ہجوم ہوتا کہ بڑے بڑے امراء کو مشکل سے شیخ کی زیارت کی نوبت آتی۔ میر محمد نعمان کشمی کو جو حضرت خواجہ باقی باللہ کے خلفاء میں تھے، تجدید بیعت و اجازت نامہ مرحمت فرما کر برہان پور روانہ فرمایا اور آپ وہاں مرجع طالبین بن گئے۔ اور لوگوں کی بڑی اصلاح ہوئی۔ شیخ طاہر لاہوری کو شہر لاہور کے (جو ہندوستان کا دوسرا علمی و سیاسی مرکز تھا)طالبان معرفت کی رہنمائی کے لئے روانہ فرمایا، اور ان سے اس دیار میں بڑا فیض پہونچا۔ شیخ نور محمد پٹنی کو اجازت مرحمت فرما کر شہر پٹنہ روانہ فرمایا اور ان سے ان دیار میں ارشاد و ہدایت اور افادہ علوم دینیہ کا سلسلہ جاری ہوا۔ شیخ حمید بنگالی کو منازل سلوک طے کرا کے اور تعلیم و طریقت کی اجازت دے کر بنگالہ روانہ کیا۔ شیخ طاہر بدخشی کو تےتکمیل حال کے بعد تعلیم و طریقت کی اجازت دے کر جونپور روانہ کیا، مولانا احمدبرکی تعلیم و تربیت میں مجاز ہونے کےبعد برک ------------------------------ ۱؎ تفصیل کے لئے ملاحظہ ہو روضۃ القیومیۃ ص ۱۲۸، ۱۲۹۔ "حضرات القدس" میں بھی خلفاء کے ضمن میں متفرق طور پر ان کے مختلف مقامات کی طرف روانہ کرنے اور ارشاد و تربیت پر مامور کرنے کا ذکر آیا۔ ملاحظہ ہو، حضرات القدس ص ۲۹۹ تا ۳۶۸۔ پہنچ کر ارشاد و ترتیب میں مشغول ہو گۓ ،اور اپنے مریدوں کے احوال بذریعۂ مکاتیب حضرت کی خدمت میں لکھتے رہے۔ شیخ عبدالحئ حصار شادماں (علاقہ اصفہان) کے باشندے تھے،مکتوبات کا دفتر ثانی آپ ہی کا ترتیب دیا ہوا ہے۔حضرت نے آپ کو تعلیم و طریقت کی اجازت دے کر شہر پٹنہ روآنہ فرمایا ۔شیخ عبدالحئ شہر کے درمیان تشنگان طریقت کی پیاس بجھاتے تھے، اور شیخ نور محمد دریاۓ گنگا کے کنارے ارشاد و تربیت کا چشمہ جاری کیۓ ہوۓ تھے۔شیخ حسن برکی بھی اپنے وطن میں اشاعت طریق و سنت پر مامور تھے۔سیدمحب اللہ مانکپوری کو خلافت عطا کر کے مانکپور روانہ کیا، پھر حضرت کی اجازت سے وہ الہ آباد منتقل ہو گئے۔ شیخ کریم الدین بابا حسن ابدالی توجہات خصوصی سے سرفراز ہوکر وطن واپس ہو گئے ۱؎ ۔ ؁۱۰۲۷ھ مکمل نہیں ہوا تھا کہ حضرت مجدد کی جلالت شان اور قوت ارشاد و حسن و تربیت کا آوازہ بیرون ہند تک پہنچ چکا تھا، لوگ جوق در جوق زیارت و استفادہ کے لیے آنے لگے ۔ ماوراءالنہر، بدخشان، کابل اور بعض عجمی ممالک کے بہت سے شہروں میں آپ کے خلفاء موجود تھے، اور عرب ممالک تک بھی آپ کی شہرت پہنچ گئی تھی۔ ہندوستان میں تو مشکل سے کوئ شہر ہوگا جہاں آپ کے نائبین اور دعوت الی اللہ دینے والے موجودنہ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 سلطانِ وقت جہانگیر کا رویہ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۱۵۷</w:t>
      </w:r>
    </w:p>
    <w:p>
      <w:pPr>
        <w:spacing w:before="60" w:after="80" w:line="312" w:lineRule="auto"/>
        <w:ind w:right="288" w:left="288"/>
        <w:jc w:val="right"/>
      </w:pPr>
      <w:r>
        <w:rPr>
          <w:rFonts w:ascii="Jameel Noori Nastaleeq" w:hAnsi="Jameel Noori Nastaleeq"/>
          <w:color w:val="222222"/>
          <w:sz w:val="27"/>
        </w:rPr>
        <w:t>سلطانِ وقت جہانگیر کا رویہ ؁۱۰۱۴ ھ میں جلال الدین اکبر بادشاہ کا انتقال ہوا، اور نور الدین جہانگیر تخت سلطنت پر بیٹھا۔اکبر کے دور میں اسلام اور مسلمانوں پر جس طرح عرصۂ حیات تنگ ہوا، اور اس عظیم ملک میں (جس کو مسلمان فاتحین کے خون، مصلحین اور خادمین اسلام کے پسینے، اور اہل باطن و ------------------------------ ۱؎ حضرات القدس الحضرۃ الثانیۃ عشرۃ فی بیان احوال خلفائہٖ ، و دیگر کتب۔ اہل قلوب کی اشک سحر گاہی سے سیراب و بارآور کیا گیا تھا ) اسلام کی بیخ کنی کا کام جس قوت اور منصوبہ بندی کے ساتھ کیا گیا تھا ، وہ آپ کے درد مند دل اور غیوراسلامی طبعیت کو مضطرب کرنے کے لیے کافی تھا۔ لیکن کچھ تو اپنی تکمیل حال اور باطنی تیاریوں میں مشغولیت کی بناء پر اور کچھ اس لیے کہ وہ فتنہ اپنے شباب پر تھا، اور ابھی وہ سرا ہاتھ میں نہیں آیا تھا جس کے ذریعہ آپ سلطنت اور اس کے رجحان اور اسلام اور مسلمانوں کے بارے میں اس کی سیاست پر اثر انداز ہوسکیں۔ آپ نے اپنا تجدیدی اور اصلاحی کام پوری قوت کے ساتھ شروع نہیں فرمایا، اور اگر فرمایا تو تاریخوں میں ذیادہ تفصیل نہیں ملتی اتنا پتہ چلتا ہے کہ آپ نے خان خاناں سید صدر جہاں اور مرتضیٰ خاں وغیرہ کے ذریعہ بادشاہ کو نصیحت آمیز پیغامات نھیجے ان حضرات کو بادشاہ کا اعتماد و تقرب حاصل تھا، اور حضرت مجدد کی عظمت اور عقیدت بھی ان کے دل میں گھر کر چکی تھی۔ جہانگیر کو نہ صرف یہ کی اسلام سے کوئ عناد تھا بلکہ ایک طرح کی سلامت روی اورحسن اعتقاد تھا، اور اس کو کسی نئے دین و آئین کے جاری کرنے سے کوئی دلچسپی نہ تھی، اس کا عمل اپنے جد امجد کی اس ہدایت پر تھا کہ ؎ با بر بعیش کوش کہ عالم دوبارہ نیست آپ نے بادشاہ کی اس سادہ طبعیت سے فائدہ اٹھا کر ہندوستان سے ان کے اثرات کو ختم کرنے کا ارادہ کیا جو سابقہ سلطنت میں پیدا ہوۓ تھے، اور جس کی تفصیل آئندہ ایک مستقل باب میں آئیگی ۔ لیکن قبل اس کے کہ آپ یہ انقلاب انگیز کام شروع کریں، گوالیار کی اسیری کا واقعہ پیش آگیا جو کئی حیثیتوں سے حضرت مجدد کی حیات اور اس عہد کی اصلاحی و تجدیدی تاریخ کا ایک اہم واقعہ ہے۔ بعض سیر و سوانح کی عام کتابوں میں بیان کیا گیا ہے کہ جہانگیر کے سامنے مکتوبات کے وہ نازک مضامین پیش کئے گئے، جن کا سمجھنا تصوف و دقائق اور لکھنے والے کے غرض و منشا کے سمجھنے پر موقوف ہے، اور جو درحقیقت وہ عبوری مکشوفات و محسوسات تھے، جو سالک کو اپنے سیر و سلوک میں عارضی طور پر پیش آتے ہیں، اور جن کی اپنے شیخ و مربی کو اطلاع دینی ضروری ہے۔۱؎ جہانگیر کے لئے ان مضامین میں جو اس کے فہم سے بالاتر تھے، اور جن میں ایک سادہ لوح سنّی العقیدہ مسلمان کیلئے جو کشف، واقعہ اور عبور و استقرار کے فرق کو نہیں جانتا، وحشت و تشویش کے پورے اسباب موجود تھے، اس نے ان میں بڑے حیرت و استعجاب کا اظہار کیا، اور ان کو جمہور مسلمین و اہل سُنّت کے مسلّمہ عقائد کے خلاف سمجھا اور ادعا و خودپرستی پر محمول کیا، اپنی توزک میں اُس نے جہاں واقعہ کا ذکر کیا ہے، اس میں اسکی حیرت و استعجاب صاف جھلکتا ہے، مجدد صاحب کا ذکر اس نے بہت نا مناسب انداز اور کسی قدر تحقیر آمیز طریقہ پر کیا ہے۔۲؎ ------------------------------ ۱؎۔ ملاحظہ ہو مکتوب نمبر ۱۱ دفتر اول بنام حضرت مرشد خواجہ باقی باللہ۔ ’’ جہانگیر کے علاوہ جو اس کوچہ سے نابلد تھا، بعض اچھے راسخ العلم حضرات کو بھی ان مضامین کو پڑھ کر بڑا اشکال پیش آیا۔ ان اس عہد کے نامور عالم ناشر علم حدیث اور جامع شریعت و طریقت حضرت شیخ عبدالحق بخاری دہلوی خاص طور پر قابل ذکر ہیں، عرصہ تک ان اس بارہ میں بڑا تردد رہا ، اور ان کی اور حضرت مجدد کی مراسلت بھی ہوئی، آخر میں ان کو اس بارے میں اطمینان و شرح صدر ہوگیا جس کا اظہار انہوں نے اپنے ایک مکتوب میں فرمایا، انکے صاحبزادے شیخ (مجدد) کے مریدوں میں تھا، کسی بات پر آزردہ اور ناراض ہوکر چلا گیا اور شیخ کے مکتوبات میں جن کا ایک قلمی مجموعہ اس کے پاس تھا، تحریف و اضافہ کرکے مسخ شدہ حالت میں جا بجا پھیلادیا۔‘‘ (مناقب العارفین از شاہ محمد فتحپوری چشتی ص۱۲۶) غلط فہمی اور اس ہنگامہ کی بنیاد یہ تحریف شدہ مکاتیب بھی ہوسکتے ہیں۔ ۲؎ ملاحظہ ہو توزک جہانگیری ص ۲۷۲ ۔ ۲۷۳ وقائع منہ جلوس ۱۴، ۱۰۲۸ھ اس سے بھی اندازہ ہوتا ہے کہ وہ مجدد صاحب کے مرتبہ و مقام سے بالکل بے خبر ہے۔ اور وہ ایک تورانی مغل امیر کے قلم سے جو مسلمانوں کے عام عقائد کے سوا کچھ نہیں جانتا اور اپنے کو ان کا حامی و محافظ سمجھتا ہے، بے تکلف اظہار خیال کر رہا ہے۔ شیخ بدیع الدین سہارنپوری کو لشکر شاہی میں جو قبولیت حاصل ہوئی تھی، اور اعیان سلطنت کی ان کے یہاں بکثرت آمد و رفت شروع ہو گئی تھی، اس کو بھی لوگوں نے بڑھا چڑھا کر پیش کیا اور اس سے خطرہ ظاہر کیا، یہ بھی کہا گیا کہ حضرت مجدد شیخ کے ذریعہ فوج سے ساز باز کر رہے ہیں، اور بغاوت کا منصوبہ تیار کر رہے ہیں۔ اس سلسلہ میں شیخ بدیع الدین سے اپنے جوش عقیدت میں بھی بعض بے احتیاطیاں ہوئیں اور انہوں نے اپنے بعض وقائع و کشوف "کلموا الناس علی قدر عقولھم" کی نصیحت پر عمل نہ کرتے ہوئے ایسے بیان کئے جو خواص کالعوام اور عوام کالانعام کے فہم و ادراک سے بالاتر اور محل قیل و قال تھے۱؎۔ ان کا اثر حضرت مجدد تک بھی پہنچا۔ جہانگیر اس کوچہ سے بالکل ناآشنا تھا اور دربار میں اس کے کان بھرنے والے بھی موجود تھے، اور چونکہ مجدد صاحب تشیّع کے ان اعتقادی اور عملی اثرات کا مقابلہ کرتے تھے، جو ایرانی عنصر کے ہندوستان میں آنے اور دربار پر حاوی ہو جانے کے بعد سے مسلم معاشرہ پر چھائے چلے جا رہے تھے، اور عقائد اہل سنت کی صاف صاف تبلیغ فرماتے تھے۔ اس سے اگر دربار کے بارسوخ ایرانی عنصر نے اس موقع سے فائدہ اٹھانا چاہا ہو تو تعجب نہیں۔ مسئلہ کو سیاسی رنگ دینے کے بعد اس کی اہمیت اور بڑھ گئی اور جہانگیر نے اس سلسلہ میں کوئی قدم اٹھانے کا فیصلہ کیا۔ یہ وہ زمانہ تھا کہ حضرت مجدد کا آفتاب ارشاد نصف النہار پر تھا اور آپ کی سرگرمی و مصروفیت اور اسی کے ساتھ شہرت و مقبولیت نقطہ عروج پر، شاید اس میں بھی ------------------------------ ۱؎۔ زبدۃ المقامات، ص ۳۴۸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 گوالیار کی اسیری کے اسباب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۱۶۱</w:t>
      </w:r>
    </w:p>
    <w:p>
      <w:pPr>
        <w:spacing w:before="60" w:after="80" w:line="312" w:lineRule="auto"/>
        <w:ind w:right="288" w:left="288"/>
        <w:jc w:val="right"/>
      </w:pPr>
      <w:r>
        <w:rPr>
          <w:rFonts w:ascii="Jameel Noori Nastaleeq" w:hAnsi="Jameel Noori Nastaleeq"/>
          <w:color w:val="222222"/>
          <w:sz w:val="27"/>
        </w:rPr>
        <w:t>گوالیار کی اسیری کے اسباب تاریخ و سوانح کی عام کتابوں میں اسیری اور قلعہ گوالیار میں نظر بند کئے جانے کا سبب اسی خاص مکتوب کے (جو حضرت نے اپنے شیخ و مرشد کو لکھا تھا) وہ نازک مضامین، مکاشفات اور سیر و سلوک کے سلسلہ کی ان دقیق باتوں ہی کو ٹھہرایا گیا ہے جن سے کہ آپ کا بہت سے اکابر امت سے عالی مقام ہونا ثابت ہوتا ہے۔ لیکن راقم سطور کو اس میں بہت شبہ ہے کہ حضرت مجدد کو یہ ابتلاء محض اس غلط فہمی میں پیش آیا، اور اس کا سبب جہانگیر کی دینی حمیت اور جمہور اہل سنت کے عقائد و مسلمات کی حمایت تھی، یا یہ محض علمائے دربار یا اس عہد کے قابل احترام علماء و مشائخ کے اصرار و تقاضہ سے کیا گیا۔ جہانگیر کسی زمانہ میں بھی اس دینی مزاج کا آدمی نہیں تھا۔ اور اس کی دینی حس کبھی اتنی تیز اور نازک نہیں تھی کہ وہ ایک ایسے مسئلہ میں جو اس کے فہم سے بالاتر تھا اور جس کا امور سلطنت اور سیاست سے کوئی تعلق نہیں تھا، ایک ایسی بلند پایہ دینی شخصیت کے خلاف اتنا بڑا اقدام کرے جو ہزاروں آدمیوں کے محبت و عقیدت کا مرکز تھی۔ اس سے پہلے اس کے والد اور دادا کے زمانہ میں شیخ محمد غوث گوالیاری معراج کا دعویٰ کر چکے تھے اور اس کی وجہ سے علماء کے حلقہ میں شورش و بیچینی تھی۱؎۔ اور ان پر فتوے ------------------------------ ۱؎۔ تفصیل کے لئے ملاحظہ ہو پروفیسر محمد مسعود صاحب کی کتاب، شاہ محمد غوث گوالیری" مطبوعہ کراچی۔ لگائے جا رہے تھے۔ لیکن ہمایوں نے ان کے خلاف کوئی کاروائی کی اور نہ اکبر نے۔ خود جہانگیر کے زمانہ میں بہت سے مشائخ وحدۃ الوجود کے آخری حدود "عینیت" اور "مساوات" تک پہنچ گئے تھے اور اس کا برملا اظہار کرتے تھے۔ اسی کے زمانہ میں شیخ محب اللہ الہ آبادی ۱؎ نے عربی میں کتاب "التسویۃ" لکھی اور فارسی میں اس کی شرح کی۔ لیکن جہانگیر نے ان تحقیقات و غریب اقوال کا کوئی نوٹس نہیں لیا۔ یہ بات بھی پیش نظر رہے کہ متنازعہ فیہ مکتوب نمبر ۱۱ (جس کو اور پورے قصہ کی بنیاد بنایا گیا ہے) حضرت خواجہ کے نام ۱۰۱۲ھ کا لکھا ہوا ہے اور گرفتاری سولہ (۱۶) سال بعد ۱۰۲۸ھ میں عمل میں آئی۔ راقم سطور کے نزدیک اس کی اصل وجہ یہ تھی کہ حضرت مجدد کے ارکان سلطنت اور امرائے دربار سے خصوصی تعلقات ہو گئے تھے اور ان کو حضرت سے گہری عقیدت تھی، جو ایک ایسے ذکی الحس حکمراں کے لئے جو اپنے والد کے خلاف علم بغاوت بلند کر چکا تھا، اور بیٹوں سے زور آزمائی کر کے تخت سلطنت پر بیٹھا تھا، وسوسہ اندازی کے لئے کافی تھا، یہ بھی ممکن ہے کہ جہانگیر کو ان موثر اور ولولہ انگیز خطوط کا بھی علم ہو گیا ہو، جو حضرت مجدد نے ان ارکان سلطنت کو اصلاح حال اور حکومت کو اسلام کی حمایت اور دین کی حمیت کے سلسلہ میں تحریر فرمائے تھے۔ ان امرائے دربار اور اراکین سلطنت میں خان اعظم مرزا عزیز الدین، خان جہاں خاں لودھی، خان خاناں مرزا عبد الرحیم، مرزا داراب، قلیج خاں وغیرہ تھے ۲؎۔ مغل سلاطین مشائخ سے عوام کی حد سے بڑھی ہوئی عقیدت، رجوع عام اور ان کے گرد لوگوں کے پروانہ وار جمع ہو جانے سے ہمیشہ خائف رہے۔ مجدد صاحب کے خلیفہ کبیر حضرت سید آدم بنوری کے ساتھ یہی پیش آیا۔ وہ جب ۱۰۵۲ھ میں لاہور تشریف لے گئے تو ان کی ------------------------------ ۱؎۔ متوفی ۱۰۵۸ھ۔ ۲؎۔ اس خیال کی تائید اس سے بھی ہوتی ہے کہ جہانگیر تزک میں خود لکھتا ہے کہ شیخ کے خلفاء ہر دیار اور ہر قریہ میں متعین ہیں (ص ۲۷۲) نیز یہ کہ اس گرفتاری کی مصلحت یہ ہے کہ "شورش عوام نیز فروشود" (ص ۲۷۳)۔ ہمرکابی میں دس ہزار (۱۰،۰۰۰) سادات و مشائخ اور مختلف طبقوں کے عقیدت مند تھے۔ اس وقت شاہجہاں لاہور ہی میں تھا۔ اس کو اس سے خطرہ محسوس ہوا اور اس نے ایسے اسباب پیدا کئے کہ آپ نے ہندوستان کو خیر آبا کہا اور حرمین شریفین کی طرف ہجرت کی۔ غالباً یہی وجہ تھی کہ جہانگیر نے گوالیار کی نظر بندی ختم کرنے کے بعد ایک طویل عرصہ تک حضرت کو اپنے لشکر میں سفر و حضر میں ساتھ رکھا تاکہ وہ امراء و ارکان سلطنت کے تعلقات کی نوعیت کا مطالعہ کر سکے، اور اس کا اطمینان کر لے کہ آپ سے سلطنت و اقتدار کے لئے کوئی خطرہ نہیں، اور نہ آپ سے کوئی مخالف عنصر یا حوصلہ مند یا طالع آزما فائدہ اٹھا سکے گا۔ اس کو جب حضرت کے طرز عمل سے اس کا اطمینان ہو گیا اور اس نے آپ کے اخلاص، للہیت، بے لوثی اور بے غرضی اور علو مقام کا مشاہدہ کیا اور اس کو بچشم خود دیکھ لیا کہ آپ دنیا کی شوکت و حشمت کو خس و خاشاک کے برابر نہیں سمجھتے، تو اس نے آپ کو سرہند میں آزادانہ طریقہ پر قیام کی اجازت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 قلعہ گوالیار کی نظر بندی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۱۶۳</w:t>
      </w:r>
    </w:p>
    <w:p>
      <w:pPr>
        <w:spacing w:before="60" w:after="80" w:line="312" w:lineRule="auto"/>
        <w:ind w:right="288" w:left="288"/>
        <w:jc w:val="right"/>
      </w:pPr>
      <w:r>
        <w:rPr>
          <w:rFonts w:ascii="Jameel Noori Nastaleeq" w:hAnsi="Jameel Noori Nastaleeq"/>
          <w:color w:val="222222"/>
          <w:sz w:val="27"/>
        </w:rPr>
        <w:t>قلعہ گوالیار کی نظر بندی بہر حال جہانگیر نے حضرت مجدد کو اپنے مستقر پر طلب کیا اور حاکم سرہند کو تاکید کی کہ جس طرح ہو سکے آپ کو وہاں بھجوا دے۔ آپ حاضر الوقت پانچ مریدوں کو لے کر روانہ ہو گئے۔ بادشاہ نے جب آپ کی تشریف آوری کی خبر سنی تو امراء کو آپ کے استقبال کے لئے بھیجا۔ اپنے محل کے قریب خیمہ نصب کرایا اور ملاقات کے لئے آپ کو دربار میں طلب کیا۔ آپ دربار تشریف لے گئے تو آداب شاہی جو خلاف شرع تھے، آپ نے ادا نہ کئے۔ ایک ناخدا ترس درباری نے بادشاہ کو متوجہ کیا اور کہا کہ جہاں پناہ شیخ نے آداب سلطنت کی کوئی رعایت نہیں کی۔ بادشاہ نے وجہ دریافت کی، آپ نے فرمایا کہ میں نے آج تک خدا اور رسول کے بتائے ہوئے آداب و احکام کی پابندی کی ہے۔ اس کے علاوہ مجھے کوئی آداب نہیں آتے۔ بادشاہ نے ناراض ہو کر کہا مجھے سجدہ کرو۱؎۔ آپ نےفرمایا میں نے سوائے خدا کے نہ کسی کو سجدہ کیا اور نہ کروں گا۔ بادشاہ اس پر ناراض ہوا اور گوالیار کے قلعہ میں نظر بند کرنے کا حکم دے دیا۔۲؎ اس واقعہ سے پہلے شاہ جہاں نے (جس کو حضرت سے عقیدت و خلوص تھا) علامہ افضل خاں اور خواجہ عبد الرحمٰن مفتی کو کتب فقہ اور اس پیغام کے ساتھ حضرت مجدد کے پاس بھیجا تھا کہ سجدہ تحیہ سلاطین کے لئے آیا ہے۔ اگر آپ سجدہ کر لیں تو میں اس بات کا ضامن و ذمہ دار ہوں کہ آپ کو کوئی گزند نہیں پہنچے گا۔ آپ نے فرمایا کہ یہ محض رخصت ہے۔ عزیمت یہی ہے کہ غیر اللہ کو سجدہ نہ کیا جائے۔۳؎۔ گرفتاری کا یہ افسوسناک واقعہ ربیع الثانی ۱۰۲۸ھ کی کسی تاریخ کو پیش آیا۔ اس لئے کہ جہانگیر نے اسی مہینہ کے واقعات میں اس کا ذکر کیا ہے۔ قید کرنے کے بعد آپ کی حویلی، سرائے، کنواں، باغ اور کتابیں ضبط کر لی گئیں اور متعلقین کو وہاں سے دوسری جگہ منتقل کر دیا گیا 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 زندان گوالیار میں سنت یوسفی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۱۶۴</w:t>
      </w:r>
    </w:p>
    <w:p>
      <w:pPr>
        <w:spacing w:before="60" w:after="80" w:line="312" w:lineRule="auto"/>
        <w:ind w:right="288" w:left="288"/>
        <w:jc w:val="right"/>
      </w:pPr>
      <w:r>
        <w:rPr>
          <w:rFonts w:ascii="Jameel Noori Nastaleeq" w:hAnsi="Jameel Noori Nastaleeq"/>
          <w:color w:val="222222"/>
          <w:sz w:val="27"/>
        </w:rPr>
        <w:t>زندان گوالیار میں سنت یوسفی گوالیار کی یہ نظر بندی اللہ تعالٰے کی بہت سی حکمتوں اور دینی مصالح پر مبنی تھی۔ اور ترقیات باطنی و ازدیاد مقبولیت و محبوبیت کا موجب۔ یہاں اس یوسف زندانی نے یوسف کنعانی کی طرح اپنے رفقائے زنداں میں تبلیغ و ارشاد کا کام پوری سرگرمی سے ------------------------------ ۱؎۔ یہ درباری سجدہ اکبر کے زمانہ سے رائج تھا اور شاہی آداب میں شامل تھا۔ اورنگ زیب نے اس کو ختم کیا۔ ۲؎۔ حضرت القدس، ص ۱۱۷۔ ۳؎۔ ایضاً، ص ۱۱۶۔ ۴؎۔ توزک جہانگیری، ص ۲۷۲، ۲۷۳ و مکتوب نمبر ۲، دفتر سوم۔ شروع کر دیا، اور پس زندان "يَا صَاحِبَيِ السِّجْنِ أَأَرْبَابٌ مُّتَفَرِّقُونَ خَيْرٌ أَمِ اللَّـهُ الْوَاحِدُ الْقَهَّارُ ﴿یوسف:٣٩﴾" کی آواز اس بلند آہنگی سے بلند کی کہ قلعہ کے در و دیوار گونج اٹھے۔ اور ان کی آواز باہر بھی سنی گئی۔ کہا جاتا ہے کہ کئی ہزار غیر مسلم قیدی آپ کی دعوت تبلیغ اور صحبت و تربیت کے فیض سے مشرف بہ اسلام ہوئے۔ اور سینکڑوں قیدی ارادت و صحبت سے سرفراز ہو کر درجات عالیہ تک پہنچے۔ ڈاکٹر آرنلڈ کی کتاب (PREACHING OF ISLAM) میں ہے : " شہنشاہ جہانگیر (۱۶۰۵ – ۱۶۲۸ء) کے عہد میں ایک سنی عالم شیخ احمد مجدد نامی تھے، جو شیعی عقائد کی تردید میں خاص طور پر مشہور تھے۔ شیعوں کو اس وقت دربار میں رسوخ حاصل تھا، ان لوگوں نے کسی بہانہ سے انہیں قید کرا دیا۔ دو برس وہ قید میں رہے۔ اور اس مدت میں انہوں نے اپنے رفقائے زنداں سے سینکڑوں بت پرستوں کو حلقہ بگوش بنا لیا۔" (ص ۴۱۲، طبع ثالث) اس طرح انسائیکلو پیڈیا آف ریلیجن اینڈ ایتھکس (ENCYCLOPEDIA OF RELIGION AND ETHICS) (مذہب و اخلاقیات کا دائرۃ المعارف) میں تبلیغ اسلام کے سلسلہ میں ہے : "ہندوستان میں سترہویں صدی میں ایک عالم جن کا نام شیخ احمد مجدد تھا، جو ناحق قید کر دیئے گئے تھے، ان کے متعلق روایت ہے کہ انہوں نے قید خانہ کے ساتھیوں میں سے کئی سو بت پرستوں کو مسلمان بنا لیا۔"۱؎ ج ۸، ص ۷۴۸۔ ------------------------------ ۱؎۔ ماخوذ از مضمون "حضرت مجدد الف ثانی یورپ کی نظر میں" بقلم مولانا عبد الماجد دریا بادی رحمہ اللہ "الفرقان" مجدد نمبر ۱۳۵۷ھ۔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 دوران اسیری کی نعمتیں اور لذتیں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۱۶۶</w:t>
      </w:r>
    </w:p>
    <w:p>
      <w:pPr>
        <w:spacing w:before="60" w:after="80" w:line="312" w:lineRule="auto"/>
        <w:ind w:right="288" w:left="288"/>
        <w:jc w:val="right"/>
      </w:pPr>
      <w:r>
        <w:rPr>
          <w:rFonts w:ascii="Jameel Noori Nastaleeq" w:hAnsi="Jameel Noori Nastaleeq"/>
          <w:color w:val="222222"/>
          <w:sz w:val="27"/>
        </w:rPr>
        <w:t>دوران اسیری کی نعمتیں اور لذتیں زندان گوالیار کے اس چند روزہ مہمانی سے حضرت مجدد پر انعامات الٰہیہ کی جو بارش ہوئی اور آپ کو جو باطنی ترقیات، حقیقی شکستگی اور وارستگی کی لذت اور خلوت میں جلوت کی جو نعمت حاصل ہوئی، اس کا حضرت نے اپنے خاص خدام کے نام خطوط میں تحدیث بالنعمت کے طور پر بڑے مزے لے لے کر ذکر کیا ہے۔ میر محمد نعمان کے نام ایک طویل مکتوب میں جو قلعہ گوالیار سے بھیجا گیا ہے، تحریر فرماتے ہیں : "اگر محض فضل خداوندی سے فیوض و واردات الٰہی کا تسلسل اور اس کے غیر متناہی انعامات و عطیات کا پے در پے ظہور اس محنت کدہ میں مجھ جیسے شکستہ پر کے شامل حال نہ ہوتا تو قریب تھا کہ معاملہ پاس و ناامیدی کی حد کو پہنچ جاتا، اور رشتہ امید شکستہ ہو جاتا۔ حمد ہے اس خداوند کی جس نے مجھ کو عین بلا میں عافیت عطا فرمائے اور ظلم و جفا میں عزت بخشی۔ مشقت و تکلیف میں مجھ پر احسان کیا اور راحت و مصیبت میں شکر کی توفیق دی۔ اور انبیاء علیہم الصلوٰۃ والسلام کی پیروی کرنے والوں اور اولیائے کرام کے نقش قدم پر چلنے والوں اور علماء و صلحاء سے محبت رکھنے والوں میں داخل فرمایا۔ اس سبحانہ و تعالٰے کی رحمتیں اور برکتیں نازل ہوں انبیاء کرام پر اولاً اور ان کے متبعین پر ثانیاً۔" ۱؎ معلوم ہوتا ہے کہ حضرت کے حکم سلطانی سے محبوس ہونے کی شہرت جب عام ہوئی تو اس پر طرح طرح کے تبصرے شروع ہوئے۔ لوگوں نے اس پر حاشیے چڑھائے، اور ------------------------------ ۱؎ مکتوب نمبر ۵، دفتر سوم حصہ ہشتم۔ اردو ترجمہ حضرت مولانا عبد الشکور صاحب کے مضمون "امام ربانی" سے ماخوذ ہے۔ قیاس آرائیاں کیں۔ خدام و محبین کو اس قدرتاً اذیت پہنچی، اس تنقید و ملامت خلق کی طرف اشارہ کرتے ہوئے اپنے ایک دوسرے مخلص شیخ بدیع الدین کو اسی قید خانہ سے لکھتے ہیں : "جب یہ فقیر اس قلعہ میں پہنچا تو اوائل حال ہی میں محسوس ہوتا تھا کہ ملامت خلق کے انوار شہروں اور دیہاتوں سے نورانی بادلوں کی طرح پے در پے پہنچ رہے ہیں۔ اور میرے معاملہ کو پستی سے بلندی کی طرف لئے جا رہے ہیں۔ برسوں تربیت جمال سے میری منزلیں طے کرائی گئیں۔ اب تربیت جلال سے قطع مسافت کرائی جا رہی ہے۔ لہٰذا آپ مقام صبر بلکہ مقام رضا میں رہیں۔ اور جمال و جلال کو مساوی جانیں۔"۱؎ حضرت صاحبزادگان والا شان کو بھی قید خانہ سے صبر و تسکین اور شکر و رضا کی ہدایت فرماتے رہے۔ اور توجہ الی اللہ، دعا و مناجات اور ذکر و تلاوت اور ماسوا اللہ کی نفی اور اپنی تعلیم و تکمیل میں مشغول رہنے کی تاکید فرماتے رہے۔ ۲؎ بعض روایات سے معلوم ہوتا ہے کہ حضرت مجدد کے اس حبس بے جا کا اثر ہندوستان کے صحیح الاعتقاد امراء اور ارکین سلطنت پر بُرا پڑا۔ بعض جگہ شورش اور انتشار کے آثار بھی ظاہر ہوئے ۳؎۔ عبد الرحیم خان خاناں، خان اعظم، سید صدر جہاں، خان جہاں لودھی وغیرہ بھی جہانگیر کے اس اقدام سے آزردہ تھے۔ اس شورش و انتشار کی معاصر تاریخ سے زیادہ شہادتیں نہیں ملتیں۔ اور وثوق کے ساتھ نہیں کہا جاسکتا کہ ان کا حضرت مجدد کی ------------------------------ ۱؎ مکتوب نمبر ۶، دفتر سوم، حصہ ہشتم۔ ۲؎ مکتوب نمبر ۲، دفتر سوم، حصہ ہشتم، بنام حضرت خواجہ محمد سعید و خواجہ محمد معصوم۔ ۳؎ اس سلسلہ میں مہابت خاں کی بغاوت کا بھی حوالہ دیا گیا ہے لیکن یاد رہے کہ مہابت خاں کی بغاوت کا واقعہ ۱۰۳۵ھ کا ہے۔ جب کہ حضرت مجدد کی رہائی کو ۴-۵ برس ہو چکے تھے۔ اور آپ اس دار فانی سے رحلت فرما چکے تھے۔ اسیری سے کتنا تعلق تھا : بہر حال بادشاہ کو (کسی وجہ سے بھی ۱؎) اپنے اس اقدام سے ندامت ہوئی یا اس نے اتنی کی اسیری کو کافی سمجھا اور آپ کی ملاقات کا اشتیاق ظاہر کر کے تشریف لانے کی دعوت دی۔ حضرت مجدد کامل ایک سال قلعہ گوالیار میں رہے، اس طرح آپ کی رہائی جمادی الآخرہ ۱۰۲۹ھ (مئی ۱۶۲۰ء) میں ہوئی ہو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 لشکر شاہی اور بادشاہ کی رفاقت اور اس کے دینی اثرات و برکات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۱۶۸</w:t>
      </w:r>
    </w:p>
    <w:p>
      <w:pPr>
        <w:spacing w:before="60" w:after="80" w:line="312" w:lineRule="auto"/>
        <w:ind w:right="288" w:left="288"/>
        <w:jc w:val="right"/>
      </w:pPr>
      <w:r>
        <w:rPr>
          <w:rFonts w:ascii="Jameel Noori Nastaleeq" w:hAnsi="Jameel Noori Nastaleeq"/>
          <w:color w:val="222222"/>
          <w:sz w:val="27"/>
        </w:rPr>
        <w:t>لشکر شاہی اور بادشاہ کی رفاقت اور اس کے دینی اثرات و برکات حضرت مجدد بڑی عزت و احترام کے ساتھ قلعہ سے باہر تشریف لائے۔ تین یوم سرہند قیام فرما کر معسکر شاہی آگرہ میں تشریف لے گئے۔ ولی عہد شہزادہ خرم اور وزیر اعظم نے آپ کا استقبال کیا۔ مگر بادشاہ نے حکم دیا کہ چند روز آپ ہمارے لشکر میں رہیں۔ آپ نے منظور فرمایا۔ اس رفاقت سے بادشاہ اور اہل لشکر کو بہت نفع پہنچا۔ جہانگیر نے اپنے توزک میں لکھا ہے کہ میں نے خلعت اور ہزار روپیہ خرچ عنایت کیا۔ اور جانے اور ساتھ رہنے کا اختیار دیا۔ انہوں نے ہمرکابی کو ترجیح دی۔ حضرت مجدد نے لشکر کی اس رفاقت اور اس کے فوائد و برکات کے متعلق صاحبزادوں کو لکھا ہے کہ لشکر میں اس طرح بے اختیار و بے رغبت رہنا بہت ہی غنیمت جانتا ہوں۔ اور اس عرصہ کی ایک ساعت کو دوسری جگہوں کی بہت سی ساعتوں سے بہتر تصور کرتا ہوں۲؎۔ ------------------------------ ۱؎ کہا جاتا ہے کہ بادشاہ کو خواب میں زیارت نبوی صلی اللہ علیہ وسلم ہوئی اور اس نے دیکھا کہ سرور کائنات صلے اللہ علیہ وسلم بطور تأسف اپنی انگلی دانتوں میں دبائے ہوئے فرما رہے ہیں کہ "جہانگیر تو نے کتنے بڑے شخص کو قید کر دیا۔" ۲؎ مکتوب نمبر ۴۳، دفتر سوم۔ ایک دوسرے مکتوب میں تحریر فرماتے ہیں : "الحمد للہ وسلامٌ علی عبادہ الذین اصطفٰے، اس طرف کے احوال و اوضاع حمد کے لائق ہیں۔ عجیب و غریب صحبتیں گزر رہی ہیں۔ اور اللہ تعالٰے کی عنایت سے امور دینیہ اور اصول اسلامیہ کی ان گفتگوؤں میں سرمُو سستی اور مدہنت دخل نہیں پاتی۔ اللہ تعالٰے کی توفیق سے ان محفلوں میں وہی باتیں بیان ہوتی ہیں، جو خاص خلوتوں اور مجلسوں میں بیان ہوا کرتی ہیں۔ اگر ایک مجلس کا حال لکھا جائے تو اس کے لئے ایک دفتر چاہیے۔ ۱؎ ایک شاہی مجلس کے بارے میں جو اسی زمانہ میں پیش آئی تھی، ایک دوسرے مکتوب میں تحریر فرماتے ہیں : "فرزندان گرامی کا صحیفہ شریفہ پہنچا۔ اللہ تعالٰے کی حمد ہے کہ صحبت و عافیت سے ہے۔ ایک تازہ معاملہ جو آج ظاہر ہوا ہے لکھتا ہوں۔ اچھی طرح سماعت کریں۔ آج شنبہ کی رات کو بادشاہی مجلس میں گیا تھا۔ ایک پہر رات گزرے وہاں سے واپس آیا اور تین سیپارے قرآن مجید حافظ سے سنا۔ دو پہر سے زیادہ رات گزر چکی تھی کہ نیند میسر ہوئی۔" ۲؎ ایک دوسرے مکتوب میں جو خواجہ حسام الدین کو لکھا گیا ہے، تحریر فرماتے ہیں : "برخورداران و رفقاء میں سے جو بھی ساتھ ہے، ان سب کو وابستگی حاصل ہے، اور ان کے احوال میں ترقی ہے۔ ان کے واسطے یہ چھاؤنی گویا کہ خانقاہ بن گئی ہے۔" ۳؎ لشکر شاہی کے ساتھ لاہور پہنچے۔ وہاں سے سرہند کوچ ہوا۔ سرہند میں حضرت نے بادشاہ کی ضیافت فرمائی۔ حضرت کی خواہش سرہند رہ جانے کی تھی۔ لیکن بادشاہ نے ------------------------------ ۱؎۔ مکتوب نمبر ۱۰۶، دفتر سوم۔ ۲؎۔ مکتوب نمبر ۷۸، دفتر سوم۔ عبارتوں کے تراجم "حضرت مجدد الف ثانی رحمہ اللہ" تالیف مولانا سید زوار حسین سے ماخوذ ہیں۔ ۳؎۔ مکتوب نمبر ۷۲، دفتر سوم۔ آپ کی جدائی گوارا نہ کی وہاں سے دہلی روانگی ہوئی۔ دہلی سے بنارس، پھر اجمیر قیام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 جہانگیر پر اثر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۱۷۰</w:t>
      </w:r>
    </w:p>
    <w:p>
      <w:pPr>
        <w:spacing w:before="60" w:after="80" w:line="312" w:lineRule="auto"/>
        <w:ind w:right="288" w:left="288"/>
        <w:jc w:val="right"/>
      </w:pPr>
      <w:r>
        <w:rPr>
          <w:rFonts w:ascii="Jameel Noori Nastaleeq" w:hAnsi="Jameel Noori Nastaleeq"/>
          <w:color w:val="222222"/>
          <w:sz w:val="27"/>
        </w:rPr>
        <w:t>جہانگیر پر اثر بعض کتابوں میں جو زمانہ حال میں حضرت مجدد کی سوانح حیات میں لکھی گئی ہیں، جہانگیر کی حضرت کے ساتھ گہری عقیدت اور باقاعدہ بیعت و ارادت کو دکھایا گیا ہے لیکن اس کا کوئی مستند تاریخی ثبوت نہیں ملتا۔ توزک میں جہانگیر نے کئی مقامات پر جس انداز میں حضرت کا ذکر کیا ہے، اس سے اس بیان کی تصدیق نہیں ہوتی۔ وہ نشہ سلطانی میں کتنا ہی مست ہو، اور اس کا انداز تحریر کیسا ہی شاہانہ ہو وہ اپنے شیخ کا اس انداز میں ذکر نہیں کرسکتا۔ پروفیسر فرمانے نے اپنی کتاب (ص ۳۵، ۳۶) میں بھی یہ خیال ظاہر کیا ہے کہ جہانگیر کی ارادت ثابت نہیں۔ اور اس میں کوئی بڑا تغیر نہیں ہوا۔ دوسرے قدیم سوانح نگاروں نے نہ جہانگیر کی بیعت کا ذکر کیا ہے، نہ شاہ جہاں کی، البتہ اس سے انکار نہیں کیا جا سکتا کہ جہانگیر نے اس رفاقت سے فائدہ اٹھایا، اس کے اندر نئے دینی رجحان پیدا ہونے، منہدم مساجد کی دوبارہ تعمیر اور مفتوحہ علاقوں میں دینی مدارس کے قیام سے دلچسپی میں اس کو بہت دخل تھا۔ ۱۰۳۱ھ میں قلعہ کانگڑہ کی فتح کے موقعہ پر اس نے جس طرح اپنی اسلامیت کا اظہار کیا، اور وہاں شعائر اسلام کا اجراء کرایا ۱؎، اس سے بھی اس تبدیلی اور دینی ترقی کا پتہ چلتا ہے۔ جس کو مجدد صاحب کی شرف ہمرکابی کا فیض کہا جا سکتا ہے۔ ------------------------------ ۱؎۔ ملاحظہ ہو توزک جہانگیری، ص ۳۴۰۔ تفصیل کےلئے ملاحظہ ہو باب ہفتم۔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 قُرب سفر اور اس کے انتظامات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۱۷۱</w:t>
      </w:r>
    </w:p>
    <w:p>
      <w:pPr>
        <w:spacing w:before="60" w:after="80" w:line="312" w:lineRule="auto"/>
        <w:ind w:right="288" w:left="288"/>
        <w:jc w:val="right"/>
      </w:pPr>
      <w:r>
        <w:rPr>
          <w:rFonts w:ascii="Jameel Noori Nastaleeq" w:hAnsi="Jameel Noori Nastaleeq"/>
          <w:color w:val="222222"/>
          <w:sz w:val="27"/>
        </w:rPr>
        <w:t>قُرب سفر اور اس کے انتظامات خواجہ محمد کشمی لکھتے ہیں کہ ۱۰۳۲ھ تھا، اور آپ اجمیر میں تشریف رکھتے تھے، آپ نے فرمایا کہ سفرِ آخرت کے دن قریب ہیں، مخدوم زادگان کو جو اس وقت سرہند میں تھے، ایک خط میں تحریر فرمایا کہ ’’ایام انقراضِ عمر نزدیک و فرزندان دور‘‘ ( زندگی کے اختتام کے دن قریب ہیں اور فرزند دور) صاحبزدگان اس خط کو پاتے ہی اجمیر حاضر ہوئے، ایک دن خلوت میں دونوں فرزندوں (خواجہ محمد سعید اور خواجہ محمد معصوم) سے فرمایا کہ ’’ مجھے اب اس دُنیا سے کسی طرح کی دلچسپی اور اِس کی طرف التفات نہیں، اب اُس عالم کا خیال غالب ہے، اور سفر کے دن قریب معلوم ہوتے ہیں۔‘‘(۱) حضرت مجدد کا قیام لشکر سے واپسی پر سرہند میں دس ماہ ۸ یا ۹ دن رہا،(۲) جب اجمیر سے سرہند معاودت فرمائی تو وہاں پہونچ کر تمام تعلقات سے انقطاع فرمالیا اور خلوت اختیار کرلی، سوائے مخدوم زادوں اور دو تین مخصوص خادموں(۳) کے کسی کو آنے کی اجازت نہ تھی، سوائے نماز پنجگانہ اور جمعہ کے باہر تشریف نہ لاتے تھے، سارا وقت ذکر و استغفار اور ظاہری و باطنی مشغولی میں گزرتا جو ’’وَتَبَتَّلْ إِلَيْهِ تَبْتِيلًا ‘‘ (اور سب سے منقطع ہوکر ------------------------------ (۱) زبدۃ المقامات ص ۳۸۲ (۲) حضرت مجدد اور انکے ناقدین ص ۱۶۴،۱۶۵ (۳) انہی خوش نصیبوں میں خواجہ محمد ہاشم کشمی بھی تھے لیکن وہ وفات سے سات ماہ پہلے رجب ۱۰۳۳ھ میں اپنے اہل و عیال کو دکن سے لانے کیلئے (جہاں اُس زمانہ میں بدامنی و انتشار تھا) چلے گئے، اس عرصہ میں شیخ بدرالدین سرہندی حاضر خدمت رہے، اور زندگی کے آخری ایام کے حالات ’’زبدۃ المقامات‘‘ میں انہی کے حوالہ سے نقل کئے گئے ہیں، اس میں صاحبزدگان والا شان کی دی ہوئی معلومات بھی ہیں۔ اسی کے ہو رہو) کی تفسیر تھی۔ وسط ذی الحجہ سے ضیق النفس کے عارضہ میں شدت ہوئی۔ گریہ کا غلبہ ہوتا اور جب ضعف کی شدت ہوتی تو "اللھم الرفیق الاعلیٰ" زبان پر جاری ہوتا۔ اسی عرصہ میں چند دن صحت کے ساتھ گزرے اور مغموم و مجروح دلوں کو کچھ تسکین ہوئی۔ اسی حالت میں فرماتے تھے کہ "ضعف کی شدت میں حلاوت و لذت محسوس ہوتی تھی، جس کا اس چند روزہ صحت میں پتہ نہیں۔" اس حالت میں بکثرت صدقہ اور خیرات فرمائی۔ ۱۲ محرم کو فرمایا کہ "مجھے بتایا گیا ہے کہ پینتالیس (۴۵) دن کے اندر تمہیں اس عالم سے دوسرے عالم کا سفر کرایا جائے گا۔ اور مجھے قبر کی جگہ بھی دکھائی گئی ہے۔" ایک دن صاحبزادگان نے دیکھا کہ آپ پر گریہ غالب ہے۔ انہوں نے سبب دریافت کیا، فرمایا کہ شوق وصال! صاحبزادوں نے کہا کہ ہمارے حق میں اس قدر (خلاف معمول) بے مہری و بے التفاتی کیوں ہے؟ فرمایا کہ "اللہ کی ذات تم سے زیادہ محبوب ہے۔" ۲۲ صفر کو خدام و اعزہ سے فرمایا کہ آج چالیس (۴۰) دن پورے ہو گئے۔ دیکھا چاہیے کہ اس سات (۷) آٹھ (۸) دن میں کیا پیش آتا ہے؟ اس کے بعد اللہ تعالٰے کی عنایات سے بے غایات اور انعامات بے حساب کا تذکرہ فرماتے رہے۔ ۲۳ صفر کو اپنی تمام پوشاکیں اور کپڑے خدام کو تقسیم کر دیئے۔ جسم مبارک پر چونکہ کوئی روئی دار کپڑا نہ تھا، ٹھنڈی ہوا کا اثر ہوا اور دوبارہ بخار ہو گیا ۱؎۔ اور جیسا کہ حضرت سرور کائنات صلے اللہ علیہ وسلم کا مزاج مبارک بیماری سے قلیل افاقے کے بعد دوبارہ ناساز ہوا، یہ سنت بھی ادا ہوئی۔ اس ضعف کی حالت میں علوم عالیہ کا افاضہ شدت کے ساتھ تھا۔ صاحبزادہ عالی قدر ------------------------------ ۱؎ مہینہ غالباً نومبر کا تھا، اس لئے کہ انتقال دسمبر کے مہینہ میں ہوا ہے۔ اس علاقہ میں یہ مہینہ سردی کا ہے۔ خواجہ محمد سعید نے عرض کیا کہ حضرت کا ضعف اس گفتگو کا متحمل نہیں۔ ان حقائق و معارف کے بیان کو کسی اور وقت کے لئے ملتوی رکھیں! فرمایا کہ فرزند عزیز! اب وقت و فرصت کس کو ہے کہ دوسرے وقت پر ان مضامین کو اٹھا رکھا جائے؟ غلبہ ضعف کے ان دنوں میں بھی نماز بغیر جماعت کے ادا نہیں فرمائی۔ صرف زندگی کے آخری چار (۴) پانچ (۵) دنوں میں لوگوں کے کہنے سننے سے تنہا پڑھی۔ ادعیہ، اوراد ماثورہ اور ذکر و مراقبہ میں کوئی فتور واقع نہیں ہوا۔ شریعت و طریقت کے آداب و احکام میں سے کوئی دقیقہ فروگذاشت نہیں کیا۔ ایک رات ثلث اخیر میں اٹھ کر وضو فرمایا، تہجد کھڑے ہو کر پڑھی۔ فرمایا کہ یہ ہماری آخری تہجد کی نماز ہے اور یہی ہوا کہ اس کے بعد تہجد کی نوبت نہیں آئی۔ وصال سے کچھ پیشتر غیبت اوراستغراق کا غلبہ ہوا، مخدوم زادوں نے عرض کیا کہ یہ استغراق و غیبت آپ کو ضعف کی وجہ سے ہے یا استغراق کی وجہ سے؟ فرمایا استغراق کی وجہ سے، بعض معاملات و حقائق درپیش ہیں، اس حالت ضعف و شدت و علالت میں سنت کی پابندی، بدعت سے اجتناب اور دوام ذکر و مراقبہ کی وصیت فرماتے تھے، ارشاد فرماتے تھے کہ سنت کو دانتوں سے پکڑنا چاہیے۔ فرمایا کہ صاحب شریعت علیہ الصلاۃ والسلام نے "الدین النصیحۃ" کے مطابق امت کی خیر خواہی اور نیک صلاح کا کوئی دقیقہ اٹھا نہیں رکھا۔ دین کی معتبر کتابوں سے متابعت کامل کا راستہ حاصل کرنا اور اس پر کاربند ہونا چاہیے۔ فرمایا یہ میری تجہیز و تکفین میں سنت پر پورا عمل کیا جائے۔ کوئی سنت ترک نہ کی جائے۔ اہلیہ محترمہ سے فرمایا کہ چونکہ میری رحلت تمہاری رحلت سے پہلے معلوم ہوتی ہے، اس لئے میرے کفن کا سامان اپنے مہر سے کرنا۔ یہ بھی فرمایا کہ میری قبر کسی گمنام جگہ پر بنائی جائے۔ مخدوم زادوں نے عرض کیا کہ پہلے تو حضرت کی وصیت تھی کہ ہمارے برادر اکبر خواجہ محمد صادق ۱؎ جہاں دفن ہیں، وہیں دفن کیا جائے، اب حضرت یوں فرماتے ہیں۔ فرمایا کہ ہاں، اس وقت مجھ پر یہی شوق غالب ہے، جب آپ نے دیکھا کہ صاحبزادے یہ سن کر خاموش ہو گئے اور ان کو اس میں تردد ہے تو فرمایا، اگر ایسا نہ کر سکو تو بیرون شہر والد بزرگوار کے پاس یا باغ میں کہیں دفن کر دینا۔ میری قبر کو خام رکھنا، تاکہ تھوڑے دنوں میں اس کا نشان باقی نہ رہے۔ اس پر بھی جب دیکھا کہ صاحبزادے سوچ میں پڑ گئے تو مسکرا کر فرمایا کہ تمہیں اختیار ہے۔ جہاں مناسب سمجھو سپرد خاک کر دینا۔ سہ شنبہ کی شب اور ۲۷ صفر کی تاریخ تھی، جس کے اگلے روز سفر آخرت تھا، ان خدام سے جنہوں نے راتوں کو جاگ کر خدمت اور تیمارداری کی تھی، فرمایا کہ تم نے بڑی محنت کی بس اس رات کی محنت اور رہ گئی ہے۔ پھر فرصت! آخر شب میں فرمایا "اصبح لیلا" (رات کسی طرح صبح کر) دن ہوا تو چاشت کے وقت پیشاب کے لئے طشت منگوایا جس میں ریت نہیں تھی۔ چھینٹیں آنے کے خیال سے اس کو واپس کر دیا۔ کسی نے کہا کہ حکیم کو قارورہ دکھانا چاہیے، فرمایا میں وضو شکست نہیں کرتا۔ مجھے بستر پر لٹا دو۔ آپ کو گویا اس کا انکشاف ہو گیا کہ اب کچھ ہی دیر کے بعد اس عالم سے کوچ ہے۔ وضو کی فرصت نہ ہو گی۔ جب بستر پر لٹا دیا گیا تو طریقہ مسنون کے مطابق دائیں رخسار کے نیچے دایاں ہاتھ رکھ کر ذکر میں مشغول ہو گئے۔ مخدوم زادوں نے سانس کی تیزی دیکھ کر عرض کیا کہ مزاج مبارک کیسا ہے؟ فرمایا کہ ہم اچھے ہیں! فرمایا کہ میں جو دو (۲) رکعت نماز پڑھی ہے کافی ہے۔ اس کے بعد سوائے اسم ذات کے ذکر کے کوئی بات نہیں فرمائی۔ ایک لمحہ کے بعد جان جاناں کو سپرد کر دی۔ یہ واقعہ روز سہ شنبہ چاشت کے وقت ۲۸ ماہ صفر ۱۰۳۴ھ کا ہے ۲؎۔ ------------------------------ ۱؎ حضرت مجدد کے فرزند اکبر جن کا انتقال ۹ ربیع الاول ۱۰۲۵ھ میں ہوا۔ ۲؎ مطابق ۱۰ دسمبر ۱۶۲۴ء (حضرت مجدد اور ان کے ناقدین)۔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 عادات و معمولات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۱۷۵</w:t>
      </w:r>
    </w:p>
    <w:p>
      <w:pPr>
        <w:spacing w:before="60" w:after="80" w:line="312" w:lineRule="auto"/>
        <w:ind w:right="288" w:left="288"/>
        <w:jc w:val="right"/>
      </w:pPr>
      <w:r>
        <w:rPr>
          <w:rFonts w:ascii="Jameel Noori Nastaleeq" w:hAnsi="Jameel Noori Nastaleeq"/>
          <w:color w:val="222222"/>
          <w:sz w:val="27"/>
        </w:rPr>
        <w:t>عادات و معمولات خواجہ محمد ہاشم کشمی نے جو حضرت مجدد کی خدمت میں ان کی آخری حیات میں تین (۳) سال سفر و حضر میں ساتھ رہے ہیں، حضرت کے عادات و معمولات کو تفصیل سے قلمبند کیا ہے ۳؎۔ ------------------------------ ۱؎ مولانا زید ابو الحسن صاحب کی تحقیق ہے کہ عمر شریف قمری حساب سے باسٹھ (۶۲) سال چار (۴) ماہ چودہ (۱۴) دن اور شمسی حساب سے ساٹھ (۶۰) سال چھ (۶) ماہ پانچ دن کی ہوئی (حضرت مجدد اور ان کے ناقدین) ص ۲۲۔ ۲؎ ملخصاً از زبدۃ للمقامات، ص ۲۵۶ – ۳۰۰۔ ۳؎ ملاحظہ ہو زبدۃ المقامات، ص ۱۹۲ – ۲۱۵۔ یہاں اس کا خلاصہ لکھا جاتا ہے۔ قدرے اضافہ مولانا بدر الدین سرہندی کی کتاب "حضرت القدس" سے کیا گیا ہے ۱؎۔ "حضرت کو بارہا یہ فرماتے ہوئے سنا کہ ہمارا عمل اور کوشش بھی کیا چیز ہے جو کچھ ہے، وہ سب فضل خداوندی ہے۔ لیکن اگر اس کا کوئی ذریعہ کہا جا سکتا ہے تو وہ سید الاولین والآخرین صلے اللہ علیہ وسلم کی متابعت ہے، جس پر مدار کار سمجھتا ہوں۔ اللہ تعالٰی نے جو کچھ بھی عطا فرمایا ہے، اسی پیروی اور اتباع کی راہ سے عطا فرمایا ہے، جزئیاً و کلیاً، اور جو کچھ نصیب نہیں ہوا، وہ محض اس وجہ سے کہ بحکم بشریت اتباع کامل میں نقص و فتور ہونے کی وجہ سے، ایک روز فرمایا کہ ایک دن سہواً جائے ضرور میں داخل ہوتے وقت دایاں پاؤں پہلے رکھ دیا، اس دن بہت سے احوال سے محرومی رہی۔ ایک مرتبہ صالح ختلانی سے فرمایا کہ ہماری تھیلی سے تھوڑی سے لونگیں لے آؤ! وہ گئے اور چھ لونگیں لے آئے۔ آپ نے دیکھ کر ناگواری سے فرمایا کہ ہمارے صوفی کو ابھی تک یہ خبر نہیں کہ حدیث میں آتا ہے کہ "اللہ و تر و یحب الوتر" رعایت وتر مستحب ہے، مستحب کو لوگوں نے کیا سمجھا ہے، اگر دنیا و آخرت کو کسی ایسے نیک عمل کے بدلے میں دے دیا جائے جو اللہ کو پسند ہے تو اس کی بھی کوئی حیثیت نہیں۔ ایک خادم کہتے ہیں کہ میں نے شیخ محمد بن فضل اللہ قدس سرہ سے پوچھا کہ آپ نے سرہند میں کیا دیکھا، کچھ ہمیں بھی سنائیے۔ انہوں نے کہا کہ مجھ بے بصیرت کو کیا نظر آ سکتا ہے۔ لیکن میں نے اتنا دیکھا کہ سنت کے آداب اور اس کی باریک باتوں میں سے کسی چھوٹی سے چھوٹی چیز کو بھی فروگذاشت نہیں فرماتے۔ کسی اور سے اتنا اہتمام نہایت مشکل ہے۔ ------------------------------ ۱؎ "حضرات القدس" کی عبارت واوین " " کے درمیان کر دی گئی ہے۔ اور اس کے صفحات کا حوالہ دے دیا گیا ہے۔ اس کے علاوہ جو کچھ مضمون ہے وہ زبدۃ المقامات سے ماخوذ ہے۔ ایک دوسرے حاضر باش نے کہا کہ ان حضرات کے احوال باطنی ہمارے ادراک سے بالاتر ہیں، لیکن اتنا کہتا ہوں کہ حضرت کے حالات دیکھ کر اولیائے متقدمین کے حالات پر (جو کتابوں میں لکھے گئے ہیں) یقین آگیا، اور معلوم ہوا کہ ان میں مبالغہ نہیں تھا، بلکہ احساس ہوا کہ لکھنے والوں نے کم لکھا ہے۔ سارا دن اسی مشغولی میں گزرتا۔ ایک خادم خاص نے (جس سے وضو جانماز اور عبادات کے سلسلہ کی خدمات متعلق تھیں) کہا کہ صرف قیلولہ کے وقت اور رات کے ثلث دوم میں مجھے کچھ فرصت ملتی ہے، اپنے خدام و رفقاء کو بھی بکثرت دوام ذکر، حضور اور مراقبہ کی تاکید فرماتے رہتے تھے۔ اور ارشاد ہوتا تھا کہ یہ دنیا دار العمل ہے، اور مزرعہ آخرت حضور باطن کو آداب و اعمال ظاہری کے ساتھ جمع رکھنا چاہیے۔ حضرت صلے اللہ علیہ وسلم کے (باوجود محبوبیت اور علو مرتبہ کے) پائے مبارک کثرت عبادت سے متورم ہو جاتے تھے۔ اگرچہ حضرت کو مسائل فقہیہ کا استحضار تھا، اور اصول فقہ میں ملکہ تامہ رکھتے تھے، لیکن بربنائے احتیاط مسائل میں معتبر کتابوں کی طرف رجوع فرماتے اور سفر و حضر میں ان کو ساتھ رکھتے۔ عمل مفتی بہ قول اور فقہائے کبار کے ترجیح دیئے ہوئے مسئلہ پر ہوتا۔ اکثر خود امامت فرماتے، اور اس کی حکمت ایک مرتبہ ارشاد فرمائی، کہ "حضرات شافعیہ رحمہ اللہ و مالکیہ رحمہ اللہ کے یہاں قرأت فاتحہ کے بغیر نماز نہیں ہوتی، اس لئے وہ امام کے پیچھے بھی فاتحہ پڑھتے ہیں۔ اور بہت سی احادیث صریحہ بھی اس پر دلالت کرتی ہیں۔ لیکن ہمارے امام ابو حنیفہ رحمہ اللہ کے یہاں مقتدی کے لئے فاتحہ پڑھنا جائز نہیں۔ اور جمہور فقہائے حنیفہ رحمہ اللہ کا بھی یہی مذہب ہے۔ چونکہ میں مذاہب کے جمع کرنے کی کوشش کرتا ہوں اس لئے ان کی آسان صورت یہی معلوم ہوئی کہ خود امامت کروں۔" ۱؎ ------------------------------ ۱۔ خواجہ محمد ہاشم کشمی نے اسی فصل میں دوسری جگہ لکھا ہے "و فاتحہ خلف الامام ہمی خو اند ندوآں را مستحسن ہمی شمروندہ، ص ۲۰۹۔ گرمی ہو سردی ہو حضرت کا سفر و حضر میں معمول یہ تھا کہ اکثر رات کو نصف اخیر میں اور کبھی ثلث اخیر میں بستر سے اٹھ جاتے۔ اس وقت کے لئے احادیث میں جو دعائیں آئی ہیں، وہ پڑھتے۔ وضو بڑی اہتمام و احتیاط (اسباغ وضو) کے ساتھ فرماتے کہ پانی اعضاء کو پورے طور پر پہنچ جائے، دوسرے کو اس کی اجازت نہ دیتے کہ وہ پانی ڈالے۔ وضو کرتے وقت قبلہ کی طرف منہ ہوتا۔ البتہ پائے مبارک دھوتے وقت اس کو شمال یا جنوب کی طرف موڑ لیتے۔ مسواک کی بڑی پابندی فرماتے اور جو دعائیں حدیث میں آئی ہیں، وہ پڑھتے، پھر بڑے حضور و جمعیت اور طول قرات کے ساتھ نوافل پڑھتے، نوافل سے فارغ ہونے کے بعد خشوع و استغراق کے ساتھ مراقبہ میں مشغول ہو جاتے۔ فجر سے کچھ پہلے سنت کے مطابق جھپکی لے لیتے اور صبح صادق کے طلوع ہونے سے پہلے اٹھ جاتے۔ تازہ وضو فرماتے، فجر کی سنت دولت خانہ ہی پر ادا فرماتے۔ "سنت و فرض کے درمیان سری طریقہ پر "سبحان اللہ و بحمدہ، سبحان اللہ العظیم" پڑھتے رہتے۔ فجر کی نماز آخر غلس (اندھیرے) اور اول اسفار (روشنی) میں ادا کرتے تاکہ غلس و اسفار کے بارے میں دونوں مذہبوں پر عمل ہو جائے۔ خود امامت کرتے اور نماز فجر میں طوال مفصل ۱؎ (جیسا کہ احادیث سے ثابت ہے) پڑھتے تھے ۲؎۔" فجر کی نماز کے بعد سے اشراق کے وقت تک حلقہ فرماتے۔ پھر طویل نماز اشراق پڑھ کر اور تسبیحات و ادعیہ ماثورہ سے فارغ ہو کر دولت خانہ میں تشریف لاتے، اور اہل خانہ و متعلقین کی خیر خبر لیتے اور جو امور روزمرہ کی زندگی سے تعلق رکھتے ہیں، ان کے متعلق ہدایات دیتے۔ پھر خلوت میں تشریف لے جاتے، اور پوری توجہ کے ساتھ تلاوت قرآن میں مشغول ہو جاتے۔ تلاوت کے بعد طالبین کو طلب فرما کر ان کے حالات کی تحقیق و ہدایات فرماتے۔ اسی وقت اخص اصحاب کو بلا کر مضامین و علوم خاصہ سے ------------------------------ ۱؎ سورۂ حجرات سے سورۂ البروج تک کی سورتیں طوال مفصل کہلاتی ہیں۔ ۲؎ حضرات القدس، ص ۸۲۔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 حلیہ مبارک</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۱۸۲</w:t>
      </w:r>
    </w:p>
    <w:p>
      <w:pPr>
        <w:spacing w:before="60" w:after="80" w:line="312" w:lineRule="auto"/>
        <w:ind w:right="288" w:left="288"/>
        <w:jc w:val="right"/>
      </w:pPr>
      <w:r>
        <w:rPr>
          <w:rFonts w:ascii="Jameel Noori Nastaleeq" w:hAnsi="Jameel Noori Nastaleeq"/>
          <w:color w:val="222222"/>
          <w:sz w:val="27"/>
        </w:rPr>
        <w:t>حلیہ مبارک شیخ بدرالدین سرہندی نے جو حضرت کے خلفاء میں ہیں اور سترہ (۱۷) سال آپ کی صحبت میں رہے، ’’حضرات القدس‘‘ میں آپ کا حلیہ اس طرح لکھا ہے:۔ ------------------------------ (۱) حضرات القدس از شیخ بدرالدین سرہندی مطبوعہ محکمہ اوقاف پنجاب ۱۹۷۱ء ص ۹۱۔۹۳ (۲) ایضاً ص ۹۲ ’’ حضرت کا رنگ گندم گوں مائل بہ بیاض تھا ، پیشانی اور رخسار پر ایسا نور معلوم ہوتا تھا کہ آنکھیں خیرہ ہو جاتی تھیں ، کشادہ ابرہ تھے ، ابرو کمان کی طرح جھکی ہوئی، دراز ، سیاہ اور باریک، آنکھیں فراخ اور کشادہ جن میں سیاہی کی جگہ بہت سیاہی اور سفیدی کی جگہ بہت سفیدی بینی مبارک بہت باریک، لب سرخ نازک، دہانہ دراز نہ کوتاہ، دانت ایک دوسرے سے جڑے ہوئے، اور لعل بدخشاں کی طرح چمکتے ہوئے، ڈاڑھی گھنی، باوقار، درازومربع تھی، رخساروں پر ریش مبارک کے بال حد سے بڑھے ہوئے نہیں، میانہ قد، نازک اندام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 اولادِ امجاد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۱۸۳</w:t>
      </w:r>
    </w:p>
    <w:p>
      <w:pPr>
        <w:spacing w:before="60" w:after="80" w:line="312" w:lineRule="auto"/>
        <w:ind w:right="288" w:left="288"/>
        <w:jc w:val="right"/>
      </w:pPr>
      <w:r>
        <w:rPr>
          <w:rFonts w:ascii="Jameel Noori Nastaleeq" w:hAnsi="Jameel Noori Nastaleeq"/>
          <w:color w:val="222222"/>
          <w:sz w:val="27"/>
        </w:rPr>
        <w:t>اولادِ امجاد حضرت مجدد کو اللہ تعالےٰ نے سات ؍۷ فرزند عطا فرمائے تھے، ان میں دو صغر سنی میں حضرت کی حیات میں ہی فوت ہوگئے، شیخ محمد فرخ، شیخ محمد عیسیٰ، اور شیخ محمد اشرف جو زمانۂ شیرخوارگی میں داغ مفارقت دے گئے، فرزند کلاں خواجہ محمد صادق تکمیل علوم کے بعد ؁۱۰۲۵ ھ سال کی عمر میں راہی ملک بقاہوئے، تین صاحبزادگان عالی قدر خواجہ محمد سعید، خواجہ محمد معصوم، اور خواجہ محمد یحییٰ، رونق بخش حیات رہے، ان چاروں کے متعلق یہ کہنا صحیح ہوگا ۔ ایں سلسلہ از طلائے ناب ست ایں خانہ تمام آفتاب ست حضرت خواجہ باقی باللہ نے ان کو دیکھ کر بلند الفاظ فرمائے تھے، اور’’ جواہر علویہ ‘‘ اور ’’ شجرۂ طیبہ‘‘ سے تعبیر کیا، اور فرمایا تھا ’’ فقرائے باب اللہ اندولہائے عجیب دارند ‘‘ ۔ فرزند اول حضرت خواجہ محمد صادق، حضرت مجدد کے سامنے ہی درجۂ کمال کو پہنچ گئے تھے۔ ------------------------------ (۱) ایضاً ص ۵۵ حضرت نے ان کے متعلق بڑے بلند کلمات ارشاد فرمائے ہیں ، اور ان کی اعلیٰ علمی و باطنی استعداد کی شہادت دی ہے، ایک مکتوب میں تحریر فرمایا ہے کہ ’’ فرزند عزیز فقیر کے معارف کا مجموعہ اور جذب و سلوک کے مقامات کا صحیفہ ہے۔ ‘‘ ۱؎ فرزند دوم حضرت خواجہ محمد سعید ۱۰۰۵؁ ھ میں پیدا ہوئے اور ۲۷؍ جمادی الآخرہ ۱۰۷۰؁ ھ میں راہی ملک بقا ہوئے، انھوں نے بھی حضرت مجدد کے سلسلہ کی اشاعت اور اہل ارادت و اہل طلب کی تعلیم و تربیت میں خاصہ حصہ لیا ۔ ۲؎ فرزند سوم حضرت محمد معصوم تھے ، جو اپنے والد نامدار کے علوم کے حامل و شارح ، رازدار و امین اور خلیفہ و جانشین تھے ، آپ سے طریقۂ مجددیہ اور اس کی تعلیم و اثرات کی ایسی عالمگیر اشاعت ہوئی کہ کہتے والے نے صحیح کہا ہے۔ چراغِ ہفت کشور خواجہ معصوم منوَّر از فروغش ہند تا روم دہلی کی مشہور عالم خانقاہ جو مرجع عرب و عجم تھی ( اور جس کی مسند ارشاد پر اپنے اپنے وقت میں خواجہ سیف الدین ، مرزا مظہر جان جاناں ، حضرت شاہ غلام علی، اور حضرت شاہ احمد سعید متمکن رہے ) آپ ہی کے سلسلہ کی تھی، اسی خانقاہ سے مولانا خالد رومی کردی، حضرت شاہ غلام علی صاحب سے سلسلہ کو لے کر شام و ترکی پہنچے، جن کا سلسلہ عراق، شام، کردستان اور ترکی میں شہر شہر اور گھر گھر پھیل گیا۔ ۳؎ ------------------------------ ۱؎ مکتوب نمبر ۲۷۷ دفتر اول ، فضائل و کمالات کے لئے ملاحظہ ہو ، زبدۃ المقامات ؃ ۳۰۶-۳۰۳ ۲؎ آپ کے حالات و کمالات کے لئے ملاحظہ ہو ’’ زبدۃ المقامات ‘‘ ؃ ۳۱۵-۳۰۸ ۳؎ ملاحظہ ہو ان کے مناقب میں علامہ شامی صاحب ’’ شرح درمختار ‘‘ کی کتاب ’’ سلّ الحسام الہندی لنصرۃ مولانا خالد النقشبندی ‘‘ ( باقی ؃ ۱۸۴ پر ) آپ کے مکاتیب ہرسہ اجزاء "مکتوبات امام ربانی" کی ایک طرح سے شرح اور تفصیل اور علوم و نکات کا ایک خزانہ ہے، آپ کے حالات و کمالات کے لئے ایک مستقل کتاب درکار ہے۔ ع سفینہ چاہیے اس بحر بیکراں کے لئے سلطان محی الدین اورنگ زیب کو آپ سے شرف بیعت حاصل تھا، اور آپ ہی کے صاحبزادہ خواجہ سیف الدین نے اس کی سلوک میں تربیت کی، آپ نے اس کو ہندوستان کا مسلمان حکمراں بننے اور اکبری اثرات سے پورے طور پر پاک کرانے کے لئے تیار فرمایا تھا، اور آپ اس کو اپنے مکتوبات میں "شہزادہ دین پناہ" کے نام سے یاد فرماتے ہیں۔ آپ کی ولادت ۱۱ شوال ۱۰۰۷ھ میں ہوئی اور وفات ۹ ربیع الاول ۱۰۷۹ھ کو (۱)۔ چوتھے صاحبزادہ خواجہ محمد یحیٰ تھے، امام ربانی کی وفات کے وقت آپ کی عمر ۹ سال کی تھی، تحصیل علوم اور تکمیل طریقت اپنے بھائیوں سے کی، وفات ۱۰۹۶ھ میں ہوئی۔ (۲) ------------------------------ (باقی ص ۱۸۳ کا) اس وقت بھی اس سلسلہ کے مشائخ شام و عراق، ترکی اور کردستان میں موجود ہیں۔ راقم سطور نے ان میں سے متعدد کی زیارت کی ہے۔ ان میں شیخ ابراہیم غلاینیی، شیخ ابو الخیر میدانی، شیخ محمد بنہان، خاص طور پر قابل ذکر ہیں۔ ۱۔ کتاب کے آخر میں آپ کا مستقل تذکرہ (نزہتہ الخواطر) سے ماخوذ و مقتبس ملاحظہ ہو۔ ۲۔ بھوپال کے حضرت شاہ روؤف احمد اور ان کے پوتے حضرت شاہ پیر ابو احمد اور ان کے پڑپوتے حضرت شاہ محمد یعقوب انہی کی اولاد میں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 حضرت مجدد کا اصل تجدیدی کارنامہ کیا تھا؟</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۱۸۶</w:t>
      </w:r>
    </w:p>
    <w:p>
      <w:pPr>
        <w:spacing w:before="60" w:after="80" w:line="312" w:lineRule="auto"/>
        <w:ind w:right="288" w:left="288"/>
        <w:jc w:val="right"/>
      </w:pPr>
      <w:r>
        <w:rPr>
          <w:rFonts w:ascii="Jameel Noori Nastaleeq" w:hAnsi="Jameel Noori Nastaleeq"/>
          <w:color w:val="222222"/>
          <w:sz w:val="27"/>
        </w:rPr>
        <w:t>حضرت مجدد کا اصل تجدیدی کارنامہ کیا تھا؟ ان تمام اہل نظر اور انصاف پسند حضرات کا جنکی گیارھویں صدی ( جس سے الف ثانی ہزارہ دوم کا آغاز ہوتا ہے) کی اسلامی تاریخ پر عمومی اور ہندوستان کی اسلامی تاریخ پر خصوصی نظر ہے (۱)۔ اس پر اتفاق ہے کہ حضرت شیخ احمد سرہندی سے اسلام کی حفاظت و تقویت کا وہ تاریخ ساز اور عہد آفریں کام انجام پایا جس کو حدیث کی سادہ و معروف اصطلاح میں "تجدید" کہا گیا ہے (۲)۔ اور جس نے ان کے سلسلہ میں ایسی شہرت حاصل کی ہے۔ ------------------------------ ۱۔ جس پر کتاب کے پہلے دو ابواب میں اجمالی نظر ڈالی جا چکی ہے۔ ۲۔ سنن ابی داؤد کی مشہور روایت ہے "ان اللہ عز و جل یبعث لھذہ الامۃ الیٰ رأس کل مئۃ سنۃ من یجدد لھا دینھا" ( اللہ تعالٰے ہر صدی کے سرے پر ایسے کو اٹھائے گا جو اس امت کے لئے اس کے دین کو تازہ کر دے گا (ابو داؤد وغیرہ) اس حدیث کی شرح اور تفصیل کے لئے ملاحظہ ہو! کتاب "جامع المجددین" (از مولانا عبد الباری ندوی) پر مولانا سید سلیمان ندوی رحمہ اللہ کا فاضلانہ مقدمہ ص ۱۶ – ۲۴۔ کہ وہ ان کے نام کا قائم مقام بن گیا ہے، اور جس کی مثال اس سے پہلےنہیں ملتی۔ یہ کام کیا تھا؟ روح وفکر اسلامی کہ جلا و تازگی، وقت کے اہم ترین اور سنگین فتنوں کا سدّباب اور استئصال، نبوت محمدی اور شریعت اسلامی کی صداقت و ہدایت پر از سر نو اعتقاد اعتماد بحال کرنا، اور ریاضت و اشراقیت پر مبنی اس روحانی تجربہ اور تلاش حقیقت اور خدارسی کی کوشش کی طلسم شکنی جو محمدعربیﷺ کی پیروی اور اتباع سے بے نیاز ہو، ہمہ اوست ، اور وحدۃ الوجود کے عقیدہ اور نظریہ کی پردہ کشائی جو اپنے غلو و مبالغہ اور اشاعت و مقبولیت کے نقطۂ عروج پر پہونچ چکا تھا، اور جس سے عقائد میں تنزلزل اور مسلم معاشرہ میں انتشارپیدا ہورہا تھا، اور اس کے متوازی ’’ وحدۃ الشہود ‘‘ کے مسلک و نظریہ کو مدلل و مرتب شکل میں پیش کرنا، بدعات (جنھوں نے ایک مستقل تشریع کی شکل اختیار کر لی تھی ) کی کھلی ہوئی تردید و مخالفت حتی کہ ’’ بدعت حسنہ ‘‘ کے وجود سے بھی انکار، اور ( پھر آخر میں ہندوستان میں اسلام کے اکھڑتے ہوئے قدموں کے جمانے، اکبری عہد کے مخالف اسلام اثرات کے ختم کرنے، اور ہندوستان میں ایک ایسا تجدیدی دینی انقلاب لانے کی حکیمانہ اور کامیاب کوشش جس کے نتیجہ میں ایک طرف اکبر کے تخت پر محی الدین اورنگزیب عالمگیر تمکن ہوتا ہے، دوسری طرف حکیم الاسلام حضرت شاہ ولی اللہ دہلوی اور ان کے خلفاء وتلامذہ کا وہ سلسلہ وجود میں آتا ہے جو روحانی اور باطنی طور پر اسی سلسلہ سے وابستہ اور منسوب ہے، اور جس نے اشاعت و ترویج کتاب و سنت، ان کی تفہیم و ترجمانی، اور ان کے سلسلۂ درس و تدریس، مدارس کے قیام، تزکیہ و تربیت باطنی، اصلاح عقائد و رسوم کے عظیم الشان کام، اور پھر آخر میں جہاد و سعیِ اعلاء کلمۃ اللہ کے ذریعہ نہ صرف یہ کہ ہندوستان میں اسلام کو قائم اور شجر اسلام کو پھلتا پھولتا رکھا، بلکہ اس کو عالم اسلام میں دینی علوم ( با لخصوص علم حدیث ) اور فکر و دعوت اسلامی کا مرکز بنا دیا ۔ لیکن اس عظیم و وسیع تجدیدی دائرہ عمل کا نقطہ مرکزی اور حضرت مجدد کا وہ اصل تجدیدی کارنامہ کیا تھا، جس کو ان کے سارے تجدیدی کارناموں پر اولیت و فوقیت حاصل ہے؟ لوگوں نے اپنے اپنے ذوق و رجحان کے مطابق اس کا جواب دیا ہے۔ ع و للناس فیما یعشقون مذاہب ان میں تین (۳) گروہ خاص طور پر قابل ذکر ہیں۔ ۱۔ ایک گروہ وہ جو کہتا ہے کہ وہ اس لئے مجدد الف ثانی کہلانے کے مستحق ہیں کہ انہوں نے ہندوستان کو اسلام کے لئے دوبارہ بازیاب کیا۔ اور اس کو برہمنیت یا وحدت ادیان کی گود میں جانے کے بجائے دوبارہ محمد عربی صلی اللہ علیہ وسلم اور دین حجازی کی تولیت و نگرانی میں دیا، اور اس کوگیارہویں صدی ہجری (سولہویں صدی عیسوی) میں ہونے والا تھا، بلکہ درحقیقت ہندوستان کی ملت اسلامیہ کو اس ہمہ گیر اعتقادی، ذہنی، اور تہذیبی ارتداد کے فوری خطرہ سے محفوظ کر دیا جو اکبر کی جیسی باعزم اور قوی الارادہ شخصیت اور اس کے یگانہ روزگار مشیروں (ملا مبارک، فیضی اور ابو الفضل) کی ذہانت سے ایک امر واقعہ بن کر سامنے آگیا تھا۔ یہ معنوی و روحانی انقلاب اور یہ ذہنی و تہذیبی ارتداد اس سیاسی زوال اور اقتدار کے خاتمہ سے کہیں زیادہ سنگین، دیرپا اور دور رس تھا، جو اٹھارہویں صدی کے اواخر میں ہندوستان کی نوخیز غیر مسلم طاقتوں کے ابھرنے سے اور انیسویں صدی کے اوائل میں انگریزوں کے تسلط اور اقتدار سے پیش آیا۔ شاید اقبال رحمہ اللہ نے اپنے اس مشہور شعر میں اسی طرف اشارہ کیا ہے : وہ ہند میں سرمایہ ملت کا نگہبان اللہ نے بروقت کیا جس کو خبردار ۲۔ دوسرے گروہ کے نزدیک ان کا اصل تجدیدی کارنامہ یہ ہے کہ انہوں نے طریقت پر شریعت کی فوقیت و بالا دستی کو ایسے پُر از اعتماد، مبصرانہ و تجربہ کارانہ انداز اور اس وقت و وضاحت کے ساتھ بیان کیا جو اس سے پہلے کسی نے نہیں کیا تھا۔ اور اس سے طریقت کا شریعت کے تابع بلکہ خادم ہونا روز روشن کی طرح واضح ہو گیا۔ اور سلوک و طریقت کے حلقہ میں شریعت سے استغناء بلکہ کہیں کہیں انحراف اور ریاضت و مجاہدہ اور باطنی حواس اور طاقتوں پر کلی اعتماد کا جو فتنہ شروع ہو گیا تھا، اور جس کا (جوگ اور سنیاس کا ایک اہم مرکز ہونے کی بنا پر) ہندوستان سب سے بڑا نشانہ تھا رک گیا، اور ان کے بعد پھر کسی کو کھل کر یہ کہنے کہ ہمت نہیں ہوئی کہ "شریعت و طریقت کے کوچے الگ الگ ہیں، اور طریقت پر شریعت کے پہرے نہیں بٹھائے جا سکتے۔" ۳۔ تیسرا گروہ وہ ہے، جو ان کا اصل تجدیدی کارنامہ یہ سمجھتا ہے کہ انہوں نے "وحدۃ الوجود" کے عقیدہ و نظریہ پر وہ کاری ضرب لگائی جو اس سے پہلے کسی نے نہیں لگائی تھی، اور پھر اس کے بڑھتے ہوئے اس سیلاب کو روک دیا، بلکہ اس کا منہ پھیر دیا جس نے آخری صدیوں میں پوری علمی و روحانی دنیا کو اپنی لپیٹ میں لے لیا تھا، اس جس کے خلاف کسی پڑھے لکھے آدمی کا لب کشائی کرنا بھی اپنی جہالت کا ثبوت دینا اور نصف النہار میں دن ہونے کا انکار کرنا تھا۔ مولانا سید مناظر احسن گیلانی مرحوم نے اپنے معرکۃ الآراء مضمون "ہزارہ دوم یا الف ثانی کا تجدیدی کارنامہ" میں صحیح لکھا ہے کہ : "وحدۃ الوجود اور وحدۃ الشہود کی فنی نکتہ نوازیوں یا شریعت و طریقت کی ملایانہ و صوفیانہ معرکہ آرائیوں کے ہنگاموں میں حضرت شیخ احمد فاروقی سرہندی رحمہ اللہ علیہ کے واقعی اور حقیقی تجدیدی کارنامے کچھ اس طرح رل گئے ہیں کہ آج حضرت قدس سرہ العزیز کو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 نبوت محمدی اور اس کی ابدیت اور ضرورت پر اعتماد کی بحالی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۱۹۰</w:t>
      </w:r>
    </w:p>
    <w:p>
      <w:pPr>
        <w:spacing w:before="60" w:after="80" w:line="312" w:lineRule="auto"/>
        <w:ind w:right="288" w:left="288"/>
        <w:jc w:val="right"/>
      </w:pPr>
      <w:r>
        <w:rPr>
          <w:rFonts w:ascii="Jameel Noori Nastaleeq" w:hAnsi="Jameel Noori Nastaleeq"/>
          <w:color w:val="222222"/>
          <w:sz w:val="27"/>
        </w:rPr>
        <w:t>نبوت محمدی اور اس کی ابدیت اور ضرورت پر اعتماد کی بحالی لیکن حقیقت میں ان کا اصل کارنامہ جس کے جلو میں ان کے سارے تجدیدی کارنامے چلتے پھرتے نظر آتے ہیں، اور ان کی تجدید کا اصل سرچشمہ جس سے ان کی تمام انقلابی و اصلاحی کاموں کے چشمے پھوٹتے ہیں، اور دریا بن کر سارے عالم اسلام میں رواں دواں ہو جاتے ہیں، وہ نبوت محمدی اور اس کی ابدیت و ضرورت پر امت میں اعتقاد و اعتماد بحال کرنے اور مستحکم کرنے کا وہ تجدیدی و انقلابی کارنامہ ہے، جو ان سے پہلے اس تفصیل و وضاحت و قوت کے ساتھ ہمارے علم میں کسی مجدد نے انجام نہیں دیا۔ شاید یہ اس لئے بھی کہ اس کے زمانہ میں اس کی ضرورت پیش نہیں آئی۔ اور اس کے خلاف کوئی منظم تحریک یا فلسفہ سامنے نہیں آیا تھا۔ (۲) اس تجدیدی اقدام سے ان تمام فتنوں کا سد باب ہوتا ہے جو اس وقت عالم اسلام میں منہ پھیلائے ہوئے اسلام کے شجرہ طیبہ اور اس کے پورے اعتقادی، فکری اور روحانی نظام کو نگل لینے کے لئے تیار تھے۔ ان میں ایران کی وہ نقطوی تحریک اور اس کے پیرو بھی شامل ہیں، جنہوں نے نبوت محمدی اور اس کے بقا و دوام کے خلاف کھلے طریقہ پر علم بغاوت بلند کیا تھا، اور اعلان کیا تھا کہ "نبوت محمدی کا ایک ہزار سالہ دور ختم ہوا، اور اب دینی رہنمائی ------------------------------ ۱؎ تذکرہ امام ربانی مجدد الف ثانی قدس سرہ" مرتبہ مولانا محمد منظور نعمانی ص ۲۷۔ ۲؎ اس سلسلہ میں سب سے زیادہ وضاحت شیخ الاسلام ابن تیمیہ رحمہ اللہ کے یہاں ملتی ہے، خاص طور پر ان کی جلیل القدر کتاب "النبؤات" اور "نقض المنطق" اور "الرد علی المنطقیین" ہیں، لیکن وہ چیز بھی اشارات و اجمال سے آگے نہیں بڑھ سکی کہ لکل مقام مقال۔ اور زندگی کی تشکیل جدید اور آئین سازی کا وہ دور شروع ہونے جا رہا ہے جس کی اساس عقلیت و فلسفہ پر ہو گی، جس کی قیادت محمود پسیخوانی اور اس کی جماعت کے ہاتھ میں اور جس کا مرکز ایران و ہندوستان ہو گا۔" (۱)۔ ان فتنوں میں اکبر کا "دین اکبری" اور "آئین جدید" بھی شامل ہے۔ جو ہندوستان میں نبوت و شریعت محمدی کی جگہ لینے اور اس کا بدل بننے کا مدعی تھا، دینی زندگی، اعمال و عبادات، اور معاشرہ و تمدن کی وہ دینی بدعات بھی داخل ہیں جو ایک متوازی شریعت بنتی جا رہی تھیں۔ اور جن کی ایک مستقل "فقہ" مدون ہو رہی تھی، اور وہ بھی درحقیقت محمد رسول اللہ صلے اللہ علیہ وسلم کی خاتمیت کے لئے ایک چیلنج اور منصب تشریع کی مدعی تھی۔ اس سلسلہ میں وحدۃ الوجود کا فلسفہ بھی آتا ہے، جو اپنے داعیوں اور علمبرداروں کے بقول کشفی حقائق پر مبنی تھا اور جس کے متعلق اس کے غالی معتقدین بھی اس بات کے مدعی نہیں ہیں کہ خاتم النبیین صلے اللہ علیہ وسلم نے اس کی بالاعلان تبلیغ کی اور آپ نے صحابہ کرام کو اور صحابہ کرام نے اپنے بعد کے لوگوں کو اس کی دعوت دی۔ یہ فلسفہ اور دعوت بھی نبوت کی پیش کی ہوئی دعوت، اس کی واضح تعلیمات اور اس کے مقاصد کا (دانستہ یا نادانستہ طریقہ پر) حریف بنتی جا رہی تھی اور اس کو جس قدر کامیابی حاصل ہوتی تھی، اور اس کی جڑیں دل و دماغ اور اسلامی معاشرہ میں پیوست ہوتی جاتی تھیں، احکا شریعت پر عمل کرنے، اسلام کے واحد دین حق اور ذریعہ نجات ہونے کے عقیدہ میں ضعف پیدا ہوتا اور الحاد و زندقہ، حریت و اباحیت، تعطل و بے عملی کے لئے راہیں کھلتی تھیں۔ خواہ اس کے محتاط و متقی قائل صوفیہ و مشائخ خود شریعت کے کتنے ہی پابند اور اس کا کتنا ہی احترام ------------------------------ ۱؎ ملاحظہ ہو کتاب کا باب اول۔ مضمون "دسویں صدی کا فتنہ کبرائے"۔ کرتے ہوں، اور اس طرز عمل کےکتنے ہی مخالف ہوں۔ اس ضمن میں فرقہ امامیہ کا گروہ بھی آتا ہے، جس کے اساسی عقائد میں امامت کا عقیدہ بھی ہے، اور جو امام کی ایسی تعریف کرتا ہے، اور اس کے ایسے صفات و خصوصیات بیان کرتا ہے، جو اس کو قریب قریب نبی کا ہمسر و مساوی بنا دیتی ہیں (۱)۔ اسی طرح صحابہ کرام کی ایک بڑی جماعت کے متعلق ایسی رائے رکھتا ہے جس سے ذات نبوی کی تاثیر صحبت، اس کی انقلاب انگیزی اور کیمیا اثری پر دھبہ آتا ہے۔ اور جو " هُوَ الَّذِي بَعَثَ فِي الْأُمِّيِّينَ رَسُولًا مِّنْهُمْ يَتْلُو عَلَيْهِمْ آيَاتِهِ وَيُزَكِّيهِمْ وَيُعَلِّمُهُمُ الْكِتَابَ وَالْحِكْمَةَ ﴿الجمعۃ:٢﴾ " کے منافی ہے (۲)۔ اس فرقہ کے اثرات مختلف سیاسی و علمی وجوہ سے ہندوستان میں تیزی سے پھیل رہے تھے، اور مسلم معاشرہ (جس کی ------------------------------ ۱؂ فرقہ امامیہ کی معتبر کتابوں سے "امام" کے بارے میں جو کچھ ثابت ہوتا ہے، اس کا خلاصہ یہ ہے کہ "امام ظاہراً و باطناً معصوم عن الخطا و طاہر و مطہر ہوتا ہے، اس کی اطاعت فرض ہوتی ہے، اس کے ہاتھوں معجزات کا ظہور ہوتا ہے، اس کو متعلقات شریعت کا علم محیط (جس سے کوئی چیز خارج نہیں) علم لدنی کے طور پر حاصل ہوتا ہے، اور وہ قیامت تک اللہ کی حجت کے طور پر ہر زمانہ میں ظاہر ہو گا۔ (مقتبس از کتاب الشافی للشریف المرضیٰ، تلخیص الشافی للطوسی واصل الشیعۃ و اصولہا للعلامۃ الشیخ محمد حسین آل کاشف الغطاء)۔ علامہ محمد ابو زہرہ اپنی فاضلانہ کتاب تاریخ المذاہب الاسلامیۃ (ج ۱) میں ان اقوال پر تبصرہ کرتے ہوئے لکھتے ہیں کہ "فرقہ امامیہ کے تمام علماء اس پر متفق ہیں، ان کے نزدیک "امام" کے مرتبہ کے نبی کے مرتبہ کے قریب ہونے میں کوئی اختلاف نہیں۔ انہوں نے اس کی صراحت کی ہے کہ "وصی" اور "نبی" میں صرف اتنا فرق ہے کہ "وصی" پر وحی نہیں آتی۔" (ص ۵۹)۔ ۲؂ سورۃ جمعہ آیت ۲ (ترجمہ) وہ پاک ذات جس نے ناخواندوں میں انہیں میں سے ایک رسل کو مبعوث کیا جو ان کو اس کی آیات پڑھ کر سناتا ہے (ان کے اخلاق و نفوس کو) سنوارتا اور بناتا ہے، اور ان کو کتاب و حکمت کی تعلیم دیتا ہے۔ اکثریت سنی العقیدہ تھی) اس کے عقائد تصورات، افکار و خیالات اور رسوم و عادات سے گہرے طریقہ پر متاثر ہو رہا تھا۔ اس طرح انہوں نے "نبوت محمدی پر ایمان و اعتماد کی تجدید" کی شاہ کلید سے وہ سارے بھاری اور پیچیدہ قفل کھول دیئے جو یونانی و ایرانی فلسفہ اور مصری (۱) و ہندوستانی اشتراقیت نے ایجاد کئے تھے، ایک تیر سے ان سب فتنوں کو شکار کیا، جن کا مسلمانوں کا ذہین طبقہ نشانہ بنا ہوا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 عقل و کشف کا غیبی اور مابعد الطبیعی حقائق کے ادراک میں عاجز و ناکام رہنا</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۱۹۳</w:t>
      </w:r>
    </w:p>
    <w:p>
      <w:pPr>
        <w:spacing w:before="60" w:after="80" w:line="312" w:lineRule="auto"/>
        <w:ind w:right="288" w:left="288"/>
        <w:jc w:val="right"/>
      </w:pPr>
      <w:r>
        <w:rPr>
          <w:rFonts w:ascii="Jameel Noori Nastaleeq" w:hAnsi="Jameel Noori Nastaleeq"/>
          <w:color w:val="222222"/>
          <w:sz w:val="27"/>
        </w:rPr>
        <w:t>عقل و کشف کا غیبی اور مابعد الطبیعی حقائق کے ادراک میں عاجز و ناکام رہنا مجدد صاحب کا تجدیدی کارنامہ یہ ہے کہ انہوں نے عقل و کشف دونوں کو "غیبیات" ماوراء عقل علوم، ذات و صفات الٰہی کی صحیح معرفت، لاریبی علم اور قطعی الثبوت حقائق کے یقینی ادراک سے عاجز اور قاصر ثابت کیا، اور یہ کہ ان کے حاصل کئے ہوئے نتائج شک و ریب اور خطاء لغزش اور غلط فہمی سے مبرا نہیں۔ اللہ کی معرفت صحیح انبیاء ہی کے ذریعہ حاصل ہوتی ہے، جس طرح "عقل" کا مرتبہ "حواس" سے ماوراء ہے، اسی طرح "نبوت" کا مرتبہ "عقل" سے ماوراء ہے۔ خدا کی تعظیم کا صحیح طریقہ معلوم کرنا نبوت پر منحصر اور انبیاء کی اطلاع و تعلیم پر موقوف ہے۔ معرفت الٰہی میں عقلائے یونان نے سخت ٹھوکریں کھائی ہیں، اور مضحکہ خیز غلطیاں کی ہیں، جس طرح عقل خالص اور عقل مجرد کا وجود نہیں، کشف خالص اور کشف مجرد بھی (جو اندرونی خواہشات اور خارجی اثرات سے محفوظ ہو) نہایت دشوار بلکہ عنقا صفت ہے، اور اہل اشراق و صفائی نفس نے اسی طرح ٹھوکریں کھائی ہیں، اور وہم و جہالت کا شکار ہوئے ہیں، جیسے مدعیان عقل و فلسفہ، عقل و اشراق دونوں حصول یقین ------------------------------ ۱؂ مصر افلاطونیت جدیدہ (neo plationism) کا بڑا مرکز تھا، جس میں فلاطینس (POLOTINUS) پارفری (PARPHYRY) پراکلس (PROCLUS) وغیرہ پیدا ہوئے اور ایک نئے مذہب "افلاطونیت جدیدہ" کی بنیاد پڑی۔ اور وصول الی اللہ کے لئے ناکافی ہیں، بعثت ہی اللہ کی ذات و صفات اور احکام کی معرفت کا واحد ذریعہ ہے۔ انہوں نے اعلان کیا کہ عقل کا خالص و بے آمیز ہونا ممکن نہیں، اور وہ بھی داخلی عقائد و مسلمات اور خارجی عوامل و اثرات سے متاثر ہوتی ہے، اور اس کے بہت سے فیصلے اور نتائج ان خارضی رنگوں سے رنگین و مخروج ہو کر سامنے آتے ہیں، جو اس کے اندرون و بیرون میں پائے جاتے ہیں، انہوں نے ثابت کیا کہ عقل حجت ہونے میں ناقص ہے، حجت کامل انبیاء کی بعثت ہے، بعثت کے بغیر حقیقی تزکیہ ممکن ہی نہیں۔ انہوں نے صفائی نفس اور صفائی قلب میں حد فاضل قائم کی اور دونوں کا فرق بتایا۔ انہوں نے ثابت کیا کہ انبیاء کی رسالت کا تصدیق کرنے والا اصحاب استدلال میں سے ہے۔ انبیاء کی اطلاعات کو اپنی عقل کا پابند بنانا نبوت کا انکار ہے۔ انہوں نے اس نکتہ کی وضاحت کی کہ مخالف عقل ہونا اور چیز ہے اور ماورائے عقل ہونا اور چیز۔ مجدد صاحب کی یہ تحقیقات جو عقل و کشف دونوں پر مبنی ہیں، اور جن میں تائید الٰہی اور مشکوٰۃ نبوت سے اخذ کیا ہوا نور شامل ہے، علمی و روحانی دنیا میں ہلچل ڈال دینے والے، فکر و تعقل کا ایک نیا دروازہ کھولنے والے، عقلی و علمی دنیا کے بہت سے رائج الوقت سکوں کو کھوٹا ثابت کرنے والے، نبوات و شرائع سماویہ کی صداقت و عظمت کا اعلان کرنے والے، اور ان پر ازسرنو اعتماد بحال کرنے والے علوم و معارف اور ایک ایسا تجدیدی و انقلابی اور علمی و تحقیقی کارنامہ ہے، جو تنہا اس وقت کے نظام تعلیم، علمی ماحول اور دماغی کاوشوں کا نتیجہ نہیں ہو سکتا تھا۔ اس لئے کہ ان میں وہ باتیں کہی گئی ہیں، جن میں سے بعض تک فلسفہ اور فکر کی دنیا صدیوں کے بعد پہنچی ہے، اور جن کی صداقت پر بالآخر علم اور روحانی تجربہ نے مہر تصدیق ثبت کر دی ہے، یہ محض اس تائید الٰہی اور ہدایت ربانی کا کرشمہ تھا۔ جس نے ان کو "ہزارہ دوم" کے آغاز پر تجدید دین اور نبوت و شریعت محمدی کے دفاع کے لئے انتخاب کیا، اور اس اخلاص حمیت دینی اور رسول اللہ صلی اللہ علیہ وسلم کے اتباع کامل کا فیض جس پر وہ شروع سے گامزن تھے۔ اس اجمال کی تفصیل اور ان اشارات کی توضیح کے لئے اس پس منظر اور صورت حال کو سمجھنے کی ضرورت ہے، جس میں ان تحقیقات کی قدر و قیمت پورے طور پر واضح ہو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 بنیادی سوالات اور ان کے جواب کی مختلف کوششیں اور ان کا جائزہ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۱۹۵</w:t>
      </w:r>
    </w:p>
    <w:p>
      <w:pPr>
        <w:spacing w:before="60" w:after="80" w:line="312" w:lineRule="auto"/>
        <w:ind w:right="288" w:left="288"/>
        <w:jc w:val="right"/>
      </w:pPr>
      <w:r>
        <w:rPr>
          <w:rFonts w:ascii="Jameel Noori Nastaleeq" w:hAnsi="Jameel Noori Nastaleeq"/>
          <w:color w:val="222222"/>
          <w:sz w:val="27"/>
        </w:rPr>
        <w:t>بنیادی سوالات اور ان کے جواب کی مختلف کوششیں اور ان کا جائزہ دین و دنیا کے اہم ترین اور اولین سوالات جن کے صحیح جواب پر اس زندگی کی درستی اور صحیح انتظام اور آخرت کی نجات کا دار و مدار ہے، یہ ہیں کہ دنیا کا بنانے والا کون ہے؟ اس کے صفات کیا ہیں؟ اس کا ہم سے کیا تعلق ہے، اور ہمارا اس سے کیا اور کیسا تعلق ہونا چاہیے؟ اس کی پسندیدگی اور خوشی کی چیزیں کیا ہیں اور ناپسندیدگی اور ناراضگی کی کیا؟ کیا اس زندگی کے بعد کوئی اور زندگی بھی ہے، اگر ہے تو اس کی نوعیت کیا ہے۔ اور اس کے لئے اس زندگی میں کیا ہدایات ہیں؟ ان سوالات کے جواب کی تفصیل میں اللہ تعالٰے کی ذات و صفات و افعال، عالم کے حدوث و قدم، آخرت، جنت، دوزخ، وحی اور فرشتوں کے وجود کی بحث اور بعض وہ دوسرے مابعد الطبیعاتی مباحث پیش آجاتے ہیں، جو عقائد اور مذہب کے اصول کا درجہ رکھتے ہیں۔ ان سوالات کے جواب اور ان مسائل کے حل کے عموماً دنیا میں دو تجربے کئے گئے ہیں، ایک عقلی دوسرا اشراقی۔ پہلے کا نتیجہ فلسفہ ہے، اور دوسرے کا نتیجہ اشراقی تصوف۔ لیکن اصولی اور تنقیدی حیثیت سے یہ دونوں تجربے اور کوششیں بنیادی طور پر غلط اور چند ابتدائی غلط فہمیوں پر مبنی ہیں۔ مکتوبات کے اقتباسات سے پہلے تمہید کے طور پر اس کی مختصر تشریح مناسب معلوم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 عقل محض اور کشف خالص کی تنقید کا انقلابی کارنامہ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۱۹۶</w:t>
      </w:r>
    </w:p>
    <w:p>
      <w:pPr>
        <w:spacing w:before="60" w:after="80" w:line="312" w:lineRule="auto"/>
        <w:ind w:right="288" w:left="288"/>
        <w:jc w:val="right"/>
      </w:pPr>
      <w:r>
        <w:rPr>
          <w:rFonts w:ascii="Jameel Noori Nastaleeq" w:hAnsi="Jameel Noori Nastaleeq"/>
          <w:color w:val="222222"/>
          <w:sz w:val="27"/>
        </w:rPr>
        <w:t>عقل محض اور کشف خالص کی تنقید کا انقلابی کارنامہ عقل کے متعلق سب سے پہلے یہ حقیقت یاد رکھنی چاہیے کہ وہ اپنا طبعی فریضہ (اکتشاف) و تحقیق اور استدلال) انجام دینے میں آزاد نہیں ہے۔ اس کو اپنے سے کمتر چیزوں کی احتیاج ہے۔ اس کا کام یہ ہے کہ محسوسات اور معلومات اور تجربات کے ذریعہ غیر محسوس اور غیر معلوم چیزوں کا علم حاصل کرے۔ اور اپنے ذخیرہ معلومات اور مبادی و مقدمات کی مدد سے اور ان کو علمی طور پر مرتب کر کے وہ اس نتیجہ تک پہنچے جو اس کو ابھی تک حاصل نہیں تھا، اور محض حواس و تجربہ سے حاصل نہیں ہو سکتا تھا۔ تمام معقولات کی تحلیل اور ان کا تجزیہ کرنے سے یہی حقیقت ظاہر ہو گی کہ عقل ان حقائق اور بلند معلومات تک انہیں حقیر محسوسات اور ابتدائی معلومات کی مدد سے پہنچی ہے، جو بلا کسی عقلی اور علمی ترتیب کے ان عظیم الشان نتائج تک نہیں پہنچا سکتے تھے۔ پس صاف ظاہر ہے کہ جہاں انسان کے حواس قطعا کام نہ کر سکتے ہوں، جہاں اس کے پاس معلومات کا سرے سے کوئی ذخیرہ نہ ہو، اور جس کے مبادی سے بھی وہ بالکل محروم ہو، جہاں کی حقیقت حال کا اس کو کوئی اندازہ و تجربہ نہ ہو، اور جہاں قیاس کی بنیادی موجود نہ ہو، وہاں اس کی عقل و ذہانت اور اس کا قیاس کیا کام کر سکتا ہے؟ وہاں اس کی عقل اسی طرح بے بس ہوتی ہے، جس طرح انسان کشتی کے بغیر سمندر کو عبور نہیں کر سکتا، اور طیارہ کے بغیر پرواز سے عاجز ہے، ذہین آدمی اعداد سے واقفیت کے بغیر ریاضی کا کوئی سوال حل نہیں کر سکتا، جس شخص نے کسی زبان کا رسم الخط نہیں سیکھا، اور وہ اس کے حروف تہجی (ALPHABET) سے بھی ناآشنا ہے، کتنا ہی ذہین اور جینیس (عبقری) ہو اور ہزار عقل و قیاس اور عرق ریزی سے کام لے اس زبان کی ایک سطر نہیں پڑھ سکتا، بعینہ اسی طرح مندرجہ بالا سوالات محض عقل سے حل نہیں کئے جا سکتے کیونکہ اس کے مبادی بھی انسان کو حاصل نہیں، نہ وہاں قیاس کی کوئی گنجائش ہے۔ دوسری حقیقت یہ ہے کہ عقل کی قوت اور اس کا عمل محدود ہے۔ اس کا ایک دائرہ ہے، جس وہ باہر نہیں جا سکتی۔ جس طرح انسان کے حواس کے علاحدہ علاحدہ دائرے ہیں، اور ان کا عمل ان کے اندر محدود ہے، حاسۂ بصارت سے ہزاروں مبصرات کا ادراک ہو سکتا ہے، لیکن ایک آواز بھی وہ اخذ نہیں کر سکتا۔ اسی طرح دوسرے حواس، پھر اپنے ان مخصوس محسوسات اور دائرہ عمل میں بھی ان حواس کی قوت اور ان کا عمل غیر محدود نہیں۔ اسی طرح عقل اگرچہ اس کا میدان ان حواس ظاہری سے زیادہ وسیع ہے لیکن بہرحال محدود ہے۔ ابن خلدون کے عالمانہ الفاظ میں : "عقل ایک صحیح ترازو ہے، اس کے فیصلے یقینی ہیں، جن میں کوئی دروغ نہیں، لیکن تم اس ترازو میں امور توحید امور آخرت، حقیقت نبوت، حقائق صفات الٰہی اور وہ تمام امور و حقائق جو ماوراء عقل ہیں، تول نہیں سکتے، یہ لاحاصل کوشش ہو گی۔ اس کی مثال ایسی ہے کہ ایک شخص نے ایک ترازو دیکھی، جو سونے کا وزن کرنے کے لئے ہے اس کو اس ترازو میں پہاڑوں کے تولنے کا شوق پیدا ہوا جو ناممکن ہے۔ اس سے ترازو کی صحت پر کوئی حرف نہیں آتا لیکن اس کی گنجائش کی ایک حد ہے۔ اسی طرح عقل کا بھی ایک دائرہ ہے، جس سے باہر وہ قدم نہیں نکال سکتی۔ وہ اللہ اور اس کے صفات کا احاطہ نہیں کر سکتی کہ وہ اس کے وجود کا ایک ذرہ ہے۔" (۱) ------------------------------ ۱؎ مقدمہ ابن خلدون، ص ۴۷۳۔ تیسری بات یہ ہے کہ عقل میں پوری بے آمیزی اور اس کے فیصلوں اور نتائج میں مکمل غیر جانبداری بہت مشکل ہے۔ اہل حقیقت جانتے ہیں کہ "عقل خالص" اور "عقل مجرد" سے زیادہ عنقا صفت چیز دنیا میں مشکل سے کوئی ہو گی۔ جذبات و خواہشات، ماحول، خاص تعلیم و تربیت مخصوص اعتقادات و نظریات، وہم و خیال، سہو و نسیان کے اثر سے وہ مشکل سے آزاد ہوتی ہے۔ اس لئے اس کے فیصلوں میں ہمیشہ صداقت اور اس کے نتائج میں قطیعت پیدا ہونا اتنا آسان اور عمومی نہیں جتنا سمجھا جاتا ہے۔ لیکن حیرت انگیز امر یہ ہے کہ فلاسفہ نے ان تمام حقیقتوں کو نظر انداز کرتے ہوئے اپنے موضوع کے تعین میں غلطی کی اور خدا کی ذات و صفات اور اس کے متعلقات پر بلا کسی سامان و اسباب اور بلا کسی علم و روشنی کے ایسی تفصیل و تدقیق اور ایسے وثوق و علم سے بحث کی جو ماہر کیمیا اپنے کیمیاوی تجربوں اور تحلیل و تجزیہ کے بعد کرتا ہے۔ ان کے یہ مباحث و تحقیقات تمام تر فرضیات و تخمینات اور خیالی طلسمات کا مجموعہ ہیں۔ اور محض قیاس برقیاس پر مبنی ہیں۔ یہ "الٰہیات" کا ایک اچھا خاصا "طلسم ہوشربا" اور "فسانہ عجائب" (۱) ہے، جس کا کچھ نمونہ آئندہ آئے گا۔ اس عقلیت و فلسفہ کے مقابلہ میں ایک دوسری کوشش ہے جس کا نام "اشراق" ہے۔ اس کا اصول یہ ہے کہ حق اور یقین کی دریافت کے لئے عقل، علم اور برہان و استدلال مفید نہیں۔ بلکہ مضر ہیں، صداقت و حقیقت کے یقینی حصول کے لئے مشاہدہ شرط ہے۔ اور یہ مشاہدہ صرف نور باطن، صفائی نفس اور ایک اندرونی حاسہ کو بیدار کرنے سے ممکن ہے۔ جو روحانیات اور ماوراء طبعیات کا اسی طرح ادراک کرتا ہے۔ جس طرح یہ ظاہری آنکھیں ظاہری چیزوں کا ادراک کرتی ہیں۔ اور یہ حاسہ اسی وقت پیدا ہو سکتا ہے، جب مادیت کو بالکل فنا اور حواس ظاہری کو مردہ کر دیا جائے۔ حقائق کی تحصیل اسی خالص و بے آمیز ------------------------------ ۱؎ اردو کی دو مشہور افسانوی کتابیں جو انیسویں صدی عیسوی میں لکھی گئیں۔ عقل (حکمت اشراق) اور اسی اندرونی روشنی (نور باطن) سے ممکن ہے۔ جو ریاضتوں نفس کشی، مراقبہ اور تفکر سے پیدا ہوتی ہے۔ یہ بالکل صحیح ہے کہ انسان میں یہ حاسہ باطنی موجود ہے۔ ممکن ہے ایسے اور دوسرے حواس بھی ہوں، لیکن بہرحال یہ ایک انسانی حاسہ ہی ہے۔ اسی طرح کمزور اور محدود، خطا پذیر اور متاثر ہونے والا، جس طرح انسان کی ساری طاقتیں اور انکشاف علم کے سارے ذرائع، اس کے محسوسات اور مشاہدات میں بھی غلطی اور خود فریبی ہوتی ہے، جیسے دوسرے حواس کے نتائج میں ہوتی ہے، اگر ایسا نہ ہوتا تو اہل اشراق و مشاہدہ کے مکاشفات و تحقیقات میں وہ عظیم الشان تعارض و تناقض اور بڑے بڑے اہم مسائل میں لغزش اور غلط روی ممکن نہ ہوتی، جو غیر مسلم اور مسلمان اشراقیوں کے یہاں ملتی ہے۔ (۱)۔ بہر حال عقل کی طرح اس "عقل خاص" کا خالص ہونا بھی بہت مشکل ہے۔ اس پر بھی اسی طرح خارجی اثرات اور ظاہری اور باطنی چیزوں کا عکس اور پرتو پڑتا ہے۔ اور یہ آئینہ بھی حقیقت کی صحیح تصویر پیش نہیں کرتا۔ اشراقیوں کے ماحول، ان کے عقائد و مسلمات کا ان کے مشاہدات پر یہی اثر پڑتا ہے یہی وجہ ہے کہ بہت سے حکمائے اشراق کو اپنے کشف و مشاہدہ میں بہت سے ان یونانی اور مصری اوہام و خیالات کی تائید نظر آتی تھی، جن کا کوئی سرپیر نہ تھا۔ اور بہت سے ایسے مفرضات حقیقت بن کر نظر آتے تھے، جن کا عالم خارجی میں کہیں وجود نہیں۔ (۲) پھر جس طرح مندرجہ بالا سوالات فلسفہ کے موضوع و حدود سے خارج ہیں، اسی طرح ------------------------------ ۱؎ تفصیل اور مثالوں کے لئے ملاحظہ ہو مصنف کی کتاب "مذہب و تمدن" باب اول عنوان "اشراقیت"۔ ۲؎ ملاحظہ ہو "مذہب و تمدن"۔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 عقل کا عجز صانع عالم کے اثبات اور اس کے کمالات کی معرفت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۲۰۲</w:t>
      </w:r>
    </w:p>
    <w:p>
      <w:pPr>
        <w:spacing w:before="60" w:after="80" w:line="312" w:lineRule="auto"/>
        <w:ind w:right="288" w:left="288"/>
        <w:jc w:val="right"/>
      </w:pPr>
      <w:r>
        <w:rPr>
          <w:rFonts w:ascii="Jameel Noori Nastaleeq" w:hAnsi="Jameel Noori Nastaleeq"/>
          <w:color w:val="222222"/>
          <w:sz w:val="27"/>
        </w:rPr>
        <w:t>عقل کا عجز صانع عالم کے اثبات اور اس کے کمالات کی معرفت میں اس اللہ کا شکر ہے، جس نے ہم پر انعام کیا اور ہمیں اسلام کی طرف رہنمائی کی، اور محمد علیہ الصلوٰۃ والسلام کی امت میں بنایا۔ انبیاء علیہم الصلوٰۃ والتسلیمات دنیا والوں کے لئے رحمت ہیں، کیونکہ حضرت حق سبحانہ و تعالٰے نے ان حضرات کی بعثت کے ذریعہ ہم ناقص عقل والوں اور عاجز فہم رکھنے والوں کو اپنی ذات و صفات کی خبر دی ہے، اور ہماری کوتاہ فہم کے اندازہ سے اپنے ذاتی و صفاتی کمالات کی اطلاع بخشی ہے اور اپنی پسندیدگی اور ناپسندیدگی کی چیزوں کو علٰیحدہ علٰیحدہ اور ہماری دنیوی اور اخروی منافع اور مضمرات کو ممتاز فرما دیا ہے، اگر ان حضرات کے وجود گرامی کا واسطہ درمیان میں نہ ہوتا تو انسانی عقلیں کارخانہ عالم کے بنانے والے کے ثابت کرنے میں درماندہ ہوتیں، اور اس ذات اقدس کے کمالات کے پہچاننے میں عاجز و ناکام ثابت ہوتیں، قدیم فلاسفہ جو اپنے کو سب سے بڑا عقلمند اور حکیم سمجھتے تھے، عالم کے بنانے والے کے منکر تھے، اور اپنی عقل کی کوتاہی سے اشیاء کو زمانہ کی طرف منسوب کرتے تھے، زمین و آسمان کے پیدا کرنے والے کے بارے میں نمرود کا مباحثہ حضرت ابراہیم (علی نبینا و علیہ الصلوٰۃ والسلام) سے مشہور ہے، اور قرآن مجید میں بھی مذکور ہے، فرعون بدبخت کہتا تھا، "مَا عَلِمْتُ لَكُم مِّنْ إِلَـٰهٍ غَيْرِي " (اے اہل مصر مجھے اپنے سوا تمہارے کسی حاکم و معبود کا علم نہیں)۔ نیز اس نے حضرت موسیٰ (علٰی نبینا و علیہ الصلوٰۃ والسلام) سے خطاب کر کے کہا "لَئِنِ اتَّخَذْتَ إِلَـٰهًا غَيْرِي لَأَجْعَلَنَّكَ مِنَ الْمَسْجُونِينَ " (اے موسیٰ اگر تم نے میرے سوا کوئی اپنا معبود و حاکم ٹھہرایا تو میں تم کو بھی قیدی بنا دوں گا) ہامان سے اسی بدبخت نے کہا " يَا هَامَانُ ابْنِ لِي صَرْحًا لَّعَلِّي أَبْلُغُ الْأَسْبَابَ ﴿٣٦﴾ أَسْبَابَ السَّمَاوَاتِ فَأَطَّلِعَ إِلَىٰ إِلَـٰهِ مُوسَىٰ وَإِنِّي لَأَظُنُّهُ كَاذِبًا " (اے ہامان میرے لئے ایک اونچا محل تیار کر تاکہ میں پہونچوں رستوں میں آسمانوں کے پھر جھانک دیکھوں موسیٰ کے معبود کو اور میں اس کو خیال کرتا ہوں جھوٹا) خلاصہ یہ ہے کہ عقل اس دولت عظمیٰ کے ثابت کرنے سے قاصر اور ان حضرات انبیاء کی ہدایت کے بغیر اس دولت سرا کا راسبہ پانے سے عاجز ہے۔"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 معرفت الٰہی میں عقلائے یونان کی بے عقلیاں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۲۰۳</w:t>
      </w:r>
    </w:p>
    <w:p>
      <w:pPr>
        <w:spacing w:before="60" w:after="80" w:line="312" w:lineRule="auto"/>
        <w:ind w:right="288" w:left="288"/>
        <w:jc w:val="right"/>
      </w:pPr>
      <w:r>
        <w:rPr>
          <w:rFonts w:ascii="Jameel Noori Nastaleeq" w:hAnsi="Jameel Noori Nastaleeq"/>
          <w:color w:val="222222"/>
          <w:sz w:val="27"/>
        </w:rPr>
        <w:t>معرفت الٰہی میں عقلائے یونان کی بے عقلیاں خالق و مدبر کائنات کے وجود جس کو فلاسفہ یونان مبدأ اول کے نام سے یاد کرتے ہیں، اور اس کے عمل خلق اور کائنات کے وجود میں آنے کے متعلق ان فلاسفہ نے جو عقلی موشگافیاں کی ہیں، اور تخیلات و مفروضات کا جو نقشہ تیار کیا ہے، اور پھر اس ہوائی بنیاد پر جو فلک بوس عمارتیں تعمیر کی ہیں، ان کی تشریح و تفصیل تو فلسفہ کی کتابوں میں اور ان پر تبصرہ و تنقید عقائد و علم کلام کی کتابوں میں دیکھی جا سکتی ہے، یہاں اس کی گنجائش نہیں۔ لیکن حضرت مجدد کے افکار و علوم عالیہ کے سمجھنے کے لئے اور یہ معلوم کرنے کے لئے کہ ان تخیلات و مفروضات کی تردید میں جو محض یونانی ذہن کی تخلیق اور قوت متخیلہ کی ایجاد ہے، ان کے قلم میں اتنا زور اور ان کے بیان میں اتنا جوش کیوں پیدا ہو جاتا ہے۔ عقل فعال کا جو فلاسفۂ یونان کے نزدیک درحقیقت عالم کی مدبر اور کائنات کے اندر مؤثر ہے "نسب نامہ" پیش کر دیا جاتاہے، جو ان حکماء نے تجویز کیا ہے، اور جس پر انہوں نے سارے خلق و امر کی ------------------------------ ۱؎ مکتوب ۲۳/۳ بنام خواجہ ابراہیم قبادیانی۔ بنیاد رکھی ہے، اس کے ایک ایک لفظ پر موافق اور مخالف دلائل کا انبار ہے، لیکن یہاں صرف فہرست شجرہ پر اکتفا کی جاتی ہے : "مبدأ اول (واجب الوجود) چونکہ تمام وجوہ سے واحد ہے اور یہ مسلم ہے کہ واحد سے صرف واحد کا صدور ہوسکتا ہے، اور عالم مختلف چیزوں سے مرکب ہے، اس لئے اس کا صدور اس سے نہیں ہو سکتا، اس کے وجود سے اس کے بلا ارادہ و اختیار اور علم، عقل اول کا اس طرح فیضان ہوا، جس طرح چراغ سے روشنی کا فیضان ہوتا ہے، اور انسان کے ساتھ سایہ ہوتا ہے، عقل اول ایک ایسا موجود ہے جو اپنی ذات سے قائم ہے، نہ تو وہ جسم ہے، اور نہ کوئی جسم اس کا محل ہے، اس کو اپنے نفس کی معرفت ہے، اور اپنے مبدا کی بھی، اس کا نام خواہ فرشتہ رکھا جائے، خواہ عقل اول، خواہ کچھ اور اس کے وجود سے تین چیزیں لازم آتی ہیں، عقل ثانی اور فلک اعلٰی (یا فلک الافلاک) (جو نواں (۹) آسمان ہے) کا نفس اور اس فلک کا جرم، پھر عقل ثانی سے عقل ثالث اور فلک کواکب کا نفس اور اس کا جرم وجود میں آیا، پھر عقل رابع سے عقل خامس اور فلک مشتری کا نفس اور اس کا جرم وجود میں آیا، پھر عقل خامس سے عقل سادس اور فلک مریخ کا نفس اور اس کا جرم وجود میں آیا۔ پھر عقل سادس سے عقل سابع اور فلک شمس کا نفس اور اس کا جرم وجود میں آیا۔ پھر عقل سابع سے عقل ثامن اور فلک زہرہ کا نفس اور اس کا جرم وجود میں آیا۔ پھر عقل ثامن سے عقل تاسع اور فلک عطارد کا نفس اور اس کا جرم وجود میں آیا۔ پھر عقل تاسع سے عقل عاشر اور فلک قمر کا نفس اور اس کا جرم وجود میں آیا۔ یہی عقل اخیر ہے، جس کا نام عقل فعال ہے۔ اس سے فلک قمر کا حشو لازم آیا جو ایک مادہ ہے۔ جو عقل فعال اور طبائع افلاک کے اثر سے کون و فساد کو قبول کرتا ہے، پھر ان مواد میں کواکب کی حرکات کے سبب مختلف طرح کے امتزاج ہوتے ہیں جن سے معادن، نباتات اور حیوانات پیدا ہوتے ہیں، یہ عقول عشرہ اور افلاک تسعہ ہیں۔" یہ دراصل یونانیوں کا وہ علم الاصنام ہے، جس کا نام انہوں نے فلسفہ اور الٰہیات رکھ دیا۔ اور لوگوں نے اس پر سنجیدگی سے غور و فکر اور مباحثہ شروع کر دیا یا محض فرضی داستان گوئی اور افسانہ آرائی ہے، جس پر بے اختیار قرآن کی یہ آیت یاد آتی ہے : مَّا أَشْهَدتُّهُمْ خَلْقَ السَّمَاوَاتِ وَالْأَرْضِ وَلَا خَلْقَ أَنفُسِهِمْ وَمَا كُنتُ مُتَّخِذَ الْمُضِلِّينَ عَضُدًا ﴿الکہف:٥١﴾ میں نے ان کو آسمانوں و زمین کی پیدائش پر اور خود ان کی پیدائش پر گواہ نہیں بنایا اور میں گمراہ کرنے والوں کو اپنا دست و بازو بنانے والا نہیں ہوں۔ امام غزالی رحمہ اللہ نے (اس نقشہ کو نقل کرنے کے بعد)سچ لکھا ہے کہ "یہ محض و عادی و تحکمات ہیں، بلکہ درحقیقت "ظلمات فوق ظلمات" تاریکیوں پر تاریکیاں ہیں، اگر کوئی شخص اپنا ایسا خواب ہی دیکھنا بیان کرے تو اس کے سوء مزاج کی دلیل ہو گی۔" (۱) دوسری جگہ لکھتے ہیں "مجھے حیرت ہے کہ دیوانہ آدمی بھی ان خود ساختہ باتوں پر کیسے قانع ہو سکتا ہے چہ جائیکہ وہ عقلاء جو اپنے خیال میں معقولات میں بال کی کھال نکالتے ہوں۔" (۲) ان فلاسفہ نے اللہ سے تمام صفات کمال اور تمام مخلوقات کی خلق و صنعت کی نفی کی اور اس کو بالکل معطل و غیر مختار ثابت کیا اور یہ سب اپنے نزدیک ذات واجب الوجود کی تعظیم و تنزیہ کے لئے کیا، امام غزالی رحمہ اللہ اس موقع پر بے اختیار ہو کر لکھتے ہیں : "جو اس قانع ہو کہ اللہ کے بارے میں اس کے قول کا حاصل یہ مرتبہ ہو تو اس نے اس کو ہر اس موجود سے بھی زیادہ حقیر قرار دیا جس کو اپنے نفس کا بھی شعو ہے۔ اس لئے کہ جس کو دوسرے کا ------------------------------ ۱؎ تہافت الفلاسفہ، ص ۳۰ ۲؎ ایضاً ص ۳۳ اور اپنا شعور ہو گا وہ اس مرتبہ میں بلند ہوگا جس کو اپنے سوا کسی چیز کا شعور نہ ہوا، تعظیم میں یہ موشگافی ان کو یہاں تک لے گئی کہ انہوں نے عظمت کے تمام معانی اور مفہومات کو باطل کر دیا اور اس کو ایسے مردہ کے درجہ کو پہونچا دیا، جس کو کچھ خبر نہیں کہ دنیا میں کیا ہو رہا ہے، بس صرف اتنا فرق ہے کہ اس کو اپنا شعور ہے (مردہ کو یہ بھی نہیں ہوتا ) اللہ اس طرح لوگوں کو سزا دیتا ہے جو اس کے راستہ سے بھٹک جاتے ہیں اور ہدایت کے راستے سے کترا کر چلتے ہیں، اللہ تعالی کے اس قول مَّا أَشْهَدتُّهُمْ خَلْقَ السَّمَاوَاتِ وَالْأَرْضِ (میں نے ان کو آسمان و زمین کی پیدائش پر گواہ نہیں کیا) کے منکر ہیں، جو اللہ کے ساتھ برا گمان رکھتے ہیں، جن کا اعتقاد ہے کہ امور ربوبیت کی حقیقت و گہرائی کو انسانی طاقتیں پورے طور پر پا سکتی ہیں، جو اپنی عقلوں پر نازاں ہیں جن کا خیال ہے کہ عقل کے ہوتے ہوئے انبیاء اور ان کے متبعین کی تقلید کی ضرورت نہیں، اس کا لامحالہ نتیجہ یہی ہونا تھا کہ ان کو اعتراف کرنا پڑتا ہے کہ ان کے "معقولات" کا لب لباب وہ نکلا کہ اگر خواب کے طور پر بھی بیان کیا جائے تو تعجب ہو۔ 1؎ ان سب چیزوں کو دیکھ کر نعمت رسالت کی قدر آتی ہے کہ "وَمَا كُنَّا لِنَهْتَدِيَ لَوْلَا أَنْ هَدَانَا اللَّـهُ ۖ لَقَدْ جَاءَتْ رُسُلُ رَبِّنَا بِالْحَقِّ" یہ عقل کی بے بسی اور عقلاء و حکماء (جن کی حکمت و عقل علوم ریاضیہ اور علوم عملیہ میں کامیاب ہوئی) کی ان مسائل الٰہیہ میں ناکامی کا پر عبرت نمونہ ہے کہ انہوں نے اللہ کی طرف کسی طرح ان چیزوں کی نسبت کی جن کی نسبت وہ اپنی طرف اور حقیر تریں مخلوقات کی طرف پسند نہیں کرتے اور اس کو کسی طرح معطل، بے اختیار اور لاعلم قرار دیا اور اس کو اس کی تعظیم کا عین تقاضا سمجھا "سُبْحَانَ رَبِّكَ رَبِّ الْعِزَّةِ عَمَّا يَصِفُونَ ﴿١٨٠﴾ وَسَلَامٌ عَلَى الْمُرْسَلِينَ ﴿١٨١﴾ وَالْحَمْدُ لِلَّـهِ رَبِّ الْعَالَمِينَ " ------------------------------ ؎1 تہافت الفلاسفہ 31؎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 عقل حقائق دینی کے ادراک میں ناکافی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۲۰۹</w:t>
      </w:r>
    </w:p>
    <w:p>
      <w:pPr>
        <w:spacing w:before="60" w:after="80" w:line="312" w:lineRule="auto"/>
        <w:ind w:right="288" w:left="288"/>
        <w:jc w:val="right"/>
      </w:pPr>
      <w:r>
        <w:rPr>
          <w:rFonts w:ascii="Jameel Noori Nastaleeq" w:hAnsi="Jameel Noori Nastaleeq"/>
          <w:color w:val="222222"/>
          <w:sz w:val="27"/>
        </w:rPr>
        <w:t>عقل حقائق دینی کے ادراک میں ناکافی ہے "اس اللہ کا شکر ہے جس نے ہم کو اس کی طرف ہدایت کی اور ہم کو ہدایت نہیں ہو سکتی تھی، اگر اللہ خود ہماری ہدایت نہ کرتا، بیشک ہمارے پروردگار کے پیغمبر حق کے ساتھ آئے، انبیاء علیہم الصلوٰت والتسلیمات کے بھیجنے کے احسان کا شکر کس زبان سے بجا لایا جائے، اور کس دل سے اس محسن کا اعتقاد کیا جائے اور وہ اعضاء و جوارح کہاں ہیں کہ اعمال حسنہ کے ذریعہ اس نعمت عظمیٰ کی مکافات کی جائے، اگر ان حضرات کا وجود مبارک نہ ہوتا تو ہم کوتاہ فہم انسانوں کو زمین و آسمان بنانے والے کے وجود اور اس کی یکتائی کی طرف کون رہنمائی کرتا، متقدمین فلاسفہ یونان باوجود اپنی ذہانتوں کے زمین و آسمان بنانے والے (جل شانہ) کے وجود کی طرف راستہ نہ پا سکے، اور کائنات کے وجود کو انہوں نے "دہر" (زمانہ) سے منسوب کیا اور جب روز بروز انبیاء علیہم الصلوات والتسلیمات کی دعوت روشن ہوتی چلی گئی، متاخرین فلاسفہ نے ان انوار کی برکت سے قدماء کے مذہب کی تردید کی اور صانع جل شانہ کے وجود کے قائل ہو گئے اور اس کی توحید کا بھی اقرار کیا، پس ہماری عقلیں انوار نبوت کی امداد کے بغیر اس کام سے بے بس اور ہمار فہم انبیاء اعلیہم الصلوات والتسلیمات کے وجود کے توسط کے بغیر اس معاملہ سے دور ہے۔" (۲) ------------------------------ ۱؎ مکتوب نمبر ۲۳/۳ بنام خواجہ ابراہیم قبادیانی۔ ۲؎ مکتوب نمبر ۲۵۹/۱ بنام مخدوم زادہ خواجہ محمد سعید رحمہ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 نبوت کا طور عقل و فکر کے طور سے ماوراء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۲۱۰</w:t>
      </w:r>
    </w:p>
    <w:p>
      <w:pPr>
        <w:spacing w:before="60" w:after="80" w:line="312" w:lineRule="auto"/>
        <w:ind w:right="288" w:left="288"/>
        <w:jc w:val="right"/>
      </w:pPr>
      <w:r>
        <w:rPr>
          <w:rFonts w:ascii="Jameel Noori Nastaleeq" w:hAnsi="Jameel Noori Nastaleeq"/>
          <w:color w:val="222222"/>
          <w:sz w:val="27"/>
        </w:rPr>
        <w:t>نبوت کا طور عقل و فکر کے طور سے ماوراء ہے "نبوت کا طریق عقل و فکر کے طور سے ماوراء ہے، جن امور کے ادراک میں عقل قاصر ہے، ان کا ثبوت نبوت کے طریق سے ہوتا ہے، اگر عقل کافی ہوتی تو انبیاء کس لئے مبعوث ہوتے "صلوات اللہ تعالٰی و تسلیماتہ علیھم اجمعین" اور آخرت کے عذاب کو کیوں ان کی بعثت کے ساتھ وابستہ کیا جاتا۔ اللہ تعالٰی فرماتاہے "وَمَا كُنَّا مُعَذِّبِينَ حَتَّىٰ نَبْعَثَ رَسُولًا ﴿الاسراء:١٥﴾ "(ہم اس وقت تک عذاب کرنے والے نہیں ہیں، جب تک کسی پیغمبر کو نہ بھیجیں)۔ عقل اگرچہ حجت ہے، لیکن حجت بالغہ نہیں ہے، اور اپنے حجت ہونے میں کامل نہیں ہے۔ حجت بالغہ انبیاء علیہم الصلوات والتسلیمات کی بعثت سے ثابت ہوئی ہے، اور اس نے مکلفین کی زبان عذر بند کر دی ہے، اللہ تعالٰی فرماتا ہے " رُّسُلًا مُّبَشِّرِينَ وَمُنذِرِينَ لِئَلَّا يَكُونَ لِلنَّاسِ عَلَى اللَّهِ حُجَّةٌ بَعْدَ الرُّسُلِ ۚ وَكَانَ اللَّهُ عَزِيزًا حَكِيمًا ﴿النسا:١٦٥﴾" (پیغمبر جو بشارت دینے والے ہیں اور ڈرانے والے ہیں، تاکہ لوگوں کے لئے اللہ کے اوپر کوئی حجت باقی نہ رہے، انبیاء کی بعثت کے بعد اور اللہ غالب اور حکمت والا ہے) جب بعض مسائل میں عقل کے ادراک کا عجز اور کوتاہی ثابت ہو گئی، پس تمام احکام شرعیہ کو عقل کی ترازو میں تولنا مستحسن نہیں، ہمیشہ ان مشائل و احکام کو عقل سے مطابق کرنے کی کوشش اور اس کی پابندی عقل کے کافی ہونے کا فیصلہ کرنا ہے، اور نبوت کے طریق کا انکار، اللہ ہم کو اس سے پناہ میں رکھے۔" (۱) ------------------------------ ۱؎ مکتوب نمبر ۳۶/۳ بنام میر محمد نعمان۔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 عقل کا خالص و بے آمیز ہونا ممکن نہیں اور وہ حقائق الٰہیہ کی دریافت کے لئے (خواہ اس کو...</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۲۱۱</w:t>
      </w:r>
    </w:p>
    <w:p>
      <w:pPr>
        <w:spacing w:before="60" w:after="80" w:line="312" w:lineRule="auto"/>
        <w:ind w:right="288" w:left="288"/>
        <w:jc w:val="right"/>
      </w:pPr>
      <w:r>
        <w:rPr>
          <w:rFonts w:ascii="Jameel Noori Nastaleeq" w:hAnsi="Jameel Noori Nastaleeq"/>
          <w:color w:val="222222"/>
          <w:sz w:val="27"/>
        </w:rPr>
        <w:t>عقل کا خالص و بے آمیز ہونا ممکن نہیں اور وہ حقائق الٰہیہ کی دریافت کے لئے (خواہ اس کو اشراق اور صفائی نفس کی مدد حاصل ہو) مفید نہیں ۔ حیرت انگیز بات یہ ہے (جس کی تائید الٰہی اور اعلٰی درجہ کی سلامت فکر کے سوا کوئی توجیہ ممکن نہیں) کہ اس دسویں صدی ہجری (سولہویں صدی عیسوی) میں جب ساری دنیا پر اور خاص طور پر ایران اور ہندوستان پر فلسفہ و حکمت کی اس تعلیم کے اثر سے جس کا انحصار فلسفہ یونانی پر تھا اور جس نے افلاطون و ارسطو کو مقام تقدس اور درجہ عصمت تک پہنچا دیا تھا، دماغوں پر عقلیت کا ایسا سکہ بیٹھا ہوا تھا کہ مقدمات عقلیہ سے منطقی طریقہ پر کسی نتیجہ کو ثابت کر دینے پر اور فلاسفہ یونان نے جن چیزوں کو بدیہی اور قطعی بتایا ہے، ان کا نام لے لینے کے بعد زبانیں گنگ اور نگاہیں خیرہ ہو جاتی تھیں، بلکہ پرستاران حکمت و عقلیت ان مزعومہ "حقائق" کے سامنے سجدہ ریز ہو جاتے تھے۔ مجدد صاحب نے (ہمارے علم میں کم سے کم علماء اسلام میں) پہلی مرتبہ یہ آواز بلند کی کہ عقل کا خالص و بے آمیز ہونا جسم عنصری کے تعلق اور ماحول میں پھیلے ہوئے اوہام و تخیلات، عقائد و مسلمات نیز باطنی رحجانات اور راسخ اخلاق اور خواہشات سے آزاد ہونا تقریباً محال ہے۔ یہاں تک کہ اگر اس کو اشراق و صفائی نفس کی رفاقت و مدد بھی حاصل ہو تب بھی اس کا باطنی و خارجی اثرات، تعلیم و تربیت اور معاشرہ یا ماحول میں جن چیزوں نے مسلمات کا درجہ حاصل کر لیا ہے، ان کے اثر سے آزاد ہو کر حقیقت نفس الامری تک پہونچنا اور بے لاگ فیصلہ صادر کرنا "الشاذ کالمعدوم" کا حکم رکھتا ہے۔ اور جس کا کچھ اعتبار نہیں، مجدد صاحب کی یہ تحقیق اور اپنے مکتوبات میں بار بار اس پر زور دینا یہ اس عہد اور ان کے ماحول کے لحاظ ہی سے نہیں، بلکہ علمی و فکری دنیا میں ایک دریافت اور ایک ایسا انقلابی اور جرات مندانہ اعلان ہے، جس کی قدر و قیمت اور اہمیت کا اندازہ صحیح طور پر ابھی تک نہیں کیا گیا، حالانکہ وہ اس کا مستحق تھا کہ اس کو بحث و تحقیق اور شرح و تفصیل کا موضوع بنایا جاتا۔ عجیب توارد اور حیرت انگیز بات ہے کہ مجدد صاحب سے تقریباً دو سو (۲۰۰) سال بعد جرمنی کے مشہور فلسفی امینول کانٹ (IMMANUEL KANT, 1724-1804) نے عقل کے خالص اور مجرد ہونے اور اس کے ماحول، ورثہ اور عادات و معتقدات سے آزاد ہو کر بے لاگ فیصلہ کرنے کی صلاحیت پر علمی اور تحقیقی بحث کا آغاز کیا، اس نے عقل کے حدود کی جرات و وضاحت کے ساتھ تعیین کی اور ۱۷۸۱ء میں اپنی معرکۃ الآراء کتاب "تنقید عقل محض" (CRITIQUE OF PURE REASON) شائع کی (۱)۔ جس نے دنیائے فکر و فلسفہ میں ہلچل ڈال دی اور ڈاکٹر سر محمد اقبال کے الفاظ میں "روشن خیالوں کے کارناموں کو خاک کا ڈھیر کر دیا" (۲)۔ مغرب میں اس کے اس کارنامہ کی عظمت کا شاندار طریقہ پر اعتراف کیا گیا، اور کہنے والوں نے یہاں تک کہا کہ وہ جرمن قوم کے لئے خدا کا سب سے بڑا عطیہ تھا، تاریخ فلسفہ جدید کا مصنف ڈاکٹر ہیرلڈ ہوفڈینگ اس کی کتاب پر تبصرہ کرتے ہوئے لکھتا ہے کہ "یہ کتاب فلسفہ کا ایک غیر فانی کمال پارہ ہے جس نے فکر انسانی کی ہرزہ گردیوں میں انگشت رہنما کا کام کیا۔" (۳) ------------------------------ ۱؎ اس کتاب کا ترجمہ جو اصلاً جرمن زبان میں تھی، "تنقید عقل محض" کے نام سے ہندوستان کے مشہور اہل قلم اور کامیاب مترجم ڈاکٹر سید عابد حسین صاحب نے کیا اور "انجمن ترقی اردو ہند" دہلی نے ۱۹۴۱ میں شائع کیا۔ ۲؎ THE RECONSTRUCTION OF RELIGIOUS THOUGHT IN ISLAM, P-5. ۳؎ تاریخ فلسفہ جدید ترجمہ ڈاکٹر خلیفہ عبد الحکیم جلد دوم، ص ۳۸ کانٹ کے نزدیک فکر اپنا عمل ادعائی طور پر شروع کرتا ہے، اسے غیر ارادی طور پر اور اکثر سادہ لوحی سے اپنے قویٰ اور اپنے مفروضات و مقدمات کی صحت پر اعتماد ہوتا ہے، اسے یقین ہوتا ہے کہ میں تمام مسائل کو حل کر سکتا ہوں اور کائنات کی کنہ تک میری رسائی ہوسکتی ہے۔ اس کے بعد ایک زمانہ آتا ہے، جس میں یہ معلوم ہو جاتا ہے کہ یہ تعمیرات فکر افلاک تک نہیں پہنچ سکتیں اور ہندسوں میں ان کے نقشوں کے متعلق اتفاق رائے نہیں ہو سکتا۔ یہ تشکیک کا زمانہ ہے۔ اس نے دیکھا کہ ابھی ایک ایسا کام باقی ہے جسے ادعائیین اور تشگکین دونوں نے نظر انداز کر دیا تھا، وہ یہ کہ ہم اپنی عقل اور اپنے علم کی ماہیت کے متعلق تحقیق کریں اور دریافت کریں کہ ہمارے اندر فہم اشیا کے لئے کس قسم کے صور و قوی پائے جاتے ہیں، اور ان کی مدد سے ہم کہاں تک جا سکتے ہیں۔ (۱) اب اس کے بعد ایک مسلمان عالم و مفکر کا (جو ہندوستان کے محدود علمی و مدرسی ماحول میں رہا اورجس نے حکمت و فلسفہ کے بجائے علوم نبوت اور معرفت و رضائے الٰہی کے حصول کو اپنا مقصد زندگی قرار دیا، عقل خالص کی تنقید میں فلسفہ کے پیچ و خم سے دور رہتے ہوئے عام فہم و دل نشین بیان پڑھے۔ مجدد صاحب اس سوال کا جواب دیتے ہوئے کہ "عقل اپنی ذات سے اگرچہ احکام الٰہی میں ناقص و ناتمام ہے، مگر یہ کیوں نہیں ہو سکتا کہ صفائی نفس اور تزکیہ کے بعد عقل کو ایک مناسبت اور ذات الٰہی سے ایک بے کیف اتصال پیدا ہو جائے، جس کے ذریعہ سے وہ وہاں سے احکام اخذ کرے اور بعثت کی ضرورت جو فرشتہ کے واسطہ سے ہوتی ہے نہ پڑے۔" ------------------------------ ۱؎ ایضاً، ص ۳۰، ۳۱۔ تحریر فرماتے ہیں : "(جواب) عقل خواہ وہ مناسبت و اتصال پیدا کرے مگر جو تعلق وہ جسم عنصری سے رکھتی ہے، وہ کلیتہً زائل نہیں ہوتا۔ اور مکمل آزادی و بے آمیزی وہ نہیں پیدا کر سکتی۔ واہمہ اس کا دامنگیر رہتا ہے۔ اور متخیلہ اس کے خیال کو کبھی نہیں چھوڑتا، غصہ اور خواہش کی قوتیں سایہ کی طرح اس کے ساتھ رہتی ہیں، اور حرص و ہوس کی صفات مذموم کا چولی دامن کا ساتھ ہے، بھول چوک جو انسان کے لوازم میں سے ہے، اس سے علٰیحدہ نہیں ہوتے۔ خطا اور غلطی جو اس زندگی کے خواص میں سے ہیں، اس سے جدا نہیں ہوتے، پس عقل اعتماد کے لائق نہیں، اور اس کے اخذ کئے ہوئے احکام وہم و تصرف اور خیال کے اثر و اقتدار سے آزاد نہیں اور بھول چوک کی آمیزش اور غلطی کے شبہ سے محفوظ نہیں، بخلاف فرشتہ کے جو ان صفات سے پاک ہے اور ان نقائص سے بری۔ پس لا محالہ وہ اعتبار کے لائق ہے اور اس کے اخذ کئے ہوئے احکام وہم و خیال کی آمیزش اور نسیان و غلطی کے شبہ سے محفوظ ہیں۔ بعض اوقات محسوس ہوتا ہے کہ وہ علوم جن کو اس نے روحانی اخذ و تحصیل کے ذریعہ حاصل کیا ہے، قوی اور حواس تک ان کو پہنچانے میں بعض ایسے مقدمات جو اس کے نزدیک مسلم ہیں (لیکن غیر واقعی ہیں، اور وہم و خیال یا کسی اور طریقہ سے حاصل ہوئے ہیں) بے اختیار ان علوم کے ساتھ اس طرح شامل ہو جاتے ہیں کہ اس وقت بالکل اس کی تمیز نہیں ہونے پاتی۔ دوسرے وقت کبھی اس کا امتیاز عطا ہوتا ہے، اور کبھی نہیں ہوتا۔ پس لامحالہ ان علوم میں ان مقدمات کی شمولیت کی وجہ سے غیر واقعیت اور عدم صداقت کی شکل پیدا ہو جاتی ہے، اور وہ اعتبار کے لائو نہیں رہتے۔" (۱) ------------------------------ ۱؎ مکتوب نمبر ۱/۲۹۶ بنام خواجہ عبد اللہ و خواجہ عبید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 اہل اشراق و صفائی نفس</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۲۱۵</w:t>
      </w:r>
    </w:p>
    <w:p>
      <w:pPr>
        <w:spacing w:before="60" w:after="80" w:line="312" w:lineRule="auto"/>
        <w:ind w:right="288" w:left="288"/>
        <w:jc w:val="right"/>
      </w:pPr>
      <w:r>
        <w:rPr>
          <w:rFonts w:ascii="Jameel Noori Nastaleeq" w:hAnsi="Jameel Noori Nastaleeq"/>
          <w:color w:val="222222"/>
          <w:sz w:val="27"/>
        </w:rPr>
        <w:t>اہل اشراق و صفائی نفس حصول یقین، علم صحیح، تہذیب اخلاق و تزکیۂ نفس اور اس کے ذریعہ انسانی معاشرہ کی تنظیم اور صالح تمدن کی تعمیر کا ایک بے خطا اور معصوم ذریعہ قدیم زمانہ سے اشراقیت و روحانیت کو سمجھا گیا۔ زمانہ قدیم میں مصر و ہندوستان اس کا بہت بڑا مرکز تھے۔ اس تحریک کے فروغ اور اس کی ہر دلعزیزی میں وہ ردعمل بھی کام کر رہا تھا ،جو ایک طرف غالیانہ عقل پرستی دوسری طرف مجنونانہ حواس پرستی کے خلاف یونان و روم میں پیدا ہو گیا تھا، اور بالآخر اس نے اسکندریہ (مصر) کو جو مشرقی و مغربی عقلیت و مذاہب کا سنگم تھا، اپنا مرکز بنایا۔ اس فلسفہ اور تحریک کے داعیوں اور پیروؤں کا کہنا یہ ہے کہ حصول یقین و علم صحیح کا سب سے بڑا ذریعہ مشاہدہ ہے۔ اور وہ نور باطن صفائی نفس اور باطنی حاسہ کو بیدار کرنے سے حاصل ہوتا ہے۔ حقائق کا حصول اسی خالص و بے آمیز عقل (حکمت اشراق) اور اسی اندرونی روشنی (نور باطن) سے ممکن ہے، جو ریاضت، مخالفتِ نفس اور مراقبہ سے پیدا ہوتی ہے۔ اگر یہ قول تسلیم کر لیا جائے تو اس کا ماحصل یہ ہے کہ انسان کے اندر حواس خمسہ کے علاوہ ایک چھٹا حاسہ (باطنی) عمل کرنے لگتا ہے، اور اس کے عمل کے نتائج (مشاہدات) غیر مرئی انوار غیر مسموع اصوات اور پہلے سے غیر معلوم حقائق ظاہر ہونے لگتے ہیں، لیکن اس کی کیا ضمانت ہے کہ یہ حاصہ انسان کے دوسرے حواس کی طرح محدود اور غلطی و غلط فہمی میں مبتلا ہونے والا نہیں؟ اگر ایسا ہوتا تو اس کے نتائج میں تعارض و تضاد کا وجود اور رشک و احتمال نہ پایا جاتا، لیکن اشراقیت کی تاریخ بتاتی ہے کہ اس حاسہ باطنی کے محسوسات اور وہ جن نتائج و عقائد تک پہونچاتا ہے، ان میں اسی طرح سے تعارض و اختلاف پایا جاتا ہے، جیسا کہ فلاسفہ یونان اور مشرق کے حکماء و عقلیین میں پایا جاتا ہے۔ اشراقیت قدیم کو چھوڑ کر (جس کی تاریخ محفوظ نہیں) اشراقیت جدیدہ (NEO-PLATONISM) کو لے لیجیے اس کے پیشواؤں کے مذہبی عقائد پر مرتب ہونے والے اعمال میں کھلا تضاد پایا جاتا ہے۔ پلاٹینس (PLOTINUS) اپنے زمانہ کے مذہبی نظام اور مروجہ عبادات کا قائل نہیں اور آزاد و مشرب فلسفی ہے، جو عمل کے بجائے تفکر اور مراقبہ پر زور دیتا ہے، لیکن اس کا شاگرد رشید پارفری (PORPHYRI)ایک زاہد خشک صوفی ہے۔ PLOTINUS انسانی روح کے جانورں کے جیون میں ظاہر ہونے کا قائل ہے، لیکن PORPHYRY اس کا منکر ہے۔ اس مسلک کا تیسرا نامور پیشوا پراکلس (PROCLUS)پورے مصری رسوم، دینی و مذہبی تقریبات کا پابند تھا اور دن میں تین دفعہ سورج کی پرستش کرتا تھا۔ اس کا مذہب مختلف مذاہب و اعتقادات کا معجون مرکب تھا، اور یہ سب اہل مشاہدہ اور یقین تھے۔" (۱) PORPHYRY نے مسیحت کی مخالفت کی اور رومی بہت پرستی اور جاہلیت (MAGANISM) کے احیاء کی تحریک میں شہنشاہ روم کی تائید کی۔ اور اس کو نور باطن نے شرک و بت پرستی کے اس ڈوبتے ہوئے جہاز کے ساتھ اپنی قسمت وابستہ کر دینے سے روکا نہیں۔ مسلمانوں میں بھی جن کو اشراق اور قوت کشفیہ پر پورا اعتماد تھا، ان کے باطنی محسوسات و مکشوفات میں بھی بکثرت تعارض ملتا ہے، ایک صاحب کشف دوسرے صاحب کشف سے اختلاف کرتا ہے، اس کے کشف کو امر واقعی کے خلاف بتاتا ہے اور کبھی اس کو سُکر اور غلبہ حال پر محمول کر تا ہے۔ عقول (جن کا ذہن اور کتب فلسفہ کے علاوہ) کہیں وجود خارجی نہیں، ان سے یہ اہل کشف مصافحہ کرتے ہیں، اور ان سے اپنی ملاقات ثابت کرتے ہیں، وغیرہ وغیرہ، تصوف ------------------------------ ۱؎ تفصیل کے لئے ملاحظہ ہو مذہب و اخلاق کا انسائیکلوپیڈیا عنوان (NEO-PLATONISM) کی تاریخ اس کی مثالوں سے بھری ہوئی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 شیخ الاشراق شہاب الدین سہروردی مقتول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۲۱۷</w:t>
      </w:r>
    </w:p>
    <w:p>
      <w:pPr>
        <w:spacing w:before="60" w:after="80" w:line="312" w:lineRule="auto"/>
        <w:ind w:right="288" w:left="288"/>
        <w:jc w:val="right"/>
      </w:pPr>
      <w:r>
        <w:rPr>
          <w:rFonts w:ascii="Jameel Noori Nastaleeq" w:hAnsi="Jameel Noori Nastaleeq"/>
          <w:color w:val="222222"/>
          <w:sz w:val="27"/>
        </w:rPr>
        <w:t>شیخ الاشراق شہاب الدین سہروردی مقتول ان مسلمان اہل اشراق میں چھٹی صدی ہجری (بارہویں صدی عیسوی) کا اشراقی حکیم شیخ الاشراق شہاب الدین سہروردی (۵۴۹ – ۵۸۷ھ) معروف بالمقتول، خاص شہرت رکھتا ہے۔ جو اپنے مخالف اسلام اور انتشار انگیز عقائد و خیالات کی بنا پر الملک الظاہر کے حکم سے ۵۸۷ھ کو قتل کیا گیا۔ وہ اپنے کو مشائی و صوفی کہتا تھا، اس کے یہاں مشائی تصورات کے ساتھ بقول (S. V. DEN BERGH) "وہ سارا متصوفانہ فلسفہ موجود ہے جو مسلمانوں نے یونانی نظریہ تطبیق، معتقدات اور اتحاد و مذہب سے اخذ کیا" انسائیکلو پیڈیا آف اسلام کے مذکورہ بالا مقالہ نگا ر کے بقول "دراصل یہ نو افلاطونی نظریہ نور ہے، جس کو اشیاء کی بنیادی حقیقت تصور کیا جاتاہے۔" (۱) شہرزوری لکھتے ہیں، وہ دونوں فلسفے یعنی فلسفہ ذوقیہ (اشراقیہ) اور فلسفہ بحثیہ (فلسفہ مشائیہ) کا جامع تھا "اس کی اہم کتاب "حکمت الاشراق" ہے، جس کی شرح علامہ قطب الدین شیرازی نے کی اور وہ "شرح حکمت الاشراق" کے نام سے علمی و درسی حلقوں میں مشہور ہے۔ شیخ الاشراق کے نزدیک عقول کی تعداد دس (۱۰) میں محدود نہیں بلکہ ہر نوع کے لئے ایک عقل ہے، جو اس کی حفاظت کرتی ہے۔ شیخ الاشراق ان کو انوار مجردہ کہتا ہے، شیخ الاشراق کے نزدیک آسمان ایک زندہ مخلوق ہے۔ اس میں نفس مجردہ پایا جاتا ہے۔ جو اس کو حرکت دیتا ہے۔ وہ عدم و فساد سے محفوظ ہے۔ آسمان میں نفس ناطقہ پایا جاتا ہے، اس لئے اس میں حواس بھی پائے جاتے ہیں۔ اس کے نزدیک کل آسمان ایک زندہ مخلوق ہیں۔ اور انوار عالیہ یعنی عالم مجردات کا ------------------------------ ۱؎ دائرۃ معارف اسلامیہ اثر ان پرستاروں کے ذریعہ پڑتا ہے، اور انہی کے ذریعہ سے قوائے جسمانیہ حرکت میں آتے ہیں، سب سے بڑا ستارہ سورج ہے، اشراقیین کے مذہب میں اس کی تعظیم واجب ہے، عالم کائنات میں بالذات و بالواسطہ نور ہی نور کی حکومت ہے، حرکت و حرارت نور سے پیدا ہوتی ہے اور آگ میں یہ دونوں اوصاف اور عناصر سب سے زیادہ پائے جاتے ہیں، جس طرح نفس عالم ارواح کو روشن کرتا ہے، اسی طرح آگ عالم اجسام کو روشن کرتی ہے، خدا نے ہر عالم میں اپنا ایک خلیفہ مقرر کیا ہے، عالم عقول میں عقل اول، عالم افلاک میں ستارے اور ان کے نفس ناطقہ، عالم عناصر میں نفوس بشریہ اور ستاروں کی شعاعیں اور آگ بالخصوص (رات کی تاریکی میں) اس کے خلیفہ ہیں، یعنی اس کی اصلاح و تدبیر کرتی ہے، خلافت کبریٰ انبیاء کے نفوس کاملہ کو حاصل ہوتی ہے، خلافت صغریٰ آگ سے تعلق رکھتی ہے، کیونکہ تاریک راتوں میں وہ انوار علویہ اور ستاروں کی شعاعوں کی قائم مقامی کرتی ہے۔ غذا اور خام چیزوں کو پختہ کرتی ہے، شیخ الاشراق کے نزدیک عالم قدیم ہے، زمانہ ازلی و ابدی ہے‌، وہ تناسخ کا قائل نہیں لیکن اس کا انکار بھی نہیں کرتا (کیونکہ اس مسئلہ میں فریقین کے دلائل تسلی بخش نہیں ہیں) (۱) اس طرح اپنے وقت کا ممتاز اشراقی حکیم جس نے مشرق میں شیخ الاشراق کا لقب پایا، اور جس کی ذہانت، تبحر علمی اور زہد و تجرد اس کے معاصرین کو بھی تسلیم ہے، اس کو اس کی اشتراقیت و صفائی نفس، یونانی مفروضات اور ایرانی و مجوسی مزخرفات کے اختیار کرنے سے باز نہیں رکھ سکی، وہ بعثت محمدی اور اس پر مرتب ہونے والی ہدایت، فلاح دینی و دنیوی اور معرفت صحیحہ سے محروم رہا، اس نے ایک غیر متوازن، انتشار و اضطراب سے بھری ہوئی ناکام زندگی گزاری اور وہ اپنے پیچھے ہدایت اور نفع خلائق کا کوئی نظام چھوڑے بغیر دنیا سے رخصت ہوا۔ ------------------------------ ۱؎ تفصیل کےلئے ملاحظہ ہو "حکمائے اسلام" ج ۲ از مولانا عبد السلام ندوی مرحوم۔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 عقل و کشف دونوں ایک کشتی کے سوار 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۲۱۹</w:t>
      </w:r>
    </w:p>
    <w:p>
      <w:pPr>
        <w:spacing w:before="60" w:after="80" w:line="312" w:lineRule="auto"/>
        <w:ind w:right="288" w:left="288"/>
        <w:jc w:val="right"/>
      </w:pPr>
      <w:r>
        <w:rPr>
          <w:rFonts w:ascii="Jameel Noori Nastaleeq" w:hAnsi="Jameel Noori Nastaleeq"/>
          <w:color w:val="222222"/>
          <w:sz w:val="27"/>
        </w:rPr>
        <w:t>عقل و کشف دونوں ایک کشتی کے سوار ہیں کانٹ (KANT) نے عقل خالص کے وجود میں بہت شبہ ظاہر کیا ہے، اور ثابت کیا ہے کہ اس کا بے آمیز اور اندرونی و بیرونی اثرات سے آزاد ہونا تقریباً ناممکن ہے، لیکن وہ کشف و علم باطنی کی دنیاسے ناآشنا تھا، اس لئے وہ اس سے آگے کچھ نہ کہہ سکا۔ مجدد صاحب نے جو اس دریا کے بھی غواص تھے، ایک قدم آگے بڑھ کر کشف خالص اور الہام خالص کے مشکل اور نادر الوجود ہونے پر مفصل روشنی ڈالی ہے، اور ثابت کیا ہے کہ اشراق اور صفائی نفس کے ذریعہ بھی ان غیبی حقائق اور لاریبی علوم تک رسائی ممکن نہیں جو انبیاء علیہم السلام اور ان کی بعثت کے راستہ سے عوام و خواص کو حاصل ہوتے ہیں، اس طرح بعثت کے بغیر نہ وصول الی المعرفت ہوتاہے، نہ حصول نجات۔ نہ حقیقی تزکیہ اس سلسلہ میں ان کے چند مکتوبات کے اقتباسات پڑھئے! "ان نادانوں (حکماء) کے ایک گروہ نے انبیاء علیہم الصلوات والتسلیمات کے راستہ کی پابندی کے بغیر صوفیہ الٰہیہ (جو ہر زمانہ میں انبیاء کے پیرو اور متبع رہے ہیں) کی تقلید میں ریاضت اور مجاہدہ کا راستہ اختیار کیا ہے، اور اپنے وقت کی صفائی پر فریب کھایا، اور اپنے خواب و خیال پر اعتماد کیا، اور اپنے خیالی کشف و کشوف کو اپنا مقتدیٰ بنایا، "ضلوا فاضلوا" (خود گمراہ ہوئے اور دوسروں کو گمراہ کیا) یہ نہ جانتے کہ یہ صفائی نفس کی صفائی ہے جو گمراہی کی طرف راستہ دکھاتی ہے، نہ کہ صفائی قلب جو کہ ہدایت کا دریچہ ہے، اس لئے کہ قلب کی صفائی انبیاء علیہم الصلوات والتسلیمات کی پیروی سے وابستہ ہے، اور نفس کا تزکیہ (اصلاح و تصفیہ) قلب کی صفائی کے ساتھ مربوط ہے۔ "اس شرط کے ساتھ کہ وہ نفس کی اصلاح و تربیت کرے" قلب جو ذات باری تعالٰی کے انوار کا مظہر ہے، اس کی ظلمت کے ساتھ نفس جو صفائی پیدا کرے گا، اس کا حکم اس چراغ کا سا ہے، جس کو اس لئے روشن کیا گیا ہوتا ہے کہ پوشیدہ دشمن یعنی ابلیس لعین (اس کی روشنی میں) گھر کو تاراج و برباد کر دے۔ حاصل کلام یہ ہے کہ مجاہدہ اور ریاضت کا طریقہ نظر و استدلال کے رنگ میں اس وقت اعتبار و اعتماد پیدا کرئے گا جب وہ انبیاء علیہم الصلوات والتسلیمات کی تصدیقات کے ساتھ ہو جو اللہ تعالٰی کی طرف سے تبلیغ فرماتے ہیں، اور اس کی مدد ان کی امداد کرتی ہے، ان حضرات کا نظام ایسے ملائکہ کے نزول کی وجہ سے (جو غلطی اور گناہ سے محفوظ ہیں) دشمن لعین کے مکر سے محفوظ ہے، اللہ تعالٰی ان کے متعلق فرماتا ہے کہ " إِنَّ عِبَادِي لَيْسَ لَكَ عَلَيْهِمْ سُلْطَانٌ ﴿الحجر:٤٢﴾ " (بے شک میرے خاص بندے تیرا (اے ابلیس) ان پر کوئی زور نہیں) اور یہ بات دوسروں کو میسر نہیں اور اس لعین کے نامبارک حال سے ان کی رہائی متصور نہیں، سوائے ان کے جو ان حضرات کی پیروی کرے، اور ان کے نقش قدم پر چلے۔ شیخ سعدی علیہ الرحمہ نے سچ کہا ہے : محالست سعدی کہ راہ صفا تواں رفت جز بر پئے مصطفٰے "سعدی سلامتی کے راستہ پر محمد مصطفٰے صلے اللہ علیہ وسلم کی پیروی کے بغیر چلنا محال ہے۔ اللہ کا درود و سلام ہو، ان پر اور ان کی آل اور ان کے تمام برادران انبیاء پر۔"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 کشف میں آمیزش</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۲۲۰</w:t>
      </w:r>
    </w:p>
    <w:p>
      <w:pPr>
        <w:spacing w:before="60" w:after="80" w:line="312" w:lineRule="auto"/>
        <w:ind w:right="288" w:left="288"/>
        <w:jc w:val="right"/>
      </w:pPr>
      <w:r>
        <w:rPr>
          <w:rFonts w:ascii="Jameel Noori Nastaleeq" w:hAnsi="Jameel Noori Nastaleeq"/>
          <w:color w:val="222222"/>
          <w:sz w:val="27"/>
        </w:rPr>
        <w:t>کشف میں آمیزش "یہ سمجھ لینا چاہیے کہ کشف کی غلطی ہمیشہ القاء شیطانی ہی کی بنا پر نہیں ہوتی، اکثر ایسا ہوتا ہے کہ بعض غیر واقعی اور صداقت سے عاری احکام متخیلہ میں جاگزیں ہو جاتے ہیں، وہاں شیطان کا کوئی دخل نہیں ہوتا، لیکن (یہ خیالات) خارج میں متمثل ہو کر آتے ہیں، اسی سلسلہ کی ------------------------------ ۱؎ مکتوب نمبر ۲۳/۳ بنام خواجہ ابراہیم قبادیانی۔ یہ چیز ہے کہ بعض لوگوں کو خواب میں آں حضرت صلے اللہ علیہ وسلم کی زیارت ہوتی ہے، اور وہ آپ سے بعض ایسے احکام اخذ کرتے ہیں، (جو شریعت کے ثابت شدہ مسائل اور احادیث صحیحہ کے خلاف ہوتے ہیں) اس صورت میں القاء شیطانی متصور نہیں ہے، علماء کی تحقیق یہ ہے کہ شیطان آپ کی صورت میں متمثل نہیں ہوتا تو اس صورت میں صرف متخیلہ کا تصور ہوتا ہے، جس نے خلاف واقع کو واقع سمجھ لیا ہے۔" (۱) ایک دوسرے مکتوب میں فرماتے ہیں : "نفس خواہ تزکیہ کے ذریعہ نفس مطمئنہ بن گیا ہو، لیکن وہ اپنی صفات سے پورے طور سے مجرد نہیں ہوتا اس لئے غلطی کو اس کے اندر بھی راہ پا جانے کا موقع ملتا ہے۔"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 فلاسفہ اور انبیاء کی تعلیم کی تضاد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۲۲۱</w:t>
      </w:r>
    </w:p>
    <w:p>
      <w:pPr>
        <w:spacing w:before="60" w:after="80" w:line="312" w:lineRule="auto"/>
        <w:ind w:right="288" w:left="288"/>
        <w:jc w:val="right"/>
      </w:pPr>
      <w:r>
        <w:rPr>
          <w:rFonts w:ascii="Jameel Noori Nastaleeq" w:hAnsi="Jameel Noori Nastaleeq"/>
          <w:color w:val="222222"/>
          <w:sz w:val="27"/>
        </w:rPr>
        <w:t>فلاسفہ اور انبیاء کی تعلیم کی تضاد اتنا تحریر فرمانے کے بعد آپ فلاسفہ و انبیاء کی تعلیمات کے درمیان اس کھلے تضاد کی طرف اشارہ کرتے ہوئے جو صدیوں سے چلا آ رہا ہے، اور جن میں تطبیق ممکن نہیں اور یہ کہ ان کی عقلی مساعی اور بلند پروازیاں "کوہ کندن و کاہ برآوردن" کے مرادف ہیں۔ ارشاد فرماتے ہیں : "فلاسفہ کی عقل ناقص گویا نبوت سے بالکل ضد اور مقابل سرے پر واقع ہوئی ہے۔ ابتدائے عالم کے بارے میں بھی اور آخرت کے بارے میں بھی، ان کے مسائل و مباحث انبیاء علیہم الصلوات والتسلیمات کی تعلیمات کے بالکل مخالف ہیں، انہوں نے نہ ایمان باللہ درست کیا نہ ایمان بالآخرت، عالم کے قدیم ہونے کے قائل ہیں، حالانکہ تمام اہل ادیان و ------------------------------ ۱؎ مکتوب نمبر ۱۰۷ بنام محمد صادق کشمیری رحمہ اللہ۔ ۲؎ مکتوب نمبر ۴۱ بنام شیخ درویش۔ اہل ملل کا اجماع ہے کہ عالم حادث ہے، اپنے تمام اجزاء کے ساتھ، اسی طرح آسمانوں کے پھٹ جانے، تاروں کے جھڑ جانے، پہاڑوں کے ریزہ ریزہ ہونے، سمندروں کے بہہ پڑھنے کے قائل نہیں، جس کا بروز قیامت وعدہ ہے۔ اسی طرح اجسام کے دوبارہ زندہ ہونے کے منکر ہیں، اور قرآن کی تصریحات کا انکار کرتے ہیں، ان کے متأخرین جو اپنے کو اہل اسلام کے گروہ میں شامل کرتے ہیں، اسی طرح اپنے فلسفی اصول پر جمے ہوئے ہیں، اور افلاک و کواکب اور اسی طرح دوسری چیزوں کے قدیم ہونے کے قائل ہیں، اور ان کے فنا و ہلاک نہ ہونے کے مدعی، ان کی خوارک قرآنی تصریحات کی تکذیب، اور ان کا رزق دین کے اصولی مسائل کا انکار ہے، عجب طرح کے مومن ہیں کہ خدا اور رسول پر ایمان لاتے ہیں، لیکن خدا اور رسول نے جو کچھ فرمایا ہے، اس کو قبول نہیں کرتے، اس سے بڑھ کر حماقت نہیں ہو سکتی، کسی شاعر نے خوب کہا ہے کہ : فلسفہ چوں اکثرش باشد سفہ پس کُل آں ہم سفہ باشد کہ حکم کل حکم اکثر است فلسفہ چوں کہ اس کے لفظ کا بڑا حصہ "سفہ" (حماقت ہے) اس لئے وہ کل حماقت ہی ہے کیونکہ اصول یہ ہے کہ اکثر کُل کا حکم رکھتا ہے۔ اس جماعت نے اپنی عمر ایسے آلہ (منطق) سیکھنے سکھانے میں صرف کی جو فکری غلطی سے محفوظ رکھنے والا ہے، اور اس بارے میں انہوں نے بڑی زحمتیں اٹھائیں، مگر جب ذات و صفات و افعال باری تعالٰے کی بحث کو پہنچے جو مقصد اعلیٰ ہے، تو انہوں نے ہاتھ پاؤں چھوڑ دیئے، اور اس آلہ کو جو غلطی سے محفوظ رکھنے والا ہے، ہاتھ سے دیکر ٹھوکریں کھانے لگے، اور گمراہی کے دشت و بیابان میں بھٹکنے لگے، جیسے کہ ایک شخص برسوں جنگ کے سامان و آلات کو تیار کرتا رہتا ہے، اور عین جنگ کے وقت ہاتھ پاؤں چھوڑ دیتا ہے، اور اس سے کچھ بنتا نہیں۔ لوگ علوم فلسفہ کو بہت باقاعدہ اور منظم سمجھتے ہیں، اور غلطی و خطا سے محفوظ جانتے ہیں، اگر اس کو تسلیم بھی کر لیا جائے تو یہ حکم ان علوم کے بارے میں ہو گا، جن میں عقل تنہا کافی ہو سکتی ہے، جو یہاں مبحث سے خارج ہے، اور مالا یعنی (غیر مفید مطلب) کے حکم میں ہے، اور آخرت سے جو دائمی ہے، کچھ واسطہ نہیں رکھتے اور نجات اخروی ان سے وابستہ نہیں، گفتگو ان علوم کے بارے میں ہے، کہ عقل ان کے ادراک میں عاجز و قاصر ہے، اور وہ طریقہ نبوت سے مربوط ہیں، اور نجات اخروی ان سے وابستہ ہے" پھر آگے تحریر فرماتے ہیں : "علم منطق جو ایک ایسا علم ہے جو (بعد کے علوم عالیہ کے لئے) ایک آلہ کے طور پر ہے، اور اس کے متعلق لوگوں نے کہا ہے کہ وہ خطا سے حفاظت کرنے والا ہے، ان کو کام نہیں آتا، اور مقصد اعلٰی میں ان کو خطا اور غلطی سے اس نے باہر نہیں نکالا، وہ ان کے کام نہ آیا تو دوسروں کے وہ کیا کام آئے گا، اور غلطی سے کس طرح نکالے گا؟ (اللہ تعالٰے سے اسی کے الفاظ میں دعا ہے) " رَبَّنَا لَا تُزِغْ قُلُوبَنَا بَعْدَ إِذْ هَدَيْتَنَا وَهَبْ لَنَا مِن لَّدُنكَ رَحْمَةً ۚ إِنَّكَ أَنتَ الْوَهَّابُ ﴿آلعمران:٨﴾" (اے ہمارے پروردگار ہمارے دلوں کو کج نہ کر اس کے بعد کہ تو نہ ہمیں ہدایت دی، اور ہمیں اپنے پاس سے رحمت بخش بے شک تو بڑی بخشنے والا ہے۔) بعض آدمی جو علوم فلسفہ میں کچھ "دل درمعقولات" رکھتے ہیں، اور فلسفیانہ ملمع سازیوں کے فریب میں ہیں، اس جماعت کو حکماء جان کر انبیاء علیہم الصلوات والتسلیمات کا ہم سر اور مقابل سمجھتے ہیں، بلکہ قریب ہے کہ ان کے جھوٹے علوم کو سچا جان کر انبیاء علیہم الصلوات والتسلیمات کی شریعتوں پر مقدم رکھیں، اللہ ہم کو بُرے اعتقاد سے بچائے، تو ہاں جس وقت ان کو حکماء جانتے ہیں، اور ان کے علم کو حکمت کہتے ہیں، خواہ مخواہ اس بلا میں گرفتار ہوتے ہیں، اس لئے کہ حکمت نام ہے کسی شیئی کے اس علم کا جو حقیقت واقعی کے مطابق ہو، پس جو علوم (مثلاً انبیاء کی شریعتیں) ان علوم حکمت کے مخالف ہوں گے، وہ ان حکماء کے خیال میں حقیقت واقعی کے خلاف ہوں گے۔ خلاصہ یہ ہے کہ ان کی تصدیق اور انکے علوم کی تصدیق انبیاء کی تکذیب اور انبیاء علیہم الصلوات والتسلیمات کے علوم کی تکذیب ہے، اس لئے کہ یہ دونوں (حکماء اور انبیاء کے) علوم ایک دوسرے سے بالکل مقابل سرے پر واقع ہوئے ہیں، ایک کی تصدیق دوسرے کی تکذیب کو مستلزم ہے، جو چاہے انبیاء کے دین کا پابند ہو جائے اور اللہ تعالٰے کی جماعت میں سے ہو اور اہل نجات میں سے ہو اور جس کا جی چاہے فلسفی ہو جائے، اور شیطان کے گروہ میں سے ہو اور نامراد و ناکامبات ہو۔ اللہ تعالٰے فرماتا ہے "فَمَن شَاءَ فَلْيُؤْمِن وَمَن شَاءَ فَلْيَكْفُرْ ۚ إِنَّا أَعْتَدْنَا لِلظَّالِمِينَ نَارًا أَحَاطَ بِهِمْ سُرَادِقُهَا ۚ وَإِن يَسْتَغِيثُوا يُغَاثُوا بِمَاءٍ كَالْمُهْلِ يَشْوِي الْوُجُوهَ ۚ بِئْسَ الشَّرَابُ وَسَاءَتْ مُرْتَفَقًا ﴿الکہف:٢٩﴾ " (جس کا جی چاہے ایمان لائے اور جس کا جی چاہیے کافر ہو جائے، بیشک ہم نے ظالموں کے لئے ایسی آگ تیار کی ہے، جس کی قناتوں نے ان کو گھیر لیا ہے، اور اگر ہو پیاس فریاد کریں گے تو ان کی داد رسی ایسے پانی سے کی جائے گی جو پگھلے سیسہ کی طرح ہو گا جو منہ کو جلا دے گا اور وہ بری چیز ہو گی) اور سلامتی ہو اس پر جس نے ہدایت کی پیروی کی اور محمد رسول اللہ صلے اللہ علیہ وسلم کے اتباع کی پابندی کی، ان پر اور ان کے برادران انبیاء کرام و ملائکہ عظام پر مکمل ترین اور اعلٰی ترین درود و سلام ہو۔" (۱) ------------------------------ ۱؂ مکتوب ۲۳/۳ بنام خواجہ ابراہیم قبادیانی۔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84: بعثت کے بغیر حقیقی تزکیہ ممکن نہیں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۲۲۵</w:t>
      </w:r>
    </w:p>
    <w:p>
      <w:pPr>
        <w:spacing w:before="60" w:after="80" w:line="312" w:lineRule="auto"/>
        <w:ind w:right="288" w:left="288"/>
        <w:jc w:val="right"/>
      </w:pPr>
      <w:r>
        <w:rPr>
          <w:rFonts w:ascii="Jameel Noori Nastaleeq" w:hAnsi="Jameel Noori Nastaleeq"/>
          <w:color w:val="222222"/>
          <w:sz w:val="27"/>
        </w:rPr>
        <w:t>بعثت کے بغیر حقیقی تزکیہ ممکن نہیں "ہم یہ کہتے ہیں کہ تصفیہ و تزکیہ ان نیک اعمال سے وابستہ ہیں، جو مولٰی جل شانہ کو پسندیدہ اور اس کے یہاں مقبول ہوں اور یہ بات جیسا کہ اوپر بیان کیا گیا بعثت پر موقوف ہے، پس بعثت کے بغیر صفائی اور تزکیہ کی حقیقت نصیب نہیں ہوتی۔"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85: انبیاء کی بعثت کی ضرورت اور عقل کا ناکافی ہونا</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۲۲۵</w:t>
      </w:r>
    </w:p>
    <w:p>
      <w:pPr>
        <w:spacing w:before="60" w:after="80" w:line="312" w:lineRule="auto"/>
        <w:ind w:right="288" w:left="288"/>
        <w:jc w:val="right"/>
      </w:pPr>
      <w:r>
        <w:rPr>
          <w:rFonts w:ascii="Jameel Noori Nastaleeq" w:hAnsi="Jameel Noori Nastaleeq"/>
          <w:color w:val="222222"/>
          <w:sz w:val="27"/>
        </w:rPr>
        <w:t>انبیاء کی بعثت کی ضرورت اور عقل کا ناکافی ہونا مجدد صاحب بعثت انبیاء و رسل کی ضرورت، ہدایت کے لئے اس کے ناگزیر ہونے اور تنہا عقل کے (خواہ وہ کتنی بلند پایہ ہو) ناکافی ہونے پر روشنی ڈالتے ہوئے ایک دوسرے مکتوب میں تحریر فرماتے ہیں : "انبیاء علیہم الصلوات والتسلیمات کی بعثت دنیا والوں کے لئے رحمت ہہے، اگر ان حضرت کے وجود کا ذریعہ نہ ہوتا تو ہم گمراہوں کو اللہ تعالٰے (جو واجب الوجود ہے) کی ذات و صفات کی پہچان کی طرف کون رہنمائی کرتا، اور اس کی پسندیدگی و ناپسندیدگی کے کاموں میں کون امتیاز پیدا کرتا؟ ہماری ناقص عقلیں ان حضرات انبیاء کی دعوت کی روشنی کی مدد کے بغیر اس مطلب سے عاجز اور ہماری ناتمام سمجھ ان حضرات کی تقلید کے بغیر اس معاملہ میں بےبس اور درماندہ ہے۔ ہاں عقل ضرور حجت ہے، لیکن حجت ہونے میں نامکمل اور تاثیر و تکمیل کے درجہ کو ------------------------------ ۱؎ مکتوب نمبر ۲۶۶/۱ بنام خواجہ عبد اللہ و خواجہ عبد اللہ۔ نہیں پہنچتی حجت بالغہ صرف انبیاء علیہم الصلوات والتسلیمات کی بعثت ہے، جس سے دائمی عذاب و ثواب اخروی وابستہ ہے۔"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86: بعثت اللہ کی ذات و صفات و احکام کی معرفت کا واحد ذریعہ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۲۲۶</w:t>
      </w:r>
    </w:p>
    <w:p>
      <w:pPr>
        <w:spacing w:before="60" w:after="80" w:line="312" w:lineRule="auto"/>
        <w:ind w:right="288" w:left="288"/>
        <w:jc w:val="right"/>
      </w:pPr>
      <w:r>
        <w:rPr>
          <w:rFonts w:ascii="Jameel Noori Nastaleeq" w:hAnsi="Jameel Noori Nastaleeq"/>
          <w:color w:val="222222"/>
          <w:sz w:val="27"/>
        </w:rPr>
        <w:t>بعثت اللہ کی ذات و صفات و احکام کی معرفت کا واحد ذریعہ ہے "بعثت رحمت ہے اس لئے کہ وہ اللہ تعالٰے کی ذات و صفات کی پہچان حاصل کرنے کا سبب ہے، جو تمام دنیوی و اخروی سعادتوں پر مشتمل ہے۔ بعثت کی اسی دولت سے اس بات کا علم و امتیاز ہوتا ہے کہ جناب باری تعالٰے کے مناسب شان کیا ہے اور نامناسب کیا ہے۔ اس لئے کہ ہماری بے بصیرت اور عاجز عقل جو امکان اور حدوث کے داغ اور نقص سے داغدار ہے، اس کو کیا معلوم کہ حضرت باری جو قدیم ہے، کون سے اسماء صفات اور افعال اس کی شان کو مناسب ہیں، جن کا اطلاق کیا جائے اور کون سے نامناسب جن سے احتراز کیا جائے، بلکہ اکثر ایسا ہوتا ہے کہ اپنے نقص کی وجہ سے ہماری عقل کمال کو نقص اور نقص کو کمال جانتی ہے۔ یہ امتیاز (جو نبوت پیدا کرتی ہے) خاکسار کے نزدیک تمام ظاہری و باطنی نعمتوں سے بڑھ کر ہے، بڑا بدبخت ہے جو نامناسب امور اور ناشائستہ اشیاء کی اس ذات عالی سے نسبت کرے، بعثت ہی ہے، جس نے باطل کو حق سے جدا کیا اور اس میں جو عبادت کا مستحق نہیں ہے، اور جو عبادت کا مستحق ہے، امتیاز پیدا کر دیا ہے، بعثت ہی کے ذریعہ یہ حضرات انبیاء اللہ تعالٰے کے راستہ کی طرف دعوت دیتے ہیں، اور بندگان خدا کو قرب الٰہی اور وصال مولٰی کی سعادت سے مشرف کرتے ہیں، اور اسی بعثت کے ذریعہ مالک جل و علا کے مرضیات کا علم حاصل ہوتا ہے، جیسے کہ اوپر بیان ہوا اور اس کی تمیز ہوتی ہے کہ اس کے ------------------------------ ۱؎ مکتوب نمبر ۲۶۶/۱ بنام خواجہ عبد اللہ و خواجہ عبید اللہ۔ ملک میں کس چیز میں تصرف جائز ہے، اور کس میں جائز نہیں، بعثت کے اس طرح کے فوائد بہت ہیں، پس ثابت ہوا کہ انبیاء کی بعثت رحمت ہے، جو شخص نفس امارہ کی خواہشات کا پیرو ہو کر شیطان لعین کے حکم سے بعثت کا انکار کرے، اور بعثت کے احکام و مقتضا پر عمل نہ کرے تو اس میں بعثت کا کیا گناہ ہے، اور بعثت کیوں رحمت نہ ہو؟"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87: اللہ کی معرفت انبیاء ہی کے ذریعہ سے حاصل ہوتی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۲۲۷</w:t>
      </w:r>
    </w:p>
    <w:p>
      <w:pPr>
        <w:spacing w:before="60" w:after="80" w:line="312" w:lineRule="auto"/>
        <w:ind w:right="288" w:left="288"/>
        <w:jc w:val="right"/>
      </w:pPr>
      <w:r>
        <w:rPr>
          <w:rFonts w:ascii="Jameel Noori Nastaleeq" w:hAnsi="Jameel Noori Nastaleeq"/>
          <w:color w:val="222222"/>
          <w:sz w:val="27"/>
        </w:rPr>
        <w:t>اللہ کی معرفت انبیاء ہی کے ذریعہ سے حاصل ہوتی ہے "چونکہ انبیاء علیہم الصلوات والتسلیمات کے تواتر و تسلسل کی وجہ سے خدا کی طرف (جو زمین و آسمان کا خالق ہے جل شانہ) ان کی دعوت دینے کی شہرت ہوئی اور ان حضرات کی بات اور پیغام بلند ہوا تو ہر زمانہ کے بے عقل جو صانع عالم کے ثبوت کے بارے میں تردد کرتے تھے، اپنی غلطی پر مطلع ہو کر بے اختیار صانع کے وجود کے قائل ہو گئے، اور اشیاء و مخلوقات کو اس کی طرف منسوب کیا۔ یہ روشنی حضرات انبیاء ہی کے انوار سے ماخوذ ہے، اور یہ دولت انبیاء ہی کے خوان نعمت سے ملی ہے، اللہ کا درود و سلام ہو ان پر قیامت بلکہ ابد الآباد تک۔ اسی طرح وہ تمام منقولات جو ہم تک انبیاء علیہم الصلوات والتسلیمات کے پہونچانے سے پہونچے ہیں، مثلاً ذات الٰہی کے صفات کمالیہ، انبیاء کی بعثت، ملائکہ کا معصوم ہونا، علیہم الصلوات والتسلیمات والبرکات، حشر و نشر، بہشت و دوزخ کا وجود اور جنت کی دائمی راحت و عیش اور جہنم کا دائمی عذاب، یہ اور اسی طرح کی دوسری چیزیں جن کی شریعت خبر دیتی ہے، عقل ان کو پا لینے سے قاصر ہے، اور ان حضرات (انبیاء) سے سنے بغیر ان کے ثابت کرنے میں ناقص اور تنہا ناکافی ہے۔" (۲) ------------------------------ ۱؎ مکتوب نمبر ۲۶۶/۱ بنام خواجہ عبد اللہ و خواجہ عبید اللہ۔ ۲؎ نمبر ۲۳/۳ بنام خواجہ ابراہیم قبادیانی۔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88: صحیح ترتیب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۲۲۸</w:t>
      </w:r>
    </w:p>
    <w:p>
      <w:pPr>
        <w:spacing w:before="60" w:after="80" w:line="312" w:lineRule="auto"/>
        <w:ind w:right="288" w:left="288"/>
        <w:jc w:val="right"/>
      </w:pPr>
      <w:r>
        <w:rPr>
          <w:rFonts w:ascii="Jameel Noori Nastaleeq" w:hAnsi="Jameel Noori Nastaleeq"/>
          <w:color w:val="222222"/>
          <w:sz w:val="27"/>
        </w:rPr>
        <w:t>صحیح ترتیب "سب سے پہلے رسول پر ایمان لانے کی فکر کرنی چاہیے، اور اس کی رسالت کی تصدیق کرنی چاہیے، تاکہ تمام احکام میں اس کو سچا جانا جائے، اور اس کے ذریعہ سے شکوک و شبہات کی تاریکیوں سے نجات میسر ہو، جڑ کو پہلے معقول و معلوم کر لینا چاہیے، تاکہ سب فروع اور شاخیں بے تکلف معقول و معلوم ہو جائیں، ہر شاخ و ہر فرع کو اصل کے ثابت کئے بغیر معقول بنانا بڑا مشکل ہے۔ اس تصدیق تک پہنچنے اور اطمینان قلب کے حاصل کرنے کا قریب ترین راستہ ذکر الٰہی ہے۔ اللہ تعالٰی فرماتا ہے " أَلَا بِذِكْرِ اللَّهِ تَطْمَئِنُّ الْقُلُوبُ ﴿الرعد:٢٨﴾ الَّذِينَ آمَنُوا وَعَمِلُوا الصَّالِحَاتِ طُوبَىٰ لَهُمْ وَحُسْنُ مَآبٍ ﴿الرعد:٢٩﴾" (یاد رکھو اللہ کے ذکر سے دلوں کو اطمینان ہوتا ہے جو لوگ ایمان لائے اور جنہوں نے نیک عمل کئے ان کے لئے خوشحالی ہے اور اچھا ٹھکانہ ) غور و استدلال کے راستہ سے اس بلند مقصد تک پہنچنا دور ہے۔ بقول شاعر : پائے استد لالیاں چوبیں بود پائے چوبیں سخت بے تمکین بود اہل استدلال کا پاؤں لکڑی کا ہے، اور لکڑی کا پاؤں بے قابو و بے ثبات ہوتا ہے۔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89: انبیاء کی رسالت کی تصدیق کرنے والا اصحاب استدلال میں سے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۲۲۸</w:t>
      </w:r>
    </w:p>
    <w:p>
      <w:pPr>
        <w:spacing w:before="60" w:after="80" w:line="312" w:lineRule="auto"/>
        <w:ind w:right="288" w:left="288"/>
        <w:jc w:val="right"/>
      </w:pPr>
      <w:r>
        <w:rPr>
          <w:rFonts w:ascii="Jameel Noori Nastaleeq" w:hAnsi="Jameel Noori Nastaleeq"/>
          <w:color w:val="222222"/>
          <w:sz w:val="27"/>
        </w:rPr>
        <w:t>انبیاء کی رسالت کی تصدیق کرنے والا اصحاب استدلال میں سے ہے ۔ "معلوم ہونا چاہیے کہ انبیاء کرام کی تقلید کرنے والا ان کی نبوت کے ثابت کرنے ------------------------------ ۱؎ مکتوب ۳۶/۳ بنام میر محمد تعمان رحمہ اللہ۔ کے بعد اور ان کی رسالت کی تصدیق کے بعد اس کا شمار صاحب استدلال لوگوں میں ہے، اس کا ان حضرات کی باتوں کو بے دلیل ماننا اس وقت (ان کی نبوت کو استدلال کے ساتھ مان لینے کے بعد) عین استدلال ہے، مثلاً ایک شخص نے اصول کو استدلال سے ثابت کر لیا ہے، اس وقت جتنے فروع اس اصل سے پیدا ہوتے ہیں، وہ اسی (پہلے) استدلال کے ساتھ متعلق ہوں گے، اور وہ شخص اس اصل کے استدلال کے ساتھ ان تمام فروع کے اثبات میں صاحب استدلال ہو گا۔ " الْحَمْدُ لِلَّهِ الَّذِي هَدَانَا لِهَـٰذَا وَمَا كُنَّا لِنَهْتَدِيَ لَوْلَا أَنْ هَدَانَا اللَّهُ ۖ لَقَدْ جَاءَتْ رُسُلُ رَبِّنَا بِالْحَقِّ ۖ ﴿الاعراف:٤٣﴾ وَالسَّلَامُ عَلَىٰ مَنِ اتَّبَعَ الْهُدَىٰ ﴿طہ:٤٧﴾ " اس اللہ کا شکر ہے، جس نے ہم کو اس کی ہدایت دی، اور ہم ہدایت پانے والے نہ تھے، اگر ہمیں ہدایت نہ دیتا بیشک ہمارے پرودگار کے پیغمبر حق کے ساتھ آئے، اور سلام ہو اس پر جس نے ہدایت کی پیروی کی۔"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90: انبیاء کی اطلاعات کو اپنی عقل کا پابند بنانا طریق نبوت کا انکار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۲۲۹</w:t>
      </w:r>
    </w:p>
    <w:p>
      <w:pPr>
        <w:spacing w:before="60" w:after="80" w:line="312" w:lineRule="auto"/>
        <w:ind w:right="288" w:left="288"/>
        <w:jc w:val="right"/>
      </w:pPr>
      <w:r>
        <w:rPr>
          <w:rFonts w:ascii="Jameel Noori Nastaleeq" w:hAnsi="Jameel Noori Nastaleeq"/>
          <w:color w:val="222222"/>
          <w:sz w:val="27"/>
        </w:rPr>
        <w:t>انبیاء کی اطلاعات کو اپنی عقل کا پابند بنانا طریق نبوت کا انکار ہے ۔ "حساب، میزان، صراط حق ہے۔ اس لئے کہ سچے خبر دینے والے (علیہ و علی آلہ الصلوات والتسلیمات) نے اس کی خبر دی ہے، طریق نبوت کے بعض ناواقفوں کا ان کے وجود کو مستبعد سمجھنا درجہ اعتبار سے ساقط ہے۔ اس لئے کہ نبوت کا طریق عقل کے طریق سے ماوراء ہے۔ انبیاء کی دی ہوئی سچی اطلاعات کو عقل کے طریق بحث و نظر سے موافق کرنا درحقیقت نبوت کے طریق کا انکار کرنا ہے (ان مسائل ماوراء عقل میں) دار و مدار انبیاء کی باتوں کے بے دلیل ماننے پر ہے۔" (۲) ------------------------------ ۱؎ مکتوب ۳۶/۳ بنام میر محمد نعمان رحمہ اللہ۔ ۲؎ مکتوب ۲۶۶/۱۔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91: مخالف عقل اور ماوراء عقل میں بڑا فرق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۲۳۰</w:t>
      </w:r>
    </w:p>
    <w:p>
      <w:pPr>
        <w:spacing w:before="60" w:after="80" w:line="312" w:lineRule="auto"/>
        <w:ind w:right="288" w:left="288"/>
        <w:jc w:val="right"/>
      </w:pPr>
      <w:r>
        <w:rPr>
          <w:rFonts w:ascii="Jameel Noori Nastaleeq" w:hAnsi="Jameel Noori Nastaleeq"/>
          <w:color w:val="222222"/>
          <w:sz w:val="27"/>
        </w:rPr>
        <w:t>مخالف عقل اور ماوراء عقل میں بڑا فرق ہے ۔ "یہ نہ سمجھیں کہ نبوت کا طریق کچھ عقل کے طریق کے مخالف ہے بلکہ بات یہ ہے کہ عقل کا طریق (علم و استدلال) انبیاء کی تقلید کے بغیر اس مقصد عالی تک پہنچ نہیں سکتا۔ مخالفت دوسری چیز ہے اور نارسائی دوسری چیز۔ اس لئے کہ مخالفت پہونچنے کے بعد متصور ہو سکتی ہے۔"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92: خدا کی تعظیم کا طریقہ معلوم کرنا نبوت پر منحصر اور انبیا کی اطلاع و تعلیم پر موقوف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۲۳۰</w:t>
      </w:r>
    </w:p>
    <w:p>
      <w:pPr>
        <w:spacing w:before="60" w:after="80" w:line="312" w:lineRule="auto"/>
        <w:ind w:right="288" w:left="288"/>
        <w:jc w:val="right"/>
      </w:pPr>
      <w:r>
        <w:rPr>
          <w:rFonts w:ascii="Jameel Noori Nastaleeq" w:hAnsi="Jameel Noori Nastaleeq"/>
          <w:color w:val="222222"/>
          <w:sz w:val="27"/>
        </w:rPr>
        <w:t>خدا کی تعظیم کا طریقہ معلوم کرنا نبوت پر منحصر اور انبیا کی اطلاع و تعلیم پر موقوف ہے ۔ "پس انبیاء کے وجود سے چارہ نہیں، تاکہ محسن حقیقی جل سلطانہ (جس کی ہستی عقل سے لازماً ثابت و ضروری ہے) کے شکر کے طرف رہنمائی کریں اور ان احسانات کے کرنے والے کی علمی و عملی تعظیم کو اس کی طرف سے معلوم کر کے ظاہر کریں، اس لئے کہ اس کی تعظیم جو اس کے یہاں سے معلوم نہ کی جائے، اس کے شکر کے شایان شان نہیں۔ اس لئے کہ انسانی قوت اس کے ادراک کرنے سے عاجز ہے، بلکہ بسا اوقات انسان غیر تعظیم کو وہ تعظیم سمجھنے لگتا ہے، اور شکر سے ہجو کی طرف چلا جاتا ہے اور اس سے اس کی تعظیم کا معلوم کرنا نبوت پر منحصر ہے۔ اور انبیاء علیہم الصلوات والتسلیمات کی اطلاع پر موقوف ہے۔ اولیاء کو جو الہام ہوتا ہے وہ بھی انوار نبوت سے ماخوذ ہے، اور انبیاء علیہم الصلوات والتسلیمات کے اتباع و پیروی کے فیوض و برکات میں سے ہے۔" (۲) ------------------------------ ۱؎ مکتوب بنام پیر زادگان خواجہ عبد اللہ خواجہ عبید اللہ فرزندان گرامی حضرت خواجہ باقی باللہ، نمبر ۳۶۶/۱۔ ۲؎ مکتوب ۲۳/۳ بنام خواجہ ابراہیم قبادیانی۔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93: مقام نبوت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۲۳۱</w:t>
      </w:r>
    </w:p>
    <w:p>
      <w:pPr>
        <w:spacing w:before="60" w:after="80" w:line="312" w:lineRule="auto"/>
        <w:ind w:right="288" w:left="288"/>
        <w:jc w:val="right"/>
      </w:pPr>
      <w:r>
        <w:rPr>
          <w:rFonts w:ascii="Jameel Noori Nastaleeq" w:hAnsi="Jameel Noori Nastaleeq"/>
          <w:color w:val="222222"/>
          <w:sz w:val="27"/>
        </w:rPr>
        <w:t>مقام نبوت یونان کے علوم، حکمت و فلسفہ میں (جو صدیوں تک انبیاء کی دعوت اور نور نبوت سے دور دور برگ و بار لاتے رہے ہیں) شب و روز مشغول رہنے اور اسی کو علم و دانش کا سدرۃ المنتہیٰ سمجھنے، دوسری طرف کتاب و سنت کی رہنمائی اور ان سے ضروری واقفیت اور حدیث و سیرت سے شغف کے بغیر جسمانی ریاضتوں، نفس کشی اور چلہ کستی میں ہمہ تن منہمک رہنے کی بنا پر پچھلی صدیوں میں (جس کا واضح طور پر آغاز آٹھویں صدی سے ہو جاتا ہے) مقام نبوت سے نہ صرف ایک ناآشنائی اور بے اُنسی بلکہ ایک طرح کی اجنبیت اور وحشت پیدا ہونے لگی تھی، اور چونکہ انبیاء علیہم السلام کے حالات اور خود سیرت نبوی ان حکماء اور اشراقین کے سامنے اس طرح آتی تھی کہ یہ نفوس قدسیہ عام انسانوں کی طرح زندگی گزارتے تھے، شادی بیاہ کرتے تھے، آل و اولاد رکھتے تھے، بازاروں میں چلتے پھرتے تھے، بعض اوقات ------------------------------ ۱؂ مکتوب ۲۳/۳ بنام خواجہ ابراہیم قبادیانی۔ انہوں نے تجارت بھی کی، جانور بھی چرائے، جنگوں میں حصہ لیا، واقعات سے متاثر ہوتے تھے، خوشی کی بات پر خوش ہوتے تھے اور رنج و قلق کی بات پر محزون و مغموم ہوتے تھے۔ نہ ان کے یہاں ایسی عبادات شاقہ تھیں، نہ صوم دائمی، نہ چلہ کشی، جن کا ذکر متوسط درجہ کے اولیاء و مرتاضین کے یہاں ملتا ہے، پھر دعوت و تبلیغ رسالت کے کام میں ان کو خلق خدا کی طرف توجہ کرنی پڑتی تھی، جس کے بغیر یہ فریضہ ادا نہیں ہو سکتا۔ اور ایک توجہ دوسری توجہ سے عام طور سے مانع ہوتی ہے، اس لئے اشراق و رحانیت کے ان حلقوں میں جہاں علوم دینیہ بالخصوص حدیث سے اشتغال نہیں تھا، اور جہاں اولیاء متقدمین اور اشراقین کے عروج روحانی، تجرید و تفرید کامل اور فنائیت و غیوبت کے واقعات دن رات ورد زبان رہتے تھے، یہ خیال عام ہوتا جا رہا تھا کہ ولایت کا مقام نبوت کے مقام سے افضل ہے، اور یہ کہ ولایت تمامتر توجہ الی الحق اور انقطاع عن الخلق کا نام ہے، اور نبوت کا موضوع دعوت ہے جس کا تعلق خلائق سے ہے، ولی "روبحق" ہوتا ہے اور نبی "روبخلق" اور "روبحق" ہونے کی حالت بہر حال "روبخلق" ہونے کی حالت سے اعلٰی و افضل ہے۔ بعض لوگوں نے اس میں اتنی احتیاط برتی کہ انہوں نے یہ کہا کہ ولایت مطلقاً نبوت سے افضل نہیں، جنہوں نے ایسا کہا ہے، ان کا مطلب یہ ہے کہ نبی کی ولایت اس کی نبوت سے افضل ہے۔ اور نبی جب مشغول بالخالق ہوتا ہے تو اس کی یہ حالت اس حالت سے افضل ہوتی ہے، جب وہ دعوت کے سلسلہ میں مشغول الخلق ہوتا ہے، لیکن یہ طرز فکر اس پر ضرور دلالت کرتا ہے کہ مقام ولایت کی عظمت اور اس کے کمالات و ترقیات سے مرعوبیت مسلمانوں کے بھی ایک وسیع دینی حلقہ میں پیدا ہوتی جا رہی تھی، جو امت کے اپنے اصل سرچشمہ، نبوت و شریعت کے ساتھ ربط پر اثر انداز ہو رہی تھی، اور یہ ایک خطرہ تھا، جس کا مقابلہ مجد دین اسلام اور نائبین انبیاء کو کرنا ضرور تھا۔ ہمارے علم میں اس سلسلہ میں سب سے پہلے پرزور مدلل اور وجد انگیز طریقہ پر آٹھویں صدی ہجری کے وسط میں ہندوستان کے مشہور عارف و محقق صوفی حضرت شیخ شرف الدین یحیی منیری (۶۶۱ – ۷۸۶ھ) نے آواز بلند کی اور اپنے مکتوبات میں اس کی پُرزور تردید کی (۱)۔ انہوں نے یہاں تک لکھا کہ انبیاء کی ایک سانس اولیاء کی پوری زندگی سے افضل ہے۔ انبیاء کا جسم خاکی اپنی صفائی و پاکیزگی اور قرب خداوندی میں اولیاء کرام کے دل اور ان کے سر اور راز و نیاز کے برابر ہے۔ (۲) حضرت مخدوم بہاری کے بعد پھر حضرت مجدد الف ثانی ہی اس علم عظیم اور اس طریق قویم کے مجدد اور خاتم ہوئے، انہوں نے اپنے مکاتیب میں ثابت کیا کہ انبیاء کرام اعتقادی، روحانی، ذہنی اور خلقی طور پر اللہ تعالٰے کی صنعت اور صفت جود کا بہترین نمونہ ہوتے ہیں، ان کو ایسا تعلق مع اللہ حاصل ہوتا ہے، جس میں کوئی توجہ اور مصروفیت حاجب نہیں ہوتی، اور یہ اس شرح صدر کا نتیجہ ہے، جس سے اللہ تعالٰے ان کو خاص کرتا ہے، ان کی عالی ظرفی، قوت تحمل، وسعت صدر اور ان کے پیغام اور کام کا (جو ان کے سپرد کیا جاتاہے) تقاضا "صحو دائم" ہر وقت کی بیداری، حاضر دماغی اور ہوش ہے، جو اہل ولایت و اہل سُکر کو حاصل نہیں، ان کی جہاں سے ابتدا ہوتی ہے، وہ اولیاء کی انتہا ہے، نبوت کی پیروی میں قرب بالفرائض حاصل ہوتا ہے، جس کو قرب بالنوافل کبھی نہیں پہنچ سکتا، کمالات ولایت کمالات نبوت کے مقابلہ میں وہی نسبت رکھتے ہیں جو قطرہ کو سمندر کے ساتھ ہے۔ اب قارئین مجدد صاحب کے زبان قلم سے ان حقائق اور علوم عالیہ کو سنیں :! ------------------------------ ۱؂ تفصیل کے لئے ملاحظہ ہو "تاریخ دعوت و عزیمت" حصہ سوم باب دہم ص ۲۹۸ – ۳۰۲۔ ۲؂ ایضاً ص ۳۰۲۔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94: انبیاء بہترین موجودات ہیں،اور بہترین دولت ان کے سپرد کی گئی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۲۳۴</w:t>
      </w:r>
    </w:p>
    <w:p>
      <w:pPr>
        <w:spacing w:before="60" w:after="80" w:line="312" w:lineRule="auto"/>
        <w:ind w:right="288" w:left="288"/>
        <w:jc w:val="right"/>
      </w:pPr>
      <w:r>
        <w:rPr>
          <w:rFonts w:ascii="Jameel Noori Nastaleeq" w:hAnsi="Jameel Noori Nastaleeq"/>
          <w:color w:val="222222"/>
          <w:sz w:val="27"/>
        </w:rPr>
        <w:t>انبیاء بہترین موجودات ہیں،اور بہترین دولت ان کے سپرد کی گئی ہے</w:t>
      </w:r>
    </w:p>
    <w:p>
      <w:pPr>
        <w:spacing w:before="60" w:after="80" w:line="312" w:lineRule="auto"/>
        <w:ind w:right="288" w:left="288"/>
        <w:jc w:val="right"/>
      </w:pPr>
      <w:r>
        <w:rPr>
          <w:rFonts w:ascii="Jameel Noori Nastaleeq" w:hAnsi="Jameel Noori Nastaleeq"/>
          <w:color w:val="222222"/>
          <w:sz w:val="27"/>
        </w:rPr>
        <w:t>انبیاء بہترین موجودات ہیں،اور بہترین دولت ان کے حوالہ کی گئی ہے، ولایت جزء نبوت ہے،نبوت کُل ہے، لامحالہ نبوت ولایت سے افضل ہوگئی، خواہ نبی کی ولایت ہو خواہ ولی کی، پس صحو بھی سُکر سے افضل ہے، اس لئے کہ صحو میں سُکر مندرج ہے، جیسے کہ ولایت نبوت میں مندرج ہے، باقی تنہا ہوش وبیداری جو عوام الناس کو رہتی ہےخارج ازبحث ہے، اس عامیانہ صحوپر ترجیح دینا کوئی معنٰی نہیں رکھتا، وہ صحو جو سُکر پرمشتمل ہے، وہ ضرور سُکر سے افضل ہے، علوم شریعت جن مآخذ وسرچشمہ مرتبہ نبوت ہے، سراسر صحوہے، ان علوم کے مخالف جو کچھ ہوگا وہ سُکرہے، صاحب سُکر معذور ہے،تقلید کےلائق علوم صحوہیں نہ کہ علوم سُکر۔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95: انشراح صدر کی وجہ سے انبیاءکی توجہِ خلق، توجہِ حق سے مانع نہیں ہوتی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۲۳۴</w:t>
      </w:r>
    </w:p>
    <w:p>
      <w:pPr>
        <w:spacing w:before="60" w:after="80" w:line="312" w:lineRule="auto"/>
        <w:ind w:right="288" w:left="288"/>
        <w:jc w:val="right"/>
      </w:pPr>
      <w:r>
        <w:rPr>
          <w:rFonts w:ascii="Jameel Noori Nastaleeq" w:hAnsi="Jameel Noori Nastaleeq"/>
          <w:color w:val="222222"/>
          <w:sz w:val="27"/>
        </w:rPr>
        <w:t>انشراح صدر کی وجہ سے انبیاءکی توجہِ خلق، توجہِ حق سے مانع نہیں ہوتی بعض مشائخ نے سُکرومستی کے وقت فرمایا ہےکہ ولایت نبوت سے افضل ہے، اور بعض دوسرے صاحبوں نے فرمایا کہ اس ولایت سے نبی کی ولایت مراد ہے، تاکہ ولی کی نبی پر افضلیت کا وہم دور ہو جائے، لیکن فی الحقیقیت معاملہ اس کے برعکس ہے، اس لئے کہ نبی کی نبوت اس کی ولایت سے افضل ہے، ولایت میں سینہ کی تنگی کی وجہ سے خلق کی طرف پوری توجہ نہیں ہو سکتی، اور نبوت میں سینہ کی انتہائی فراخی اور کشائش کی وجہ سے نہ تو جہ حق توجہ خلق سے مانع ہوتی ہے، اور نہ توجہ خلق توجہ حق میں حائل ہوتی ہے، نبوت میں تنہا خلق کی ------------------------------ ١۔ مکتوب نمبر ١-۹۵ سید احمد بجواڑہ طرف توجہ نہیں ہوتی کہ ولایت کو (جس کا رخ اور توجہ حق کی طرف ہوتی ہے) ترجیح دی جائے "عیاذاً باللہ سبحانہ" تمامتر توجہ خلق عوام کا لانعام کا مرتبہ ہے، نبوت کی شان اس سے بلند و برتر ہے، اس حقیقت کا سمجھنا ارباب سُکر کے لئے دشوار ہے، یہ معرفت صاحب استقامت اہل ہوش کا حصہ ہے۔ ع ھیئاً لارباب النعیم نعیمھا۱؂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96: نبی کا باطن حق کے ساتھ ہوتا ہے اور ظاہر خلق کے ساتھ</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۲۳۵</w:t>
      </w:r>
    </w:p>
    <w:p>
      <w:pPr>
        <w:spacing w:before="60" w:after="80" w:line="312" w:lineRule="auto"/>
        <w:ind w:right="288" w:left="288"/>
        <w:jc w:val="right"/>
      </w:pPr>
      <w:r>
        <w:rPr>
          <w:rFonts w:ascii="Jameel Noori Nastaleeq" w:hAnsi="Jameel Noori Nastaleeq"/>
          <w:color w:val="222222"/>
          <w:sz w:val="27"/>
        </w:rPr>
        <w:t>نبی کا باطن حق کے ساتھ ہوتا ہے اور ظاہر خلق کے ساتھ " بعض اہل سُکر علم ولایت کو جو سُکر کی طرف رخ رکھتا ہے، علم نبوت پر جو صحو کا رنگ رکھتا ہے، ترجیح دیتے هيں، اسی عالم سُکر کا یہ مقولہ بھی ہے کہ "الولایۃ افضل من النبوۃ" (ولایت نبوت سے افضل ہے) اس بنا پر کہ ولایت میں توجہ حق تعالٰی کی طرف ہوتی ہے، اور نبوت میں خلق کی طرف، اور اس میں شبہ نہیں کہ "روبحق" "روبخلق" سے افضل ہے، اور بعض اس کی توجیہ میں کہتے ہیں کہ نبی کی ولایت اس کی نبوت سے افضل ہے۔ خاکسار کے نزدیک اس طرح کی باتیں دور از کار ہیں، اس لئے کہ نبوت میں خلق ہی کی طرف توجہ نہیں ہوتی، بلکہ اس توجہ کے ساتھ حق کی طرف بھی رخ ہوتا ہے، صاحب مقام نبوت کا باطن حق کے ساتھ ہوتا ہے، اور ظاہر خلق کے ساتھ جو تمام تر خلق کی طرف متوجہ ہو وہ مدبروں اور برگشتہ لوگوں میں سے ہے۔"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97: "اولیاء کی ابتداء انبیاء کی انتہا ہے" کے مقولہ کی تردید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۲۳۵</w:t>
      </w:r>
    </w:p>
    <w:p>
      <w:pPr>
        <w:spacing w:before="60" w:after="80" w:line="312" w:lineRule="auto"/>
        <w:ind w:right="288" w:left="288"/>
        <w:jc w:val="right"/>
      </w:pPr>
      <w:r>
        <w:rPr>
          <w:rFonts w:ascii="Jameel Noori Nastaleeq" w:hAnsi="Jameel Noori Nastaleeq"/>
          <w:color w:val="222222"/>
          <w:sz w:val="27"/>
        </w:rPr>
        <w:t>"اولیاء کی ابتداء انبیاء کی انتہا ہے" کے مقولہ کی تردید "کسی کا یہ مقولہ بالکل بے معنی بات ہے کہ اولیاء کی ابتداء انبیاء کی انتہا ہے، اور ------------------------------ ۱؂ مکتوب نمبر ۱/۱۰۸ میاں سید احمد بجواڑی۔ ۲؂ مکتوب نمبر ۱/۹۵ سید احمد بجواڑہ۔ اولیاء کی ابتداء اور انبیاء کی انتہا سے مراد ان کے نزدیک شریعت ہے، ہاں اس غریب کو چونکہ حقیقت حال سے آگاہی نہیں، اس لئے یہ خلاف ظاہر بات زبان سے نکالی، ان حقائق کو اگرچہ کسی نے بیان نہیں کیا، بلکہ اکثر لوگوں نے اس کے بالکل برعکس اظہار خیال کیا ہے، اور یہ بعید از فہم باتیں معلوم ہوتی ہیں، لیکن وہ منصف جو انبیاء علیہم الصلوٰت والتسلیمات کی بزرگی کا پہلو دیکھتا ہے، اور شریعت کی عظمت اس پر مستولی ہے وہ ان دقیق اسرار کر قبول کر سکتا ہے، اور اس کو قبول کرنے کو زیادتیٔ ایمان کا وسیلہ بنا سکتا ہے۔"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98: انبیاء نے دعوت کو عالم خلق پر منحصر کیا ہے اور صرف قلب سے بحث کی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۲۳۶</w:t>
      </w:r>
    </w:p>
    <w:p>
      <w:pPr>
        <w:spacing w:before="60" w:after="80" w:line="312" w:lineRule="auto"/>
        <w:ind w:right="288" w:left="288"/>
        <w:jc w:val="right"/>
      </w:pPr>
      <w:r>
        <w:rPr>
          <w:rFonts w:ascii="Jameel Noori Nastaleeq" w:hAnsi="Jameel Noori Nastaleeq"/>
          <w:color w:val="222222"/>
          <w:sz w:val="27"/>
        </w:rPr>
        <w:t>انبیاء نے دعوت کو عالم خلق پر منحصر کیا ہے اور صرف قلب سے بحث کی ہے "اے فرزند سنو! کہ انبیاء علیہم الصلوات والتسلیمات نے دعوت کو عالم خلق پر منحصر رکھا ہے۔ حدیث شریف میں ہے کہ اسلام کی بنیاد پانچ چیزوں (شہادت توحید، نماز، روزہ، زکوٰۃ، حج) پر ہے، اور چونکہ قلب کو عالم خلق سے زیادہ مناسبت ہے، اس لئے قلب کی تصدیق کی بھی دعوت دی اور قلب کے ماوراء کو نہیں چھیڑا اور اس سے بحث نہیں کی اور اس کو مقاصد میں شمار نہیں کیا، دیکھو بہشت کے عیش، دوزخ کی تکلیفیں، دولت دیدار اور محرومی کی بے دولتی یہ سب عالم خلق سے وابستہ ہیں، عالم امر کو ان سے تعلق نہیں۔"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99: نبوت کی پیروی میں قرب بالفرائض حاصل ہوتا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۲۳۶</w:t>
      </w:r>
    </w:p>
    <w:p>
      <w:pPr>
        <w:spacing w:before="60" w:after="80" w:line="312" w:lineRule="auto"/>
        <w:ind w:right="288" w:left="288"/>
        <w:jc w:val="right"/>
      </w:pPr>
      <w:r>
        <w:rPr>
          <w:rFonts w:ascii="Jameel Noori Nastaleeq" w:hAnsi="Jameel Noori Nastaleeq"/>
          <w:color w:val="222222"/>
          <w:sz w:val="27"/>
        </w:rPr>
        <w:t>نبوت کی پیروی میں قرب بالفرائض حاصل ہوتا ہے "اسی طرح فرض، واجب اور سنت کے اعمال کی ادائیگی کا تعلق قالب سے ہے، جو عالم خلق سے ہے، جو عالم امر کا حصہ ہے وہ اعمال نافلہ میں سے ہے، جو قرب ان اعمال کی ------------------------------ ۱؂ مکتوب نمبر ۱/۲۶۰ بمخدوم زادہ میاں شیخ محمد صادق۔ ۲؂ ایضاً۔ ادائیگی کا ثمرہ ہے، وہ اعمال کے مطابق ہوتا ہے، پس لامحالہ جو قرب اداء فرائض کا ثمرہ ہے، وہ عالم خلق کا حصہ ہے۔ اور جو قرب ادائے نوافل کا ثمرہ ہے، وہ عالم امر کا حصہ ہے، اور اس میں شک نہیں کہ نفل کا فرض کے مقابلہ میں کوئی شمار و حساب نہیں، اس کو وہ نسبت بھی تو نہیں جو قطرہ کو سمندر سے ہوتی ہے۔ بلکہ نفل کو سنت کے مقابلہ میں بھی یہی نسبت ہے، اگرچہ سنت و فرض کے درمیان بھی قطرہ و دریا کی نسبت ہے، اس بات سے دونوں قرب کا باہمی تفاوت میں قیاس کیا جا سکتا ہے، اور عالم خلق کی فضیلت و خصوصیت عالم امر پر اس فرق سے سمجھی جا سکتی ہے۔ "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100: کمالات ولایت کمالات نبوت کے مقابلہ میں کوئی حیثیت نہیں رکھتے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۲۳۷</w:t>
      </w:r>
    </w:p>
    <w:p>
      <w:pPr>
        <w:spacing w:before="60" w:after="80" w:line="312" w:lineRule="auto"/>
        <w:ind w:right="288" w:left="288"/>
        <w:jc w:val="right"/>
      </w:pPr>
      <w:r>
        <w:rPr>
          <w:rFonts w:ascii="Jameel Noori Nastaleeq" w:hAnsi="Jameel Noori Nastaleeq"/>
          <w:color w:val="222222"/>
          <w:sz w:val="27"/>
        </w:rPr>
        <w:t>کمالات ولایت کمالات نبوت کے مقابلہ میں کوئی حیثیت نہیں رکھتے "اس فقیر پر اللہ تعالٰی نے واضح کر دیا ہے کہ کمالات ولایت کا کمالات نبوت کے مقابلہ میں کوئی شمار نہیں۔ وہ نسبت بھی تو نہیں جو قطرہ کو سمندر سے ہوتی ہے، پس جو فضیلت و خصوصیت نبوت کی راہ سے حاصل ہوتی ہے، وہ اس فضیلت سے کئی گنا زیادہ ہوتی ہے، جو ولایت کی راہ سے حاصل ہوتی ہے، پس افضلیت مطلق انبیاء ہی کو حاصل ہے (علیہم الصلوات والتسلیمات) ملائکہ کرام کو جزئی فضیلت حاصل ہے، اس لئے جمہور علماء ہی کا قول درست ہے۔ اس تحقیق سے ظاہر ہوا کہ کوئی ولی نبی کے درجہ کو نہیں پہنچ سکتا (علیہم الصلوات والتسلیمات)بلکہ اس ولی کا سرا اس نبی کے قدم کے نیچے ہو گا۔"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101: علماء کے علوم و تحقیقات کی صحت و فوقیت کی وجہ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۲۳۷</w:t>
      </w:r>
    </w:p>
    <w:p>
      <w:pPr>
        <w:spacing w:before="60" w:after="80" w:line="312" w:lineRule="auto"/>
        <w:ind w:right="288" w:left="288"/>
        <w:jc w:val="right"/>
      </w:pPr>
      <w:r>
        <w:rPr>
          <w:rFonts w:ascii="Jameel Noori Nastaleeq" w:hAnsi="Jameel Noori Nastaleeq"/>
          <w:color w:val="222222"/>
          <w:sz w:val="27"/>
        </w:rPr>
        <w:t>علماء کے علوم و تحقیقات کی صحت و فوقیت کی وجہ "جس مسئلہ میں علماء اور صوفیاء کے درمیان اختلاف ہے، اگر تم غور سے دیکھو گے تو ------------------------------ ۱؎ مکتوب نمبر ۳۶۰/۱ بمخدوم زادہ میاں شیخ محمد صادق۔ ۲؎ مکتوب نمبر ۲۶۶/۱ بنام خواجہ عبد اللہ و عبید اللہ۔ حق علماء کی جانب نظر آئے گا، اس کا راز یہ ہے کہ انبیاء کی پیروی کی وجہ سے علماء کی نظر کمالات نبوت اور ان کے علوم تک نفوذ کر جاتی ہے، اور صوفیہ کی نظر کمالات ولایت اور ان کے علوم و معارف پر مقصور رہتی ہے، بس لا محالہ جو علم مشکوٰۃ نبوت سے ماخوذ ہوگا، وہ زیادہ صحیح اور حق ہو گا بمقابلہ اس کے جو مرتبہ ولایت سے ماخوذ ہو گا۔"(۱) "فقیر نے اپنی کتابوں اور خطوط میں لکھا ہے، اور تحقیق کی ہے کہ کمالات نبوت سمندر کا حکم رکھتے ہیں، اور کمالات ولایت ان کے مقابلہ میں ایک حقیر قطرہ ہیں، لیکن کیا کیا جائے، ایک جماعت نے کمالات نبوت تک نہ پہونچنے کی وجہ سے کہاہے "الولایۃ افضل من النبوۃ" (ولایت نبوت سے افضل ہے) ایک دوسرے گروہ نے اس کی تاویل اس طرح کی ہے کہ نبی کی ولایت اس کی نبوت سے افضل ہے، ان دونوں گروہوں نے حقیقت نبوت کو نہ جاننے کی وجہ سے غائب پر حکم لگایا ہے، اسی حکم کے قریب سُکر کو صحو پر ترجیح دینا بھی ہے۔ اگر صحو کی حقیقت ان کو معلوم ہوتی تو ہرگز سُکر کو صحو سے کچھ نسبت بھی نہ دیتے۔ ع چہ نسبت خاک را با عالم پاک شاید انہوں نے خواص کے صحو کو عوام کی ہوشیاری و بیداری کے مثل سمجھ کر سُکر کو اس پر ترجیح دی ہے تو خواص کے سُکر کو عوام کے نشہ و مستی کا مماثل قرار دے کر یہی حکم لگاتے۔ عقلاء کے نزدیک ثابت ہے کہ صحو سکر سے بہتر ہے، اگر صحو و سُکر مجازی ہے، تو بھی یہی حکم ہے اور اگر حقیقی ہے تو بھی یہی حکم ثابت ہے۔"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102: انبیاء کی عظمت نبوت کی وجہ سے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۲۳۸</w:t>
      </w:r>
    </w:p>
    <w:p>
      <w:pPr>
        <w:spacing w:before="60" w:after="80" w:line="312" w:lineRule="auto"/>
        <w:ind w:right="288" w:left="288"/>
        <w:jc w:val="right"/>
      </w:pPr>
      <w:r>
        <w:rPr>
          <w:rFonts w:ascii="Jameel Noori Nastaleeq" w:hAnsi="Jameel Noori Nastaleeq"/>
          <w:color w:val="222222"/>
          <w:sz w:val="27"/>
        </w:rPr>
        <w:t>انبیاء کی عظمت نبوت کی وجہ سے ہے اتنا ضرور سمجھ لینا چاہیے کہ انبیاء علیہم الصلوات والتسلیمات نے جو کچھ عظمت و بزرگی ------------------------------ ۱۔ ایضاًٍ۔ ۲۔ مکتوب ۲۶۸/۱ بنام خانخاناں۔ پائی ہے، وہ نبوت کی راہ سے پائی ہے نہ کہ ولایت کی راہ سے، ولایت کی حیثیت نبوت کے لئے ایک خادم سے زیادہ نہیں، اگر ولایت کو نبوت پر ترجیح ہوتی تو ملاء اعلٰی کے ملائکہ جن کی ولایت تمام ولایات سے زیادہ کامل ہے، انبیاء علیہم الصلوات والتسلیمات سے افضل ہوتے، اس جماعت کے ایک گروہ نے چونکہ ولایت کو نبوت سے افضل مانا اس لئے ملاء اعلٰی کی ولایت کو انبیاء کی ولایت سے اکمل سمجھا اور لامحالہ ملائکہ ملاء اعلٰی کو انبیاء علیہم الصلوات التسلیمات سے افضل گردانا، اور جمہور اہل سنت سے علیٰحدہ ہو گئے۔ یہ سب حقیقت نبوت سے بے خبری و لا علمی کا نتیجہ ہے، چونکہ عہد نبوت کے بُعد کی وجہ سے لوگوں کی نگاہ میں کمالات نبوت کمالات ولایت کے مقابلہ میں حقیر نظر آتے ہیں، اس لئے اس مضمون کو میں نے اس باب میں تفصیل و وضاحت سے لکھا، اور حقیقت حال کا ایک شمہ بیان کیا۔ "رَبَّنَا اغْفِرْ لَنَا ذُنُوبَنَا وَإِسْرَافَنَا فِي أَمْرِنَا وَثَبِّتْ أَقْدَامَنَا وَانصُرْنَا عَلَى الْقَوْمِ الْكَافِرِينَ ﴿آل عمران:١٤٧﴾"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103: ایمان بالغیب انبیاء، ان کے اصحاب اور علماء و عام مومنین کا حصہ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۲۳۹</w:t>
      </w:r>
    </w:p>
    <w:p>
      <w:pPr>
        <w:spacing w:before="60" w:after="80" w:line="312" w:lineRule="auto"/>
        <w:ind w:right="288" w:left="288"/>
        <w:jc w:val="right"/>
      </w:pPr>
      <w:r>
        <w:rPr>
          <w:rFonts w:ascii="Jameel Noori Nastaleeq" w:hAnsi="Jameel Noori Nastaleeq"/>
          <w:color w:val="222222"/>
          <w:sz w:val="27"/>
        </w:rPr>
        <w:t>ایمان بالغیب انبیاء، ان کے اصحاب اور علماء و عام مومنین کا حصہ ہے ۔ "حمد و صلوٰۃ کے بعد سیادت پناہ اخوی و اعزی میر محب اللہ کو معلوم ہو کہ وجود واجب تعالٰے اور اس کی تمام صفات پر ایمان بالغیب انبیاء علیہم الصلوات والتسلیمات اور ان کے اصحاب کا حصہ ہے، اور ان اولیاء کا جو تمام و کمال (خلق کو خالق جل و علا کی طرف دعوت دینے کے لئے) بازگشت فرماتے ہیں، اور ان کی نسبت بھی (پیغمبروں کے) اصحاب کی نسبت ہوتی ہے، اگرچہ وہ کمتر بلکہ اقل قلیل ہیں، اور یہ ایمان بالغیب علماء اور عام مومنین کا بھی حصہ ہے، اور ایمان شہودی عام صوفیاء کا حصہ ہے، ارباب عزلت (خلق خدا سے یکسو) ------------------------------ ۱؎ مکتوب نمبر ۲۶۸/۱ بنام خانخاناں۔ ہوں، یا ارباب عشرت (اصحاب اختلاط) ہوں، اس لئے کہ ارباب عشرت اگرچہ مرجوع (باز گشت کرنے والے) ہیں، لیکن بتمام و کمال ان کا بازگشت نہیں ہوتا، ان کا باطن اسی طرح اوپر کی طرف نگراں رہتا ہے، وہ بظاہر خلق کے ساتھ ہوتے ہیں، اور بباطن حق جل شانہ کے ساتھ، اس لئے ہر وقت ایمان شہودی ان کے حصہ میں ہوتا ہے، اور انبیاء علیہم الصلوات والتسلیمات چونکہ بتمام و کمال بازگشت فرما چکے ہوتے ہیں، اور ظاہر و باطن سے خلق کو حق جل و علا کی طرف دعوت دینے میں متوجہ ہوتے ہیں، اس لئے ایمان غیب ان ہی کا حصہ ہوتا ہے۔"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104: انبیاء کی بازگشت کامل نہایۃ النہایۃ تک پہونچ جانے کی علامت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۲۴۰</w:t>
      </w:r>
    </w:p>
    <w:p>
      <w:pPr>
        <w:spacing w:before="60" w:after="80" w:line="312" w:lineRule="auto"/>
        <w:ind w:right="288" w:left="288"/>
        <w:jc w:val="right"/>
      </w:pPr>
      <w:r>
        <w:rPr>
          <w:rFonts w:ascii="Jameel Noori Nastaleeq" w:hAnsi="Jameel Noori Nastaleeq"/>
          <w:color w:val="222222"/>
          <w:sz w:val="27"/>
        </w:rPr>
        <w:t>انبیاء کی بازگشت کامل نہایۃ النہایۃ تک پہونچ جانے کی علامت ہے "اس فقیر نے اپنے بعض خطوط میں ثابت کیا ہے کہ بازگشت کے باوجود بلندی کی طرف آنکھوں کا لگا رہنا نقص کی علامت ہے، اور انجام کار تک نہ پہونچنے کا ثبوت ہے، اور بتمام و کمال بازگشت نہایۃ النہایۃ (انتہا کی انتہا) تک پہونچ جانے کی علامت ہے، صوفیاء نے دونوں توجہات (توجہ بخلق و توجہ بحق) کی جامعیت کو کمال سمجھا ہے اور تشبیہ و تنزیہ کے جامع کو کاملین میں شمار کیا ہے۔ ع آں ایشا نند و من چنینم یا رب"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105: شریعت کی حمایت و نصرت اصلاح عقائد، اور ردِ شرک و رسوم جاہلیت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۲۴۰</w:t>
      </w:r>
    </w:p>
    <w:p>
      <w:pPr>
        <w:spacing w:before="60" w:after="80" w:line="312" w:lineRule="auto"/>
        <w:ind w:right="288" w:left="288"/>
        <w:jc w:val="right"/>
      </w:pPr>
      <w:r>
        <w:rPr>
          <w:rFonts w:ascii="Jameel Noori Nastaleeq" w:hAnsi="Jameel Noori Nastaleeq"/>
          <w:color w:val="222222"/>
          <w:sz w:val="27"/>
        </w:rPr>
        <w:t>شریعت کی حمایت و نصرت اصلاح عقائد، اور ردِ شرک و رسوم جاہلیت تعلق مع اللہ کی تقویت و استواری، غفلت و مادیت سے حفاظت اور امراض نفسانی کے علاج کا وہ طریقہ جس کا نام مرور زمانہ اور بعض اسباب و محرکات کی بنا پر بعد میں تصوف ------------------------------ ۱؂ مکتوب نمبر ۱/۲۷۲ بنام میر سید محب اللہ مانکپوری۔ ۲؂ ایضاً۔ پڑ گیا، حقیقت میں قرآنی اصطلاح کے مطابق "تزکیہ" اور حدیث صحیح کی تعبیر کے مطابق "احسان" ہی کا وہ دینی شعبہ تھا، جس کو قرآن مجید میں بعثت محمدی صلی اللہ علیہ وسلم کے مقاصد چہار گانہ میں شمار کیا گیا ہے۔ هُوَ الَّذِي بَعَثَ فِي الْأُمِّيِّينَ رَسُولًا مِّنْهُمْ يَتْلُو عَلَيْهِمْ آيَاتِهِ وَيُزَكِّيهِمْ وَيُعَلِّمُهُمُ الْكِتَابَ وَالْحِكْمَةَ وَإِن كَانُوا مِن قَبْلُ لَفِي ضَلَالٍ مُّبِينٍ ﴿الجمعۃ:٢﴾ وہی ہے جس نے (عرب کے) ناخواندہ لوگوں میں ان ہی (کی قوم) میں سے (یعنی عرب میں سے) ایک پیغمبر بھیجا، جو ان کو اللہ کی آیتیں پڑھ پڑھ کر سناتے ہیں، اور ان کو (عقائد باطلہ و اخلاق ذميمه) سے پاک کرتے ہیں، ان کو کتاب اور دانشمندی کی باتیں سکھلاتے ہیں، اور یہ لوگ (آپ کی بعثت کے) پہلے سے کھلی گمراہی میں تھے۔ امت کی یہ خدمت اور دین کو اس کے قالب و قلب، جسم و روح اور ضابطہ و رابطہ کے ساتھ قائم رکھنے کا کام خاتم النبین صلے اللہ علیہ وسلم کے خلفائے راشدین اور نائبین برحق کے ذمہ تھا، اور وہ شریعت محمدی کے ساتھ اس "طب نبوی" کی بھی حفاظت و تجدید کرتے رہے، اور فقہ ظاہر کے ساتھ فقہ باطن کی بھی اشاعت و تبلیغ میں سرگرم رہے، ان کا یہ کام تفصیل کے بجائے اجمال، اور فروع سے زیادہ اصول پر مبنی تھا، لیکن قلمرو خلافت اور فتوحات اسلامی کی توسیع، وسیع پیمانہ پر اشاعت اسلام، دولت اور وسائل عیش و عشرت کی فراوانی، زمانہ نبوت سے بُعد اور بمصداق " فَطَالَ عَلَيْهِمُ الْأَمَدُ فَقَسَتْ قُلُوبُهُمْ ﴿الحدید:١٦﴾ " جب شیطان کے مکائد، مادیت کے فتنے اور امراض نفسانی و روحانی نئی نئی شکلوں میں اور نئے نئے فلسفوں کے ساتھ ظہور پذیر ہوئے تو تزکیہ و احسان کا فن بھی "تصوف" کی حادث اصطلاح کے ساتھ اسی طرح ایک مدون فن بن گیا، جس طرح عجمی قوموں کے اختلاط نے قواعد زبان (صرف و نحو) اور فن معانی و بیان کو (جن کے اصول و مبادی عربی اللسان قوموں کی فطرت میں داخل تھے) نحو و بلاغت کے وسیع و دقیق فن کی شکل میں منتقل کر دیا اور اس کے ماہرین خصوصی پیدا ہونے شروع ہو گئے، جنہوں نے مستقل "مدارس" و "جامعات" قائم کئے اور ان کے لئے مستقل نصاب وضع کئے، اور ان کی طرف ان علوم کے طالبین اور ان مقاصد کے شائقین کا رجوع عام شروع ہوا۔ ابتدائی صدیوں میں اس طریقہ علاج (تزکیہ یا تصوف) کا مدارِ کار کتاب و سنت، اسوہ رسول صلی اللہ علیہ وسلم کی پیروی اور شمائل و اخلاق نبوی کے تتبع پر تھا، لیکن زمانہ کے اثرات، عجمی اور نومسلم قوموں کے اختلاط، عجمی زہاد و نشتاک کی صحبت و عقیدت کے نتیجہ میں تصوف میں بدعات، زہد و عبادت میں غلو، تجرد و رہبانیت کے جراثیم، اشخاص و معتقدفیہ لوگوں کی حد سے بڑھی ہوئی تعظیم و تقدیس کی رسم اور بہت سے خود ساختہ اعمال و رسوم داخل ہونے شروع ہو گئے، یہاں تک کہ یہ غیر اسلامی اور سر تا سر اجنبی و بیرونی اعتقاد بھی بعض روحانی حلقوں اور سلسلوں میں دبے پاؤں چلا آیا کہ "اخلاص و انہماک اور پوری دقیقہ رسی کے ساتھ ایک عرصہ تک عبادت میں مشغول رہنے اور فرائض و سنن کی پابندی کرنے اور عرفان کامل حاصل ہونے کے بعد ایک منزل ایسی آتی ہے، جب سالک ان فرائض شرعی اور عبادات راتبہ کا مکلف نہیں رہتا اور وہ ان کی پابندی سے مستثنٰی ہو جاتا ہے" اسی کا نام "سقوط تکلیف" ہے۔ اور اس اعتقاد کے لوگ قرآن مجید کی مشہور آیت " وَاعْبُدْ رَبَّكَ حَتَّىٰ يَأْتِيَكَ الْيَقِينُ ﴿الحجر:٩٩﴾ (۱)" (اور آپ اپنے رب کی عبادت کرتے رہیے یہاں تک کہ آپ کو موت آ جائے) سے استدلال کرتے ہیں، یہ ایک عظیم فتنہ تھا، جو پورے نظام شریعت کو معطل اور سالک کو بے قید اور عبادات کی پابندیوں سے آزاد کر دیتا تھا۔ ایسا اندازہ ہوتا ہے کہ چوتھی صدی کی ابتدا سے جب عباسی خلافت اپنے اوج شباب پر اور عظیم اسلامی شہر اپنے تمدن و ترقی کے نقطہ عروج پر تھے، بدعات و تحریفات کا یہ سلسلہ ------------------------------ ۱؂ یہاں یقین سے باتفاق مفسرین و اہل لغت موت مراد ہے۔ (الحجر-۹۹)۔ واضح طریقہ پر شروع ہو گیا تھا۔ تصوف کی سب سے قدیم کتاب جو اس وقت تک زیور طبع سے آراستہ ہوئی ہے، شیخ ابو النصر سراج (م ۳۷۸ھ) کی "کتاب اللمع" ہے۔ اس کا ایک حصہ "کتاب الاسوۃ والاقتداء برسول اللہ صلی اللہ علیہ وسلم" سے موسوم ہے (۱)۔ اس کے بعد حضرت سید علی ہجویری رحمہ اللہ (م۴۶۵ھ) کی کتاب "کشف المحجوب" میں غالباً اسی بنا پر "اقامت حقیقت بے حفظ شریعت محال و حقیقت بے شریعت نفاق" کے آگاہی دینے والے الفاظ آئے ہیں۔ امام ابو القاسم قشیری متوفی ۴۶۵ھ کا "رسالہ قشیریہ" تصوف کا سب سے قدیم ہدایت نامہ اور دستور العمل تھا، ان کے زمانہ ہی میں تصوف میں اتنا تزلزل ہو گیا تھا کہ وہ "رسالہ قشیریہ" میں لکھتے ہیں : وارتحل عن القلوب حرمۃ الشریعۃ تعدو واقلۃ المبالاۃ بالدین اوثق ذریعۃ۔۔۔۔ و استخفوا باداء العبادات، واستھانوا بالصوم والصلوۃ۔ (۳) دلوں سے شریعت کی حرمت رخصت ہو گئی۔ انہوں نے دین سے لاپرواہی کو ایک بڑا قابل اعتماد ذریعہ سمجھ لیا، عبادات کے اداء کرنے کو کوئی اہمیت نہیں دی اور صوم و صلوٰۃ کو معمولی چیز سمجھا۔ ان کی کتاب کے باب اول کا عنوان ہی تعظیم شریعت سے متعلق ہے۔ اور اس میں انہوں نے قدیم صوفیاء اور مشائخ کی تعظیم شریعت اور اتباع سنت کے حالات لکھے ہیں۔ آخری بات (۵۴) میں جو "باب وصیۃ المریدین" کے عنوان سے ہے، تحریر فرماتے ہیں کہ : بناء ھٰذا الامر و ملاکہ علی حفظ آداب الشریعۃ۔ اس معاملہ کی بنیاد اور دار و مدار آداب شریعت کی حفاظت پر ہے۔ ------------------------------ ۱؎" کتاب اللمع" ص ۹۳ – ۱۰۴۔ مطبوعہ لندن ۱۹۱۴ء۔ ۲؎ پورا نام ابو الحسن علی بن عثمان بن ابی علی الجلابی ہے۔ عام طور پر داتا گنج بخش کے نام سے مشہور ہیں۔ لاہور میں مزار ہے۔ ۳؎ رسالہ قشیریہ ص ۱، مطبوعہ مصر۔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106: سنت کی ترویج اور بدعت حسنہ کی تردید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۲۵۴</w:t>
      </w:r>
    </w:p>
    <w:p>
      <w:pPr>
        <w:spacing w:before="60" w:after="80" w:line="312" w:lineRule="auto"/>
        <w:ind w:right="288" w:left="288"/>
        <w:jc w:val="right"/>
      </w:pPr>
      <w:r>
        <w:rPr>
          <w:rFonts w:ascii="Jameel Noori Nastaleeq" w:hAnsi="Jameel Noori Nastaleeq"/>
          <w:color w:val="222222"/>
          <w:sz w:val="27"/>
        </w:rPr>
        <w:t>سنت کی ترویج اور بدعت حسنہ کی تردید کسی ایسی چیز کو جس کو اللہ و رسول نے دین میں شامل نہیں کیا، اور اس کا حکم نہیں دیا، دین میں شامل کر لینا، اس کا ایک جزء بنا دینا، اس کو ثواب اور تقرب الی اللہ کے لئے کرنا اور اس کے خود ساختہ شرائط و آداب کی اسی طرح پابندی کرنا جس طرح ایک شرعی حکم کی پابندی کی جاتی ہے بدعت ہے۔ بدعت حقیقت دین الٰہی کے اندر شریعت انسانی کی تشکیل ہے، اس شریعت کی الگ فقہ ہے اور مستقل فرائض و واجبات اور سنن و مستحبات، جو بعض اوقات شریعت الٰہی کے متوازی اور بعض اوقات تعداد اور اہمیت میں اس سے بڑھ جاتے ہیں، بدعت اس حقیقت کو نظر انداز کرتی ہے کہ شریعت مکمل ہو چکی، جس کا تعین ہونا تھا، اس کا تعین ہو گیا اور جس کو فرض و اجب بننا تھا، وہ فرض و واجب بنایا جا چکا، دین کی ٹکسال بند کر دی گئی، اب جو نیا سکہ اس کی طرف منسوب کیا جائے گا وہ جعلی ہو گا۔ امام مالک نے خوب فرمایا : من ابتدع فی الاسلام بدعۃ یراھا حسنۃ فقد زعم ان محمداً صلی اللہ علیہ وسلم خان الرسالۃ، فان اللہ سبحانہ یقول "الیوم الملت لکم دینکم" فما لم یکن یومئذٍ دیناً فلا یکون الیوم دیناً۔ جس نے اسلام میں کوئی بدعت پیدا کر دی اور اس کو وہ اچھا سمجھتا ہے، وہ اس بات کا اعلان کرتا ہے کہ محمد صلے اللہ علیہ وسلم نے (نعوذ باللہ) پیغام پہونچانے میں خیانت کی، اس لئے کہ اللہ فرماتا ہے کہ میں تمہارے لئے تمہارا دین مکمل کر دیا، پس جو عہد رسالت میں دین نہیں تھی، وہ آج بھی دین نہیں ہو سکتی۔ شریعت منزل من اللہ کی خصوصیت اس کی سہولت اور اس کا ہر ایک کے لئے ہر زمانہ میں قابل عمل ہونا ہے، اس لئے کہ جو دین کا شارع ہے، وہ انسان کا خالق بھی ہے، وہ انسان کی ضروریات، اس کی فطرت اور اس کی طاقت و کمزوری سے واقف ہے۔ أَلَا يَعْلَمُ مَنْ خَلَقَ وَهُوَ اللَّطِيفُ الْخَبِيرُ ﴿الملک:١٤﴾ (اور بھلا) کیا وہ نہ جانے گا جس نے پیدا کیا ہے، اور وہ باریک بیں (اور) پورا باخبر ہے۔ اس لئے تشریع الٰہی اور شریعت سماوی میں ان سب چیزوں کی رعایت ہے، مگر جب انسان خود شارع بن جائے گا تو اس کا لحاظ نہیں رکھ سکتا، بدعات کی آمیزشوں اور وقتاً فوقتاً اضافوں کے بعد دین اس قدر دشوار، پیچدار اور طویل ہو جاتا ہے کہ لوگ مجبور ہو کر ایسے مذہب کا قلاوہ اپنی گردن سے اتار دیتے ہیں اور " مَا جَعَلَ عَلَيْكُمْ فِي الدِّينِ مِنْ حَرَجٍ ﴿الحج:٧٨﴾ " (خدا نے تمہارے لئے تمہارے دین میں کوئی تنگی نہیں رکھی) کی نعمت سلب کر لی جاتی ہے، اس کا نمونہ عبادات و رسوم اور فرائض و واجبات کی اس طویل فہرست میں دیکھا جا سکتا ہے، جس میں بدعت کو آزادی کے ساتھ اپنا عمل کرنے کا موقع ملا ہے۔ دین و شریعت کی ایک خصوصیت ان کی عالمگیر یکسانی ہے، وہ ہر زمانہ اور ہر دور میں ایک ہی رہتے ہیں، دنیا کے کسی حصہ کا کوئی مسلمان باشندہ دنیا کے کسی دوسرے حصہ میں چلا جائے تو اس کو دین و شریعت پر عمل کرنے میں نہ کوئی دقت پیش آئے گی، نہ کسی مقامی ہدایت نامہ اور رہبر کی ضرورت ہو گی، اس کے برخلاف بدعات میں یکسانی اور وحدت نہیں پائی جاتی، وہ ہر جگہ کے مقامی سانچہ اور ملکی یا شہری ٹکسال سے ڈھل کر نکلتی ہیں، وہ خاص تاریخی اور مقامی اسباب اور شخصی و انفرادی مصالح و اغراض کا نتیجہ ہوتی ہیں، اس لئے ہر ملک بلکہ اس سے آگے بڑھ کر بعض اوقات ایک ایک صوبہ اور ایک ایک شہر کے بدعات اور پھر محلوں اور گھروں کی دینی ایجادیں انہی کے ساتھ مخصوص ہوتی ہیں، اور اس طرح شہر شہر اور گھر گھر کا دین مختلف ہو سکتا ہے۔ انہی ابدی و عالمی مصالح کی بنا پر رسول اللہ صلے اللہ علیہ وسلم نے اپنی امت کو بدعت سے بچنے اور سنت کی حفاظت کی تاکید بلیغ فرمائی۔ آپ نے فرمایا : من احدث فی امرنا ھذا ما لیس منہ فھو رد۔ جو ہمارے دین میں کوئی ایسی نئی بات پیدا کرے جو اس میں داخل نہیں تھی تو وہ بات مسترد ہے۔ ایاکم والبدعۃ فان کل بدعۃ ضلالۃ و کل ضلالۃ فی النار۔ بدعت سے ہمیشہ بچو! اس لئے کہ ہر بدعت گمراہی ہے اور ہر گمراہی جہنم میں ہو گی۔ اور یہ حکیمانہ پیش گوئی بھی فرمائی : ما احدث قوم بدعۃ الارفع بھا مثلھا من السنۃ۔ جب کچھ لوگ دین میں کوئی نئی بات پیدا کرتے ہیں تو اس کے بقدر کوئی سنت ضرور اٹھ جاتی ہے۔ صحابہ کرام اور ان کے بعد ائمہ و فقہائے اسلام اور اپنے اپنے وقت کے مجددین و مصلحین اور علماء ربانی نے ہمیشہ اپنے اپنے زمانہ کی بدعات کی سختی سے مخالفت کی اور اسلام کے معاشرہ اور دینی حلقوں میں ان بدعات کو مقبول و رواج پذیر ہونے سے روکنے کی اپنے مقدور بھر کوشش کی، ان بدعات میں عوام و خوش عقیدہ لوگوں کے لئے جو مقناطیسی کشش ہر زمانہ میں رہی ہے، اور ان سے ان پیشہ ور دنیا دار مذہبی گروہوں اور افراد کے جو ذاتی مفادات وابستہ رہے ہیں، جن کی تصویر اللہ تعالٰے نے قرآن مجید کی اس معجزانہ آیت میں کھینچی ہے : يَا أَيُّهَا الَّذِينَ آمَنُوا إِنَّ كَثِيرًا مِّنَ الْأَحْبَارِ وَالرُّهْبَانِ لَيَأْكُلُونَ أَمْوَالَ النَّاسِ بِالْبَاطِلِ وَيَصُدُّونَ عَن سَبِيلِ اللَّهِ ۗ ﴿التوبۃ:٣٤﴾ اے ایمان والو! اکثر احبار اور رہبان لوگوں کے مال نامشروع طریقہ سے کھاتے ہیں، اور اللہ کی راہ سے باز رکھتے ہیں۔ اس کی بنا پر ان کو سخت مخالفتوں اور اذیتوں کا سامنا کرنا پڑا لیکن انہوں نے اس کی پرواہ نہیں کی، اور اس کو اپنے وقت کا جہاد اور شریعت کی حفاظت کا اور دین کو تحریف سے بچانے کا مقدس کام سمجھا، ان مخالفین بدعت اور حاملین لواءِ سنت کو اپنے زمانہ کے عوام یا خواص کالعوام سے "جامد" "روایت پرست" "مذہب دشمن" وغیرہ کے خطابات ملے۔ لیکن انہوں نے کوئی پرواہ نہیں کی، ان کے اس لسانی و قلمی جہاد، حقاق حق اور ابطال باطل سے بہت سی بدعات کا اس طرح خاتمہ ہوا کہ ان کا تمدن کی بعض تاریخوں ہی میں ذکر رہ گیا ہے، اور جو باقی ہیں، ان کے خلاف علمائے حقانی اب بھی صف آرا ہیں : مِّنَ الْمُؤْمِنِينَ رِجَالٌ صَدَقُوا مَا عَاهَدُوا اللَّهَ عَلَيْهِ ۖ فَمِنْهُم مَّن قَضَىٰ نَحْبَهُ وَمِنْهُم مَّن يَنتَظِرُ ۖ وَمَا بَدَّلُوا تَبْدِيلًا ﴿الاحزاب:٢٣﴾ ان مومنین میں کچھ لوگ ایسے بھی ہیں کہ انہوں نے جس بات کا اللہ سے عہد کیا تھا، اس میں سچے نکلے، پھر بعضے تو ان میں وہ ہیں جو اپنی نذر پوری کر چکے، اور بعضے ان میں مشتاق ہیں، اور انہوں نے ذرا تغیر و تبدل نہیں کیا۔ اس سلسلہ میں سب سے بڑا مغالطہ بدعت حسنہ کا مغالطہ تھا، لوگوں نے بدعت کی دو قسمیں بنا رکھی تھیں، بدعت سیئہ، اور بدعت حسنہ، وہ کہتے تھے کہ ہر بدعت سیئہ نہیں ہوتی، بہت سی بدعات، بدعات حسنہ ہیں، جو حدیث کے اطلاق "کل بدعۃ ضلالۃ" سے مستثنیٰ ہیں۔ (۱) حضرت مجدد صاحب نے اس تقسیم اور بدعت حسنہ کے خلاف جس زور سے علم جہاد بلند کیا اور ------------------------------ ۱؂ ان لوگوں کی سب سے بڑی دلیل حضرت عمر رضی اللہ عنہ کا قول ہے جو انہوں نے جماعت کے ساتھ تراویح پڑھنے والوں کو دیکھ کر فرمایا تھا "نعمت البدعۃ ھذہ" (یہ بڑی اچھی بدعت ہے) حالانکہ اس پر اتفاق ہے کہ یہاں محض لغوی حیثیت سے اس کو بدعت کہا گیا ہے، ورنہ تراویح کا پڑھنا احادیث صحیحہ سے ثابت اور متواتر ہے، بدعت کی تعریف کے لئے امام شاطبی کی کتاب "الاعتصام بالسنۃ" اور مولانا اسماعیل شہید رحمہ اللہ کی کتاب "ایضاح الحق الصریح فی احکام المیت والضریح" جو اس موضوع پر بہترین کتاب ہے، مطالعہ کرنی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107: شیخ اکبر محی الدین ابن عربی اور مسئلہ وحدۃ الوجود کی تفصیل و تدوین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۲۶۲</w:t>
      </w:r>
    </w:p>
    <w:p>
      <w:pPr>
        <w:spacing w:before="60" w:after="80" w:line="312" w:lineRule="auto"/>
        <w:ind w:right="288" w:left="288"/>
        <w:jc w:val="right"/>
      </w:pPr>
      <w:r>
        <w:rPr>
          <w:rFonts w:ascii="Jameel Noori Nastaleeq" w:hAnsi="Jameel Noori Nastaleeq"/>
          <w:color w:val="222222"/>
          <w:sz w:val="27"/>
        </w:rPr>
        <w:t>شیخ اکبر محی الدین ابن عربی اور مسئلہ وحدۃ الوجود کی تفصیل و تدوین متقدمین صوفیاء کی زبان سے جو مغلوب الاحوال ہوتے تھے، "اتحاد نما" اقوال جو وحدۃ الوجود پر دلالت کرتے ہیں، صادر ہوئے ہیں، ان میں مشہور شیخ و عارف حضرت بایزید بسطامی کا ( جو اکثر سلاسل طریقت کے مشائخ کبار میں ہیں) قول "سبحانی ما اعظم شأنی" اور "لیس فی جبتی الا اللہ" اور حسین من منصور حلاج کا نعرہ انا الحق خاص طور پر مشہور ہے۔ لیکن شیخ محی الدین بن عربی (م ۶۳۸ھ) جو شیخ اکبر کے نام سے شہرہ آفاق ہیں، اس ذوق اور مسلک کے مجدد و خاتم اور علمی طور پر بانی و موسس ہیں، اور انہیں کے زمانے سے اس کی شہرت و مقبولیت اس درجہ کو پہنچی کہ وہ اہل تصوف میں موسمی اثر کی طرح سرایت کر گئی۔ جس سے قوی مزاج سے قوی مزاج بھی کلی طور پر محفوظ نہیں رہتا۔ یہاں تک کہ وہ اہل ذوق و تحقیق کا شعار اور ان کا "کلمہ جامعہ" بن گیا۔ اور اس کا انکار کرنا اپنی جہالت کا ثبوت دینا یا بزم تصوف میں نامحرم و طفیلی ہونے کا اعلان کرنا تھا۔ بقول حضرت مجدد : " انہوں نے اس کے اس طرح ابواب و فصول مقرر کئے جس طرح علم و نحو و صرف میں دستور ہے۔" (۱)۔ شیخ اکبر کے نزدیک وحدۃ الوجود کی حقیقت کیاہے، وہ اس کو کس طرح پیش کرتے ہیں، اس پر کیا دلائل قائم کرتے ہیں، اور اس کو کس طرح ایک بدیہی حقیقت، ایک عملی تجربہ اور کشف و مشاہدہ کا معاملہ بنا دیتے ہیں، پھر اس نے کس طرح ایک فلسفہ اور "مدرسہ" کی حیثیت اختیار کر لی، اور اس پر اتنا بڑا کتب خانہ تیار ہو گیا، جس کا اجمالی جائزہ لینے کے لئے بھی ایک ضخیم دفتر درکار ہے۔ پیش نظر کتاب میں اس کا ضمنی و اجمالی تذکرہ بھی مشکل ہے۔ یہ مسئلہ چونکہ فلسفہ اور تصوف دونوں کا دقیق ترین مسئلہ ہے، جس کے لئے فلسفہ اور تصوف کی دقیق اصطلاحات کا جاننا ضروری ہے، اور اس کا باطنی تجربات اور علمی سیر و سلوک سے بھی گہرا تعلق ہے۔ اس لئے اس مختصر باب میں اس کا احاطہ مشکل ہے۔ قارئین میں سے جن حضرات کو اس کو علمی طور پر سمجھنے کا ذوق ہو وہ شیخ اکبر کی مشہور تصانیف "فتوحات مکیہ" اور "فصوص الحم" کی طرف رجوع کریں (۲)۔ حضرت مجدد صاحب نے وحدۃ الشہود کے اثبات میں طویل مکتوبات تحریر فرمائے ہیں۔ ان میں شیخ اکبر کے مسلک کو جس طرح پیش کیا ہے، اور اس کی جو تلخیص و ترجمانی فرمائی ہے، ان سے بھی اس مسلک اور اس کے مقصود و مراد کے سمجھنے میں مدد ملے گی۔ ان کے ضروری اقتباسات اس مضمون میں اپنی جگہ پر آئیں گے۔ ہم یہاں پر علامہ عبد العلی بحر العلوم لکھنوی (م ۱۲۲۵ھ) کے رسالہ وحدۃ الوجود کے چند اقتباسات پیش کرتے ہیں، مصنف علوم حکمت و اصول کے بحر زخار ہونے کے ساتھ شیخ اکبر کے نظریہ وحدۃ الوجود کے شارح و ترجمان ہیں۔ اور ان کی تصنیفات باالخصوص "فتوحات مکیہ" ------------------------------ ۱؎ مکتوبات نمبر ۸۹/۲ بنام قاضی اسمٰعیل فرید آبادی۔ ۲؎ اس سلسلہ میں سید شاہ عبد القادر مہربان فخری میلا پوری (م ۱۲۰۴ھ) کی کتاب "اصل الاصول فی بیان مطابقۃ الکشف بالمعقول والمنقول" (مطبوعہ مدراس یونیورسٹی ۱۹۵۹ء) کا مطالعہ بھی مفید ہو گا۔ جو اس موضوع پر بڑی جامع کتاب ہے۔ اور "فصوص الحکم" کے غواص و شناور، ان اقتباسات سے کسی قدر شیخ اکبر کے منشا و مراد کے سمجھنے میں مدد ملے گی، اگرچہ ان میں بھی ایسے متعدد اصطلاحات اور تعبیرات آئی ہیں، جن سے اہل فن اور وہی حضرات واقف ہیں جو اس سلسلہ کے عارفین کی زبان و طرز بیان سے مانوس ہیں، اس سے مختصر و واضح ترجمانی ہم کو نہیں مل سکی، اس لئے اس سے مدد لی گئی : "اللہ تعالٰے کے سوا جو کچھ ہے، وہ عالم شیونات و تعینات ہے، تمام شیونات و تعینات اس کے مظاہر ہیں، اور وہ ان میں ظاہر اور ساری ہے، اس کی سرایت وہ نہیں جس کے حلولی قائل ہیں، یا جس کا بیان اتحادی کرتے ہیں، بلکہ یہ سریان مثل اس سریان کے ہے، جو کہ گنتی کے اعداد میں ایک کی ہے۔ گنتی کے تمام اعداد بجز اکائیوں کے اور کچھ نہیں، عالم میں ایک ہی عین یعنی ایک ہی ذات کا ظہور ہے۔ کثرت میں وہی ظاہر ہے، اپنی ذات سے کثرت کا وجود نہیں ہے۔ اللہ کی پاک ذات کے وجود سے اس کا ظہور ہوا ہے، اللہ ہی کی ذات اس کثرت میں ظاہر ہے، اللہ ہی اول ہے، اللہ آخر ہے، اللہ ہی ظاہر ہے، اللہ ہی باطن ہے، اللہ ان کے شریک بنانے سے پاک ہے۔" "اللہ تعالٰے کے نام بغیر کسی مظہر کے ظاہر نہیں ہوتے، وہ مبارک نام چاہے تنزیہی ہوں چاہے تشبیہی، اب جب کہ اسماء مظاہر پر موقوف ہوئے اور بغیر مظاہر کے ان کا کمال متصور ہی نہیں ہو سکتا، تو اللہ تعالٰے نے اعیانِ عالم کو موجود کیا، تاکہ وہ اعیان اس کے مظاہر ہوں اور اس کے اسماء کا کمال پوری طرح ظاہر ہو۔ اللہ تعالٰے نے اپنے ذاتی کمال میں قطعا غنی ہے، لیکن اسمائی کمال کے مرتبہ میں عالم کے وجود خارجی سے غنی نہیں ہے۔ حافظ شیرازی کہتے ہیں : پرتو معشوق گر افتاد بر عاشق چہ شد مابدو محتاج بودیم اُو بہ ما مشتاق بود یعنی اگر معشوق کا سایہ اور پرتو عاشق پر پڑ گیا تو کیا بات ہوئی، ہم اس کے محتاج تھے، اور وہ ہمارا مشتاق تھا، یہ بیان اس حدیث قدسی سے ثابت ہے "کنت کنزاً مخفیاً فاحببت ان اعرف فخلقت الخلق" میں ایک مخفی خزانہ تھا، میں نے چاہا کہ میں پہچان لیا جاؤں، لہذا خلق کو میں نے پیدا کیا تاکہ میرا ظہور ہو اور مخلوقات مظہر ہو میرا اور میرے اسماء کا۔" "جو دو (۲) وجود کا قائل ہوا کہ ایک اللہ کا وجود ہے اور ایک ممکن کا تو وہ شرک کر رہا ہے، اور اس کا یہ شرک، شرک خفی ہے، اور جو شخص صرف ایک وجود کا قائل ہوا، اور اس نے کہا کہ وجود صرف اللہ ہی کا ہے، اس کے سوا جو کچھ ہے، وہ اس کے مظاہر ہیں اور مظاہر کی کثرت اس کی وحدت کے منافی نہیں تو یہ شخص موحد ہے۔" "تم حق کے عین نہیں ہو کیونکہ حق تعالٰے وجود مطلق ہے اور تم مقید اور متعین ہو اور متعین کسی طرح بھی عین مطلق نہیں ہو سکتا، ہاں تم اپنی حقیقت سے عین حق ہو، حق تعالٰے تم میں متعین ہوا ہے، تم اللہ کو عین موجودات میں تعین کی قید سے آزاد اور تعین کی قید سے مقید پا رہے ہو، یعنی اللہ تعالٰی کو متعین ظاہر دیکھ رہے ہو، "لا موجود ولا الٰہ الا اللہ" اللہ کے سوا نہ کوئی موجود ہے، اور نہ کوئی معبود ہے۔" (۱) اس مسئلہ کا اثر شیخ اکبر کے زمانہ کے بعد اتنا ہمہ گیر بلکہ عالمگیر تھا کہ کہا جا سکتاہے کہ صوفیاء فلاسفہ اور شعراء میں نوے (۹۰) فیصد اس مسئلہ کے قائل یا اس سے مرعوب ہو کر اس کے ہمنوا بن گئے ہیں، شیخ سے اختلاف کرنے والے زیادہ تر محدثین فقہاء اور وہ علماء ہیں جن کو علمائے ظاہر کہا جاتا ہے، ان میں حافظ ابن حجر عسقلانی، علامہ سخاوی، ابو حیان مفسر، ------------------------------ ۱۔ رسالہ "وحدۃ الوجد" تالیف بحر العلوم علامہ عبد العلی انصاری لکھنوی، مترجمہ مولانا شاہ زید ابو الحسن فاروقی مجددی شائع کردہ ندوۃ المصنفین دہلی ۲۹ – ۵۶۔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108: شیخ الاسلام ابن تیمیہ رحمہ اللہ اور عقیدہ وحدۃ الوجود کی مخالفت و تنقید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۲۶۶</w:t>
      </w:r>
    </w:p>
    <w:p>
      <w:pPr>
        <w:spacing w:before="60" w:after="80" w:line="312" w:lineRule="auto"/>
        <w:ind w:right="288" w:left="288"/>
        <w:jc w:val="right"/>
      </w:pPr>
      <w:r>
        <w:rPr>
          <w:rFonts w:ascii="Jameel Noori Nastaleeq" w:hAnsi="Jameel Noori Nastaleeq"/>
          <w:color w:val="222222"/>
          <w:sz w:val="27"/>
        </w:rPr>
        <w:t>شیخ الاسلام ابن تیمیہ رحمہ اللہ اور عقیدہ وحدۃ الوجود کی مخالفت و تنقید مسئلہ وحدۃ الوجود کی مخالفت کے سب سے بڑے علمبردار اور اس پر کتاب و سنت کی بنیاد پر اور ان اثرات و نتائج کی روشنی میں جو قریبی عرصہ میں اس مسئلہ و تحقیق کے اختیار کرنے کی وجہ سے تصوف کے حلقہ میں اور عوام میں ظاہر ہونے شروع ہو گئے تھے، تنقید و تبصرہ اور اس کا تحلیل و تجزیہ کرنے میں شیخ الاسلام تقی الدین حافظ تیمیہ رحمہ اللہ (۶۶۱ – ۷۲۸ھ) کا نام سب سے زیادہ روشن ہے، وہ شیخ اکبر کی وفات (۶۳۸ھ) سے تئیس سال بعد پیدا ہوئے۔ شیخ اکبر کی وفات جس شہر (دمشق) میں ہوئی اور جس کو ان کی آخری آرامگاہ اور مدفن بننے کا شرف حاصل ہوا، وہیں امام ابن تیمیہ رحمہ اللہ نے ہوش سنبھالا، تعلیم و تربیت حاصل کی اور یگانہ علمی و ذہنی کمالات کو پہنچے۔ ان کا شعور جب بالغ ہوا اور وہ جب ماحول پر ناقدانہ نظر ڈالنے کے قابل ہوئے تو شیخ اکبر کی وفات کو ۴۰ – ۴۵ سال سے زیادہ عرصہ نہیں گزرا تھا۔ مصر و شام کی فضا ان کی علمی نادر تحقیقات کے شور سے گونج رہی تھی، اور علم و معرفت کے خم خانے ان کے ذوق توحید سے مخمور تھے، مصر میں شیخ ابو الفتح نصر المنجبی، شیخ اکبر کے غالی معتقدین میں تھے، اور سلطنت کا مدار المہام اور سیاہ و سفید کا مالک رکن الدین بیبرس الجاشنگیر، شیخ نصر المنجبی کا معتقد و مرید تھا۔ شام میں اور اسی طرح بیشتر عرب ممالک میں شیخ کی کتابیں خصوصاً "فتوحات مکیہ" اور "فصوس الحکم" عام طور پر متداول تھیں۔ اور لوگ ان کو پڑھ پڑھ کر سر دھنتے تھے۔ خود امام ابن تیمیہ رحمہ اللہ نے اعتراف کیا ہے کہ "فتوحات مکیہ"، کنہ المحکم المربوط، "الدرۃ الفاخرۃ"، و "مطالع النجوم" وغیرہ میں بڑی اچھے علمی فوائد و نکات ملتے ہیں۔ شیخ اکبر کے مسلک کے حاملین میں ابن سبعین، صدر الدین قونوی، (جو شیخ اکبر کے براہ راست شاگرد تھے) بلیانی اور تلمسانی خاص طور پر شہرہ آفاق تھے، امام ابن تیمیہ رحمہ اللہ نے اس پوری جماعت میں شیخ اکبر کر ان سب پر ترجیح دی ہے، جس سے معلوم ہوتا ہے کہ انہوں نے انصاف و تحقیق کا دامن ہاتھ سے جانے نہیں دیا ہے۔ اور" إِذَا حَكَمْتُم بَيْنَ النَّاسِ أَن تَحْكُمُوا بِالْعَدْلِ ۚ إِنَّ اللَّهَ نِعِمَّا يَعِظُكُم بِهِ ۗ إِنَّ اللَّهَ كَانَ سَمِيعًا بَصِيرًا ﴿النساء:٥٨﴾" پر عمل کیا ہے۔ وہ کہتے ہیں : "ابن عربی ان لوگوں میں اسلام سے قریب تر ہیں، اور ان کا کلام بہت سے مقامات پر نسبتاً بہتر ہے۔ اس لئے کہ وہ مظاہر اور ظاہر میں فرق کرتے ہیں۔ امر و نہی اور شرائع و احکام کو اپنی جگہ رکھتے ہیں، مشائخ نے جن اخلاق و عبادات کی تاکید کی ہے، ان کے اختیار کرنے کا مشورہ دیتے ہیں، اس لئے بہت سے عابد و صوفی ان کے کلام سے سلوک کو اخذ کرتے ہیں، اگرچہ وہ ان کے حقائق کو اچھی طرح نہیں سمجھتے، ان میں سے جو ان حقائق کو سمجھ لیتے ہیں، اور ان کی موافقت کرتے ہیں، ان پر ان کے کلام کی حقیقت منکشف ہو جاتی ہے۔" (۱) دوسری جگہ ایک بلند مرتبہ مسلمان سے حسن ظن اور اپنے حکم لگانے کی نازک ذمہ داری کا احساس کرتے ہوئے لکھتے ہیں : ------------------------------ ۱؎ مکتوب شیخ الاسلام بنام شیخ نصر المنجبی مندرجہ "جلاء العینین" ص ۵۷۔ " اللّٰہ تعالیٰ ہی کو علم ہے کہ ان کا خاتمہ کس چیز پر ہوا، اللّٰہ تعالیٰ تمام مسلمان مردوں اور عورتوں زندہ و مردہ کی مغفرت فرمائے "رَبَّنَااغْفِرْلَنَا وَلِاِخْوَانِنَا الَّذِیْنَ سَبَقُوْنَا بِاالْاِیْمَانِ وَلاَ تَجْعَلْ فِيْ قُلُوْبِنَا غَلا لِلَّذِیْنَ آمَنُوْا رَبَّنَا اِنَّكَ رَؤُفٌ رَحِیْمُ ٗ (ہمارے پروردگا، ہماری اور ہمارے ان بھائیوں کی مغفرت فرما جو ہم سے پہلے ایمان کے ساتھ چلے گئے اور ہمارے دلوں میں اہلِ ایمان کی طرف سے کھوٹ نہ رکھ اے ہمارے پروردگار تو بہت شفقت والا مہربان ہے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109: عقیدۂ وحدۃ الوجود کے غالی مبلغ و داعی اور ان کے اثرات و نتائج</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۲۶۸</w:t>
      </w:r>
    </w:p>
    <w:p>
      <w:pPr>
        <w:spacing w:before="60" w:after="80" w:line="312" w:lineRule="auto"/>
        <w:ind w:right="288" w:left="288"/>
        <w:jc w:val="right"/>
      </w:pPr>
      <w:r>
        <w:rPr>
          <w:rFonts w:ascii="Jameel Noori Nastaleeq" w:hAnsi="Jameel Noori Nastaleeq"/>
          <w:color w:val="222222"/>
          <w:sz w:val="27"/>
        </w:rPr>
        <w:t>عقیدۂ وحدۃ الوجود کے غالی مبلغ و داعی اور ان کے اثرات و نتائج لیکن ایسا معلوم ہوتا ہے کہ اس تحقیق کے خاص مزاج و مذاق، اس کی عمومی تبلیغ و اشاعت اور اس کی تعلیم و تلقین میں زیادہ جوش سے کام لینے اور احتیاط ملحوظ نہ رکھنے کی وجہ سے خود شام میں جو علوم دینیہ کا بڑا مرکز اور مصر کی مسلم ترکی النسل حکومت کا ایک اہم صوبہ تھا، ایک طرح کا ذہنی و اخلاقی انتشار پیدا ہونے لگا تھا، لوگ شریعت، عقل اور اخلاق کے حدود پھلانگنے لگے تھے۔ اور ایک بحرانی کیفیت اسلامی معاشرے میں رونما تھی۔ ایک حکیم صاحب کے قول کے مطابق "درخت اپنی جڑ سے نہیں اپنے پھل سے پہچانا جاتا ہے"۔ عقیدۂ وحدۃ الوجود کا درخت جس طرح کے برگ و بار لانے لگا تھا، وہ ایک حامی شریعت اور غیور عالم و داعی کے لئے باعث تشویش اور موحبِ نقد تھے۔ امام اب تیمیہؒ ناقل ہیں (اور وہ نقول میں عام طور پر محتاط ہیں) کہ تلمسانی (جو اس معرفت کے علم میں سب سے بڑھے ہوئے تھے) مسلک وحدۃ الوجود کے صرف قائل ہی نہیں بلکہ اس پر عامل بھی تھے، شراب پیتے تھے اور محرمات کا ارتکاب کرتے تھے (کہ جب موجود ------------------------------ ١؎ ایضا ایک ہے تو حلال و حرام کی تفریق کیسی؟) امام ابن تیمیہ رحمہ اللہ لکھتے ہیں: "مجھ سے ایک معتبر آدمی نے بیان کیا کہ وہ تلمسانی سے "فصوص الحکم" کا درس لیتے تھے، اور اس کو اولیاء اللہ اور عارفین کا کلام سمجھتے تھے، جب انہوں نے فصوص کو پڑھا اور دیکھا کہ اس کے مضامین تو قرآن شریف کے صریح مخالف ہیں تو انہوں نے تلمسانی سے کہا کہ یہ کلام تو قرآن کے خلاف ہے، تو اس نے جواب دیا کہ قرآن تو سارا شرک سے بھرا ہوا ہے، اس لئے کہ وہ رب و عبد کے درمیان فرق کرتا ہے، توحید تو ہمارے کلام میں ہے، اس کا یہ بھی مقولہ ہے کہ کشف کے ذریعہ وہ ثابت ہوا ہے، جو صریح عقل کے خلاف ہے۔" (۱) وہ مزید لکھتے ہیں : "ایک شخص نے جو تلمسانی اور اس کے ہم خیال کے ساتھ تھا، مجھے سنایا کہ ہمارا گذر ایک مردہ کتے کے پاس سے ہوا، جس کو خارش تھی، تلمسانی کے رفیق نے کہا کہ یہ بھی ذات خداوندی ہے؟ اس نے جواب دیا کہ کیا کوئی چیز اس کی ذات سے خارج ہے، ہاں سب کے سب اسی کی ذات کے اندر ہیں۔ (۲) وہ اپنی دوسری کتاب "الرد الاقوم علی فصوص الحکم" میں لکھتے ہیں : "بعض لوگوں سے کہا گیا کہ جب وجود ایک ہے تو بیوی کیوں حلال اور ماں حرام ہے؟ اس محقق نے جواب دیا کہ ہمارے نزدیک سب ایک ہیں، لیکن ان محجوبین نے (جو توحید حقیقی سے ناآشنا ہیں) کہا کہ ماں حرام ہے، ہم نے بھی کہا کہ ہاں تم (محجوبین) پر حرام ہے۔" (۳) یہ نہیں کہا جا سکتا کہ ان بیباکانہ اقوال اور اباحیت و فوضویت (اخلاقی انارکی) ------------------------------ ۱۔ الفرقان بین الحق والباطل ص ۱۴۵۔ ۲۔ ایضاً۔ ۲۔ ایضاً ص ۴۲۔ کی ذمہ داری شیخ اکبر جیسے عارف و محقق پر یا ان کی کتابوں پر عاید ہوتی ہے، جو بغایت درجہ متبع سنت ۱؎ ، عابد و زاہد ، مرتاض و مجاہد اور نفس سے شدید محاسبہ کرنے والے، مکاید شیطان اور غوائل نفس سے بدرجۂ تمام واقف تھے ۲؎ ، لیکن ان کے یہاں اس طرح کے غریب اور موحش اقوال ملتے ہیں، جن سے رائی کا پربت بنا لینے والوں کو مسالہ ہاتھ آتا ہے، مثلاً یہ کہ ’’ عہد موسوی کے گوسالہ پرستوں نے درحقیقت خدا ہی کی پرستش کی تھی، موسیؑ نے ہارونؑ کو جو ٹوکا تھا، تو اس بات پر کہ لوگوں نے گوسالہ پرستی کی ( جو دراصل خدا پرستی تھی اس لئے کہ موجود تو ایک ہی ہے ) مخالفت کیوں کی؟ ان کے نزدیک موسیٰؑ ان عارفین میں سے تھے، جو ہر چیز میں حق کا مشاہدہ کرتے ہیں، اور اس کو ہر چیز عین سمجھتے ہیں، ان کے نزدیک فرعون اپنے اس دعویٰ میں بر سرحق تھا کہ ’’ أنا ربکم الاعلیٰ ‘‘ بلکہ وہ عین تھا، فرعون کو چونکہ تکوینی طور پر منصبِ حکومت حاصل تھا، اور وہ صاحب حق تھا، تو اس نے بجا طور پر ’’ أنا ربکم الأعلیٰ ‘‘ کہا، اس لئے کہ جب سب کسی نہ کسی نسبت میں رب ہیں تو میں ان میں سے اعلیٰ ہوں، کیوں کہ مجھے ظاہر میں تم پر حکومت کرنے اور فیصلہ کرنے کا اختیار دیا گیا ہے ، وہ کہتے ہیں کہ جادوگروں کو جب فرعون کی صداقت کا علم ہوا تو انھوں نے اس کی مخالفت نہیں کی، بلکہ اس کا اعتراف کیا اور کہا کہ ’’ اِقض ما أنت قاض اِنما تقضی ھذہ الحیاۃ الدنیا ‘‘ ( جو تمہیں فیصلہ کرنا ہو کرو تم اس دنیا کی زندگی پر حکم چلا سکتے ہو ) اس لئے فرعون کا یہ کہنا بالکل بجا تھا کہ ’’ أنا ربکم الأعلیٰ ‘‘ وہ حضرت نوحؑ پر تنقید کرتے ہیں، اور ان کی کافر قوم کی تصویب و تعظیم ، جنھوں نے پتھروں کی پرستش کی ، وہ کہتے ہیں کہ ان بت پرستوں نے درحقیقت اللہ ہی کی ------------------------------ ۱؎ شیخ اکبر امام داؤد ظاہری کے مذہب ظاہری کے پیرو تھے، جو قیاس کے قائل نہیں اور ظاہر حدیث پر عمل کرتے ہیں ۔ ۲؎ مثال کے طور پر ملاحظہ ہو ان کا رسالہ ’’ روح القدس ‘‘ ۔ عبادت کی تھی، اور طوفان نوح دراصل معرفت الہی کی طغیانی اور اس کے سمندر کا جوش تھا، جس میں وہ غرق ہوئے۔ 1؎ اس بناء پر بہت سے ایسے مشائخ و عارفین جو شیخ اکبر کے علو مرتبہ کے قائل تھے، اور ان کو مقبولین میں سمجھتے تھے، وہ اپنے تعلق کو ان کی کتابوں کے عام مطالعہ سے سختی سے منع کرتے تھے، شیخ محی الدین عبدالقادر عید روسی مصنف"النور السافر" اپنے شیخ علامہ بحرق سے روایت کرتے ہیں کہ ان کے مرشد شیخ وقت شیخ ابوبکر عید روسی نے بیان کیا کہ مجھے یاد نہیں کہ میرے والد (شیخ عبداللہ ابن ابی بکر حضرمی) نے مجھے کبھی مارا یا جھڑکا ہو، یہ واقعہ ایک ہی مرتبہ پیش آیا، اور اس کی وجہ یہ تھی کہ انھوں نے میرے ہاتھ میں شیخ اکبر کی "فتوحات مکیہ" کا ایک جزء دیکھا، ان کو سخت غصہ آیا، میں نے اس دن سے ان کتابوں کو ہاتھ نہیں لگایا، وہ کہتے تھے کہ میرے والد شیخ کی دونوں کتابوں، فتوحات، اور فصوص کے مطالعہ سے شدت سے منع کرتے تھے ، لیکن اسی کے ساتھ شیخ سے حسن ظن رکھنے کی تاکید بھی کرتے تھے، اور اس کا عقیدہ رکھنے کی ہدایت کرتے تھے کہ وہ اکابر اولیاء اللہ اور کبار عارفین میں تھے۔ 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110: عقیدہ وحدۃ الوجود ہندوستان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۲۷۱</w:t>
      </w:r>
    </w:p>
    <w:p>
      <w:pPr>
        <w:spacing w:before="60" w:after="80" w:line="312" w:lineRule="auto"/>
        <w:ind w:right="288" w:left="288"/>
        <w:jc w:val="right"/>
      </w:pPr>
      <w:r>
        <w:rPr>
          <w:rFonts w:ascii="Jameel Noori Nastaleeq" w:hAnsi="Jameel Noori Nastaleeq"/>
          <w:color w:val="222222"/>
          <w:sz w:val="27"/>
        </w:rPr>
        <w:t>عقیدہ وحدۃ الوجود ہندوستان میں آٹھویں صدی میں جب یہ عقیدہ ہندوستان آیا تو اس وجہ سے کہ ہندوستان خود ------------------------------ 1؎ شیخ اکبر کے یہ سب اقوال "الرد الاقوم علی مافی کتاب فصوص الحکم" اور "الفرقان بین الحق و الباطل" سے ماخوذ ہیں، اور امام نے ان کو "فصول الحکم" سے اقتباس کر کے لکھا ہے، یہاں اس بات کا بھی اظہار ضروری ہے کہ شیخ اکبر کے علوم سے اشتغال رکھنے والوں کی ایک جماعت اس بات کی قائل ہے کہ شیخ کی کتابوں بالخصوص "فصوص الحکم" میں کثرت سے الحاقات و اضافات کیے گئے ہیں۔ 2؎ النور السافر صفحہ346 اس مسلک و ذوق کا قدیم ترین اور پرجوش ترین قائل و داعی رہ چکا تھا، اور بعض مورخین تصوف کے قول کے مطابق متصوفین اسلام نے جو ایران، عراق اور مغرب میں پیدا ہوئے، توحید وجودی کا سبق ہندوستان ہی سے لیا تھا، اسلام کی آمد کے بعد بھی بلا کسی انقطاع کے یہ ملک اس مسلک و عقیدہ کا علمبردار "ہمہ اوست" کا قائل ہے، اور آرین نسلوں کے مزاج اور یہاں کے مذاہب اور فلسفوں کی (جو سامی اقوام اور انبیاء کے مرزبوم میں پیدا ہونے والے مذاہب کے برخلاف تعینات و قیود سے گریزاں اور وحدت وجود اور وحدت ادیان کے ہزاروں برس سے قائل ہیں) اطلاق پسندی کی وجہ سے اس مشرب نے گہرا ور شوخ رنگ اختیار کر لیا اور یہاں آ کر اس فلسفہ کے مزاج نے مقامی مزاج سے ہم آہنگ و ہم آغوش ہو کر ایک نیا جوش اور ایک نیا مکتب خیال پیدا کر لیا، یہاں کے مشائخ میں ایک بڑی تعداد اس مشرب کی حامی و حامل اور مبلغ و داعی نظر آتی ہے، ان میں خاص طور پر سلسلہ چشتیہ صابریہ کے نامی و گرامی شیخ شاہ عبدالقدوس گنگوہی رحمہ اللہ (م ۹۴۴ھ) شیخ عبد الرزاق جھنجھانوی (م ۹۴۹ھ) شیخ عبد العزیز دیلوی معروف بہ شکر بار (م ۹۷۵ھ) شیخ محمد ابن فضل اللہ برہان پوری (م ۱۰۲۹ھ) اور شیخ محب اللہ الہ آبادی (م ۱۰۵۸ھ) میں سے ہر ایک اپنے عہد و عصر کا ابن عربی اور اپنے شہر و مصر کا ابن فارض تھا، ان میں سے اکثر حضرات حضرت مجدد سے کچھ پیشتر یا ان کے زمانہ سے قریب یا متصلاً مسند آرائے تحقیق و ارشاد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111: شیخ علاء الدولہ سمنانی اور وحدۃ الوجود کی مخالفت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۲۷۲</w:t>
      </w:r>
    </w:p>
    <w:p>
      <w:pPr>
        <w:spacing w:before="60" w:after="80" w:line="312" w:lineRule="auto"/>
        <w:ind w:right="288" w:left="288"/>
        <w:jc w:val="right"/>
      </w:pPr>
      <w:r>
        <w:rPr>
          <w:rFonts w:ascii="Jameel Noori Nastaleeq" w:hAnsi="Jameel Noori Nastaleeq"/>
          <w:color w:val="222222"/>
          <w:sz w:val="27"/>
        </w:rPr>
        <w:t>شیخ علاء الدولہ سمنانی اور وحدۃ الوجود کی مخالفت جیسا کہ اوپر کہا گیا مسلک وحدۃ الوجود کی تردید اور شیخ اکبر پر تنقید کرنے والے زیادہ تر علوم ظاہر کے دریا کے غواض اور حقیقت و معرفت کے کوچہ ریاضت و مجاہدی کی دنیا اور معارف و حقائق اور عملی تجربات اور ذوق سے ناآشنا تھے، اس لئے اس مشرب کے ذوق آشنا ان کی تنقیدات کو یہ کہہ کر ناقابل اعتناء قرار دے دیتے تھے کہ۔ ع لذت مے نشناسی بخدا تا پخشی اور۔ ع چوں نہ دید ند حقیقت رہ افسانہ زدند پہلے محقق اور مسلم صوفی اور عارف جنہوں نے خصوصیت و اہتمام کے ساتھ اس مشرب کی تنقید اور تردید کی وہ شیخ رکن الدین ابو المکارم علاء الدولہ سمنانی ہیں۔ (۱) علاء الدولہ السمنانی (۶۵۹ – ۷۳۶ھ) خراسان میں سمنان کے ایک دولت مند اور مشہور گھرانہ میں پیدا ہوئے جس کے افراد حکومت و وزارت کے اعلٰی عہدوں پر فائز تھے، انہوں نے شیخ نور الدین عبدالرحمن الکسرقی الاسفرئنی سے کُبروی سلسلہ میں باطنی استفادہ کیا اور اجازت پائی، شیخ اکبر کے وحدۃ الوجود کے نظریہ کے خلاف انہوں نے مسلسل مناظرات جاری رکھے اور اپنے خطوط میں بھی جابجا ذکر کیا، ان کے نزدیک سالک طریقت کی انتہائی منزل "توحید" نہیں بلکہ "عبودیت" ہے۔ ان کے ملفوظات ان کے مرید اقبال ابن سالق سیستانی نے مرتب کئے جس کے کئی نسخے "چہل مجلس" یا ملفوظات شیخ علاء الدولہ السمنانی وغیرہ کے ناموں سے کتب خانوں میں محفوظ ہیں، جامی کے "نفحات الانس" ص ۵۰۴ – ۵۱۵ کا بیشتر حصہ انہی ملفوظات پر مبنی ہے۔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112: وحدۃ الشہود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۲۷۳</w:t>
      </w:r>
    </w:p>
    <w:p>
      <w:pPr>
        <w:spacing w:before="60" w:after="80" w:line="312" w:lineRule="auto"/>
        <w:ind w:right="288" w:left="288"/>
        <w:jc w:val="right"/>
      </w:pPr>
      <w:r>
        <w:rPr>
          <w:rFonts w:ascii="Jameel Noori Nastaleeq" w:hAnsi="Jameel Noori Nastaleeq"/>
          <w:color w:val="222222"/>
          <w:sz w:val="27"/>
        </w:rPr>
        <w:t>وحدۃ الشہود ہمارے علم و مطالعہ میں دو نامور شخصیتیں ایسی گذری ہیں، جن کے یہاں وحدۃ الوجود ------------------------------ ۱۔ مکتوبات امام ربانی مکتوب نمبر ۸۹ دفتر سوم۔ ۲۔ مقالہ E. MEIER۔ مندرجہ "اردو دائرہ معارف اسلامیہ۔" کے متوازی وحدۃ الشہود کا ذکر اور اس کی طرف اشارات ملتے ہیں، ان دونوں میں اختلاف ذوق بلکہ متباین راستوں کے باوجود صرف ایک (حسن نیت، سلامت ذوق، اور اخلاص) کی وحدت ہے، جس پر ہدایت کے ابواب کے مفتوح ہونے کا وعدہ قرآنی " وَالَّذِينَ جَاهَدُوا فِينَا لَنَهْدِيَنَّهُمْ سُبُلَنَا ۚ﴿العنکبوت:٦٩﴾ کے الفاظ ہیں، موجود ہے۔ ایک شیخ الاسلام حافظ ابن تیمیہ جو اصلاً محدث، متکلم اور فقیہ تھے، دوسرے مخدوم الملک شیخ شرف الدین یحیٰ منیری رحمہ اللہ جو اصلاً عارف و محقق اور امام تصوف و حقیقت تھے، اول الذکر کی کتاب "العبودیہ" سے صاف ظاہر ہوتا ہے کہ وہ وحدۃ الشہور کے کوچہ سے آشنا ہیں، اور اس حقیقت سے واقف ہیں کہ سالکین کو اثنائے سلوک میں یہ مقام پیش آتا ہے، اور وہ انبیاء علیہم السلام اور ان کے متبعین کاملین صحابہ کرام وغیرہم کی معرفت سے فروتر لیکن وحدۃ الوجود کے مقام سے بہتر و بلند تر ہے (۱)۔ لیکن چونکہ یہ ان کا اصل میدان نہیں، اس لئے وہ صرف اشارات پر اکتفا کرتے ہیں۔ لیکن مخدوم بہاری (م۷۸۲ھ) نے اپنے مکتوبات میں بڑی خوبی کے ساتھ اس مسئلہ کو پیش کیا ہے، وہ اپنے ذاتی تجربہ اور اس مقام کی تحقیق کی روشنی میں جو ان کو حاصل تھا، کہتے ہیں کہ "عام طور پر جس کو وحدۃ الوجود اور غیر حق کا عدم محض اور فناء کامل سمجھا جاتاہے، وہ دراصل وجود حقیقی کے سامنے دوسرے موجودات کا اس طرح ماند پڑ جانا اور مغلوب ہو جانا ہے، جس طرح آفتاب کی روشنی کے سامنے ستاروں کی روشنی ماند اور ذرات کا وجود بے حقیقت ہو جاتا ہے" وہ دو لفظوں میں اس حقیقت کو اس طرح بیان کرتے ہیں "نابودن دیگر و نادیدن دیگر" کسی چیز کا معدوم و نابود ہو جانا اور چیز ہے، اور نظر نہ آنا اور چیز۔ اور فرماتے ہیں، یہ ایک ایسا نازک مقام ہے، جہاں اچھے اچھوں کے قدم لڑکھڑا گئے،ا ور توفیق الٰہی ------------------------------ ۱۔ ملاحظہ ہو "رسالۃ العبودیہ ص ۸۵ – ۸۸ و اما النوع الثانی فھو الغناء عن شہود السوی" الخ (المکتب الاسلامی، دمشق) اور خضر کامل کے بغیر جادۂ حقیقت پر قائم رہنا مشکل ہے۔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113: ایک نئی تجدیدی شخصیت کی ضرورت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۲۷۵</w:t>
      </w:r>
    </w:p>
    <w:p>
      <w:pPr>
        <w:spacing w:before="60" w:after="80" w:line="312" w:lineRule="auto"/>
        <w:ind w:right="288" w:left="288"/>
        <w:jc w:val="right"/>
      </w:pPr>
      <w:r>
        <w:rPr>
          <w:rFonts w:ascii="Jameel Noori Nastaleeq" w:hAnsi="Jameel Noori Nastaleeq"/>
          <w:color w:val="222222"/>
          <w:sz w:val="27"/>
        </w:rPr>
        <w:t>ایک نئی تجدیدی شخصیت کی ضرورت لیکن اس مسئلہ کی تنقیح، اس سلسلہ میں اتمام حجت کے لئے ایک ایسی شخصیت کی ضرورت تھی جو سیر و سلوک کی ان پرخار وادیوں اور ان اعلٰی منازل سے گزر چکا ہو، دریائے حقیقت کا غواص ہو اور جو ان عملی تجربات کے مواج اور طوفانی سمندر سے گزر کر ساحل حقیقت پر پہنچا ہو، وہ عدم علم کو عدم شئی کی دلیل نہ بنائے بلکہ ایک عینی مشاہد اور ایک بلند ہمت و بلند نظر مسافر کی طرح پوری خود اعتمادی کے ساتھ علی وجہہ البصیرۃ یہ کہے کہ جہاں تک توحید وجودی کا تعلق ہے : ہوں اس کوچہ کے ہر ذرہ سے آگاہ ادھر سے مدتوں آیا گیا ہوں لیکن اس کے ساتھ یہ بھی کہے۔ ع ستاروں سے آگے جہاں اور بھی ہیں وحدۃ الوجود کے سلسلہ میں اس وقت تک اثبات و نفی کرنے والوں کے تین مسلک رہے ہیں۔ ۱۔ وحدۃ الوجود کا مکمل اثبات اور یہ کہ وہ ایک بدیہی حقیقت ہے، اور تحقیق و معرفت کی آخری منزل ہے۔ ۲۔ وحدۃ الوجود کا مکمل انکار اور یہ کہ وہ وہم و خیال و قوت متخیلہ کی کارفرمائی اور باطنی مشاہدہ کے سوا کچھ نہیں۔ ------------------------------ ۱۔ ملاحظہ ہو مکتوب اول مکتوبات سہ صدی اور اس کا اقتباس مندرجہ "تاریخ دعوت و عزیمت" حصہ سوم، ص ۲۸۴ – ۲۸۶۔ ۳۔ وحدۃ الوجود کے متوازی وحدۃ الشہود کا نظریہ اور یہ کہ حقیقت میں سالک کو جو کچھ نظر آتا ہے، اور جو حقیقت نفس الامری ہے، وہ یہ نہیں کہ وجود واحد ہے، اور واجب الوجود کے سوا ہر وجود حقیقتاً منتفی و معدوم ہے، بلکہ واقعہ یہ ہے کہ موجودات اپنی جگہ پر موجود اور قائم ہیں، لیکن واجب الوجود کے وجود حقیقی کے نور نے ان پر ایسا پردہ ڈال دیا ہے کہ وہ معدوم نظر آتے ہیں، اور جس طرح ستارے آفتاب کے طلوع کے بعد اس کے نور کے سامنے اس طرح ماند پڑ جاتے ہیں کہ اگر کوئی کہے کہ ستارے نہیں ہیں تو وہ کاذب نہیں ہوگا، اسی طرح موجودات اس وجود کامل و حقیقی کے سامنے ایسے بے حقیقت نظر آتے ہیں کہ گویا ان کا سرے سے وجود ہی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114: مجدد صاحب کا اضافہ اور تجدیدی کارنامہ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۲۷۶</w:t>
      </w:r>
    </w:p>
    <w:p>
      <w:pPr>
        <w:spacing w:before="60" w:after="80" w:line="312" w:lineRule="auto"/>
        <w:ind w:right="288" w:left="288"/>
        <w:jc w:val="right"/>
      </w:pPr>
      <w:r>
        <w:rPr>
          <w:rFonts w:ascii="Jameel Noori Nastaleeq" w:hAnsi="Jameel Noori Nastaleeq"/>
          <w:color w:val="222222"/>
          <w:sz w:val="27"/>
        </w:rPr>
        <w:t>مجدد صاحب کا اضافہ اور تجدیدی کارنامہ مجدد صاحب نے ان تین مسلکوں کے مقابلہ میں ایک چوتھا مسلک اختیار کیا، وہ یہ کہ وحدۃ الوجود سالک کے سیر و سلوک کی ایک منزل ہے، اس کو عیاناً و مشاہدۃً نظر آتا ہے کہ وجود حقیقی و کامل کے علاوہ کسی چیز کا وجود نہیں، جو کچھ ہے، وہ سب ایک ہی وجود ہے، باقی سب اس کی "تلوینات و تنوعات" ہیں، یا شیخ اکبر اور اس مشرب وجودی کے عارفین کے بقول "تنزلات" ہیں۔ لیکن اگر توفیق الٰہی شامل حال اور شریعت کا چراغ رہنما ہوتا ہے، اور سالک کی ہمت بلند ہوتی ہے، تو دوسری منزل بھی سامنے آتی ہے، اور وہ وحدۃ الشہود کی منزل ہے۔ اس طرح حضرت مجدد وحدۃ الوجود (جو صدیوں تک عالی استعداد سالکین و عارفین اور دقیقہ رس حکماء اور غواصین کا مسلک رہا ہے) کی نفی اور اس کے سب سے بڑے علمبردار و شارح شیخ اکبر محی الدین ابن عربی (جن کے علوم و معارف نکات و اسرار اور کمالات روحانی کا انکار مکابرہ ہے) کے علو مقام، مقبولیت عند اللہ اور اخلاص کا انکار کئے بغیر بلکہ بلند الفاظ میں اس کا اعتراف کرتے ہوئے، ایک اضافہ فرماتے ہیں، اور ایک نئی یافت و دریافت کا اعلان کرتے ہیں، جو ایک طرف عقیدہ جمہور مسلمین، کتاب و سنت اور شریعت حقہ کے مطابق ہے، دوسری طرف وہ پیچھے کی طرف لے جانے اور ایک بڑے گروہ کے علوم و تحقیقات پر خط نسخ پھیرنے کے بجائے ایک ایسی چیز کا اضافہ کرتا ہے، جس سے نصوص شرعیہ، اصول قطعیہ اور سیر انفس و آفاق کے آخری مکشوفات و تحقیقات میں مطابقت پیدا ہو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115: ذاتی تجربہ و مشاہدہ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۲۷۷</w:t>
      </w:r>
    </w:p>
    <w:p>
      <w:pPr>
        <w:spacing w:before="60" w:after="80" w:line="312" w:lineRule="auto"/>
        <w:ind w:right="288" w:left="288"/>
        <w:jc w:val="right"/>
      </w:pPr>
      <w:r>
        <w:rPr>
          <w:rFonts w:ascii="Jameel Noori Nastaleeq" w:hAnsi="Jameel Noori Nastaleeq"/>
          <w:color w:val="222222"/>
          <w:sz w:val="27"/>
        </w:rPr>
        <w:t>ذاتی تجربہ و مشاہدہ اس تمہید کے بعد حضرت مجدد کے چند بلند پایہ مکتوبات کے (جو زیادہ واضح اور سہل الفہم ہیں) اقتباسات پڑھیے : اپنے روحانی ارتقاء اور وحدۃ الوجود کے مشرب سے وحدۃ الشہود تک پہونچنے کا حال اپنے ایک اہل تعلق "شیخ صوفی" کو ایک خط میں لکھتے ہیں : "مخدوم مکرم! کمسنی سے اس فقیر کا اعتقاد اہل توحید کا مشرب تھا، فقیر کے والد قدس سرہ ظاہراً اسی مشرب پر تھے، اور مستقلاً اسی طریق سے اشتغال رکھتے تھے۔ بحکم "ابن الفقیہ نصف الفقیہ" فقیر کو بھی اس نسبت سے علمی طور پر حظ وافر حاصل تھا، اور وہ اس میں بڑی لذت پاتا تھا، یہاں تک کہ حق سبحانہ و تعالٰے نے محض اپنے کرم سے ارشاد پناہ، حقائق و معارف آگاہ مؤید الدین شیخ راشد رہنمائے راہ خدا محمد الباقی قدس سرہ کی خدمت میں پہونچایا، اور آں جناب نے اس فقیر کو طریقہ علیہ نقشبندیہ کی تعلیم دی، اور اس کے حال پر توجہ بلیغ ملحوظ رکھی، اس طریق علیہ کے اشتغال و ممارست کے بعد تھوڑی مدت میں اس پر توحید وجودی کا انکشاف ہوا، اور اس انکشاف میں ایک طرح کا غلو پیدا ہو گیا، اس مقام کے علوم و معارف کا بکثرت فیضان ہوا، اور اس مرتبہ کے دقائق میں شاید ہی کوئی بات رہی ہو جو منکشف نہ کر دی گئی ہو۔ شیخ محی الدین ابن عربی کے نازک و دقیق علوم جیسا چاہیے تھا، سامنے آئے اور تجلی ذاتی جس کو صاحب نصوص نے بیان کیا ہے، اور اس کا وہ انتہائی عروج حاصل ہوا، جس کے متعلق وہ کہتے ہیں کہ "مابعد ھذا الا العدم المحض" سے بھی مشرف کیا گیا، اور اس تجلی کے وہ علوم و معارف جس کو شیخ خاتم الولایت کے ساتھ مخصوص سمجھتے ہیں، بتفصیل علم میں آئے، اس توحید میں سُکر و غلبہ حال اس حد تک پہونچا کہ اپنے بعض عرائض میں جو حضرت خواجہ کو لکھے تھے، ایسے سکر کے اشعار لکھ دیئے۔ اس حال نے مدت مدید تک طول کھینچا اور مہینوں سے برسوں کی نوبت آئی کہ ناگاہ حضرت حق کی عنایت بے غایت نے دریچہ غیب سے منہ نکالا، وہ عرصہٴ ظہور میں آئی اور بے چونی و بے چگونی "لیس کمثلہ شئ" کے چہرہ پر جو پردہ پڑا تھا، اس کو ہٹا دیا اور سابق کے وہ علوم جو اتحاد اور وحدۃ الوجود کی خبر دیتے تھے، روبزوال ہوئے، اور احاطہ اور سریان اور قرب و معیت ذاتی جو اس مقام میں منکشف ہوئی تھی، روپوش ہو گئی،ا ور یقین الیقین سے معلوم ہو گیا کہ صانع جل شانہ، اس عالم کے ساتھ ان نسبتوں میں سے کوئی نسبت نہیں رکھتا، اس کا احاطہ و قرب علمی ہے، جیسا کہ اہل حق کا عقیدہ ہے "شکر اللہ سعیھم" وہ پاک ذات کسی چیز کے ساتھ متحد نہیں، وہ بے چون و بے چگون ہے، اور عالم سراسر اس داغ سے داغدار ہے، جو بے کیف ہے وہ باکیف کا عین اور مثل کیسے کہا جا سکتا ہے، واجب کو عین ممکن کیسے کہہ سکتے ہیں؟ قدیم عین حادث کبھی نہیں ہو سکتا، ممتنع العدم عین جائز العدم نہیں ہو سکتا۔ انقلاب حقائق محال ہے عقلاً و شرعاً اور ایک کا دوسرے پر محمول کرنا کبھی صحیح نہیں ہو سکتا، اصلاً وراساً۔ تعجب ہے کہ شیخ محی الدین اور ان کے تابعین، ذات واجب تعالٰے کو مجہول مطلق کہتے ہیں، اور اس کو کسی حکم کا محکوم علیہ نہیں سمجھتے، پھر اس کے باوجود احاطہ ذاتی اور قرب و معیت ذاتی کو ثابت کرتے ہیں، اس بارے میں صحیح بات وہی ہے، جو علماء اہل سنت نے کہی ہے کہ سارا معاملہ قرب علمی اور احاطہ علمی کا ہے۔ مشرب توحید وجودی کے منافی ان علوم و معارف کے حصول کے زمانہ میں اس فقیر پر سخت اضطراب کا زمانہ گذرا اس لئے کہ وہ اس توحید سے بالاتر کسی اور امر کو نہیں سمجھتا تھا۔ وہ بڑی تضرع و زاری کے ساتھ دعا کرتا تھا کہ یہ معرفت زائل نہ ہو، یہاں تک کہ سارے حجابات جو اس حقیقت پر پڑے ہوئے تھے، اٹھ گئے اور حقیقت نفس الامری منکشف ہوگئی، اور معلوم ہوا کہ عالم اگرچہ اللہ تعالٰے کے کمالات صفاتی کے لئے آئینہ کی حیثیت رکھتا ہے، لیکن مظہر (آئینہ میں جو عکس پڑ رہا ہے) وہ عین ظاہر (صاحب عکس) نہیں اور سایہ اپنی اصل کا (جس کا وہ سایہ ہے) عین نہیں ہو سکتا، جیسا کہ توحید وجودی کے قائلوں کا مسلک ہے۔ اس مسئلہ کو ایک مثال سے واضح کیا جاتا ہے، مثلاً ایک جامع علوم و فنون عالم کی خواہش ہوئی، کہ وہ اپنے کمالات گوناگوں کو عرصہ ظہور میں لائے اور اپنے مخفی محاسن و کمالات کو منظر عام پر لائے، تو اس نے حروف و اصوات کی ایجاد کی تاکہ ان کے آئینوں میں اپنے کمالات مخفی کو ظاہر کرے۔ ایسی صورت میں یہ نہیں کہا جا سکتا کہ یہ حروف و اصوات جو ان کمالات مخفی کی جلوہ گاہ اور آئینہ ہیں، ان کمالات کا عین یا ان کمالات کو محیط ہیں، یا ان کے قریب ہیں، یا معیت ذاتیہ رکھتے ہیں، بلکہ ان کے درمیان وہی نسبت ہو گی جو دال و مدلول کے درمیان ہوتی ہے، حروف و اصوات ان کمالات کی دلیل ہونے سے زیادہ اور کچھ نہیں، اور جو نسبت پیدا ہوئی ہے، وہ وہمی اور تخیلی ہے، فی الحقیقت ان نسبتوں (عینیت، اتحاد، احاطہ قرب، معیت بالذات) میں سے کوئی بھی نسبت ثابت نہیں، لیکن چونکہ ان کمالات اور ان حروف و اصوات کے درمیان ظاہر و مظہر اور مدلول و دال ہونے کی نسبت متحقق ہے، اس وجہ سے بعض لوگوں کو بعضے عوارض کی بنا پر ان وہمی نسبتوں کا حصول ہو جاتا ہے لیکن نفس الامر میں وہ کمالات ان تمام نسبتوں سے معرا و مبرا ہیں، حق اور خلق کے درمیان بھی اس دالیت و مدلولیت اور ظاہریت و مظہریت کے سوا کوئی علاقہ نہیں۔ بعض حضرات کو مراقبہ توحید کی کثرت ان وہمی احکام کے لگانے کے باعث ہو جاتی ہے، ان مراقبات کی صورت قوت خیالیہ میں منقش ہو جاتی ہے، بعض دوسرے لوگوں کو علم توحید اور اس کے اعادہ و تکرار سے ان احکام کا ایک طرح کا ذوق حاصل ہو جاتا ہے، بعض لوگوں کے اس طرف مائل ہونے کا سبب (اور وحدۃ الوجود کے قائل ہونے کا باعث) غلبہ محبت ہے، اس لئے کہ محبوب کی محبت کے غلبہ کی بنا پر محب کی نظر سے غیر محبوب نکل جاتا ہے، اور وہ محبوب کے سوا کسی کو نہیں دیکھتا، واقعہ یہ نہیں ہے کہ نفس الامر میں غیر محبوب کا وجود نہیں ہے، اس لئے کہ یہ مخالف حس و عقل و شرع ہے، اور کبھی یہی محبت احاطہ و قرب ذاتی کا حکم لگانے پر آمادہ کرتی ہے۔ اور توحید کی یہ قسم پہلی دونوں قسموں سے اعلیٰ ہے، اور احوال کے دائرہ میں داخل ہے، اگرچہ نفس الامر کے مطابق اور عقل کے موافق نہیں ہے، شریعت اور نفس الامر کے ساتھ اس کی تطبیق کی کوشش تکلف محض ہے، غایت مافی الباب یہ خطائے کشفی ہے، جو خطائے اجتہادی کا حکم رکھتی ہے کہ ملامت و عتاب اس سے اٹھ جاتا ہے بلکہ ایک حیثیت سے حال و مغلوبیت ہونے کی وجہ سے اس کی تصویب کی جا سکتی ہے۔" (۱) ------------------------------ ۱؂ مکتوب نمبر ۳۱/۱ بنام شیخ صوفی۔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116: توحید شہودی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۲۸۱</w:t>
      </w:r>
    </w:p>
    <w:p>
      <w:pPr>
        <w:spacing w:before="60" w:after="80" w:line="312" w:lineRule="auto"/>
        <w:ind w:right="288" w:left="288"/>
        <w:jc w:val="right"/>
      </w:pPr>
      <w:r>
        <w:rPr>
          <w:rFonts w:ascii="Jameel Noori Nastaleeq" w:hAnsi="Jameel Noori Nastaleeq"/>
          <w:color w:val="222222"/>
          <w:sz w:val="27"/>
        </w:rPr>
        <w:t>توحید شہودی ایک دوسرے مکتوب میں جو شیخ فرید بخاری کو لکھا گیا ہے، تحریر فرماتے ہیں : "وہ توحید جو سلوک کے دوران حضرات صوفیاء کو حاصل ہوتی ہے، اس کی دو قسمیں ہیں، توحید شہودی و توحید وجودی، توحید شہودی نام ہے، ایک دیکھنے کا، یعنی سالک کا مشہود سوائے ایک کے نہ ہو، اور توحید وجودی نام ہے، ایک کو موجود جاننے کا اور غیر کو معدوم سمجھنے کا۔" آگے چل کر فرماتے ہیں : "مثلاً ایک شخص کو آفتاب کے وجود کا یقین پیدا ہو گیا، اس یقین کا غلبہ اس بات کو مستلزم نہیں ہے کہ ستاروں کو اس وقت منتفی و معدوم جانے، لیکن جس وقت کہ وہ آفتاب کو دیکھے گا، ستاروں کو نہ دیکھے گا، اس کا مشہود سوائے آفتاب کے کوئی نہ ہو گا، اور جس وقت وہ ستاروں کو نہیں دیکھے گا، اس وقت بھی وہ جانے گا کہ ستارے معدوم نہیں ہیں، بلکہ وہ جانے گا کہ وہ ہیں لیکن مستور ہیں، اور آفتاب کی روشنی کے پرتو اور غلبہ سے مغلوب ہیں۔" (۱) آگے لکھتے ہیں : "حضرت قبلہ گاہی حضرت خواجہ باقی باللہ رحمہ اللہ کچھ عرصہ تک توحید وجودی کا مشرب رکھتے تھے، انہوں نے اپنے رسائل و مکتوبات میں اس کا اظہار بھی فرمایا ہے، لیکن آخر میں کمال عنایت خداوندی نے ان کو اس مقام سے ترقی عطا فرمائی اور ایسی شاہراہ پر ڈال دیا، جس سے اس معرفت کی تنگی سے خلاصی حاصل ہو گئی۔" (۲) ایک مکتوب میں شیخ اکبر اور ان کے متبعین کا مسلک بیان کرتے ہوئے تحریر فرماتے ہیں کہ ------------------------------ ۱؂ مکتوب نمبر ۴۳/۱ بنام شیخ فرید بخاری۔ ۲؂ ایضاً۔ "وہ وحدۃ الوجود کے قائل ہیں، ان کا خیال ہے کہ خارج میں ایک ہی موجود ہے، اور بس! اور وہ ذات حق ہے، عالم کا خارج میں قطعاً کوئی وجود نہیں، البتہ وہ اس کے ثبوت علمی کے قائل ہیں، اور کہتے ہیں کہ "الاعیان ماشمت رائحۃ الوجود" (یعنی اشیاء خارجی نے ہستی اور وجود کی بو بھی نہیں سونگھی ہے) وہ عالم کو حق سبحانہ تعالٰے کا ظل سمجھتے ہیں، لیکن ان کے نزدیک یہ وجود ظلی محض مرتبہ حس میں ہے، نفس الامر اور خارج میں عدم محض ہے۔" (۱) اسی مکتوب میں وحدۃ الوجود سے اپنی ترقی کی حکایت سناتے ہوئے تحریر فرماتے ہیں : "راقم سطور اولاً توحید وجودی کا عقیدہ رکھتا تھا، زمانہ طفولیت سے اس کو اس توحید کا علم حاصل تھا، اور اس کے دل میں اس کا یقین راسخ تھا، اگرچہ اس معاملہ میں اس وقت صاحب حال نہ تھا، اس نے راہ سلوک پر قدم رکھا تو اول (توحید وجودی) کا طریق منکشف ہوا اور اس نے مدت تک اس مقام کے منازل و مراتب میں جولانی کی، اور بہت سے علوم جو اس مقام کے مناسب تھے، اس پر فائز ہوئے، اور وہ مشکلات و واردات جو ارباب توحید پر وارد ہوتے ہیں، وہ ان مکاشفات اور علوم فیضانی سے حل ہوئے، ایک مدت کے بعد دوسری نسبت کا اس فقیر پر غلبہ ہوا، اور اس غلبہ کی حالت میں اس کو توحید وجودی کے بارے میں توقف لاحق ہوا، لیکن یہ توقف حسن ظن کے ساتھ تھا، انکار کے ساتھ نہیں، مدت تک وہ متوقف رہا، آخر الامر معاملہ انکار تک پہنچ گیا اور اس کو دکھایا گیا کہ یہ مرتبہ (وحدت وجود کی منزل) فروتر ہے، اور وہ مقام ظلیت تک پہونچا جو اس سے بالاتر ہے، اس انکار کے معاملہ میں وہ بے اختیار تھا، وہ نہیں چاہتا تھا کہ اس مقام سے باہر نکلے اس لئے کہ بڑےبڑے مشائخ اسی مقام پر طرح اقامت ڈال چکے تھے، لیکن جب وہ مقام ظلیت تک ------------------------------ ۱؂ مکتوب نمبر ۱۶۰/۱ بنام یار محمد الجدید البدخشی الطالقانی۔ پہنچا، اور اس نے اپنے کو اور عالم کو ظل پایا تو اس کو یہ آرزو ہوئی کہ اس کو اس مقام سے جدا نہ کیا جائے، اس لئے کہ وہ کمال وحدۃ الوجود ہی میں سمجھتا تھا، اور یہ مقام فی الجملہ اس سے مناسبت رکھتا ہے، لیکن تقدیری بات کہ کمال عنایت اور غریب نوازی سے اس کو اس مقام سے بھی اوپر لے جایا گیا، اور مقام عبدیت تک پہونچایا گیا، اس وقت اس مقام کا کمال نظر میں آیا، اور اس کی بلندی واضح ہوئی اور وہ مقامات گذشتہ سے توبہ و استغفار کرنے لگا، اگر اس عاجز کو اس راستہ تک نہ لے جاتے اور ایک مقام کی دوسرے مقام پر فوقیت نہ ظاہر کرتے، تو وہ اس مقام میں اپنا تنزل سمجھتا، اس لئے کہ اس کے نزدیک توحید وجودی سے بالاتر کوئی مقام نہ تھا، "وَاللَّهُ يَقُولُ الْحَقَّ وَهُوَ يَهْدِي السَّبِيلَ ﴿الاحزاب:٤﴾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117: شیخ اکبر کے بارہ میں منصفانہ و معتدل مسلک</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۲۸۳</w:t>
      </w:r>
    </w:p>
    <w:p>
      <w:pPr>
        <w:spacing w:before="60" w:after="80" w:line="312" w:lineRule="auto"/>
        <w:ind w:right="288" w:left="288"/>
        <w:jc w:val="right"/>
      </w:pPr>
      <w:r>
        <w:rPr>
          <w:rFonts w:ascii="Jameel Noori Nastaleeq" w:hAnsi="Jameel Noori Nastaleeq"/>
          <w:color w:val="222222"/>
          <w:sz w:val="27"/>
        </w:rPr>
        <w:t>شیخ اکبر کے بارہ میں منصفانہ و معتدل مسلک اس اختلاف کے باوجود شیخ اکبر کے بارے میں اپنا مسلک بیان کرتے ہوئے تحریر فرماتے ہیں : "یہ فقیر شیخ محی الدین کو مقبولین میں سمجھتا ہے، لیکن ان کے وہ علوم (جو جمہور کے عقائد اور کتاب و سنت کے ظواہر کے خلاف ہیں، ان کو خطا اور مضر سمجھتا ہے۔ لوگوں نے ان کے بارے میں افراط و تفریط کی راہ اختیار کی ہے، اور وہ میانہ روی سے دور جا پڑے ہیں، ایک جماعت شیخ پر زبان طعن و ملامت دراز کرتی ہے، اور ان کے معارف و حقائق کی بھی تغلیط کرتی ہے، دوسری جماعت نے شیخ کی مکمل تقلید اختیار کی ہے، اور ان کے تمام معارف و حقائق کو برسر حق سمجھتی ہے، اور دلائل و شواہد سے ان کی حقیقت ثابت کرتی ہے، اس میں شک نہیں کہ دونوں فریقوں نے افراط و تفریط کی راہ اختیار کی ہے، اور وہ میانہ روی سے دور جا پڑے ہیں۔ عجیب معاملہ ہے کہ ------------------------------ ۱؂ مکتوب نمبر ۱۶۰/۱ بنام شیخ یار محمد الجدید البدخشی الطالقانی۔ شیخ محی الدین مقبولین حق میں نظر آتے ہیں اور ان کے اکثر معارف و تحقیقات جو اہل حق کے خلاف ہیں خطا و ناصواب نظر آتے ہیں۔" (۱) ایک جگہ اپنا اور توحید وجودی کے منکرین و مخالفین کا فرق بیان کرتے ہوئے تحریر فرماتے ہیں کہ : "اس فقیر کا توحید وجودی کے قائلین سے اختلاف کشف و شہود کی راہ سے ہے، علماء ان امور (وحدۃ الوجود اور غیر اللہ کے وجود کی مطلق نفی) کی قباحت کے قائل ہیں، اس فقیر کو توحید وجودی کے ان اقوال و احوال کے حسن میں کوئی اشکال نہیں بشرطیکہ ان سے عبور واقع ہو جائے۔"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118: توحید وجودی کی مخالفت کی ضرورت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۲۸۴</w:t>
      </w:r>
    </w:p>
    <w:p>
      <w:pPr>
        <w:spacing w:before="60" w:after="80" w:line="312" w:lineRule="auto"/>
        <w:ind w:right="288" w:left="288"/>
        <w:jc w:val="right"/>
      </w:pPr>
      <w:r>
        <w:rPr>
          <w:rFonts w:ascii="Jameel Noori Nastaleeq" w:hAnsi="Jameel Noori Nastaleeq"/>
          <w:color w:val="222222"/>
          <w:sz w:val="27"/>
        </w:rPr>
        <w:t>توحید وجودی کی مخالفت کی ضرورت یہاں یہ سوال پیدا ہوتا ہے کہ جب توحید وجودی سلوک کی ایک منزل اور سالک کے لئے ایک عبوری مرحلہ ہے، جس پر سالکین و مستہلکین کا ایک جم غفیر ہر زمانہ میں پہونچا ہے، ان میں سے ایک بڑی جماعت اس مرحلہ پر پہونچ کر رک گئی، اور کسی کو توفیق الٰہی نے اس سے آگے بڑھا کر توحید شہودی تک پہنچا دیا، تو اس میں کیا قباحت ہے، اور حضرت مجدد اس شد و مد سے اس کی مخالفت کیوں فرماتے ہیں، اور اس کے مقابلہ میں اس زور و شور سے توحید شہودی کے اثبات اور اس کی ترجیح پر کیوں خامہ فرسائی فرماتے ہیں؟ اس کا جواب یہ ہے کہ توحید وجودی کے قائلین اور اس کے مبلغوں اور داعیوں میں (حضرت مجدد صاحب کے زمانہ میں بھی) ایک بڑی تعداد ایسی پیدا ہو گئی تھی، جس نے اپنے کو قیود شرعی اور فرائض و واجبات اسلامی سے آزاد سمجھ لیا تھا، اور یہ سمجھ کر کہ جب سب ------------------------------ ١؎ مکتوب نمبر ۲۶۶/۱ بنام حضرت خواجہ عبد اللہ و خواجہ عبید اللہ۔ ۲؎ مکتوب ۴۲/۲ بنام خواجہ جمال الدین حسین۔ حق کی طرف سے ہے، بلکہ سب حق ہے، تو پھر حق و باطل کی تفریق اور کفر و ایمان کے امتیاز کا کیا سوال؟ (۱)۔ انہوں نے شریعت اور اس پر عمل درآمد کو عوام کے درجہ کی ایک چیز سمجھ لیا تھا، ان کے نزدیک مقصود اصلی (توحید وجودی) اس سے بلند تر مقام اور اس سے آگے کی منزل تھی جو کاملین راہ اور واصلین بارگاہ کو حاصل ہوتی ہے، دسویں صدی ہجری میں جو حضرت مجدد کے ذہنی و روحانی ارتقاء کا زمانہ ہے اس توحید وجودی کا رنگ ہندوستان پر ایسا چھایا ہوا تھا کہ عارفانہ ذوق رکھنے والے شعراء سب اسی کے گیت گاتے تھے، اور کفر و ایمان کو مساوی قرار دیتے تھے، بلکہ بعض اوقات کفر کو ایمان پر ترجیح دینے کی سرحد میں داخل ہو جاتے تھے، اس زمانہ میں ایسے بہت سے اشعار زبان و خلائق تھے، جن میں صاف صاف یہ مضمون بیان کیا گیا ہے، مثلاً : کفر و ایمان قرین یک و گزند ہرکہ را کفر نیست ایمان نیست پھر اس کی تشریح کرتے ہوئے ایک کتاب میں لکھا گیا ہے۔ "پس ازیں معنی اسلام در کفر ست و کفر در اسلام، یعنی " تُولِجُ اللَّيْلَ فِي النَّهَارِ وَتُولِجُ النَّهَارَ فِي اللَّيْلِ ۖ ﴿آل عمران:٢٧﴾ " مراد از لیک کفرست و مراد از نہار اسلام۔ (۳) دوسری جگہ یہ شعر نقل کرتے ہیں : عشق رابا کافری خویشی بود کافری در عین درویشی بود ------------------------------ ١؎ تیرہویں صدی ہجری کے اردو کے مشہور و مقبول شاعر مرزا غالب نے انہی لوگوں کی ترجمانی اپنے شعر میں کی ہے۔ ہم موحد ہیں ہمار کیش ہے ترک رسوم ملتیں جب مٹ گئیں اجزائے ایمان ہو گئیں ۲؎ رسالہ عشقیہ ص ۷۱۔ آگے چل کر لکھتے ہیں : "العلم حجاب اکبر گشت، مراد ازیں علم عبودیت کہ حجاب اکبرست، ایں حجاب اکبر اگر از میاں مرتفع شود کفر بہ اسلام و اسلام بہ کفر آمیز دو عبارت خدائی و بندگی بر خیزد۔" (۱) مجدد صاحب کے لئے جن کو اللہ تعالٰے نے حمیت دینی اور غیرت فاروقی کا حصہ وافر عطا فرمایا تھا، اور جن کی ذات سے حدیث مشہور کی پیشن گوئی کا ظہور ہونا مقدر ہو چکا تھا، جس میں فرمایا گیا ہے کہ : یحمل ھذا العلم من کل خلف عدولہ ینفون عنہ تحریف الغالین و انتحال المبطلین و تاویل الجاھلین۔ (۲) اس علم کے ہر نسل میں ایسے عادل و متقی حامل و وارث ہوں گے جو اس دین سے غلو پسند لوگوں کی تحریف، اہل باطل کے غلط انتساب اور دعوے اور جاہلوں کی دور ازکار تاویلات کو دور کرتے رہیں گے۔ یہی چیز اس عقیدہ اور دعوت کی علمی و دینی احتساب کا باعث ہوئی، جس کی تبلیغ و اشاعت میں اس عصر میں اور خاص طور پر ہندوستان میں پورے جوش و خروش اور عمومیت اور اطلاقیت سے کام لیا جا رہا تھا اور مجدد صاحب مشاہدہ فرما رہے تھے کہ اس کے اثر سے شریعت کی گرفت طبیعتوں پر سے ڈھیلی اور اس کا تقدس و احترام نگاہوں میں کم ہوتا جا رہا تھا، مجدد صاحب خود اپنے ایک مکتوب میں تحریر فرماتے ہیں : اکثر ابنائے ایں وقت بعضے بہ تقلید و بعضے بجزد علم و بعضے دیگر بعلم ممتزج اکثر ابنائے زمانہ بعض تقلید کی بنا پر بعض محض اپنے علم کے زور پر ------------------------------ ۱؎ رسالہ عشقیہ، ص ۷۳۔ ۲؎ مشکوٰۃ فصل ثانی۔ (کتاب العلم) بذوق ولوفی الجملہ و بعضے بالحاد و زندقہ دست بدامن ایں توحید وجودی زدہ اند و ہمہ را از حق میدانند بلکہ حق میدانند وگرد نہائے خود را از ربقۂ تکلیف شرعی بالجبلہ میکشانید و مداہنات در احکام شرعیہ مینمایند، و باین معاملہ خوشوقت و خورشداند واتیان او امر شرعیہ را اگر اعتراف دارند طفیلے میدانند مقصود اصلی و رائے شریعت خیال می کنند حاشا و کلا ثم حاشا و کلا، نعوذ باللہ سبحانہ من ھذا الاعتقاد السوء۔ (۱) اور بعض ایسے علم کی بنا پر جس میں ذوق کی شمولیت ہے ( خواہ کسی محدود مقدار میں) اور بعض نے الحاد و زندقہ کی بنا پر اس توحید وجودی کا دامن تھام لیا ہے، اور وہ ہر چیز کو حق کی طرف سے جانتے ہیں بلکہ حق ہی جانتے ہیں اور وہ اپنی گردنوں کو کسی نہ کسی ترکیب سے تکلیف شرعی کے طوق سے آزاد کر لیتے ہیں اور احکام شرعیہ کے بارے میں تساہل و مداہنت سے کام لیتے ہیں اور اس معاملہ میں بڑے مسرور اور مطمئن نظر آتے ہیں، یہ لوگ اوامر شرعیہ پر عمل کرنے کی ضرورت کا اگر اعتراف بھی کرتے ہیں تو اس کو ضمنی اور تبعی بات سمجھتے ہیں، وہ مقصود اصلی شریعت کے ماوراء خیال کرتے ہیں، حاشا و کلا ثم حاشا و کلا ہم اللہ تعالٰے سے ایسے اعتقاد فاسد سے پناہ مانگتے ہیں۔ ------------------------------ ۱۔ مکتوبات دفتر اول مکتوب نمبر ۴۳، بنام شیخ فرید بخاری۔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119: مجدد صاحب کی انفرادیت و امتیاز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۲۸۸</w:t>
      </w:r>
    </w:p>
    <w:p>
      <w:pPr>
        <w:spacing w:before="60" w:after="80" w:line="312" w:lineRule="auto"/>
        <w:ind w:right="288" w:left="288"/>
        <w:jc w:val="right"/>
      </w:pPr>
      <w:r>
        <w:rPr>
          <w:rFonts w:ascii="Jameel Noori Nastaleeq" w:hAnsi="Jameel Noori Nastaleeq"/>
          <w:color w:val="222222"/>
          <w:sz w:val="27"/>
        </w:rPr>
        <w:t>مجدد صاحب کی انفرادیت و امتیاز مجدد صاحب کا تجدیدی کارنامہ محض یہ نہیں ہے کہ انہوں نے وحدۃ الوجود کے مقبول عام نظریہ اور سکہ رائج الوقت کے متعلق ثابت کر دیا کہ وہ "نقد کامل عیار" اور سلوک و معرفت کی منزل آخری نہیں ہے، بلکہ اس باب میں ان کی انفرادیت و امتیاز کا راز یہ ہے کہ انہوں نے اس پر اپنے ذاتی تجربہ اور مشاہدہ کی روشنی میں تنقید کی اور ------------------------------ ١؎ ایضاً یہ ثابت کر دیا کہ وہ اس دریا میں غوطہ لگا کر اور اس کی تہہ تک پہنچ کر ابھرے ہیں، اور تائید الٰہی سے انہوں نے اپنے زورق معرفت و تحقیق کو ساحل مراد تک پہونچایا ہے، اور اس باب میں مشکل سے ان کا کوئی ہمسر اور ہمسفر ملے گا، مغربی مصنف پیٹر ہارڈی (PETER HARDY) نے جو ان مسائل میں سند کا درجہ نہیں رکھتا بہر حال یہ صحیح لکھا ہے کہ : "شیخ احمد سرہندی کی بڑی کامیابی یہی ہے کہ انہوں نے ہندی اسلام کو متصوفانہ انتہا پسندی سے خود تصوف کے ذریعہ نجات دلائی، شاید اس کی وجہ یہ ہو کہ جس نظریہ کی انہوں نے تردید کی اس کے مطلب و مفہوم اور قدر و قیمت کا ان کو ذاتی طور پر عمیق ادراک تھا۔"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120: مجدد صاحب کے بعد توحید وجودی کے بارے میں مشائخ و علماء کا "مصالحانہ" رویہ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۲۸۹</w:t>
      </w:r>
    </w:p>
    <w:p>
      <w:pPr>
        <w:spacing w:before="60" w:after="80" w:line="312" w:lineRule="auto"/>
        <w:ind w:right="288" w:left="288"/>
        <w:jc w:val="right"/>
      </w:pPr>
      <w:r>
        <w:rPr>
          <w:rFonts w:ascii="Jameel Noori Nastaleeq" w:hAnsi="Jameel Noori Nastaleeq"/>
          <w:color w:val="222222"/>
          <w:sz w:val="27"/>
        </w:rPr>
        <w:t>مجدد صاحب کے بعد توحید وجودی کے بارے میں مشائخ و علماء کا "مصالحانہ" رویہ قبل اس کے کہ اس باب کو ختم کیا جائے، ایک غیر جانبدار مورخ کی حیثیت سے اس حقیقت کا اظہار بھی ضروری معلوم ہوتا ہے کہ حضرت مجدد کے بعد (ان کے اس خاص سلسلہ کو چھوڑ کر جو حضرت خواجہ محمد معصوم کے ذریعہ ہندوستان اور ہندوستان کے باہر پھیلا) وحدۃ الوجود کے بارے میں وہ واضح قطعی اور فیصلہ کن رجحان اور وحدۃ الشہود پر وہ یقین و اذعان باقی نہیں رہا، جس کا مجدد صاحب نے علم بلند کیا تھا، اور جس پر وہ علی وجہ البصیرۃ قائم اور اس کے داعی تھے، ان کی رحلت کے بعد ہی سے تصوف و معرفت کے حلقوں میں اور بعض ان حلقوں میں بھی جو اپنا ------------------------------ ١؎ SOURCES OF INDIAN TRADITION, N.Y. P-440 ان کی طرف انتساب کرتے تھے، وحدۃ الوجود اور وحدۃ الشہود کے درمیان مفاہمت و مطابقت کا رجحان نمایاں ہو گیا، اور بعض بلند پایہ علماء اور محققین نے یہاں تک لکھ دیا کہ "یہ اختلاف محض نزاع لفظی تھا" بعض حضرات نے یہاں تک لکھا کہ مجدد صاحب سے اس بارہ میں تسامح ہوا اور شیخ اکبر کی تمام تصنیفات ان کی نظر سے نہیں گذریں" اسی بنا پر سلسلہ مجددیہ کے نامور شیخ حضرت مرزا مظہر جان جاناں رحمہ اللہ علیہ کے ایماء پر ان کے مرید رشید مولانا غلام یحیٰ بہاری (م ۱۱۸۰ھ) نے کلمۃ الحق کے نام سے ایک کتاب لکھی جس میں مجدد صاحب کی تحقیق اور مسلک کو واشگاف طریقہ پر بیان کیا، اور اس تطبیقی رجحان کی تردید کی جو خود سلسلہ مجددیہ کے بعض حلقوں میں نظر آنے لگا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121: حضرت سید احمد شہید مجدد صاحب کے نقش قدم پر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۲۹۰</w:t>
      </w:r>
    </w:p>
    <w:p>
      <w:pPr>
        <w:spacing w:before="60" w:after="80" w:line="312" w:lineRule="auto"/>
        <w:ind w:right="288" w:left="288"/>
        <w:jc w:val="right"/>
      </w:pPr>
      <w:r>
        <w:rPr>
          <w:rFonts w:ascii="Jameel Noori Nastaleeq" w:hAnsi="Jameel Noori Nastaleeq"/>
          <w:color w:val="222222"/>
          <w:sz w:val="27"/>
        </w:rPr>
        <w:t>حضرت سید احمد شہید مجدد صاحب کے نقش قدم پر اس سلسہ عالیہ میں مجدد صاحب کے بعد اگر کسی شیخ طریقت اور عارف و محقق کے یہاں وحدۃ الشہود کا واضح اور بے آمیز نظریہ اور تلقین پائی جاتی ہے، اور وہ اس بارے میں حضرت مجدد کے نقش قدم پر نظر آتے ہیں، تو وہ سلسلہ مجددیہ (۱) احسنیہ کے مشہور شیخ طریقت داعی الی اللہ اور مجاہد فی سبیل اللہ حضرت سید احمد شہید رحمہ اللہ رائے بریلوی (ش ۱۲۴۶ھ) ہیں (۲)، جن کے یہاں وحدۃ الوجود کی کوئی پرچھائیں اور ------------------------------ ١؎ حضرت سید آدم بنوری خلیفہ حضرت مجدد کا مخصوص سلسلہ جو سلسلۂ آدمیہ اور سلسلۂ احسنیہ کہلایا جاتا ہے۔ ۲؎ یہ ان کے خاندانی ذوق کا نتیجہ بھی ہو سکتا ہے کہ ان کے جد رابع حضرت شاہ سید علم اللہ، (باقی ص ۲۹۰ پر) تاویل و اعتذار کا کوئی عکس نظر نہیں آتا۔ (۱) ------------------------------ (باقی ص ۱۸۹ کا) حضرت سید آدم بنوری کے خلیفۂ ارشد ہیں اور خود ان کے مقام تحقیق و اجتہاد کا بھی نتیجہ ہو سکتا ہے، جس پر وہ فائز تھے۔ ۱۔ ملاحظہ ہو "صراط مستقیم" ہدایت رابعہ در بیان ثمرات حب عشقی افادہ نمبر ۱، ص ۱۲۔ مطبوعہ مکتبہ سلفیہ لاہور۔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122: عہد اکبری و جہانگیری کے جرأتمند اور حق گو علماء و مشائخ</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۲۹۲</w:t>
      </w:r>
    </w:p>
    <w:p>
      <w:pPr>
        <w:spacing w:before="60" w:after="80" w:line="312" w:lineRule="auto"/>
        <w:ind w:right="288" w:left="288"/>
        <w:jc w:val="right"/>
      </w:pPr>
      <w:r>
        <w:rPr>
          <w:rFonts w:ascii="Jameel Noori Nastaleeq" w:hAnsi="Jameel Noori Nastaleeq"/>
          <w:color w:val="222222"/>
          <w:sz w:val="27"/>
        </w:rPr>
        <w:t>عہد اکبری و جہانگیری کے جرأتمند اور حق گو علماء و مشائخ قبل اس کے کہ ہم حضر ت مجدد کی ان مساعی جمیلہ کا تذکرہ کریں جنہوں نے سلطنت کا رخ موڑ دیا، اس حقیقت کا اظہار ضروری اور قرین قیاس سمجھتے ہیں کہ دور اکبری کے متعلق یہ تخیل صحیح نہیں ہے کہ ہندوستان میں ایک سرے سے دوسرے سرے تک سناٹا تھا، اور اکبر کو اس کے طرز عمل پر ٹوکنے والا اور حدیث : من رأی منکم منکر فلیغیرہ بیدہ فان لم یستطع فبلسانہ، فان لم یستفع فبقلبہ و ذلک اضعف الایمان۔ (۱) تم میں سے جو کوئی خلاف شرع کام یا امر منکر دیکھے تو اس کو اپنے ہاتھ سے بدل دینا چاہیے، اگر ایسا نہ کر سکے تو زبان سے ( اس کا انکار و تردید کرنی چاہیے) اگر ایسا بھی نہ ہو سکے تو دل سے اس کو بُرا سمجھنا چاہیے اور یہ ایمان کا سب سے کمزور درجہ ہے۔ ------------------------------ ۱۔ صحیحین کے دوسرے اور تیسرے درجہ پر بھی کسی نے عمل نہیں کیا۔ عہد اکبری کے حسب ذیل حضرات کے متعلق تاریخ اور تذکروں میں شہادت ملتی ہے کہ انہوں نے اپنے اپنے دائرہ میں رہ کر اور اپنے امکان بھر اس صورت حال پر اپنی ناگواری اور اپنے اسلامی جذبات کا اظہار کیا۔ شیخ ابراہیم محدث اکبر آبادی (م ۱۰۰۱ھ) ایک مرتبہ اکبر کے عبادت خانہ میں اس کی دعوت پر آئے اور بادشاہ کے لئے غیر شرعی آداب و تعظیم بنا نہیں لائے، انہوں نے اپنی تقریر میں ترغیب و ترہیب سے کام لیا اور جلال شاہی سے ذرا مرعوب نہیں ہوئے۔ شیخ حسین اجمیری جنہوں نے ۱۰۰۹ھ کے بعد وفات پائی، اکبر کے اجمیر آنے پر ناراض ہو کر وہاں سے چلے گئے۔ اکبر نے ان کو خانقاہ اور درگاہ کی تولیت سے معزول کیا اور حجاز چلے جانے کا حکم دیا۔ ہندوستان واپسی پر بھی انہوں نے سجدہ تعظیمی نہیں کیا، بادشاہ ناراض ہو گیا اور ان کو بکھر کے قلعہ میں قید کر دیا۔ جہاں وہ کئی سال تک رہے، رہائی پر بھی وہ آداب شاہی سے محترز رہے، اور انہوں نے عطیہ سلطانی قبول کرنے سے انکار کیا۔ شیخ سلطان تھانیسری جو مقربین دربار میں سے تھے، اور جنہوں نے بادشاہ کے حکم سے مہا بھارت کا فارسی ترجمہ کیا تھا، ذبح گاؤ کے الزام میں بادشاہ کے معتوب بنے اور ان کو بکھر جلا وطن کر دیا گیا، پھر عبد الرحیم خان خاناں کی سفارش پر ان کو تھانیسرقیام کی اجازت دی گئی اور کروڑ گیری (تحصیل وصول) پر مامور کیا گیا، کچھ عرصہ بعد بادشاہ کو پھر ان کی شکایات پہونچیں جو ان کے اسلامی طرز عمل پر مبنی تھیں، اوراس نے سزائے موت کا حکم دیا۔ یہ واقعہ ۱۰۰۷ھ (۱) کا ہے۔ ------------------------------ ۱۔ منتخب التواریخ، آپ حضرت مجدد کے خسر تھے۔ اس سلسلہ میں سب سے جراتمندانہ اور مردانہ اقدام شہباز خاں کنبوہ (م ۱۰۰۸ھ) کا ہے۔ جو اکبر کے امرائے کبار میں تھے، اور آخر میں میر بخشی کے عہدہ سے سرفراز ہوئے، وہ بادشاہ کے سامنے کلمہ حق کہنے سے کبھی باز نہیں رہے۔ نہ انہوں نے داڑھی کترائی، نہ شراب کے قریب گئے، نہ اکبر کے ایجاد کردہ دین الٰہی کی طرف میلان ظاہر کیا۔ شاہ نواز خاں مصنف "مآثر الامراء" کی روایت ہے کہ بادشاہ ایک دن عصر و مغرب کے درمیان فتح پور سیکری میں ایک تالاب کے کنارے سیر کر رہا تھا، شہباز خاں حاضر تھے، بادشاہ نے ان کا ہاتھ اپنے ہاتھ میں لے لیا اور چہل قدمی اور ان سے گفتگو میں مصروف ہو گیا، لوگوں کا خیال تھا کہ شہباز خاں بادشاہ سے اپنا ہاتھ نہیں چھوڑا سکتے، اور آج ان کی مغرب کی نماز ضرور قضا ہو گی، ان کا یہ بھی معمول تھا کہ عصر کے بعد مغرب تک کسی سے بات نہیں کرتے تھے، شہباز خاں نے جب دیکھا کہ آفتاب غروب ہو رہا ہے، تو انہوں نے بادشاہ سے نماز کی اجازت مانگی، بادشاہ نے ازراہ بے تکلفی کہا، مجھے تنہا نہ چھوڑو، نماز قضا کرلینا، شہباز خاں نے اپنا ہاتھ چھوڑا لیا اور اپنی چادر زمین پر بچھا کر نماز کی نیت باندھ لی، نماز سے فارغ ہو کر اپنے روزمرہ کے اوراد میں مشغول ہو گئے۔ بادشاہ ان کے سامنے کھڑا رہا اور سخت الفاظ کہتا رہا، امیر ابو الفتح اور حکیم علی گیلانی اس موقع پر موجود تھے، انہوں نے موقع کی نزاکت محسوس کی، وہ آگے بڑھے اور بادشاہ کو متوجہ کرنے کے لئے کہا کہ "آخر ہم بھی تو توجہات شاہانہ کے مستحق ہیں؟" بادشاہ کا غصہ کچھ ٹھنڈا ہوا اور وہ شہباز خاں کو چھوڑ کر ان کے ساتھ ہو گیا۔ شیخ عبد القادر اُچی بھی انہی جری لوگوں میں تھے، جنہوں نے خلاف شرع امور میں بادشاہ کی موافقت نہیں کی۔ ایک دن بادشاہ نے افیون ان کو پیش کی، انہوں نے کھانے سے انکار کر دیا۔ اس سے بادشاہ کو ناگواری ہوئی۔ ایک دن وہ عبادت خانہ میں نماز فرض کے بعد نوافل میں مشغول تھے کہ بادشاہ محل سے برآمد ہوا۔ اس نے کہا کہ آپ کو نفلیں اپنے گھر میں پڑھنی چاہئیں۔ مولانا عبد القادر نے جواب دیا کہ حضور والا! (یہاں عبادت خانہ میں) آپ کی سلطنت نہیں ہے۔ بادشاہ کو بہت غصہ آیا اور کہا کہ آپ کو میری سلطنت گوارہ نہیں تو یہاں سے چلے جائیے۔ وہ اسی وقت اُچ شہر کی طرف روانہ ہو گئے اور عبادت اور افادہ خلائق میں مشغول ہو گئے۔ انہی کے ہم نام شیخ عبد القادر لاہوری (م ۱۰۲۲ھ) کو بھی اکبر کے حکم سے جو ان سے ان کی دینی صلابت کی بنا پر ناراض تھا، حجاز کا سفر کرنا پڑا، مرزا عزیز الدین دہلوی کو کہ (م ۱۰۳۳ھ) جو اکبر کے ہم عمر اور دودھ شریک بھائی تھے،اور جن سے اکبر کو بڑی محبت تھی، شرع اور دینی مسائل میں اکبر کا بالکل لحاظ نہیں کرتے تھے، اور صاف گوئی سے کام لیتے تھے، اسی بنا پر اکبر نے ان کو گجرات کی صوبیداری سے معزول کیا پھر بنگالہ اور بہار کی صوبیداری دی، اور خان اعظم کا خطاب دیا، لیکن اس تقرب کے باوجود انہوں نے سجدہ تعظیمی، ریش تراشی وغیرہ میں بادشاہ کی موافقت نہیں کی، انہوں لوگوں میں شیخ منور عبد الحمید لاہوری (م ۱۰۱۵ھ) بھی تھے، جس کو اکبر نے ۹۸۵ھ میں صدارت کے عہدہ پر مقرر کیا، لیکن وہ بھی اپنی دینی استقامت کی وجہ سے بادشاہ کے معتوب اور مورد غضب بنے، بادشاہ نے ان کے مال و املاک یہاں تک کہ کتابوں تک کو لوٹ لینے کا حکم دیا، پھر آگرہ طلب کر کے ان کو سخت قید میں رکھا، اور وہیں ان کا انتقال ہوا۔ (۱) جہانگیر کی تخت نشینی عمل میں آئی تو عرصہ تک عہد اکبری کے رسوم و آئین جاری رہے، اسلام کی علانیہ مخالفت چھوڑ کر باقی وہی طور طریقے سلطنت میں رائج تھے، اور اس وقت تک رائج رہے، جب تک کہ جہانگیر کا خود میلان شرع محمدی کی تعظیم اور شعائر اسلام کے احترام کی طرف ------------------------------ ۱۔ یہ سب نام اور اکبر کی مخالفت کے واقعات "نزہتہ الخواطر" ج ۵ سے اخذ کئے گئے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123: جہانگیر کی تخت نشینی اور مجدد صاحب کے اصلاح سلطنت کے کام کا آغاز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۲۹۶</w:t>
      </w:r>
    </w:p>
    <w:p>
      <w:pPr>
        <w:spacing w:before="60" w:after="80" w:line="312" w:lineRule="auto"/>
        <w:ind w:right="288" w:left="288"/>
        <w:jc w:val="right"/>
      </w:pPr>
      <w:r>
        <w:rPr>
          <w:rFonts w:ascii="Jameel Noori Nastaleeq" w:hAnsi="Jameel Noori Nastaleeq"/>
          <w:color w:val="222222"/>
          <w:sz w:val="27"/>
        </w:rPr>
        <w:t>جہانگیر کی تخت نشینی اور مجدد صاحب کے اصلاح سلطنت کے کام کا آغاز جلال الدین اکبر بادشاہ کا انتقال (۱۰۱۴ھ) ہوا، اس وقت حضرت مجدد کی عمر ------------------------------ ۱۔ نزہتہ الخواطر ج ۵۔ تینتالیس (۴۳) سال کی تھی، اکبر کی سلطنت کا آخری دور جس میں ہندوستان میں اسلام کی باعزت زندگی، آزادی اور اس ملک میں غالب و بااقتدار رہنے کے لئے کھلا خطرہ پیدا ہو گیا تھا، مجدد صاحب کے روحانی تکمیل و ارتقاء کا زمانہ تھا، ارکان سلطنت سے ان کے کوئی مراسم و تعلقات نہیں تھے، اور نہ ابھی وہ وقت آیا تھا کہ وہ ان کے علو مرتبہ، اخلاص و للہیت اور باطنی کمالات سے واقف ہوں، اس لئے حقیقت میں وہ سرا ہاتھ میں نہیں آیا تھا۔ جس سے وہ دربار شاہی تک اپنے احساسات و تاثرات پہنچا سکتے، یا دین و آئین کے بارے میں حکومت کی عام پالیسی پر اثر انداز ہو سکتے، اس وقت فرمانروائے سلطنت کے مزاج و مذاق سرکار و دربار اور نظم و نسق پر وہ لوگ حاوی تھے، جو کسی مخلص و دیندار کو بادشاہ کے قریب آنے نہیں دیتے تھے، اور انہوں نے اس کے گرد ایک ایسا آہنی حصار قائم کر رکھا تھا، جس ے باہر کی تازہ اور بے آمیز ہوا کا کوئی جھونکا اور اہل ملک کی پسند و ناپسند کا کوئی اندازہ اندر نہیں آ سکتا تھا۔ اس وقت اسلام اور مسلمانوں کا اس وسیع ملک میں جہاں ان کی آزاد سلطنتیں تسلسل کے ساتھ قائم رہ چکی تھیں، وہی حال تھا، جس کا قرآن مجید نے ان الفاظ میں نقشہ کھینچا ہے : ضَاقَتْ عَلَيْهِمُ الْأَرْضُ بِمَا رَحُبَتْ وَضَاقَتْ عَلَيْهِمْ أَنفُسُهُمْ وَظَنُّوا أَن لَّا مَلْجَأَ مِنَ اللَّهِ إِلَّا إِلَيْهِ ﴿التوبۃ:١١٨﴾ زمین باوجود اپنی فراخی کے ان پر تنگی کرنے لگی، اور وہ خود اپنی جان سے تنگ آ گئے اور انہوں نے سمجھ لیا کہ خدا (کی گرفت) سے کہیں پناہ نہیں مل سکتی، بجز اس کے کہ اسی کی طرف رجوع کیا جاوے۔ لیکن جہانگیر کی تخت نشینی (۱۰۱۴ھ) پر یہ صورت باقی نہیں رہی، جہانگیر کے اندر اگر اس مخصوص تعلیم و تربیت کی بنا پر جو اس نے باپ کے زیر سایہ پائی تھی) کوئی نمایاں دینی صلاح، تشرع، فرائض اسلام کی پابندی اور کھلا ہوا دینی رحجان نہیں پایا جاتا تھا، تو اس کے اندر اسلام سے کوئی بُعد و وحشت، کسی دوسرے مذہبی فلسفہ یا قومی تہذیب سے مرعوبیت اور شیفتگی اور کسی نئے دین و آئین کے اجراء کا شوق بھی نہیں پایا جاتا تھا۔ دوسرے لفظوں میں اگر وہ حامی اسلام نہیں تھا، تو ماحی اسلام بھی نہیں تھا، عام طور پر جو صاحب تخت و تاج فرمانروا دعیش و عشرت کے دلدادہ ہوتے ہیں، وہ کسی مقبول عام نظام کے ازالہ اور تنسیخ اور کسی نئے نطام کے اجراء کا درد سر مول نہیں لیتے۔ وہ صرف کام و دہن کی لذت اور حکومت و اقتدار کی عزت سے سر و کار رکھتے ہیں۔ عام طور پر دیکھنے میں آیا ہے کہ ایسے لوگوں کے اندر ان ہستیوں کے ساتھ ایک مخفی عقیدت اور احترام پایا جاتا ہے، جو اس مادی سطح سے بلند اور ان دنیاوی مظاہر و مناصب سے مستغنی ہوتے ہیں، اور ان لوگوں کے مقابلہ میں جو کسی منصب کے مدعی یا کسی نئی تحریک و فلسفہ کے داعی ہوتے ہیں، ان میں قبول حق کی زیادہ استعداد و صلاحیت پائی جاتی ہے۔ جہانگیر فرمانروایان سلطنت کی اسی قسم سے تعلق رکھتا تھا، اور وہ جب تخت سلطنت پر متمکن ہوا تو اہل نظر نے سمجھ لیا کہ اب سلطنت کا رخ بدلنے اور تدریجی طور پر اس کو راہ راست پر لانے کا وقت آ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124: صحیح طریق کار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۲۹۸</w:t>
      </w:r>
    </w:p>
    <w:p>
      <w:pPr>
        <w:spacing w:before="60" w:after="80" w:line="312" w:lineRule="auto"/>
        <w:ind w:right="288" w:left="288"/>
        <w:jc w:val="right"/>
      </w:pPr>
      <w:r>
        <w:rPr>
          <w:rFonts w:ascii="Jameel Noori Nastaleeq" w:hAnsi="Jameel Noori Nastaleeq"/>
          <w:color w:val="222222"/>
          <w:sz w:val="27"/>
        </w:rPr>
        <w:t>صحیح طریق کار اس وقت حضرت مجدد اور ان سب حضرات کے لئے جو علم دین اور کمال باطن سے آراستہ، خود مشغول اور سیر فی اللہ کی دولت سے مالا مال اور دینی حمیت و غیرت کے نشہ سے سرشار تھے، اس صورت حال کے سامنے جو اس وقت قلمرو سلطنت پر سایہ فگن تھی، تین (۳) راستے تھے : ۱۔ سلطنت اور ملک کو اپنے حال پر چھوڑ کر اپنے لئے کسی ایسے گوشہ کا انتخاب، جہاں اطمینان کے ساتھ یاد خدا میں مشغولی، طالبین کی تربیت اور ذکر و عبادت کی یکسوئی اور سرگرمی میسر آ سکتی تھی، یہ وہ طرز عمل تھا جو حضرت مجدد کے عہد میں بیسیوں بلکہ صدہا علماء و مشائخ نے اختیار کیا، ملک کے چپہ چپہ پر ان کی خانقاہیں تھیں، اور وہ پوری یکسوئی اور خاموشی کے ساتھ کام کر رہے تھے، اور خلق خدا کو ان سے بیش بہا روحانی و ایمانی فوائد پہنچ رہے تھے۔ ۲۔ ہندوستان کی برائے نام مسلم سلطنت اور اس کے فرمانروا کو (جس کو صرف مسلمان خاندان میں پیدا ہونے کا شرف حاصل تھا) اسلام کا مخالف اور معاند سمجھ کر (جس کے ثبوت کے لئے بہت سے آئین و ضوابط اور ذاتی اعمال و اخلاق مل سکتے تھے) اس کی اصلاح سے یکسر مایوس ہو جانا، اس کے خلاف ایک دینی محاذ قائم کر لینا اور اسلام کا اس کو مستقل حریف اور مقابل سمجھ کر اس کی مستقل مخالفت اور اس کے خلاف صف آرائی۔ اور اگر اس سے کام نہ چلے تو دینی حمیت، جہاد و سرفروشی کا جذبہ رکھنے والے اور موجودہ صورتحال سے بیزار، معتقدین و مریدین و رفقاء کو مجتمع کرنا اور کسی فوجی و سیاسی کاروائی کے ذریعہ سلطنت میں انقلاب لانا اور تخت سلطنت پر کسی زیادہ صالح اور دیندار شخص کو (خواہ وہ خاندان مغلیہ ہی سے تعلق رکھتا ہو اور بابر کی اولا دمیں ہو) بٹھانے کی کوشش کرنا جو پوری سلطنت کا رخ موڑ دے اور حالات میں یکسر تبدیلی ہو جائے۔ ۳۔ ارکان سلطنت و امرائے دربار سے تعلقات پیدا کر کے اور جن سے پہلے سے تعلق ہے، اور وہ آپ کی ذات سے عقیدت اور آپ کے خلوص اور دلسوزی پر پورا اعتماد رکھتے ہیں، ان میں دینی جذبہ اور حمیت ابھار کر اور ان کے دلوں کے خاکستر میں جو ایمانی چنگاریاں دبی ہوئی ہیں ان کو فروزاں کر کے بادشاہ کو نیک مشورہ دینے پر آمادہ کرنا، اس کی رگ اسلامیت کو جو اپنے باایمان اسلاف و اجداد سے اس کو ورثہ میں ملی ہے، جنبش میں لانا، اس کو اسلام کی حمایت، مسلمانوں کے مجروح دلوں کی چارہ سازی اور گزشتہ دور کی تلافی پر آمادہ کرنا، خود ہر طرح کے جاہ و منصب سے بلکہ اس کے سایہ سے بھی دور رہنا، مکمل زہد و استغناء کا ثبوت دینا، سلطنت کو اہل سلطنت اور مناصب و مراتب کو اہل مناصب و مراتب کے حوالہ کرنا، ایسی عالی نظری اور بے لوثی کا اظہار کہ کوئی شدید سے شدید مخالف اور حاسد بھی جاہ طلبی یا حصول اقتدار کی تہمت نہ لگا سکے اور کوئی مخالفانہ سازش بھی اس سلسلہ میں کامیاب نہ ہو سکے۔ جہاں تک پہلے نمبر کا تعلق ہے، وہ حضر ت مجدد کی افتاد طبع، ان کی شان عزیمت اور اس رفیع منصب سے جس سے اللہ نے ان کو سرفراز کیا تھا، کوئی مناسبت نہیں رکھتا، حضرت مجدد کو اپنی باطنی تکمیل و تربیت کے بعد ہی اس بات کا اذعان پیدا ہو گیا تھا کہ اللہ تعالٰی کو ان سے کوئی دوسرا ہی کام لینا منظور ہے، اور وہ محض لازمی و انفرادی عبادات و ترقیات اور پیری و مریدی کےلئے پیدا نہیں کئے گئے، انہوں نے اپنے سلسلہ ہی کے ایک رفیع المرتبت شیخ اور امام سلسلہ حضرت خواجہ عبید اللہ احرار (م ۸۹۵ھ) کا یہ مقولہ نقل کر کے "حدیث دیگراں" میں "ستر دلبراں" کہہ دیا ہے کہ حضرت خواجہ احرار فرماتے تھے : اگر من شیخی کنم ہیچ در عالم مرید نیابد امام مرا کار دیگر فرمودہ اند، وآں ترویج شریعت و تائید ملت است۔ اگر میں خالی پیری مریدی کرنے پر آ جاؤں تو دنیا میں کسی پیر کو کوئی مرید نہ ملے لیکن خدا نے مجھے کچھ اور ہی کام سپرد کیا ہے، اور وہ ترویج شریعت اور تائید ملت ہے۔ پھر اس جملہ کی تشریح کرتے ہوئے فرماتے ہیں : لاجرم بصحبت سلاطین می رفتند و بتصرف خود ایشاں را منقاد می ساختند و بتوسل ایشاں ترویج شریعت می فرمودند۔ (۱) آپ بادشاہوں کی مجلسوں میں تشریف لے جاتے تھے اور اپنی قوت باطنی اور تاثیر روحانی سے ان کو اپنا مطیع و منقاد بنا لیتے تھے، پھر ان کے ذریعہ شریعت کو رواج دیتے تھے۔ جہاں تک نمبر دو ۲ کا تعلق ہے، یہ ایک سیاسی ذہنیت رکھنے والے کوتاہ نظر داعی یا قائد کا طرز عمل ہو سکتا ہے، جو اپنا کام شکت و بدگمانی سے شروع کرتا ہے، اور اپنی عجلت پسندی، حکمت دعوت اور جذبہ خیر خواہی و نصیحت پر محاذ آرائی کو ترجیح دینے کے نتیجہ میں حکومت و اقتدار کو اپنا حریف اور مدمقابل بنا لیتا ہے، اور دین کے غلبہ کے امکانات اور میدان کو اور زیادہ تنگ کر لیتا ہے۔ ایک داعی الی اللہ اور مؤید من اللہ کا طریق کار نہیں ہوتا جس کا مقصد اپنی ذات یا جماعت کے لئے حصول اقتدار نہیں صرف دین کا غلبہ اور احکام شریعت کا نفاذ و اجراء ہوتا ہے، خواہ وہ کسی کے ہاتھ سے ہو۔ جہاں تک عملی اقدام کا تعلق ہے، وہ سخت خطرات سے بھرا ہوا تھا، اور ہندوستان کے اس وقت کے سیاسی نقشہ اور ماحول میں اسلام کے بارے میں ایک طرح سے خود کشی کا اقدام تھا، سلطنت مغلیہ میں جس کو بابر نے اپنے مضبوط ہاتھوں سے قائم کیا تھا، ہمایوں نے اس کے لئے ایران کا ہفت خواں طے کیا تھا، اور اکبر نے اپنی پے در پے فتوحات اور تسخیر ملک سے اس کو مستحکم کیا تھا۔ ابھی تک ضعف کے کوئی آثار ظاہر نہیں ہوئے تھے، ------------------------------ ۱؎ مکتوبات دفتر اول مکتوب نمر ۶۵ بنام خان اعظم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125: ہرچہ از دل برخیز دبر دل ریزد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۳۰۳</w:t>
      </w:r>
    </w:p>
    <w:p>
      <w:pPr>
        <w:spacing w:before="60" w:after="80" w:line="312" w:lineRule="auto"/>
        <w:ind w:right="288" w:left="288"/>
        <w:jc w:val="right"/>
      </w:pPr>
      <w:r>
        <w:rPr>
          <w:rFonts w:ascii="Jameel Noori Nastaleeq" w:hAnsi="Jameel Noori Nastaleeq"/>
          <w:color w:val="222222"/>
          <w:sz w:val="27"/>
        </w:rPr>
        <w:t>ہرچہ از دل برخیز دبر دل ریزد مجدد صاحب نے انہیں امرائے کبار اور ارکان سلطنت کو اپنا مخاطب بنایا، ان سے مراست کا سلسلہ شروع کیا اور صفحہ قرطاس پر اپنے دل کے ٹکڑے اتار کر رکھ دیئے، یہ خطوط اپنے درد و اخلاص، جوش و تاثیر، زور قلم اور قوت انشاء کے لحاظ سے ان خطوط و مکاتیب کے مجموعہ میں جو دنیا کی کسی زبان میں اور کسی دینی اصلاح و تحریک کی تاریخ میں سپرد قلم کئے گئے ہیں، خاص امتیاز رکھتے ہیں، اور سینکڑوں برس گزر جانے کے بعد بھی آج بھی ان میں اثر و دلآویزی پائی جاتی ہے (۱)۔ اندازہ ہوتا ہے کہ انہوں نےا پنے مکتوب الیہم کے دلوں پر کیا اثر ڈالا ہو گا، حقیقت میں یہی خطوط مجدد صاحب کی دعوت و تبلیغ کے قاصد، ان کے زخمی دل کے صحیح ترجمان، ان کے قطرات اشک اور ان کے لختہائے جگر میں، اور دسویں صدی میں ہندوستان کی عظیم سلطنت مغلیہ میں جو عظیم انقلاب رونما ہوا، اس میں ان کا بنیادی حصہ اور سب سے بڑا دخل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126: امرائے سلطنت کے نام تحریضی و دعوتی خطوط</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۳۰۴</w:t>
      </w:r>
    </w:p>
    <w:p>
      <w:pPr>
        <w:spacing w:before="60" w:after="80" w:line="312" w:lineRule="auto"/>
        <w:ind w:right="288" w:left="288"/>
        <w:jc w:val="right"/>
      </w:pPr>
      <w:r>
        <w:rPr>
          <w:rFonts w:ascii="Jameel Noori Nastaleeq" w:hAnsi="Jameel Noori Nastaleeq"/>
          <w:color w:val="222222"/>
          <w:sz w:val="27"/>
        </w:rPr>
        <w:t>امرائے سلطنت کے نام تحریضی و دعوتی خطوط ان تحریضی و دعوتی خطوط کی ایک بڑی تعداد نواب سید فرید (۲) کے نام ہے جو ارکان سلطنت ------------------------------ ۱؎ مکتوبات کے ادبی پایہ اور حیثیت کے متعلق مصفنف کا وہ تبصرہ دوبارہ پڑھ لیا جائے جو اس نے "تاریخ دعوت و عزیمت" کے حصہ سوم میں حضرت مخدوم شیخ شرف الدین یحیٰ منیری کے مکتوبات سہ صدی اور مکتوبات امام ربانی کے ذیل میں لکھا ہے۔ ملاحظہ ہو "تاریخ دعوت و عزیمت" حصہ سوم، ص ۲۴۰ – ۲۴۵۔ ۲؎ امیر کبیر نواب مرتضٰی ابن احمد بخاری معروف بسید فرید کی شخصیت عجیب جامع کمالات و مختلف الجہات تھی، سیاست و انتظام، سخاوت و کرم، تواضع و اخلاق، دین و اہل دین سے محبت اور عالی ہمتی اور بلند نظری کا عجیب نمونہ، عہد اکبری ہی میں میر بخشی گری کے عہدہ تک پہنچ گئے تھے۔ جب جہانگیر تخت نشین ہوا تو ان کے منصب میں اضافہ کیا اور صاحب سیف و قلم اور مرتضیٰ خاں کا لقب دیا اور پہلے گجرات کا پھر پنجاب کا صوبیدار بنایا (باقی صفحہ ۳۰۴ پر) اور صوبیداران مملکت میں نمایاں مقام رکھتے تھے، اور اکبر کے عہد سلطنت سے سلطنت کے مقرب و معتمد علیہ تھے، حضرت خواجہ باقی باللہ سے عقیدت و تعلق رکھتے تھے، ان کی سیادت اور دینی حمیت سے حضرت مجدد نے فائدہ اٹھا کر اور اس کا واسطہ دے کر ان کو اپنا فرض دینی اور خاندانی ادا کرنے پر آمادہ کیا اور یہ کہ وہ جہانگیر کر نیک مشورہ دے کر سلطنت کا رخ اکبر کے ڈالے ہوئے راستے پر چلتے رہنے اور اسلام کے تقاضوں سے چشم پوشی اور بے تعلقی، اسلام اور مسلمانوں کی کسمپرسی سے حمایت دین اور شعائر و احکام اسلام کے احترام کی طرف موڑنے کی کوشش کریں۔ افسوس ہے کہ ان مکاتیب پر تاریخ کا اندارج نہیں ہے، ورنہ حکمت دعوت اور تدریجی ارتقاء کے کئے اہم گوشے سامنے آتے اور معلوم ہوتا کہ آپ نے کس طرح اپنے مکتوب الیہ اور مکتوب الیہ نے کس طرح بادشاہ کو پھر بادشاہ نے کس طرح سلطنت کے رخ کو حمایت اسلام کے راستہ پر ڈالا، اور پچھلی حکومت کے اثرات کس طرح بتدریج مضمحل ہونے اور ان کی جگہ اسلام دوستی اور اسلام شناسی نے لینا شروع کیا۔ ہم اپنے اندازہ کے مطابق ان خطوط کے اقتباسات کو کسی قدر ترتیب کے ساتھ پیش کرتے ہیں۔ نواب سید فرید بخاری کے ایک مکتوب میں جو غالباً جہانگیر کی تخت نشینی کے بعد جلد ہی ------------------------------ باقی صفحہ ۳۰۳ کا) جس پر وہ مدۃ العمر فائز رہے۔ جود و سخا میں اپنی نظیر نہیں رکھتے تھے، کبھی اپنے کپڑے تک اتار کر سائلوں کو دے دیتے تھے، بیواؤں، متوکلین اور اہل حاجت کے روزینہ اور سالانہ مقرر کر رکھے تھے، یتیم بچوں پر ماں باپ کی طرح شفقت کرتے، شادی کے قابل لڑکیوں کی شادی اور جہیز کا انتظام کرنا ان کا محبوب ترین مشغلہ تھا، ان کے دستر خوان پر ڈیڑھ ہزار آدمیوں کے قریب روزانہ کھانا کھاتے۔ شہر فرید آباد انہی کے نام سے منسوب ہے۔ ۱۰۲۵ھ میں وفات پائی (نزہتہ الخواطر ج ۵، مختصراً)۔ لکھا گیا ہے، تحریر فرماتے ہیں۔ اپنے آبائے کرام اور خاص طور پر سید الکونین صلے اللہ علیہ وسلم کے جادہ مستقیم پر ثابت قدم رہنے کی دعا دینے کے بعد لکھتے ہیں : "بادشاہ کو عالم سے وہی نسبت ہے جو دل کو بدن سے ہے، اگر دل صحیح و صالح ہے تو بدن بھی صحیح و صالح ہو گا، اور اگر وہ فاسد ہے تو بدن بھی فاسد ہو گا۔ بادشاہ کا صلاح عالم کا صلاح ہے، اور اس کا فساد عالم کا فساد ہے۔ آپ کو خوب معلوم ہے کہ قرن ماضی (عہد اکبری) میں اہل اسلام کے سر پر سے کیا مصیبت گزر گئی۔ اس سے پہلے کی صدیوں میں غربت اسلام کے باوجود اہل اسلام کی ذلت و خواری اس سے زیادہ نہ ہوئی تھی، اس زمانہ میں زیادہ سے زیادہ یہ تھا کہ مسلمان اپنے دین پر رہیں اور اہل کفر اپنے طریق پر "لکم دینکم ولی دین" لیکن قرن ماضی میں اہل کفر غالب آ کر برملا دار الاسلام میں احکام کفر کا اجراء کرتے تھے، اور مسلمان اسلام کے احکام کے اظہار سے بھی مجبور تھے، اگر کوئی ہمت بھی کرتا تھا تو موت کی سزا پاتا تھا۔ "واویلاہ، و امصیبتاہ، و اُحزناہ ، و احسرتاہ" محمد رسول اللہ صلے اللہ علیہ و آلہ وسلم کے (جو محبوب رب العالمین ہیں) ماننے والے ذلیل و خوار تھے، اور آپ کے نبوت کا انکار کرنے والے باعزت و بااعتبار۔ مسلمان اپنے زخمی دلوں کے ساتھ ان کے زخموں پر نمک پاشی کر رہے تھے، آفتاب ہدایت گمراہی کے پردہ میں مستور اور نور حق باطل کے حجابات میں مخفی اور روپوش تھا۔ آج جبکہ اسلام کے غلبہ و اقبال سے جو چیز مانع تھی، اس کے دور ہو جانے اور بادشاہ اسلام کے سربرآرائے سلطنت ہونے کا مژدہ خاص و عام کے کانوں تک پہنچا ہے، اہل اسلام نے اپنی ذمہ ضروری سمجھا کہ وہ بادشاہ کے ممد و معاون بنیں اور شریعت کی ترویج اور ملت کی تقویت کا راستہ دکھائیں، یہ امداد و تقویت خواہ زبان سے میسر آئے خواہ ہاتھ سے۔" پھر چند سطروں کے بعد گذشتہ عہد کے مرض کی صحیح تشخیص کرتے ہوئے لکھتے ہیں کہ : "قرن ماضی میں جو مصیبت بھی سر پر آئی وہ علماء سوء کی جماعت کی نحوست سے پیش آئی۔ بادشاہوں کو یہی لوگ راہ راست سے ہٹا دیتے ہیں، ملت میں جو بہتر (۷۲) فرقے بنے اور انہوں نے جو راہ ضلالت اختیار کی، ان کے مقتدیٰ یہی علماء سوء تھے، علمااء میں سے کم ایسے گمراہ ہوں گے جن کی ضلالت دوسروں پر اثر کرے، اس زمانہ کے اکثر جہلائے صوفی نما بھی علماء سوء کا اثر رکھتے ہیں، ان کا فساد بھی متعدی فساد ہے، اگر کوئی شخص اس کار خیر (اعانت دین) میں اعانت دین کی استطاعت رکھتا ہے، اگر اس کوتاہی سے کام لیتا ہے، اور کارخانہ و اسلام میں فتور واقع ہوتا ہے وہ کوتاہی کرنے والا بھی قابل شکایت ہو گا، اس بنا پر یہ حقیر قلیل البضاعت بھی چاہتا ہے کہ وہ سلطنت اسلام کی مدد کرنے والوں کے جرگہ میں شامل ہو، اور اپنی بساط بھر ہاتھ پاؤں مارے کہ "من کثر سواد قوم فھو منھم" کیا عجب ہے کہ اس بے استطاعت کو اس عالی جماعت میں شامل کر لے، وہ اپنی مثال اس ضعیفہ کی طرح سمجھتا ہے، جس نے کچھ رسیاں بٹ کر اپنے کو خریداران یوسف کے سلک میں منسلک کرنا چاہتا تھا، امید ہے کہ جلد ہی یہ فقیر آپ کی خدمت میں حاضر ہو گا، آپ سے اس کی توقع ہے کہ چونکہ آپ کو بادشاہ کا قرب خاص حاصل ہے، اور ان باتوں کے گوش گزار کرنے کے مواقع میسر ہیں، خلوت و جلوت میں شریعت محمدی کی ترویج کی کوشش کریں گے۔ اور مسلمانوں کو اس غربت و بیکسی سے نکالیں گے۔" (۱) ------------------------------ ۱۔ مکتوب نمبر ۴۷ دفتر اول۔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127: گذشتہ غلطی کا اعادہ نہ کیا جائے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۳۱۴</w:t>
      </w:r>
    </w:p>
    <w:p>
      <w:pPr>
        <w:spacing w:before="60" w:after="80" w:line="312" w:lineRule="auto"/>
        <w:ind w:right="288" w:left="288"/>
        <w:jc w:val="right"/>
      </w:pPr>
      <w:r>
        <w:rPr>
          <w:rFonts w:ascii="Jameel Noori Nastaleeq" w:hAnsi="Jameel Noori Nastaleeq"/>
          <w:color w:val="222222"/>
          <w:sz w:val="27"/>
        </w:rPr>
        <w:t>گذشتہ غلطی کا اعادہ نہ کیا جائے آخر وہ مبارک وقت آ گیا کہ جہانگیر کو غلطی کا احساس ہوا اور اس نے (اپنی حکومت و انتظام کے عام اصول کے مطابق) یہ چاہا کہ علماء کی ایک جماعت دینی امور میں مشورہ دینے اور غلطیوں سے بچانے کے لئے دربار میں موجود رہے۔ اس نے دیندار ارکان سلطنت سے فرمائش کی کہ چار دیندار علماء کو تلاش کر کے دربار میں ہر وقت حاضر رہنے پر آمادہ کر دیں، جو مسائل شرعیہ کی وضاحت کریں، اور ان سے رہنمائی حاصل کی جاتی رہے۔ مجدد صاحب جن کو اللہ تعالٰی نے فراست صادقہ اور اعلٰی دینی بصیرت عطا فرمائی تھی، اور سابق سلطنت کے انحراف کی تاریخ اور اس کے اسباب پر ان کی گہری نظر تھی، یہ اطلاع سن کر بجائے مسرور ہونے کے فکر مند اور پریشان ہو گئے،ا ور انہوں نے ایک خط شیخ فرید کو اور ایک خط نواب صدر جہاں کو اس مضمون کا لکھا کہ : "خدارا، ایسی غلطی نہ کریں، بجائے متعدد علمائے ظاہر کے ایک مخلص، بے لوث عالم ربانی کا انتخاب کریں۔" شیخ فرید کے نام مکتوب میں تحریر فرماتے ہیں : "ثبتکم اللہ سبحانہ علی جادۃ آباءکم الکرام، سنا گیا ہے کہ بادشاہ اسلام نے اپنے حسن فطرت اور اسلامیت کی بنا پر جو اس کی طبیعت میں ودیعت کی گئی ہے آپ سے فرمایا ہے کہ چار علمائےدیندار کی خدمات حاصل کریں جو دربار میں رہیں، اور مسائل شرعیہ کو بیان کریں تاکہ بادشاہ کا کوئی حکم یا عمل خلاف شرع واقع نہ ہو، "الحمد للہ سبحانہ علیٰ ذلک" مسلمانوں کے لئے اس سے بہتر کیا خوشخبری اور ماتم زادوں کے لئے اس سے بہتر کیا نوید مسرت ہو سکتی ہے، لیکن یہ فقیر ضرورتاً اور مجبوراً اس سلسلہ میں کچھ عرض کرنا چاہتا ہے، امید ہے کہ معذور قرار دیں گے کہ صاحب الغرض مجنون۔ عرض یہ ہے کہ ایسے علماء دیندار اول تو خود ہی اقل قلیل ہیں، جو حب جاہ و حب اقتدار سے بلند ہو چکے ہوں اور ترویج شریعت اور تائید ملت کے سوا کوئی غرض نہ رکھتے ہوں، اگر حب جاہ کی بنا پر ان علماء میں سے کوئی ایک پہلو اختیار کر لے گا اور اپنی فضیلت و برتری کا اظہار کرے گا، اختلافی مسائل درمیان میں لائے گا اور اس کے ذریعہ سے بادشاہ کا قرب اور اس کے یہاں امتیاز و اعزاز حاصل کرنا چاہے گا، لا محالہ دین کا کام ابتر ہو گا۔ قرن سابق میں علماء کے اختلافات ہیں نے عالم کو مصیبت میں ڈال دیا تھا، اور اب پھر وہی خطرہ درپیش ہے، ترویج دین کا کیا ذکر یہ امر تخریب دین کا باعث ہو گا۔ "العیاذ باللہ سبحانہ من ذلک ومن فتنۃ العلماء السوء" (اگر بجائے ان چار کے) ایک عالم کا اس مقصد کے لئے انتخاب کیا جائے تو بہتر ہو گا، اگر وہ علمائے آخرت میں سے ہو گا تو کیا کہنا کہ اس کی صحبت کبریت احمر ہے، اور اگر علمائے آخرت میں سے کوئی نہ ملے تو اس طبقہ علماء میں سے بہتر سے بہتر آدمی کا انتخاب کیا جائے کہ "مالا یدرک کلہ لا یترک کلہ"۔ اس کے بعد لکھتے ہیں کہ : "سمجھ میں نہیں آتا کہ کیا لکھا جائے، جیسے کہ خلائق کی خلاصی علماء کے ساتھ وابستہ ہے، عالم کا نقصان بھی انہی کے ساتھ مربوط ہے، علماء میں جو بہترین ہیں، وہ عالم میں بہترین ہیں، اور جو ان میں بدترین ہیں وہ مخلوقات میں بدترین ہیں، ہدایت و اضلال کو اسی گروہ کے ساتھ مربوط کر دیا گیا ہے، کسی بزرگ نے ابلیس لعین کو دیکھا کہ فارغ و بیکار بیٹھا ہوا ہے، انہوں نے اس کا سبب پوچھا کہنے لگا کہ اس وقت کے علماء ہمارا کام کر رہے ہیں۔ اور اغواء و اضلال کا کام کر رہے ہیں۔ عالم کہ کامرانی و تن پروری کند او خویشتن گم است کرا رہبری کند غرض کہ اس معاملہ میں پورے غور و تامل اور فکر صحیح سے کام لے کر قدم اٹھائیں جب معاملہ ہاتھ سے نکل جاتا ہے تو کوئی علاج کارگر نہیں ہوتا۔ مجھے شرم آتی ہے کہ ایسی باتیں زیرک و دانا (جیسے کہ آپ ہیں) حضرات کے سامنے کی جائیں، لیکن اس کو اپنے لئے وسیلہ سعادت سمجھ کر باعث تصدیع ہوا۔"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128: عقیدتمند ارکان سلطنت اور ان سے خط و کتابت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۳۱۶</w:t>
      </w:r>
    </w:p>
    <w:p>
      <w:pPr>
        <w:spacing w:before="60" w:after="80" w:line="312" w:lineRule="auto"/>
        <w:ind w:right="288" w:left="288"/>
        <w:jc w:val="right"/>
      </w:pPr>
      <w:r>
        <w:rPr>
          <w:rFonts w:ascii="Jameel Noori Nastaleeq" w:hAnsi="Jameel Noori Nastaleeq"/>
          <w:color w:val="222222"/>
          <w:sz w:val="27"/>
        </w:rPr>
        <w:t>عقیدتمند ارکان سلطنت اور ان سے خط و کتابت ان مکتوب الیہم کے علاوہ جن کے نام کے مکاتیب میں حضرت مجدد، اسلام کی غربت و بیکسی، احکام و شعائر اسلام کی بے حرمتی اور مسلمانوں کی مجبوری پر خون کے آنسو روئے ہیں، اور ان کو اپنے قرب و اعتماد، خدمات جلیلہ اور منصب و عہدہ کے اثر سے کام لیتے ہوئے، بادشاہ کو صورت حال کی طرف متوجہ کرنے اور اس کی موروثی و خاندانی رگ اسلامیت کو حرکت میں لانے کی کوشش کی طرف توجہ دلائی ہے، کچھ امرائے کبار اور اراکین سلطنت کے نام آپ کے مکاتیب کی ایک بڑی تعداد ہے جو اصلاحی و تربیتی ہیں، اور جن میں سلوک و تصوف کے بعض غوامض کو حل فرمایا گیا ہے، دنیائے دنی کی طرف سے بے رغبتی اور نعیم اخروی اور ترقیات باطنی کے حصول کی طرف توجہ دلائی گئی ہے، یہ خطوط امیر الامراء عبد الرحیم خانِ خاناں (م ۱۰۳۶ھ) قلیج خاں اندجانی اکبری (م ۱۰۲۳ھ) خواجہ جہاں ------------------------------ ١؎ مکتوب نمبر ۵۳ دفتر اول، صدر جہاں کے نام مکتوب نمبر ۱۹۴ دفتر اول میں بھی اسی مضمون کو مختصراً تحریر فرمایا ہے۔ (م ۱۰۲۹ھ)، مرزا داراب ابن خان خاناں جہانگیری (م ۱۰۳۴ھ) اور شرف الدین حسین بدخشی کے نام ہیں، جن سے اندازہ ہوتا ہے کہ ان امراء کبار کو حضرت سے گہری عقیدت و محبت تھی، یہ خطوط ایسے ہی ہیں جیسے ایک شیخ اپنے زیر تربیت مریدین کو لکھتا ہے، ان کی لغزشوں پر متنبہ بھی کرتا ہے، ان کو وعظ و نصیحت بھی کرتا ہے، اور ان کی دینی ترقی اور روحانی استعداد و مناسبت پر خوشی کا اظہار بھی کرتا ہے، اس سے اندازہ کیا جا سکتا ہے کہ اس قوی تعلق اور گہری عقیدت کے بعد ان امرائے کبار نے حضرت مجدد کے اصلاح سلطنت کے منشاء کے مطابق بادشاہ کے سامنے کلمہ حق کہنے اور اسلام کی خیر خواہی اور ہمدردی میں کوئی کوتاہی نہ کی ہو گی اور انہوں نے اس کام میں اپنے مخدوم و شیخ کی تمنا پوری کرنے اور دوسرے امراء سلطنت کے ساتھ (جن کو آپ نے اس مقصد عظیم کے لئے خطوط لکھے تھے) تعاون کرنے سے دریغ نہ کیا ہو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129: اصلاح حال میں حضرت مجدد کا ذاتی اثر اور فیض</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۳۱۷</w:t>
      </w:r>
    </w:p>
    <w:p>
      <w:pPr>
        <w:spacing w:before="60" w:after="80" w:line="312" w:lineRule="auto"/>
        <w:ind w:right="288" w:left="288"/>
        <w:jc w:val="right"/>
      </w:pPr>
      <w:r>
        <w:rPr>
          <w:rFonts w:ascii="Jameel Noori Nastaleeq" w:hAnsi="Jameel Noori Nastaleeq"/>
          <w:color w:val="222222"/>
          <w:sz w:val="27"/>
        </w:rPr>
        <w:t>اصلاح حال میں حضرت مجدد کا ذاتی اثر اور فیض ابھی تک جو کچھ تفصیل بیان کی گئی اس کا تعلق حضرت مجدد کی بالواسطہ کوششوں سے تھا، یعنی انہوں نے امرائے کبار اور ارکان سلطنت کو دین کی نصرت و حمایت، بادشاہ کو احترام دین و شریعت اور اصلاح حال پر اپنے مکاتیب کے ذریعہ جن میں حمیت اسلامی کی بجلیاں کوندتی نظر آتی ہیں، کس طرح پے در پے خطوط لکھے اور ان سے اس مقصد کی تکمیل میں کس طرح کام لیا، یہ سعی یقیناً رائیگاں نہیں گئی، اور ان مکتوب الیہم نے اور خاص طور پر نواب سید فرید نے حکومت کا رخ بدلنے میں بنیادی و مرکزی کردار ادا کیا۔ لیکن ابھی فرمانروائے سلطنت جہانگیر کے مزاج و طبیعت میں وہ تبدیلی نہیں پیدا ہوئی تھی، جس کی اس عظیم الشان اور دشوار کام کے لئے ضرورت تھی، شخصی و موروثی سلطنتوں میں بادشاہ کی ذات وہ مرکزی نقطہ ہوتی ہے، جس کے گرد حکومت کا سارا نظام گردش کرتا ہے، اس کا کسی بات کے لئے ارادہ کر لینا اور اس کے ذہن کا کسی امر کو قبول کر لینا خدا کے کسی مخلص اور بے لوث بندے سے اس کے دل میں عقیدت و محبت کا پیدا ہو جانا اور اس کے اخلاص پر اعتماد کیسے ہزاروں میل کے فاصلہ کو گھنٹوں اور منٹوں میں طے کرا دیتا ہے، اور بعض اوقات بظاہر ناممکن العمل چیز کو نہ صرف ممکن بلکہ واقعہ بنا دیتا ہے، ابھی تک جہانگیر حضرت مجدد کے روحانی و علمی مقام سے ناآشنا تھا، وہ ان اہل علم واہل مشیخت میں نہیں تھے، جو درباروں میں آتے جاتے ہیں، اب اس کی کیا صورت تھی کہ جہانگیر کو براہ راست ان سے واسطہ پڑے، وہ ان کے علو مقام سے (اپنی صلاحیت و استعداد کے مطابق) واقف ہو، حکمت الٰہی نے اس کا بھی عجیب و غریب طریقہ پر انتظام کیا جو "عسیٰ ان تکرھوا شیئاً و ھو خیر لکم" (ممکن ہے کہ تم کسی چیز کو ناپسند کرو اور وہ تمہارے حق میں بہتر ہو) کی تفسیر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130: جہانگیر کا تاثر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۳۱۸</w:t>
      </w:r>
    </w:p>
    <w:p>
      <w:pPr>
        <w:spacing w:before="60" w:after="80" w:line="312" w:lineRule="auto"/>
        <w:ind w:right="288" w:left="288"/>
        <w:jc w:val="right"/>
      </w:pPr>
      <w:r>
        <w:rPr>
          <w:rFonts w:ascii="Jameel Noori Nastaleeq" w:hAnsi="Jameel Noori Nastaleeq"/>
          <w:color w:val="222222"/>
          <w:sz w:val="27"/>
        </w:rPr>
        <w:t>جہانگیر کا تاثر باب سوم میں قارئین قلعہ گوالیار کی اسیری اور لشکر شاہی کی نظر بندی کی داستان پڑھ چکے ہیں، لشکر شاہی کے ساتھ حضرت مجدد ۲/۱-۳ سال تک رہے (۱)۔ بادشاہ سے صحبتیں رہیں، مشائل دینیہ پر مذاکرہ و گفتگو رہی، بادشاہ نے حضرت مجدد کی دینی صلابت اور ------------------------------ ۱۔ قلعہ گوالیار سے رہائی جمادی الثانی ۱۰۲۹ھ میں ہوئی تھی، اور لشکر شاہی سے رخصتی ذی الحجہ ۱۰۳۲ھ میں ہوئی، اس طرح ساڑھے تین سال بنتے ہیں۔ استقامت کا نمونہ، سجدہ تعظیمی اور آداب شاہی سے انکار اور گوالیار کی اسیری میں پوری خودداری اور عزت نفس کے ساتھ رہنے اور معافی نہ مانگنے کی شکل میں دیکھا، حضرت مجدد کے روحانی فیوض و برکات اور ان کی صحبت کی تاثیر کو سینکڑوں غیر مسلموں کے قبول اسلام کی شکل میں دیکھا، پھر لشکر شاہی کی طویل رفاقت میں ان کے زہد و استغناء اور ان کی عبادت و معمولات کی پابندی کو بھی دیکھا، مجلس کی گفتگو میں ان کے رسوخ فی العلم کا بھی تجربہ کیا اور یقیناً وہ ایک سلیم الطبع، ذہین اور ہوشمند فرمانروائے سلطنت کی حیثیت سے جس کو امراء و علماء و مشائخ، دنیا داروں اور دینداروں کی ایک بڑی تعداد کے حالات کا اپنے والد اکبر کے دور سے اس وقت تک مطالعہ کرنے کا موقع ملا تھا، اور اس سے اس میں مردم شناسی کی وہ صلاحیت پیدا ہو گئی تھی، جو ان لوگوں کو حاصل نہیں ہو سکتی، جن کو کھرے اور کھوٹے کے پرکھنے کا اتنا طویل موقع نہیں ملتا، مجدد صاحب کے متعلق ضرور سمجھ گیا ہو گا کہ وہ ان لوگوں سے بہت مختلف ہیں، جو ابھی تک دربار کی زینت یا بوریائے فقر کے مسند نشین تھے۔ واقعہ ذیل میں جہانگیر نے خود تفصیل اور ایک حد تک شکر و فخر کے اظہار کے ساتھ لکھا ہے، حضرت مجدد کی صحبت و جذبات کا اثر صاٖف جھلکتا ہے، جہانگیر کے اس اقدام کی اہمیت اور بھی بڑھ جاتی ہے، اگر یہ واقعہ سامنے رکھا جائے کہ یہ قلعہ آزمودہ کار مسلمان سپہ سالاروں کے بجائے راجہ بکرماجیت کے ہاتھوں فتح ہوا تھا۔ جہانگیر لکھتا ہے : بتاریخ بست و چہارم ماہ مذکور متوجہ سیر قلعہ کانگڑہ شدم و حکم کردم کہ قاضی و میر عدل و دیگر علماء اسلام در رکاب بودہ انچہ شعار اسلام و شرائط دین محمدی است در قلعہ مذکور بعمل آرند، بالجملہ قریب یک کردہ ماہ مذکور (وی) کی ۲۴ تاریخ (۱) کو قلعہ کانگڑہ کی سیر کے ارادہ سے نکلا۔ میں نے حکم دیا کہ قاضی و میر عدل اور دیگر علمائے اسلام ہمرکاب ہوں جو اسلامی شعائر اور دین محمدی کے شرائط ہیں، وہ اس قلعہ مذکور میں عمل میں لائیں۔ مختصراً -------------------------------------------------------------- ۱۔ مطابق یکم ربیع الاول ۱۰۳۱ھ۔ طی نمودہ برفراز قلعہ برآمدہ شد، بتوفیق ایزد سبحان بانگ نماز و خواندن خطبہ و کشتن گاؤ وغیرہ کہ از ابتدائے بناء ایں قلعہ تاحال نشدہ بودہمہ را اور حضور خود بعمل آوردم، سجدات شکرایں موہبت عظمی کہ ہیچ بادشاہی توفیق برآں نیا فتہ بود بتقدیم رسانیدہ حکم فرمودم کہ مسجد عالی درون قلعہ بنانہند۔ (۱) ایک کوس کی مسافت طے کر کے قلعہ کی بلندی پر پہونچا۔ توفیق الٰہی سے اپنی موجودگی میں اذان دلوائی خطبہ پڑھا گیا اور ذبیحہ گاؤ پر (جس پر اس قلعہ کی تعمیر کے وقت سے کبھی عمل نہیں ہوا تھا) اپنے سامنے عمل کرایا۔ اس انعام الٰہی پر کہ کسی بادشاہ کو کبھی اس کو توفیق نہیں ہوئی تھی، شکر کے سجدے بجا لایا، میں نے حکم دیا کہ بلند و بالا مسجد قلعہ کے اندر تعمیر کی جائے۔ اس بالواسطہ اور بلا واسطہ کوشش سے اولاً سلطنت کا رخ اسلام کی طرف سے تغافل بلکہ تجاہل (اور اس سے آگے بڑھ کر مخالفت) سے ہٹ کر اسلام کے احترام اور شعائر اسلام کی بلندی اور بادشاہ اسلام کی اسلام سے دلچسپی کی طرف تبدیل ہوا، جس کا سلسلہ جہانگیر کے آخری دور سے شروع ہر کو صاحبقراں ثانی شاہجہاں کے عہد سلطنت پر سایہ فگن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131: شاہجہاں کا دور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۳۲۰</w:t>
      </w:r>
    </w:p>
    <w:p>
      <w:pPr>
        <w:spacing w:before="60" w:after="80" w:line="312" w:lineRule="auto"/>
        <w:ind w:right="288" w:left="288"/>
        <w:jc w:val="right"/>
      </w:pPr>
      <w:r>
        <w:rPr>
          <w:rFonts w:ascii="Jameel Noori Nastaleeq" w:hAnsi="Jameel Noori Nastaleeq"/>
          <w:color w:val="222222"/>
          <w:sz w:val="27"/>
        </w:rPr>
        <w:t>شاہجہاں کا دور صاحبقران ثانی شاہجہاں بادشاہ غازی (۱۰۰۰ھ – ۱۰۷۵ھ) کا دور جس کا عہد سلطنت ۱۰۳۶ھ سے شروع ہوکر بڑی شان و شوکت کے ساتھ ۳۱ سال رہا اور جو حضرت مجدد کی وفات کے دو سال بعد تخت سلطنت پر بیٹھا ایک غیر محسوس تدریجی اصلاح و بہتری کا دور تھا، شاہجہاں کے متعلق اس بات کا کوئی قابل اعتماد تاریخی ثبوت نہیں ہے کہ وہ حضرت مجدد یا ان کے فرزند ارجمند خواجہ محمد معصوم سے باقاعدہ بیعت و ارادت کا تعلق رکھتا تھا، لیکن اس میں کوئی شبہ نہیں کہ اس کے دل میں ہمیشہ حضرت مجدد کے لئے نرم گوشہ اور احترام و اخلاص رہا، چنانچہ جب حضرت مجدد نے بادشاہ کی طلبی پر دربار میں آنے کا ارادہ کیا، اور یہ معلوم تھا کہ حضرت مجدد سجدہ تعظیمی اور دربار کے آداب قبول نہیں کریں گے، ------------------------------------------------------------------ ۱۔ توزک جہانگیری، جشن شائزدھمیں نوروز، ص ۳۴۰۔ تو شاہجہاں نے افضل خاں اور مفتی عبد الرحمن کو (جو شاہزادہ کے مصاحبین و متوسلین میں تھے) بعض کتب فقہیہ کے ساتھ آپ کے پاس بھیجا اور کہلایا کہ "سجدہ تعظیمی سلاطین کے لیے جائز ہے، اور فقہاء نے خاص حالات میں اس کی اجازت دی ہے، اگر آپ ملاقات کے وقت بادشاہ کے لئے یہ آداب بجا لائیں تو میں اس کی ذمہ داری لیتا ہوں کہ آپ کو کسی قسم کا نقصان نہیں پہنچے گا۔ حضرت مجدد نے اس کو قبول نہیں کیا، اور فرمایا کہ یہ رخصت ہے، عزیمت یہی ہے کہ غیر اللہ کو کسی حال میں سجدہ نہ کیا جائے۔ (۱) شاہجہاں کے متعلق مورخین کا اتفاق ہے کہ وہ ایک نیک دل بادشاہ شریعت کا احترام کرنے والا، عظیم مساجد کی تعمیر کا خاص شوق رکھنے والا، اور اپنی ذات سے فرائض شرعی کا پابند تھا۔ علماء اور صلحاء کو اپنے قریب رکھتا تھا، اور ان پر اعتماد کرتا تھا، اس کے وزیر باتدبیر جملۃ الملک سعد اللہ خاں علامی (م ۱۰۶۶ھ) اپنے عہد کے ایک ممتاز عالم اور صاحب درس تھے (۲)۔ اس ذاتی دینداری و خدا ترسی کے ساتھ (جو ایک وسیع سلطنت رکھنے والے خود مختار بادشاہ کی زندگی میں غنیمت سمجھی جانی چاہیے) شاہجہاں نے عہد پیشیں کی بعض خلاف شرع رسوم و آداب کو بھی بند کیا، شمس العلماء مولوی ذکاء اللہ صاحب فارسی کی معاصر تاریخوں بادشاہ نامہ وغیرہ کے بیانات کی بنا پر لکھتے ہیں : "جب شاہجہاں نے تخت سلطنت پر جلوس کیا تو اس کو مراسم ملت مصطفوی اورو شریعت محمدی کا جس میں کچھ خلل پڑ گیا تھا، ایسا پاس و لحاظ تھا کہ اول اس نے حکم دیا کہ سجدہ کرنے کی تعظیم کا معبود حقیقی سزاوار ہے، اب آئندہ کوئی دوسرے کے لئے اپنی پیشانی کو خاک مذلت پر نہ رکھے۔ مہابت خاں کے کہنے سے اس کی جگہ پر زمیں بوس مقرر کیا، مگر اس میں بھی سجدہ کے ساتھ مشابہت ------------------------------ ۱۔ تفصیل کے لئے کتاب کا باب سوم ملاحظہ ہو۔ ۲۔ مفصل حالات کے لئے ملاحظہ ہو "نزہتہ الخواطر" جلد ۵۔ ہوتی تھی، اس کو بھی موقوف کر کے تسلیم چہارم مقرر کی۔ (۱) سر رچرڈ برن (SIR RICHARD BURN) لکھتا ہے کہ : "شاہجہاں اسلامی عقائد کو سختی سے دوبارہ نافذ کرنا چاہتا تھا، لیکن دوسرے مذاہب کے ماننے والوں سے متعرض بھی نہیں ہونا چاہتا تھا، اس نے جلد ہی تخت شاہی کو سجدہ کرنے کی رسم دربار سے اٹھا دی۔ الٰہی سنہ بھی جسے اکبر نے رائج کیا تھا، اس کا سرکاری کاغذات اور سکوں پر استعمال شاہجہاں کی تخت نشینی کے چند سال بعد ختم ہو گیا۔ ۱۶۳۴ء میں ہندوؤں اور مسلمانوں کے درمیان مناکحت جو پنجاب و کشمیر میں عام تھی، ممنوع قرار دے دی گئی۔" (۲) مولوی ذکا اللہ صاحب لکھتے ہیں : " سرکار خاصہ سے قاضی و معلم مقرر ہوئے کہ احکام شریعت و آداب عبادت کی تعلیم کریں۔ شیخ محمود گجراتی مقرر ہوا کہ تحقیق و ثبوت کے بعد مسلمان عورتوں کو ہنود کے تصرف سے نکالے اور ان کی عمارات و مساجد کو جدا کرئے، اس نے حکم مذکور کے مطابق عمل کیا۔ کئی ایک مسجدوں کو جو ہنود کے زیر تصرف تھیں، ان کو جدا کیا اور ہنود سے جرمانہ لے کر ان کو تعمیر کرایا۔ جن ہنود نے قرآن شریف کی بے ادبی کی تھی، ان کو بعد ثبوت عبرتناک سزا دی، پھر بادشاہ نے حکم دیا کہ تمام ولایت پنجاب میں جس جگہ یہ صورت ہوئی ہو اس کو مہمات شرعی کے متکفل تحقیق کریں۔" (۳) لیکن اس احترام شریعت اور قدرے دینی حمیت کے ساتھ اس میں کوئی شبہ نہیں کہ شاہجاں اپنے متشرع، صاحب علم اور صاحب صلاحیت فرزند اورنگ زیب کے مقابلہ میں اپنے صلح کل، آزاد مشرب بڑے بیٹے دارا شکوہ کو ترجیح دیتا تھا، اور اسی کو تخت و تاج کا وارث اور اپنا جانشین بنانا چاہتا تھا، اور یہی شخصی و موروثی سلطنتوں اور "دین و سیاست کی تفریق" ------------------------------ ق۔ تاریخ ہندوستان جلد ۷ ص ۵۵ – ۵۶۔ ۲۔ CAMBRIDGE HISTORY OF INDIA VOL. IV, P 217۔ ۳۔ تاریخ ہندوستان جلد ۷ ص ۱۷۵ – ۱۷۶ باختصار۔ کے اصول پر کاربند فرمانروایان سلطنت کی وہ خصوصیت ہے، جہاں ان کی ذاتی دینداری امور سلطنت پر اثر انداز اور کسی غلط یا مضر جانشیں کے انتخاب میں مانع نہیں بنتی۔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132: شاہزادہ داراشکوہ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۳۲۳</w:t>
      </w:r>
    </w:p>
    <w:p>
      <w:pPr>
        <w:spacing w:before="60" w:after="80" w:line="312" w:lineRule="auto"/>
        <w:ind w:right="288" w:left="288"/>
        <w:jc w:val="right"/>
      </w:pPr>
      <w:r>
        <w:rPr>
          <w:rFonts w:ascii="Jameel Noori Nastaleeq" w:hAnsi="Jameel Noori Nastaleeq"/>
          <w:color w:val="222222"/>
          <w:sz w:val="27"/>
        </w:rPr>
        <w:t>شاہزادہ داراشکوہ عہد جہانگیری میں جو تاریخیں مرتب کی گئیں ہیں، محض ان کے اعتماد پر ہم داراشکوہ کے متعلق کوئی فیصلہ نہیں کر سکتے نہ اس کے قطعی طور پر بے دین و بد عقیدہ ہونے کا حکم لگا سکتے ہیں، اور نہ یہ کہہ سکتے ہیں کہ تخت و تاج کے لئے بھائیوں کی یہ جنگ خالصتہً دو فلسفوں، دو طریق فکر اور دین و لادینیت کی جنگ تھی، لیکن غیر مسلم اور غیر جانبدار مؤرخوں کے بیانات سے بھی اتنا معلوم ہوتا ہے کہ وہ اپنے پردادا اکبر کے رنگ سے قریب تر، اور وحدت ادیان کے نظریہ سے متاثر اور شریعت و ویدانت میں مطابقت ثابت کے کے لئے کوشاں تھا۔ فرانسیسی ڈاکٹر برنیر لکھتا ہے کہ "یوزی صاحب فلیمش پادری کے مواعظ دینیہ کو بہت رغبت سے سنتا تھا، ہندو مسلمان کو ایک مذہب کرنا چاہتا تھا۔ دائرہ معارف اسلامیہ کے مقالہ نگار کے بقول: "وہ تصوف سے خاصی دلچسپی رکھتا تھا، اور ہندو فلسفہ کے زیر اثر تھا، اس نے مسلمان صوفیا اور ہندو سنیاسیوں سے گہرے تعلقات قائم کر لئے تھے، ان میں (مسلمان صوفیوں اور علماء کے ساتھ) سرمد، مشہور آزاد مشرب و جودی، اور بابا لال داس بیراگی، کبیر کا پیرو بھی تھا۔" "دارا کی بعض متاخر تصانیف سے مترشح ہوتا ہے کہ وہ نظریہ وحدۃ الوجود کا پیرو تھا، وہ ہندو فلسفہ اور صنمیات سے متاثر تھا، جس کی وجہ سے وہ متعدد ایسے ملحدانہ خیالات کی طرف مائل ہو گیا جن کے واضح مماثل ہندو فلسفہ میں پائے جاتے ہیں، اور جن کی اسلام میں کوئی گنجائش نہیں۔ دارا اس نتیجہ پر پہنچا تھا کہ ویدانت اور تصوف جن کے ذریعہ "حق" کا ادراک کرنا چاہیے، وہ باہم مخالف نہیں، فرق صرف لفظوں کا ہے "اوپنشدوں" کے ترجمہ میں جسے وہ "وحدت" کا سرچشمہ بیان کرتا تھا، دارا نے دو بڑے مذاہب اسلام اور ہندو مت کے پیرووں کے مشترکہ نظریات کو ہم آہنگ کرنے کی کوشش کی، نیز اس نے یہ چاہا کہ ہندوؤں کے اعتقادات سے مسلمانوں کو شناسا کرائے۔" (۱) دارا کے ان افکار و خیالات، رجحانات و جذبات کی بنا پر جو اس وقت کے ہندوستانی مسلم معاشرے سے مخفی نہیں رہ سکتے تھے، اور جس کا بیدار مغز شہزادے اورنگ زیب نے پورا فائدہ اٹھایا ہو گا، ذرا بھی محل استعجاب نہیں کہ ہندوستان کے دیندار حلقے علماء دین اور متبع شریعت شیوخ طریقت اور ان کے متبعین نے جو اکبر کے دور میں اسلام کی بے بسی و بے دخلی کا منظر دیکھ چکے تھے یا انہوں نے اپنے بزرگوں سے سنا تھا، اس جنگ برادران میں دارا شکوہ کے مقابلہ میں حامیٔ اسلام، پابند مذہب و شریعت شاہزادہ اورنگ زیب کی نصرت و حمایت اور اپنی دعاؤں اور ترغیب و تحریض سے اس کی پوری مدد کی ہو۔ (۲) اس کشمکش کا نتیجہ سب کو معلوم ہے کہ اورنگ زیب نے دارا شکوہ پر فتح پائی اور ۱۰۶۸ھ میں سربرآرائے سلطنت ہوا اور پوری نصف صدی بڑی کر و فر کے ساتھ حکومت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133: محی الدین اورنگ زیب عالمگیر اور اس کی دینی حمیت و حمایت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۳۲۴</w:t>
      </w:r>
    </w:p>
    <w:p>
      <w:pPr>
        <w:spacing w:before="60" w:after="80" w:line="312" w:lineRule="auto"/>
        <w:ind w:right="288" w:left="288"/>
        <w:jc w:val="right"/>
      </w:pPr>
      <w:r>
        <w:rPr>
          <w:rFonts w:ascii="Jameel Noori Nastaleeq" w:hAnsi="Jameel Noori Nastaleeq"/>
          <w:color w:val="222222"/>
          <w:sz w:val="27"/>
        </w:rPr>
        <w:t>محی الدین اورنگ زیب عالمگیر اور اس کی دینی حمیت و حمایت اورنگ زیب عالمگیر نے (جس کو حضرت مجدد کے خاندان سے عقیدت اور ان کی ------------------------------ ۱۔ مقالہ دارا شکوہ اردو دائرہ معارف اسلامیہ جلد ۹ مقالہ نگار (ستیش چندر (و ادارہ) نیز ملاحظہ ہو "AURANGZEB" از ظہیر الدین فاروقی ص ۳۸ – ۴۷۔ ۲۔ تفصیل کے لئے ملاحظہ ہو پروفیسر محمد اسلم کا مقالہ "اورنگ زیب کی تخت نشینی میں علماء و مشائخ کا کردار" مشمولہ "تاریخی مقالات" از پروفیسر محمد اسلم ص ۲۳۶ – ۲۴۳۔ دعوت و مسلک سے شروع سے مناسبت تھی) حضرت خواجہ محمد معصوم سے بیعت و ارادت کا تعلق قائم کر لیا تھا (۱)، اس بات کے متعدد شواہد و قرائن ہیں کہ بادشاہ کا تعلق حضرت خواجہ سے محض غائبانہ عقیدت اور عام نیاز مندی کا نہ تھا، بلکہ اس نے باضابطہ اصلاح و تربیت کا تعلق بھی حضرت سے قائم کر لیا تھا، حضرت خواجہ محمد معصوم کی اورنگ زیب کی شہزادگی کے وقت سے اُس پر نظر خاص تھی، اور وہ اس کو شہزادہ دین پناہ (جو ایک پیشین گوئی اور فال نیک تھی) کے لقب سے یاد فرماتے ہیں، حضرت خواجہ سیف الدین اپنے والد ماجد حضرت خواجہ محمد معصوم کو ایک مکتوب میں لکھتے ہیں : "بادشاہ (اورنگ زیب) دین پناہ را در خدمت حضرت اخلاص بہ نوع دیگر است، از ذکر لطائف و ذکر سلطانی گزشتہ بذکر نفی و اثبات مقید است، و ظاہر می سازد کہ بعضے اوقات خطرہ مطلقاً نمی آید، و گاہے کہ می آید استقرار نمی کند ازیں راہ خیلے محفوظ است و می گوید کہ پیش ازیں من از ہجوم خواطر دل تنگ بودم و شکر ایں نعمت بجامی آرد۔" (۲) بادشاہ دین پناہ کا حضرت کے ساتھ اخلاص اور ہی طرح کا ہے، لطائف ستہ اور سلطان الاذکار کے ذکر سے گذر کر اس وقت نفی و اثبات کے ذکر کی منزل پر ہیں، ان کا بیان ہے کہ بعض اوقات وسوسہ مطلق نہیں آتا اور کبھی آتا بھی ہے تو اس کو استقرار نہیں ہوتا، وہ اس چیز سے بہت محفوظ ہیں، فرماتے ہیں کہ اس سے پہلے وساوس و خطرات کے ہجوم سے پریشان ہو جاتا تھا، وہ اس نعمت کا شکر بجا لاتے ہیں۔ ------------------------------ ۱۔ مکتوبات سیفیہ، مکتوب نمبر ۸۳ بنام صوف سعد اللہ افغانی۔ ۲۔ ایضاً مکتوب نمبر ۲۔ خواجہ سیف الدین کے اس خط کے جواب میں حضرت خواجہ محمد معصوم نے جو مکتوب تحریر فرمایا اس میں آپ نے خدا کا شکر ادا کیا ہے ، جس نے بادشاہ ہو روحانی مراتب عطا فرمائے اِس خط سے یہ بھی ظاہر ہوتا ہے کہ بادشاہ کو فنائے قلبی کا مقام حاصل ہو چکا تھا ، جو سلوک میں ایک بلند مقام ہے١؎ ابوالفتح "آداب عالمگیری " میں لکھتا ہے کہ :- " "اورنگ زیب کی تخت نشینی کے فوراً بعد خواجہ محمد معصوم اور ان کے برادر بزرگ خواجہ محمد سعید دربار شاہی میں تشریف لائے اورنگ زیب نے اس موقع پر تین سو طلائی مہریں نظر کیں " ۲؎ پروفیسر محمد سلیم صاحب نے اپنے مضمون " اورنگ زیب کی تخت نشینی میں علماء و مشائخ کا کردار" میں " مرآت العالم " اور "فتوحات عالمگیری"۳؎ کے حوالہ سے متعدد واقعات نقل کئے ہیں جن سے معلوم ہوتا ہے کہ بادشاہ کے اِس خاندان اور حضرت مجدد کے فرزندوں سے گہرے روابط تھے ۴؎" یہ حضرات بادشاہ سے ملاقات سے ملاقات کرتے تھے ، اور بادشاہ ان کی خدمت میں ------------------------------ ١؎ مکتوبات خواجہ محمد معصوم مکتوب۲۲۰ ۲؎ ابو الفتح ؒ آداب عالمگیری قلمی نسخہ انڈیا آفس لائبریری لند ن ایتھے ۳۱۷ورق ب ۴۳۱ ، محمد کاظم ، عالمگیر نامہ ، مطبوعہ کلکتہ 1868ء ؔ۲۹۳ (منقول از تاریخی مقالات از پروفیسر محمد اسلم ) ۳؎ یہ دونوں کتابیں انڈیا آفس لائبریری اور برٹش میوزیم لندن کے کتب خانہ میں ہیں۔ ۴؎حضرت خواجہ سیف الدین کے مکتوبات کا جو بادشاہ عالمگیر کے نام ہیں، اور مکتوبات سیفیہ کے نام سے شائع ہوئے ہیں، اگر بنظر غائر مطالعہ کیا جائے تو اندازہ ہو گا کہ بادشاہ کا تعلق حضرت خواجہ سیف الدین سے علی الخصوص اور خاندان مجددی سے علی العموم محض احترام و عقیدت کا نہیں تھا، جیسا کہ دیندار اور خوش اعتقاد بادشاہوں کا اپنے عہد اور مملکت کے علماء و مشائخ سے رہا ہے، بلکہ یہ تعلق ضابطہ سے زیادہ رابطہ، عقیدت سے زیادہ تربیت و استفادہ کا تھا، حضرت خواجہ سیف الدین اپنے والد نامدار کے نام ایک مکتوب میں تحریر فرماتے ہیں جو ترتیب میں تیسرا مکتوب ہے:- حضرت سلامت دریں روز با صبحتہائے طولانی و اقع می شود حضرت سلامت ان دنوں طویل طویل صحبتیں اور مجلسیں ہوتی ہیں (باقی صفحہ 326 پر) قیمتی تحائف پیش کرتا تھا، دہلی سے لاہور جاتے، اور واپس آتے وقت وہ کئی بار سرہند میں حضرت خواجہ محمد معصوم اور خاندان مجددی کے دوسرے افراد سے ملا۔ مفتی غلام سرور صاحبِ "خزینۃ الاؑصغیاء" کی روایت کے مطابق بادشاہ نے حضرت خواجہ محمد معصوم سے متعدد بار استدعا کی کہ وہ سفر و حضر میں اس کے ساتھ رہا کریں، لیکن انہوں نے اپنے والد بزرگوار کی نصیحت کے مطابق بادشاہ کے ساتھ رہنا پسند نہیں فرمایا، اور اپنی جگہ اپنے فرزند گرامی قدر خواجہ سیف الدین کو دہلی بھیج دیا، "مکتوبات معصومیہ" میں دو مکتوب ایک ۱۲۲؀ دوسرا ۷۴۲؀ بادشاہ کے نام ہیں، اور ان سے صاف معلوم ہوتا ہے کہ بادشاہ کا حضرت خواجہ سے ارادت و تربیت کا تعلق ہے، ان کے اور باشاہ کے روابط اور باشاہ کے ان سے اثر پذیر ۔۔۔۔۔۔۔۔۔۔۔۔۔۔۔۔۔۔۔۔۔۔۔۔۔۔۔۔۔۔۔۔۔۔۔۔۔۔۔۔۔۔۔۔۔۔۔۔۔۔۔۔۔۔۔۔۔۔ (باقی ۵۲۳؃) "بعضے کاتب غامضہ مذکورمی گرددوباخلاص تمام می شنود۔" بعض دقیق مکاتیب کا مذاکرہ بھی ہوتا ہے اور بادشاہ پورے اخلاص کے ساتھ سماعت فرماتے ہیں۔ مکتوب نمبر ۲۴۱؀ میں جو شیخ محمد باقر لاہوری کے نام ہے، تحریر فرماتے ہیں:- "بادشاہ دیں پناہ شب شنبہ کہ شب سوم ایں ماہ باشد بمنزل فقرآمدہ از قسم اطعمہ بے تکلف ازاں چہ حاضر بود تناوہ فرموند و صحبت طولانی گشت و مجلس سکوت نیز درمیان آمد۔۔۔۔۔ بالجملہ ترویج طریقہؑ عالیۂ امید است کہ موافق خواہش مخلصانہ بظہور آید۔" ۸۶۱؃ - ۹۶۱؃ بادشاہ دیں پناہ شنبہ کی رات کو جو اس مہینہ کی تیسری رات تھی غریب خانہ پر تشریف لائے جو بے تکلف کھانے حاضر تھے ان کو تناول فرمایا، صحبت نے طول کھینچا درمیان میں سکوت کی مجلس بھی پیش آئی، مختصراً یہ کہ امید ہے کہ مخلصین کی خواہش کے مطابق طریقہ عالیہ کی ترویج بھی ظہور میں آئے گی۔ تعلقات و اثرات کا یہ سلسلہ عالمگیر کی وفات کے بعد تک جاری رہا، چشتی نظامی سلسلہ کے مشہور شیخ جن سے اس طریقہ کو حیات نو حاصل ہوئی شاہ کلیم اللّٰہ جہان آبادی(م ۳۴۱۱؁ھ) نے اپنے خلیفہؑ خاص حضرت شیخ نظام الدین اورنگ آبادی کو جو خطوط لکھے ہیں ان میں بعض خطوط میں ہدایت کی ہے کہ چونکہ اس وقت بادشاہ کے ساتھ اورنگ آباد میں مجددی خاندان کے صاحبزادے بھی ہیں، اس لئے سماع و قوالی کی مجلس منعقد کرنے میں احتیاط برتی جائے کہ مبادا ان حضرات کو گرانی اور تکدّر ۱؂ ہو جس سے صاف پتہ چلتا ہے کہ دکن کی مہمات اور وہاں کے طویل قیام میں اس خاندان کے عالی مرتبہ افراد وقتاً فوقتاً بادشاہ کے شریک صحبت اور دعا و توجہات سے معاون و شریک حال رہا کرتے تھے۔ ------------------------------ ١؎ تاریخ مشائخ چشت، از پروفیسر خلیق احمد نظامی ۸۱۴؃ - ۹۱۴؃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134: حضرت مجدد کی مخالفت و تضلیل کی تحریک اور اس کے نمایاں افراد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۳۳۶</w:t>
      </w:r>
    </w:p>
    <w:p>
      <w:pPr>
        <w:spacing w:before="60" w:after="80" w:line="312" w:lineRule="auto"/>
        <w:ind w:right="288" w:left="288"/>
        <w:jc w:val="right"/>
      </w:pPr>
      <w:r>
        <w:rPr>
          <w:rFonts w:ascii="Jameel Noori Nastaleeq" w:hAnsi="Jameel Noori Nastaleeq"/>
          <w:color w:val="222222"/>
          <w:sz w:val="27"/>
        </w:rPr>
        <w:t>حضرت مجدد کی مخالفت و تضلیل کی تحریک اور اس کے نمایاں افراد یہ باب نامکمل رہے گا اور ناظرین کے سامنے صرف ایک ہی پہلو آئے گا ( جو اگرچہ بہت درخشاں اور روشن ہے، اور مجدد صاحب کی سیرت و تاریخ میں یہی پہلو غالب اور نمایاں ہو کر رہا) اگر ہم اس مخالفانہ تحریک اور مہم کا ذکر نہ کریں، جو مجدد صاحب کی زندگی کے آخری دور ہی میں شروع ہو گئی تھی اور جو ہندوستان کے حدود سے متجاوز ہو کر حرمین شریفین تک پہنچی اور جس کی بنیاد مجدد صاحب کی بعض تحریرات اور مکتوبات کی بعض عبارتوں اور مضامین پر بھی۔ اللہ تعالٰے نے حضرت مجدد صاحب کو ان کی زندگی میں جو قبول عام اور مرجعیت تام عطا فرمائی، اور ان کا اہل ذکر و علم سے لے کر اہل حکومت تک پر جو اثر قائم ہوا، اور چند سال کے عرصہ میں سلسلہ نقشبندیہ مجددیہ کو ہندوستان اور بیرون ہند میں جو فروغ نصیب ہوا، نیز انہوں نے جن نئے علوم و تحقیقات کا اپنے مکتوبات اور مجالس کے ذریعہ اضافہ فرمایا، جس میں سے بہت سے عوام تو عوام خواص کے لئے بھی نامانوس اور ایک حد تک (اگر موجب وحشت نہیں تو) موجب حیرت ضرور تھے۔ اور ان میں بہت سے ان حلقوں کے مسلمات کے خلاف تھے جو نسل در نسل منتقل ہوتے چلے آ رہے تھے، اور یہ معاملہ اکثر ان نادرہ روزگار شخصیتوں کے ساتھ پیش آیا ہے، جو کسی علم و فن کی مجتہد اور کسی سلسلہ و طریق کی بانی، اور اپنے زمانہ کی عام علمی ذہنی و باطنی سطح سے بلند ہوتی ہیں، اور جن کو اللہ تعالٰے علوم و کمالات وہبی سے نوازتا ہے۔اور وہ عام اصطلاحات اور قدیم تعبیرات کے دائرہ سے باہر قدم نکالتی ہیں، پھر آپ نے بدعت حسنہ کے خلاف جو قلمی جہاد شروع فرمایا، مشائخ کے لئے سجدہ تعظیمی، وجد و سماع، لفظی طور پر نماز کی نیت کرنے، جماعت کے ساتھ نماز تہجد ادا کرنے اور محفل میلاد کی مخلافت کی، یا مکاشفات کے حجت نہ ہونے اور مشائخ طرق و اولیائے کبار کے بجائے ائمہ مجتہدین کے قول کے حجت ہونے کو ثابت کیا، اور کشف کی صحت و قطیعت میں کلام کیا، اور اپنے عہد و دیار کے بہت سے سلسلوں اور خانقاہوں کے مروجہ اور متعارف معمولات کے مخالف سنت ہونے کو ظاہر کیا، پھر اس سب سے بڑھ کر وحدۃ الوجود سے (جس کو ایک بدیہی حقیقت اور محققین صوفیہ کا ایک اجماعی مسئلہ سمجھا جاتا تھا) اور شیخ اکبر کے علوم و تحقیقات سے جن کو علم و معرفت کا "سدرۃ المنتہیٰ" قرار دیا گیا تھا، قدم آگے بڑھایا، اور اس کے متوازی وحدۃ الشہود کا نظریہ پیش کیا، اس کے بعد آپ کے بارے میں زبانوں اور قلموں کا یکسر خاموش رہنا، اور کسی مخالفانہ اور تردیدی بلکہ تضلیلی تحریک و مہم کا آپ کے آخر زمانہ میں یا آپ کے ارتحال کے فوراً بعد پیدا نہ ہونا، نہ صرف تاریخ اصلاح و تجدید، بلکہ تاریخ علم و تدوین کابھی ایک نادر واقعہ ہوتا۔ ان اختلافات یا مخالفتوں کو ہم دو قسموں میں تقسیم کر سکتے ہیں، ایک وہ مخالفت جو مخالفین کی کسی غلط بیانی کی بنیاد پر، یا کسی غلط فہمی کے نتیجہ میں پیدا ہوئی اور اس غلط بیانی اور سازش کا پردہ چاک ہونے، یا اس غلط فہمی کے دور ہو جانے کے بعد رفع ہو گئی، دوسری وہ مخالفت جو اختلاف عقیدہ و مسلک، یا کسی عصبیت یا ذاتی عناد پر مبنی تھی۔ پہلی قسم میں ہم حضرت شیخ عبد الحق محدث دہلوی (م ۱۰۵۲ھ) کے اختلاف کو لیتے ہیں، جن کا علمی و دینی پایہ، خلوص و للہیت، اور دینی حمیت مسلم ہے، اور جو حضرت مجدد کے پیر بھائی بھی تھے، اور اپنے پیر کے خلیفہ و مجاز بھی، انہوں نے حضرت مجدد سے اختلاف کیا، ان کے بعض اقوال و تحقیقات پر سخت حیرت و وحشت کا اظہار کیا، اور ایک مکتوب میں جو حضرت مجدد کے نام ہے، اس کا برملا اظہار بھی کر دیا (۱)۔ حضرت شیخ عبد الحق کے اس طویل مکتوب میں حضرت مجدد کی جو باتیں نقل کی گئی ہیں، ان کے بارے میں مجددی سلسلہ کے بہت سے اہل علم و اہل نظر کی تحقیق ہے کہ وہ محرف اور غلط ہیں، یہ ایک نجی مکتوب تھا، حضرت شیخ نے اس کو اپنی کتاب "المکاتیب والرسائل" میں درج نہیں کیا، حضرت مرزا مظہر جان جاناں کے ارشاد کے مطابق شیخ نے اس مکتوب کو ضائع کرنے کی وصیت کی۔ اس مکتوب کی تحریر میں اصلاً جو جذبہ کام کر رہا ہے (اور وہ فی ذاتہ محمود ہے) وہ شیخ کا یہ خیال ہے کہ مجدد صاحب کے بعض اقوال و تحقیقات سے بعض ایسے بزرگوں کی تنقیص اور تخطیہ کا پہلو نکلتا ہے، جن کی جلالت قدر پر امت کا اتفاق ہے، لیکن اس کا مکتوبات کے غواص و شارح اور حضرت مجدد صاحب کے مقاصد کے رمز آشنا بارہا جواب دے چکے ہیں، اور خود مکتوبات کا مطالعہ اور حضرت مجدد کی زندگی اس کی تردید کرتی ہے، اس مکتوب کا ------------------------------ ٍ۱۔ یہ مکتوب پروفیسر خلیق احمد نظامی کی کتاب "حیات شیخ عبد الحق رحمہ اللہ" کے آخر میں مکمل طریقہ پر درج ہے۔ ملاحطہ ہو ص ۲۱۲ – ۳۴۴۔ اس مکتوب کے جواب میں بکثرت رسالے لکھے گئے، جن میں شیخ بدر الدین سرہندی رحمہ اللہ، شیخ محمد یحیٰ رحمہ اللہ (فرزند اصغر حضرت مجدد) شیخ محمد فرخ رحمہ اللہ، شاہ عبد العزیز محدث دہلوی رحمہ اللہ، قاضی ثناء اللہ پانی پتی رحمہ اللہ اور حضرت شاہ غلام علی دہلوی رحمہ اللہ کا نام لیا جا سکتا ہے، مولانا وکیل احمد سکندر پوری نے "ہدیہ مجددیہ" کے نام سے ایک مستقل کتاب اسی کے رد میں لکھی ہے جو ۳۳۶ صفحات پر مشتمل ہے۔ ایک بڑی محرک حضرت شیخ کی سیدنا عبد القادر جیلانی قدس سرہ کے ساتھ وہ یگانہ عقیدت بھی ہے، جو عشق و فنائیت کے درجہ تک پہونچی ہوئی تھی، اور وہ ہر طرح سے نہ صرف قابل تحسین بلکہ قابل رشک ہے، اور اس میں امت کا ایک بڑا طبقہ ہر عہد و ملک میں ان کا شریک ہے، حضرت شیخ کا خیال ہے کہ حضرت مجدد صاحب کے کلام سے ان پر اپنی ترجیح ثابت ہوتی ہے، اس کا بھی ان تردیدی رسائل میں تشفی بخش جواب دیا جا چکا ہے، یہاں اس مکتوب کے مختلف اجزا اور مشتملات کا تفصیلی جائزہ لینا مقصود نہیں، اس کے لئے ان رسائل کی طرف مراجعت کرنے کی ضرورت ہے، جن کا اوپر تذکرہ ہوا، اس مکتوب میں حضرت مجدد کی طرف بعض ایسے اقوال منسوب کئے گئے ہیں، جو بداہتہً بے اصل ہیں اور معاندین کی افترا پردازی ہے، حیرت ہوتی ہے کہ حضرت شیخ نے ان کو کیسے باور کیا اور مکتوب میں درج فرمایا، حضرت شاہ غلام علی دہلوی کے قلم سے جو مجسم وقار و سکنیت تھے، اسی بنا پر اس طرح کی عبارتوں کو نقل کرنے کے بعد بے اختیار نکل گیا ہے۔ "العیاذ باللہ ایں چہ خلاف نویسی است، و ایں چہ بے تحقیق گوئی است، درہیچ مکتوب ایشاں ایں چنیں عبارت نیست یا شیخ عفا اللہ عنک" (پناہ بخدا! یہ کیا بے اصل و بے تحقیق کلام ہے، (حضرت مجدد کے) کسی مکتوب میں اس طرح کی عبارت نہیں، حضرت شیخ! اللہ آپ کو معاف کرے!) لیکن چونکہ حضرت شیخ مخلص تھے، اور ان کے قلم سے ان اقوال و بیانات پر جو حضرت مجدد کی طرف منسوب کئے گئے تھے، جس تحیر و تاثر کا اظہار ہوا، اس کی محرک ان کی دینی حمیت اور علمی مقام تھا، اس لئے جب ان کو اس غلط بیانی کا علم ہوا، حضرت مجدد کے بارے میں غلط فہمی رفع ہوئی، اور آپ کا علوئے مقام اُن پر منکشف ہوا تو انہوں نے اس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135: مشاہیر خلفاء</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۳۵۶</w:t>
      </w:r>
    </w:p>
    <w:p>
      <w:pPr>
        <w:spacing w:before="60" w:after="80" w:line="312" w:lineRule="auto"/>
        <w:ind w:right="288" w:left="288"/>
        <w:jc w:val="right"/>
      </w:pPr>
      <w:r>
        <w:rPr>
          <w:rFonts w:ascii="Jameel Noori Nastaleeq" w:hAnsi="Jameel Noori Nastaleeq"/>
          <w:color w:val="222222"/>
          <w:sz w:val="27"/>
        </w:rPr>
        <w:t>مشاہیر خلفاء حضرت مجدد رحمہ اللہ کے خلفائے عظام کے ناموں اور کارناموں کا استقصاء دشوار ہی نہیں بلکہ تقریباً ناممکن ہے کہ ان کی تعداد کئی ہزار بتائی جاتی ہے، اور وہ تمام دنیا میں منتشر اور سرگرم عمل رہے، خلفاء میں متعدد اصحاب کے نام جن کو آپ نے بعض بیرونی ممالک میں اصلاح و تربیت کا کام تفویض کر کے روانہ فرمایا تھا، یا ہندوستان کے بعض اہم مقامات میں اس خدمت پر مامور فرمایا تھا، گذشتہ اوراق میں گذر چکے ہیں، یہاں پر حروف تہجی کے اعتبار سے ان میں سے مشاہیر کی فہرست درج کر دی جاتی ہے، پھر دو اہم ترین خلفاء (حضرت خواجہ محمد معصوم اور حضرت سید آدم بنوری) کا تذکرہ قدرے تفصیل کے ساتھ پیش کیا جائے گا۔ پھر ان کے خلفائے کبار اور ان کے سلسلوں کی اشاعت اور ان کے ذریعہ سے اصلاح و تربیت کا جو کام انجام پایا، جن اہم روحانی و تربیتی مراکز کی بنیاد پڑی اور ان سے عوام و خواص کو جو فائدہ پہنچا اس کا اجمالاً تذکرہ آئے گا، جس سے اندازہ ہو سکے گا کہ اللہ تعالٰے نے حضرت مجدد رحمہ اللہ کے سلسلہ کو کس طرح قبول عام عطا فرمایا اور ان کی اصلاحی و تجدیدی مساعی کو کیسا بار آور اور پُرثمر فرمایا، اور یہ سب ارادہ خداوندی، تائید غیبی، قبولیت عند اللہ غایت اخلاص اور اتباع سنت کے بغیر نہیں ہو سکتا کہ: ایں سعادت بزور بازو نیست تا نہ بخشد خدائے بخشندہ (۱) حضرت سید آدمی بنوری (۲) مولانا احمد برکی (۳) مولانا احمد دیبنی (۴) مولانا امان اللہ لاہوری (۵) مولانا بدر الدین سرہندی (۶) شیخ بدیع الدین سہارنپوری ۰۷) شیخ حسن برکی (۸) شیخ حمید بنگالی (۹) حاجی خضر خاں افغانی (۱۰) میر صغیر احمد رومی (۱۱) شیخ طاہر بدخشی (۱۲) شیخ طاہر لاہوری (۱۳) خواجہ عبید اللہ عرف خواجہ کلاں (۱۴) خواجہ عبد اللہ عرف خواجہ خورد (۱۵) شیخ عبد الحیی حصاری (۱۶) مولانا عبد الواحد لاہوری (۱۷) شیخ عبد الہادی فاروقی بداؤنی (۱۸) مولانا فرخ حسین ہروی (۱۹) مولانا قاسم علی (۲۰) شیخ کریم الدین بابا حسن ابدالی (۲۱) سید محب اللہ مانکپوری (۲۲) شیخ محمد صادق کابلی (۲۳) مولانا محمد صالح کولابی (۲۴) مولانا محمد صدیق کشمی (۲۷) شیخ مزمل (۲۸) ھافظ محمود لاہوری (۲۹) شیخ نور محمد پٹنی (۳۰) مولانا یاد محمد جدید بدخشی طالقانی (۳۱) مولانا یار محمد قدیم (۳۲) شیخ یوسف برکی (۳۳) مولانا یوسف سمرقند (۱)۔ ------------------------------ ۱۔ حروف تہجی کی رعایت سے یہ فہرست مولانا سید زوار حسین کی تالیف "حضرت مجدد الف ثانی رحمہ اللہ " (شائع کردہ اداریہ مجددیہ کراچی) سے ماخوذ ہے، ان کے حالات کے لئے مذکورہ بالا کتاب از ص ۷۲۴ تو ص ۸۰۰ اور تذکرہ امام ربانی مجدد الف ثانی رحمہ اللہ مرتبہ مولانا محمد منظور نعمانی کا مقالہ "تذکرہ خلفائے مجدد الف ثانی رحمہ اللہ " از مولانا نسیم احمد فریدی ص ۳۱۰ تا ص ۳۵۱ ملاحظہ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136: حضرت خواجہ محمد معصوم (۱)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۳۵۸</w:t>
      </w:r>
    </w:p>
    <w:p>
      <w:pPr>
        <w:spacing w:before="60" w:after="80" w:line="312" w:lineRule="auto"/>
        <w:ind w:right="288" w:left="288"/>
        <w:jc w:val="right"/>
      </w:pPr>
      <w:r>
        <w:rPr>
          <w:rFonts w:ascii="Jameel Noori Nastaleeq" w:hAnsi="Jameel Noori Nastaleeq"/>
          <w:color w:val="222222"/>
          <w:sz w:val="27"/>
        </w:rPr>
        <w:t>حضرت خواجہ محمد معصوم (۱) شیخ طریقت و امام وقت، فاضل اجل حضرت معصوم بن احمد بن عبد الاحد العدوی العمری یعنی خواجہ محمد معصوم نقشبندی سرہندی، اپنے والد کی چہیتی اولاد صورۃً مشابہ اور قریب تر پیروی و اتباع میں فائق، آپ کے علوم کے حامل خصوصی، فرزندان گرامی میں سب سے زیادہ مشہور اور ان میں سب سے زیادہ بابرکت تھے۔ ۱۱ شوال ۹-۱۰۰۷ھ میں پیدا ہوئے، اور بعض کتب درسیہ اپنے بڑے بھائی خواجہ محمد صادق سے اور بیشتر اپنے والد ماجد اور شیخ محمد طاہر لاہوری سے پڑھیں۔ اپنے والد ماجد کی خدمت میں رہ کر تحصیل طریقت کی اور تین (۳) ماہ میں قرآن مجید حفظ کر لیا۔ نسبت پدری کی تحصیل میں آپ کا حال صدر الشریعۃ صاحب شرح وقایہ جیسا تھا، جو اپنے دادا صاحب کے تحریروں کو ان کے لکھے جانے کے ساتھ ہی حفظ کرتے جاتے تھے، اسی لئے اس مرتبہ کو پہنچے جہاں آپ کے والد کے اصحاب میں سے کوئی نہیں پہنچا، چنانچہ آپ کے والد ماجد نے "قیومیت" وغیر جیسے بلند مقامات کی بشارت دی، والد ماجد کی وفات کے بعد مسند ارشاد پر بیٹھے اور حرمین شریفین کا سفر کر کے حج و زیارت سے مشرف ہوئے، اور خاصی مدت تک مدینہ منورہ میں مقیم رہ کر ہندوستان واپس ہوئے، اور درس و افادہ میں عمر صرف کر دی، تفسیر بیضاوی، مشکوٰۃ و ہدایہ، عضدی، و تلویح زیادہ تر درس میں رہی۔ شیخ مراد بن عبد اللہ قزوانی "ذیل رشحات" میں لکھتے ہیں کہ "آپ اپنے والد ماجد کی طرح اللہ کی نشانیوں میں سے ایک نشانی تھے، آپ نے دنیا کو روشن کر دیا، اور اپنے توجہات اور ------------------------------ ۱۔ حضرت خواجہ محمد معصوم کا یہ تذکرہ جس میں اکثر ضروری باتیں آ گئی ہیں، "نزہتہ الخواطر" ج ۵ سے ماخوذ ہے۔ بلند حالات کی برکت سے جہالت و بدعت کی تاریکیوں کو کافور کر دیا، ہزاروں انسان اسرار الٰہی کے محرم ہوئے اور آپ کے شرف صحبت کے سبب بلند حالات تک پہنچے، کہا جاتا ہے کہ نو لاکھ (۹۰۰،۰۰۰) انسانوں نے آپ سے بیعت کی جن میں آپ کے خلفاء کی تعداد سات ہزار (۷،۰۰۰) ہے، جن میں شیخ حبیب اللہ بخاری رحمہ اللہ بھی تھے، جو اپنے زمانے میں خراسان و ماوراء النہر کے سب سے بڑی شیخ تھے، آپ کی وجہ سے بخارا کی فضائیں بدعت کی تاریکیوں کے بعد سنت کی روشنیوں سے معمور ہو گئیں۔ آپ نے چار ہزار مریدوں کو باکمال بنا کر خلافت و اجازت سے سرفراز کیا۔ شیخ محمد معصوم رحمہ اللہ کے مکتوبات تین جلدوں میں ہیں، اور والد ماجد (حضرت مجدد الف ثانی رحمہ اللہ) کے مکتوبات ہی کی طرح اسرار و رموز اور لطائف و اشارات پر مشتمل ہیں، اور اکثر مجدد صاحب کے دقیق علوم و معارف کی تفسیر و تشریح کی حیثیت رکھتے ہیں۔ ۹ ربیع الاول ۱۰۷۹ھ کو شہر سرہند میں انتقال فرمایا جہاں دفن ہوئے، قبر مبارک مشہور اور زیارت گاہ خلائق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137: حضرت سید آدم بنوری (۱)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۳۵۹</w:t>
      </w:r>
    </w:p>
    <w:p>
      <w:pPr>
        <w:spacing w:before="60" w:after="80" w:line="312" w:lineRule="auto"/>
        <w:ind w:right="288" w:left="288"/>
        <w:jc w:val="right"/>
      </w:pPr>
      <w:r>
        <w:rPr>
          <w:rFonts w:ascii="Jameel Noori Nastaleeq" w:hAnsi="Jameel Noori Nastaleeq"/>
          <w:color w:val="222222"/>
          <w:sz w:val="27"/>
        </w:rPr>
        <w:t>حضرت سید آدم بنوری (۱) شیخ عارف، ولی کبیر حضرت آدم بن اسماعیل بن بہوہ بن یوسف بن یعقوب بن حسین حسینی کاظمی بنوری، سلسلہ نقشبندیہ کے مشائخ کبار میں ہیں، آپ کے والد ماجد کو خواب میں آپ کی پیدائش کی بشارت نبی کریم صلے اللہ علیہ وسلم کی زبان مبارک سے ملی تھی، سرہند کے قریہ بنور (بفتح باو تشدید نون) میں آپ کی ولادت و نشوونما ہوئی۔ آپ نے حضرت مجدد صاحب رحمہ اللہ کے ایک مرید حاجی خضر روغانی سے ملتان میں روحانی ------------------------------ ۱۔ حضرت شیخ آدم بنوری کا تذکرہ بھی "نزہتہ الخواطر" ج ۵ سے ماخوذ ہے، جو اس سلسلہ میں "ماقل و دل" کا مصداق ہے۔ استفادہ کیا اور دو ماہ ان کی خدمت میں رہ کر شیخ کے حکم سے حضرت مجدد صاحب رحمہ اللہ کی خدمت میں حاضر ہو کر اور ان کے پاس مدت تک مقیم رہ کر طریقت کی تحصیل کی "خلاصۃ المعارف" میں ہے کہ شیخ محمد طاہر لاہوری کی خدمت میں آپ کو ربانی کشش حاصل ہوئی جو انہیں اپنے شیخ اسکندر سے اور انہیں اپنے دادا شیخ کمال الدین کیتھلی سے حاصل ہوئی تھی، فی الجملہ آپ اس رتبے کو پہنچے جہاں آپ کے بہت سے معاصر مشائخ نہیں پہنچ سکے، آپ کاطریقہ شریعت محمدیہ اور سنت نبویہ کا اتباع تھا، جس سے اپنے اقوال و افعال میں سرمو انحراف نہیں کرتے تھے۔ آپ سے ایک خلق نے استفادہ کیا ہے، کہا جاتاہے کہ آپ سے چار لاکھ مسلمانوں نے بیعت کی اور ان میں سے ایک ہزار نے علم و معرفت کا وافر حصہ پایا، کہتے ہیں کہ آپ کی خانقاہ میں ایک ہزار آدمیوں سے کم تعداد شاید ہی کسی دن رہتی ہو، سب لوگ آپ کے مہمان ہوتے اور آپ سے استفادہ کرتے تھے "تذکرہ آدمیہ" میں ہے کہ حضرت سید آدم جب ۱۰۵۲ھ میں لاہور تشریف لے گئے ہیں تو آپ کے ساتھ دس ہزار (۱۰،۰۰۰) اعیان و مشائخ اور ہر طبقہ کے افراد تھے۔ شاہجہاں بادشاہ بھی ان دنوں لاہور ہی میں تھا، جسے ان کی مقبولیت سے تشویش پیدا ہوئی اور اس نے اپنے وزیر سعد اللہ خاں کو شیخ کے پاس بھیجا، مگر اس ملاقات میں بدمزگی کے سبب وزیر مذکور نے بادشاہ سے شیخ کی شکایت کی، جس کے نتیجے میں بادشاہ نے انہیں حرمین شریفین کے سفر کا حکم دے دیا، چنانچہ آپ نے اپنے عزیزوں اور دوستوں کے ساتھ حجاز کا رخ کیا اور حج سے فارغ ہو کر مدینہ منورہ میں مقیم ہوئے اور وہیں انتقال فرمایا۔ حقائق و معارف میں شیخ آدم بنوری رحمہ اللہ کی متعدد کتب و رسائل، جن میں فارسی میں دو جلدوں میں "خلاصۃ المعارف" نامی کتاب ہے جس کی ابتداء اس طرح ہوئی ہے، "الحمد للہ رب العالمین حمداً کثیراً بقدر کمالات اسمائہ والائہ الخ" ان کی کتابوں میں "نکات الاسرار" بھی ہے۔ شیخ آدمی بنوری رحمہ اللہ امی تھے، انہوں نے کسی سے علمی تحصیل نہیں کی تھی، آپ نے ۲۳ شوال ۱۰۵۳ھ میں مدینہ منورہ میں انتقال فرمایا اور جنت البقیع میں قبۂ سیدنا عثمان رضی اللہ عنہ کے پاس دفن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138: سلسلہ مجددیہ معصومیہ اور اس کے مشائخ کبار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۳۶۱</w:t>
      </w:r>
    </w:p>
    <w:p>
      <w:pPr>
        <w:spacing w:before="60" w:after="80" w:line="312" w:lineRule="auto"/>
        <w:ind w:right="288" w:left="288"/>
        <w:jc w:val="right"/>
      </w:pPr>
      <w:r>
        <w:rPr>
          <w:rFonts w:ascii="Jameel Noori Nastaleeq" w:hAnsi="Jameel Noori Nastaleeq"/>
          <w:color w:val="222222"/>
          <w:sz w:val="27"/>
        </w:rPr>
        <w:t>سلسلہ مجددیہ معصومیہ اور اس کے مشائخ کبار ہم پہلے حضرت خواجہ محمد معصوم کے سلسلہ کے مشائخ کبار کا اجمالی تذکرہ کرتے ہیں جس سے ان کی مقبولیت اور مرجعیت، ان کے افادہ و افاضہ کے دائرہ کی وسعت ان کی طرف رجوع عام اور خلق خدا کے پروانہ وار ہجوم و ازدحام اور اس وقت کے اسلامی معاشرہ اور مسلمانوں کی زندگی پر ان کے وسیع و عمیق اثرات کا کسی قدر اندازہ ہو سکے گا۔ ان کے مفصل حالات و سوانح کے لئے ان کتابوں کی طرف رجوع کرنے کی ضرورت ہے جو مستقلاً ان کے حالات میں لکھی گئیں یا ان کتب و تراجم کی طرف جن میں ان کا اجمالاً تذکرہ آیا ہے، جہاں تک ہندوستان کا تعلق ہے، اس کے لئے مولانا حکیم سید عبد الحییٰ رحمہ اللہ کی شہرہ آفاق کتاب "نزہتہ الخواطر" کی جلد پنجم، ششم اور ہفتم پر ایک نظر ڈالنا کافی ہو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139: حضرت خواجہ سیف الدین سرہندی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۳۶۱</w:t>
      </w:r>
    </w:p>
    <w:p>
      <w:pPr>
        <w:spacing w:before="60" w:after="80" w:line="312" w:lineRule="auto"/>
        <w:ind w:right="288" w:left="288"/>
        <w:jc w:val="right"/>
      </w:pPr>
      <w:r>
        <w:rPr>
          <w:rFonts w:ascii="Jameel Noori Nastaleeq" w:hAnsi="Jameel Noori Nastaleeq"/>
          <w:color w:val="222222"/>
          <w:sz w:val="27"/>
        </w:rPr>
        <w:t>حضرت خواجہ سیف الدین سرہندی حضرت خواجہ محمد معصوم رحمہ اللہ کے طریقہ کی اشاعت اور بانی سلسلہ حضرت مجدد الف ثانی رحمہ اللہ ------------------------------ ۱۔ مصنف نے تحدیث بانعمۃ کے طور پر لکھا ہے کہ یہ کتاب ان کی ذاتی کتب خانہ میں موجود ہے۔ کے مقاصد کی تکمیل (جن میں تعلق مع اللہ کی تجدید، اتباع سنت کا رواج اور ازالہ بدعات و منکرات خاص اہمیت رکھتا ہے) حضرت خواجہ محمد معصوم کے خلف الرشید اور خلیفہ راشد حضرت خواجہ سیف الدین سرہندی (۱۰۴۹ – ۱۰۹۶ھ) سے ہوئی، جنہوں نے اپنے والد ماجد کے حکم سے دار السلطنت دہلی میں طرح اقامت ڈالی، آپ کے ہاتھوں اس مرجع عالم خانقاہ کی بنیاد پڑی جس کو بعد میں حضرت مرزا مظہر جان جاناں اور حضرت شاہ غلام علی دہلوی نے تربیت روحانی کا عالمگیر مرکز بنا دیا، اور جس کے انوار سے ایک طرف افغانستان و ترکستان، دوسری طرف عراق و شام و ترکی منور ہوئے اور شاعر کا یہ کہنا حرف بحرف صادق آیا : چراغ ہفت کشور خواجہ معصوم منور از فروغش ہند تا روم سلطان اورنگ زیب عالمگیر نے (جس نے جیسا کہ اوپر گزرا ہے، حضرت خواجہ محمد معصوم کے ہاتھ پر بیعت کی تھی) حضرت خواجہ سیف الدین رحمہ اللہ سے روحانی تربیت حاصل کی، حضرت خواجہ کے محل شاہی میں جانے اور دیواروں پر کندہ تصویروں پر اعتراض کرنے اور بادشاہ کے اسی وقت ان کے ختم کرنے کا حکم دینے کا تذکرہ تاریخ میں آتا ہے (۱)۔ خواجہ سیف الدین نے اپنے والد نامدار کو اس کی اطلاع دی اور خواجہ نے (بادشاہ کے نام ایک مکتوب میں) اس پر مسرت کا اظہار فرمایا، تحریر فرماتے ہیں: چے نعمتے ست کہ بایں ہمہ طمطراق بادشاہی و دبدبہ سلطانی کلمہ حق یہ کیسی بڑی نعمت ہے کہ شاہانہ شان و شوکت اور بادشاہی کے دبدبہ کے باوجود ------------------------------ ۱۔ ذیل الرشحات، تالیف شیخ محمد مراد القزانی ص ۴۸۔ المطبعۃ المیریة بمکة المحمیہ ۱۳۰۰۔ بہ سمع قبول افتد و گفتہ نامرادے موثر شود۔ (۱) کلمہ حق قبول کیا جائے اور ایک نامراد کا کہنا موثر ہو۔ خواجہ سیف الدین نے بادشاہ میں آثار ذکر ظاہر ہونے اور بادشاہ کے بعض منازل سلوک طے کرنے کی بھی اطلاع دی اور خواجہ محمد معصوم نے اس پر بھی اپنی مسرت و اطمینان کا اظہار فرمایا، ایک مکتوب میں تحریر فرماتے ہیں : "بادشاہ دیں پناہ کے جو احوال تم نے ذکر کئے مثلاً لطائف میں ذکر کا سرایت کرنا اور سلطان ذکر اور رابطہ کا حاصل ہونا خطرات کی قلت کلمہ حق قبول کرنا بعض منکرات کا رفع ہونا اور لوازم طلب کا زائل ہونا یہ سب بوضاحت معلوم ہوئے، اللہ تعالٰے کا شکر بجا لانا چاہیے، باشاہوں کے طبقے میں یہ باتیں عنقا کی طرح نایاب ہیں۔" (۲) بادشاہ نے ان سے رابطہ روحانی قائم رکھا "مآثر عالمگیری" کے مصنف محمد ساقی مستعد خاں نے سال دواز دہم ۱۰۸۰ھ (۱۳ محرم) کے واقعات میں بادشاہ کے ایک پہر رات گئے باغ حیات بخش سے حضرت خواجہ کے دولت خانہ میں تشریف لے جاتے اور ایک گھڑی بیٹھ کر ان کی صحبت بابرکت اور کلمات طیبہ سے مستفید ہونے اور ان کا اعزاز و اکرام کرنے کے بعد دولت خانہ شاہیہ میں مراجعت کا ذکر کیا ہے۔ (۳) حضرت خواجہ کا خاص ذوق امر بالمعروف و نہی عن المنکر کا تھا، اور اس میں وہ بڑی سرگرم تھے، "ذیل الرشحات" کے مصنف شیخ مراد بن عبد اللہ القزانی کے بیان کے مطابق "ان کی ان مساعی کا اثر یہ ہوا کہ قریب تھا کہ سرزمین ہندوستان سے بدعات کا ------------------------------ ۱۔ مکاتیب حضرت خواجہ محمد معصوم ج ۳ مکتوب نمبر ۲۳۷۔ ۲۔ ایضاً ج ۳ مکتوب نمر ۲۲۰۔ ۳۔ مآثر عالمگیری شائع کردہ ایشیاٹک سوسائٹی آف بنگال ۱۸۷۱ء ص ۸۴۔ خاتمہ ہو جائے اسی بنا پر ان کے والد ماجد نے ان کو محتسب الامۃ کا خطاب دیا، نہایت قوی التاثیر، صاحب جذب و تصرف تھے، لوگ ایک اضطراب و استغراق کی حالت میں ان کی خانقاہ میں پڑے رہتے تھے، اسی کے ساتھ بڑے دبدبہ اور عظمت کے شیخ تھے، سلاطین و اُمراء ان کی مجلس میں مؤدب کھڑے رہتے تھے، اور ان کو ان کے سامنے بیٹھنے کی ہمت نہیں ہوتی تھی، رجوع عام کا یہ حال تھا کہ روزانہ چودہ سو (۱،۴۰۰) آدمی دونوں وقت ان کے مطبخ سے اپنی خواہش و ذوق کے مطابق کھانا پاتے تھے۔ (۱) خوجہ سیف الدین کے بعد ان کے خلیفہ سید نور محم بدایونی (م ۱۱۳۵ھ) نے ان کی جگہ کو آباد اور ان کی خانقاہ کو نور محمدی سے منور رکھا۔ ان کے بعد حضرت مرزا مظہر جان جاناں نے ان کی مسند ارشاد کو زینت بخشی جن کا تذکرہ بعد میں آئے گا۔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140: خواجہ محمد زبیر رحمہ اللہ سے مولانا فضل رحمٰن گنج مراد آبادی رحمہ اللہ تک</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۳۶۴</w:t>
      </w:r>
    </w:p>
    <w:p>
      <w:pPr>
        <w:spacing w:before="60" w:after="80" w:line="312" w:lineRule="auto"/>
        <w:ind w:right="288" w:left="288"/>
        <w:jc w:val="right"/>
      </w:pPr>
      <w:r>
        <w:rPr>
          <w:rFonts w:ascii="Jameel Noori Nastaleeq" w:hAnsi="Jameel Noori Nastaleeq"/>
          <w:color w:val="222222"/>
          <w:sz w:val="27"/>
        </w:rPr>
        <w:t>خواجہ محمد زبیر رحمہ اللہ سے مولانا فضل رحمٰن گنج مراد آبادی رحمہ اللہ تک حضرت خواجہ محمد معصوم کے دوسرے صاحبزادے حضرت خواجہ محمد نقشبند تھے (۱۰۳۴ – ۱۱۱۴ھ) جو حجۃاللہ نقشبند کے نام سے مشہور ہیں، حضرت خواجہ محمد معصوم نے ان کو اپنا جانشین و خلیفہ بنایا تھا، اور ان کی وفات کے بعد وہ ہمہ تن ارشاد و تلقین میں مصروف ہو گئے۔ ان کے خلفاء میں خواجہ محمد زبیر (ابن ابی العلا بن خواجہ محمد معصوم، م ۱۱۵۱ھ) تھے، جن کی طرف طالبین کا ایسا رجوع ہوا جو اس عہد میں کمتر کسی کی طرف ہوا ہوگا، جب آپ مکان سے مسجد تشریف لاتے تھے، تو امراء اپنے دوشالے اور پگڑیاں مکان سے مسجد تک ------------------------------ ۱۔ ذیل الرشحات ص ۴۸، ۴۹۔ ۲۔ چتلی قبر کی موجودہ خانقاہ اصلاً حضرت شاہ غلام علی رحمہ اللہ کے زمانہ میں قائم ہوئی جنہوں نے اس مکان کو جس میں حضرت مرزا صاحب کی تدفین ہوئی تھی خرید کر مسجد و خانقاہ کی تعمیر کی۔ بچھاتے تھے تاکہ قدم مبارک زمین پر نہ پڑے اور اگر کسی مریض کی عیادت یا دعوت میں جانے کے لئے سوار ہوتے تو بادشاہوں کے مثل آپ کی سواری جاتی تھی۔ (۱) حضرت خواجہ محمد زبیر نے بڑے بڑے خلفاء یادگار چھوڑے۔ ان میں تین بڑی نامور ہوئے، حضرت شاہ ضیاء اللہ جن کے خلفاء میں حضرت شاہ محمد آفاق ہیں، دوسرے حضرت خواجہ محمد ناصر عندلیب جن کے فرزند و خلیفہ خواجہ میر درد دہلوی ہوئے، تیسرے حضرت خواجہ عبد العدل جن کے خلیفہ حضرت شاہ عبدالقادر دہلوی رحمہ اللہ مترجم قرآن و فرزند حضرت شاہ ولی اللہ دہلوی رحمہ اللہ ہیں۔ حضرت خواجہ ضیاء اللہ بڑے پایہ کے شیخ طریقت و صاحب نسبت تھے، حضرت شاہ غلام علی فرماتے تھے کہ جس نے نسبت مجددی مجسم نہ دیکھ ہو، وہ حضرت خواجہ ضیا اللہ کو دیکھے۔" (۲) ان کے خلیفہ حضرت شاہ محمد آفاق (۱۱۶۰ – ۱۲۵۱ھ) کو اللہ تعالٰے نے قبول عام عطا فرمایا اور شہرہ آفاق بنایا، دہلی سے کابل تک لوگوں نے آپ سے فیض اٹھایا۔ کابل تشریف لے گئے تو زماں شاہ، شاہ افغانستان نے بیعت کا شرف حاصل کیا۔ حضرت شاہ محمد آفاق کے خلیفہ ارشد اویس زمانہ حضرت مولانا فضل رحمٰن گنج مراد آبادی رحمہ اللہ (۱۲۰۸ – ۱۳۱۳ھ) تھے، جن کے جذب قوی، نفس گرم، زہد و تجرید، اتباع شریعت، علم سنت و حدیث اور عشق الٰہی و حب نبوی نے نصف صدی سے زائد تک ہندوستان (بالخصوص شمالی ہند) کی فضا کو گرم اور منور رکھا اور خود انہیں کے الفاظ میں عشق کی ------------------------------ ۱۔ "دار المعارف" ملفوظات حضرت شاہ غلام علی۔ ۲۔ ایضاً ص ۱۶۔ دکان کی گرم بازاری رہی۔" (۱) ہندوستان کی وسیع النظر و محتاط مؤرخ اور تذکرہ نگار مولانا حکیم سید عبد الحی مصنف "نزہتہ الخواطر" کے بقول : "عقیدتمندوں نے پروانوں کی طرح ہجوم کیا، اور تحائف و ہدایا کی بارش ہوئی، بڑے بڑے امراء اور رؤسا دور دراز اور دشوار گزار علاقوں سے عقیدت مندانہ حاضر ہوئے اور آپ کی ذات مرجع خلائق بن گئی اور ایسی مقبولیت اور ہر دلعزیزی حاصل ہوئی، جو اس زمانہ میں کسی شیخ طریقت کو حاصل نہیں تھی۔ جہاں تک آپ کے کشف و کرامات کا تعلق ہے، وہ حد تواتر کو پہنچ گئی ہیں اور اس بارہ میں اولیائے متقدمین میں بھی حضرت سیدنا عبد القادر جیلانی رحمہ اللہ کے علاوہ اور کوئی نظیر نہیں ملتی۔" (۲) مفصل تذکرہ کے لئے ملاحظہ ہو راقم سطور کی کتاب "تذکرہ حضرت مولانا فضل الرحمٰن گنج مراد آبادی"۔ ------------------------------ ۱۔ ندوۃ العلماء کے اکثر بانی و ناظم حضرت مولانا کے مرید و مسترشد تھے، مثلاً مولانا سید محمد علی مونگیری بانی و ناظم اول ندوۃ العلماء، مولانا مسیح الزماں خاں شاہجہاں پوری (استاد اعلی حضرت محبوب علی خاں نظام دکن) مولانا سید ظہور الاسلام فتحپوری، مولانا سید تجمل حسین بہاری، مولانا حکیم سید عبد الحیی رحمہ اللہ، ناظم ندوۃ العلماء، نواب صدر یار جنگ، مولانا حبیب الرحمٰن خاں شروانی (صدر الصدور امور مذہبی حیدر آباد دکن) حسام الملک صفی الدولہ نواب سید علی حسن خاں ناظم ندوۃ، مولانا کے سلسلہ کی اشاعت اول الذکر مولانا سید محمد علی مونگیری رحمہ اللہ سے بڑی وسیع پیمانے پر ہوئی۔ ۲۔ نزہتہ الخواطر، ج 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141: مرزا مظہر جان جاناں اور حضرت شاہ غلام علی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۳۶۷</w:t>
      </w:r>
    </w:p>
    <w:p>
      <w:pPr>
        <w:spacing w:before="60" w:after="80" w:line="312" w:lineRule="auto"/>
        <w:ind w:right="288" w:left="288"/>
        <w:jc w:val="right"/>
      </w:pPr>
      <w:r>
        <w:rPr>
          <w:rFonts w:ascii="Jameel Noori Nastaleeq" w:hAnsi="Jameel Noori Nastaleeq"/>
          <w:color w:val="222222"/>
          <w:sz w:val="27"/>
        </w:rPr>
        <w:t>مرزا مظہر جان جاناں اور حضرت شاہ غلام علی حضرت سید نور محمد بداونی کے خلیفہ حضرت مرزا مظہر جان جاناں شہید رحمہ اللہ (۱) (۱۱۱۱ – ۱۱۱۳ھ، ۱۱۹۵ھ) تھے، جنہوں نے پینتیس (۳۵) سال تک اپنے انفاس قدسیہ سے دلوں کو گرم و منور رکھا اور دار السلطنت دہلی میں عشق کا زور بازار اپنے عروج پر رہا، حکیم الاسلام حضرت شاہ ولی اللہ دہلوی جیسے صاحب نظر معاصر کی ان کے متعلق شہادت ہے۔ "ہندوستان کے لوگوں کے حالات ہم سے پوشیدہ نہیں کہ یہیں کی پیدائش ہے، اور یہیں عمر بسر ہوئی۔ ملک عرب کو خود دیکھا ہے، اور اس کی سیاحت کی ہے، افغانستان و ایران کےلوگوں کے حالات وہاں کے معتبر لوگوں کی زبانی سنے ہیں، اس سب کے بعد اس نتیجہ پر پہونچنا ہوا کہ کوئی ایسا بزرگ جو جادہ شریعت اور طریقت پر اور کتاب و سنت کی پیروی میں ان کی طرح استوار و مستقیم ہو، اور طالبین کی رہنمائی میں اس کا پایہ اتنا بلند اور اس کی توجہ اتنی قوی ہو، ہمارے دور میں ان ملکوں میں کسی ملک میں جن کا اوپر ہم نے تذکرہ کیا پایا نہیں جاتا، دور ماضی اور بزرگان سلف میں بیشک ہو سکتا ہے، بلکہ سچ پوچھئے تو ہر زمانہ میں ایسے بزرگ زیادہ تعداد میں پائے نہیں جاتے چہ جائیکہ ایسے زمانہ میں جو فتنہ و فساد سے پُر ہے۔" (۲) حضرت مرزا مظہر جان جاناں کے خلفاء میں حضرت مولانا نعیم اللہ بہرائچی ( ۱۱۵۳ – ۱۲۱۸ھ) مصنف "معمولات مظہریہ" اور بیہقی وقت حضرت قاضی ثناء اللہ پانی پتی (م ۱۲۲۵ھ) مصنف "التفسیر المظہری" و "مالا بدمنہ"، اور مولانا غلام یحیٰ بہاری (۱۱۸۰ھ) جیسے سرآمد روزگار ------------------------------ ۱۔ اصل نام شمس الدین حبیب اللہ تھا، مظہر تخلص تھا، والد کا نام مرزا جان تھا، اسی نسبت سے عالمگیر مرحوم نے جان جاناں نام رکھا کہ فرزند جان پدر ہوتا ہے۔ خلائق کی زبان پر جان جاناں جاری ہو گیا۔ ۲۔ کلمات طیبات ص ۱۶۴، ۱۶۵۔ علماء و مشائخ تھے (۱)۔ لیکن مرزا صاحب کے سلسلہ بلکہ طریقہ مجددیہ کی عالمگیر اشاعت ان کے خلیفہ ارشد حضرت شاہ غلام علی بٹالوی (۲) (۱۱۵۶ھ – ۱۲۴۰ھ) کے لئے مقدر تھی، ان کو سلسلہ مجددیہ کا مجدد بلکہ تیرہویں صدی میں سلوک الی اللہ و تزکیہ و احسان (جس کا معروف نام تصوف ہے) کا مجدد کہنا صحیح ہوگا، جن پر عجم و عرب کے طالبین نے پروانوں کی طرح ہجوم کیا، ہندوستان کا کوئی شہر ایسا نہ ہو گا، جہاں آپ کا کوئی خلیفہ نہ ہو۔ صرف ایک انبالہ شہر میں آپ کے پچاس (۵۰) خلفاء تھے، سر سید احمد خاں مرحوم "آثار الصنادید" میں لکھتے ہیں : "میں نے حضرت کی خانقاہ میں اپنی آنکھ سے روم اور شام اور بغداد اور مصر، چین اور حبش کے لوگوں کو دیکھا ہے کہ حاضر ہو کر بیعت کی اور خدمت خانقاہ کو سعادت ابدی سمجھے اور قریب قریب کے شہروں کا مثل ہندوستان، پنجاب اور افغانستان کا تو کچھ ذکر نہیں کہ ٹڈی دل کی طرح امڈتے تھے، حضرت کی خانقاہ میں پانچ سو (۵۰۰) فقیر سے کم نہیں رہتا تھا، اور سب کا روٹی کپڑا آپ کے ذمہ تھا۔" (۳)۔ شاہ رؤف احمد مجددی رحمہ اللہ دُر المعارف میں صرف ایک روز کے طالبین کے مقامات کی فہرست لکھتے ہیں، جو ۲۸جمادی الاولی ۱۲۳۱ھ کو دہلی کی اس خانقاہ میں استفادہ کےلئے حاضر تھے : "سمرقند، بخارا، غزنی، تاشقند، حصار، قندھار، کابل، پشاور، کشمیر، ملتان، لاہور، سرہند، امروہہ سنبھل، رامپور، بریلی، لکھنؤ، جائس، بہرائچ، گورکھپور، عظیم آباد، ڈھاکہ، حیدر آباد، پونا وغیرہ۔" (۴) ان کے اس فیض عام کو دیکھ کر ان کے مسترشد مولانا خالد رومی کا فارسی کا یہ شعر بالکل واقعہ کی تصویر ہے ۔ ------------------------------ ا۔ خلفاء و مریدین کبار کے لئے ملاحظہ ہو مقامات مظہری از صف ۶۴، اس میں جن خلفاء کے نام دیئے ہیں ان کی تعداد ۴۳ ہے۔ ۲۔ آپ کا اصل نام عبد اللہ تھا، شاہ غلام علی کے نام سے شہرہ آفاق ہوئے۔ ۳۔ آثار الصنادید باب چہارم۔ ۴۔ دار المعارف ص ۱۰۶ مطبع نامی۔ خبر از من دہیدآں شاہ خوباں را بہ پنہانی کہ عالم زندہ شد بارد گر از ابر نیسانی (۱) حضرت شاہ غلام علی رحمہ اللہ کے بڑے بڑے جلیل القدر خلفاء ہوئے، ان میں سے حضرت شاہ سعد اللہ جن کے خلیفہ شاہ محمد نعیم معروف بہ مسکین شاہ صاحب (م ۱۲۶۴ھ) تیرہویں صدی کے وسط میں حیدر آباد تشریف لائے اور طویل قیام فرمایا، آصف جاہ ششم اعلٰی حضرت میر محبوب علی خاں ان کے ارادت مند تھے (۲)، شاہ سعد اللہ صاحب کے دوسرے خلیفہ سید محمد پادشاہ بخاری (م ۱۲۲۸ھ) تھے (۳)۔ حضرت شاہ غلام علی صاحب کے ایک خلیفہ حضرت شاہ رؤف احمد صاحب مجددی (۱۲۰۱ھ – ۱۲۶۶ھ) نے بھوپال میں خانقاہ مجددیہ کی بنیاد ڈالی (۴)۔ بہرائچ میں مولانا شاہ بشارت اللہ بہرائچی (م ۱۲۵۴ھ) نے سلسلہ مجددیہ نقشبندیہ کی اشاعت کی۔ بخارا میں شیخ گل محمد شیخ الکل بنے ہوئے تھے، اور انہوں نے سلسلہ مجددیہ کا فیض عام کر رکھا تھا، شیخ احمد بغدادی قادری نے بغداد سے آ کر بیعت و اجازت حاصل کی۔ (۶)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142: مولانا خالد رومی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۳۶۹</w:t>
      </w:r>
    </w:p>
    <w:p>
      <w:pPr>
        <w:spacing w:before="60" w:after="80" w:line="312" w:lineRule="auto"/>
        <w:ind w:right="288" w:left="288"/>
        <w:jc w:val="right"/>
      </w:pPr>
      <w:r>
        <w:rPr>
          <w:rFonts w:ascii="Jameel Noori Nastaleeq" w:hAnsi="Jameel Noori Nastaleeq"/>
          <w:color w:val="222222"/>
          <w:sz w:val="27"/>
        </w:rPr>
        <w:t>مولانا خالد رومی عراق و شام اور ترکی میں حضرت شاہ غلام علی صاحب کے سلسلہ کی اشاعت کا کام اللہ نے ایک کردی فاضل اجل مولانا خالد رومی سے لیا، جو اپنے ملک میں حضرت کے فیض و ارشاد ------------------------------ ۱۔ یہ انسٹھ (۵۹) شعر کا قصیدہ ہے جو شاہ عبد الغنی محدث دہلوی نے پورا نقل کیا ہے۔ ۲۔ مخبر دکن مدراس ۲ جنوری ۱۸۹۶ء۔ ۳۔ جن کے خلیفہ مولانا سید عبد اللہ شاہ صاحب (م ۱۳۸۴ھ) مصنف "زجاجۃ المصابیح" مدت دراز تک حیدر آباد میں سرگرم تربیت و ارشاد رہے۔ ۴۔ جس کو پیر ابو احمد صاحب اور ان کے فرزند ارجمند مولانا شاہ محمد یعقوب صاحب رحمہ اللہ نے اپنے اپنے وقت میں آباد کیا۔ ۵۔ دار المعارف، ص ۱۲۵۔ ۶۔ ایضاً، ص ۱۴۴۔ کا آوازہ سن کر ہمہ تن شوق و بے قراری بن کر منزلوں پر منزلیں طے کرتے ہوئے ایک سال میں دہلی پہنچے اور آستانہ پر آ کر ایسے پڑے کہ تکمیل سلوک کی منزلیں طے کر کے اجازت و خلافت خاصہ سے مشرف ہوئے، اس عرصہ میں ان کی یکسوئی کا یہ عالم تھا کہ دہلی کے علماء و مشائخ جو ان کے فضل و کمال کی شہرت برسوں سے سنتے تھے ملنے آتے تو فرما دیتے کہ فقیر جس مقصد کے لئے آیا ہے، اس کے حصول کے بغیر کسی طرف متوجہ نہیں ہو سکتا۔ مسند وقت سراج الہند حضرت شاہ عبد العزیز صاحب آئے کہ القادم یُزار (باہر سے آنے والے سے خود ملنے جاتے ہیں) اور حضرت شاہ ابو سعید صاحب نے جو ان کے شاگرد رشید تھے، عرض کیا کہ استاد الہند آپ کی ملاقات کے لئے آئے ہیں، فرمایا کہ سلام کہو اور کہو کہ مقصد براری کے بعد میں خود حاضر ہوں گا۔ وطن واپس گئے تو طالبین خدا پروانہ وار ٹوٹ پڑے اور ایسا رجوع ہوا کہ باید و شاید، مولانا شاہ رؤف احمد صاحب مجددی اپنی کتاب در المعارف میں جمعہ ۲۴ رجب ۱۲۳۱ھ کی روداد میں لکھتے ہیں کہ "ایک مغربی بزرگ حضرت کا نام مبارک سن کر منزلوں پر منزلیں قطع کر کے بغداد میں مولانا خالد رومی سے ملتے ہوئے حاضرہوئے، انہوں نے مولانا کی مقبولیت و مرجعیت کا حال بیان کیا کہ تقریباً ایک لاکھ آدمی حلقہ بگوش ارادت اور بیعت سےمشرف ہو چکے ہیں، ایک ہزار عالم متجر داخل طریقہ ہو کر مولانا کے سامنے دست بستہ کھڑے رہتے ہیں۔" (۱)۔ خود مولانا خالد نے حضرت شاہ ابو سعید کے نام جو خط لکھا ہے، اس میں تحدیث بالنعمۃ کے طور پر تحریر فرماتے ہیں : "تمام مملکت روم و عرب اور حجاز و عراق اور بعض ممالک عجم اور سارا کردستان طریقہ عالیہ نقشبندیہ ------------------------------ ۱؎ دار المعارف ص ۱۷۰۔ کی تاثیرات و جذبات سے سرشار ہے۔ اور شب و روز تمام محافل و مجالس، مساجد و مدارس میں حضرت امام ربانی مجدد و منور الف ثانی کے محاسن و محامد کا ذکر اس طرح ہر چھوٹے بڑے کی زبان پر ہے کہ اس کا گمان نہیں ہو سکتا کہ کبھی کسی ملک میں اور کسی وقت میں گوش زمانہ نے ایسا زمزمہ سنا ہو یا چشم فلک نے ایسی رغبت اور ایسا اجتماع دیکھا ہو۔ اگرچہ اس قسم کی باتوں کا تذکرہ ایک طرح کی گستاخی اور خود بینی ہے، یہ فقیر اس پر شرمندہ ہے محض دوستوں کے حق کو مقدم جان کر اس نے بے ادبی کی جرات کی۔" (۱) علامہ ابن عابدین مشہور بہ علامہ شامی مصنف "رد المختار" شرح "الدر المختار" مولانا خالد رومی کے شاگرد و دوست گرفتہ تھے، انہوں نے ان کے مناقب میں پورا رسالہ "سلُّ الحام الہندی لنصرۃ مولانا خالد النقشبندی" کے نام سے تصنیف کیا ہے (۲)۔ جو اصلاً ایک رسالہ کی تردید میں ہے جو بعض حاسدین نے مولانا خالد کی مخالفت و تضلیل میں لکھا تھا، رسالہ کے آخر میں مختصر حالات لکھے گئے ہیں، جس سے معلوم ہوتا ہے کہ وہ سلیمانیہ کے قریب قصبہ قرہ داغ کے رہنے والے تھے، ۱۱۹۰ھ میں ولادت ہوئی، اساتذہ وقت سے علوم مروجہ کی تعلیم حاصل کی اور معقولات، ریاضیات، ہیئت وغیرہ میں بھی کمال پیدا کیا، پھر سلیمانیہ واپس آ کر حکمت، علم کلام و بلاغت کی انتہائی کتابیں پڑھائیں، ۱۲۲۰ھ میں حج بیت اللہ وزیارت سے مشرف ہوئے، مکہ معظمہ میں دہلی جانے کا اشارہ غیبی پایا، پہلے شام واپس آئے، وہاں ایک ہندوستانی سے حضرت شاہ غلام علی صاحب کا ذکر سنا، اس کی بنا پر ۱۲۲۴ھ میں ایران اور افغانستان ہوتے ہوئے، اور ہر جگہ اپنے علم کا سکہ منواتے ہوئے لاہور کے ------------------------------ ۱۔ ترجمہ ماخوذ از مقالہ مولانا عبد الشکور صاحب مشمولہ تذکرہ امام ربانی مجدد الف ثانی رحمہ اللہ۔ ۲۔ شامل مجموعہ رسائل ابن عابدین طبع جدید سہیل اکیڈیمی لاہور، پاکستان۔ راستہ سے پورے ایک سال کی مدت میں دہلی پہونچے، دہلی پہونچ کر عربی میں قصیدہ شوقیہ کہا جس کا مطلع ہے۔ کلمت مسافۃ کعبۃ الامال حمداً لمن قد من بالاکمال ایک سال نہیں گزرا تھا کہ طرق خمسہ میں اجازت و خلافت سے مشرف ہوئے اور پھر اپنے مرشد کے حکم موکد سے وطن کی طرف واپس ہوئے، بغداد پہونچ کر تربیت و ارشاد کا سلسلہ شروع کیا۔ پانچ مہینے وہاں قیام کر کے وطن واپس ہوئے، ۱۲۲۸ھ میں پھر بغداد واپس ہوئے، وہاں ان کی قبولیت اور رجوع عام دیکھ کر لوگوں کو حسد ہوا، اور ان کے خلاف ایک فتنہ کھڑا کیا گیا، والی بغداد سعید پاشا کی طرف سے بعض علماء کو اس کی تردید کا ایما ہوا، والی بغداد نے اپنی مہروں سے مزین کر کےان کی برات اور ان کے عالی مرتبہ ہونے کا فتویٰ دیا، کردوں، اہل کرکوک، اربل، موصل، عمادیہ، غیتاب، حلب، شام، مدینہ منورہ، مکہ معظمہ اور بغداد کے ہزاروں آدمیوں نے ان سے نفع اٹھایا۔ مصنف نے اس کے بعد ان کے اخلاق فاضلہ کا ذکر اور ان کی تصنیفات کی فہرست پیش کی ہے۔ انہوں نے اپنے زمانہ کے مشہور ادیب اور شاعر شیخ عثمان سند کی بھی ایک تصنیف کا ذکر کیا ہے، جو مولانا خالد کے حالات میں لکھی گئی ہے، اور اس کا نام ہے "اصفی الموارد فی ترجمۃ حضرۃ سیدنا خالد" آخر میں مولانا خالد نے شام کو اپنا مستقر بنا لیا۔ انہوں نے ۱۲۳۸ھ میں اپنے خلفاء و مریدین کے ایک جم غفیر کے ساتھ شام کا سفر فرمایا، اور ملک شام گویا ان پر امنڈ آیا، سلوک و ارشاد کے ساتھ علوم شرعیہ کی اشاعت، مساجد کی دوبارہ آبادی و رونق کی طرف بھی متوجہ رہے، بالآخر ۱۲۴۲ھ کے طاعون میں ۱۴ ذی القعدہ کو شہادت حاصل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143: حضرت شاہ احمد سعید اور ان کے خلفاء</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۳۷۳</w:t>
      </w:r>
    </w:p>
    <w:p>
      <w:pPr>
        <w:spacing w:before="60" w:after="80" w:line="312" w:lineRule="auto"/>
        <w:ind w:right="288" w:left="288"/>
        <w:jc w:val="right"/>
      </w:pPr>
      <w:r>
        <w:rPr>
          <w:rFonts w:ascii="Jameel Noori Nastaleeq" w:hAnsi="Jameel Noori Nastaleeq"/>
          <w:color w:val="222222"/>
          <w:sz w:val="27"/>
        </w:rPr>
        <w:t>حضرت شاہ احمد سعید اور ان کے خلفاء حضرت شاہ غلام علی صاحب کے اصل جانشین اور ان کے سلسلہ کو چار دانگ عالم میں پھیلانے والے ان کے خاص تربیت یافتہ خاندان مجددی کے چشم و چراغ حضرت شاہ احمد سعید ابن شاہ ابو سعید ( ۱۲۱۷ھ – ۱۲۷۷ھ) تھے (۲)۔ جنہوں نے اپنے والد حضرت شاہ ابو سعید کی وفات کے بعد ۱۲۵۰ھ میں حضرت شاہ غلام علی اور حضرت مرزا مظہر جان جاناں کے سجادہ کو رونق بخشی اور کامل ۲۳ برس (۱۲۵۰ھ – ۱۲۷۳ھ) تک سرگرمی سے سلسلہ مجددیہ کی اشاعت میں سرگرم رہے، اور اسی سال ۱۸۵۷ میں مجبوراً ہندوستان اپنے آبا و اجداد کی خانقاہ کو خیرباد کہا، اور محرم ۷۴ھ میں دہلی سے روانہ ہو کر شوال ۷۴ھ میں مکہ مکرمہ پہونچے، پھر مدینہ طیبہ میں مستقل طور پر قیام اختیار کیا اور دو سال بقید حیات رہ کر وہیں آسودہ خاک ہوئے، دو (۲) سال کے اس قلیل عرصہ میں ترک اور عرب سینکڑوں کی تعداد میں آپ سے بیعت ہوئے۔ ایک شاہد عینی کے بقول "اگر آپ کی حیات وفا کرتی، اور یہ سلسلہ جاری رہتا تو آپ کے ------------------------------ ۱۔ سل الحسام الہندی ص ۳۱۸ – ۳۲۵، مولانا کا سلسلہ شام و ترکی میں اب تک موجود ہے۔ میں نے دمشق و حلب اور ترکی میں اس سلسلہ کے متعدد مشائخ کبار کی زیارت کی ہے۔ ۲۔ مفصل حالات کے لئے ملاحظہ ہو "نزہتہ الخواطر" ج ۷، مقامات خیر از مولانا شاہ ابو الحسن زید فاروقی۔ مریدوں کی تعداد لاکھوں تک پہونچ جاتی۔" (۱) حضرت شاہ احمد سعید صاحب کے خلفاء کا استقصاء بہت دشوار ہے "مناقب احمدیہ (۲) میں اسی (۸۰) حضرات کے نام مذکور ہیں، ہندوستان میں ان کے سلسلہ کی اشاعت ایک طرف شیخ دوست محمد قندھاری کے ذریعہ ہوئی، جن کے خلیفہ اعظم خواجہ عثمان دامانی (م ۱۲۱۴ھ) نے اس سلسلہ کو دور تک پہونچا دیا۔ اللہ نے ان کو وجاہت عظیم عطا فرمائی، اور انہوں نے ارشاد و تربیت اور عزم استقامت و اشتغال بالحدیث کے ساتھ اپنے اسلاف کرام کے سجادہ کو آباد رکھا۔ خواجہ سراج الدین کے خلیفہ مفسر قرآن اور داعی الی التوحید، واں بچھراں (۳) کے مولانا حسین علی شاہ صاحب (۱۲۸۳ھ – ۱۳۶۳ھ) ہوئے، ان سے اس پیمانہ پر اصلاح عقائد کا کام ہوا، اور توحید خالص کا آوازہ بلند ہوا جس کی نظیر اس زمانہ میں مشکل ہے۔ اسی زمانہ میں سلسلہ مجددیہ کے ایک بڑے شیخ شاہ امام علی (۱۲۱۲ھ – ۱۲۸۲ھ) مکانوی (۴) تھے۔ جن کے رجوع عام و مقبولیت کا حال یہ تھا کہ ان کے باورچی خانہ میں روزانہ مہمانوں کے لئے تین سو (۳۰۰)بکرے ذبح ہوتے تھے (۵)۔ ان کا سلسلہ حضرت عبد الاحد وحدت معروف بشاہ گل کے ذریعہ حضرت مجدد تک پہونچتا ہے۔ حضرت شاہ احمد سعید صاحب کے ایک جلیل القدر خلیفہ مولانا شاہ سید عبد السلام صاحب واسطی ہسوی (۱۲۳۴ھ – ۱۲۹۹ھ) تھے جو بڑی عالی نسبت و صاحب استقامت شیخ تھے، اور جن سے صوبجات متحدہ میں طریقہ کی اشاعت ہوئی۔ (۶) ------------------------------ ۱۔ مکتوب شاہ محمد عمر بن شاہ احمد سعید رحمہ اللہ بنام مولانا سید عبد السلام ہسوی رحمہ اللہ۔ ۲۔ تالیف شاہ محمد مظہر۔ ۳۔ ضلع میانوالی مغربی پنجاب۔ ۴۔ مکان شریف ضلع گرداسپور میں ایک قصبہ ہے، جس کا پرانا نام رترچھتر ہے۔ ۵۔ تفصیل کے لئے ملاحظہ ہو تذکرہ بے مثل راجگان راجو راز مرزا ظفر اللہ خاں، ص ۵۰۸ – ۵۲۱۔ ۶۔ تفصیلی حالات کے لئے ملاحظہ ہو "نزہتہ الخواطر" ج ۷۔ حضرت شاہ احمد سعید صاحب کے ایک فرزند حضرت شاہ عبد الرشید تھے (۱۲۳۷ھ – ۱۲۸۷ھ) (جن سے نواب کلب علی خاں والی رامپور نے تربیت حاصل کی)، اپنے والد ماجد کے بعد مدینہ منورہ میں ان کے جانشین و قائم مقام ہوئے، آخر میں مکہ مکرمہ آ گئے تھے، اور وہاں طالبین کی تربیت میں مشغول رہ کر راہی ملک بقا اور جنت المعلاۃ میں آسودہ خاک ہوئے، آپ کے صاحبزادہ شاہ محمد معصوم (۱۲۶۳ھ – ۱۳۴۱ھ) نے رامپور میں خانقاہ معصومی کی بنیاد رکھی۔ ۳۲ سال رامپور میں قیام رہا اور ۱۳۴۱ میں مکہ معظمہ میں وفات پائی۔ (۱) حضرت شاہ احمد سعید صاحب کے دوسرے فرزند شاہ محمد مظہر (۱۲۴۸ھ – ۱۳۰۱ھ) بڑی قوی النسبت اور کثیر الارشاد بزرگ تھے، سمرقند، بخارا، قزان، ارض روم، افغانستان و ایران، جزیرۃ العرب اور شام کے صدہا طالبین راہ خدا فیض یاب ہوئے، ۱۲۹۰ھ میں مدینہ منورہ میں نہایت عمدہ سہ منزلہ خانقاہ تعمیر کی جو رباط مظہری کے نام سے مشہور ہے۔ یہ باب النساء اور جنت البقیع کے درمیان واقع ہے۔ تیسرے صاحبزادہ شاہ محمد عمر تھے (۱۲۴۴ھ – ۱۲۹۸ھ) ان کے صاحبزادہ حضرت شاہ ابو الخیر مجددی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144: حضرت شاہ عبد الغنی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۳۷۵</w:t>
      </w:r>
    </w:p>
    <w:p>
      <w:pPr>
        <w:spacing w:before="60" w:after="80" w:line="312" w:lineRule="auto"/>
        <w:ind w:right="288" w:left="288"/>
        <w:jc w:val="right"/>
      </w:pPr>
      <w:r>
        <w:rPr>
          <w:rFonts w:ascii="Jameel Noori Nastaleeq" w:hAnsi="Jameel Noori Nastaleeq"/>
          <w:color w:val="222222"/>
          <w:sz w:val="27"/>
        </w:rPr>
        <w:t>حضرت شاہ عبد الغنی حضرت شاہ احمد سعید صاحب کے برادر خورد لیکن عالی مرتبت بھائی، محدث جلیل حضرت شاہ عبد الغنی (۱۲۳۵ھ – ۱۲۹۶ھ) جنہوں نے درس حدیث اور سلوک و تصوف کو اس طرح جمع کیا جس کی نظیر حضرت شاہ عبد العزیز دہلوی کی ذات کو مستثنیٰ کر کے ملنی مشکل ہے۔ ------------------------------ ۱۔ آپ کے فرزند مولانا ابو سعید بقید حیات ہیں۔ دولت باطنی اور نسبت مجددی کے حامل اور شیخ کامل ہونے کے ساتھ وہ حدیث میں استاد الہند اور شیخ وقت تھے، جن کے حلقہ تدریس میں مولانا محمد قاسم نانوتوی مولانا رشید احمد گنگوہی جیسے علمائے اعلام تیار ہوئے اور ہندوستان میں حدیث کا سکہ رواں ہوا اور دیو بند و مظاہر علوم کے جیسے عظیم مدارس تدریس حدیث کے مرکز قرار پائے، ۱۸۵۷ء کے ہنگامہ رستخیز میں وہ بھی اپنے برادر معظم کے ساتھ ہندوستان سے ہجرت کر گئے اور مدینہ طیبہ میں مستقل اقامت اختیار کی اور علامہ شیخ علی متقی صاحب "کنز العمال" کی سنت کو زندہ کر کے حرمین شریفین میں مدت العمر خدمت حدیث میں مشغول رہے، اور عرب و عجم کو فیض پہونچا کر بقیع میں آسودہ خاک ہوئے۔ (۱) شاہ عبد الغنی صاحب کے تین نامور خلفاء مولانا عبد الحق الہ آبادی مہاجر مکی جو صاحب الدلائل کے نام سے مشہور ہیں (م ۱۳۳۳ھ) شاہ ابو احمد مجددی بھوپالی (م ۱۳۴۲ھ) اور حضرت شاہ رفیع الدین دیوبندی مہتم اول دار العلوم دیو بند (م ۱۳۰۸ھ) (جن سے حضرت مفتی عزیز الرحمٰن صاحب دیو بندی (م ۱۳۴۷ھ) کو خلافت حاصل تھی) انہیں کے خلیفہ و مجاز تھے، حضرت شاہ احمد سعید اور حضرت شاہ عبد الغنی صاحب کے ہندوستان سے ہجرت کر جانے کے بعد یہ خانقاہ والا شان جو نصف صدی سے زاید مدت تک آباد و معمور تھی خالی ہو گئی (۲)، بالآخر ------------------------------ ۱۔ ان کے شاگرد رشید شیخ محمد یحیی ترہتی نے ان کے اور ان کے مشائخ کے حالات میں عربی میں مستقل کتاب لکھی ہے، اس کا نام "الیانع الجنی فی اسانید الشیخ عبد الغنی" ہے، اور وہ ایک ہندوستانی اہل قلم کی عربیت و انشا کا بہترین نمونہ ہے۔ ۲۔ مصنف کی نظر سے مولانا سید عبد السلام ہسوی کا ایک خط گزرا ہے جو موصوف نے ایک ایسے صاحب کو جواب میں لکھا تھا، جنہوں نے ان حضرات کے تشریف لے جانے کے بعد خانقاہ کے خالی ہو جانے کا شکوہ کیا ہے۔ حضرت شاہ عبد الغنی صاحب نے مدینہ طیبہ سے جواب دیا کہ مولانا عبد السلام صاحب ہسوی کو لے جاؤ اور ہمار ی جگہ پر بٹھاؤ۔ اس وقت وہ اس جگہ پر بیٹھنے کے سب سے زیادہ اہل ہیں۔ اسی خاندان والا شان کے چشم و چراغ اور اس سلسلہ کے ایک جلیل القدر شیخ حضرت شاہ ابو الخیر مجددی ( ۱۲۷۳ھ – ۱۳۴۱ھ) نے جو شاہ احمد سعید صاحب کے صاحب نسبت و باکمال پوتے تھے، اس کو آباد کیا، اور جلد وہ خانقاہ پھر مرجع خلائق بن گئی۔ (۱) حضرت مجدد کا خاندان والا شان چوتھی پانچویں پشت کے بعد سرہند سے نکل کر اطراف عالم میں منقسم ہو گیا، اس میں اسلاف کرام کی قبور کی مجاوری سے حفاظت کے علاوہ (جس کے بہت سے مفاسد تجربہ اور مشاہدہ میں آ چکے ہیں) حضرت مجدد کے طریق کی اشاعت اور دعوت و تبلیغ کے بہت سے مصالح مضمر تھے، چنانچہ ایک شاخ کابل میں (جس کا آخری مرکز قلعہ جواد تھا (۲)) عزت و وقار اور افادہ و ارشاد کے ساتھ مقیم رہی، حضرت نور المشائخ شیخ فضل عمر مجددی معرف بہ شیر آغا اسی شاخ سے تعلق رکھتے تھے، جن کے مریدوں کی تعداد سینکڑوں سے متجاوز تھی، اور ہند و پاکستان میں پھیلے ہوئے تھے (۳)۔ ان کے برادر اصغر شیخ محمد صادق مجددی مشرق وسطی میں افغانستان کے سابق سفیر اور رابطہ عالم اسلامی کی مجلس تاسیسی کے رکن اپنے علم و صلاح و تقویٰ اور اسلامی مسائل سے دلچسپی کی وجہ سے عرب ممالک میں عزت کی نگاہ سے دیکھے جاتے تھے، اس عوامی تحریک میں ان دونوں بھائیوں نے مرکزی و قائدانہ کردار ادا کیا تھا، جس جے نتیجہ میں امیر امان اللہ خاں کو تخت و تاج سے دست بردار ہونا پڑا اور نادر شاہ تخت نشین ہوئے (۴)۔ ------------------------------ ۱۔ تفصیلی حالات کے لئےملاحظہ ہو "مقامات خیر" از مولانا شاہ ابو الحسن زید فاروقی سجادہ نشین خانقاہ حضرت شاہ ابو الخیر رحمہ اللہ۔ ۲۔ افسوس ہے کہ روسی افواج کی یلغار اور اشتراکیت نواز افغانی حکومتوں کی دستبرد سے یہ مرکز تاراج اور اس کے آباد رکھنے والے علماء و مشائخ اسیر و جلا وطن ہوئے۔ خاکسار مصنف نے ۱۹۷۳ء کے دورہ افغانستان و ایران میں اس مرکز کو آباد و گلزار دیکھا تھا، اور مولانا محمد ابراہیم نور المشائخ کی بزرگانہ عنایتوں سے مشرف ہوا تھا۔ ۳۔ ۲۵ محرم الحرام ۱۳۷۶ھ میں ان کا انتقال ہوا۔ راقم الحروف نے مکہ معظمہ اور لاہور میں ان کی زیادت کی ہے۔ ۴۔ "دریائے کابل سے دریائے یرموک تک" از مصنف، ص ۴۲، ۴۳۔ سندھ میں بھی اس خاندان کی ایک موقر شاخ قصبہ ٹنڈہ سائیں داد حیدر آباد سند میں مقیم تھی، اسی شاخ میں خواجہ محمد حسن مجددی اور ان کے صاحبزادہ حافظ محمد ہاشم جان مجددی معروف و ممتاز (۱) تھے۔ مدینہ طیبہ اور مکہ مکرمہ میں بھی مجددی خاندان کی شاخیں موجود ہیں، اور وہ وضع داری اور اپنی خاندانی روایات کے ساتھ معاش و معاد کے شریفانہ مشاغل میں مشغول اور نیک نام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145: سلسلہ احسنیہ اور اس کے شیوخ کبار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۳۷۸</w:t>
      </w:r>
    </w:p>
    <w:p>
      <w:pPr>
        <w:spacing w:before="60" w:after="80" w:line="312" w:lineRule="auto"/>
        <w:ind w:right="288" w:left="288"/>
        <w:jc w:val="right"/>
      </w:pPr>
      <w:r>
        <w:rPr>
          <w:rFonts w:ascii="Jameel Noori Nastaleeq" w:hAnsi="Jameel Noori Nastaleeq"/>
          <w:color w:val="222222"/>
          <w:sz w:val="27"/>
        </w:rPr>
        <w:t>سلسلہ احسنیہ اور اس کے شیوخ کبار حضرت سید آدم بنوری اگرچہ حضرت مجدد کے طریقہ عالیہ کے خوشہ چیں اور ان کے آغوش تربیت کے پروردہ ہیں، لیکن اپنی استعداد عالی اور فطرت ارجمند کی بنا پر سلسلہ مجددیہ نقشبندیہ میں بھی ایک خاص رنگ کے حامل اور ایک (ذیلی) طریقہ کے بانی ہیں، جس کو بہت سی مجتہدانہ خصوصیات کی بنا پر "طریقہ احسنیہ" کے نام سے موسوم کیا گیا ہے، حکمت الٰہی کی یہ جلوہ گری تھی کہ جس خانوادہ عالی کی بنیاد ایک اُمی کے ہاتھ سے پڑی اس کے حصہ میں ہندوستان کے ممتاز ترین علماء، محدثین، اساتذہ وقت، ناشرین کتاب و سنت، داعی و مصلح، عظیم مدارس دینیہ کے بانی اور مصنف و محقق آئے اور وہ اس بارے میں بھی اپنے جد امجد کی سنت کے پیرو اور ان کی میراث کے وارث ہیں، حکیم الاسلام حضرت شاہ ولی اللہ دہلوی رحمہ اللہ، سراج الہند حضرت شاہ عبد العزیز، داعی الی اللہ و مجاہد فی سبیل اللہ حضرت سید احمد شہید رحمہ اللہ اور مولانا محمد اسمعیل شہید، مسند الہند حضرت شاہ اسحق دہلوی، بانی دار العلوم دیو بند مولانا محمد قاسم نانوتوی، عالم ربانی مولانا رشید احمد گنگوہی ------------------------------ ۱۔ راقم نے ۱۹۴۴ میں حضرت شاہ محمد حسن مجددی کی ان کے قصبہ اور خانقاہ میں زیارت کی، وہ صاحب علم و تصنیف بزرگ تھے، مولانا حافظ ہاشم جان کی نظام الدین دہلی میں آمد و رفت تھی، اور راقم کے وطن دائرہ شاہ علم اللہ رائے بریلی میں بھی ایک بار تشریف لائے ہیں۔ رحمہ اللہ کابل و ٹنڈہ سائیں داد کی دونوں مجددی شاخیں حضرت شیخ غلام محمد معصوم مشہور بہ معصوم ثانی پر جا کر مل جاتی ہیں۔ جو حضرت خواجہ محمد معصوم کے پوتے تھے۔ اسی سلسلہ احسنیہ کے شیوخ کبار کے ذریعہ طریقہ مجددیہ نقشبندیہ میں داخل اور اس میں صاحبِ اجازت و خلافت ہیں۔ حضرت شاہ ولی اللّٰہ دہلوی جیسے طُرق تصوف کے مبصر اور نسبتوں کے رمز شناس حضرت سید آدم بنوری کے متعلق بڑے بلند الفاظ لکھتے ہیں، اور ان کو سلوک و احسان کے فن کے مجتہدین اور مستقل سلسلوں کے بانیوں میں شمار کرتے ہیں۔ حضرت سید آدم بنوری کے خلفاء کی تعداد بہت زیادہ تھی، اور ان کا اسقصاء اس مختصر باب میں مشکل ہے، "نزہتہ الخواطر" میں حسب ذیل حضرات کے نام آئے ہیں، جن کو حضرت سید آدم بنوریؒ سے نسبت و ارادت اور بعض کو خلافت و اجازت حاصل تھی، دیوان خواجہ احمد نصیر آبادی (م ۸۸۰۱؁ ھ) شیخ بایزی قصوری (م ۰۹۰۱؁ ھ) شاہ فتح اللّٰہ سہارنپوری (م ۰۰۱۱؁ ھ) شیخ سعد اللّٰہ بلخاری لاہوری (م ۸۰۱۱؁ ھ) لیکن ان کے سلسلہ کی اشاعت حسب ذیل چار خلفاء سے ہوئی جو ان کی مجتہدانہ تربیت و تعلیم کا نمونہ اور ان کی یادگار تھے، حضرت سید شاہ علم اللّٰہ حسنی ( ۳۳۰۱؁ ھ - ۶۹۰۱؁ ھ) حضرت شیخ سلطان بلیاوی، حضرت حافظ سید عبد اللّٰہ اکبر آبادی، شیخ محمد شریف شاہ آبادی۱؂۔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146: حضرت سیّد شاہ علم اللّٰہ اور ان کا خاندان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۳۷۹</w:t>
      </w:r>
    </w:p>
    <w:p>
      <w:pPr>
        <w:spacing w:before="60" w:after="80" w:line="312" w:lineRule="auto"/>
        <w:ind w:right="288" w:left="288"/>
        <w:jc w:val="right"/>
      </w:pPr>
      <w:r>
        <w:rPr>
          <w:rFonts w:ascii="Jameel Noori Nastaleeq" w:hAnsi="Jameel Noori Nastaleeq"/>
          <w:color w:val="222222"/>
          <w:sz w:val="27"/>
        </w:rPr>
        <w:t>حضرت سیّد شاہ علم اللّٰہ اور ان کا خاندان حضرت سیّد شاہ علم اللّٰہ ۲؂ کے متعلق حضرت سید نے ہجرت کے وقت فرمایا تھا کہ "سیّد ------------------------------ ۱؂ ان کے ایک بڑے خلیفہ عبد النبی (شام جوراسی ضلع جالندھر) تھے جو اپنے زمانہ کے بڑے عارف قوی النسبت شیخ تھے، اور جن کی ولایت و جلالت شان پر اُس زمانہ کے لوگوں کا اتفاق ہے، حضرت سیّد شاہ ولی اللّٰہ صاحب نے "انتباہ فی سلاسل اولیاء اللّٰہ " میں ان کا ایک لطیف مکتوب نقل کیا ہے، تفصیل کے ملاحظہ ہو "نزہتہ الخواطر" ج۶ ۲؂ مفصل حالات کے لئے ملاحظہ ہو "سید احمد شہید"، از مولانا غلام رسول مہر حصہؑ اوّل "سیرت سید احمد شہید" حصہؑ اول از مصنف "تذکرہ شاہ علم اللّٰہ " از مولوی محمد الحسنی مرحوم، حضرت سیّد شاہ ولی اللّٰہ صاحب نے "انفاس العارفین" میں بھی ان کا تذکرہ کیا ہے ملاحظہ ہو ۱۲؃ خاطر جمع ہو کر جاؤ اور اپنی جگہ پر بیٹھ جاؤ، تمہاری نسبت مشائخ اودھ میں ایسی ہو گی جیسی ستاروں میں آفتاب کی" خواجہ محمد امین بدخشی کی جو حضرت سید آدم بنوری کے مجاز و مقرب ہیں، ان کے متعلق شہادت ہے کہ "دنیا کی بو بھی اپنے پاس نہیں آنے دیتے، ہندوستان و عرب میں بھی ان کے تقویٰ و استقامت کا غلغلہ ہے۔ اکثر لوگ ان کو دیکھ کر کہتے ہیں کہ شاید صحابہ کرام رضوان اللہ تعالٰی ایسے ہی ہوں گے۔ (۱)۔ صاحب "بحر زخار" نے آپ کے تذکرہ میں یہ لفظ لکھے ہیں "مجاہد اتیکہ ازاں یگانہ زمانہ و رباب نفرت دنیا باتباع طریقہ نبویہ بظہور آمدہ بعد از صحابہ کرام در دیگر اولیاء امت متاخرین کم تر یافتہ می شود" ان کا بیان ہے، (جب آپ نے سفر حج فرمایا تو) مکہ معظمہ اور مدینہ منورہ کے لوگ آپ کی اس قوت عمل، کمال اتباع اور عزیمت کو دیکھ کر کہا کرتے تھے کہ "ھذا کابی ذر" یعنی شاہ علم اللہ صاحب رحمہ اللہ اس زمانے میں ابو ذر غفاری رضی اللہ عنہ کا نمونہ ہیں۔ اور یہ فقرہ حرمیں میں زبان زد ہوگیا تھا، اس اتباع کامل کا نتیجہ تھا کہ انتقال کی شب کو عالمگیر رحمہ اللہ نے خواب دیکھا کہ آج کی رات جناب رسول اللہ صلی اللہ علیہ وسلم نے وفات پائی، بادشاہ کو اس خواب سے بہت تشویش ہوئی، علماء سے تعبیر دریافت کی تو انہوں نے کہا کہ اس رات سید شاہ علم اللہ کی وفات ہوئی ہو گی کہ وہ اتباع سنت میں رسول اللہ صلی اللہ علیہ وسلم کے قدم بقدم تھے، سرکاری وقائع نگار کی اطلاع سے معلوم ہوا کہ اس شب کو جناب ممدوح نے انتقال کیا۔ (۲) آپ کے خاندان میں سلسلہ احسنیہ مسلسل طریقہ پر جاری رہا جس میں آپ کے فرزند چہارم حضرت سید محمد (م ۱۱۵۶ھ) ان کے صاحبزادہ حضرت سید محمد عدل عرف شاہ لعل صاحب (م ۱۱۹۲ھ) حضرت سید محمد صابر بن سید آیت اللہ بن شاہ علم اللہ (م ۱۱۶۳ھ) ------------------------------ ۱۔ نتائج الحرمین بحوالہ شیخ عبد الحکیم۔ ۲۔ بحر زخار از شیخ وجیہ الدین اشرف میں مفصلاً اور دار المعارف مجوعہ ملفوظات حضرت شاہ غلام علی مرتبہ حضرت شاہ رؤف احمد مجددی ص ۴۶ مجملاًاس رویائے صادقہ کا ذکر ہے۔ حضرت شاہ ابو سعید ابن سید محمد ضیاء ابن سید آیت اللہ بن علم اللہ (م ۱۱۹۳ھ) حضرت سید محمد واضح (۱) ابن سید محمد صابر، مولانا سید محمد ظاہر حسنی (م۱۲۷۸ھ) مولانا سید خواجہ احمد بن یسین نصیر آبادی (م ۱۲۸۹ھ) اور حضرت شاہ ضیاء النبی (م ۱۳۲۶ھ) بڑے پائے کے بزرگ اور عالی مرتبت مشائخ گزرے ہیں جن سے ہزارہا انسانوں کو ایمان و احسان کی دولت عمل باشریعت اور اتباع سنت کی توفیق حاصل ہوئی۔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147: شیخ سلطان بلیاوی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۳۸۱</w:t>
      </w:r>
    </w:p>
    <w:p>
      <w:pPr>
        <w:spacing w:before="60" w:after="80" w:line="312" w:lineRule="auto"/>
        <w:ind w:right="288" w:left="288"/>
        <w:jc w:val="right"/>
      </w:pPr>
      <w:r>
        <w:rPr>
          <w:rFonts w:ascii="Jameel Noori Nastaleeq" w:hAnsi="Jameel Noori Nastaleeq"/>
          <w:color w:val="222222"/>
          <w:sz w:val="27"/>
        </w:rPr>
        <w:t>شیخ سلطان بلیاوی حضرت سید آدم بنوری کے دوسرے خلیفہ اجل حضرت شیخ سلطان بلیاوی تھے (۳)۔ "نتائج الحرمین" سے معلوم ہوتا ہے کہ حضرت سید آدم کی خلفاء کبار میں تھے۔ اکثر ان کا نام حضرت شاہ علم اللہ صاحب رحمہ اللہ کے ساتھ آتا ہے۔ (۴)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148: حافظ سید عبد اللہ اکبر آبادی اور سلسلہ ولی اللہیہ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۳۸۱</w:t>
      </w:r>
    </w:p>
    <w:p>
      <w:pPr>
        <w:spacing w:before="60" w:after="80" w:line="312" w:lineRule="auto"/>
        <w:ind w:right="288" w:left="288"/>
        <w:jc w:val="right"/>
      </w:pPr>
      <w:r>
        <w:rPr>
          <w:rFonts w:ascii="Jameel Noori Nastaleeq" w:hAnsi="Jameel Noori Nastaleeq"/>
          <w:color w:val="222222"/>
          <w:sz w:val="27"/>
        </w:rPr>
        <w:t>حافظ سید عبد اللہ اکبر آبادی اور سلسلہ ولی اللہیہ حضرت سید آدم بنوری کے تیسرے خلفیہ اجل جن سے ان کے سلسلہ کی سب سے زیادہ اشاعت ہوئی حافظ سید عبد اللہ اکبر آبادی تھے، حکیم الاسلام حضرت شاہ ولی اللہ دہلوی کے والد بزرگوار حضرت شاہ عبد الرحیم فاروقی (م ۱۱۳۱ھ) انہیں کے خلیفہ و ------------------------------ ۱۔ آپ کی وفات تیرہویں صدی کی ابتدا میں ہوئی۔ ۲۔ حالات کے لئے ملاحظہ ہو، "نزہتہ الخواطر" ج ۶ -۷۔ ۳۔ یہ بلیا صوبہ بہار میں گنگا کے کنارہ آباد تھا۔ اب یہ جگہ لکھمینا (ضلع بیگو سرائے) کے نام سے معروف ہے۔ مونگیر کے مقابل دریا کے دوسرے کنارہ پر ہے۔ ۴۔ افسوس ہے کہ ان کے حالات و ملفوظات محفوظ نہیں رہے۔ اب اس قصبہ میں ان کا خاندان آباد ہے۔ تربیت یافتہ تھے۱؎۔ حضرت شاہ ولی اللہ اور شاہ عبد العزیز کا سلسلہ جس میں حضرت سید احمد شہید رحمہ اللہ اور پھر ان کے توسط سے حضرت حاجی عبد الرحیم شہید ولایتی، میانجی نور محمد جھنجھانوی اور ان کے توسط سے شیخ العرب والعجم حضرت حاجی امداد اللہ مہاجر مکی اور ان کے خلفاء مولانا محمد قاسم نانوتوی حضرت مولانا رشید احمد گنگوہی، حکیم الامت حضرت مولانا اشرف علی تھانوی، پھر مولانا رشید احمد گنگوہی کے وساطت سے حضرت شیخ الہند مولانا محمود حسن دیو بندی، حضرت شاہ عبد الرحیم رائے پوری، حضرت مولانا خلیل احمد سہارنپوری اور حضرت مولانا سید حسین احمد مدنی، حضرت شاہ عبد الرحیم کے خلفاء میں حضرت مولانا عبد القادر رائے پوری اور مولانا خلیل احمد صاحب کے خلفاء میں حضرت مولانا محمد الیاس کاندھلوی بانی سلسلہ تبلیغ نظام الدین اور حضرت شیخ الحدیث مولانا محمد زکریا صاحب کو سلسلہ احسنیہ مجددیہ سے انتساب ہے، اور وہ اس طریقہ میں مجاز و صاحب ارشاد ہیں۔ حضرت شاہ ولی اللہ اور شاہ عبد العزیز صاحب کے متعلق اس باب میں کچھ لکھنا تو ممکن نہیں کہ: سفینہ چاہیے اس بحر بے کراں کے لئے ان کا تذکرہ تاریخ دعوت و عزیمت کی ایک مکمل جلد کا طالب ہے جو شاید اس سلسلہ کی پانچویں جلد ہو، حضرت مرزا مظہر جان جاناں کے متعلق شاہ ولی اللہ صاحب کی شہادت گزر چکی ہے، شاہ ولی اللہ صاحب کے متعلق حضرت شاہ غلام علی صاحب نے "مقامات مظہری" میں مرزا صاحب کا یہ قول نقل کیا ہے کہ: "شاہ ولی اللہ صاحب نے ایک نئے طریقہ کی وضاحت فرمائی ہے، حقائق و معارف کے اسرار اور ------------------------------ ۱؎ حافظ سید عبد اللہ اکبر آبادی کے فضائل و مناقب کے لئے ملاحظہ ہو "انفاس العارفین" ص ۵ تا ۱۵ حضرت شاہ عبد الرحیم کے حالات و کمالات کے لئے حضرت شاہ ولی اللہ صاحب نے "انفاس العارفین" تصنیف فرمائی اور تفصیل کے ساتھ ان کا اور ان کے خاندان کا تذکرہ فرمایا، یہ کتاب ۱۳۳۵ھ مطبع مجتبائی میں طبع ہوئی، ملاحظہ ہو ص ۱۵ تا ۸۷۔ علوم کے وقائق و غوامض کے بیان کرنے میں ان کا ایک خاص اسلوب ہے، علماء میں وہ ربانی کے لقب کے مستحق ہیں، ان صوفیاء محققین میں بھی جو علم ظاہر و باطن کے جامع تھے، ایسے لوگ انگلیوں پر شمار کرنے کے قابل ہیں جنہوں نے ان کی طرح نئے علوم و مضامین کے بارہ میں زبان کھولی۔" ۱؎ امام معقولات علامہ فضل حق خیر آبادی نے جب شاہ صاحب کی تصنیف "ازالۃ الخفا" دیکھی تو اپنے تلامذہ کے سامنے برملا کہا کہ "اس کتاب کا مصنف ایک بحر زخار ہے، جس کا ساحل نظر نہیں آتا۔" عالم جلیل مفتی عنایت احمد کاکوروی کا مقولہ ہے کہ "شاہ ولی اللہ صاحب کی مثال شجرہ طوبٰی کی ہے، جس کی جڑ ان کے گھر میں ہے اور اس کی شاخ ہر مسلمان کے گھر میں ہیں ۲؎۔ جہاں تک حضرت شاہ عبد العزیز رحمہ اللہ کا تعلق ہے، ان کی جامعیت، معقولات، منقولات، فنون ادبیہ میں یکساں مہارت، قوت تدریس، اشاعت علم حدیث، افاضۂ باطنی، حسن تربیت، قدرت تصنیف، حلاوت کلام، وسعت اخلاق، ملت اسلامیہ ہندیہ کے لئے دلسوزی و درد مندی اور کثرت فیضان میں ان کی نظیر دور دور مشکل ہے۔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149: حضرت سید احمد شہید رحمہ اللہ اور ان کی جماعت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۳۸۳</w:t>
      </w:r>
    </w:p>
    <w:p>
      <w:pPr>
        <w:spacing w:before="60" w:after="80" w:line="312" w:lineRule="auto"/>
        <w:ind w:right="288" w:left="288"/>
        <w:jc w:val="right"/>
      </w:pPr>
      <w:r>
        <w:rPr>
          <w:rFonts w:ascii="Jameel Noori Nastaleeq" w:hAnsi="Jameel Noori Nastaleeq"/>
          <w:color w:val="222222"/>
          <w:sz w:val="27"/>
        </w:rPr>
        <w:t>حضرت سید احمد شہید رحمہ اللہ اور ان کی جماعت جہاں تک حضرت سید احمد شہید رحمہ اللہ کا تعلق ہے جن کا خصوصی تعلق سلسلہ احسنیہ مجددیہ سے تھا، تو ان کے حالات پر ضخیم کتابیں تیار ہو چکی ہیں، جن میں "سید احمد شہید رحمہ اللہ" از مولانا غلام رسول مہر (۱، ۲، ۳، ۴) اور "سیرت سید احمد شہید رحمہ اللہ" از مصنف (۱، ۲) کا مطالعہ کافی ------------------------------ ۱؎ مقامات مظہری مطبوعہ مطبع احمدی ص ۶۰، ۶۱۔ ۲؎تفصیل کے لئے ملاحظہ ہو نزہتہ الخواطر ج ۶۔ ۳؎ حالات و کمالات کی قدرے تفصیل کےلئے ملاحظہ ہو نزہتہ الخواطر ج ۷۔ ہے ۱؎۔ ان کا اس عہد اور ہندوستان کی تاریخ پر جو گہرا اثر پڑا، اور ان سے اللہ تعالٰے نے ہدایت خلق، اشاعت اور حفاظت اسلام کا جو عظیم الشان کام لیا اس کے متعلق چند شہادتوں پر اکتفا کیا جاتا ہے۔ اس عہد کے ایک صاحب نظر عالم مولوی عبد الاحد صاحب لکھتے ہیں : "حضرت سید صاحب کے ہاتھ پر چالیس ہزار (۴۰،۰۰۰) سے زیادہ ہندو وغیرہ کفار مسلمان ہوئے۔ اور تیس لاکھ مسلمانوں نے آپ کے ہاتھ پر بیعت کی اور جو سلسلہ بیعت آپ کے خلفاء اور خلفاء کے خلفاء کے ذریعہ روئے زمین پر جاری ہے اس سلسلہ میں کروڑوں آدمی آپ کی بیعت میں داخل ہیں۔" ۲؎ مشہور عالم ربانی مجاہد فی سبیل اللہ مولانا ولایت علی عظیم آبادی (م ۱۲۶۹ھ) تحریر فرماتے ہیں : "ہزارہا انسان اپنا دین چھوڑ کر اسلام سے مشرف ہوئے اور ہزارہا لوگوں نے مذاہب باطلہ سے توبہ کی۔ پانچ چھ برس کے عرصہ میں ہندوستان کے تیس لاکھ آدمیوں نے حضرت سے بیعت کی اور سفر حج میں تقریباً لاکھ آدمی بیعت سے مشرف ہوئے۔"۳؎ ہندوستان کے شہرہ آفاق مصنف و مؤلف نواب سید صدیق حسن خاں والی بھوپال (م ۱۳۰۷ھ) جنہوں نے آپ کی تعلیم و تربیت کے اثرات کو خود دیکھا تھا، اور ان کے دیکھنے والوں کی ایک بڑی جماعت کا زمانہ پایا تھا۔ "تقصار جیودالا حرار" میں لکھتے ہیں : "خلق خدا کی رہنمائی اور خدا کی طرف رجوع کرنے میں وہ خدا کی ایک نشانی تھے، ایک بڑی خلقت اور ایک بڑی دنیا آپ کی قلبی و جسمانی توجہ سے درجہ ولایت کو پہونچی، آپ کے خلفاء کے مواعظ نے سر زمین ہند کو شرک و بدعت کے خس و خاشاک سے پاک کر دیا اور کتاب و سنت کی شاہراہ پر ڈالدیا۔ ابھی تک ان کے وعظ و پند کے برکات جاری و ساری ہیں۔" ------------------------------ ۱؎ مصنف کے مختصر رسالہ "تحقیق و انصاف کی عدالت میں ایک مظلوم مصلح کا مقدمہ" کا مطالعہ بھی اس سلسلہ میں مفید ہو گا۔ ۲؎ سوانح احمدی۔ ۳؎ رسالہ دعوت مشمولہ مجموعہ رسائل تسعہ از مولانا ولایت علی عظیم آبادی ص ۶۵۔ آگے چل کر لکھتے ہیں : "خلاصہ یہ ہے کہ اس زمانہ میں دنیا کے کسی ملک میں بھی ایسا صاحب کمال سُنا نہیں گیا۔ اور جو فیوض اس گروہ حق سے خلق خدا کو پہنچے ان کا عشرعشیر بھی اس زمانہ کے علماء و مشائخ سے نہیں پہنچا۔" جیسا کہ پہلے لکھا جا چکا ہے، سید صاحب ہی کے واسطہ سے اکابر دیوبند و بزرگان صادقپور ۱؎ سلسلہ مجددیہ نقشبندیہ میں داخل اور صاحب اجازت و خلافت ہیں، ان حضرات سے اس تحتی براعظم میں علوم دینیہ کی جو اشاعت، مدارس کا جو قیام اور دعوت و اصلاح کا جو عظیم الشان کام عمل میں آیا اور جس سے کوئی صاحب انصاف انکار نہیں کر سکتا، وہ سب بھی حضرت مجدد الف ثانی رحمہ اللہ کی تجدید و اصلاح کے نتائج اور اس کے ثمرات و برکات کی فہرست میں شامل ہیں، کہ انہوں نے ہی گیارہویں صدی کے پُرآشوب دور کے آغاز میں اس کا راستہ ہموار کیا۔ اس کے لئے سازگار حالات اور فضا پیدا کی دلوں میں اس کا جذبہ اور ولولہ بیدار کیا، اور ایک ایسی جماعت یادگار چھوڑی جس نے اپنے سوز دروں اور نور باطن سے دین کی اس شمع کو روشن و فروزاں رکھا اور پھر دیئے سے دیا جلتا رہا، اور اس ملک میں پھر کفر و جہالت اور شرک و بدعت کی تاریکی اس طرح پھیلنے نہیں پائی، جیسی کہ دسویں صدی کے آخر میں دیکھنے والوں کو نظر آ رہی تھی، ان سے بلاواسطہ اور بالواسطہ نسبت رکھنے والی جماعت کو یہ کہنے کا حق ہوا کہ : آغشتہ ایم ہر سر خارے بخون دل قانون باغبانی صحرا نوشتہ ایم ------------------------------ ۱؎ صادقپور پٹنہ کا ایک مشہور محلہ ہے جو سید صاحب علیہ الرحمہ کی تحریک جہاد و اصلاح کا سب سے بڑا مرکز تھا اور جس نے اس کام کو آخر وقت تک جاری رکھا اور اس سلسلہ میں سب سے زیادہ قربانیاں دیں۔ حضرت مولانا ولایت علی عظیم آبادی مولانا یحیی علی مولانا احمد اللہ، مولاناس عنایت علی غازی، مولانا عبد اللہ امیر جماعت مجاہدین (چمرقند) اور مولانا عبد الرحیم صادقپوری اس کے ممتاز فرد تھے۔ "من المومنین رجال صدقواماعاھدوا اللہ علیہ فمنھم من قضی نحبہ و منھم من ینتظر وما بدکوا تبدیلا۔"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150: حضرت مجدد کی تصنیفات و رسائل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۳۸۶</w:t>
      </w:r>
    </w:p>
    <w:p>
      <w:pPr>
        <w:spacing w:before="60" w:after="80" w:line="312" w:lineRule="auto"/>
        <w:ind w:right="288" w:left="288"/>
        <w:jc w:val="right"/>
      </w:pPr>
      <w:r>
        <w:rPr>
          <w:rFonts w:ascii="Jameel Noori Nastaleeq" w:hAnsi="Jameel Noori Nastaleeq"/>
          <w:color w:val="222222"/>
          <w:sz w:val="27"/>
        </w:rPr>
        <w:t>حضرت مجدد کی تصنیفات و رسائل ہم آخر میں حضرت مجدد کی تصنیفات کی فہرست پیش کرنے پر اکتفا کرتے ہیں، ان کے مفصل تعارف کے لئے ناظرین کو مولانا سید زوار حسین شاہ کی فاضلانہ تصنیف "حضرت مجدد الف ثانی" کے مضمون۱؎ "حضرت مجدد الف ثانی قدس سرہ کی تصانیف عالیہ" کے مطالعہ کا مشورہ دیں گے جس میں فاضل مصنف نے ان تصانیف عالیہ میں سے ہر ایک کا مفصل تعارف کرایا ہے۔ اور ان کے متعلق بیش قیمت مواد جمع کر دیا ہے۔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151: ا۔ "اثبات النبوۃ"</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۳۸۶</w:t>
      </w:r>
    </w:p>
    <w:p>
      <w:pPr>
        <w:spacing w:before="60" w:after="80" w:line="312" w:lineRule="auto"/>
        <w:ind w:right="288" w:left="288"/>
        <w:jc w:val="right"/>
      </w:pPr>
      <w:r>
        <w:rPr>
          <w:rFonts w:ascii="Jameel Noori Nastaleeq" w:hAnsi="Jameel Noori Nastaleeq"/>
          <w:color w:val="222222"/>
          <w:sz w:val="27"/>
        </w:rPr>
        <w:t>ا۔ "اثبات النبوۃ" (عربی) اس کے قلمی نسخے مجددی خاندان کے کتب خانوں اور خانقاہوں میں محفوظ چلے آرہے تھے۔ کتب خانہ ادارہ مجددیہ ناظم آباد کراچی نے ۱۳۸۳ھ میں اصل عربی متن اور اردو ترجمہ کے ساتھ شائع کیا، پھر اداریہ سعدیہ مجددیہ لاہور نے ۱۳۸۵ ھ میں دیگر رسائل کے ساتھ اصل متن بغیر اردو ترجمہ کے شائع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152: ۔ "ردر وافض"</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۳۸۶</w:t>
      </w:r>
    </w:p>
    <w:p>
      <w:pPr>
        <w:spacing w:before="60" w:after="80" w:line="312" w:lineRule="auto"/>
        <w:ind w:right="288" w:left="288"/>
        <w:jc w:val="right"/>
      </w:pPr>
      <w:r>
        <w:rPr>
          <w:rFonts w:ascii="Jameel Noori Nastaleeq" w:hAnsi="Jameel Noori Nastaleeq"/>
          <w:color w:val="222222"/>
          <w:sz w:val="27"/>
        </w:rPr>
        <w:t>۲۔ "ردر وافض" یہ رسالہ بعض ایرانی شیعہ علماء کے رسالہ کے جواب میں ہے، یہ رسالہ غالباً ۱۰۰۱ھ کے قریب لکھا گیا ہے، اس رسالہ کے بعض مضامین دفتر اول مکتوب نمبر ۸۰ اور نمبر ۲۰۲ میں بھی ملتے ہیں، اس رسالہ کا فارسی متن مکتوبات شریف فارسی کے آخر میں بہت سے مطابع نے شائع کیا۔ حشمت علی خاں صاحب نے ۱۳۸۴ھ میں رامپور سے اس کا فارسی متن پروفیسر ڈاکٹر غلام مصطفٰے خاں کے اردو ترجمہ کے ساتھ شائع کیا، پھر اداریہ سعدیہ مجددیہ لاہور نے فارسی متن علٰیحدہ اور اردو ترجمہ علٰیحدہ شائع کیا۔ حضرت شاہ ولی اللہ محدث دہلوی نے اس رسالہ کی شرح لکھی ہے۔ جو طبع نہیں ہوئی۔ ------------------------------ ۱؎ شائع کردہ ادارہ مجددیہ ۵/۲ ایچ ناظم آباد نمبر ۳ کراچی۔ ۲؎ ص ۶۷۶ – ۶۸۷۔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153: ۔ "رسالہ تہلیلیہ"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۳۸۷</w:t>
      </w:r>
    </w:p>
    <w:p>
      <w:pPr>
        <w:spacing w:before="60" w:after="80" w:line="312" w:lineRule="auto"/>
        <w:ind w:right="288" w:left="288"/>
        <w:jc w:val="right"/>
      </w:pPr>
      <w:r>
        <w:rPr>
          <w:rFonts w:ascii="Jameel Noori Nastaleeq" w:hAnsi="Jameel Noori Nastaleeq"/>
          <w:color w:val="222222"/>
          <w:sz w:val="27"/>
        </w:rPr>
        <w:t>۳۔ "رسالہ تہلیلیہ" (عربی) یہ رسالہ ۱۰۱۰ھ میں مرتب ہوا، اس کے صرف قلمی نسخے پائے جاتے تھے، ادارہ مجددیہ ناظم آباد کراچی نے ۱۳۸۴ھ میں عربی متن مع اردو ترجمہ اور اداریہ سعدیہ مجددیہ لاہور نے ۱۳۸۵ھ میں صرف عربی متن دیگر رسائل کے ساتھ شائع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154: ۔ "شرح رباعیات"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۳۸۷</w:t>
      </w:r>
    </w:p>
    <w:p>
      <w:pPr>
        <w:spacing w:before="60" w:after="80" w:line="312" w:lineRule="auto"/>
        <w:ind w:right="288" w:left="288"/>
        <w:jc w:val="right"/>
      </w:pPr>
      <w:r>
        <w:rPr>
          <w:rFonts w:ascii="Jameel Noori Nastaleeq" w:hAnsi="Jameel Noori Nastaleeq"/>
          <w:color w:val="222222"/>
          <w:sz w:val="27"/>
        </w:rPr>
        <w:t>۴۔ "شرح رباعیات" اس میں حضرت خواجہ باقی باللہ کی دو رباعیوں کی حضرت خواجہ کے قلم سے شرح اور حضرت مجدد صاحب کے قلم سے شرح الشرح ہے، اداریہ سعدیہ مجددیہ لاہور اور ادارہ مجددیہ ناظم آباد کراچی کی طرف سے علی الترتیب ۱۳۸۵ھ اور ۱۳۸۶ھ میں شائع ہوا، اس شرح رباعیات کی حضرت شاہ ولی اللہ محدث دہلوی نے بھی شرح فرمائی ہے، جو "کشف الغین فی شرح رباعتین" کے نام سے مطبع مجتبائی دہلی سے ۱۳۱۰ میں شائع ہوئی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155: ۔ "معارف لدنیہ"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۳۸۷</w:t>
      </w:r>
    </w:p>
    <w:p>
      <w:pPr>
        <w:spacing w:before="60" w:after="80" w:line="312" w:lineRule="auto"/>
        <w:ind w:right="288" w:left="288"/>
        <w:jc w:val="right"/>
      </w:pPr>
      <w:r>
        <w:rPr>
          <w:rFonts w:ascii="Jameel Noori Nastaleeq" w:hAnsi="Jameel Noori Nastaleeq"/>
          <w:color w:val="222222"/>
          <w:sz w:val="27"/>
        </w:rPr>
        <w:t>۵۔ "معارف لدنیہ" (فارسی) یہ حضرت مجدد کے معارف خاصہ اور سلوک و طریقت کے اہم مباحث پر مشتمل ہے، جس کو خود حضرت ہی نے ۱۰۱۵ھ یا ۱۰۱۶ھ میں مرتب فرمایا تھا، ہر مضمون کو "معرفت" کا عنوان دیا گیا ہے، ان معارف کی مجموعی تعداد اکتالیس (۴۱) ہے، اس رسالہ کا فارسی متن سب سے پہلے حافظ محمد علی خاں شوق نے مطبع احمدی رامپور سے دسمبر ۱۸۹۸ء میں شائع کیا، پھر مجلس علمی ڈابھیل، حکیم عبد المجید سیفی، ادارہ سعدیہ مجددیہ اور ادارہ مجددیہ ناظم آباد کراچی لاہور نے مختلف سنین میں شائع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156: ۔ "مبدا و معاد"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۳۸۷</w:t>
      </w:r>
    </w:p>
    <w:p>
      <w:pPr>
        <w:spacing w:before="60" w:after="80" w:line="312" w:lineRule="auto"/>
        <w:ind w:right="288" w:left="288"/>
        <w:jc w:val="right"/>
      </w:pPr>
      <w:r>
        <w:rPr>
          <w:rFonts w:ascii="Jameel Noori Nastaleeq" w:hAnsi="Jameel Noori Nastaleeq"/>
          <w:color w:val="222222"/>
          <w:sz w:val="27"/>
        </w:rPr>
        <w:t>۶۔ "مبدا و معاد" (فارسی) یہ رسالہ حضرت مجدد کے علوم و معارف پر مشتمل ہے۔ اس کے مضامین متفرق مسودات کی شکل میں تھے، جن کو حضرت مجدد کے خلیفہ مولانا محمد صدیق کشمی نے ۱۰۱۹ھ میں مدون و مرتب فرمایا، اور اس کے مضامین کو "منہا" کا عنوان دے کر الگ الگ کر دیا۔ ان مضامین کی مجموعی تعداد اکسٹھ (۶۱) ہے۔ مطبوعہ نسخوں میں سب سے قدیم فارسی نسخہ مطبع انصاری دہلی ۱۳۰۷ھ کا مطبوعہ ہے، پھر متعدد بار مختلف سنین میں شائع ہوتا رہا۔ آخری بار ۱۳۸۸ھ میں ادارہ مجددیہ ناظم آباد کراچی نے فارسی میں متن مولانا سید زوا حسین شاہ کے اردو ترجمہ کے ساتھ شائع کیا، اس رسالہ "مبداو معاد" کا عربی ترجمہ شیخ مراد مکی کے قلم سے مکتوبات معرب مطبوعہ کے حاشیہ پر موجود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157: ۔ "مکاشفات عینیہ"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۳۸۸</w:t>
      </w:r>
    </w:p>
    <w:p>
      <w:pPr>
        <w:spacing w:before="60" w:after="80" w:line="312" w:lineRule="auto"/>
        <w:ind w:right="288" w:left="288"/>
        <w:jc w:val="right"/>
      </w:pPr>
      <w:r>
        <w:rPr>
          <w:rFonts w:ascii="Jameel Noori Nastaleeq" w:hAnsi="Jameel Noori Nastaleeq"/>
          <w:color w:val="222222"/>
          <w:sz w:val="27"/>
        </w:rPr>
        <w:t>۷۔ "مکاشفات عینیہ" یہ مجموعہ حضرت مجدد کے ایسے مسودات پر مشتمل ہے، جو بعض خلفاء نے محفوظ کر لئے تھے، حضرت مجدد کی وفات کے بعد مولانا محمد ہاشم کشمی نے ۱۰۵۱ھ میں ان کو مرتب فرمایا، یہ رسالہ پہلی مرتبہ ادارہ مجددیہ ناظم آباد کراچی نے فارسی متن اور اردو ترجمہ کے ساتھ ۱۳۸۴ میں شائع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158: ۔ "مکتوبات امام ربانی"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۳۸۸</w:t>
      </w:r>
    </w:p>
    <w:p>
      <w:pPr>
        <w:spacing w:before="60" w:after="80" w:line="312" w:lineRule="auto"/>
        <w:ind w:right="288" w:left="288"/>
        <w:jc w:val="right"/>
      </w:pPr>
      <w:r>
        <w:rPr>
          <w:rFonts w:ascii="Jameel Noori Nastaleeq" w:hAnsi="Jameel Noori Nastaleeq"/>
          <w:color w:val="222222"/>
          <w:sz w:val="27"/>
        </w:rPr>
        <w:t>۸۔ "مکتوبات امام ربانی" یہ حضرت مجدد کی سب سے بڑی علمی، اصلاحی و تجدیدی یادگار اور ان وہبی کمالات مجتہدانہ و مجددانہ مقام تحقیق و معرفت، اور ان کے دلی جذبات و احساسات کا آئینہ ہے، جن کی بنا پر ان کو مجدد الف ثانی رحمہ اللہ کا لقب دیا گیا۔ اس کے علمی مقام کو واضح کرنے اور ہندوستان کے فارسی ادب میں (جس کی اہمیت کو "سبک ہندی" کا طنزیہ نام دے کر کم نہیں کیا جا سکتا) اس کا مقام متعین کرنے اور اس کے علوم و معارف کی نقاب کشائی کے لئے ایک مستقل تصنیف درکار ہے، یہ کتاب ہندوستان کی ان منفرد تصنیفات میں شامل ہے، جن سے بیرون ہند کے بلند پایہ فضلاء اور راسخین فی العلم نے پورا اعتنا کیا، اس کے عربی و ترکی زبان میں ترجمے ہوئے، علمی و روحانی مرکزوں کے نصاب درس میں شامل ہوئے۔ اہل علم اور اہل سلوک نے اس کو حرز جان بنایا اور اس کی تازگی میں ابھی تک کوئی فرق نہیں آیا۔ مکتوبات کی مجموعی تعداد ۵۳۶ ہے۔ وہ تین دفتروں پر مشتمل ہے، دفتر اول ۳۱۳ مکتوبات پر مشتمل ہے، اس دفتر کو حضرت مجدد الف ثانی کے ایماء سے آپ کے خلیفہ حضرت مولانا یار محمد جدید بدخشی طالقانی نے ۱۰۲۵ھ میں مرتب فرمایا، دفتر دوم ننانوے (۹۹) مکتوبات پر مشتمل ہے۔ اور اس کو مولانا عبد الحیی حصاری شادمانی نے حضرت خواجہ محمد معصوم کے ارشاد پر ۱۰۲۸ھ میں مرتب کیا، دفتر سوم ایک سو چودہ مکتوبات پر مشتمل ہے، اس کو آپ کے مشہور خلیفہ مولانا محمد ہاشم کشمی نے ۱۰۳۱ھ میں مرتب کیا، بعد میں دس (۱۰) مکاتیب جو بعد کے زمانہ میں لکھے گئے ہیں، اس میں شامل کر دیئے گئے اور اس دفتر کے جملہ مکتوبات کی تعداد ۱۲۴ ہو گئی۔ مکتوبات کے متعدد ایڈیشن مختلف وقتوں میں شائعہ ہوئے، پہلا ایڈیشن غالباً مطبع نولکشور لکھنؤ کا ہے، اس کے بعد متعدد ایڈیشن اسی پریس سے شائع ہوئے، اس کے بعد مطبع احمد دہلی، مطبع مرتضوی دہلی سے بار بار شائع ہوا، ۱۳۲۹ھ میں مولانا نور احمد امرتسری نے بڑی اہتمام سے اس کا ایک عمدہ ایڈیشن شائع کیا جو بہت سی خصوصیات کا حامل ہے۔ (۱) ------------------------------ ۱۔ ملخص و مقتبس از کتاب "حضرت مجدد الف ثانی رحمہ اللہ" از مولانا سید زوار حسین شاہ۔ INDEX</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159: شخصیات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۳۹۱</w:t>
      </w:r>
    </w:p>
    <w:p>
      <w:pPr>
        <w:spacing w:before="60" w:after="80" w:line="312" w:lineRule="auto"/>
        <w:ind w:right="288" w:left="288"/>
        <w:jc w:val="right"/>
      </w:pPr>
      <w:r>
        <w:rPr>
          <w:rFonts w:ascii="Jameel Noori Nastaleeq" w:hAnsi="Jameel Noori Nastaleeq"/>
          <w:color w:val="222222"/>
          <w:sz w:val="27"/>
        </w:rPr>
        <w:t>شخصیات الف سیدنا حضرت ابراہیم علیہ الصلوٰۃ والسلام – ۲۰۱ (حضرت) ابو ذر غفاری رضی اللہ عنہ – ۳۰۷، ۳۷۹ (ملا) ابراہیم بن حسن کورانی مدنی – ۳۴۱، ۳۴۲، ۳۵۳ ابراہیم بن ناصر – ۱۲۸ (الحاج) ابراہیم سرہندی – ۱۳۲ (شیخ) ابراہیم غلاینیی – ۱۸۴ (خواجہ) ابراہیم قبادیانی – ۲۰۲، ۲۰۸، ۲۱۹، ۲۲۳، ۲۲۶، ۲۲۹، ۲۳۰ (سلطان) ابراہیم لودھی – ۲۸ (شیخ) ابراہیم محدث اکبر آبادی – ۲۹۲ (شیخ الاسلام حافظ) ابن تیمیہ رحمہ اللہ – ۳۹، ۱۸۹، ۶۸، ۲۶۵ (علامہ) ابن حجر عسقلانی – ۳۹، ۲۶۴ (علامہ) ابن حجر ہیتمی – دیکھئے شہاب الدین احمد ابن خلدون – ۱۹۶ ابن سبعین – ۲۶۶ (علامہ) ابن عابدین (علامہ شامی) – ۳۷۰ (شیخ اکبر محی الدین) ابن عربی – ۱۶، ۳۷، ۴۳، ۱۳۵، ۲۴۳، ۲۵۱، ۲۶۱ – ۲۶۶، ۲۶۹ – ۲۷۳، ۲۷۵، ۲۷۶ – ۲۷۸، ۲۸۰، ۲۸۲ – ۲۸۵، ۲۸۹، ۳۰۸، ۳۳۶، ۳۴۲، ۳۴۸ ابن فارض – ۲۷۱ (امام) ابن ماجہ قزوینی – ۶۴ (شاہ پیر) ابو احمد مجددی – ۱۸۴، ۳۶۸، ۳۷۵ (شیخ) ابو بکر بن عبد اللہ – ۳۳ (حضرت) ابو بکر شبلی – ۲۵۰ (شیخ) ابو بکر عید روسی – ۲۷۰ ابو تراب – ۷۵ (مولانا) ابو الحسن زید فاروقی مجددی – ۲۲، ۱۲۷، ۱۷۴، ۲۶۴، ۲۷۳، ۳۷۶ ابو الحسن شافعی بکری – ۴۳ ابو الحسن نوری – ۲۵۰ (امام) ابو حنیفہ ۱۳۵، ۱۷۶، ۲۵۰ (علامہ) ابو حیّان مفسّر ۲۶۴ (علامہ) ابو حیان نحوی ۳۹ (شاہ) ابوالخیر مجددی ۲۳، ۳۷۴، ۳۷۶ (شیخ) ابو الخیر میدانی ۱۸۴ (امام)ابو داؤد سجستانی ۱۸۵،۶۴ (حافظ) ابو زرعہ ۲۶۵ (شیخ محمد ) ابو زہرہ ۱۹۱ (مفتی) ابو السعود ۳۱، ۴۰ (سلطان)ابو سعید ۷۴ (شاہ)ابو سعید ۳۶۹۫، ۳۷۲، ۳۷۴، ۳۸۰ (شیخ) ابو طاہر کردی ۳۴۲-۳۴۰ (حافظ)ابو عبدالرحمٰن نسائی ۶۴ (امیر) ابو العلاءاکبر آبادی ۱۴۷ (امام ابو عیسیٰ ترمذی) ۶۴ (امیر) ابو الفتح ۲۹۳، ۳۲۵ ابوالفتح ابن اسحاق ۱۲۸ (حکیم)ابو الفتح گیلانی ۴۱، ۹۲ (شیخ)ابو الفتح نصر منجي ۲۶۶ ابو الفضل علّامی ۶۹، ۸۰، ۹۲، ۹۳،۹۵، ۹۸-۱۰۰، ۱۰۵، ۱۰۸، ۱۲۵، ۱۴۰، ۱۸۷ ابوالفضل گاذرونی ۹۳ (امام) ابوالقاسم قشیری ۲۴۲ (مولانا)ابوالکلام آزاد ۵۵ (شیخ)ابوالنصر سراج ۲۴۲ (قاضی)ابویوسف ۹۱، ۲۵۰ (سید) احمد بجواڑہ ۲۳۳، ۲۳۴ (شیخ) احمد برسی ۱۵۵ (مولانا)احمد برکی ۱۵۴، ۱۵۵، ۳۵۶ (شیخ)احمد بغدادی قادری ۳۶۸ احمد الہشیشی الشافعی ۳۴۶ (امام)احمد بن حنبل ۳۰۷ احمد بن محمد حسینی غرغشی ۲۹۵ (علامہ)احمد بن محمد قسطلانی ۴۰ احمد بن یوسف ۱۲۸، ۱۲۹ احمد حسین خاں ۱۲۸ (سرسید)احمد خاں ۳۶۷ (مولانا)احمد دیبنی ۳۵۶ حضرت مجدد الف ثانی ) احمد سرہندی - 16- 12- 19 -25- 22- 29- 37- 38- 67- 127- 128- 131- 132- 133- 135- 42- 137 - 147 - 148- 15- 53- 151- 156- 7- 158- 173- 174- 182- 185- 89- 187- 193- 200- 206- 210- 211- 218- 224- 232- 245- 52- 250- 256- 260- 271- 275- 276- 283- 89- 287- 291- 292- 295- 296- 298- 299، 4 - 302-308- 313- ، 20- 315- 323- 325- 327- 35، 333- 44،337، 346- 53-347، 60 - 355، 370،376- 377- 88- 384 مفتی احمد سرہندی 132 ( شاہ )احمد سعید 183۔76-372 حضرت سید احمد شہید 12، 252،289 - 3777، 83-381 (شیخ ) احمد قشاشی 341 ( میر سید ) احمد کاشی 69 ( شیخ )احمد گنگوہی 89 (مولانا ) احمد اللہ 384 ( مولانا سید خواجہ ) احمد نصیر آبادی 380 ( شیخ احمد لیسوی 144 اخوند درویزہ 50 ( حضرت سید ) آدم بنوری 161- 289- 290- 334- 355 - 356- 60- 358 - 80 - 377 ارسطو 210 ( ڈاکٹر ) آرنلڈ 164 اے سی چڑجی 107 اسٹینلی لین پول 333 اسحاق بن عبد اللہ 128 ( شاہ ) اسحاق دہلوی 377 ( مولوی ) اسحاق جلیس ندوی 19 سفند یار 64 اسکندر منشی 64 ، 69 ( مولانا شاہ ) اسماعیل شہید 112، 252، 277 ( شاہ ) اسماعیل شہید 12، 252، 277 ( شاہ ) اسماعیل صفوی 26 ، 45 (قاضی ) اسماعیل فرید آبادی 262 اسماعیل نظام شاہ 56 (حضرت مولانا) اشرف علی تھانوی 381 (مخدوم) اعظم وہبیدی 144 (شیخ) افتخار 144 افلاطون 210 (علامہ) افضل خان 163،330 (علامہ) اقبال 11،16،86،187،211،323 اقبال بن سابق سیستانی 272 (سلطان جلا الدین) اکبر 21، 26،28،29،35،37،41،46،50،57، 67-77، 79،82، 85-87، 89-92، 94، 96-104، 106-108، 156،161،163،187،190، 291-296، 300-302،304،311،322،329 (شیخ) اللّٰہ بخش 36 (مولانا) الہ داد بن صالح سر ہندی 132،135 (شیخ) الہ داد دہلوی 148 (حضرت مولانا محمد) الیاس کاندھلوی 381 الیٹ 71،72(ELLIOT) (شاہ) امام علی مکانوی 373 (مولانا ) امان اللّٰہ 132 امان اللّٰہ خان 376 (مولانا) امان اللّٰہ لاہوری 356 (حضرت حاجی) امداد اللّٰہ مہاجر مکّی 381 (خواجہ) اکمنکی دیکھئیے محمد اینول کانٹ 211،212،218 (سید) آیت اللّٰہ 379،380 ( ب ) (شیخ)بابا کُبروی 144 (سلطان ظہیرالدین محمد) بابرگورگانی 27،28،74،78،86،157،300 (ملا)باقر داد 61 (حضرت خواجہ) باقی باللّٰہ 12،68،94، 141-143، 147-150، 153-155،158،182،229،276،280،302،304،348،386 (مولانا) بایزید 77 بایزید انصاری (پیر روشاں) 48-51، 301 (حضرت) بایزید بسطامی 261 (شیخ) بایزید قصوری 378 بدایونی دیکھئیے عبدالقادر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160: اقوام و قبائل -طبقات اور ملتیں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۴۱۲</w:t>
      </w:r>
    </w:p>
    <w:p>
      <w:pPr>
        <w:spacing w:before="60" w:after="80" w:line="312" w:lineRule="auto"/>
        <w:ind w:right="288" w:left="288"/>
        <w:jc w:val="right"/>
      </w:pPr>
      <w:r>
        <w:rPr>
          <w:rFonts w:ascii="Jameel Noori Nastaleeq" w:hAnsi="Jameel Noori Nastaleeq"/>
          <w:color w:val="222222"/>
          <w:sz w:val="27"/>
        </w:rPr>
        <w:t>اقوام و قبائل -طبقات اور ملتیں اثنا عشری ، اثنا عشری جعفری ۲۶ ، ۴۵ ، ۴۶ ، ۵۶ احناف ۱۷۹ آرین ۲۷۱ ازبک ۲۷ اصحاب صفہ ۱۲۵ اصحاب کہف ۳۰۹ اشراقی ، اہل اشراق ۳۰ ، ۲۱۴ ، ۲۱۶ ، ۲۱۷ ، ۲۳۰ ، ۲۳۱ افغانی ، افغان ۲۸ ، ۳۱ ، ۳۳ ، ۴۸-۵۰ ، ۵۲ ، ۱۲۹ آل بابر ۲۸ آل باعلوی ۔ باعلوی عیدروس ۳۳ آل کاشف الغطاء ۱۹۱ (حضرات) انبیاء علیہم الصلاۃ و السلام ۱۶۵ ، ۲۰۰-۲ ، ۲۰۸ ، ۲۰۹ ، ۲۱۷-۲۰ ، ۲۲۲-۳۰ ، ۲۳۲-۳۹ ، ۲۷۱ ، ۲۷۳ ، ۳۱۰ اہل بیت کرام ۳۱ ، ۶۴ ، ۱۳۶ ، ۳۰۷ اہل سنت والجماعت ، سنی ۳۲ ، ۴۵ ، ۴۷ ، ۵۵ ، ۵۶ ، ۹۴ ، ۹۸ ، ۱۲۷ ، ۱۵۹ ، ۱۶۰ ، ۲۳۸ ، ۲۵۰ ، ۲۷۸ ، ۳۱۱ ، ۳۵۰ اہل حرم ۷۵ اہل کرکوک ۳۷۱ اہل مصر ، مصری ۱۹۸ ، ۲۰۱ ، ۲۴۴ اہل یونان ، یونانی ۶۱ ، ۱۹۸ ، ۲۱۷ ایرانی ۲۷ ، ۲۸ ، ۳۱ ، ۴۳ ، ۴۴ ، ۶۶ ،۹۲ ، ۱۸۹ ، ۲۱۷ برہمن ۱۰۲ بلوچ ، بلوچی ۴۷ ، ۴۹ پارسی ۱۱۵ پٹھان ۴۸ ، ۱۸۸ (حضرات) تابعینؓ ۶۰ تاتاری 25 ترک ۔ترکی 32،267،372 تورانی 159 تیموری 46،74،85،86 جرمن 211 حکمائے اشراق 199،200 خاندان مجددی 21،22،325،345،372،376،377،385 خاندان نقشبندیہ 74 خلفائے راشدین 127،240،259،327 راجپوت 101 راجگانِ راجور 373 روسی 376 روشنائی ۔فرقہ روشنائیہ 48،50،52،301 سلاطین اسلام 30 سلاطین آل عثمان 31 سلاطین ترکی 30 سلاطین صفوی 31 سلاطین مغل 161 سلاطین مملوک 25 سنیاسی 36 سندھی 49 سوری خاندان 58 شافعیہ ۔ شوافع 176، 179، 341 شاہان مغلیہ 332 شطّاری 35 شیبانی 27،28 شیعہ 45،94،98،164،385 (حضرات) صحابۂ کرام ؓ 60،64،92،190،192،255،273،307،379 صفوی خاندان 26،27، صوفیاء 242-244، 246،248،250،261،264،322 عباسی 25 عثمانی ۔ آل عثمان 26،31،372 عثمانی ترک 26،85،86 عجمی 67،241 عرب 66،67،353،372 عیسائی 80،82 غزنی 131 فرشتہ ملائکہ 212،213،219،223،238،245 فرقۂ امامیہ 45،191 فرقۂ ذکریہ 47 فرنگ ۔ ۸۰، ۸۱، ۸۴ فقہائے اسلام ۔ ۲۵۵ فقہائے حنفیہ ۔ ۱۷۶ فلاسفہ ۔ ۱۹۷، ۱۹۹، ۲۰۱، ۲۰۲، ۲۰۴، ۲۰۸، ۲۲۰ فلاسفہ یونان ۔ ۲۰۲، ۲۔۔، ۲۰۷، ۲۱۰، ۲۱۵، ۲۶۴ قریش ۔ ۱۲۳ قزلباش ۔ ۴۶ کائست ۔ ۳۲ کرد، کردی ۔ ۳۵۳، ۳۷۱ لودھی خاندان ۔ ۲۸ مالکیہ ۔ ۱۷۶ مجوسی ۔ ۲۱۷، ۳۲۹ مشائی ۔ ۲۱۶ مغل، خاندان مغلیہ ۔ ۲۸، ۴۸ – ۵۰، ۱۲۹، ۱۵۹، ۲۹۸، ۳۰۰، ۳۰۱، ۳۳۲ ملاحدہ تناسخیہ، اہل زندقہ ۔ ۶۶ مہدوی ۔ ۵۶، ۵۷، ۹۴ مہمند زئی ۔ ۴۹ نقطوی ۔ ۶۶، ۶۷ ہندو ۔ ۴۵، ۵۱، ۱۰۱، ۱۰۶، ۱۰۷، ۱۱۹، ۱۳۱، ۲۵۲، ۲۳ – ۳۲۱ ہندوستانی، اہل ہند ۔ ۵۰ ہندو یوگی ۔ ۳۶ یوسف زئی ۔ ۹۶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161: کتابیات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۴۱۴</w:t>
      </w:r>
    </w:p>
    <w:p>
      <w:pPr>
        <w:spacing w:before="60" w:after="80" w:line="312" w:lineRule="auto"/>
        <w:ind w:right="288" w:left="288"/>
        <w:jc w:val="right"/>
      </w:pPr>
      <w:r>
        <w:rPr>
          <w:rFonts w:ascii="Jameel Noori Nastaleeq" w:hAnsi="Jameel Noori Nastaleeq"/>
          <w:color w:val="222222"/>
          <w:sz w:val="27"/>
        </w:rPr>
        <w:t>کتابیات قرآن مجید الف آثار الصنادید ۔ ۳۶۷ اثبات النبوۃ ۔ ۳۸۵ احوال و آثار عبد اللہ خویشگی قصوری ۔ ۳۴۶ احیاء العلوم ۔ ۳۸ آداب عالمگیری ۔ ۳۲۵ ازالۃ الخفاء ۔ ۱۲، ۳۸۲ اسرار التشہد ۔ ۱۳۶ أصفی الوارد فی ترجمہ حضرۃ سیدنا خالد ۔ ۳۷۱ اصل الشیعۃ و اصولہا ۔ ۱۹۱ اصل الاصول فی بیان مطابقہ الکشف بالعقول والمنقول ۔ ۲۶۲ اصول بزدوی ۔ ۱۳۵، ۱۸۰ الاعتصام بالسنۃ ۔ ۲۵۶ اعتقاد نامہ ۔ ۴۷ الاعلام فی اخبار بیت اللہ الحرام ۔ ۴۰ الاعلام للزرکلی ۔ ۳۴۲ الافق المبین ۔ ۶۱ اکبر نامہ ۔ ۹۲، ۹۸، ۹۹ امرت کنڈ ۔ ۳۶ الانتباہ فی سلاسل اولیاء اللہ ۔ ۱۴۳، ۳۷۸ انجیل ۔ ۸۰ – ۸۲ انسائیکلو پیڈیا آف ریلیجن اینڈ ایتھکس ۔ ۱۶۴، ۲۱۵ انشاء ابو الفضل ۔ ۸۱، ۹۹، ۱۰۱ انفاس العارفین ۔ ۴۲، ۳۴۰، ۳۴۵، ۳۷۸، ۳۸۱ اورنگ زیب ۔ ۲۳، ۳۳۱ آئین اکبری ۔ ۹۹، ۱۰۸، ۱۱۱، ۲۲ – ۱۱۹ ایضاح الحق الصریح فی احکام المیت و الضریح ۔ ۲۵۶ ب پ بحر الحیاۃ ۔ ۳۶ بحر زخار ۔ ۳۷۹ بخاری دیکھئے صحیح بخاری البدر الطالع بمحاسن من بعد القرن التاسع ۔ ۴۱، ۹۷ بزدوی دیکھئے اصول بزدوی بزم تیموریہ ۔ ۱۰۰ بشارات مظہریہ ۔ ۳۴۰ بلوچستان ڈسٹرک گزیٹیر ۔ ۴۷ پریچنگ آف اسلام ۔ ۱۶۴ ت تاریخ الفی ۔ ۱۰۶ تاریخ خوانین بلوچ ۔ ۴۷، ۴۸ تاریخ داؤدی ۔ ۳۲ تاریخ دعوت و عزیمت ۔ ۱۴، ۱۷، ۱۸، ۲۲، ۷۸، ۱۴۱، ۲۳۲، ۲۷۴، ۳۰۲ تاریخ عالم آرائے عباسی ۔ ۶۵ تاریخ فرشتہ ۔ ۳۲، ۴۵، ۸۶ تاریخ فلسفہ جدید ۔ ۲۱۱ تاریخ مبارک شاہی ۔ ۱۳۲ تاریخ مشائخ چشت ۔ ۳۲۶ تاریخی مقالات ۔ ۳۲۳، ۳۲۵ تاریخ المذاہب الاسلامیہ ۔ ۱۹۱ تاریخی و ادبی مطالعے ۔ ۶۶، ۶۹ تاریخ ہند (سید ہاشمی) ۔ ۵۸ تاریخ ہندوستان (ذکاء اللہ) ۳۲، ۵۶، ۹۴، ۳۲۱ٍ، ۳۲۸ تحقیق و انصاف کی عدالت میں ایک مظلوم مصلح کا مقدمہ ۔ ۳۸۳ تذکرہ (مولانا ابو الکلام آزاد) ۔ ۵۵ تذکرہ آدمیہ ۔ ۳۵۹ تذکرہ امام ربانی مجدد الف ثانی ۔ ۱۸۹، ۳۵۶، ۳۷۰ تذکرہ بے مثل راجگان راجور ۔ ۳۷۳ تذکرہ حضرت مولانا فضل رحمٰن گنج مراد آبادی ۔ ۳۶۵ تذکرہ شاہ علم اللہ ۔ ۳۷۸ تزک جہانگیری ۔ ۷۴، ۷۶، ۱۰۰، ۱۵۸، ۱۶۱، ۱۶۳، ۱۶۷، ۱۶۹، ۳۱۹ تزکیہ و احسان یا تصوف و سلوک ۔ ۱۴۱ التسویۃ ۔ ۱۶۱ تصوف اسلام ۲۴۳ تعرف ۔ ۱۳۵ تعمیر حیات (اخبار) ۔ ۱۹ تفسیر ابو السعود ۔ ۳۱، ۴۰ تفسیر بیضاوی ۔ ۱۸۰، ۳۵۷ تفسیر جلالین ۔ ۴۰ تفسیر ذکر اللہ ۔ ۴۷ التفسیر المظہری ۔ ۳۶۶ تقصار حیود الأحرار ۔ ۳۸۳ تلویح ۔ ۳۵۷ تلخیص الشافی ۔ ۱۹۱ تنقید عقل محض ۔ ۲۱۱ تواریخ عہد اکبری ۔ ۷۷ توریت ۔ ۸۰، ۸۱ توضیح الحواشی ۔ ۱۳۵ تہافۃ الفلاسفہ ۔ ۲۰۴، ۲۰۵ ث الثقافۃ الاسلامیہ فی الہند( اسلامی علوم و فنون ہندوستان میں) ۴۲، ۱۴۷، ۳۳۲ ثلاثیات بخاری ۔ ۱۳۹ ثنائے مہدی ۔ ۴۷ ج چ جامع المجددین ۔ ۱۸۵ جلاء العینین ۔ ۲۶۶ جواہر خمسہ ۔ ۳۶، ۲۴۴ جواہر معصومی ۔ ۱۲۸ جوہر دوم ۔ ۲۴۴ چہل حدیث (مولانا جامی) ۔ ۷۴، ۳۱۲ ح حال نامہ بایزید ۔ ۵۱ حال نامہ پیر دستگیر ۔ ۵۰، ۵۱ حدیث مسلسل ۔ ۱۳۹، ۱۴۰ الحسبۃ فی الاسلام ۔ ۳۳۰ حضرات القدس ۔ ۱۲۸، ۱۴۹، ۱۵۵، ۱۵۶، ۱۶۳، ۱۷۵، ۱۷۷، ۱۷۹ – ۱۸۱ حضرت مجدد الف ثانی ۔ ۱۶۸، ۳۵۶، ۳۸۵، ۳۸۸ حضرت مجدد اور ان کے ناقدین ۔ ۱۷۰، ۱۷۳، ۱۷۴ الحق (رسالہ) ۔ ۴۸ حکمائے اسلام ۔ ۲۱۷ حکمت الاشراق ۔ ۲۱۶ حل مشکلات ابن العربی ۔ ۳۴۲ حیات شیخ عبد الحق ۔ ۳۳۷ خ خزینۃ الاصفیاء (مفتی غلام سرور) ۔ ۳۲۶ خلاصۃ الاثر ۔ ۱۴۷ خلاصۃ المعارف ۔ ۳۵۹ خیر البیان ۔ ۵۰، ۵۱ د داستان ترکتازان ہند ۔ ۵۲ دائرہ معارف اسلامیہ ۔ ۵۰، ۱۰۰، ۱۳۱، ۱۳۲، ۲۱۶، ۲۷۲، ۳۲۲، ۳۲۳ دبستان مذاہب ۔ ۵۱، ۶۵، ۶۷، ۱۲۶ دربار اکبری ۔ ۹۲، ۹۵، ۹۸ الدر والمکنونات النفسیۃ ۔ ۳۵۳ الدر المختار ۔ ۳۷ دار المعارف ۔ ۳۶۴، ۳۶۷ تا ۳۶۹، ۳۷۹ الدرۃ الفاخرۃ ۔ ۲۶۶، ۳۴۱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162: مقامات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۴۲۲</w:t>
      </w:r>
    </w:p>
    <w:p>
      <w:pPr>
        <w:spacing w:before="60" w:after="80" w:line="312" w:lineRule="auto"/>
        <w:ind w:right="288" w:left="288"/>
        <w:jc w:val="right"/>
      </w:pPr>
      <w:r>
        <w:rPr>
          <w:rFonts w:ascii="Jameel Noori Nastaleeq" w:hAnsi="Jameel Noori Nastaleeq"/>
          <w:color w:val="222222"/>
          <w:sz w:val="27"/>
        </w:rPr>
        <w:t>مقامات الف اتر پردیش ۔ ۱۲۶ اٹاوہ ۔ ۱۳۶ اٹک ۔ ۴۷ صفحہ ۴۲۲ اجمیر ۔ ۴۶، ۶۳، ۷۲، ۷۳، ۱۶۹، ۱۷۰، ۲۹۲ اجودھن ۔ ۷۲ اُجین ۔ ۵۷ اُچ ۔ ۲۹۴ احمد آباد ۔ ۳۲، ۵۳، ۳۰۸ احمد نگر ۔ ۲۹، ۴۵، ۵۳، ۵۶، ۶۷ اربل ۔ ۳۷۱ اسپین ۔ ۱۲۵ استر آباد ۔ ۴۲، ۶۶ آسٹریا ۔ ۲۵ اسکندریہ ۔ ۳۳، ۲۱۴ اصفہان ۔ ۳۱، ۱۵۶ افغانستان ۔ ۱۹، ۲۰، ۲۷، ۲۸، ۳۱، ۳۳، ۴۰، ۴۲، ۵۲، ۵۶، ۶۳، ۷۰، ۹۱، ۱۲۸، ۳۶۱، ۳۶۴، ۳۶۶، ۳۶۷، ۳۷۰، ۳۷۴، ۳۷۶ افریقہ ۔ ۲۵ اکبر آباد ۔ ۱۴۰ آکسفورد ۔ ۳۳۳ اکوڑہ خٹک ۔ ۴۸ آگرہ ۔ ۷۵، ۹۶، ۹۹، ۱۱۱، ۱۴۰، ۱۵۴، ۱۵۵، ۱۶۷، ۲۹۴، ۲۹۵، ۳۰۸ الہ آباد ۔ ۱۵۶ امروہہ ۔ ۳۶۷ انبالہ ۔ ۳۸، ۲۶۷ اندلس ۔ ۱۲۵ انہلواڑہ ۔ ۴۰ اودھ ۔ ۳۸، ۳۷۹ اورنگ آباد ۔ ۳۴۷، ۳۵۰ ایران ۔ ۲۵ تا ۲۹، ۳۱، ۴۰ تا ۴۶، ۶۳ تا ۶۵، ۶۷، ۶۸، ۷۷، ۸۶، ۹۱، ۹۲، ۱۹۰، ۲۱۰، ۲۷۱، ۳۶۶، ۳۷۰، ۳۷۴، ۳۷۶ ایشیا ۔ ۲۵، ۷۶ ب بخارا ۔ ۲۷، ۳۳، ۳۵۸، ۳۶۷، ۳۶۸، ۳۷۴ بدخشاں ۔ ۲۸، ۳۳، ۱۵۴، ۱۵۶ برک ۔ ۱۵۵ برہانپور ۔ ۱۵۵ بریلی ۔ ۳۶۷ بغداد ۔ ۲۶، ۶۳، ۳۶۷، ۳۷۱ بلخ ۔ ۶۳، ۶۸ بکھر ۔ ۲۹۲ صفحہ ۴۲۳ بلوچستان ۔ ۴۳، ۴۷، ۴۸ بلیا ۔ ۳۸۰ بنارس ۔ ۱۶۹ بنگال (بنگالہ) ۱۹، ۴۶، ۶۸، ۱۳۵، ۱۵۵، ۲۹۴، ۳۰۸، ۳۶۲ بنور ۔ ۳۵۸ بہار ۔ ۲۹۴، ۳۰۸، ۳۱۱، ۳۸۰ بہرائچ ۔ ۳۶۷، ۳۶۸ بھوپال ۔ ۱۸۴، ۳۶۸، ۳۸۳ بیجا پور ۔ ۲۹، ۴۲ بیدر ۔ ۵۳ بیروت ۔ ۱۱ بیگو سرائے ۔ ۳۸۰ پ پاکستان ۔ ۳۷۰، ۳۷۶ پٹن ۔ ۴۰ پٹنہ ۔ ۱۵۵، ۱۵۶، ۳۴۰، ۳۴۱، ۳۸۴ پشاور ۔ ۴۹، ۳۶۷ پنجاب ۔ ۱۹، ۳۷، ۴۹، ۸۸، ۱۸۱، ۳۰۳، ۳۲۱، ۳۶۷، ۳۷۳ پونا ۔ ۳۶۷ ت تاشقند ۔ ۳۶۷ ترکستان ۔ ۲۰، ۲۷، ۳۱، ۳۳، ۴۰، ۴۳، ۴۴، ۱۲۶، ۱۵۴، ۳۴۵، ۳۵۳، ۳۶۱ ترکی ۔ ۲۰، ۴۰، ۸۵، ۱۸۳، ۱۸۴، ۲۶۷، ۳۳۲، ۳۴۲، ۳۵۳، ۳۵۴، ۳۶۱، ۳۶۸، ۳۷۲ تریم ۔ ۳۳ تعز ۔ ۳۳ توران ۔ ۱۵۴ تونس ۔ ۲۵ تھانسیر ۔ ۱۴۰، ۲۹۲ ج جائس ۔ ۳۶۷ جاپانیر ۔ ۵۳ جالندھر ۔ ۴۸، ۸۸، ۳۷۸ جرجان ۔ ۴۲ جزیرۃ العرب ۔ ۲۵، ۳۷۴ جمنا ۔ ۱۱۱ صفحہ ۴۲۴ جنۃ البقیع ۔ ۳۶۰، ۳۷۴، ۳۷۵ جنۃ المعلاۃ ۔ ۳۷۴ جودھپور ۔ ۱۰۱ جونپور ۔ ۱۳۵، ۱۵۵ چ چمرقند ۔ ۳۸۴ چناب ۔ ۱۱۱ چین ۔ ۳۶۷ ح حبش ۔ ۳۶۷ حجاز ۔ ۲۰، ۴۰، ۴۱، ۴۳، ۴۴، ۷۵، ۸۹، ۱۰۵، ۱۲۹، ۲۹۲، ۲۹۴، ۳۴۵، ۳۴۶، ۳۴۷، ۳۵۳، ۳۵۹، ۳۶۹ حرم شریف ۔ ۷۵ حرم مکی ۔ ۲۵ حرمین شریفین ۔ ۲۵، ۳۰، ۴۲، ۱۶۲، ۲۴۴، ۳۳۵، ۳۴۱، ۳۴۳ تا ۳۴۵، ۳۵۷، ۳۵۹، ۳۷۵، ۳۷۹ حصار ۔ ۳۶۷ حصار شادمان ۔ ۱۵۶ حضر موت ۔ ۳۳ حلب ۳۷۱، ۳۷۲ حیدر آباد (دکن) ۱۲۲، ۳۶۵، ۳۶۷، ۳۶۸ حیدر آباد (سندھ) ۳۷۷ خ خاندیس ۔ ۹۶ خراسان ۔ ۳۶، ۶۳، ۱۵۴، ۲۷۲، ۳۵۸ د دانا پور ۔ ۱۴۷ دائرہ شاہ علم اللہ (رائے بریلی) ۔ ۲۲، ۳۷۷ درۂ بولان ۔ ۴۳ درۂ خیبر ۔ ۴۳، ۵۲، ۳۰۱ درۂ فرخ شاہ ۔ ۱۲۹ دکن ۔ ۵۶، ۶۸، ۱۰۰، ۱۵۵، ۱۷۰، ۳۲۶، ۳۶۵، ۳۶۸ دمشق ۔ ۳۰، ۲۵۱، ۲۶۵، ۲۷۳، ۳۳۲، ۳۷۲ دہلی ۔ ۱۲، ۲۶، ۲۹، ۶۳، ۷۲، ۷۳، ۱۳۱، ۱۴۰، ۱۴۴، ۱۴۵، ۱۴۸، ۱۵۰، ۱۵۳، ۱۵۴، ۱۸۳، ۲۱۱، ۲۶۴، ۳۰۸، ۳۲۶، ۳۶۱، ۳۶۶، ۳۶۷، ۳۶۹، ۳۷۰، ۳۷۱، ۳۷۷، ۳۸۶، ۳۸۸ دیو بند ۔ ۳۷۵، ۳۷۷، ۳۸۴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163: قلعے پہاڑ اور دریا</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۴۳۰</w:t>
      </w:r>
    </w:p>
    <w:p>
      <w:pPr>
        <w:spacing w:before="60" w:after="80" w:line="312" w:lineRule="auto"/>
        <w:ind w:right="288" w:left="288"/>
        <w:jc w:val="right"/>
      </w:pPr>
      <w:r>
        <w:rPr>
          <w:rFonts w:ascii="Jameel Noori Nastaleeq" w:hAnsi="Jameel Noori Nastaleeq"/>
          <w:color w:val="222222"/>
          <w:sz w:val="27"/>
        </w:rPr>
        <w:t>قلعے پہاڑ اور دریا جمنا ۔ ۱۱۱ چناب ۔ ۱۱۱ فتحپور سیکری ۔ ۷۳، ۹۹ قلعہ بکھر ۔ ۲۹۲ قلعہ جواد ۔ ۳۷۶ قلعہ فیروزی ۔ ۱۴۴ قلعہ کانگڑہ ۔ ۱۶۹ قلعہ گوالیار ۔ ۱۶۰، ۱۶۲، ۱۶۵ تا ۱۶۷، ۲۹۵، ۳۱۷، ۳۱۸ قلعہ مانڈو ۔ ۳۴ کوہ مراد ۔ ۴۷ موہ سلیمان ۔ ۵۲، ۳۰۱ گنگا ۔ ۱۱۰، ۱۱۱، ۱۵۶، ۳۸۰ صفحہ ۴۳۰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164: سلطنتیں، عہد و حکومت اور دربار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۴۳۱</w:t>
      </w:r>
    </w:p>
    <w:p>
      <w:pPr>
        <w:spacing w:before="60" w:after="80" w:line="312" w:lineRule="auto"/>
        <w:ind w:right="288" w:left="288"/>
        <w:jc w:val="right"/>
      </w:pPr>
      <w:r>
        <w:rPr>
          <w:rFonts w:ascii="Jameel Noori Nastaleeq" w:hAnsi="Jameel Noori Nastaleeq"/>
          <w:color w:val="222222"/>
          <w:sz w:val="27"/>
        </w:rPr>
        <w:t>سلطنتیں، عہد و حکومت اور دربار افغانی حکومت ۔ ۳۷۶ تیموری سلطنت ۔ ۲۸، ۸۵، ۹۹ دربار اکبری ۔ ۴۲، ۶۹، ۷۰، ۹۱، ۹۲ دربار جہانگیری ۔ ۳۱۰ سلطنت اموی ۔ ۵۸ سلطنت ایران ۔ ۲۵، ۴۵ سلطنت عباسی، عباسی خلافت ۔ ۵۸، ۲۱۴ سلطنت عثمانیہ، خلافت عثمانیہ ۔ ۱۹، ۲۵، ۲۶، ۸۵ سلطنت مغلیہ ۔ ۲۸، ۴۸، ۵۳، ۵۸، ۷۵، ۷۸، ۳۰۰، ۳۰۱، ۳۰۳، ۳۰۸، ۳۵۲ شیعی سلطنت ۔ ۳۱ صفوی حکومت ۔ ۲۶، ۲۷، ۶۳ عہد اکبری ۔ ۴۶، ۷۰، ۷۴، ۷۶، ۸۸، ۹۱، ۹۸، ۱۸۶، ۲۹۱، ۲۹۲، ۲۹۴، ۳۰۲ تا ۳۰۵ عہد جہانگیر ۔ ۲۹۱، ۳۰۲، ۳۱۲ عہد رسالت، عہد نبوت ۔ ۲۵۳، ۲۵۷، ۲۵۹ عہد سلطنت عالمگیر، عہد عالمگیری ۔ ۲۱، ۳۲۲، ۳۴۹، ۳۵۱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165: سوسائٹیاں، تعلیمی ادارے اور درسگاہیں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۴۳۱</w:t>
      </w:r>
    </w:p>
    <w:p>
      <w:pPr>
        <w:spacing w:before="60" w:after="80" w:line="312" w:lineRule="auto"/>
        <w:ind w:right="288" w:left="288"/>
        <w:jc w:val="right"/>
      </w:pPr>
      <w:r>
        <w:rPr>
          <w:rFonts w:ascii="Jameel Noori Nastaleeq" w:hAnsi="Jameel Noori Nastaleeq"/>
          <w:color w:val="222222"/>
          <w:sz w:val="27"/>
        </w:rPr>
        <w:t>سوسائٹیاں، تعلیمی ادارے اور درسگاہیں ایشیاٹک سوسائیٹی آف بنگال ۔ ۳۸۶ جامع ازہر، قاہرہ ۔ ۱۵، ۴۱ جامعہ اسلامیہ، مدینہ منورہ ۔ ۱۵ جامعہ پنجاب ۔ ۴۹ دار العلوم تربت، بلوچستان ۔ ۴۸ دار العلوم دیوبند ۔ ۳۷۵، ۳۷۷ دار العلوم ندوۃ العلماء، لکھنؤ ۔ ۱۱ رابطہ عالم اسلامی، مکہ مکرمہ ۔ ۳۷۶ محکمہ اوقاف، پنجاب ۔ ۱۸۱ مدراس یونیورسٹی ۔ ۲۶۲ مدرسہ خیر المنازل، دہلی ۔ ۷۳ مسلم یونیورسٹی، علی گڑھ ۔ ۲۴، ۶۵، ۶۶ مظاہر علوم، سہارنپور ۔ ۳۷۴ میکگل یونیورسٹی، مانٹریال ۔ ۳۵۱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166: علوم فطرت و نظریات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۴۳۱</w:t>
      </w:r>
    </w:p>
    <w:p>
      <w:pPr>
        <w:spacing w:before="60" w:after="80" w:line="312" w:lineRule="auto"/>
        <w:ind w:right="288" w:left="288"/>
        <w:jc w:val="right"/>
      </w:pPr>
      <w:r>
        <w:rPr>
          <w:rFonts w:ascii="Jameel Noori Nastaleeq" w:hAnsi="Jameel Noori Nastaleeq"/>
          <w:color w:val="222222"/>
          <w:sz w:val="27"/>
        </w:rPr>
        <w:t>علوم فطرت و نظریات اصول فقہ ۔ ۱۳۵، ۱۳۹، ۱۸۰ تفسیر ۔ ۱۳۹ صفحہ ۴۳۱ حدیث شریف ۔ ۱۳۹، ۲۴۴، ۲۶۴ علم الاصنام ۔ ۲۰۴ علم صرف ۔ ۲۶۱ علم کیمیا ۔ ۳۴ علم کلام ۔ ۱۳۹ علم نحو ۔ ۲۶۱ علوم عقلیہ ۔ ۱۴۰ علوم نبوت ۔ ۳۱۲ علوم نقلیہ ۔ ۱۴۰ فقہ ۔ ۱۳۵، ۱۸۰ فقہ حنفی ۔ ۳۳۱ فلسفہ ۔ ۴۶، ۶۴، ۱۳۹، ۱۸۹، ۱۹۹، ۲۰۴، ۲۰۷، ۲۱۲، ۲۲۲، ۲۴۴، ۲۴۵، ۲۶۲، ۳۲۲ فلسفہ جدیدہ ۔ ۲۱۱ فلسفہ ذوقیہ (اشراقیہ) ۔ ۲۱۶ فلسفہ مشائیہ ۔ ۲۱۶ مسئلہ دیدار الٰہی ۔ ۸۳ مسئلہ کلام ۔ ۸۳ معقولات ۔ ۳۸۲ منطق ۔ ۶۴، ۱۳۹، ۲۲۱، ۲۲۲ نظریہ ارتقاء ۔ ۶۵ نظریہ تطبیق ۔ ۲۱۶ نظریہ نور ۔ ۲۱۶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167: علمی و نشریاتی ادارے، اکیڈمیاں اور مطابع</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۴۳۲</w:t>
      </w:r>
    </w:p>
    <w:p>
      <w:pPr>
        <w:spacing w:before="60" w:after="80" w:line="312" w:lineRule="auto"/>
        <w:ind w:right="288" w:left="288"/>
        <w:jc w:val="right"/>
      </w:pPr>
      <w:r>
        <w:rPr>
          <w:rFonts w:ascii="Jameel Noori Nastaleeq" w:hAnsi="Jameel Noori Nastaleeq"/>
          <w:color w:val="222222"/>
          <w:sz w:val="27"/>
        </w:rPr>
        <w:t>علمی و نشریاتی ادارے، اکیڈمیاں اور مطابع اداریہ سعدیہ مجددیہ، لاہور ۔ ۳۸۵، ۳۸۶ ادارہ مجددیہ، کراچی ۔ ۳۵۶ انجمن ترقی اردو، دہلی ۔ ۲۱۱ دار المؤرخین، لاہور ۔ ۳۴۶ دمشق اکیڈمی ۔ ۳۴۲ سہیل اکیڈمی، لاہور ۔ ۳۷۰ مجلس تحقیقات و نشریات اسلام، لکھنؤ ۔ ۲۱ مجلس علمی، ڈابھیل، ۳۸۶ مطبع احمدی، رامپور ۔ ۳۸۲، ۳۸۶، ۳۸۸ مطبع انصاری، دہلی ۔ ۳۸۶ مطبع مجتبائی، دہلی ۔ ۳۸۱، ۳۸۶ مطبع مرتضوی، دہلی ۔ ۳۸۸ المطبعۃ المیریۃ بمکۃ المحمیۃ ۔ ۳۶۱ مطبع نولکشور، لکھنؤ ۔ ۱۰۰، ۳۸۸ صفحہ ۴۳۲ المکتب الاسلامی، دمشق ۔ ۲۷۳ مکتبہ سلفیہ، لاہور ۔ ۲۹۰ ندوۃ المصنفین، دہلی ۔ ۲۶۴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168: کتب خانے اور لائبریریاں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۴۳۳</w:t>
      </w:r>
    </w:p>
    <w:p>
      <w:pPr>
        <w:spacing w:before="60" w:after="80" w:line="312" w:lineRule="auto"/>
        <w:ind w:right="288" w:left="288"/>
        <w:jc w:val="right"/>
      </w:pPr>
      <w:r>
        <w:rPr>
          <w:rFonts w:ascii="Jameel Noori Nastaleeq" w:hAnsi="Jameel Noori Nastaleeq"/>
          <w:color w:val="222222"/>
          <w:sz w:val="27"/>
        </w:rPr>
        <w:t>کتب خانے اور لائبریریاں انڈیا آفس لائبریری، لندن ۔ ۳۲۵ برٹش میوزیم، لندن (کتب خانہ) ۔ ۳۲۵ خدا بخش خاں لائبریری، پٹنہ ۔ ۳۴۱ کتب خانہ ادارہ مجددیہ، کراچی ۔ ۸۷، ۳۸۵ کتب خانہ آصفیہ ۔ ۳۴۱، ۳۴۲ کتب خانہ جامعہ پنجاب ۔ ۴۹ کتب خانہ ندوۃ العلماء، لکھنؤ ۔ ۳۴ مولانا آزاد لائبریری، علی گڑھ ۔ ۶۵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169: مذاہب و ادیان، عقائد و فلسفے اور تحریکات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۴۳۳</w:t>
      </w:r>
    </w:p>
    <w:p>
      <w:pPr>
        <w:spacing w:before="60" w:after="80" w:line="312" w:lineRule="auto"/>
        <w:ind w:right="288" w:left="288"/>
        <w:jc w:val="right"/>
      </w:pPr>
      <w:r>
        <w:rPr>
          <w:rFonts w:ascii="Jameel Noori Nastaleeq" w:hAnsi="Jameel Noori Nastaleeq"/>
          <w:color w:val="222222"/>
          <w:sz w:val="27"/>
        </w:rPr>
        <w:t>مذاہب و ادیان، عقائد و فلسفے اور تحریکات اشتراکیت ۔ ۳۷۶ اشتراق، اشتراقیت ۔ ۹۷ تا ۹۹، ۲۱۴، ۲۱۷ اشراقی تصوف ۔ ۱۹۴ اشراقیت جدید و قدیم ۔ ۲۱۵ افلاطونیت جدیدہ ۔ ۱۹۲ الہٰیات ۔ ۱۹۷، ۲۰۴، ۲۰۵ ایرانی فلسفہ ۔ ۱۹۲ باطنیت ۔ ۱۹ برہمنیت ۔ ۱۸۷ جوگ ۔ ۱۸۸، ۲۴۴ جماعت مجاہدین، چمرقند ۔ ۳۸۴ جمعیۃ الشبان المسلمین، قاہرہ ۔ ۱۵ چشتیت ۔ ۱۴۷ (حلقہ) پیام انسانیت (لکھنؤ) ۔ ۱۹ دین الٰہی، دین اکبر ۔ ۷۱، ۱۰۰، ۱۰۵ تا ۱۰۷، ۱۹۰ ذکری عقیدہ ۔ ۴۶ روشنائیہ ۔ ۳۰۱ سنیاس ۔ ۱۸۸، ۲۴۴ سوفسطائیت ۔ ۷۹ شیعیت، مذہب شیعہ ۔ ۲۹، ۴۵، ۶۳، ۶۴، ۶۸ عقیدہ تثلیث ۔ ۸۱ عقیدہ تناسخ ۔ ۱۰۷ عیسائیت، مسیحیت ۔ ۸۱، ۲۱۵ عیسوی پاپائیت ۔ ۲۵ عینیت ۔ ۴۶، ۱۶۱ لااوریت ۔ ۷۹ صفحہ ۴۳۳ محفل میلاد ۔ ۲۶۰ مذہب حنفی ۔ ۲۹، ۳۱، ۳۲، ۴۶، ۱۰۲، ۳۱۱ مذہب ظاہری ۔ ۲۶۹ مساوات ۔ ۱۶۱ مصری اشراقیت ۔ ۱۹۲ مہدویت، مذہب مہدویہ ۔ ۵۲، ۵۶، ۵۹، ۱۳۲ ندوۃ العلماء، لکھنؤ ۔ ۱۱، ۱۹، ۳۶۵ نصرانیت ۔ ۸۲ نقطوی تحریک ۔ ۶۴، ۶۶، ۶۷، ۶۹، ۱۸۹ وحدت ادیان ۔ ۲۰، ۷۱، ۱۸۷ وحدۃ الشہود، توحید شہودی ۔ ۱۵، ۱۸۶، ۱۸۸، ۲۶۱، ۲۶۲، ۲۷۲، ۲۷۳، ۲۷۵، ۲۸۰، ۲۸۳، ۲۸۸، ۲۸۹، ۳۳۶ وحدۃ الوجود، توحید وجودی ۔ ۱۵، ۲۰، ۳۴، ۳۵، ۳۷، ۳۸، ۵۱، ۸۹، ۱۳۴، ۱۶۱، ۱۸۶، ۱۸۸، ۱۹۰، ۲۴۴، ۲۶۱، ۲۶۲، ۲۶۵، ۲۶۷، ۲۷۰ تا ۲۷۷، ۲۷۹ تا ۲۸۴، ۲۸۷ تا ۲۸۹، ۳۲۲، ۳۳۶، ۳۴۶ تا ۳۴۸ ہندوستانی اشتراقیت ۔ ۱۹۲ ہندو فلسفہ ۔ ۳۲۲ ہندو مذہب ۔ ۱۰۸ ہندو یوگا أ ۳۶ یونانی فلسفہ ۔ ۱۹۲، ۲۰۲، ۲۱۰، ۲۴۴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170: طرق و سلاسل سلوک و تصوف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۴۳۴</w:t>
      </w:r>
    </w:p>
    <w:p>
      <w:pPr>
        <w:spacing w:before="60" w:after="80" w:line="312" w:lineRule="auto"/>
        <w:ind w:right="288" w:left="288"/>
        <w:jc w:val="right"/>
      </w:pPr>
      <w:r>
        <w:rPr>
          <w:rFonts w:ascii="Jameel Noori Nastaleeq" w:hAnsi="Jameel Noori Nastaleeq"/>
          <w:color w:val="222222"/>
          <w:sz w:val="27"/>
        </w:rPr>
        <w:t>طرق و سلاسل سلوک و تصوف : سلسلہ ابو العلائیہ ۔ ۱۴۷ سلسلہ احسنیہ مجددیہ ۔ ۲۸۹، ۳۷۷، ۳۷۸، ۳۷۹، ۳۸۱، ۳۸۲ سلسلہ آدمیہ ۔ ۲۸۹ سلسلہ چشتیہ ۔ ۳۳، ۳۴، ۳۶، ۳۸، ۱۳۴، ۱۳۶، ۱۴۲، ۲۷۱، ۳۲۶، ۳۴۶ سلسلہ چشتیہ صابریہ ۔ ۳۷ سلسلہ صابریہ ۔ ۳۳، ۲۷۱ سلسلہ عشقیہ شطاریہ ۔ ۳۳، ۳۴، ۳۷ سلسلہ قادریہ ۔ ۳۲، ۳۸، ۱۳۴ تا ۱۳۶، ۱۴۲ سلسلہ مجددیہ ۔ ۱۴۸، ۱۸۳، ۲۸۹، ۳۳۷، ۳۵۳، ۳۶۷، ۳۷۲، ۳۷۳، ۳۷۷ سلسلہ مجددیہ معصومیہ ۔ ۳۶۰ سلسلہ مجددیہ نقشبندیہ ۔ ۲۷، ۴۶، ۱۳۶، ۱۴۳، ۱۴۴، ۱۴۷ تا ۱۵۰، ۲۷۶، ۳۰۸، ۳۳۵، ۳۴۵، ۳۵۳، ۳۵۸، ۳۶۸، ۳۷۳، ۳۷۷، ۳۷۸،۳۸۴ سلسلہ مداریہ ۔ ۳۴ سلسلہ نظامیہ ۳۳ سلسلہ ولی اللہیہ ۔ ۳۸۰ طریقہ چشتیہ شطاریہ ۔ ۳۶ طریقہ قلندریہ ۔ ۳۸ طریقہ کبرویہ ۔ ۱۳۹، ۲۷۲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171: مذہبی، اسلامی اور اصطلاحی الفاظ و رسوم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۴۳۵</w:t>
      </w:r>
    </w:p>
    <w:p>
      <w:pPr>
        <w:spacing w:before="60" w:after="80" w:line="312" w:lineRule="auto"/>
        <w:ind w:right="288" w:left="288"/>
        <w:jc w:val="right"/>
      </w:pPr>
      <w:r>
        <w:rPr>
          <w:rFonts w:ascii="Jameel Noori Nastaleeq" w:hAnsi="Jameel Noori Nastaleeq"/>
          <w:color w:val="222222"/>
          <w:sz w:val="27"/>
        </w:rPr>
        <w:t>مذہبی، اسلامی اور اصطلاحی الفاظ و رسوم احرام ۔ ۷۵ استغراق ۔ ۱۳۴ اشراق ۔ ۱۹، ۲۰۹، بدعت ۔ ۲۵۳، ۲۵۸ تا ۲۶۰ بدعت حسنہ ۔ ۱۸۶ بدعت سیئہ ۔ ۱۸۶ بعثت ۔ ۲۰۱ بھدرا کروانا (رسم اکبر) ۔ ۱۰۱ تصوف ۔ ۴۶، ۱۵۸، ۱۸۰، ۲۱۵، ۲۴۵، ۲۶۲ تعزیہ ۔ ۳۲ جشن نوروز ۔ ۱۱۴، ۳۲۹ جھروکا درشن (رسم اکبر) ۔ ۱۰۱ حکمت ۔ ۲۱۲ دعاء بشمخ ۔ ۲۴۵ سکرو شورش ۔ ۱۳۴ سنت ۔ ۲۵۳، ۲۵۸، ۲۵۹ شریعت ۔ ۱۸۸، ۲۴۵، ۲۵۶، ۲۸۴، ۲۹۵، ۲۹۹، ۳۰۰، ۳۰۶، ۳۱۰، ۳۱۴، ۳۱۶، ۳۲۰ تا ۳۲۲، ۳۲۷، ۳۳۱، ۳۵۲، ۳۵۹ صلوٰۃ العاشقین ۔ ۲۴۴ صلوٰۃ معکوس ۔ ۳۷ طریقت ۔ ۱۸۸ قشقہ (رسم اکبر) ۔ ۱۰۱ نبوت ۔ ۲۰۹، ۲۳۰ نقشبندیت ۔ ۱۴۷ نماز احزاب ۔ ۲۴۴ نماز تنویر البقر ۔ ۲۴۴ وجد و سماع ۔ ۸۹، ۱۳۴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172: زبان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۴۳۵</w:t>
      </w:r>
    </w:p>
    <w:p>
      <w:pPr>
        <w:spacing w:before="60" w:after="80" w:line="312" w:lineRule="auto"/>
        <w:ind w:right="288" w:left="288"/>
        <w:jc w:val="right"/>
      </w:pPr>
      <w:r>
        <w:rPr>
          <w:rFonts w:ascii="Jameel Noori Nastaleeq" w:hAnsi="Jameel Noori Nastaleeq"/>
          <w:color w:val="222222"/>
          <w:sz w:val="27"/>
        </w:rPr>
        <w:t>زبان : پشتو ۔ ۵۱ ترکی ۳۸۷ جرمن زبان ۔ ۲۱۱ سریانی ۔ ۲۴۵ سنسکرت ۔ ۹۶ عبرانی ۔ ۲۴۵ عربی ۔ ۴۴، ۵۱، ۸۱، ۸۹، ۹۷، ۱۰۲، ۱۳۴، ۱۶۱، ۲۴۰، ۲۵۸، ۳۲۹، ۳۴۲، ۳۵۳، ۳۷۱، ۳۷۵، ۳۸۵ تا ۳۸۷ فارسی ۔ ۵۰، ۵۱، ۸۱، ۹۳، ۹۶، ۱۰۰، ۱۴۰، ۱۴۸، ۱۶۱، ۲۹۳، ۳۲۰، ۳۵۹، ۳۶۷، ۳۸۵ تا ۳۸۷ ہندی ۔ ۵۱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173: مقبرے و مزارات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۴۳۶</w:t>
      </w:r>
    </w:p>
    <w:p>
      <w:pPr>
        <w:spacing w:before="60" w:after="80" w:line="312" w:lineRule="auto"/>
        <w:ind w:right="288" w:left="288"/>
        <w:jc w:val="right"/>
      </w:pPr>
      <w:r>
        <w:rPr>
          <w:rFonts w:ascii="Jameel Noori Nastaleeq" w:hAnsi="Jameel Noori Nastaleeq"/>
          <w:color w:val="222222"/>
          <w:sz w:val="27"/>
        </w:rPr>
        <w:t>مقبرے و مزارات : جنت البقیع، مدینہ منورہ ۔ ۳۶۰، ۳۷۴ جنت المعلاۃ، مکہ مکرمہ ۔ ۳۷۴ روضہ مرتضوی، نجف ۔ ۳۱ قبہ سیدنا عثمان رضی اللہ، مدینہ منورہ ۔ ۳۶۰ مزار داتا گنج بخش، لاہور ۔ ۲۴۲ مزار سید حسین خنگ سوار، اجمیر ۔ ۷۳ مزار قطب جمال، ہانسی ۔ ۷۳ مزار مجدد الف ثانی، سر ہند ۔ ۱۹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174: خانقاہیں اور رباط</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۴۳۶</w:t>
      </w:r>
    </w:p>
    <w:p>
      <w:pPr>
        <w:spacing w:before="60" w:after="80" w:line="312" w:lineRule="auto"/>
        <w:ind w:right="288" w:left="288"/>
        <w:jc w:val="right"/>
      </w:pPr>
      <w:r>
        <w:rPr>
          <w:rFonts w:ascii="Jameel Noori Nastaleeq" w:hAnsi="Jameel Noori Nastaleeq"/>
          <w:color w:val="222222"/>
          <w:sz w:val="27"/>
        </w:rPr>
        <w:t>خانقاہیں اور رباط : خانقاہ شاہ ابو الخیر، دہلی ۔ ۳۷۶ خانقاہ شیخ حسین خوارزمی، بلخ ۔ ۶۸ خانقاہ مجددیہ، سر ہند ۔ ۱۹ خانقاہ مجددیہ، بھوپال ۔ ۳۶۸ خانقاہ معصومی، رامپور ۔ ۳۷۴ رباط مظہری، مدینہ منورہ ۔ ۳۷۴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175: دیگر متفرقات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۴، صفحہ ۴۳۷</w:t>
      </w:r>
    </w:p>
    <w:p>
      <w:pPr>
        <w:spacing w:before="60" w:after="80" w:line="312" w:lineRule="auto"/>
        <w:ind w:right="288" w:left="288"/>
        <w:jc w:val="right"/>
      </w:pPr>
      <w:r>
        <w:rPr>
          <w:rFonts w:ascii="Jameel Noori Nastaleeq" w:hAnsi="Jameel Noori Nastaleeq"/>
          <w:color w:val="222222"/>
          <w:sz w:val="27"/>
        </w:rPr>
        <w:t>دیگر متفرقات : کعبہ۔ بیت اللہ شریف۔ ۳۱، ۴۷، ۱۲۶، ۱۴۲ ۳۴۴، ۳۷ غلاف کعبہ۔۔۔۔۔۔۔۔۔۔۔۔۔۔۔۔۳۰ افیوں ۔۔۔۔۔۔۔۔۔۔۔۔۔۔۔۔۔۔۲۹۳ چراغ سلیمان ۔۔۔۔۔۔۔۔۔۔۔۔۔ ۵۹ درس نظامی ۔۔۔۔۔۔۔۔۔۔۔۔۔۔ ۴۲ سنت یوسفی ۔۔۔۔۔۔۔۔۔۔۔۔۔ ۱۶۳ طاعون ۔۔۔۔۔۔۔۔۔۔۔ ۵۴، ۳۷۱، ۳۷۲</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