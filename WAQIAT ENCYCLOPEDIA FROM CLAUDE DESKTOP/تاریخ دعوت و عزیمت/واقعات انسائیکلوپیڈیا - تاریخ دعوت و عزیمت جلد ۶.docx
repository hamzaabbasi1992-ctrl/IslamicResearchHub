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تاریخ دعوت و عزیمت جلد ۶ (واقعات: 507)</w:t>
      </w:r>
    </w:p>
    <w:p>
      <w:pPr>
        <w:spacing w:after="240"/>
      </w:pPr>
    </w:p>
    <w:p>
      <w:pPr>
        <w:spacing w:before="280" w:after="80"/>
        <w:jc w:val="right"/>
      </w:pPr>
      <w:r>
        <w:rPr>
          <w:rFonts w:ascii="Jameel Noori Nastaleeq" w:hAnsi="Jameel Noori Nastaleeq"/>
          <w:b/>
          <w:color w:val="1B365D"/>
          <w:sz w:val="34"/>
        </w:rPr>
        <w:t>واقعہ 1: سردارانِ پشاور کی رفاقت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۱۵</w:t>
      </w:r>
    </w:p>
    <w:p>
      <w:pPr>
        <w:spacing w:before="60" w:after="80" w:line="312" w:lineRule="auto"/>
        <w:ind w:right="288" w:left="288"/>
        <w:jc w:val="right"/>
      </w:pPr>
      <w:r>
        <w:rPr>
          <w:rFonts w:ascii="Jameel Noori Nastaleeq" w:hAnsi="Jameel Noori Nastaleeq"/>
          <w:color w:val="222222"/>
          <w:sz w:val="27"/>
        </w:rPr>
        <w:t>سردارانِ پشاور کی رفاقت حصہ اول کے پچسیویں باب میں گزر چکا ہے کہ ۱۲ جُمادی الآخرہ ۱۲۴۲؁ ھ کو ہَنڈ میں سید صاحبؒ نے بیعتِ امامت لی۔ خادی خان، اشرف خاں، فتح خاں، بہرام خاں، سعادت خاں اور علمأ سادات و خوانین نے بیعتِ امامت کی۔ جب یہ خبر مشہور ہوئی، تو قُرب و جوار کے خوانین و رُوَسأ اور بعض پیرزادوں نے آکر بیعت کی۔ جمعے کے خطبے میں آپ کا نام داخل کیا گیا اور دُور دُور تک اس کی شہرت ہو گئی۔ سید صاحبؒ نے بیعتِ امامت کی اطلاع کے خطوط اور دعوت نامے نامور سرداروں، والیانِ مُلک، عُلمأ و مشائخ و رُوَسأ ہندوستان کو بڑے اہتمام سے بھیجے، سردار خادی خاں، اشرف خاں اور دوسرے یوسف زئی سرداروں نے سردار یار محمد خاں اور سلطان محمد خاں والیانِ پشاور کو سید صاحبؒ کی امامت و امارت کی اطلاع دیتے ہوئے ایک پُر زور اور طاقتور دعوتی خط لکھا، جس کا کچھ حصہ (جس میں صوبہ سرحد کی زبوں حالی اور مسلمانوں کی بے کسی کا پُر اثر طریقے سے اظہار ہے) گزر چکا ہے ۔ اِسی خط میں اُنھوں نے لکھا ہے : ’’بخدمتِ سراسر رضت گزارش می نماید کہ اگر رفاقتِ آن امامِ ہُمام، آں مُعلّٰی القاب ہم جناب والا کی خدمت ِ عالی میں گزارش ہے کہ اگر عالی جناب بھی امام المسلمین (حضرت سید احمد) اختیار نمائید، نہایتِ مصلحتِ وقت خواہد بُود زیرا کہ ازرُوئے آں اِمام ہُمام اجتماعِ جمہورِ انام بمصارفِ اقل قلیل سجدّے می شود کہ اگر از رُؤساے عالی مقام اضعافِ مُضاعف آں سرف نمایند، عُشْرِ عشیر آں اجتماع صُورت نہ بندو۔ و بالجُملہ آنچہ ازرُوے اُو بغایت سہولت سر انجام می شود، از غیر او بکمال صعوبت ہم متصور نیست باوصفیکہ اصلاً بہ تحصیل سلطنت و حکومت رغبت نمی دارند۔ پس چرارفاقتِ اُورا اختیار نکنند و صرفِ خرچ قلیل گوارا نہ نمایند کہ ہم سعادتِ اُخرویہ بدست آید وہم منافع دُنیویہ حاصل کنند وہم اعداے دین را کہ فی الحقیقت دشمن جان و مالِ سلطنت و حکومت و ننگ و ناموس کافّۃ مُسلمین آند عموماً و درحقّ رُوساے مسلمین خصوصاً مستأصل گردانیدہ؟ و وسعتِ مملکت بانند بلادِ کفّار و استقلالِ حکومت باستیصال مخالفین و آسُودگیِ عساکر بگرفتن خزائِن آنہادست آرند و نیک نامی درمیانِ جمہور انام برفاقت آں ایامِ ہُمام حاصل نمایند ۔ ۱؎ کی رفاقت اختیار فرمائیں۔ تو نہایت مناسب ہو گا۔ اس لیے کہ سید صاحب کے ذریعے عامّۃ المُسلمین کا اجتماع ایسی سہُولت اور اس طرح بے منّت و بے زحمت ہوجائے گا کہ اگر بڑے بڑے سردارانِ قوم اس سے بدرجہا زیادہ صرف کریں گے اور بڑی مشکلات اور زحمتیں برداشت کریں گے۔ تو اس کا عُشرِ عشیر بھی نہ ہوسکے گا۔ جب آپ کو حصولِ سلطنت و حکومت کی طرف قطعاً میلان نہیں، تو والیانِ سلطنت و اہل ریاست کو آپ کی رفاقت اختیار کرنے اور تھوڑے سے صرف زیادہ سے زیادہ نفع حاصل کرے میں کیا عُذر ہو سکتا ہے جبکہ اس میں سعادتِ اُروی بھی ہے اور فوائدِ دنیوی بھی اور اُن دُشمنانِ دین کی سرکوبی و استیصال بھی۔ جو سلطنت و حکومت کے دشمن، تمام مسلمانوں کے ننگ و ناموس کے لیے خطرہ اور خاص طور پر مسلمان اہلِ حکومت کے حریف و رقیب ہیں؟ ان سب کے علاوہ اس (منظّم و شرعی جہاد) سے مسلمانوں کے حُدود حکومت میں توسیع، اُن کی مملکت کی حفاظت اور اُس کی خودمختاری کی ضمانت، اسلامی افواج کی آسودگی اور سرداروں کی نیک نامی بھی ہے۔ ------------------------------ ۱؎ مجموعۂ خطوط قلمی صفحہ ۳۰۳ سردار یار محمد خان اور سردار سلطان محمد خان كابل میں سید صاحب كی ملاقات وزیارت سے مشرف ہو چكے تھے- انہوں نے آپ كی قوت ایمانی، عالی حوصلگی، اُولُوالغزمی، آپ كےرفقاء كی للّہیت وجاں نثاری اور اہل سرحد اور افغانی قبائل كی عقیدت ورجوع عام كا منظر اپنی آنكھوں سے دیكھا تھااور وہ برابر سن رہے تھے كہ مسلمان پروانہ وار آپ كے گرد جمع ہو رہے ہیں- صمہ میں پہنچ كر آپ كی مقبولیت اور مرجعیت اپنے عروج كو پہنچ گئی- یوسف زئی سردار، جو آپنی شرافت اور شجاعت میں ممتاز اور نامور تھے، آپ كو اپنا امام اور امیر وقائد اور شیخ مرشد مان چكے ہیں- صوبہ سرحد جو ایك زمانہ دراز سےانتشار وبے نظمی كا شكار اور سكھوں كے گھوڑوں كی ٹاپوں سے پامال اور زار ونزار ہے، ایك نئی قوت اور قیادت سے روشناس ہو رہا ہے، جس میں روحانیت وشجاعت، سیادت اور قیادت دونوں جمع ہیں اور افغانی علاقے كے لیے اس سے زیادہ موزوں اور پركشش قیادت نہیں ہو سكتی- افغانی اپنی قوت مشاہدہ اور نفع ونقصان كے موازنے میں ہمیشہ سے فائق رہے ہیں- پشاور كے جہاں دیدہ اور سروگرم چشیدہ سرداروں نے محسوس كر لیا كہ وہ سید صاحب كی رفاقت اختیار كركے اپنا كھویا ہوا اقتدار حاصل كر سكتے ہیں اور قبل اس كے كہ یہ نئی طاقت ان سے بے نیاز ہو كر كسی نئی سلطنت كی بنیاد ڈالے اور سكھوں كو بے دخل كر كے اس پورے علاقے كو اپنے اقتدار میں لے لے، ان كو اس كے اندر اپنی جگہ بنا لینی چاہیے- سب سے پہلے ان كو ایك تجربہ كار ودنیادار رئیس كی طرح اس كا اطمینان چاہیے تھا كہ یہ نئی جماعت اور نیا علم جہاد محض وقتی جوش اور جرأتِ قلندرانہ نہیں ہے، جس كا صوبہ سرحد نے پچھلی مدت میں باربار تجربہ كیا اور جو ہر مرتبہ پانی كی سطح سے ابھرا اور حُباب كی طرح بیٹھ گیا- سردار یار محمد نے سید صاحب كے نوشہرے پہنچنے كے چند ہی روز بعد سید صاحب كو ایك خط لكھا، جس میں آپ كی فوجی طاقت اور مالیات كے متعلق استفسار كیا گیا تھا- سید صاحب نے اس كا جواب 25 جمادی الأول1242ہ كو نوشہرے سے دیا- اس جواب سےیار محمد كو سید صاحب كے اخلاص وللہیت، بے غرضی اور بے نفسی اور عزم پختگی كا اندازہ ہو گیا ہوگا- یوسف زئی سرداروں كے دعوت نامے نے جو افغانی ------------------------------ 1؎ ملاحظہ ہو مجموعہ خطوط قلمی ، صفحہ 297 ۔ سرداروں اور والیان ملك كی نفسیات ومزاج كا پورا لحاظ كركے لكھا گیا تھا، سید صاحب كی رفاقت كے فیصلے میں مدد دی- سمہ كے علاقے نے سرداران بشاور اور بائندہ خیل امیروں كے اقتدار كو كبھی بخوشی منظور نہیں كیا تھا- ایك قلمی خط میں ہے ملك سمہ كا ہے در قابوے اونبود ۱؎ ممكن ہے اس طرح سے سرداران پشاور كو اس كی بھی امید پیدا ہوئی كہ وہ سید صاحب كب رفاقت كے ذریعے اس سركش و خود مختار علاقے كو مستقبل طور پر اپنے اقتدار میں لے سكیں گے- بحر حال ان دونوں بھائیوں نے سیدصاحب كو اپنی رفاقت وشركت جہاد كی اطلاع كی اور سمہ كی طرف عنان عزیمت موڑی اور لشكر اور توپ خانے كے ساتھ پشاور سے نوشہرے كا رخ كیا۔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سرداران پشاور کی آمد اور شیدو کی جنگ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۱۸</w:t>
      </w:r>
    </w:p>
    <w:p>
      <w:pPr>
        <w:spacing w:before="60" w:after="80" w:line="312" w:lineRule="auto"/>
        <w:ind w:right="288" w:left="288"/>
        <w:jc w:val="right"/>
      </w:pPr>
      <w:r>
        <w:rPr>
          <w:rFonts w:ascii="Jameel Noori Nastaleeq" w:hAnsi="Jameel Noori Nastaleeq"/>
          <w:color w:val="222222"/>
          <w:sz w:val="27"/>
        </w:rPr>
        <w:t>سرداران پشاور کی آمد اور شیدو کی جنگ سید صاحب رحمہ اللہ کو ہَنڈ میں اطلاع ملی کہ سردار یار محمد خان، سردار سلطان محمد خان اور پیر محمد خان توپخانے اور لشکر کے ساتھ نوشہرے سے پانچ کوس موضع سرمائی ۲؎ میں داخل ہوئے ہیں اور حکم کے منتظر ہیں ۔ ایک دن آپ خادی خان، اشرف خان اور فتح خان اور چار پانچ سو آدمیوں کے ساتھ اُن کی ملاقات کے لئے نوشہرے تشریف لے گئے، یہاں اُن تینوں سرداروں نے بھی امامت کی بیعت کی۔ آپ دو تین دن قیام فرماکر خادی خان، اشرف خان، فتح خان اور باقی لوگوں کو ساتھ لے کر ہَنڈکو روانہ ہوگئے۔ اُن دنوں لشکر مجاہدین میں اکثر لوگ بیمار تھے، غلے کی بھی بے حد گرانی تھی۔ لوگوں کو کبھی پیٹ بھر کر روٹی ملتی تھی، اکثر نہیں ملتی تھی، یوں ہی ساگ پات کھاکر رہ جاتے تھے۔ خادی خان، اشرف خان اور فتح خان نے غذا کے واسطے اطراف وجوانب سے مُلکی لوگ جمع کئے، ہَنڈ سے کوچ کی تیاری ٹھیری، پہلے روز ہَنڈ سے کوچ کرکے موضع جلنئی ڈیرہ کیا اور ایک یا دو مقام بھی رکے۔ دوسری منزل وہاں سے چل کر مصری بانڈے میں کی۔ صبح کو وہاں سے کوچ کیا۔ نوشہرے میں آئے۔ دریائے لُنڈہ کے پار دُرًانیوں کا ڈیرہ تھا۔ وہ پیادہ و سوار بھیڑ وغیرہ ملاکر کوئی بیس ہزار کی جمعیت رکھتے تھے اور آٹھ توپیں اُن کے ساتھ تھیں۔ اس طرف نوشہرے میں سید صاحب رحمہ اللہ کا اور آپ کے ہمراہیوں کا ڈیرہ تھا۔ یہ مُلکی بھی خادی خان، اشرف خان اور فتح خان کے ہمراہ اسًی ہزار سے کچھ زیادہ ہی ہوں گے۔ آپ ------------------------------ ۱؎ مجموعۂ خطوط قلمی ۲۵۸ ۲؎ اصل لفظ غالبا پیر سپائی ہوگا نے نو شہرے میں دو تین مقام کیے۔ نوشہرے سے لشکر نے شیدو کی طرف کوچ کیا۔ لشکر میں تقریباً لاکھ آدمیوں کی جمعیّت تھی اورکوئی آٹھ دس ہزار فقط نشان تھے۔ ملکی لوگ دف بجاتے اور چار بیت گاتے،ننگی تلواریں ہلاتے اور اچھلتے کودتے جاتے تھے۔ جاتے جاتے جب موضع اکوڑہ کوس یا ڈیڑھ کوس رہ گیا۔ تو تمام لشکر نے ڈیرہ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زھرخُورانی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۱۹</w:t>
      </w:r>
    </w:p>
    <w:p>
      <w:pPr>
        <w:spacing w:before="60" w:after="80" w:line="312" w:lineRule="auto"/>
        <w:ind w:right="288" w:left="288"/>
        <w:jc w:val="right"/>
      </w:pPr>
      <w:r>
        <w:rPr>
          <w:rFonts w:ascii="Jameel Noori Nastaleeq" w:hAnsi="Jameel Noori Nastaleeq"/>
          <w:color w:val="222222"/>
          <w:sz w:val="27"/>
        </w:rPr>
        <w:t>زھرخُورانی سیّدصاحبؒ کا کھانا اور میوہ دونوں وقت درّانیوں کے لشکر سے آتا تھا۔ رات کو سردار یارمحمّدخاں نے کھچڑی اور گنّے کی گنڈیریاں ولی محمّد اورنذرمحمّد کے ذریعے( جو یارمحمّد کی طرف سے سیّد صاحبؒ کا کھانا لانے پر مقرر تھے) بھیجیں۔ آپ نے کھچڑی کھائی اور چند گنڈیریا چوسیں۔ کچھ دیر کے بعد آپ کی طبیعت بگڑگئی۔کبھی غشی آتی تھی،کبھی افاقہ ہوتا تھا۔ لشکر میں چرچا تھا کہ یارمحمّدخاں نے آپ کو زہر پلایا ہےاور سب علامتیں زہر کی ہیں۔ پچھلے پہر دو تین گھڑی رات رہے کوچ کا نقّارہ ہوا۔ یار محمّدخاں نےآپ کی سواری کےلئے اپنا ہاتھی بھیجا اور یہاں یہ حال تھا کہ آپ کبھی بے ہوش ہوجاتے تھے۔کبھی ہوشیار۔ اِستفراغ جاری تھا۔ادھر خان مذکور کی طرف سے لحظہ بہ لحظہ تاکید آتی تھی کہ جلد حضرت کو لاؤ۔ لشکر روانہ ہوگیا۔ اس عرصے میں آپ کو قدرے ہوش آیا۔ مولانامحمّد اسمٰعیل صاحب نے عرض کی:"سردار یار محمّد خاں کی طرف سے کئی آدمی آپ کو سوار کرانےکو آچکے ہیں۔ کیا ارشاد ہے؟ آپ نے فرمایا:"خیر،بہتر ہے اور ہمارا سفید گھوڑا ،جوفتح خاں نے ہم کو دیا ہے۔شادل خاں کنچ پورے والے سے کہو کہ اس پر سوار ہوکر فتح خاں کے ہمراہ جائیں اور باقی ہندوستانی سب کے سب ہمارے ساتھ رہیں"۔ یار محمّد خاں نے آپ کی سواری کےلیے جو ہاتھی بھیجا تھا، اس پر آپ کو سوار کیا گیا اور مولانامحمّداسمٰعیل صاحب خواصی میں بیٹھے شَیدُو کے میدان میں جانب مغرب سرداریار محمّد خاں کا لشکر پہاڑ کے متّصل پرہ باندھے کھڑاتھا، اُس کی بائیں طرف سلطان محمّد خاں کا لشکر تھا، اور اس کی بائیں طرف سردارپیر محمّد خاں کا لشکر اور اس کی بائیں طرف اور تمام خوانینِ یُوسف زئی،فتح خاں، اشرف خاں اور خادی خاںوغیرہ اپنے اپنے لوگ لیے کھڑے تھے۔اسی طرف سکھوں نے اپنے سنگر سے آگے بڑھ کر ایک نالے میں چار سو مورچے چار جگہ لگائے تھے۔ ------------------------------ ١؎ شیدُو اکوڑے سے تقریباًچار میل جنوب مشرق میں ہے۔ یعنی اٹک کی سمت میں سیّد صاحب ؒکے زمانے میں یہ گاؤں موجوہ جگہ کی بجائے مشرق میں دریا کے قریب آباد تھا۔ شیدُو کی لڑائی اس وقت ہوئی تھی جب گاؤں میں پہلی جگہ آباد تھا۔گاؤں کے جنوب مغرب میں میل ڈیڑھ میل پر خٹک کی پہاڑیاں ہیں۔ (سیّد احمد شھیدؒ، جلد 1 ، صفحہ 389) جب مسلمانوں کا لشکر ان کے قریب پہنچا ، تو وہ نالے سے بندوقیں مارنے لگے اور باقی سکھ سنگر سے توپ سر کرنے لگے۔ مسلمانوں کی طرف سے بھی توپیں چلنے لگیں۔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یار محمد کا فرار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۲۰</w:t>
      </w:r>
    </w:p>
    <w:p>
      <w:pPr>
        <w:spacing w:before="60" w:after="80" w:line="312" w:lineRule="auto"/>
        <w:ind w:right="288" w:left="288"/>
        <w:jc w:val="right"/>
      </w:pPr>
      <w:r>
        <w:rPr>
          <w:rFonts w:ascii="Jameel Noori Nastaleeq" w:hAnsi="Jameel Noori Nastaleeq"/>
          <w:color w:val="222222"/>
          <w:sz w:val="27"/>
        </w:rPr>
        <w:t>یار محمد کا فرار اس عرصے میں سردار سلطان محمد خاں، پیر محمد خاں اور فتح خاں نے اپنے اپنے سوار لے کر گھوڑوں کی باگیں اُٹھائیں اور جا کر وہ نالہ لیا، جہاں سکھوں نے اپنے چار مورچے قائم کر لئے تھے اس نالے کے چاروں مورچوں کے سکھ بھاگ کر اپنے سنگر میں جا گُھسے۔ موضع شیُدو کی طرف سے گووڑی شاہزادہ اپنی جماعت اور باقی اَور غازی لے کر سنگر میں جا کُودا۔ اس عرصے میں غازیوں نے سکھوں پر کئی حملے کیے یہاں تک کہ اُن کی توپیں چلنا موقوف ہو گئیں اور صاف نظر آنے لگا کہ لشکرِ اسلام کو فتح ہوئی یہاں تک کہ بعض لوگوں نے سید صاحبؒ کو اس کی مبارک باد بھی دی۔ سید صاحبؒ کی طبیعت اب بھی خراب تھی، کبھی ہوش آتا تھا، کبھی بے ہوش ہو جاتے تھے۔ مولانا محمد اسمٰعیل صاحب میدان جنگ سے الگ آپ کی خدمت میں تھے۔ سردار یار محمد خاں اپنے سوار لیے ہونے جہاں کھڑا تھا، وہیں کھڑا رہا، اپنی جگہ سے نہ ہِلا، ناگہاں توپ کا ایک گولا سکھوں کی طرف سے سردار یار محمد کے قریب آیا۔ جس سے کئی سوار اُڑ گئے۔ یہ واقعہ دیکھ کر یار محمد خاں نے پیچھے کو باگ پھیری اور فرار اختیار کیا۔ اس کے بھاگتے ہی اس کے تمام سوار بھاگے۔ اس طرف میدان خالی دیکھ کر سکھوں کے دو تین ہزار سوار اپنے سنگر سے نکلے، یہ حال دیکھ کر کہ سکھ آپہنچے، نالے والے سواروں نے ہلّہ کیا اور ان میں جا کر گڈ مڈ ہو گئے۔ کئی بار اُنھوں نے اُن کا ہلّہ پھیر دیا۔ اس عرصے میں ایک سوار نے پُکار کر کہا یار محمد خاں تو اپنے سوار لے کر بھاگ گیا۔ یہ خبر سُن کر سِکھوں کے مقابلے سے یہ تمام سوار پیچھے ہٹے اور بھاگے، سکھوں نے اُن کا تعاقب کیا۔ یہ حال دیکھ کر گووڑی شاہزادہ مع جماعت موضع شیدُو میں مورچہ پکڑ کر بیٹھ گیا اور جم کر مقابلہ کیا۔ وہ اپنی جماعت کو لیے ہوئے ایک آہنی دیوار کی طرح مقابلہ کرتا اور دادِ شجاعت دیتا رہا یہاں تک کہ شہادت پاکر سُرخروئی حاصل کی۔ جب یار محمد بھاگ گیا، تو لوگوں نے مولانا محمد اسمٰعیل صاحب سے عرض کیا کہ لڑائی بِگڑ گئی، دُرّانیوں نے دغا کی اور حضرت کو ہوش نہیں ہے، جلد یہاں سے چلنے کی تیاری کیجیے۔ مولانا سید صاحبؒ کوہاتھی پرلیے ہوئے چلے۔ ہندوستانی آپ کےہمرکاب تھے۔کچھ تھوڑی دُور گئےہوں گےکہ فیلبان نےاپنے پیچھے دیکھا کہ سکھوں کےسوار بندوقیں مارتے ہوئے چلے آ رہے ہیں، مولانا سے کہا کہ میں آپ کی خیر خواہی کے واسطے عرض کرتا ہوں کہ اس وقت حضرت کو تو گھوڑے پر سوار کر کے چند آدمیوں کے ہمراہ پہاڑ کی طرف، جو ایک گاؤں ہے، اُدھر کو روانہ کر دیجیئے اور آپ سب جمعیّت کے ہمراہ اسی ہاتھی پر سوار رہیئے، کیونکہ سکھوں کے جو سوار آ رہے ہیں، عجب نہیں کہ اسی ہاتھی کے اُوپر حضرت کا خیال کر کے آئیں۔ یہ سُن کر مولانا نے ایک گھوڑے پر آپ کو سوار کرنا چاہا ۔ اس اثناء میں آپ کو قدرے ہوش آیا۔ پوچھا کہ مولانا صاحب لڑائی کا کیا طور ہے؟ اُنھوں نے عرض کیا کہ یار محمد خاں نے دغا کی، لڑائی بِگڑ گئی۔ اس وقت یہ صلاح ہے کہ آپ گھوڑے پر سوار ہو کر پہاڑ کی طرف تشریف لے جائیں اور میں اس ہاتھی پر لوگوں کو لیے ہوئے اور طرف سے آپ کے پاس آتا ہوں۔ آپ گھوڑے پر سوار ہو کر چند ہندوستانیوں کے ساتھ پہاڑ کی طرف روانہ ہو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زخمی اور بیمار تُورو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۲۱</w:t>
      </w:r>
    </w:p>
    <w:p>
      <w:pPr>
        <w:spacing w:before="60" w:after="80" w:line="312" w:lineRule="auto"/>
        <w:ind w:right="288" w:left="288"/>
        <w:jc w:val="right"/>
      </w:pPr>
      <w:r>
        <w:rPr>
          <w:rFonts w:ascii="Jameel Noori Nastaleeq" w:hAnsi="Jameel Noori Nastaleeq"/>
          <w:color w:val="222222"/>
          <w:sz w:val="27"/>
        </w:rPr>
        <w:t>زخمی اور بیمار تُورو میں مجاہدین کے پیچھے موضع شَیدُو میں توپ اور شابِین چلتی رہی۔ نوشہرے میں مجاہدین نے اُونّٹوں پر کجاوے کس کر (جن کو سید صاحبؒ نے شیدُو کی جنگ سے پہلے تیاری کا حکم دیا تھا) اور خچرّوں اور ٹٹوؤں کو تیار کر کے زخمیوں اور بیماروں کو سوار کیا اور موضع تُورو میں لے گئے۔ بہادرخاں رئیس تُورو نے اپنی گڑھی کا مکان خالی کرا کے بیماروں کو اُتارا اور جانوروں کے لئے حکم دیا کہ ہمارے کھیتوں میں چھوڑ 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سید صاحبؒ سے محبت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۲۱</w:t>
      </w:r>
    </w:p>
    <w:p>
      <w:pPr>
        <w:spacing w:before="60" w:after="80" w:line="312" w:lineRule="auto"/>
        <w:ind w:right="288" w:left="288"/>
        <w:jc w:val="right"/>
      </w:pPr>
      <w:r>
        <w:rPr>
          <w:rFonts w:ascii="Jameel Noori Nastaleeq" w:hAnsi="Jameel Noori Nastaleeq"/>
          <w:color w:val="222222"/>
          <w:sz w:val="27"/>
        </w:rPr>
        <w:t>سید صاحبؒ سے محبت اس بستی کی تمام عورتیں آئیں اور لوگوں سے پوچھنے لگیں کہ کہو، سید بادشاہ کہاں ہیں۔ باوجود یکہ اُن کے تمام اعِزَّا و اقربأ بھی اس لڑائی میں گئے تھے، مگر اُن کے متعلق کوئی عورت نہیں پوچھتی تھی۔ ہر ایک دُعا دیتی تھی کہ الٰہی سید بادشاہ کو صحیح سلامت رکھ ! سردار بہادر خاں نے مجاہدین کو اپنے پاس بُلایا اور کہا کہ بھائیو! میں تمھارا خادم اور خیر خواہ ہوں، پر کیا کروں؟ عاجز و ناچار ہوں، سکھوں کے آنے کی اس طرف خبر ہے اور میں اُن کے مقابلے کے لائق نہیں، مناسب یہ ہے کہ تم اپنے بیماروں کو یہاں سے جلد نکال کر اور کہیں امن کی جگہ میں لے جاؤ، چنانچہ وہ حضرت تُورو سے پنجتار کے لئے روانہ ہو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سید صاحبؒ محفوظ مقام پر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۲۲</w:t>
      </w:r>
    </w:p>
    <w:p>
      <w:pPr>
        <w:spacing w:before="60" w:after="80" w:line="312" w:lineRule="auto"/>
        <w:ind w:right="288" w:left="288"/>
        <w:jc w:val="right"/>
      </w:pPr>
      <w:r>
        <w:rPr>
          <w:rFonts w:ascii="Jameel Noori Nastaleeq" w:hAnsi="Jameel Noori Nastaleeq"/>
          <w:color w:val="222222"/>
          <w:sz w:val="27"/>
        </w:rPr>
        <w:t>سید صاحبؒ محفوظ مقام پر ہندوستانی سید صاحبؒ کو چارپائی پر لیے ہوئے گھاٹ پر آئے۔ گھاٹ پر بکثرت ملکی بھی تھے اور دُرّانیوں کے لوگ بھی تھے۔ ملکی کہتے تھے کہ ہم پہلے اُتریں اور دُرّانی کہتے کہ ہم اُتریں اس ردّ و بدل میں دُرّانی سید صاحبؒ کی چارپائی کشتی پر نہیں رکھنے دیتے تھے۔ بیچارے ہندوستانی شش و پنج میں تھے۔ پیچھے سے سکھوں کی آمد کی خبر بھی گرم تھی۔ اس عرصے میں مولانا محمد اسمٰعیل صاحب اپنی جماعت کےساتھ گھاٹ پرمُسلّح آ پہنچے اور سب کو ڈانٹ ڈپٹ کر کشتی سے اُتار دیا۔ وہ شور و غل کرتے رہئے۔ آپ نے جلد سید صاحبؒ کی چارپائی کشتی پر رکھ دی اور اپنے سب لوگ مل کر کشتی پر سوار ہوئے اور پار اُتر گئے۔ چارسدّے کے سادات سید صاحبؒ اور ہندوستانیوں کو اپنے مکان پر لے گئے۔ سید صاحبؒ کو جب ہوش آتا۔ تو مولانا محمد اسمٰعیل صاحب پوچھتے کہ آپ کی طبیعت کیسی ہے۔ آپ اُن کو تسلی دیتے کہ اللہ کا فضل ہے، آپ کچھ اندیشہ نہ کریں۔ اللہ تعالیٰ اس صدمے سے مجھ کو زندہ رکھے گا۔ چارسدّے کے سیدوں نے یہ مشورہ کیا کہ سید صاحبؒ کو یہاں سے موضع مَچِئی، جلالہ اور موضع پُلْئی کی طرف لے جائیں اور موضعِ باغ میں ہوکر موضع چنگلئی کو پہنچا دیں۔ رات رہے سیدوں نے اپنا ایک رہبر ہمراہ کر کے اس طرف روانہ کیا۔ مولانا محمد اسمٰعیل صاحب سید صاحبؒ کو لے کر جماعت کےساتھ موضع باغ میں مع الخیر پہنچ گئے۔ صبح کو سردار فتح خاں مولانا محمد اسمٰعیل صاحب سے مشورہ کر کے سید صاحبؒ کو تمام مجاہدین سمیت موضع چنگلئی میں جو باغ سے ڈھائی یا تین کوس ہے، لے گیا۔ بعد میں معلوم ہوا کہ جو لوگ سید صاحبؒ کو اُترنے نہیں دیتے تھے۔ اُن کو یار محمد خاں نے بھیجا تھا کہ تم گھاٹ پر ایسا شور و فساد مچانا کہ پہر، ڈیڑھ پہر کو وقفہ اُن کے اُترنے میں ہو جائے۔ تب تک سکھوں کے سوار جا پہنچیں گے۔ تم الگ کے الگ رہو گے۔ وہ خود سید صاحب سے جیسا چاہیں گے، سمجھ لیں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رِضا بالقضا اور دُعا</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۲۲</w:t>
      </w:r>
    </w:p>
    <w:p>
      <w:pPr>
        <w:spacing w:before="60" w:after="80" w:line="312" w:lineRule="auto"/>
        <w:ind w:right="288" w:left="288"/>
        <w:jc w:val="right"/>
      </w:pPr>
      <w:r>
        <w:rPr>
          <w:rFonts w:ascii="Jameel Noori Nastaleeq" w:hAnsi="Jameel Noori Nastaleeq"/>
          <w:color w:val="222222"/>
          <w:sz w:val="27"/>
        </w:rPr>
        <w:t>رِضا بالقضا اور دُعا موضعِ چنگلئی میں کئی روز کے بعد سید صاحبؒ کو بخوبی ہوش آیا۔ آپ نے لوگوں کو غمگین اور اُداس دیکھ کر مولانا محمد اسمٰعیل صاحب سے فرمایا کہ میاں صاحب، کیا حال ہے اور یہ تمام ہمارے مجاہدین بھائی کیوں اُداس اور غمگین ہیں؟ جس روز سے آپ کو بے ہوشی ہوئی تھی۔ مولانا نے اس وقت تک کا حال، جو بیان کرنے کے قابل تھا، بیان کیا۔ آپ نے پوچھا: ہمارے اور مجاہدین بھائی کہاں ہیں؟ مولانا نے کہا کہ پنجتار اور تورو میں ہیں۔ آپ نے فرمایا کہ اِن سب کو یہاں بُلوا لو اور فرمایا کہ مولانا صاحب، ہمارے سب مجاہدین بھائیوں کی تسلی اور دلجمعی کیجئے کہ یہ جو کچھ حال ہم پر اور سب بھائیوں پر گُزرا، کچھ جناب الٰہی میں ہم لوگوں سے خطا اور بے ادبی ہوئی ہے، اُسی کا یہ بدلہ ہے، اور یہ بھی ایک امتحان الٰہی تھا۔ وہ سبحانہٗ تعالیٰ ایسی ایسی آزمائشوں پر ہم لوگوں کو اور ہمارے مجاہدین بھائیوں کو ثابت قدم رکھے اور ہماری تکلیف کو راحت سے بدل دے، اور ان لوگوں کو زہر دینا بھی حکمتِ الٰہی سے خالی نہیں۔ یہ بھی رسول اللّٰہ صلّی اللّٰہ علیہ وسلم کی ایک سُنّت ہم سے ادا ہوئی۔ پھر آپ نے ننگے سر ہو کر جنابِ باری میں اِلْحاح و زاری کے ساتھ دُعا کی کہ " الٰہی یہ ہم سب تیرے بندے ذلیل و خاکسار، عاجز و ناچار ہیں اور تیرے سوا ہمارا کوئی حامی و مددگار نہیں۔ محض تیرے ہی فضل و کرم کے اُمیدوار ہیں۔ ہم تیری آزمائش و امتحان کے قابل نہیں۔ ہماری خطاؤں کو نہ پکڑ۔ اپنی رحمت سے معاف کر اور ہم کو اپنی راہِ مستقیم پر ثابت قدم رکھ اور جو لوگ تیری اس راہ کے مخالف ہیں اُن کو ہدایت کر۔ اس طرح کے الفاظ بار بار کہے۔ لوگ "آمین ! آمین" کہتے تھے۔ دعا کے بعد آپ نے سب کو تسلی اور دلاسا دیا کہ بھائیو، مت گھبراؤ۔ اللّٰہ تعالیٰ تم پر اپنا فضل و کرم کرے گا۔ پنجتار کے سب غازی بُلائے گئے اور تمام اسی بستی میں آ کر جمع ہوئے۔ بیس پچیس آدمی جو موضع تُورو میں میاں عبدالقیوم صاحب بہادر خاں کے پاس چھوڑ آئے تھے، اُن کو بھی آپ نے وہی بلوا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کھانے کی تنگی اور مُجاہدین کا مُجاہدہ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۲۳</w:t>
      </w:r>
    </w:p>
    <w:p>
      <w:pPr>
        <w:spacing w:before="60" w:after="80" w:line="312" w:lineRule="auto"/>
        <w:ind w:right="288" w:left="288"/>
        <w:jc w:val="right"/>
      </w:pPr>
      <w:r>
        <w:rPr>
          <w:rFonts w:ascii="Jameel Noori Nastaleeq" w:hAnsi="Jameel Noori Nastaleeq"/>
          <w:color w:val="222222"/>
          <w:sz w:val="27"/>
        </w:rPr>
        <w:t>کھانے کی تنگی اور مُجاہدین کا مُجاہدہ مجاہدین کے لِیے یہ بڑے اِبتلا کا زمانہ تھا گنتی کے چھ سات آدمی تندرست تھے، باقی سب بِیماروں کی خدمت کرتے تھے ۔ کھانے کی تنگی کا یہ حال تھا کہ ایک مُٹھی مکئی ہر آدمی کو ملتی تھی۔ تندرست لوگ اس کو چکّی میں پیس لاتے اور لپٹا پکا کر مریضوں کو کھلاتے اور خُوِد کھاتے ۔ ایک ترش تین پتّی کی گھاس ہوتی تھی جس کو فارسی میں سہ برگہ کہتے ہیں، اس کوپیس کر چھان کر تھوڑا سا نمک ملا کر ان مریضوں کو پلاتے تھے۔ یہی دوا تھی۔ کسی دن وہ ایک مٹھی مکئی بھی نہ ملتی۔ اس دن گھاسوں کی پتّیاں، جو بے مزہ نہ ہوتیں اور پکانے میں گل جاتیں جنگل سے توڑ لاتے اور بڑی بڑی ہانڈیوں میں نمک ڈال کو ابالتے اور ان مریضوں کو کھلاتے اور خود بھی کھاتے۔ کسی روز ایک بیمار مرتا، کسی روز دو، کسی روز تین، تار بندھا تھا۔ جو مرجاتے، اگر ان کی کوئی چادر ہوتی، تو اسی کو پاک کر کے اس میں لپیٹ کر دفن کرتے۔ کئی جاجمیں بھی دھلی ہوئی رکھی تھیں۔ اگر مرنے والے کے پاس کوئی چادر بھی نہ ہوتی، تو انہیں جاجموں میں سے ایک چادر پھاڑ کر اس کے کفن کا انتظام کرتے تھے۔ جب متواتر فاقے ہوئے، تو ایک مرتبہ ایک پگڑی اور ایک تھان بیچ کر چند روز گزارا کیا۔ اس کے بعد پھر فاقے کی نوبت آ گئی۔ اس عرصے میں فتح خاں پنجتاری کو اطلاع ہوئی۔ انہوں نے چند روز کے لیے غلے کا انتظام کر دیا۔ اس عرصے میں ایک چھوٹا سا ہندوستانی قافلہ آ گیا۔ انہوں نے وہ روپے جو جماعت کے لیے لائے تھے، حوالے کئے۔ اسی طرح جب تک سید صاحب رحمہ اللہ تشریف لائے، کام چلتا رہا۔ مرنے والوں میں جن کے نام معلوم ہیں، ایک مولانا ولایت علی صاحب عظیم آبادی رحمہ اللہ کے چھوٹے بھائی مولوی طالب علی رحمہ اللہ تھے۔ دوسرے عبد اللہ بسم اللہ تھے، جو پہلے مخنثوں کے طائفے میں شامل تھے، پھر لشکر مجاہدین میں شامل ہوئے اور مردانہ وار راہ خدا میں جان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جنگ شیدو اور یار محمد کا طرز عمل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۲۴</w:t>
      </w:r>
    </w:p>
    <w:p>
      <w:pPr>
        <w:spacing w:before="60" w:after="80" w:line="312" w:lineRule="auto"/>
        <w:ind w:right="288" w:left="288"/>
        <w:jc w:val="right"/>
      </w:pPr>
      <w:r>
        <w:rPr>
          <w:rFonts w:ascii="Jameel Noori Nastaleeq" w:hAnsi="Jameel Noori Nastaleeq"/>
          <w:color w:val="222222"/>
          <w:sz w:val="27"/>
        </w:rPr>
        <w:t>جنگ شیدو اور یار محمد کا طرز عمل جنگ شیدو کے موقع پر اسلامی افواج کی اتنی بڑی جمیعت فراہم ہو گئی تھی کہ جو نہ سردار بدھ سنگھ کی فوج کو شکست دینے کے لیے، بلکہ پورے صوبہ سرحد کو سکھوں سے آزاد کرانے کے لیے بھی کافی تھی۔ مسلمان تقریباً ایک لاکھ تھے، جس میں اسلامی ہند کا جاں نثار اور شوق شہادت میں سرشار عنصر بھی تھا، جو کئی ہزار میل کا ہفتخواں سر کر کے اعلاء کلمۃ اللہ کے لیے آیا تھا۔ ان میں یوسف زئی سرداروں کی فوجی طاقت بھی تھی، جو ستر اسی ہزار افراد پر مشتمل تھی اور ان سب کے علاوہ سرداران پشاور کی کار آزمودہ فوج بھی تھی۔ اگر سرداران پشاور اس موقع پر اخلاص اور تعاون سے کام لیتے اور کچھ بھی ثابت قدمی اور استقامت دکھاتے، تو نہ صرف میدان جنگ کا بلکہ ہندوستان کا نقشہ ہی دوسرا ہوتا۔ لیکن عین اس وقت جب کہ معرکہ کارزار گرم تھا اور سکھ فوجیں پسپا ہو رہی تھیں، انہوں نے میدان جنگ سے علیحدگی اختیار کی اور نہ صرف خود میدان سے فرار اختیار کیا بلکہ سید صاحب رحمہ اللہ کے ساتھ (جو جماعت مسلمین کے امام اور عساکر اسلامیہ کے قائد عام اور اس پورے سلسلے کے روح رواں تھے، ایسا معاملہ کیا کہ نہ صرف اس معرکے میں تزلزل و انتشار پیدا ہوا، بلکہ قریب تھا کہ پورا سلسلہ دعوت و جہاد، جو صدیوں کے بعد اپنی صحیح شکل میں ہندوستان میں پیدا ہوا تھا، درہم برہم ہو جائے۔ یار محمد خاں نے ایسا کیوں کیا؟ اس کے اسباب و محرکات کیا تھے؟ اس قدر جلد اس کی طبیعت میں برگشتگی کیوں پیدا ہوئی؟ اس کے حالات و مزاج سے اندازہ ہوتا ہے کہ اس کو ابتدا سے سید صاحب رحمہ اللہ اور ان کے مقاصد سے خلوص نہ تھا۔ سید صاحب رحمہ اللہ تو یار محمد خاں کے لیے محض اجنبی اور پردیسی تھے اور ان کی رفاقت کےلیے سوائے خلوص اور دینی جذبے کے کوئی اور محرک نہ تھا اور اس کا یار محمد خاں کے یہاں فقدان تھا۔ اس نے اپنے ذاتی اقتدار اور مصلحتوں کے مقابلے میں اپنے بھائیوں کے ساتھ بھی وفاداری اور رفاقت کا معاملہ نہ کیا اور ہمیشہ لاہور کی سکھ حکومت سے اظہار وفاداری اور اپنی کاربرآری کرتارہا۔ اس نے اپنے سیاسی و مسلکی مصالح کی بنا پر سید صاحب رحمہ اللہ کی رفاقت کا فیصلہ کیا، لیکن معلوم ہوتا ہے کہ شیدو کی جنگ سے پہلے سردار بدھ سنگھ نے اس کو ملا لیا اور یہ منصوبہ تیار ہو گیا کہ وہ عین معرکے میں میدان جنگ سے اپنی فوجوں کو لے علیٰحدہ ہو جائے گا۔ سردار بدھ سنگھ کے لیے ایک مذبذب، موقع پرست، دنیا دار رئیس کو دنیوی منافع کی لالچ دے کر اور اس جنگ کے عواقب سے ڈرا کر توڑ لینا کچھ مشکل نہ تھا۔ زہر خورانی کا واقعہ ایک مسلمہ تاریخی حقیقت ہے۔ شیدو اور اس کے گرد و نواح میں اس کی عام شہرت تھی۔ مولانا عبد الحیی صاحب نے (جو ۲ ذی قعدہ ۱۲۴۲ھ کو لشکر میں پہنچے ہیں) پنجتار سے اپنے دوستوں اور متعلقین کو جو خط لکھا ہے، اس میں یہی تذکرہ کیا ہے (۱)۔ خود سید صاحب رحمہ اللہ نے بھی متعدد خطوط میں اس کا تذکرہ فرمایا ہے (۲)۔ معاصر مؤرخوں میں سے لالہ موہن لال "عمدۃ التواریخ" میں لکھتے ہیں: منقول السنہ باشندگان آں روئے آب اٹک است کہ عالی جاہ یار محمد خاں بیاس ارتباطہ اتحاد سرکار دولت مدار ورجین استعال نوائر جدال و قتال احمد شاہ راشربت شیرین دریائے اٹک کے اس پار رہنے والوں کے زباں زد ہے کہ عالی جاہ یار محمد خاں نے اس اتحاد و یگانگت کی بنا پر، جو ان کو سرکار دولت مدار (مہاراجہ) سے ہے، عین معرکہ کارزار میں احمد شاہ ------------------------------ ۱۔ مجموعہ خطوط قلمی ص ۲۳۰۔ ۲۔ ایضاً ص ۵۹ و ص ۲۷۶۔ سُمِّ قاتل نوشاہِیدہ قرار برفرار دادندوتمامی لشکریان نیز بمتابعت اُو پرداختند ﴿١﴾ (سید صاحب)کو زہرِ ہِلاہِل دیا اور میدانِ جنگ کو چھوڑ کر چلاجانا طے کیا۔ ان کے تمام لشکریوں نے بھی اُن کی تقلید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جنگ شَیدُو کے نتیجے پر دربارِ لاہور کی مسرت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۲۶</w:t>
      </w:r>
    </w:p>
    <w:p>
      <w:pPr>
        <w:spacing w:before="60" w:after="80" w:line="312" w:lineRule="auto"/>
        <w:ind w:right="288" w:left="288"/>
        <w:jc w:val="right"/>
      </w:pPr>
      <w:r>
        <w:rPr>
          <w:rFonts w:ascii="Jameel Noori Nastaleeq" w:hAnsi="Jameel Noori Nastaleeq"/>
          <w:color w:val="222222"/>
          <w:sz w:val="27"/>
        </w:rPr>
        <w:t>جنگ شَیدُو کے نتیجے پر دربارِ لاہور کی مسرت یوسف زئی اور دُرانی سرداروں کے اس اتّحاد اور مجاہدین کی اس جمیعت سے (جس کی مہاراجہ رنجیت سنگھ کو اطلاع ملتی رہتی تھی) لاہور میں بڑی تشویش اور خطرہ محسوس کیا جاتا تھا۔ اس جنگ کے نتیجے پر سکھ حکومت کے مستقبل کا بہت انحصار تھا۔ یار محمد خاں کی بے وفائی نے جنگ کا پانسہ پلٹ دیا اور مسلمانوں کی فوج (جس سے تعداد میں بڑی فوج سکھوں کے مقابلے میں کبھی جمع نہیں ہوئی) منتشر اور پراگندہ ہوگئی، تو لاہور میں بڑی مسرت و شادمانی کا اظہار کیا گیا اور خوشی میں چراغاں ہوا اور توپیں سر کی گئیں۔ لالہ سوہن لال لکھتے ہیں: سرکارِ دولت مداربعد از استماعِ ان خبر مَیمنت اثر شاقِ توپخانہ کنایندہ، منادی درشہر جوہ ظُہور پذیر نت کہ ازروشنائیِ چراغاں دیدہ بِینندگاں را روشن سازند موافقِ حکم عالی ہنگامِ شب روشنائی بکمال لطافت و زیبائش رونقِ اعلان یافت۔﴿۲﴾ سرکار دولت مدار نے یہ مبارک خبر سن کر حکم دیا کہ توپیں سر کی جائیں۔ شہر میں منادی ہوئی کہ بڑے اہتمام کے ساتھ چراغاں ہو۔ چنانچہ فرمانِ شاہی کے مطابق شہر میں بڑے زور کا چراغاں ہُوا۔ مہاراجہ نے اس پر اکتفا نہیں کیا۔ اُنھوں نے اس واقعہ کی خوش میں جشن منایا اور ہزاروں روپے تقسیم کئے۔ دیوان امرناتھ لکھتے ہیں: چراغاں در لاہور و تمام ممالکِ محروسہ شُد و سرکارِ والا ہزار ہا مُحتاجین و فُقرا اِیثار کردہ جشنِ شاہانہ فَرمُووند﴿۳﴾ لاہور اور تمام ممالک محرُوسہ میں چراغاں ہُوا۔ سرکار نے ہزاروں روپے مُحتاجوں اور فُقرا پر تقسیم کئے اور جشنِ شاہانہ منایا۔ ------------------------------ ﴿١﴾ عُمدۃ التاریخ، دفترِ دوم ص۔ 340 ﴿۲﴾ ایضا ص340 ﴿۳﴾ ظفر نامہَ دیوان امرناتھ، ص 181 سیرة سید احمد شہید دوسرا باب بونیر و سوات کا دورہ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چملہ و بونیر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۲۷</w:t>
      </w:r>
    </w:p>
    <w:p>
      <w:pPr>
        <w:spacing w:before="60" w:after="80" w:line="312" w:lineRule="auto"/>
        <w:ind w:right="288" w:left="288"/>
        <w:jc w:val="right"/>
      </w:pPr>
      <w:r>
        <w:rPr>
          <w:rFonts w:ascii="Jameel Noori Nastaleeq" w:hAnsi="Jameel Noori Nastaleeq"/>
          <w:color w:val="222222"/>
          <w:sz w:val="27"/>
        </w:rPr>
        <w:t>چملہ و بونیر شیدو کے غیر متوقع و دل شکن واقعہ سے سید صاحب کے عزم وہمت اور دعوت جہاد کے انہماک میں کوئی فرق واقع نہیں ہوا. چنگلئی میں آپ نے ایک مہینہ گزارا. جس کا ابتدائی حصہ علالت کے اثرات اور ان سے مکمل افاقے میں گزرا۔ مہینہ گزرتے ہی آپ نے بونیر و سوات کا دورہ شروع فرما دیا۔ چنگلئی سے آپ علاقہ چملہ کو روانہ ہوئے۔ اس علاقہ میں کوگا نام ایک بستی ہے، ظُہر کے وقت اس میں تشریف فرما ہوئے۔ وہاں سے تھوڑی دور سیدوں کی ایک بستی ناؤ گئی تھی۔ وہاں کے رئیس سید حسن رسول صاحب بہت لوگوں کے ساتھ آپ کی ملاقات کو آئے۔ دوسرے خوانین اور اطراف و جوانب کے سردار بھی روزانہ ملاقات کو آتے رہے اور بیعت سے مشرف ہوتے رہے۔ چار روز آپ نے کوگا میں قیام کیا۔ پھر وہاں سے علاقہ بونیر کی طرف روانہ ہوئے۔ شام کو دامن کوہ میں ایک بستی میں قیام کیا۔ آپ کے آمد کی خبر سن کر تختہ بند کا رئیس سید میاں آپ کو لینے کو ایا اور صبح کو اپنی بستی میں لے گیا اور اپنے مکان پر اتارا۔ آپ کی تشریف آوری کی خبر سن کر اس نواح کے بہت سے خوانین اور سردار ملاقات کو آئے۔ مجاہدین اور ان لوگوں کو ملا کر پانچ سو کی جمعیت ہو گئی۔ سید میاں اور ان کی برادری والوں نے جم غفیر میں سب کے سامنے آپ کےہاتھ پر بیعت کی۔ ان کے بعد ان نواح کے خوانین اور رُؤسا میں سے جو اس وقت حاضر تھے۔ دو ڈھائی سو آدمیوں نے بیعت کی اور سب نے کہا کہ ہم جان و مال سے آپ کے فرماں بردار ہیں، جو آپ فرمائیں، ہم بسروچشم بجا لائیں۔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سُوات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۲۸</w:t>
      </w:r>
    </w:p>
    <w:p>
      <w:pPr>
        <w:spacing w:before="60" w:after="80" w:line="312" w:lineRule="auto"/>
        <w:ind w:right="288" w:left="288"/>
        <w:jc w:val="right"/>
      </w:pPr>
      <w:r>
        <w:rPr>
          <w:rFonts w:ascii="Jameel Noori Nastaleeq" w:hAnsi="Jameel Noori Nastaleeq"/>
          <w:color w:val="222222"/>
          <w:sz w:val="27"/>
        </w:rPr>
        <w:t>سُوات آپ نے تختہ بند میں چار روز قیام کی۔ اسی عرصے میں مولانا محمد اسماعیل صاحب اور شیخ سعدالدین پھلتی، جو زخمی تھے، بیمار ہوگئے۔ ان دونوں صاحبوں کو آپ نے تختہ بند میں چھوڑا۔ باقی لوگوں کو لے کر آپ علاقہ سوات کی طرف روانہ ہوئے موضع الیَ، تُرسک، جَوُّڑ ٹہرے ہوئے﴿١﴾ کڑَاکڑ پہاڑ کی چڑھائی چڑھ کر اس کی چوٹی پر گئے، جہاں سےعلاقہ بونیر کے مواضعات صاف نظر آتے تھے اور دوسری طرف علاقہ سوات کی ایک ایک بستی دکھائی دیتی تھی۔ پھر اُس پہاڑ سے اُتر کر علاقہَ سوات میں داخل ہوئے۔ شافعیوں کے ایک موضع﴿۲﴾ سے ہوتے ہوئے، جو پہاڑ سے اُترنے پر ملا، موضع بَری کوٹ، موضع تھانہ میں قیام فرمایا۔ وہاں سے موضع اُچ کے سادات میں سے بہت سے لوگ آپ سے ملنے کو آئے اور اپنی بستی میں لے گئے اور اپنے عزیز و اقارب کے ساتھ آپ کے ہاتھ پر بیعت کی۔ موضع اُچ میں آپ نے تین روز قیام فرمایا۔ اس عرصے میں مولوی محمد یوسف صاحب بیمار ہوگئے موضِع کوٹی گرام کے سادات آپ کو لینے کو آئے تھے۔ آپ مولوی محمد یوسف کو بھی اپنے ساتھ کوٹی گرام لے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مولوی قلندر صاحب کا قافلہ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۲۸</w:t>
      </w:r>
    </w:p>
    <w:p>
      <w:pPr>
        <w:spacing w:before="60" w:after="80" w:line="312" w:lineRule="auto"/>
        <w:ind w:right="288" w:left="288"/>
        <w:jc w:val="right"/>
      </w:pPr>
      <w:r>
        <w:rPr>
          <w:rFonts w:ascii="Jameel Noori Nastaleeq" w:hAnsi="Jameel Noori Nastaleeq"/>
          <w:color w:val="222222"/>
          <w:sz w:val="27"/>
        </w:rPr>
        <w:t>مولوی قلندر صاحب کا قافلہ چوتھے روز یا پانچویں روز مولوی قلندر صاحب کا ستر اسی آدمیوں کا قافلہ کوٹی گرام پہنچا۔ آپ ان کو دیکھ کر بہت خوش ہوئے اور مصافحہ و معانقہ کیا اور ہندوستان کا حال پوچھا۔ پھر آپ نے سر کھول کر بطور معمول دیر تک دعا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نماز عید اور قاضی احمداللہ صاحب کا قافلہ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۲۸</w:t>
      </w:r>
    </w:p>
    <w:p>
      <w:pPr>
        <w:spacing w:before="60" w:after="80" w:line="312" w:lineRule="auto"/>
        <w:ind w:right="288" w:left="288"/>
        <w:jc w:val="right"/>
      </w:pPr>
      <w:r>
        <w:rPr>
          <w:rFonts w:ascii="Jameel Noori Nastaleeq" w:hAnsi="Jameel Noori Nastaleeq"/>
          <w:color w:val="222222"/>
          <w:sz w:val="27"/>
        </w:rPr>
        <w:t>نماز عید اور قاضی احمداللہ صاحب کا قافلہ کوٹی گرام میں آپ نے نماز عید پڑھائی اور دیر تک دعا کی۔ یہ 1242 ھ کی عیدالفطر تھی۔ آپ جب تک اس بستی میں رہے، صدہا لوگوں کو ہدایت ہوئی۔ وہاں پر سوات کے علاقے کے لوگ بھی حاضر تھے۔ اُنھوں نے اپنے یہاں آپ کو لے جانے کی درخواست کی۔ عید کے تیسرے دن آپ نے ------------------------------ ﴿١﴾ یہ سالار زئی پٹھانوں کی بستی ہے۔ نواب امیر خان بانی ریاست ٹونک اسی قبیلے اور اسی بستی سے تعلق رکھتے تھے۔ ﴿۲﴾ شافعیوں کی اس بستی کا نام "تاؤگئی" ہے۔ کوٹی گرام سے کُوچ فرمایا اور بُرسوات کی طرف روانہ ہوئے۔ راستے میں موضوع اُچ کی دوسری بستی میں تین دن قیام فرمایا۔ وہاں سے روانگی پر راستے میں قاضی احمداللہ صاحب کا قافلہ ملا۔ قافلے میں ساٹھ، ستّر آدمی تھے۔ آپ اُن کو دیکھ کر بہت خوش ہوئے۔ ہر ایک سے مُصافحہ و مُعانقہ کیا اور مزاج پرسی کی۔ یہاں جن بستیوں کے درمیان تپنہ داری (گروہ بندی) تھی، اُن کے درمیان مصالحت فرمائی۔ اسی دوران میں مولانا مُحمد اسماعیل صاحب بھی تندرست ہوکر قافلے میں شامل ہوگئے۔ جمعدار عبدالحمید خاں، جن سے ٹونک میں ملاقات ہوئی تھی، چند آدمیوں کے ساتھ آکر آپ سے ملے۔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مولوی محمد یوسف صاحب کی وفات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۲۹</w:t>
      </w:r>
    </w:p>
    <w:p>
      <w:pPr>
        <w:spacing w:before="60" w:after="80" w:line="312" w:lineRule="auto"/>
        <w:ind w:right="288" w:left="288"/>
        <w:jc w:val="right"/>
      </w:pPr>
      <w:r>
        <w:rPr>
          <w:rFonts w:ascii="Jameel Noori Nastaleeq" w:hAnsi="Jameel Noori Nastaleeq"/>
          <w:color w:val="222222"/>
          <w:sz w:val="27"/>
        </w:rPr>
        <w:t>مولوی محمد یوسف صاحب کی وفات مولوی مُحمد یُوسُف صاحب نہایت علیل تھے، مگر ہمراہ تھے۔ راستے میں ایک جگہ اُن کی وفات ہوگئی۔ سید صاحبؒ کو بہت ہی رنج ہوا۔ دیر تک اُن کی خوبیاں اور بزرگیاں بیان فرماتے رہے۔ پھر ان کے واسطے دُعائے مغفرت کی اور اُن کی نعش مبارک لانے کے لئے پھلت کے چند آدمیوں کو بھیجا۔ سید رستم علی صاحب نے عرض کیا کہ وہاں کے لوگ کہتے ہیں کہ ہمارای بستی میں ایک بڑے ولی کا مزار پُرانوار ہے۔ وہیں مولوی صاحب کو دفن کرو۔ اُن کے ہمسایے میں اُن کو بہت فائدہ ہوگا۔ حضرت نے فرمایا کہ ہمارے مولوی صاحب آپ اللہ کے ولی ہیں۔ ہم اُن کو اسی بستی میں دفن کریں گے۔ اُن کی برکت سے یہاں کے مُردوں کو فائدہ ہوگا۔ پھر وہ صاحبان وہاں سے نعش مبارک لائے اور تجہیز و تکفین و نماز جنازہ کے بعد اس بستی کے گورستان میں دفن کیا۔ مولوی محمد یوسف صاحب کے انتقال کا ہر شخص کو بڑا رنج تھا۔ خصوصاً پھلت والوں کو بڑا صدمہ ہوا، اس لئے کہ وہ ان پر باپ سے زیادہ شفیق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مولوی رمضان صاحب کاقافلہ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۲۹</w:t>
      </w:r>
    </w:p>
    <w:p>
      <w:pPr>
        <w:spacing w:before="60" w:after="80" w:line="312" w:lineRule="auto"/>
        <w:ind w:right="288" w:left="288"/>
        <w:jc w:val="right"/>
      </w:pPr>
      <w:r>
        <w:rPr>
          <w:rFonts w:ascii="Jameel Noori Nastaleeq" w:hAnsi="Jameel Noori Nastaleeq"/>
          <w:color w:val="222222"/>
          <w:sz w:val="27"/>
        </w:rPr>
        <w:t>مولوی رمضان صاحب کاقافلہ بستی بانڈہ میں رڑکی والے مولوی رمضان صاحب سَو آدمیوں کا قافلہ لے کر آئے اور آپ سے ملے۔ منگُورے میں آپ نے تین روز قیام فرمایا۔ وہاں سے منگلوٗر (پرگنہ بابوزئی) ہوتے ہوئے آپ چارباغ آئے، جو اس نواح میں بڑا آباد اور پُررونق شہر تھا۔بستی میں آپ کی آمد پر نقارہ ہوا۔ وہاں کے مَلِک اور خوانین آئے۔ دعوتوں کا ایسا سلسلہ شروع ہوا کہ ایک وقت میں کئی کئی جگہ دعوت ہوتی اور مُجاہدین میزبانوں کی خوشی کے لئے سب جگہ تھوڑا تھوڑا کھالیتے۔ تین دن میں صد ہا آدمیوں نے بیعت کی۔ گُلی باغ کے سرداروں نے کوس، سوا کوس باہر نکل کر آپ کا استقبال کیا۔ مُلَّا اپنی زبان پشتو میں آپ کی سواری کے آگے آگے آپ کے فضائل بیان کرتے ہوئے چلتے تھے۔ گُلی باغ کے ملک اور خوانین بیعت سے مُشرف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شاہ چترال کو تحفہ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۳۰</w:t>
      </w:r>
    </w:p>
    <w:p>
      <w:pPr>
        <w:spacing w:before="60" w:after="80" w:line="312" w:lineRule="auto"/>
        <w:ind w:right="288" w:left="288"/>
        <w:jc w:val="right"/>
      </w:pPr>
      <w:r>
        <w:rPr>
          <w:rFonts w:ascii="Jameel Noori Nastaleeq" w:hAnsi="Jameel Noori Nastaleeq"/>
          <w:color w:val="222222"/>
          <w:sz w:val="27"/>
        </w:rPr>
        <w:t>شاہ چترال کو تحفہ خواجہ خیل بستی میں چند لوگ آپ کے پاس آئے اور آپ سے کاشکار (چترال) کی باتیں کرنے لگے کہ وہاں کا بادشاہ بڑا دیندار اور غازی ہے۔ اکثر اپنے ملک کے کفار و روافض سے جہاد کیا کرتا ہے۔ اگر آپ اس ملک میں تشریف لے جائیں، تو خوب ہو۔ آپ نے فرمایا کہ اللہ تعالٰی اس ملک میں ہم سے اپنی رضا مندی کا کام لے۔ یہاں بھی جہاد موجود ہے۔ ان شاء اللہ تعالٰی وہاں بھی دعوت جہاد اور ترغیب غزا کے واسطے اپنے چند آدمی بھیجیں گے۔ خواجہ خیل سے آپ نے خونے کی طرف کوچ فرمایا۔ وہاں کے ایک سید اور رئیس، جو بڑی پیرزادے بھی تھے، آپ کو اپنی بستی میں لے گئے اور اپنا مہمان کیا۔ رفقاء ان کی خانقاہ میں ٹھہرے۔ وہیں سے آپ نے اخوند فیض محمد کو کئی آدمیوں کے ساتھ کاشکار کی طرف روانہ کیا اور وہاں کے بادشاہ کے لیے ایک قرآن مجید، پستول کی ایک جوڑی اور ایک پیش قبض تحفے کے طور پر بھیجے۔ خونے سے روانہ ہو کر موضع اشالہ (۱)، درشت خیل، خنجرہ، شکردوہ، بانڈہ ہوتے ہوئے دریا اتر کر چار باغ میں داخل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مولونا عبد الحیی صاحب کی آمد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۳۰</w:t>
      </w:r>
    </w:p>
    <w:p>
      <w:pPr>
        <w:spacing w:before="60" w:after="80" w:line="312" w:lineRule="auto"/>
        <w:ind w:right="288" w:left="288"/>
        <w:jc w:val="right"/>
      </w:pPr>
      <w:r>
        <w:rPr>
          <w:rFonts w:ascii="Jameel Noori Nastaleeq" w:hAnsi="Jameel Noori Nastaleeq"/>
          <w:color w:val="222222"/>
          <w:sz w:val="27"/>
        </w:rPr>
        <w:t>مولونا عبد الحیی صاحب کی آمد چار باغ میں آپ کو اطلاع ملی کہ مولانا عبد الحیی صاحب موضع چکدرہ میں مع الخیر داخل ہوئے۔ صبح کو کچھ دن رہے۔ سید صاحب رحمہ اللہ نے بیس پچیس غازی جن میں اکثر پھلت والے تھے، کہاروں کے ساتھ مولانا کو لانے کے لیے بھیجے۔ یہ لوگ چلنے کی تیاری کر رہے تھے کہ ادھر سے مولانا دریا پر پہنچ گئے۔ سید صاحب رحمہ اللہ کو اطلاع ہوئی۔ آپ استقبال کے لیے دریا پر تشریف لائے۔ مصافحہ و معانقہ ہوا۔ مولانا نے آپ کے دست مبارک کو بوسہ دیا۔ سید صاحب رحمہ اللہ کو مولانا سے ملنے کا کمال اشتیاق تھا، ادھر مولانا صاحب کو آپ سے ملنے کے بے حد آرزو تھی۔ وہاں سے باتیں کرتے ہوئے آپ ------------------------------ ۱۔ اشالہ فتح پور اور خواجہ خیل کے درمیان ہے۔ (سید احمد شہید، ج ۱، ص ۴۲۷)۔ چارباغ کو آئے اور مولانا کو علیٰحدہ مکان میں اُتارا۔ چار باغ سے منگُورہ ہوتے ہوئے آپ ہوڈی گرام تشریف لائے۔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میاں مقیم کا قافلہ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۳۱</w:t>
      </w:r>
    </w:p>
    <w:p>
      <w:pPr>
        <w:spacing w:before="60" w:after="80" w:line="312" w:lineRule="auto"/>
        <w:ind w:right="288" w:left="288"/>
        <w:jc w:val="right"/>
      </w:pPr>
      <w:r>
        <w:rPr>
          <w:rFonts w:ascii="Jameel Noori Nastaleeq" w:hAnsi="Jameel Noori Nastaleeq"/>
          <w:color w:val="222222"/>
          <w:sz w:val="27"/>
        </w:rPr>
        <w:t>میاں مقیم کا قافلہ ہوڈی گرام میں میاں مقیم صاحب رامپوری تیس چالیس آدمیوں کے قافلے کے ساتھ پہنچے۔ وہ اپنے ساتھ کچھ نقد روپیہ اور کئی ضرب قرابین لائے تھے۔ وہ انھوں نے نذر کیں اور آپ کے دست مبارک پر اپنے ہمرائیوں کے ساتھ بیعت ہدایت اور بیعت جہاد کی۔ جیسے اس قافلے کے لوگ چالاک اور چست اور سلاح و پوشاک سے درست تھے۔ ایسے جوان کسی کے قافلے کے نہیں تھے۔ جرات و شجاعت میں یکتا اور بانکے ترچھے ایسے تھے کہ کھانسی اور تھوکنے پر تلوار مارتے تھے مگر جس وقت سے انھوں نے آپ کے ہاتھ پر بیعت کی، ایسے صالح پرہیزگار اور غمخوار و بردبار ہوگئے کہ جوکوئی چار باتیں ان سے ناحق کہتا، وہ دیدہ دانستہ پی جاتے اور کوئی کلام بیجا زبان پر نہ لاتے۔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پنجتار کو واپسی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۳۱</w:t>
      </w:r>
    </w:p>
    <w:p>
      <w:pPr>
        <w:spacing w:before="60" w:after="80" w:line="312" w:lineRule="auto"/>
        <w:ind w:right="288" w:left="288"/>
        <w:jc w:val="right"/>
      </w:pPr>
      <w:r>
        <w:rPr>
          <w:rFonts w:ascii="Jameel Noori Nastaleeq" w:hAnsi="Jameel Noori Nastaleeq"/>
          <w:color w:val="222222"/>
          <w:sz w:val="27"/>
        </w:rPr>
        <w:t>پنجتار کو واپسی ہوڈی گرام سے بری کوٹ ہوتے ہوئے کڑاکڑ کی چڑھائی کے کنارے شافعیوں کی بستی میں کچھ دیر ٹھیرتے ہوئے جَوّڑ، تورسک، موضوع باچا، شل بانڈئی، تختہ بند، کوگا ہوتے ہوئے چنگلئی تشریف لائے۔ وہیں آپ نے عیدالاضحیٰ کی نماز پڑھی اور قربانی کی۔ وہاں سے پنجتار کا رخ کیا۔ فتح خاں کو خبر ہوئی۔ وہ چند سواروں کے ساتھ استقبال کو آیا اور باتیں کرتے کرتے اپنے ہمراہ پنجتار میں لے گیا۔ اس کے گرد سنگین کوٹ ہے۔ اس کے باہر ایک دیون شاہ کا باغ مشہور تھا، وہیں سب لوگ اترے۔ سید صاحبؒ نے بھی وہیں قیام فرمایاکئی سفری ڈیرے خیمے تھے، وہ کھڑے کئے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دورے پر ایک نظر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۳۱</w:t>
      </w:r>
    </w:p>
    <w:p>
      <w:pPr>
        <w:spacing w:before="60" w:after="80" w:line="312" w:lineRule="auto"/>
        <w:ind w:right="288" w:left="288"/>
        <w:jc w:val="right"/>
      </w:pPr>
      <w:r>
        <w:rPr>
          <w:rFonts w:ascii="Jameel Noori Nastaleeq" w:hAnsi="Jameel Noori Nastaleeq"/>
          <w:color w:val="222222"/>
          <w:sz w:val="27"/>
        </w:rPr>
        <w:t>دورے پر ایک نظر بونیر سوات کا یہ دورہ تبلیغ و دعوت، افادہ و ہدایت اور جہاد کی تبلیغ و تحریض کے لحاظ سے بہت کامیاب رہا۔ اس دورے میں اللہ کے ہزاروں بندوں نے آپ کے ہاتھ پر بیعت توبہ و جہاد کی اور آپ سے اور آپ کے خلفاء سے باطنی فیوض حاصل کئے اور ان کی خدا پرستانہ و سرفروشانہ زندگی دیکھی۔ بہت سے قبائل میں، جن میں سخت پتنہ داری اور نزاع و مناقشہ تھا، مصالحت ہوئی چنگلئی میں مہینہ بھر جس تنگی اور عسرت اور بیماری کی حالت میں فاقے کے ساتھ وقت بسر ہوا، یہاں اسی قدر فراغت اور آسودگی رہی۔ آپ جس وقت علاقہ چملہ کو روانہ ہوئے تھے، پہاڑ کی چوٹی پر آپ نے ننگے سر ہوکر دیر تک بہت گریہ و زاری کے ساتھ دعا کی تھی، دعا کے بعد فرمایا تھا کہ جناب باری میں دعا قبول ہوئی اور اللہ سبحانہ تعالیٰ نے ہماری تکلیف دور کی اور اپنا فضل ارزانی فرمایا، اس سفر میں ہر جگہ دعا کی قبولیت کے آثار نظر آئے، اسی دورے میں ہندوستان سے تازہ دم مُجاہدین اور سراپا اشتیاق مخلصین کے چار قافلے پہنچے، جن میں مجموعی طور پر پونے تین سو کے قریب مجاہدین تھے اور مولوی قلندر صاحب، قاضی احمد اللہ صاحب، جمعدار عبد الحمید خان، مولوی رمضان صاحب ، میاں مقیم رامپوری جیسے ممتاز حضرات تھے ، جنھوں نے بعد کی جنگوں میں کارہائے نمایاں انجام دیے اور آخری وقت تک رفاقت کی، سب سے بڑھ کر یہ کہ اسی سفر میں مولانا عبدالحی صاحب بڈھانوی تشریف لائے ، جن کا خود سیّد صاحب ؒ کو بڑا اشتیاق و انتظار تھا، غرض، بونیر و سوات کا یہ دورہ جماعت کے دائرے کی توسیع، مقاصد جہاد کی اشاعت اور مجاہدین کی تقویت کا پورا سامان رکھتا تھا اور نفسیاتی اور انتظامی حیثیت سے اس کی بڑی ضرورت تھی، خوشا وقت شورید گان غمش اگر ریش بینند و گر مراہمش تیسرا باب پنجتار کا مرکزِ مُجاہدین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پنجتار کی اسلامی چھاؤنی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۳۳</w:t>
      </w:r>
    </w:p>
    <w:p>
      <w:pPr>
        <w:spacing w:before="60" w:after="80" w:line="312" w:lineRule="auto"/>
        <w:ind w:right="288" w:left="288"/>
        <w:jc w:val="right"/>
      </w:pPr>
      <w:r>
        <w:rPr>
          <w:rFonts w:ascii="Jameel Noori Nastaleeq" w:hAnsi="Jameel Noori Nastaleeq"/>
          <w:color w:val="222222"/>
          <w:sz w:val="27"/>
        </w:rPr>
        <w:t>پنجتار کی اسلامی چھاؤنی جنگ بازار کے بعد جب آپ ہَنڈ کے قریب مقیم تھے، خدوخیل کے سردار فتح خان پنجتاری نے بیعت کی تھی اور پنجتار کو، جو علاقہ سوات کے قریب پہاڑوں کے بیچ میں ایک محفوظ مقام تھا، مرکز بنانے کی دعوت دی۔ اس کے بعد ہی شَیدُو کا معرکہ پیش آیا اور آپ کو اور رُفقاء کو ایک مہینہ چنگلپئ میں قیام کرنا پڑا، اس کے بعد آپ نے بُنیر و سوات کا دَورہ فرمایا اور اس میں تقریباََ تین مہینے لگ گئے، اس دَورے کے اختتام اور سفر سے واپسی پر آپ نے پنجتارہی کا رُخ فرمایا، مجاہدین کے قیام ، رُفقاء کی تعلیم و تربیت اور مجاہدانہ نقل و حرکت کے لئے اس سے زیادہ موزوں کوئی اور مقام نہ تھا، اسی مقام کو بالآخر طویل ترین عرصے کے لئے سّید صاحبؒ اور آپ کے رُفقاء کا مُستقر، اسلامی چھاؤنی اور مرکز اصلاح و ارشاد بننے کی سعادت حاصل ہوئی۱؎ ، اور یہاں اسلامی زندگی اور اسلامی معاشرت کا صحیح نمونہ اور عبادت ومجاہدہ، اخوّت و مساوات، خدمت و مواسات، ایثار، و ہمدردی، سادگی و بے تلکلُّفی اور محنت و جفا کشی کے ایسے ملے جُلے مناظر دیکھنے میں آئے، جو قُرون اُولیٰ کی یاد تازہ کرتے ہیں، یہاں پر اُس زندگی کی جو کم سے کم ہندوستان کی سرزمین ------------------------------ ۱؎ صوبہ سرحد کے زمانہ قیام میں کسی مقام کو اس طرح مسلسل اور اتنے طویل عرصے کے لئے سیّد صاحب ؒ کی مجاہدانہ سرگرمیوں کا مُستقر ومرکز بننے کا شرف حاصل نہیں ہوا، پر صدیوں کے بعد وجود میں آئی تھی، مختلف روایات و بیانات اور خطوط کی مدد سے ایک تصویر پیش کرنے کی کوشش کی جاتی ہے۔ مولانا عبدالحیؒ نے اپنے ہندوستانی احباب کو پنجتار سے اپنی خیریت کا خط لکھا ہے جس میں وہاں کے بہت سے حالات بھی تحریر میں آگئے ہیں۔ مولانا فرماتے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سرحد میں مجاہدین کی نوآبادی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۳۴</w:t>
      </w:r>
    </w:p>
    <w:p>
      <w:pPr>
        <w:spacing w:before="60" w:after="80" w:line="312" w:lineRule="auto"/>
        <w:ind w:right="288" w:left="288"/>
        <w:jc w:val="right"/>
      </w:pPr>
      <w:r>
        <w:rPr>
          <w:rFonts w:ascii="Jameel Noori Nastaleeq" w:hAnsi="Jameel Noori Nastaleeq"/>
          <w:color w:val="222222"/>
          <w:sz w:val="27"/>
        </w:rPr>
        <w:t>سرحد میں مجاہدین کی نوآبادی "ان دنوں 11 ذی الحجہ سے آج پنجشنبہ 23 ذی الحجہ تک حضرت کا قیام پنجتار میں ہے۔ یہاں کا رئیس فتح خاں نامی بڑا صاحب ایمان اور مخلص شخص ہے۔ اس ملک میں اس کی نظیر نہیں۔ مہاجرین کے ساتھ اس کا سلوک اور طرز عمل حضڑات انصار کے سلوک اور طرز عمل کی یاد تازہ کرتا ہے، جو ان حضرات نے مہاجرین کے ساتھ اختیار کیا تھا۔ دوسرے مواضعات کے رُؤسا کا بھی کم و بیش یہی حال ہے۔ کسی کا کم، کسی کا زیادہ، عوام بھی اسی طرح ہیں اِلّا ماشاءاللہ۔ مہاجرین مواضعات میں متفرق طور پر قیام پذیر ہیں۔ سات سو آدمی گردو نواح کے قصبات میں اور تین سو حضرت کے ساتھ ہیں۔ یہ مواضعات ایک دوسرے سے متصل اور قریب قریب ہیں، گویا ایک شہر کے دور دور کے محلے ہیں، جیسے ہمارے وطن کے قریب بارہ سادات یا بارہ بستی، دس بارہ من جنس سرکار( بیت المال) سے روزانہ تقسیم ہوتی ہے، اسی طرح ضرورت کے مطابق کپڑے بھی ملتے ہیں۔ ایک شخص، جو شاید ہندوستان سے آیا ہوا تھا مجھ سےپوچھا؛ "یہاں سے واپس جانے والوں کو کیا حکم ہے"؟ میں نے کہا؛ "گناہگار ہیں" کہنے لگا؛ "اگر بھوکے رہنے کی وجہ سے ہو"؟ اس کا اصل جواب تو وقت کی تنگی اور اس کے حال کے اشتباہ کی وجہ سے کہ سمجھے گا یا نہ سمجھے گا، میں نے دیا نہیں؛ اس کی اس طرح تسلی کردی کہ میرے علم میں یہ عذر یہاں موجود نہیں، اس لئے کہ جو لوگ یہاں بیمار ہیں، ان سے سچ سچ پوچھو کہ تمھاری بیماری کا کیا سبب ہے، وہ کہیں گے کہ زیادہ کھانے کی وجہ سے۔کم سے کم میرے علم میں ایک آدمی بھی ایسا نہیں آیا، جو محض بھوکے رہنے کی وجہ سے بیمار ہوا ہو، تم ایسے دو تین بھوکے لے آؤ ، میں بیس آدمی ایسے پیش کردوں گا، جو محض اپنی بسیار خوری کی وجہ سے بیمار پڑے، حدیث شریف میں ہے کہ انسان کے معدے کے تین حصے ہیں، ایک حصہ غدا کے لیے، ایک حصہ پانی کے لیے اور ایک حصہ سانس لینےلے لیے، ایک شخص بھی ایسا نہیں، جس کو دو حصے نہ پہنچتے ہوں، جو اس سے زیادہ کی فکر کرے، وہ ضرور مصیبت میں مبتلا ہوگا، اس پر مجھے ایک قصہ یاد آیا کہ ایک بے دین نے یہ حدیث سن کر کہا ، " میں تو پورے معدے کو غذا سے پر کرلیتا ہوں، پانی لطیف چیز ہے، وہ آپ اپنی گنجائش پیدا کرلیتا ہے، سانس کا کچھ نہیں، آئے، آئے، نہ آئے، نہ آئے، مجھے اس کی فکر نہیں، بہر حال جس کا اعتماد مضمون حدیث پر ہے، وہ تو یہاں خوش و خرم ہے اور جس کو یہ بات حاصل نہیں، وہ بے شک تکلیف اور کوفت میں مبتلا ہے، باقی اصل جواب تو ان آیات میں ہے، (۱) وَلَنَبْلُوَنَّكُم بِشَيْءٍ مِّنَ الْخَوْفِ وَالْجُوعِ ۞ ( البقرۃ : ۱۵۵ ) (۱) البتہ ہم تم کو آزمائیں گے کچھ خوف سے کچھ بھوک سے ( ۲ : ۱۵۵ ) (۲) ذَٰلِكَ بِأَنَّهُمْ لَا يُصِيبُهُمْ ظَمَأٌ وَلَا نَصَبٌ وَلَا مَخْمَصَةٌ فِي سَبِيلِ اللَّهِ وَلَا يَطَئُونَ مَوْطِئًا يَغِيظُ الْكُفَّارَ وَلَا يَنَالُونَ مِنْ عَدُوٍّ نَّيْلًا إِلَّا كُتِبَ لَهُم بِهِ عَمَلٌ صَالِحٌ ۚ إِنَّ اللَّهَ لَا يُضِيعُ أَجْرَ الْمُحْسِنِينَ۞ (التوبۃ : ۱۲۰) (۲) یہ اس واسطے کہ نہ کہیں پیاس کھینچتے ہیں، نہ محنت اور نہ بھوک اللہ کی راہ میں اور نہ زیادہ ٹھیرتے ہیں کہیں، جس سے ناراض ہوں کافر اور نہ چھینتے ہیں دشمن سے کوئی چیز ، مگر لکھا جاتا ہے اس پر نیک عمل، بے شک اللہ نہیں کھوتا حق نیکی والوں کا ،(۹ : ۱۲۰) (۳) لَقَدْ تَابَ اللہُ عَلَی النَّبِیِّ وَ (۳) اللہ مہربان ہوا نبی پر اور مہاجرین پر اور الْمُهَاجِرِينَ وَالْأَنصَارِ الَّذِينَ اتَّبَعُوهُ فِي سَاعَةِ الْعُسْرَةِ مِن بَعْدِ مَا كَادَ يَزِيغُ قُلُوبُ فَرِيقٍ مِّنْهُمْ ۞ ( التوبۃ : ۱۱۷ ) انصار پر ، جو ساتھ رہے نبی ؑ کے مشکل کی گھڑی میں بعد اس کے قریب ہوئے کہ دل پھر جائیں بعضوں کے ان میں سے ، ۱؎ ( ۹: ۱۱۷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مجاہدین کی معاشرت اور طرز ز ندگی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۳۶</w:t>
      </w:r>
    </w:p>
    <w:p>
      <w:pPr>
        <w:spacing w:before="60" w:after="80" w:line="312" w:lineRule="auto"/>
        <w:ind w:right="288" w:left="288"/>
        <w:jc w:val="right"/>
      </w:pPr>
      <w:r>
        <w:rPr>
          <w:rFonts w:ascii="Jameel Noori Nastaleeq" w:hAnsi="Jameel Noori Nastaleeq"/>
          <w:color w:val="222222"/>
          <w:sz w:val="27"/>
        </w:rPr>
        <w:t>مجاہدین کی معاشرت اور طرز ز ندگی مجاہدین کا عجیب عالم تھا، تکبر، شان، خودی، ننگ و عار کا نام نہ تھا، ایک دوسرے کی خدمت کرتے، ہر کام میں للہ فی اللہ شریک ہوتے، دوسرے کا ہاتھ بٹاتے، کسی کو محنت کا کام کرتے دیکھتے، تو بے کہے شریک ہوجاتے اور کرنے لگتے، اگرچہ اس کام کی اس روز ان کی باری نہ ہوتی، فقط ثواب جان کر کہ یہ کام خدا کا ہے، دنیا کے سب کام کرتے :چکی پیستے، کھانا پکاتے، کپڑے دھوتے اور سیتے اور لکڑی چیرتے، گھاس چھیلتے، گھوڑا ملتے بیماروں کی خدمت کرتے، ان کا پیشاب پاخانہ، قے اٹھاتے، آپس میں ایک دوسرے کی حجامت بناتے، پیر دباتے، زمین پر سوتے، پھٹے پرانے کپڑے سیتے، فحش گوئی بدزبانی، حسد، عداوت کوئی نہ جانتا تھا، جہاد کفار کے ساتھ جہاد نفس بھی اور مجاہدہ روحانی بھی خانقاہوں سے زیادہ ہو رہا تھا اور ان تمام کاموں میں بڑے بڑے مخدوم اور امیر زادے شریک ہوتے اور اپنی سعادت و عزت سمجھتے، جو لوگ بعد میں قافلوں کےساتھ آئے اور آپ کے صحبت یافتہ نہ تھے، ان کا یہ کاروبار دیکھ کر ننگ و عار معلوم ہوتا، وہ کہتے کہ یہ رذیلوں کے کام ہیں، شرفاء کی شان کے لائق نہیں، سید صاحب ؒ کو ان کا عندیہ معلوم ہوا، آپ کی عادت تھی کہ جو نصیحت کرتے، کسی کی طرف خطاب کرکے یا کسی کا نام لے کر نہ کرتےتاکہ لوگوں میں اس کی ندامت نہ ہو، حکایت کے طور پر مثالیں بیان کرتے، چنانچہ آپ نے ایک مثال دی کہ ایک عورت کا خاوند مرگیا، اس کے چھوٹے چھوٹے بچے ہیں، اس کا ------------------------------ ۱؎ مکتوبات فارسی قلمی ، مکتوب مولانا عبد الحی از پنجتار ، خاوند کچھ مال و دولت چھوڑ کر نہیں مرا۔ وہ بیچاری چرخہ کاتتی ہے، پسائی کرتی ہے، سلائی کرتی ہے اور ہر طرح کی محنت ضروری، جو بن پڑتی ہے، کرتی ہے اور بچوں کو پالتی ہے صرف اس امید پر کہ یہ پرورش پاکر جوان ہونگے۔ نوکری چاکری کریں گے، بڑھاپے میں مجھ کو روٹی دیں گے، خدمت کریں گے، میرا بڑھاپاآرام سے بسر ہوگا۔ اس کی یہ امید موہوم ہے، یقین نہیں، اگر وہ لڑکے زندہ رہے اور صالح اور لائق ہوئے۔ اپنی ماں کا حق پہچانا، تو اس کی آرزو پوری ہوئی اور اگر وہ نالائق اور نکمے نکلے، تو وہ جھِیک جھِیک کر مری۔ یہاں جو ہمارے بھائی محض خدا کے واسطے خالص نیت سے چکی پیستے ہیں، کھانا پکاتے ہیں، لکڑی چِیرتے ہیں، گھاس چھیلتے ہیں، گھوڑا ملتے ہیں، کپڑے سیتے ہیں، اپنے ہاتھ سےکپڑےدھوتے ہیں اور اسی طور کے سب کام کرتے ہیں، یہ تمام داخل عبادت ہیں اور حضرت محمد صلی اللہ علیہ وسلم اور صحابہ کرام سے ثابت ہیں، سب اولیاء اللہ آج تک ایسے ہی کام کرتے آئے ہیں۔ جتنے کام شرع کے موافق ہیں، کسی کے کرنے میں عار نہیں۔ ان سب کاموں کا اجر اللہ اور اس کے رسولﷺ کے ارشاد کے مطابق اللہ تعالیٰ کے ہاں ملنا یقینی ہے۔ سب بھائیوں کو چائیے کہ ان کاموں کو فخروعزت اور سعادت دارین سمجھ کر بلا عار وانکار کیا کریں اور یہ ہمارے صاحبِ ایمان مسلمان بھائی اپنے گھر بار، خویش و تبار، ناموس و نام، عیش و آرام ترک کرکے محض اللہ و رسول ﷺ کی خوشنودی کے لئے آئے، ہمارے لئے گوہر نایاب اور لعل بے بہا کے ٹکڑے ہیں کہ سیکڑوں بلکہ ہزاروں میں سے جھپٹ کر آئے ہیں۔ ان کی قدرومنزلت ہم جانتے ہیں، ہر ایک نہیں پہچان سکتا۔ ان باتوں سے اور ماحول کے اثر سے رفتہ رفتہ نئے بھی پرانے لوگوں کے رنگ میں رنگ جاتے۔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کاموں میں سیّد صاحبؒ کی شرکت۔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۳۷</w:t>
      </w:r>
    </w:p>
    <w:p>
      <w:pPr>
        <w:spacing w:before="60" w:after="80" w:line="312" w:lineRule="auto"/>
        <w:ind w:right="288" w:left="288"/>
        <w:jc w:val="right"/>
      </w:pPr>
      <w:r>
        <w:rPr>
          <w:rFonts w:ascii="Jameel Noori Nastaleeq" w:hAnsi="Jameel Noori Nastaleeq"/>
          <w:color w:val="222222"/>
          <w:sz w:val="27"/>
        </w:rPr>
        <w:t>کاموں میں سیّد صاحبؒ کی شرکت۔ ایک مرتبہ آپ ایک طرف کو گئے، وہاں دیکھا کہ میاں الہٰی بخش رامپوری بیٹھے چکی پیس رہے ہیں، آپ نے فرمایا کہ ہم نے مکے میں چکی پیسی ہے، یہاں بھی پیسیں گے۔ یہ کہہ کر آپ بھی بیٹھ کر پیسنے لگے۔ شہرت ہوئی تو سب لوگ جمع ہوگئے اور جن کو اس سے پہلے اس کام سے عار تھی جاتی رہی۔ آپ کے باورچی خانے کا ایندھن جب ختم ہو جاتا ، تو قادر بخش کنج پورے والے عرض کرتے کہ حضرت باورچی خانے میں ایندھن نہیں ہے، آپ فرماتے کہ آج لشکر کی سب کلہاڑیاں لارکھو، کل چلیں گے۔ شام کو قادربخش سب کہاڑیاں منگوارکھتے، صبح کی نماز پڑھ کر گھوڑے پر چڑھ کر آپ جنگل کو روانہ ہوتےاور کلہاڑیاں لے کر قادر بخش آدمیوں کے ساتھ جاتے۔ لشکر میں خبر ہوتی کہ آج امیر المومنین لکڑیاں لینے کو گئے ہیں۔ کھانا پکانے والے تو چار چار آدمی ہر بہیلے میں رہتے، باقی سب جاتے اور آپ کے واسطے لکڑیاں کاٹتے۔ آٹھ آٹھ آدمی آپ کے ساتھ کاٹتے کاٹتے تھک جاتے اور اپ اکیلے نہ تھکتے۔ جب لکڑیان کاٹ کر فارغ ہوتے، تب ہر کوئی پشتارہ باندھ کر اپنے سر پر اٹھا لاتا اور آپ کے باوچی خانے میں جمع کردیتے۔ پھر ایک روز وہ لوگ جاتے جو کھانا پکانے کو اس دن بہیلے میں رہ گئے تھےاور اپنے اپنےحصے کا ایک ایک پشتارہ آپ کے باوچی خانے میں پہنچادیتے۔ یہ اہتمام لکڑیوں کا صرف مہمانداری کے واسطے تھا، کیوں کہ جتنے مہمان لشکر میں آتے وہ سب آپ ہی کے باورچی خانے سے کھاتے تھے۔ ایک جگہ نمازِ جمعہ کے لئے خط کھِنچا ہوا تھا۔ وہاں سنگریزے بہت تھے۔ نمازیوں نے شکایت کی۔ آپ نے سیّد اسماعیل صاحب بریلوی سے فرمایا کہ درانتیاں رات کو لے کر جمع کرلینا صبح گھاس چھیلنے چلیں گے۔ صبح اٹھ کر گھاس چھیل کر لائے اور مسجد میں بچھادی۔ ایک مرتبہ لوگوں نے شکایت کی کہ خیمے میں دھوپ جاتی سے تکلیف ہوتی ہے۔ آپ نے فرمایا کہ درانتیاں جمع کردینا۔ صبح اٹھ کر آپ تشریف لے گئے۔ آپ نے نہایت انتظام سے اور خوبصورت ہوادار، کھڑکی دار جھونپڑے بنادیے جنھیں دیکھ کر لوگوں میں بہت شوق پیدا ہوااور بہت جگہ دیکھا دیکھی ایسے جھونپڑے بن گئے۔﴿١﴾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مجاہدین کی خوراک و پوشاک</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۳۸</w:t>
      </w:r>
    </w:p>
    <w:p>
      <w:pPr>
        <w:spacing w:before="60" w:after="80" w:line="312" w:lineRule="auto"/>
        <w:ind w:right="288" w:left="288"/>
        <w:jc w:val="right"/>
      </w:pPr>
      <w:r>
        <w:rPr>
          <w:rFonts w:ascii="Jameel Noori Nastaleeq" w:hAnsi="Jameel Noori Nastaleeq"/>
          <w:color w:val="222222"/>
          <w:sz w:val="27"/>
        </w:rPr>
        <w:t>مجاہدین کی خوراک و پوشاک سب لوگوں کو ایک تاملوٹ گیہوں اور دو مٹھی دال ملتی تھی۔ ہر بہیلے میں کھانا پکانے کا یہ معمول تھا کہ ہر روز اپنی اپنی باری سے چار آدمی سبیلے بھر کا کھانا پکاتے۔ ہر سبیلے میں بیس آدمی سے کم اور پچیس سے زیادہ نہ تھے۔ اسی طور آٹا پیسنے کا معمول تھا کہ چار چار آدمی ------------------------------ ﴿١﴾ وقائع احمدی اپنی اپنی باری سے پیستے تھے۔ لکڑی لانے کا یہ دستور تھا کہ بہیلے دار چار آدمیوں کو تو اپنے بہیلے میں کھانا پکانے کو چھوڑ جاتا اور باقی سب کو جنگل میں لے جاتا اور وہاں سے کلہاڑیوں سے لکڑی کاٹ کر پشتارہ باندھ کر ہر کوئی اپنے اپنے سر پر لے آتا اور دوسرے روز وہ چار آدمی جو کھانا پکانے کو رہتے تھے، اپنے اپنے حصے کا ایک پشتارہ لکڑی کاٹ لاتے۔ جتنے مہمان لشکر میں آتے تھے، وہ سیّد صاحبؒ کے باورچی خانے سے کھاتے تھے۔ آپ نے وہ باورچی خانہ فقط مہمانوں کے لئے رکھا تھا۔ وہ خاص آپ کی ذات کا نہ تھا۔ البتہ جہاں سے مہمانوں کا کھانا پکتا، وہیں آپ کا بھی پک جاتا۔ تقسیم لباس کا یہ معمول تھا کہ سال بھر میں دو جوڑے جُوتی کے، اور تین جوڑے موٹی کھادی کے ہر کسی کو ملتے تھے۔ اس کے علاوہ جاڑوں میں ایک دگلا اور رضائی کے واسطے ایک دوہر اور سیر بھر روئی ہر شخص پاتا تھا۔ اس کے سوا جس کا کپڑا جلد پھٹ جاتا یا گم ہوجاتا اس کو ملتا تھا۔ کپڑے دھونے کے لئے ہرجمعرات کو سب کو صابون کی دو دو چکیاں تقسیم ہوتی تھیں، لوگ ندی نالے یا چشمے پر جاکر اپنے اپنے کپڑے دھولاتے تھے۔ سیّد صاحبؒ نے ترغیب کے لئے کئی بار اپنا حال بیان کیا کہ جب ہم نواب امیرخاں کے لشکر میں تھے، ہماری عادت تھی کہ جب اپنے کپڑے دھونے کو جی چاہتا، تو پانچ سات دوستوں کے میلے کپڑوں کی گھٹری باندھ کر کندھے میں ڈالتے۔ سب دوست "نہیں"،"نہیں" کرتے رہتے، ہم ایک نہ سنتے اور ایک دیگچہ اور صابون اور آگ لے کر جہاں پانی ہوتا، چلے جاتے اور سب کپڑے دھولاتے اور سب دوستوں کو لاکر دے دیتے، وہ خوش ہوجاتے تھے۔ آپ کی اس ترغیب سے سننے والوں کو بھی رغبت ہوئی اور ایسا ہی کرنے لگے کہ ایک آدمی یا دو آدمی اپنے بہیلے بھر کے کپڑے اور سب کے حصے کا صابون لے جاتے اور دھولاتے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سیّد صاحب کی مصرُوفیت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۴۰</w:t>
      </w:r>
    </w:p>
    <w:p>
      <w:pPr>
        <w:spacing w:before="60" w:after="80" w:line="312" w:lineRule="auto"/>
        <w:ind w:right="288" w:left="288"/>
        <w:jc w:val="right"/>
      </w:pPr>
      <w:r>
        <w:rPr>
          <w:rFonts w:ascii="Jameel Noori Nastaleeq" w:hAnsi="Jameel Noori Nastaleeq"/>
          <w:color w:val="222222"/>
          <w:sz w:val="27"/>
        </w:rPr>
        <w:t>سیّد صاحب کی مصرُوفیت مولانا عبد الحی صاحب پنجتار سے اپنے دوستوں کو لکھتے ہیں کہ اپنے کام کی مصروفیت کے باوجود ارشاد و تلقین، بیعت و اجازت اور دور وسیر کا سلسلہ بھی بڑی سرگرمی اور انہماک سے جاری ہے، علماء وسادات، مشائخ زادوں اور عوام و خواص کا تانتا لگا رہتا ہے، ہندوستانی، سندھی اور ولایتی عُلماء و طلبہ سے مسائل دینیہ کا مذاکرہ بھی جاری رہتا ہے، آنے والے معززین و رؤساء کی ملاقات، ان سے مشورہ، غرباء اور معذورین کی دلجوئی، جو حُصول برکت اور شوق میں دور دور سے آتے ہیں، ہندوستان اور افغانستان سے آنے والے مجاہدین کے قافلوں کی خبر گری اور دیکھ بھال، لوگوں کو جہاد کی دعوت و ترغیب کے سلسلے بھی ایک وقت میں جاری ہیں، میں جب سے آیا ہوں، نگرانی اور دیکھ بھال میں کمی نہیں دیکھی، اِن حالات اور مشاغل کو دیکھ کر یہاں کے خواتین اور سردار بھی سمجھ گئے ہیں کہ یہ شخص ( حضرت سیّد ساحب ) ان عُلماء و مشائخ کی طرح نہیں ہیں، جنھوں نے ہندوستان یا افغانستان میں کوئی شورش برپا کی اور دو تین دن کی مدت میں جیسے چراغ پُھونک کر بُجھا دیا جائے، پراگندہ ہوگئے؛ بلکہ یہ ایک صاحب عزم شخص ہیں، جن کے ساتھ اللہ تعالیٰ کی مختلف تائیدیں ہیں ، ۱؎ ------------------------------ ۱؎ مجموعہ خطوط ( قلمی ) چوتھا باب ہزارے کے سرداروں کی امداد سوات کے دورے کے بعد سید صاحب نے ہزارے کی طرف توجہ فرمائی، جو ایک عرصے تک آپ کی توجہات اور مجاہدین کی مجاہدانہ سرگرمیوں کا مرکز رہا۔ اس علاقے کے خوانین جو سکھ حکومت کے عہد میں اپنی ریاستوں اور جاگیروں سے محروم اور اپنے علاقوں سے جلاوطن ہوگئے تھے، فوجی امداد کے لئے خود حاضر ہوئے، یا اپنے وکیلوں اور عزیزوں کو بھیجا۔ بالآخر اسی علاقہ ہزارہ کو آپ کی آخری مجاہدانہ سرگرمیوں کا مرکز بننا نصیب ہوا۔ اس لیے ضروری ہے کہ اس علاقے کی سیاسی تاریخ اور اس انتشار کا نقشہ ہمارے سامنے آجائے، جو تقریباً ایک صدی سے وہاں قائم تھا اور یہ اندازہ بھی ہوجائے کہ اگر وہاں کے رؤساء اور سرداروں میں اسلامی حمیت اور سیاسی شعور ہوتا، تو وہ کس طرح اس مخلص جماعت اور مجاہدانہ طاقت سے فائدہ اٹھا کر ایک نئی اسلامی حکومت کے قیام میں مدد دے سکتے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ہزارہ درانی عہد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۴۱</w:t>
      </w:r>
    </w:p>
    <w:p>
      <w:pPr>
        <w:spacing w:before="60" w:after="80" w:line="312" w:lineRule="auto"/>
        <w:ind w:right="288" w:left="288"/>
        <w:jc w:val="right"/>
      </w:pPr>
      <w:r>
        <w:rPr>
          <w:rFonts w:ascii="Jameel Noori Nastaleeq" w:hAnsi="Jameel Noori Nastaleeq"/>
          <w:color w:val="222222"/>
          <w:sz w:val="27"/>
        </w:rPr>
        <w:t>ہزارہ درانی عہد میں نادر شاہ کے جانشین احمد شاہ درانی نے ١٧٤٨ء میں پنجاب پر حملہ کیا اور ١٧٥٢ء میں پنجاب اور کشمیر پر اس کا قبضہ ہو گیا۔ اسی کے ساتھ ہزارے کی تاریخ میں ایک نئے دور کا آغاز ہوا۔ احمد شاہ کے عہد میں ہزارے کے نظم و نسق میں کسی قدر استحکام تو ضرور پیدا ہوا، لیکن لگان میں اضافہ کرنا خود افغانی حکمرانوں کے مفاد میں نہ تھا۔ ضرورت کے وقت ان کو اس ضلع سے اچھے سپاہی مل جاتے تھے اور کشمیر کا ایک بہترین راستہ اس سے ہوکر گذرتا تھا۔ اس لئے انھوں نے مقامی سرداروں اور امیروں کے بڑے بڑے وظیفے مقرر کردیے اور اس سے جو بچتا اس پر وہ قناعت کرتے تھے۔ شمالی ضلع کا انتظام سواتی قبیلے کے سردار کے سپرد تھا۔ تناول، کرال اورگکھڑ کے پہاڑی خطے کی نگرانی وہاں کے امراء کے ذمے تھی اور میدانی علاقے کا انتظام کارداروں اور ترین کے سردار کے سپرد تھا، مگر انیسویں صدی شروع ہوتے ہی درانی حکومت کی طاقت بہت گھٹ گئی تھی اور اسی مناسبت سے ہزارے کی اطاعت میں بھی کمی آگئی تھی، اگرچہ یہ بات درانی فرمانرواؤں اور کشمیر میں ان کے نائبوں کو زیادہ متفکر نہ کرسکی۔ ان کی توجہ کا مرکز دراصل کشمیر کی دولتمند وادی تھی اور وہ راستے میں وقت صرف کرنا ایک فضول بات سمجھتے تھے۔ کشمیر جاتےہوئےان کی خواہش یہی ہوتی تھی کہ جلد از جلد وہاں پہنچ جائیں اور واپسی کے وقت یہ خواہش اور بھی زیادہ قوی ہوتی تھی۔ ایک غیر نفع بخش راہ میں قیام کرنا ان کے دلوں کو بالکل نہیں بھاتا تھا۔ اس زمانے میں امن و اطمینان کے ان حالات کا جنھوں نے ہزارے کو اس کی موجودہ خوشحالی عطا کی ہے کہیں پتہ نہ تھا۔ اٹھارویں صدی کے آخر اور انیسویں صدی کے شروع کی تاریخ نفاق، دغا بازی، قتل، قبائل کی خانہ جنگی اور عام بدامنی کی داستان کے سوا کچھ بھی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سکھ حکومت کی ابتداء</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۴۲</w:t>
      </w:r>
    </w:p>
    <w:p>
      <w:pPr>
        <w:spacing w:before="60" w:after="80" w:line="312" w:lineRule="auto"/>
        <w:ind w:right="288" w:left="288"/>
        <w:jc w:val="right"/>
      </w:pPr>
      <w:r>
        <w:rPr>
          <w:rFonts w:ascii="Jameel Noori Nastaleeq" w:hAnsi="Jameel Noori Nastaleeq"/>
          <w:color w:val="222222"/>
          <w:sz w:val="27"/>
        </w:rPr>
        <w:t>سکھ حکومت کی ابتداء سکھوں کی طاقت بڑھنا شروع ہوگئی تھی اور تقریباً 1802ء ہی میں انھوں نے کابل کی سلطنت کے خلاف آزادی کا اعلان کردیا۔ ہزارے میں سکھوں کی حکومت 1818ء میں قائم ہوئی۔ اس سال مانک رائے کے ترک ہاشم خاں نے اپنے قبیلے کے دوسرے سردار کمال خاں کا قتل کردیا۔ ترین کے سردار محمد خاں نے کمال خاں کے خون کا بدلہ لینے کی ٹھانی۔ ہاشم خاں نے اپنے بچاؤ کی یہ تدبیر کی کہ ملک سکھوں کو سونپ دیا اس کی دعوت پر راولپنڈی کے سکھ گورنر لکھن سنگھ نے پانچ سو سوار لے کر ہزارے پرحملہ کردیا، سرائے صالح میں قلعہ بنالیا اور ہری پور کے میدان پر خراج باندھ دیا۔ دوسرے سال مہاراجہ رنجیت سنگھ نے کشمیر فتح کیا اور مکھن سنگھ نے غالباً اپنے آقا کی روز افزوں کامیابیوں سے حوصلہ پا کر ترین کے سردار پر خراج کےلیے دباؤ ڈالنا شروع کر دیا۔ نتیجے میں ہزارے کی رعایا مکھن سنگھ کے خلاف اٹھ کھڑی ہوئی۔ دریائے دوڑ کے کنارے شاہ محمد نامی مقام پر جنگ ہوئی جس میں مکھن سنگھ کو شکست کا منہ دیکھنا پڑا۔ دوسرے روز اس کی فوج سرائے صالح کا قلعہ خالی کر کے اٹک لوٹ گئی۔ اٹک کے گورنر حکما سنگھ نے سرکشوں کو سزا دینے کا ارادہ کیا اور فوج لے کر وہاں سے چلا۔ راستے میں موتا، سلطانپور اور ہروہ میں مخالفین سے جھڑپیں ہوئیں، جن میں اس نے محسوس کیا کہ اس کی فوج اس مہم کے لیے کافی نہ تھی اور وہ اٹک لوٹ گیا۔ لاہور سے اس نے مزید فوج طلب کی، جہاں سے دیوان رام دیان اور کرنل الٰہی بخش اس کی مدد کو آئے۔ ہزارے کا کچھ حصہ سکھوں کے قبضے میں آ گیا، مگر ترین کے سردار محمد خاں اور سید خانی اتمان زئی اور مشوانی قبائل نے کوہ گنگر کے دامن میں ناڑا کے مقام پر زبردست مقابلہ کیا۔ دیوان رام دیال نے پوری احتیاط برتے بغیر ان پر حملہ کر دیا، اس نے منہ کی کھائی اور مارا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امر سنگھ مجیٹھہ کی گورنری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۴۳</w:t>
      </w:r>
    </w:p>
    <w:p>
      <w:pPr>
        <w:spacing w:before="60" w:after="80" w:line="312" w:lineRule="auto"/>
        <w:ind w:right="288" w:left="288"/>
        <w:jc w:val="right"/>
      </w:pPr>
      <w:r>
        <w:rPr>
          <w:rFonts w:ascii="Jameel Noori Nastaleeq" w:hAnsi="Jameel Noori Nastaleeq"/>
          <w:color w:val="222222"/>
          <w:sz w:val="27"/>
        </w:rPr>
        <w:t>امر سنگھ مجیٹھہ کی گورنری رنجیت سنگھ نے امر سنگھ مجیٹھ کو جنوبی ہزارے کا گورنر مقرر کیا۔ شمالی ہزارے یعنی سواتی علاقے اور تناول کا انتظام اب تک کشمیر سے ہوتا تھا۔ نیا گورنر ایک نہایت ہوشیار آدمی تھا، اس نے تمام امراء کو بلا لیا اور ہزارے کے میدانی علاقے سے جو لگان اور خراج وغیرہ سابقہ درانی حکومت وصول کیا کرتی تھی، وہ خود وصول کرنے لگا۔ مگر کرال کے سردار حسن علی خاں کے خلاف کامیاب لشکر کشی کر کے جب وہ ناڑا کی راہ سے واپس آ رہا تھا، تو قبائلیوں نے ایسا چھاپہ مارا کہ پس لشکر کو کاٹ کر رکھ دیا اور امر سنگھ کو بھی موت کے گھاٹ اتار دیا۔ یہ واقعہ "سمندر" کے کنارے پیش آیا تھا، جو دریا سے ہروہ کا ایک معاون چشمہ ہے۔ اس کے بعد مائی سداکور اور رنجیت سنگھ کے لڑکے شیر سنگھ کی سرکردگی میں لاہور سے مزید کمک آئی۔ یہ فوج ہری پور کے میدان میں اتری اور تربیلہ میں اس نے قلعہ تعمیر کر لیا۔ سرداروں سے جو خراج وصول کیا جاتا تھا، اس پر نظر ثانی کی گئی اور سداکور نے ایک باقاعدہ جشن منعقد کر کےترین کے سردار محمد خاں کو متبنیٰ کر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سردار ہری سنگھ نلوہ کی آمد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۴۴</w:t>
      </w:r>
    </w:p>
    <w:p>
      <w:pPr>
        <w:spacing w:before="60" w:after="80" w:line="312" w:lineRule="auto"/>
        <w:ind w:right="288" w:left="288"/>
        <w:jc w:val="right"/>
      </w:pPr>
      <w:r>
        <w:rPr>
          <w:rFonts w:ascii="Jameel Noori Nastaleeq" w:hAnsi="Jameel Noori Nastaleeq"/>
          <w:color w:val="222222"/>
          <w:sz w:val="27"/>
        </w:rPr>
        <w:t>سردار ہری سنگھ نلوہ کی آمد مگر بڑے اہم واقعات ہزارے کے سر پر منڈلا رہے تھے۔ مہاراجہ نے کشمیر کے مشہور و معروف گورنر ہری سنگھ نلوہ کو اپنی عملداری کا حساب پیش کرنے کے لیے طلب کیا تھا۔ چنانچہ وہ سات ہزار پیادہ سپاہیوں کے ہمراہ مظفر آباد اور پکھلی کے راستے سے روانہ ہوا۔ منگل پہنچ کر اس نے دیکھا کہ جدون اور تناؤل قبیلوں کی بہت بڑی تعداد کوئی پچیس ہزار اس کا راستہ روکنے کو موجود تھی۔ ہری سنگھ نے پہلے مصالحت کی گفتگو کی۔ مگر جب وہ ناکام رہی، تو اس نے اس زور کا حملہ کیا کہ قبائلی میدان چھوڑ کر بھاگ کھڑے ہوئے۔ ہری سنگھ نے شہر کو نذر آتش کر دیا۔ ان جل کر مرنے والوں اور ان کے علاوہ جنہوں نے فصیلوں پر سے پھاند کر جان دے دی تھی، تقریباً دو ہزار قبائلی جنگ میں مارے گئے۔ نیز ہری سنگھ نے جدونوں پر پانچ پانچ، چھ چھ روپے فی گھر جرمانہ بھی مقرر کیا اور نواں شہر میں قلعہ تعمیر کیا۔ اس کے بعد اس نے جنوبی ہزارے کی طرف کوچ کیا۔ اس فتح اور کشمیر سے جو بیش بہا تحائف اور عظیم دولت ساتھ لایا تھا، ان سے خوش ہو کر رنجیت سنگھ نے اسے حساب داخل کرنے سے معاف کر دیا اور اسے کل ہزارے کا گورنر بھی مقرر کر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ہری سنگھ کے عہد میں ہزارے کے حالات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۴۴</w:t>
      </w:r>
    </w:p>
    <w:p>
      <w:pPr>
        <w:spacing w:before="60" w:after="80" w:line="312" w:lineRule="auto"/>
        <w:ind w:right="288" w:left="288"/>
        <w:jc w:val="right"/>
      </w:pPr>
      <w:r>
        <w:rPr>
          <w:rFonts w:ascii="Jameel Noori Nastaleeq" w:hAnsi="Jameel Noori Nastaleeq"/>
          <w:color w:val="222222"/>
          <w:sz w:val="27"/>
        </w:rPr>
        <w:t>ہری سنگھ کے عہد میں ہزارے کے حالات ۱۸۲۲ء سے لے کر اپنے آخر وقت یعنی ۱۸۳۷ء تک ہری سنگھ ہزارے پر حکومت کرتا رہا۔ اس نے قبائل کو بڑی سختی سے دبایا اور سکھوں کی طاقت میں خوب اضافہ کیا۔ اس کے اولین کاموں سے ایک کام ہری پور کے قلعے کی تعمیر تھی۔ جو نہایت درجہ مضبوط تھا۔ اس کا نام اس نے ہری کشن گڑھ رکھا۔ اس نے سواتیوں اور تناولیوں کو زبردست سزائیں دیں، جنہوں نے اس کے ڈیرہ جات کے سفر سے فائدہ اٹھا کر نواں شہر، شنکیاری اور دربند کے قلعوں پر چڑھائی کر دی تھی، جدونوں کو تہ تیغ کر ڈالا گیا۔ اگزدر، ٹکاری اور کرنش پر پانچ سو سواروں سے حملہ کیا گیا۔ سواتیوں کی ایک ہزار عورتیں اور بچے گرفتار کر لیے گئے۔ پلال تنولی کے سردار سر بلند خاں کے صدر مقام شنگری کو آگ لگا دی گئی۔ خود سردار کو کرباندہ لوہاران کے قریب شکست دی گئی اور اس کے فرزند شیر خان کو ہری سنگھ نے اپنے ہاتھ سے قتل کر ڈالا۔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ناڑا میں ہری سنگھ کو شکست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۴۵</w:t>
      </w:r>
    </w:p>
    <w:p>
      <w:pPr>
        <w:spacing w:before="60" w:after="80" w:line="312" w:lineRule="auto"/>
        <w:ind w:right="288" w:left="288"/>
        <w:jc w:val="right"/>
      </w:pPr>
      <w:r>
        <w:rPr>
          <w:rFonts w:ascii="Jameel Noori Nastaleeq" w:hAnsi="Jameel Noori Nastaleeq"/>
          <w:color w:val="222222"/>
          <w:sz w:val="27"/>
        </w:rPr>
        <w:t>ناڑا میں ہری سنگھ کو شکست اس کے بعد ہری سنگھ گنگر کی پہاڑیوں کی طرف متوجہ ہوا، جہاں محمد خاں اور کچھ دوسرے باغی سردار پناہ گزیں ہو گئے تھے۔ اس سے قبل ۱۸۲۲ء میں سکھ اس پہاڑی سلسلے کے دامن میں سرائے نامی مقام پر فتحیاب ہونے کے بعد سری کوٹ کو زیر کرنے کی کوشش کر چکے تھے، مگر ناکام رہے تھے۔ اب ۱۸۲۴ء میں انہوں نے دوبارہ کوشش کی اور پھر ناکام رہے۔ ناڑا میں، جو ایک سری کوٹ جانے والے راستے کے ابتدائی سرے پر واقع ہے، مشوائیوں اور سید خانی اتمان زئیوں نے جم کر مقابلہ کیا اور سکھ افواج کو، جن کی تعداد تقریباً آٹھ ہزار تھی، شکست فاش دے کر ہری پور لوٹنے پر مجبور کر دیا۔ ۵۰۰ سکھ سپاہی مارے گئے۔ قبائلیوں کی اس فتح کی یادگار کے طور پر کرنل ایبٹ نے یہاں ایک سفید ستون نصب کرایا ہے، جو دور سے نظر آتا ہے۔ خود ہری سنگھ ایک پتھر سے زخمی ہو کر، جو کسی نے گاؤں سے پھینک مارا تھا، زمین پر گرا ور لڑھکتا ہوا نیچے کھڈ میں جا پہنچا۔ وہاں وہ دیر تک بے ہوش پڑا رہا۔ اس اثنا میں اس کی موت کی افواہ پھیل گئی۔ مگر ہوش آتے ہی وہ اچانک موضع بگرا میں آ دھمکا، جہاں بہت سے قبائلی جمع ہو گئے تھے، ہری سنگھ کو وہاں جو بھی مسلح آدمی نظر آیا، اس کو موت کے گھاٹ اتروا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 ہزارے میں رنجیت سنگھ کی آمد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۴۵</w:t>
      </w:r>
    </w:p>
    <w:p>
      <w:pPr>
        <w:spacing w:before="60" w:after="80" w:line="312" w:lineRule="auto"/>
        <w:ind w:right="288" w:left="288"/>
        <w:jc w:val="right"/>
      </w:pPr>
      <w:r>
        <w:rPr>
          <w:rFonts w:ascii="Jameel Noori Nastaleeq" w:hAnsi="Jameel Noori Nastaleeq"/>
          <w:color w:val="222222"/>
          <w:sz w:val="27"/>
        </w:rPr>
        <w:t>ہزارے میں رنجیت سنگھ کی آمد ہری سنگھ کی شکست کی اطلاع پاتے ہی رنجیت سنگھ ایک بڑی فوج لے کر ہزارے آیا۔ اس نے ان تمام سرداروں اور دوسرے ممتاز افراد کو، جنہوں نے سری کوٹ میں پناہ لے لی تھی، طلب کیا، لیکن صرف ترین کے محمد خاں، تنولی کے سربلند خاں اور مشوانیوں کے شاہ محمد نے اس کے حکم کی تعمیل کی۔ چنانچہ اس نے سری کوٹ کی پہاڑیوں پر ایک ساتھ کئی مقاموں پر حملہ کر دیا اور جو بھی مقابلے پر آیا، اس کو زیر کرتا ہوا، دو رات وہاں مقیم رہا اور پھر تربیلہ کوچ کر گیا۔ وہاں وہ ہاتھی پر سوار دریا کے کنارے سیر کر رہا تھا کہ کھبل کے اتمان زئیوں نے دوسری طرف سے اس پر گولی چلا دی۔ اس سے برہم ہو کر اس نے دوسرے روز صبح اپنے سواروں کو دریا عبور کرنے کا حکم دیا اور کھبل اور کایا کے مواضع برباد کرکے رکھ دیے۔ ان کے باشندے پہاڑیوں پر بھاگ گئے۔ رنجیت سنگھ ترین کے محمد خاں کو ساتھ لے کر یوسف زئی اور سرائے کالا ہوتا ہوا لاہور لوٹ آیا۔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 رنجیت سنگھ کی واپسی کے بعد سردار ہری سنگھ کے سخت اقدامات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۴۶</w:t>
      </w:r>
    </w:p>
    <w:p>
      <w:pPr>
        <w:spacing w:before="60" w:after="80" w:line="312" w:lineRule="auto"/>
        <w:ind w:right="288" w:left="288"/>
        <w:jc w:val="right"/>
      </w:pPr>
      <w:r>
        <w:rPr>
          <w:rFonts w:ascii="Jameel Noori Nastaleeq" w:hAnsi="Jameel Noori Nastaleeq"/>
          <w:color w:val="222222"/>
          <w:sz w:val="27"/>
        </w:rPr>
        <w:t>رنجیت سنگھ کی واپسی کے بعد سردار ہری سنگھ کے سخت اقدامات رنجیت سنگھ کی واپسی کے بعد ہری سنگھ کرال کی طرف متوجہ ہوا، جنہوں نے جنگ کے بغیر اطاعت قبول کر لی۔ ان کے سردار حسن علی خاں کو ایک بڑی جاگیر عطا ہوئی اور ناڑا میں قلعہ تعمیر کیا گیا۔ ان کاموں سے فارغ ہو کر ہری سنگھ نے موہن سنگھ کو نائب گورنر مقرر کیا اور خود لاہور چلا گیا۔ اس کے جانے کے کچھ ہی دن بعد محمد خاں، جو لاہور میں اسیر تھے، ان کے بھتیجے بوستان خاں ترین نے سری کوٹ میں علم بغاوت بلند کیا۔ اس لیے وہ پھر واپس ہوا اور بغیر کسی خاص دقت کے بغاوت کا سر کچل دیا۔ آئندہ کے لیے شورشوں کا سد باب کرنے کی خاطر اس نے سخت ترین کاروائی کی۔ محمد خاں کو جسے اس نے رنجیت سنگھ سے پچاس ہزار روپے میں خرید لیا تھا، اس نے زہر دلوا دیا۔ بوستان خاں ترین اور دو ہشوانی امراء اور چند دوسرے ممتاز اشخاص کو توپ سے اڑا دیا گیا۔ موائیوں کو سری کوٹ سے دریائے سندھ کے اس پار ملک بدر کر دیا گیا، جہاں سے ۱۸۳۰ء میں ان کی واپسی ہوئی۔ وہ پچاس ہزار جن کے عوض محمد خاں کو خریدا گیا تھا، ہزارے کے قریب کل مواضع سے ڈھائی روپیہ فی گھر کے حساب سے بطور جرمانہ وصول کیے گئے۔"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 فوجی امداد کے لیے خونین کی آمد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۴۶</w:t>
      </w:r>
    </w:p>
    <w:p>
      <w:pPr>
        <w:spacing w:before="60" w:after="80" w:line="312" w:lineRule="auto"/>
        <w:ind w:right="288" w:left="288"/>
        <w:jc w:val="right"/>
      </w:pPr>
      <w:r>
        <w:rPr>
          <w:rFonts w:ascii="Jameel Noori Nastaleeq" w:hAnsi="Jameel Noori Nastaleeq"/>
          <w:color w:val="222222"/>
          <w:sz w:val="27"/>
        </w:rPr>
        <w:t>فوجی امداد کے لیے خونین کی آمد اس دور انتشار میں ہزارے میں کوئی ایسی بلند اور مرکزی شخصیت نہ تھی، جس کی قیادت میں یہ مختلف و منتشر عناصر جمع ہو کر اپنے مشترک حریف کا مقابلہ کرتے اور نہ کہیں کوئی ایسی فوجی طاقت پائی جاتی تھی، جس سے یہ اپنے علاقے کو بازیافت کرنے کے لیے مدد لیتے۔ عین اسی حالت میں سید صاحب رحمہ اللہ نے پنجتار کو اپنا فوجی مستقر اور اسلامی امارت کا مستقر بنایا اور سمہ کے نامی گرامی سردار، بالخصوص فتح خاں پنجتاری، اشرف خاں زیدے والا وغیرہ ایک جھنڈے کے نیچے جمع ہوئے، ہزارے کا یہ علاقہ پنجتار کے علاقے سے متصل تھا۔ ہزارے کے ان زخم خوردہ سرداروں نے اس نئی ابھرتی ہوئی اسلامی طاقت کے دامن میں پناہ لینے کے سوا اپنے لیے کوئی اور راستہ نہ دیکھا۔ انہوں نے یکے بعد دیگرے خود سے یااپنے وکیلوں اور عزیزوں کو بھیج کر سید صاحب رحمہ اللہ سے ------------------------------ ۱۔ ترجمہ و اقتباس از ہزارہ گزیٹیر، ترجمہ ڈاکٹر محمد آصف قدوائی۔ اپنے تعلق اور عقیدت کا اظہار اور اپنی حمایت اور امداد کی درخواست کی۔ علاقہ پکھلی سے سربلند خاں نے آ کر سید صاحب رحمہ اللہ سے بیعت کی اور اپنی جلاوطنی کا حال عرض کیا اور کہا کہ سکھوں نے ظلم و تعدی کر کے مجھے نکال دیا اور درخواست کی کہ آپ اس کی فوجی امداد کریں اور وہ اپنی ریاست کو دشمن کے قبضے سے نکال لے۔ اسی طرح حبیب اللہ خاں کا وکیل مظفر آباد سے سلطان نجف خاں اور سلطان زبردست خاں کا وکیل، اجولی کا رئیس راجہ پارس، علاقہ اگرور سے عبد الغفور خاں کا بھائی کمال خاں، امان اللہ خاں خان خیل اور ان کا بیٹا عنایت اللہ خاں، ناصر خاں بھٹ گرامی (علاقہ نندھیاڑ) بھی اسی غرض کے لیے آنے والوں میں تھے۔ اسی اثناء میں امب کے پائندہ خاں تنولی کی عرضی آئی کہ میں آپ کا مطیع و فرمانبردار ہوں اور جان و مال سے حاضر ہوں۔ آپ نے خوانین اور ان کے وکلاء کو رخصت فرمایا اور ارشاد فرمایا کہ آپ پہنچ کر اپنے موافقین کو جمع کریں، ہمارے آدمی بھی پیچھے سے آتے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 پائندہ خاں سے استصواب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۴۷</w:t>
      </w:r>
    </w:p>
    <w:p>
      <w:pPr>
        <w:spacing w:before="60" w:after="80" w:line="312" w:lineRule="auto"/>
        <w:ind w:right="288" w:left="288"/>
        <w:jc w:val="right"/>
      </w:pPr>
      <w:r>
        <w:rPr>
          <w:rFonts w:ascii="Jameel Noori Nastaleeq" w:hAnsi="Jameel Noori Nastaleeq"/>
          <w:color w:val="222222"/>
          <w:sz w:val="27"/>
        </w:rPr>
        <w:t>پائندہ خاں سے استصواب شیدو کے واقعہ کے بعد سید صاحب رحمہ اللہ کو تردد تھا کہ پہلے پشاور کا بندوبست اور امرائے پشاور کا تصفیہ کیا جائے، جنہوں نے عین موقع پر مجاہدین کو دغا دی اور بنا بنایا کھیل بگاڑ دیا یا ہزارے کی طرف رخ کیا جائے، جہاں بہت سے سردار اور والیان ریاست مجاہدین کی امداد کے طالب اور سکھوں سے جنگ کرنے پر آمادہ تھے۔ ان سرداروں میں سید صاحب رحمہ اللہ کا سب سے زیادہ رحجان پائندہ خاں والی امب کی طرف تھا۔ سید صاحب رحمہ اللہ نے اس کی مردانگی اور سکھوں کے مقابلے میں پامردی اور استقلال کی بہت تعریف سنی تھی۔ سید صاحب رحمہ اللہ کو طبعاً مردانگی و شجاعت، سپاہیانہ اوصاف اور دشمنان اسلام سے نبرد آزمائی اور معرکہ آرائی اتنی عزیز تھی کہ جس شخص کے متعلق معلوم ہوتا تھا کہ اس میں یہ اوصاف ہیں، اس کی بڑی قدر کرتے تھے، پائندہ خاں کی عرضی پڑھی گئی، تو جو خوانین حاضر تھے، وہ اس کی مذمت کرنے لگے اور اس کی بدعہدی اور بے وفائی کے واقعات بیان کرنے لگے۔ آپ نے فرمایا : "بھائیو، ایسی بات نہ کہنی چاہیے۔ وہ خان بڑا نامی بہادر اور جوانمرد ہے۔ اس نے ہم کو اس طرح لکھا ہے، وہ مسلمان ہے۔ ہم اس پر کیونکر بدگمانی کریں؟ ہدایت اور ضلالت اللہ تعالیٰ کے اختیار میں ہے۔ ایک دم میں بُرے کو بھلا اور بھلے کو بُرا کردیتا ہے ، ۱؎ سیّد صاحب نے ۲۸ ذی الحجہ سن ۱۲۴۲ ھ کو ایک خط لکھا، جس میں اس کی حمّیت و شجاعت اور کفّار سے مسلسل جنگ کرتے رہنے کی بڑی دادی دی اور تحریری فرمایا : جب سے اس علاقے میں آیا ہوں، تمھاری دینی غیرت اور بہادری کی تعریف سُن رہا ہوں، خصوصا ََ میاں سید شاہ کی زبانی تمھارا جو تذکرہ سُنا، اس سے تعلق بہت بڑھ گیا، اس وقت ہمارے سامنےدو مہمیں درپیش ہیں: ایک پشاور کی مہم اور ایک کفّار سے جہاد، اس کے بارے میں تمھارا مشورہ بھی مفید اور وقیع ہوگا، اس مقصد کے لئے ملا شاہ سید اخوندزادہ اور خان عالی شان سید مقیم کو جو اس فقیر کے بڑے عزیز و معتمد اور بڑے عاقل و فرزانہ شخص ہیں، روانہ کیا جارہا ہے، آپ ان کو اپنے خیالات سے آگاہ فرمائیں، اس وقت اس معاملے میں تعویق کی گنجائش نہیں،۲؎ ------------------------------ ۱؎ وقائع احمد جلد سوم ۱۲ ، ۱۴ ۲؎ مکاتیب شاہ اسمٰعیل شہید ۱۲۲ ،۱۲۳ پانچواں باب اگرَوُر اور پکھلی کے علاقے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 لشکر کی تیاری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۴۹</w:t>
      </w:r>
    </w:p>
    <w:p>
      <w:pPr>
        <w:spacing w:before="60" w:after="80" w:line="312" w:lineRule="auto"/>
        <w:ind w:right="288" w:left="288"/>
        <w:jc w:val="right"/>
      </w:pPr>
      <w:r>
        <w:rPr>
          <w:rFonts w:ascii="Jameel Noori Nastaleeq" w:hAnsi="Jameel Noori Nastaleeq"/>
          <w:color w:val="222222"/>
          <w:sz w:val="27"/>
        </w:rPr>
        <w:t>لشکر کی تیاری سیّد صاحب نے پکھلی کے لئے لشکر مرتّب فرمایا، جس کے لئے سید محمد مقیم صاحب رامپوری اور اُن کے ساتھیوں کا انتخاب ہوا، یہ جب سے آئے تھے، درخواست کر رہے تھے کہ ہم لوگ یہاں روٹیاں کھانے کے لئے نہیں آتے ہیں، ہم چاہتے ہیں کہ کچھ خدا کا کام ہمارے ہاتھوں سے ہو، اس قافلے کے لوگ سلاح و پوشاک سے بھی خوب آراستہ اور کار آموزدہ تھے، آپ نے اس پورے قافلے کو اور اس کے علاوہ سو آدمی اور پر پہلے سے دو دو، چار چار چُن کر مقرر کیے، مولانا محمد اسماعیل صاحب ہی کو سب کا امیر مقرر کیا اور بارود کا سامان بھی سپرد کیا، گولی بارود کے علاوہ بانس کے پانچ سات سو نل بھی دیے گئے تھے، جو ایک ایک ڈیڑھ ڈیڑھ بالشت لمبے تھے، ان میں بارود بھری ہوئی تھی، ان نلوں کو آگ دے کر دشمنوں پر پھینکتے تھے، رخصت کے وقت ننگے سر ہوکر دیر تک دعا فرمائی اور لوگ مصافحہ کرکے رخصت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 اگرَوُر اورامب کے حالات مولانا اسمٰعیل شہید کی زبانی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۴۹</w:t>
      </w:r>
    </w:p>
    <w:p>
      <w:pPr>
        <w:spacing w:before="60" w:after="80" w:line="312" w:lineRule="auto"/>
        <w:ind w:right="288" w:left="288"/>
        <w:jc w:val="right"/>
      </w:pPr>
      <w:r>
        <w:rPr>
          <w:rFonts w:ascii="Jameel Noori Nastaleeq" w:hAnsi="Jameel Noori Nastaleeq"/>
          <w:color w:val="222222"/>
          <w:sz w:val="27"/>
        </w:rPr>
        <w:t>اگرَوُر اورامب کے حالات مولانا اسمٰعیل شہید کی زبانی مولانا اسمٰعیل شہید نے، جو امیر جیش بھی تھے اگرَوُر اورامب سے سید صاحب ؒ کی خدمت میں متعدد مراسلے ارسال کیے، جن میں سفر کی پوری روئداد چشم دید حالات اور اس علاقے کے خوانین اور اُمراء کے خیالات، مزاجی کیفیت اور اس علاقے میں جہاد کے امکانات اور مشکلات کے بڑے مُبصّرانہ طریقے پر جائزہ لیا گیا ہے۔ ان خطُوط کا خلاصہ پیش کیا جاتا ہے، جو حالاتِ سفر کے متعلق ایک قیمتی دستاویز ہے، ان خطوط سے مولانا کی بیدارمغزی، سیاسی ہوشمندی اور قائدانہ صلاحیتیوں کا بھی اندازہ ہوتا ہے۔ 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 ستھانے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۵۰</w:t>
      </w:r>
    </w:p>
    <w:p>
      <w:pPr>
        <w:spacing w:before="60" w:after="80" w:line="312" w:lineRule="auto"/>
        <w:ind w:right="288" w:left="288"/>
        <w:jc w:val="right"/>
      </w:pPr>
      <w:r>
        <w:rPr>
          <w:rFonts w:ascii="Jameel Noori Nastaleeq" w:hAnsi="Jameel Noori Nastaleeq"/>
          <w:color w:val="222222"/>
          <w:sz w:val="27"/>
        </w:rPr>
        <w:t>ستھانے میں ٗجنابِ والا سے ہم لوگ رخصت ہوکر موضع ٹوپئی میں پہنچے، وہاں ایک رات گزارنے کے بعد ہم کھبل میں آئے، تیسرے روز وہاں سے اَمب کا رخ کیا۔ فدوی محمد اسمٰعیل نے راستے میں سنا کہ مقام ستھانہ میں، جو راستے سے زرا ہٹا ہوا ہے، کسی تقریب کے سلسلے میں کَھبّل کے مَلک حضرات اخون خیل کے معززین اور ملا اسمٰعیل اخوندزادہ، سید اعظم شاہ اور سید اکبر شاہ کے پاس، جو اس علاقے کے مشاہیر اور اکابر میں سے ہیں، مجتمع ہیں۔ اس بناء پر سیدھا راستہ چھوڑ کر شاہ سیّد کو اپنے ہمراہ لے کر چند رفقاء کے ساتھ ستھانے پہنچا۔(۲) میں نے ستھانے میں کچھ دیر قیام کیا اور ان تمام حضرات کو،جو وہاں مجتمع تھے، جہاد کی ترغیب دی اور ان سے جنابِ والا کی بیعت امامت لی۔ میں نے یہ بھی چاہا کہ ان لوگوں کو ہمراہ لے کر اَمب آؤں لیکن انھوں نے بعض عذر پیش کئے اور کہا کہ آج تو ہمارا جانا مشکل ہے، ایک دو روز کے بعد اگر آپ طلب کریں گے، تو ہم حاضر ہوجائیں گے۔ (۳) میں اخوندزادہ ------------------------------ 1۔ یہ خطوط تعداد میں پانچ ہیں۔ عام طور پر فارسی میں ہیں۔ بعض حصے بلیغ عربی میں ہیں۔ ان میں سے بعض تینوں صاحبوں کی طرف سے ہیں، بعض صرف مولانا محمد اسمٰعیل اور میاں محمد مقیم صاحب کی طرف سے ایک عربی کا رقعہ بھی ہے، جو مولانا کی طرف سے ہے اور اس میں دونوں ہمرائیوں سیّد محمد مقیم اور شاہ سیّد کے متعلق مولانا نے اپنی رائے کا اظہار فرمایا ہے۔ 2۔ کھبل سے لشکر کو براہ راست نسب بھیج دیا گیا تھا اور شاہ صاحب ایک مختصر جماعت کے ساتھ متھانے آگئے تھے۔ 3۔ وقائع احمدی میں ہے: "ستھانے میں سید اکبر صاحب، جو غائبانہ سیّد صاحبؒ کے نہایت معتقد تھے، کمال اخلاق اور تواضع و تعظیم سے ملے اور مولانا سے بطریق خیر خواہی کہا کہ آپ کو یہاں کے رئیسوں کا حال معلوم نہیں، ہم سے دن رات معاملہ رہتا ہے، یہ آپ کو خوشامد و چاپلوسی سے لے جائیں گے اور سکھوں سے بِھڑادیں گے اور خود دور سے تماشا دیکھیں گے، اگر آپ نے فتح پائی، تو مال و اسباب لُوٹنے کو موجود ہوں گے اور اگر خدا نخواستہ شکست ہوئی، تو پھر الگ ہی الگ اپنی راہ لیں گے۔ اپ ان سے ہوشیار رہئے گا اور ان کے عہد پر اعتماد نہ کیجئے گا"۔ ملا اسمٰعیل کو، جو ان میں ایک امتیازی حیثیت رکھتے ہیں، اپنے ہمراہ لے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 امب اور اس کا محل وقوع</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۵۱</w:t>
      </w:r>
    </w:p>
    <w:p>
      <w:pPr>
        <w:spacing w:before="60" w:after="80" w:line="312" w:lineRule="auto"/>
        <w:ind w:right="288" w:left="288"/>
        <w:jc w:val="right"/>
      </w:pPr>
      <w:r>
        <w:rPr>
          <w:rFonts w:ascii="Jameel Noori Nastaleeq" w:hAnsi="Jameel Noori Nastaleeq"/>
          <w:color w:val="222222"/>
          <w:sz w:val="27"/>
        </w:rPr>
        <w:t>امب اور اس کا محل وقوع موضع امب میں سردار پائندہ خاں نے اپنے مکان سے باہر نکل کر ہمارا استقبال کیا۔ لیکن بمطابق الحزم سُوء الظن (احتیاط بدگمانی کا نام ہے) اپنی رہائش گاہ سے فاصلے پر مجاہدین کو ٹھہرایا۔ اس روز مشورے کا وقت باقی نہیں رہا تھا۔ ہم نے صرف ملاقات پر اکتفا کی۔ علی الصباح امب کے محل وقوع اور ماحول کو غور سے دیکھنے سے معلوم ہوا کہ امب دریائے سندھ کے ایک کنارے (۱) پر واقع ہے۔ دوسرے کنارے (۲) پر سکھوں کے چھوٹے چھوٹے قلعے اور سلسلہ کوہ میں دشوار گزار اور تنگ گلیاں مسلسل واقع ہیں۔ چنانچہ ہم لوگوں کے قیام گاہ کے بالکل محاذات میں ان کا ایک چھوٹا قلعہ ایک گولی کے فاصلے پر ہے۔ چنانچہ دونوں طرف کی آوازیں سننے میں آتی رہتی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 پائندہ خاں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۵۱</w:t>
      </w:r>
    </w:p>
    <w:p>
      <w:pPr>
        <w:spacing w:before="60" w:after="80" w:line="312" w:lineRule="auto"/>
        <w:ind w:right="288" w:left="288"/>
        <w:jc w:val="right"/>
      </w:pPr>
      <w:r>
        <w:rPr>
          <w:rFonts w:ascii="Jameel Noori Nastaleeq" w:hAnsi="Jameel Noori Nastaleeq"/>
          <w:color w:val="222222"/>
          <w:sz w:val="27"/>
        </w:rPr>
        <w:t>پائندہ خاں گفتگو سے اندازہ ہوا کہ میزبان (پائندہ خان) ہم خدام کا ساتھ دینے کی بالکل ہمت اور آمادگی نہیں رکھتا اور جان و مال اور اپنے اعوان و انصار کسی کے ساتھ بھی ہماری رفاقت و نصرت کے لیے تیار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 دریائے سندھ کے مشرقی جانب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۵۱</w:t>
      </w:r>
    </w:p>
    <w:p>
      <w:pPr>
        <w:spacing w:before="60" w:after="80" w:line="312" w:lineRule="auto"/>
        <w:ind w:right="288" w:left="288"/>
        <w:jc w:val="right"/>
      </w:pPr>
      <w:r>
        <w:rPr>
          <w:rFonts w:ascii="Jameel Noori Nastaleeq" w:hAnsi="Jameel Noori Nastaleeq"/>
          <w:color w:val="222222"/>
          <w:sz w:val="27"/>
        </w:rPr>
        <w:t>دریائے سندھ کے مشرقی جانب وہ مقام جہاں پہنچنا تھا، دریا کے مشرقی کنارے سے آٹھ میل کے فاسلے پر تھا۔ اگر امب ہی سے دریا کو عبور کیا جاتا۔ تو دشمنوں کے قلعے راستے میں پڑتے تھے اور ان سے جھڑپ ہو جانے کا اندیشہ تھا۔ اس لیے ہم نے اس گھاٹ کو چھوڑ دیا اور ایک دوسرے گھاٹ (۳) کو انتخاب کیا، جو امب سے تین میل یا کچھ زیادہ تھا۔ دریا سے اس مقام کو جاتے ہوئے، جو ہماری منزل مقصود تھی، ان مسلمانوں کا علاقہ پڑتا تھا، جو کبھی کسی حکومت کے ماتحت نہیں رہے اور خاص طور پر سکھوں سے ہمیشہ آزاد رہے اور وہ پائندہ خاں سے تعلق کا اظہار کرتے تھے۔ ------------------------------ ۱۔ مغربی کنارے پر۔ ۲۔ مشرقی کنارے پر۔ ۳۔ یہ گھاٹ چھتر بائی کا تھا۔ مصلحت معلوم ہوئی کہ دریائے سندھ کے کناروں پر جو قبائل آباد ہیں، مثلاً عیسٰے زئی، امان زئی، جدون اتمان زئی ان کو دعوت و ترغیب کےلیے کسی معتمد و مخلص شخص کو بھیج دیاجائے۔ چنانچہ ملا عصمت اللہ اخوند زادہ اور مولوی عبد اللہ خاں کو دو تین آدمیوں کے ہمراہ صاحبزادہ شاہ محمد نصیر صاحب کے پاس جو اس علاقے کے اکابر میں سے ہیں بھیج دیا، ایک خط اپنی طرف سے اور ایک اعلام نامہ، جو جناب والا کی مہر کے ساتھ مزین ہے، بھیج دیا گیا۔ خود رفقاء کی ایک جمعیت کے ساتھ جمعے کے دن امب سے کوچ کر کے اس گھاٹ پر جو تین کوس کے فاصلے پر واقع ہے، پہنچے، چونکہ اس گھاٹ پر صرف ایک ہمالہ تھا اور تمام ساتھیوں کا ایک دن میں اس سے پار ہو جانا ناممکن معلوم ہوتا تھا اور ساتھیوں کی اس طرح کی تفریق بھی نامناسب تھی کہ کچھ لوگ اس پار رہ جائیں اور کچھ لوگ اس پار پہنچ جائیں اور رات ہو جانے کی وجہ سے انتظار کرنا پڑے، اس بنا پر ایک جماعت کو دوسرے گھاٹ پر، جو وہاں سے دو تین کوس کے فاصلے پر تھا بھیج دیا گیا۔ وہاں دوجالے تھے۔ رات ہم نے دریا کے کنارے گزاری اور ہفتے کے روز نماز صبح کے بعد یہ فدوی چند تفنگچیوں کے ساتھ پہلے جالے میں دریا کے پار پہنچ گیا۔ اس کے بعد یکے بعد دیگرے جاتے آتے رہے اور سب ساتھ خیر و عافیت کے ساتھ پار آ گئے۔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 موضع نکا پانی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۵۲</w:t>
      </w:r>
    </w:p>
    <w:p>
      <w:pPr>
        <w:spacing w:before="60" w:after="80" w:line="312" w:lineRule="auto"/>
        <w:ind w:right="288" w:left="288"/>
        <w:jc w:val="right"/>
      </w:pPr>
      <w:r>
        <w:rPr>
          <w:rFonts w:ascii="Jameel Noori Nastaleeq" w:hAnsi="Jameel Noori Nastaleeq"/>
          <w:color w:val="222222"/>
          <w:sz w:val="27"/>
        </w:rPr>
        <w:t>موضع نکا پانی یہاں سے دربند کا قلعہ ایک کوس کے فاصلے پر واقع ہے۔ اس لیے اگرچہ دن تھوڑا رہ گیا تھا، لیکن اس مقام پر رات گزارنا نامناسب معلوم ہوا۔ اس لیے دو تین کوس وہاں سے چل کر ایک دوسرے مقام پر پراؤ ڈالا۔ اس نواح کے لوگ پائندہ خاں کی ہدایت و اشارہ سے بہت خوش خلقی اور کشادہ روئی سے پیش ------------------------------ ۱۔ مکتوب مؤرخہ ۲۴ محرم ۱۲۴۳ھ۔ آئے اور رات بھر انہوں نے لشکر کے گرد پہرہ دیا۔ علی الصباح وہاں سے کوچ کر کے موضع نکا پانی پہنچے۔ وہاں کے لوگوں نے بھی جو خان ممدوح سے تعلق رکتھے ہیں، خاطر مدارت کی۔ اس نواح کے چند علماء بھی ملاقات کرنے آئے اور جہاد کی نیت ظاہر کی اور کہا کہ اگر ابھی طلب کیا جائے، تو سات آٹھ سے آدمیوں کے ساتھ ہم رفاقت کریں گے۔ مصلحۃً ان سے کہہ دیا گیا کہ چند دن کے بعد ہم آپ کو طلب کریں گے۔ ہمارا خط پا کر آپ تشریف لے آئیں۔ کچھ اعلام نامے اس نواح میں بھیجے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 پائندہ خاں سے تعلق یا بے تعلقی؟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۵۳</w:t>
      </w:r>
    </w:p>
    <w:p>
      <w:pPr>
        <w:spacing w:before="60" w:after="80" w:line="312" w:lineRule="auto"/>
        <w:ind w:right="288" w:left="288"/>
        <w:jc w:val="right"/>
      </w:pPr>
      <w:r>
        <w:rPr>
          <w:rFonts w:ascii="Jameel Noori Nastaleeq" w:hAnsi="Jameel Noori Nastaleeq"/>
          <w:color w:val="222222"/>
          <w:sz w:val="27"/>
        </w:rPr>
        <w:t>پائندہ خاں سے تعلق یا بے تعلقی؟ گرامی ناموں سے اظہار ہوتا ہے کہ پائندہ خاں سے دوستی کا تعلق اور رفاقت کی امید منقطع کر لی جائے اور عجلت کے ساتھ پکھلی کا رخ کیا جائے، لیکن اس نواح میں سوائے ان مقامات کے جن کا تعلق پائندہ خاں سے ہے، کوئی محفوظ و مامون مقام نظر نہیں آتا اور ابھی تک اس کی طرف سے سوائے حسن سلوک کے اور کوئی معاملہ نہیں ہوا۔ اگرچہ اس سے عملی شرکت کی بالکل توقع نہیں ہے، لیکن مخالفت اور بدخواہی کا بھی اس سے خدشہ نہیں۔ اس نے ملا اسمٰعیل اخوند زادہ کو ہماری رفاقت کے لیے مقرر کیا ہے اور خان ممدوح نے اپنے پورے علاقے کے رؤساء اور معززین کو ہمارے خدمت و رفاقت کے لیے خطوط لکھ کر ان کو دے دیئے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 جفاکش اور فرماں بردار غازیوں کی ضرورت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۵۳</w:t>
      </w:r>
    </w:p>
    <w:p>
      <w:pPr>
        <w:spacing w:before="60" w:after="80" w:line="312" w:lineRule="auto"/>
        <w:ind w:right="288" w:left="288"/>
        <w:jc w:val="right"/>
      </w:pPr>
      <w:r>
        <w:rPr>
          <w:rFonts w:ascii="Jameel Noori Nastaleeq" w:hAnsi="Jameel Noori Nastaleeq"/>
          <w:color w:val="222222"/>
          <w:sz w:val="27"/>
        </w:rPr>
        <w:t>جفاکش اور فرماں بردار غازیوں کی ضرورت یہ بھی گزارش ہے کہ چونکہ یہ پہاڑی علاقہ ہے اور راستے نہایت دشوار گزار ہیں، اس لیے کسی ایسے آدمی کو یہاں نہ بھیجا جائے، جو سواری کا عادی یا محتاج ہو اور انقیاد کلی اور اطاعت مطلق اس کی فطرت نہ بن گئی ہو۔ جس کو جناب والا کے ساتھ اطاعت و فرماں برداری کا پورا تعلق نہیں ہے۔ وہ آپ کے نائبین کے ساتھ اطاعت کا کیا حق ادا کر سکتا ہے؟ ایسے لوگوں کے لیے یہی مناسب ہے کہ جناب کی تربیت و صحبت میں رہیں تاکہ ان کے اخلاق درست اور نفس مزکی ہو جائے۔ اس وقت یہاں کے مجاہدین کی سب سے بڑی مدد یہ ہے کہ غازیوں کی جماعتوں کو سامان جنگ کے ساتھ آہستہ آہستہ بھیجا جائے۔ اس طرح سے کہ ایک ایک دو دو اور تین تین روز کے فاصلے سے پے در پے جماعتیں پہنچتی رہیں۔ یہ اہل ایمان کے لیے ہمت و رغبت اور اہل کفر و ارتیاب کے لیے مرعوبیت اور دہشت کا باعث ہو گا۔"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 ضلع اگرور اور عبد الغفور خاں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۵۴</w:t>
      </w:r>
    </w:p>
    <w:p>
      <w:pPr>
        <w:spacing w:before="60" w:after="80" w:line="312" w:lineRule="auto"/>
        <w:ind w:right="288" w:left="288"/>
        <w:jc w:val="right"/>
      </w:pPr>
      <w:r>
        <w:rPr>
          <w:rFonts w:ascii="Jameel Noori Nastaleeq" w:hAnsi="Jameel Noori Nastaleeq"/>
          <w:color w:val="222222"/>
          <w:sz w:val="27"/>
        </w:rPr>
        <w:t>ضلع اگرور اور عبد الغفور خاں نکا پانی سے ہم لوگ کوچ کر کے شیر گڑھ پہنچے۔ یہ بھی پائندہ خاں کی ریاست کا علاقہ ہے۔ یہاں کے جمعدار جانو نے ہماری خاطر مدارت کی۔ وہاں قیام مناسب نہیں معلوم ہوا۔ اس لیے صبح ہی وہاں سے کوچ کر کے علاقہ اگرور آئے۔ یہاں کے رئیس عبد الغفور خاں کو ہمارے آنے کی اطلاع ہو گئی تھی۔ اس کا بھائی کمال خاں ہمارے استقبال کو آیا اور ہر طرح سے ہماری خاطر مدارات کی۔ اثنائے گفتگو میں اس نے بیان کیا کہ عبد الغفور خاں کی طبیعت کچھ روز سے علیل ہے۔ اس لیے خود نہیں آئے۔ کمال خان نے ہم کو موضع کلکٹی تک پہنچایا اور یہ کہا کہ آج یہیں ڈیرہ کرنا چاہیے۔ صبح اس موضع میں جس میں عبد الغفور خاں مقیم ہیں، چلیں گے۔ میاں محمد مقیم صاحب کر مجاہدین کے ےپاس چھوڑ کر میں اخوند زادہ ملا محمد اسمٰعیل، شاہ سید اور چند دوسرے ساتھیوں کے ہمراہ کمال خاں کی معیت و رہبری میں عبد الغفور خاں کی قیام گاہ پر آیا۔ وہاں احمد خاں پکھلی والا، حیدر شاہ ابن عم سید محمد علی شاہ پکھلی والا اور ارسلاں خاں برادر زادہ عبد الغفور خاں بھی سلسلہ عیادت آئے ہوئے تھے۔ ان سب سے بھی ملاقات ہوئی اور ان سب نے میرے ہاتھ پر آپ کی بیعت امامت کی۔ ------------------------------ ۱۔ مکاتیب شاہ اسمٰعیل، مکتوب دوم۔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 مجاہدین کا مرکز</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۵۵</w:t>
      </w:r>
    </w:p>
    <w:p>
      <w:pPr>
        <w:spacing w:before="60" w:after="80" w:line="312" w:lineRule="auto"/>
        <w:ind w:right="288" w:left="288"/>
        <w:jc w:val="right"/>
      </w:pPr>
      <w:r>
        <w:rPr>
          <w:rFonts w:ascii="Jameel Noori Nastaleeq" w:hAnsi="Jameel Noori Nastaleeq"/>
          <w:color w:val="222222"/>
          <w:sz w:val="27"/>
        </w:rPr>
        <w:t>مجاہدین کا مرکز اثناء گفتگو میں ہم نے یہ مسئلہ اٹھایا کہ ہمارے قیام کے لیے بطور گڑھی کے کوئی محفوظ مقام تجویز کر دیا جائے۔ عبد الغفور خاں نے کہا کہ چھتر گڑھی تو میرے قبضے میں نہیں ہے۔ ایک گڑھی جی کوٹ ہے اور دوسری گڑھی شمدڑہ، یہ دونوں حاضر ہیں۔ چونکہ گڑھی جسی کوٹ بہت دور ہے، جہاں سے بیٹھ کر جہاد مشکل ہے، اس لیے شمدڑہ کو میں نے انتخاب کیا۔ میں نے محمد اسمٰعیل کو وہیں چھوڑا۔ سید شاہ کو اس نواح کے مسلمانوں کو، جو عبد الغفور خاں کی برادری ہیں، لیکن اس کے تابع نہیں ہیں، جہاد کی دعوت و ترغیب دینے کے لیے بھیجا اور اپنے لشکر گاہ کلکٹی میں آ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 مزید لشکر اور کمک کی ضرورت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۵۵</w:t>
      </w:r>
    </w:p>
    <w:p>
      <w:pPr>
        <w:spacing w:before="60" w:after="80" w:line="312" w:lineRule="auto"/>
        <w:ind w:right="288" w:left="288"/>
        <w:jc w:val="right"/>
      </w:pPr>
      <w:r>
        <w:rPr>
          <w:rFonts w:ascii="Jameel Noori Nastaleeq" w:hAnsi="Jameel Noori Nastaleeq"/>
          <w:color w:val="222222"/>
          <w:sz w:val="27"/>
        </w:rPr>
        <w:t>مزید لشکر اور کمک کی ضرورت شاہ غلام حسین کی طرف سے آدمی آیا اور اس کا یہ پیغام لایا کہ جب تک دوسرا لشکر نہیں آتا، یہاں کے لوگ جہاد اور آپ کی رفاقت کے لینے نہیں اٹھیں گے۔ یہ لشکر کی قلت کی وجہ سے کچھ اعتبار نہیں کر رہے ہیں۔ صاحبزادہ سید محمد نصیر صاحب کا بھی خط آیا کہ یہاں کے آدمی لشکر کی اس مقدار پر جہاد کے لیے آمادہ نہیں ہوں گے۔ اگر دوسرا لشکر خصوصاً بونیر کا لشکر، کمک پر آتا ہے، تو یہاں بہت لوگ اکٹھا ہو جائیں گے۔ (۱) ارسلاں خاں برادر زادہ عبد الغفور خاں کچھ آدمیوں کے ساتھ حبیب اللہ خاں کی کمک کے لیے گیا۔ مصلحت معلوم ہوئی کہ تھوڑا سا لشکر حبیب اللہ خاں کی سمت روانہ کیا جائے۔ اس لیے کہ جب تک ہم لوگ ہاتھ پاؤں نہیں ماریں گے اور ہمارے کچھ مجاہدانہ سرگرمی دیکھی نہیں جائے گی، یہاں کے لوگ نہیں اٹھیں گے۔ اس بنا پر غازیوں کی ایک جماعت کو میاں محمد مقیم صاحب کی سرکردگی میں متعین کر دیا۔ (۲) اہل علاقہ کا تردد اور سکھوں سے وابستگی سید محمد علی شاہ اور ناصر خاں کے خطوط آئے، جن کا ------------------------------ ۱۔مکتوب سوم۔ ۲۔ مکتوب چہارم۔ مدعا یہ تھا کہ ابھی مجاہدین اگر درہی میں قیام کریں اور قرب و جوار کی طرف رخ نہ کریں۔ بظاہر وہ سکھوں کے ساتھ بھی دنیوی مصالح کی بنا پر وابستگی رکھتے ہیں۔ لشکر اسلام کے غلبے کا (ظاہری ساز و سامان کی کمی کی بنا پر) ان کو ابھی تک یقین نہیں ہے۔ اس بنا پر وہ سکھوں کے ساتھ اپنے تعلق و ارتباط کو منقطع کرنا اور آپ کے ساتھ اپنی وابستگی کو مشہور کرنا قرین مصلحت نہیں سمجھتے۔ اس وجہ سے انہوں نے لشکر مجاہدین کو معطل اور بیکار کر رکھا ہے۔ اس بنا پر ہم نے بھی مناسب نہیں سمجھا کہ ہم پائندہ خاں، خوانین اگرور اور حبیب اللہ خاں کے ساتھ اپنے رابطہ اتحاد کو منقطع کریں۔ اس کا راستہ یہی سمجھ میں آتا ہے کہ لشکر مذکور اگرور میں قیام کرے اور حبیب اللہ خاں کی تائید کا قصد ظاہر کرتا رہے اور میں چند رفقاء کے ساتھ ان روساء کی ملاقات کے لیے جاؤں۔ اس بنا پر میں عبد الغفور خاں کی ملاقات کو گیا اور اپنے ساتھ اس کے بھائی کمال خاں کو لے گیا۔ ارسلاں خاں برادر زادہ عبد الغفور خاں کو وہیں بلوا لیا۔ احمد خاں پکھلی، سید حیدر شاہ (برادر زادہ محمد علی شاہ) بھی وہیں مل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51: خوانین پکھلی کی اصل کیفیت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۵۶</w:t>
      </w:r>
    </w:p>
    <w:p>
      <w:pPr>
        <w:spacing w:before="60" w:after="80" w:line="312" w:lineRule="auto"/>
        <w:ind w:right="288" w:left="288"/>
        <w:jc w:val="right"/>
      </w:pPr>
      <w:r>
        <w:rPr>
          <w:rFonts w:ascii="Jameel Noori Nastaleeq" w:hAnsi="Jameel Noori Nastaleeq"/>
          <w:color w:val="222222"/>
          <w:sz w:val="27"/>
        </w:rPr>
        <w:t>خوانین پکھلی کی اصل کیفیت بہرحال ان تمام خوانین سے وہیں ملاقات ہو گئی اور اچھی طرح گفتگو اور مشورے کی نوبت آئی۔ اس ساری گفتگو کی تفصیل لکھنی مشکل ہے۔ لیکن حاصل کلام یہ ہے کہ اگرچہ یہ خوانین زبانی ایک دوسرے سے بڑھ چڑھ کر خاطر تواضع کی بات کر تے ہیں یہاں تک کہ انہوں نے اس فقیر کے ہاتھ پر جناب کی بیعت امامت بھی کی، لیکن ان کی باتوں سے صاف ٹپکتا ہے کہ ان کے دلوں میں ایمانی غیرت، اسلامی حمیت اور قلبی اخلاص کا ایک ذرہ اور اطاعت الٰہی کا کوئی جذبہ نہیں ہے۔ ان کا مطمع نظر اور منتہائے فکر محض دنیاوی مال و متاع کا حصول اور ہمچشموں پر تفوق و امتیاز ہے۔ میں نے انہیں کے مسلک کے مطابق ان سے گفتگو کی اور ان کے مقاصد کے حصول کا اظہار کیا۔ اثناء گفتگو میں وعظ و تذکیر کے مضامین بھی آ گئے۔ بہرحال کسی قدر رابطہ اتحاد کی شکل پیدا ہوئی۔ وہاں سے میں اپنے لشکر گاہ پر آیا۔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52: خرچ کی تنگی اور بعض مجاہدین کا اضطراب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۵۷</w:t>
      </w:r>
    </w:p>
    <w:p>
      <w:pPr>
        <w:spacing w:before="60" w:after="80" w:line="312" w:lineRule="auto"/>
        <w:ind w:right="288" w:left="288"/>
        <w:jc w:val="right"/>
      </w:pPr>
      <w:r>
        <w:rPr>
          <w:rFonts w:ascii="Jameel Noori Nastaleeq" w:hAnsi="Jameel Noori Nastaleeq"/>
          <w:color w:val="222222"/>
          <w:sz w:val="27"/>
        </w:rPr>
        <w:t>خرچ کی تنگی اور بعض مجاہدین کا اضطراب اس درمیان میں یہ واقعہ پیش آیا کہ میاں محمد صاحب کے پاس نقد و خرچ میں سے صرف اشرفی تھی۔ روپیہ بالکل نہ تھا۔ اگرور کے آدمی اشرفی کے نرخ سے بالکل بے خبر تھے۔ اس لیے غلہ فروخت کے کے لیے بالکل تیار نہ تھے اور جب تک اشرفی کہیں بھیج کر تڑائی جائے، غلے کا بطور قرض ملنا اس وقت تک مشکل معلوم ہوتا تھا۔ جب تک کہ وہاں کے رؤساء کو اس بات کا پورا یقین نہ ہو جائے کہ مجاہدین کا لشکر حبیب اللہ خاں کی تائید میں جائے گا۔ دو روز لشکر میں خرچ کی ایسی تنگی رہی کہ اکثر اہل قافلہ عموماً اور اہل رامپور خصوصاً بڑے مضطرب ہوئے اور وہاں پر (بغیر مشغلہ جہاد کے) پڑا رہنا ان کو بہت دشوار معلوم ہوا۔ ان میں سے بعض عقلاء نے واپسی کا مشورہ دیا۔ بعض بغیر اجازت چلے گئے۔ میاں محمد مقیم خاں نے اپنی فطری شجاعت اور جرات کی بنا پر سلسلہ جہاد شروع کرنے کا بہ شدت تقاضا کیا، اگرچہ میں نے حسن تدبیر اور لطف کلام سے ان کو بہت کچھ روکا، لیکن ایک ایک دن ان کو ایک سال معلوم ہوتا تھا۔ میں نے منشی خواجہ محمد کو اشرفی دے کر سربلند خاں کے پاس بھیج دیا کہ ان سے مشورہ بھی ہو جائے اور اشرفی بھی فروخت کر کے روپیہ لے آئیں۔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53: حبیب اللہ خاں کی مدد کےلیے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۵۷</w:t>
      </w:r>
    </w:p>
    <w:p>
      <w:pPr>
        <w:spacing w:before="60" w:after="80" w:line="312" w:lineRule="auto"/>
        <w:ind w:right="288" w:left="288"/>
        <w:jc w:val="right"/>
      </w:pPr>
      <w:r>
        <w:rPr>
          <w:rFonts w:ascii="Jameel Noori Nastaleeq" w:hAnsi="Jameel Noori Nastaleeq"/>
          <w:color w:val="222222"/>
          <w:sz w:val="27"/>
        </w:rPr>
        <w:t>حبیب اللہ خاں کی مدد کےلیے ان کے جانے کے بعد ارسلاں خاں نے آ کر کہا کہ میں تو حبیب اللہ خاں کی مدد کے لیے جاتا ہوں۔ اگر تم میں سے کسی کو جہاد کا شوق ہو اور مظلوم مسلمانوں کی حمایت کا جذبہ ہو، تو ہمارے ساتھ ہو جائے۔ خرچ میرے ذمے ہو گا۔ اس خبر کو سن کر بہت سے اہل قافلہ اور خاص طور پر میاں محمد مقیم خاں ان کے ساتھ جانے پر آمادہ ہو گئے اور مجھ سے اجازت لی۔ اگرچہ ان کو اجازت دینا خلاف مصلحت تھا، لیکن آپ کی ہدایت کے مطابق ان کی دلجوئی بھی ضروری تھی۔ میں نے لشکر کو دو حصّوں پر تقسیم کردیا۔ میاں محمد مقیم خاں کے ساتھیوں کو اور ان سب لوگوں کو جو عجلت کررہے تھے، ارسلاں خاں کے ساتھ بھیج دیا اور خود باقی ماندہ لوگوں کے ساتھ جَسی کوٹ میں مقیم 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54: سربلند خاں اور اس کے ساتھی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۵۸</w:t>
      </w:r>
    </w:p>
    <w:p>
      <w:pPr>
        <w:spacing w:before="60" w:after="80" w:line="312" w:lineRule="auto"/>
        <w:ind w:right="288" w:left="288"/>
        <w:jc w:val="right"/>
      </w:pPr>
      <w:r>
        <w:rPr>
          <w:rFonts w:ascii="Jameel Noori Nastaleeq" w:hAnsi="Jameel Noori Nastaleeq"/>
          <w:color w:val="222222"/>
          <w:sz w:val="27"/>
        </w:rPr>
        <w:t>سربلند خاں اور اس کے ساتھی ارسلاں خاں اور میاں محمد مقیم خاں کی روانگی کے بعد مع اپنے ہمرائیوں کے ، جن کی تعداد چالیس کے قریب ہے اور جن میں ملا محمد اسمٰعیل اخوندزادہ اور مُلّا شاہ سید وغیرہ ہیں۔ سربلند خاں کی طلب پر اُن کی ملاقات کے لئے گئے۔ ملّا عصمت اللہ بہاد شاہ سید بھی وہاں ملے۔ سربلند خاں اس وقت اس مقام پر مسافرانہ ٹہرا ہوا ہے۔ اس مقام کا اصل رئیس شاہی خاں ہے، جو خان ممدوح کا دوست اور حامی ومددگار ہے۔ سربلند خاں اور شاہی خاں اور ان کے بھائیوں سے ملاقات ہوئی، اگرچہ اُنس و اتحاد اور محبت کی بہت سی باتیں ہوئیں، لیکن ایسا اندازہ ہوا کہ وہ یکسوئی اور یک روئی کے ساتھ گروہ مجاہدیں میں شامل ہونے کے لئے تیار نہیں۔ دو دن اور دو رات ہمارا ان کے ہاں قیام رہا اور ہم نے اُن کو ترغیب دینے میں کوئی کمی نہیں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55: سربلند خاں کا مقصود اصلی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۵۸</w:t>
      </w:r>
    </w:p>
    <w:p>
      <w:pPr>
        <w:spacing w:before="60" w:after="80" w:line="312" w:lineRule="auto"/>
        <w:ind w:right="288" w:left="288"/>
        <w:jc w:val="right"/>
      </w:pPr>
      <w:r>
        <w:rPr>
          <w:rFonts w:ascii="Jameel Noori Nastaleeq" w:hAnsi="Jameel Noori Nastaleeq"/>
          <w:color w:val="222222"/>
          <w:sz w:val="27"/>
        </w:rPr>
        <w:t>سربلند خاں کا مقصود اصلی لیکن ان کی باتوں اور قرینوں سے معلوم ہوا کہ ان کا مقصود اصلی پائند خاں کی سرکوبی اور شکست ہے۔ یہ اس وقت تک مجاہدین کی رفاقت اختیار نہیں کریں گے، جب تک ان کو قوت و شوکت حاصل نہیں ہوجائے گی۔ اگر مجاہدیں کو کفار پر غلبہ حاصل ہوگا، تویہ بڑی تیزی کے ساتھ مجاہدین کے شامل ہوجائیں گے ورنہ ان کی مخالفت و موافقت کے درمیان سلامت روئی کا راستہ اختیار کریں گے۔ اتنی بات یقینی ہے کہ یہ مجاہدین کو نقصان پہنچانے میں حصہ نہیں لیں گے لیکن فی الحال ان کی نصرت و حمایت میں دلیرانہ اور مردانہ طریقے پر میدان میں بھی اُترنے کے لئے تیار نہیں ہیں۔ اگر ان کے حریف (پائندہ خاں) کی بیخ کنی پر کمر باندھ لی جائے، تو یہ بھی ساتھ دینے کے لئے کمربستہ ہیں، لیکن اگر بیخ کنی کاوعدہ کیا جائے، تو یہ بھی موافقت کے وعدے پر ٹال 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56: پائندہ خاں کی مخالفت خلافِ مصلحت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۵۹</w:t>
      </w:r>
    </w:p>
    <w:p>
      <w:pPr>
        <w:spacing w:before="60" w:after="80" w:line="312" w:lineRule="auto"/>
        <w:ind w:right="288" w:left="288"/>
        <w:jc w:val="right"/>
      </w:pPr>
      <w:r>
        <w:rPr>
          <w:rFonts w:ascii="Jameel Noori Nastaleeq" w:hAnsi="Jameel Noori Nastaleeq"/>
          <w:color w:val="222222"/>
          <w:sz w:val="27"/>
        </w:rPr>
        <w:t>پائندہ خاں کی مخالفت خلافِ مصلحت یہ فدوی پائندہ خاں سے اظہار بیگانگی کو کئی وجُوہ سےمضر سمجھتا ہے۔ پہلی بات یہ ہے کہ دریائے سندھ کے دونوں طرف کے گھاٹ اور علاقہ اگروُر اس کے زیر حکومت ہے۔ اس سے رابطہ دوستی ختم کردینے کی صورت میں مجاہدین کا دریا سے گذرنا مشکل ہوجائے گا۔ دوسرے یہ کہ اس ضلع کے بقیہ خوانین کے مقابلے میں پائندہ خاں سب سے زیادہ صاحبِ حشمت و اقتدار ہے۔ اس کے مقابلے میں دوسرے خوانین کی موافقت کچھ مفید نہیں۔ تیسرے یہ کہ اس کے درمیان اور حبیب اللہ خاں اور دوسرے خوانین اگروُر کے درمیان رابطہ اتحاد نہایت مستحکم ہے۔ میاں محمد مقیم صاحب مجاہدین کی ایک جماعت کے ساتھ حبیب اللہ خاں کے یہاں گئے ہوئے ہیں، اگر خوانین اگروُرکو یہ علم ہوگیا کہ ہمارا پائندہ خاں سے رابطہ اتحاد منقطع ہوگیا، تو میاں محمد مقیم خاں اور اس کے ساتھیوں کو مضرت پہنچنے کا اندیشہ ہے، چوتھے یہ کہ سلطان زبردست خان، جو نواحِ کشمیر کا رئیس اعظم ہے، حبیب اللہ خاں کے ساتھ زمانہ قدیم سے رابطہ اتحاد و اخلاص رکھتا ہے، ممکن ہے کہ ہمارا اور حبیب اللہ خان کا تعلق زبردست خاں کے ساتھ تعلق کا ذریعہ بن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57: خوانین کے متعلق عام تاؑثُّر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۵۹</w:t>
      </w:r>
    </w:p>
    <w:p>
      <w:pPr>
        <w:spacing w:before="60" w:after="80" w:line="312" w:lineRule="auto"/>
        <w:ind w:right="288" w:left="288"/>
        <w:jc w:val="right"/>
      </w:pPr>
      <w:r>
        <w:rPr>
          <w:rFonts w:ascii="Jameel Noori Nastaleeq" w:hAnsi="Jameel Noori Nastaleeq"/>
          <w:color w:val="222222"/>
          <w:sz w:val="27"/>
        </w:rPr>
        <w:t>خوانین کے متعلق عام تاؑثُّر اس علاقے کے جن خوانین سے میں مل چکا ہوں، اُن کے متعلق براہ راست اور ناصر خاں، حسن علی خاں اور سیّد محمد علی شاہ، جن سے ابھی تک ملاقات کا اتفاق نہیں ہوا، اُن کے متعلق بہ طریق قیاس اندازہ ہے کہ ان سے لشکر اسلام کے شوکت و غلبہ کا ذریعہ بننے اور کفّار سے مقابلہ کرنے کے لئے سلسلہ جُنبانی کی امید نہیں، البتہ اگر ہم کو حشمت و شوکت حاصل ہوجائے، تو یہ ساتھ دینے کے لئے تیار ہیں، لیکن ان سے کسی نقصان اور مضرت کا اندیشہ بھی بہت بعید ہے۔ ان کی حیثیت ان ساکتین اور قاعدین کی ہے کہ جو دل سے تو اسلام کا غلبہ چاہتے ہیں، لیکن معرکہ کارزار میں کوئی حصّہ لینے کے لیے تیار نہیں ہیں۔ فی الحال سربلند خاں اور شاہی خاں کے مشورے سے مقام جویاں مستور میں اقامت اختیار کی ہے یہاں سے مختلف سرداروں اور معززین کے نام ترغیبی خطوط لکھے ہیں اور مختلف سمتوں کی طرف ترغیب جہاد کے لئے قاصد و مبلغین روانہ کئے ہیں۔ بہرحال اپنی طاقت اور اپنی استطاعت کے مطابق سعی میں مشغول ہوں اور سررشتہ کار کو قادر مختار کے ہاتھ میں دے 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58: اس علاقے کے لئے صحیح طریق کار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۶۰</w:t>
      </w:r>
    </w:p>
    <w:p>
      <w:pPr>
        <w:spacing w:before="60" w:after="80" w:line="312" w:lineRule="auto"/>
        <w:ind w:right="288" w:left="288"/>
        <w:jc w:val="right"/>
      </w:pPr>
      <w:r>
        <w:rPr>
          <w:rFonts w:ascii="Jameel Noori Nastaleeq" w:hAnsi="Jameel Noori Nastaleeq"/>
          <w:color w:val="222222"/>
          <w:sz w:val="27"/>
        </w:rPr>
        <w:t>اس علاقے کے لئے صحیح طریق کار اس علاقے میں آکر ایسا معلوم ہوا کہ اگرچہ طویل مدت میں خدا کی مہربانی سے مقصود کا حصول متوقع ہے، لیکن ابھی اس نواح میں لشکر کے آنے کا وقت نہیں آیا تھا۔ ابھی تو اس کی ضرورت تھی کہ یہ فدوی چند خدمت گذاروں کے ساتھ نواح میں آتا اور دیہاتوں اور بستیوں کا خفیہ اور علانیہ دورہ کرتا، جب اس علاقے کے رؤسا تیار ہوجاتے اور لشکر کے قیام کے لئے کوئی جگہ متعین ہوجاتی، اس وقت لشکر اسلام رونق افروز ہوتا یا ابتدا ہی میں ایک بڑا لشکر جرار یہاں کا رخ کرتا اور یہاں کے باشندوں کی موافقت یا مخالفت سے قطع نظر کرتے ہوئے عَلَمِ جہاد بلند کرتا اور بغیر کسی تردد اور دغدغہ کے کفار و منافقین پر دست اندازی کرتا پھر جو مخالف کرتا، وہ سزا پاتا، بہر حال اَؑلخَیرُ فِی مَا وَقَعَ۔اگر میاں محمد مقیم فتحیاب ہوجاتے ہیں، تو مقصود بہ آسانی حاصل ہوجاتا ہے، ورنہ اس میں کچھ مدت لگے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59: جہاد کی حقیقت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۶۰</w:t>
      </w:r>
    </w:p>
    <w:p>
      <w:pPr>
        <w:spacing w:before="60" w:after="80" w:line="312" w:lineRule="auto"/>
        <w:ind w:right="288" w:left="288"/>
        <w:jc w:val="right"/>
      </w:pPr>
      <w:r>
        <w:rPr>
          <w:rFonts w:ascii="Jameel Noori Nastaleeq" w:hAnsi="Jameel Noori Nastaleeq"/>
          <w:color w:val="222222"/>
          <w:sz w:val="27"/>
        </w:rPr>
        <w:t>جہاد کی حقیقت ایک وقت یہ ہے کہ ہمارے اکثر ساتھیوں کے مزاج میں عجلت ہے بعض پُورے طور پر منقاد و مطیع ہیں اور اس بات کو خوب سمجھ چکے ہیں کہ جہاد صرف اس بات کا نام ہے کہ دین کی نُصرت کے سلسلے میں مساعی جمیلہ کام میں لائی جائیں ،جو وقت کے مناسب حال ہوں، وہ تو ہر حالت میں اپنی شرکت باعث افتخار سمجھتے ہیں، اس وقت ہماری واپسی بھی مقصد کے لئے مضر ہے، اور بغیر غورو فکر اور تدبیر کے حملہ اور دست اندازی بھی خلاف مصلحت ہے، بلکہ عجب نہیں دینی اور عقلی طور پر ممنوع ہو، اس وقت تو اس کی ضرورت ہے کہ خوراک و پوشاک کی تنگی پر صبر کریں، پہاڑوں کے نشیب و فراز اور گھاٹیوں کے طے کرنے کے لیے مستعد رہیں اور ہر طرح کی ضروری اور مناسب کی کوششیں عمل میں لائیں، اور اس کو جہاد کی اعلیٰ قسم شمار کریں، بارگاہ الٰہی سے امید واثق ہے کہ اس فدوی کے رُفقاء عموماََ اور اس کے اہل شُوریٰ خصُوصاََ اس بارے میں اس فِدوی کے ساتھ پُورے طور پر شریک حال ہوں گے، انشاء اللہ کچھ مدت کے بعد مقصُود میں کامیابی حاصل ہوگی ،۱؎ ------------------------------ ۱؎ مکتب پنجُم ( مکاتیب شاہ اسمٰعیل ؒ ) چھٹا باب ڈمگلا اور شنکیاری کی جنگیں اور ہندوستانی مجاہدین کے قافلے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60: ڈمگلا کا شب خون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۶۲</w:t>
      </w:r>
    </w:p>
    <w:p>
      <w:pPr>
        <w:spacing w:before="60" w:after="80" w:line="312" w:lineRule="auto"/>
        <w:ind w:right="288" w:left="288"/>
        <w:jc w:val="right"/>
      </w:pPr>
      <w:r>
        <w:rPr>
          <w:rFonts w:ascii="Jameel Noori Nastaleeq" w:hAnsi="Jameel Noori Nastaleeq"/>
          <w:color w:val="222222"/>
          <w:sz w:val="27"/>
        </w:rPr>
        <w:t>ڈمگلا کا شب خون اس اثناء میں شہرت ہوئی کہ مجاہدین ڈمگلا پر حملہ کرنا چاہتے ہیں ۱؎۔ یہ مقام خاصی فوجی اہمیت رکھتا تھا۔ اس کے فتح ہوجانے سے مظفرآباد و کشمیر کی طرف پیش قدمی کا راستہ کھل جاتا تھا۔ ہری سنگھ نلوہ نے پھول سنگھ کی ماتحتی میں دو تین ہزار سکھوں کا لشکر مقابلے کے لئے بھیجا۔ لشکر نے ڈمگلا میں ڈیرہ کیا۔ میاں مقیم رامپوری اور رئیسوں نے مولانا محمد اسمعیل صاحب سے مشورہ کیا کہ سکھوں کا لشکر ڈمگلا میں داخل ہوا۔ عجب نہیں کہ کل ہم سے اور ان سے مقابلہ ہو۔ مناسب یہ ہے کہ آج ہی رات کو ہم ان پر شب خون ماریں۔ اس تجویز سے سب نے اتفاق کیا۔ اسی روز میاں مقیم کے تمام ہمراہی اور پچاس دوسرے مجاہدین اور چودہ پندرہ سو ملکی چھاپے کے واسطے مقرر ہوئے۔ باقی ہندوستانی اور ملکی مولانا محمد اسمعیل صاحب نے اپنے پاس رکھے، گولی بارود سب کو بانٹ دی اور وہ چھ سات سو بانس کے بارود بھرے ہوئے نل تین تین، چار چار ہر غازی ------------------------------ ۱؎ وقائع احمدی اور دوسرے قدیم مآخذ سے پتہ نہیں چلتا کہ میاں مقیم اور ارسلان خان کے ساتھ مجاہدین کی جو جمعیت حبیب اللہ خان کی مدد کے لئے روانہ ہوئی تھی، اس نے کیا کیا اور کیا واقعات پیش آئے اور کس طرح ڈمگلا پر حملہ کرنے کا منصوبہ بنا۔ وقائع احمدی میں اس واقعہ کو جس طرح بیان کیا گیا ہے، درج کیا جاتاہے۔ کے حوالے کئے اور سمجھادیا کہ جدھر مخالفوں کا مجمع دیکھنا، ادھر ایک دونل داغ کر پھینک دینا، وہ اس طرف متوجہ ہوجائیں گے اور تم اس طرف سے بندوق اور قرابین مارنا شروع کرنا، اور چار پانچ چاپائیاں بھی سنگر سے اترنے کے لئے ساتھ کردیں۔ ہر ایک سے فرمایا کہ سُورہؐ لِاِیلٰف گیارہ گیارہ بار پڑھ کر روانہ ہو، سب کا امیر میاں مقیم صاحب کو کیا اور مولوی خیرالدین صاحب کو شریک کیا اور شناخت کے لئے اپنے لشکر کے شبخون والوں کا نام عبداللہ رکھ دیا اور دعا کرکے رخصت فرمایا۔ سوا پہر رات باقی ہوگی کہ آگے پیچھے حملہ آور جمع ہوکر آگے بڑھے۔ جب سنگر کے قریب آئے اور سب نے مل کر ارادہ کیا کہ تکبیر کہہ کر سنگر میں گھسیں، اس وقت تخمیناً تین سو، ساڑھے تین سو آدمی باقی رہے اور خدا جانے کدھر چھپ گئے۔ ادھر سکھوں کی جماعت ملکی اور سکھ ملا کر پانچ چھ ہزار سے کم نہ تھی۔ پھر میاں مقیم وہ چارپائیاں سنگر پر ڈال کر خود آگے ہوئے اور ان کے پیچھے مجاہدین چلے۔ مجاہدین نے میاں مقیم کے پیچھے یکبار بآواز بلند اَؐللہُ اؐکبَر !اللہُ اؐکبَر ! کہہ کر بندوق اور قرابین مارتے ہوئے حملہ کیا۔ سکھ بھی ہوشیار ہوگئے کہ چھاپہ آپہنچا۔ انھوں نے جلد نقارہ بجایا اور غول غول ہوکر کئی جگہ جمع ہوگئے اور بندوقیں مارنے لگے۔ اس وقت مجاہدین نے وہی نل داغ کر ان کے غول میں پھینکے اور پیچھے سے قرابینوں سے حملہ کیا۔ اس وقت میاں مقیم کے لوگوں نے ایسی شجاعت و بہادری کا مظاہرہ کیا کہ (وقائع احمدی کے راوی کے بقول) لوگ رستم و اسفندیار کی جرات و دلیری بھول گئے۔ وہ اس طرح بیباک ہوکر سکھوں کی جماعت میں گھستے تھے، جیسے کوئی کبڈی کھیلتا ہے یہاں تک کہ تین چار ہلًوں میں ان کو سنگر سے نکال کر باہر کردیا۔ اس عرصے میں وہ ملکی لوگ، جو طرح دے کر پیچھے دب رہے تھے، وہ بھی آکر سنگر میں داخل ہوئے اور سکھوں کا مال و اسباب لُوٹ لُوٹ کر چلنے لگے۔ مجاہدین سکھوں کے مقابلے میں جمے رہے، اس عرصے میں موضع ڈمگلا کی دو تین جھونپڑیوں میں آگ لگا دی۔ اس کی روشنی سے تمام سنگر اور اس کے اطراف میں دن سا ہوگیا۔ اس اجالے میں سکھوں نے دیکھا کہ سنگر میں لوٹ مچی ہے، ہر کوئی مال و اسباب لئے ہوئے چلاجاتا ہے۔ اس وقت مولوی خیرالدین صاحب شیرکوٹی نے میاں مقیم سے کہا کہ ملکیوں نے لڑائی بگاڑ دی، وہ تو لوٹ لوٹ کر اپنا رستہ لیتے ہیں اور آپ زخمی ہیں۔ مناسب یہی ہے کہ آپ بھی جلد یہاں سے نکلنے کی تدبیر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61: زخمیوں کا جذبہ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۶۴</w:t>
      </w:r>
    </w:p>
    <w:p>
      <w:pPr>
        <w:spacing w:before="60" w:after="80" w:line="312" w:lineRule="auto"/>
        <w:ind w:right="288" w:left="288"/>
        <w:jc w:val="right"/>
      </w:pPr>
      <w:r>
        <w:rPr>
          <w:rFonts w:ascii="Jameel Noori Nastaleeq" w:hAnsi="Jameel Noori Nastaleeq"/>
          <w:color w:val="222222"/>
          <w:sz w:val="27"/>
        </w:rPr>
        <w:t>زخمیوں کا جذبہ مولوی خیر الدین صاحب چند مجاہدین کے ساتھ سکھوں کے مقابلے میں رہے اور ان کو مشغول رکھا اور لوگوں سے کہا کہ جو زخمی اٹھانے کے قابل ہوں، ان کو سنگر کے باہر اٹھا لے چلو اور باقیوں کو رہنے دو۔ مجاہدین نے چھ یا سات زخمیوں کو، جو لے چلنے کے قابل تھے، اٹھایا، تو انہوں نے کہا کہ ہمارے ہتھیار لے لو اور ہم کو تکلیف نہ دو۔ ہم کو یہی میدان پسند ہے۔ مجاہدین نے ان کے ہتھیار لے لیے اور ان کو وہیں چھوڑ دیا۔ وہ ظاہراً گھڑی دو گھڑی کے مہمان تھے۔ چند ہندوستانی شہید ہوئے اور چند غازی تھوڑے تھوڑے زخمی۔ انھیں میں یہاں مقیم بھی تھے۔ جب سب زخمی سنگر کے باہر نکل چکے، تب مولوی خیر الدین صاحب بھی استقامت اور دل جمعی کے ساتھ اپنے لوگوں کو لے کر سنگر سے نکلے اور سب کو لے کر روانہ ہوئے۔ اس سکھوں کو ایسی شکست فاش نصیب ہوئی تھی کہ باوجودیکہ کئی ہزار تھے، کسی کو تعاقب کی جرات نہیں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62: جنگ شنکیاری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۶۴</w:t>
      </w:r>
    </w:p>
    <w:p>
      <w:pPr>
        <w:spacing w:before="60" w:after="80" w:line="312" w:lineRule="auto"/>
        <w:ind w:right="288" w:left="288"/>
        <w:jc w:val="right"/>
      </w:pPr>
      <w:r>
        <w:rPr>
          <w:rFonts w:ascii="Jameel Noori Nastaleeq" w:hAnsi="Jameel Noori Nastaleeq"/>
          <w:color w:val="222222"/>
          <w:sz w:val="27"/>
        </w:rPr>
        <w:t>جنگ شنکیاری مولانا محمد اسمٰعیل صاحب کی فوج میں دو روز سے فاقہ تھا۔ ڈمگلے کی شبخون کی شام کو کچھ غلہ میسر آ گیا تھا۔ لوگ کھانے کے انتظام میں مشغول تھے۔ سکھوں کا ایک لشکر روندگشت کے طور پر شنکیاری کی گڑھی سے جو مجاہدین کی قیام گاہ سے تھوڑے فاصلے پر تھی، باہر نکلا، مولانا محمد اسمٰعیل صاحب کو، جن کی نگاہ اس گڑھی کی طرف تھی، یہ گمان ہوا کہ دشمن مقابلے کو آتے ہیں۔ آپ نے لوگوں کو کمر بندی کا حکم دیا اور ایک دو باڑھ مار کر ان پر حملہ کر دیا۔ سکھوں نے بھاگنا شروع کیا۔ اس وقت ایک شخص نے سکھ لشکر کے عقب میں سے اپنے ساتھیوں کو پکار کر کہا کہ یہ تھوڑے سے آدمی ہیں، تم کیوں بھاگتے ہو؟ یہ پکار سن کر لشکر لوٹ آیا اور مقابلہ شروع ہوا۔ اس وقت مولانا اسمٰعیل صاحب کے ہمراہ کل بارہ آدمی تھے۔ باقی سب آدمی لشکر کے نگراں تھے۔ مگر یہ بارہ آدمی سیسے کی دیوار کی طرح وہیں جم گئے اور بھرمار شروع کی۔ وقائع میں ہے کہ سکھ حملہ کرتے ہوئے نزدیک آئے، تو مجاہدین نے مورچوں سے نکل کر قرابینوں سے مقابلہ کیا۔ جب اور قریب آئے تو نوبت تلوار کی پہنچی۔ اس وقت لوگوں نے مولانا کی شجاعت و دلیری کا تماشا دیکھا۔ آپ نے تلوار سے لاش پر لاش بچھا دی۔ منظورہ میں ہے کہ ایک سکھ تلوار کھینچ کر مولانا پر حملہ آور ہوا۔ آپ نے وار کرنے سے پہلے اس کو گولی سے ختم کر دیا۔ جب آپ دوسری بندوق بھر رہے تھے، اس وقت دوسرے شخص نے تلوار سے آپ پر حملہ کرنا چاہا۔ آپ نے اس کو بھی گولی سے اڑا دیا۔ جب آپ تیسری بندوق بھر کر پیالے میں رنجک ڈال رہے تھے، اس وقت ایک سکھ کی گولی آپ کی انگلی میں لگی۔ اس گولی کے صدمے سے آپ کا ہاتھ بندوق کے پیالے سے جدا ہو گیا۔ اس حالت میں بھی آپ نے بندوق چلا دی۔ لیکن جب آپ نے چوتھی بار بندوق بھرنے کا ارادہ کیا، تو اس انگلی سے اتنا خون بہا کہ بارود بھی تر ہو گئی اور ہاتھ میں بندوق بھرنے کی طاقت بھی نہ رہی۔ اس بے بسی کی حالت میں ایک سکھ نے ننگی تلوار سے مولانا پر حملہ کیا۔ مولانا نے اس کو ڈرانے کے واسطے خالی بندوق اس کے سامنے کر دی۔ وہ گھبرا کر بھاگ گیا اور مولانا اس کی ضرب سے بچ گئے۔مولانا بارہا اس انگلی کی طرف اشارہ کر کے فرمایا کرتے تھے کہ اگر اللہ تعالٰی قبول فرمائے، تو یہ میری انگشت شہادت ہے، ورنہ بہت سے زخم لگتے ہیں اور ان میں کوئی ثواب نہیں۔ بالآخر سکھ میدان چھوڑ کر چلے گئے۔ ادھر میاں مقیم اور ان کے ساتھی ڈمگلا سے واپس آ رہے تھے۔ راستے میں انہوں نے بندوقوں کی آواز سنی۔ معلوم ہوا کہ مجاہدین کی قیام گاہ پر مولانا محمد اسمٰعیل صاحب کے ہمراہیوں اور سکھوں کے درمیان جنگ ہو رہی ہے۔ میاں مقیم اور مولوی خیر الدین صاحب جب مولانا کے پاس پہنچے، تو سکھ جا چکے تھے۔ دیکھا تو چھ سات آدمی مجاہدین میں شہید ہوئے ہیں اور نو دس زخمی۔ مولانا کی انگلی میں گولی لگی تھی اور دگلے میں چھ سات سوراخ گولیوں کے ہو گئے تھے۔ سکھوں کے دو ڈھائی سو آدمی مارے گئے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63: مجاہدین کی واپسی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۶۵</w:t>
      </w:r>
    </w:p>
    <w:p>
      <w:pPr>
        <w:spacing w:before="60" w:after="80" w:line="312" w:lineRule="auto"/>
        <w:ind w:right="288" w:left="288"/>
        <w:jc w:val="right"/>
      </w:pPr>
      <w:r>
        <w:rPr>
          <w:rFonts w:ascii="Jameel Noori Nastaleeq" w:hAnsi="Jameel Noori Nastaleeq"/>
          <w:color w:val="222222"/>
          <w:sz w:val="27"/>
        </w:rPr>
        <w:t>مجاہدین کی واپسی مولانا نے کمال خاں اور ناصر خاں کے مشورے سے اگرور میں قیام کیا۔ وہاں سے شمدڑہ اور وہاں سے اوگئی آئے۔ وہاں آٹھ روز قیام فرمایا۔ مولانا کا ارادہ تھا کہ یہاں سے نکل کر سکھوں کی بستیوں پر شبخون ڈالیں گے۔ اسی اثناء میں سیّد صاحبؒ کا فرمان پہنچا کہ آپ وہاں سے جلد تشریف لے آئیں ہندوستان سے مجاہدین کے بہت سے قافلے آئے ہیں، چنانچہ آپ وہاں سے منزل بمنزل کُوچ کرتے ہوئے مرکز میں پہنچ گئے۔ سیّد صاحبؒ نے پنجتار سے نکل کر ڈھائی، تین سو آدمیوں کے ساتھ مولانا اور اُن کے ہمراہیوں کا استقبال کیا۔ مولانا سیّد صاحبؒ کی سواری دیکھ کر کمالِ اشتیاق کے ساتھ تیز قدم ہو کر چلے مُصافحہ و مُعانقہ ہُوا اور آپ نے سیّد صاحبؒ کے ہاتھ کو بوسہ دیا۔ تمام لوگ آپس میں ایک دُوسرے سے مِلے۔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64: ہندوستان کے قافلے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۶۶</w:t>
      </w:r>
    </w:p>
    <w:p>
      <w:pPr>
        <w:spacing w:before="60" w:after="80" w:line="312" w:lineRule="auto"/>
        <w:ind w:right="288" w:left="288"/>
        <w:jc w:val="right"/>
      </w:pPr>
      <w:r>
        <w:rPr>
          <w:rFonts w:ascii="Jameel Noori Nastaleeq" w:hAnsi="Jameel Noori Nastaleeq"/>
          <w:color w:val="222222"/>
          <w:sz w:val="27"/>
        </w:rPr>
        <w:t>ہندوستان کے قافلے اوپر گُزر چکا ہے کہ بونیر و سوات کے دَورے میں پانچّ ہندوستانی قافلے پہنچّے، جن میں پَونے تین سَو کے قریب آدمی تھے۔ جب ہندوستان میں سیّد صاحبؒ اور اُن کے رفقاء کے صُوبہ سرحد میں استقرار اور معرکہ آرائیوں کی اطلاع پہنچی اور رُفقاء اور اہل سرحد نے سیّد صاحبؒ کے ہاتھ پر بیعت امامت و جہاد کی اور اس کے اطلاعی خطوط اور اعلام نامے ہندوستان پہنچے، تو وہاں سے مخلصین کے قافلے، جن میں سے اکثر پہلے سے مستعد و عازم تھے اور مختلف دِینی اور انتظامی مصلحتوں سے جن کا بیک وقت چلنا مناسب نہ تھا، جُوق در جُوق آنا شروع ہوئے۔ چنانّچہ اس عرصے میں کہ شاہ صاحب اور میاں مقیم ہزارے کے محاذ جہاد پر تھے، پندرہ قافلے تھوڑے تھوڑے وقفے سے پہنّچے۔ ان قافلوں میں بڑے بڑے عُلماء ذی وجاہت اور پُرجوش مجاہد تھے۔ ایک قافلہ سیّد صاحبؒ کے بڑے بھانجے سیّد احمد علی صاحب رائے بریلوی کا تھا، دُوسرا قافلہ مولانا عنایت علی ۱؂ کا، تیسرا مولوی قمرالدین صاحب کا، چوتھا باقر علی صاحب کا، پانچواں عثمان علی صاحب کا، چھٹا مولانا مظہر علی عظیم آبادی کا، ساتواں مولوی خرّم علی بلہوری کا، آٹھواں مولوی عبدالقدوس کانپوری کا، نواں مولانا سیّد محمد علی رامپوری کا، دسواں مولوی عبداللّٰہ امروہی کا، گیارھواں حافظ قطب الدین پھلتی کا، بارھواں مولانا محبُوب علی دہلوی کا، تیرھواں حکیم محمّد اشرف دہلوی کا، چودھواں میرن شاہ نارنولی کا، پندرھواں مولوی عبدالحق نیوتنی کا۔ ڈیرہ اسمٰعیل خاں اور پشاور کے درمیان ایک بستی کنڈوہ ہے۔ کئی قافلے وہاں دُرّانیوں کے ------------------------------ ١؂ برادرِ مولانا ولایت علی عظیم آبادی خوف سے رکے رہے اور دریا عبور نہ کر سکے۔ کم و بیش دو مہینے اس تشویش و تردد میں گزرے۔ بالآخر سید صاحب رحمہ اللہ نے اپنے کچھ آدمی بھیجے۔ انہوں نے مقامی لوگوں سے مل کر ان قافلوں کے دریا عبور کرنے کا بندوبست کیا اور تقریباً دو مہینے کے توقف کے بعد اپنی منزل مقصود پر پہنچے۔ جب یہ قافلے درے میں داخل ہوئے، تو سید صاحب رحمہ اللہ نے آگے بڑھ کر ان کا استقبال کیا اور مصافحہ اور معانقہ کر کے ان کو اپنے ساتھ لائے۔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65: مولوی محبوب علی صاحب کا اختلاف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۶۷</w:t>
      </w:r>
    </w:p>
    <w:p>
      <w:pPr>
        <w:spacing w:before="60" w:after="80" w:line="312" w:lineRule="auto"/>
        <w:ind w:right="288" w:left="288"/>
        <w:jc w:val="right"/>
      </w:pPr>
      <w:r>
        <w:rPr>
          <w:rFonts w:ascii="Jameel Noori Nastaleeq" w:hAnsi="Jameel Noori Nastaleeq"/>
          <w:color w:val="222222"/>
          <w:sz w:val="27"/>
        </w:rPr>
        <w:t>مولوی محبوب علی صاحب کا اختلاف مولوی میر محبوب علی صاحب حضرت شاہ عبد العزیز صاحب علیہ الرحمۃ کے مشہور شاگردوں اور نامی علماء میں سے تھے۔ سید صاحب رحمہ اللہ اور شاہ صاحب رحمہ اللہ سے پرانا تعارف اور تعلق تھا۔ جن ہندوستانی علماء و احباب کے نام سرحد سے خطوط و اطلاعات جاتی تھیں، ان میں مولوی محبوب علی صاحب بھی تھے۔ آپ نے سید صاحب رحمہ اللہ کی ہجرت کے بعد ہندوستان میں جہاد و ہجرت کی دعوت جاری رکھی اور آپ کی ترغیب و تحریض سے مجاہدین کا ایک قافلہ آپ کی ہمراہی میں روانہ ہوا۔ راستے کی مشکلات اور ناگوار طبع امور کے پیش آنے، نیز طبیعت کی افتاد سے ان کی گرانی اور کدورت بڑھتی گئی۔ مولانا نے راستے سے سید صاحب رحمہ اللہ کو ایک خط لکھا، جس میں اس بات پر ناگواری کا اظہار اور اعتراض تھا کہ آپ نے درانیوں سے صلح کر لی ہے، جو مجاہدین و مہاجرین کے سد راہ بن رہے ہیں اور اس کو توکل و عزیمت کے منافی بتایا اور صاف صاف مشورہ دیا تھا کہ پہلے ان کلمہ گو کافروں سے جہاد کرنا چاہیے اور کچھ قرآن مجید کی آیتیں بھی اس مضمون کی لکھ کر بھیجی تھیں۔ سید صاحب رحمہ اللہ نے ۱۱ محرم ۱۲۴۳ھ کو ان کو بڑا محبت آمیز خط لکھا جس میں تشریف لانے اور حالات کا خود مطالعہ کرنے اور صبر و تحمل سے کام لینے اور اعتماد کرنے کی دعوت دی اور اپنے موقف کے وضاحت کی (۱)۔ مولوی صاحب اس انتظام کے مطابق جس کا اہتمام خود سید صاحب رحمہ اللہ نے فرمایا تھا، پنجتار کے مرکز میں تشریف لائے۔سید صاحب رحمہ اللہ نے جب مولوی صاحب کی آمد کی خبر سنی تو آپ استقبال کے لیے روانہ ہوئے۔ آپ کا سبزہ گھوڑا، جو سردار سید محمد خاں نے نذر کیا تھا، کوتل چلا آ رہا تھا، اس پر زریں ------------------------------ ۱۔ مکاتیب شاہ اسمٰعیل صاحب رحمہ اللہ، ص ۱۰۰۱۹۸۔ حاشیے کا مخملی زین پوش پڑا ہوا تھا۔ سید صاحب رحمہ اللہ خود پیادہ پا تھے۔ مولوی صاحب کی نظر پہلے گھوڑے پر پڑی۔ فرمایا: گھوڑے پر زریں زین پوش! جہاں ایسا امیرانہ ٹھاٹھ ہو، وہاں دیکھا چاہیے، انجام کیا ہو۔ سید صاحب رحمہ اللہ سے مصافحہ و معانقہ کے بعد آپ اپنے خیمے میں رہنے لگے۔ لیکن آپ کے اعتراضات اور شبہات بڑھتے گئے۔ کبھی کہتے کہ آپ امام ہو کر ایسے نفیس کپڑے پہنتے ہیں اور ایسے عمدہ کھانے کھاتے ہیں اور مجاہدین بیچارے چکی چلاتے ہیں، گھاس چھیلتے ہیں اور پاؤ پاؤ غلہ پاتے ہیں۔ یہ آپ کو زیبا نہیں۔ سید صاحب رحمہ اللہ نے نرمی سے فرمایا کہ مولوی صاحب، اب تو آپ ہمارے یہاں مہمان آئے ہیں، جو کچھ میں کھاتا ہوں، وہ آپ بھی کھائیں گے، تب آپ ہی معلوم ہو جائے گا۔ اس گفتگو کا چرچا پہیلے پہیلے، ڈیرے ڈیرے، تمام لشکر میں ہونے لگا اور نااتفاقی اور فساد کی ایک صورت ظاہر ہونے لگی۔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66: کھانے کی تفصیل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۶۸</w:t>
      </w:r>
    </w:p>
    <w:p>
      <w:pPr>
        <w:spacing w:before="60" w:after="80" w:line="312" w:lineRule="auto"/>
        <w:ind w:right="288" w:left="288"/>
        <w:jc w:val="right"/>
      </w:pPr>
      <w:r>
        <w:rPr>
          <w:rFonts w:ascii="Jameel Noori Nastaleeq" w:hAnsi="Jameel Noori Nastaleeq"/>
          <w:color w:val="222222"/>
          <w:sz w:val="27"/>
        </w:rPr>
        <w:t>کھانے کی تفصیل سید صاحب رحمہ اللہ کے یہاں یہ طرز تھا کہ اس ملک کے جو لوگ آپ کی ملاقات کو آتے تھے، وہ تحفہ کے طور پر کوئی دو مرغ لاتے، کوئی سیر دو سیر شہد یا بھی لاتے، کوئی چاول، کوئی مرغی کے انڈے لاتے۔ آپ یہ تمام چیزیں بحفاظت تمام اپنے باورچی خانے میں رکھوا دیتے۔ مہمانوں کا حال یہ تھا کہ کبھی بیس، کبھی تیس چالیس بھی آتے۔ ان کے کھلانے کی بھی کئی صورتیں تھیں۔ ایک تو یہ کہ اگر وہ سویرے لشکر والوں کے کھانے کے قبل آ گئے، تو آپ ایک ایک، دو دو، گنجائش کے موافق، ہر بہیلے میں بھیج دیتے اور ان میں جو ذی عزت، دو چار ملا مولوی یا خان و سردار ہوتے، ان کو اپنے ساتھ کھلاتے۔ دوسری صورت یہ تھی کہ اگر وہ مہمان دیر سے لشکر کے کھانے کے بعد آتے، تو آپ اسی تحفے اور سوغات میں سے جو مرغ، چاول، انڈے وغیرہ ہوتے، ان کے لیے کھانا پکواتے اور ان کو کھلاتے اور ان کے شریک ہو کر آپ بھی کھا لیتے۔ تیسری صورت یہ تھی کہ کسی روز اپنے لوگوں کے موافق کھانا پک چکا اور دس پندرہ مہمان آ گئے، تو اسی کھانے میں ان کو بھی شریک کر لیتے۔ اگر پندرہ آدمی کے لائق کھانا پکا ہے اور اسی قدر مہمان بھی آ گئے، تو جہاں فی اسم آدھ سیر کھانا تھا، اب پاؤ بھر سراسم (۱) ہوا۔ جس قدر مہمان زیادہ ہوتے، ------------------------------ 1؎ اس سے مراد فی لس ہے اسی قدر ہر کسی کے حصے میں کھانا کم آتا۔ اکثر اوقات کھانےمیں کمی کا خیال کرکے خود سید صاحب نہ کھاتے یہ کہ مہمان کھالیں، ہم کسے کے بہیلے میں کھالیں، مگر وہ مہمان ہرگز نہ مانتے، اصرار سے کھلاتے اور کہتے کہ ہم تو آپ ہی کے ساتھ کھانے کو آئے ہیں، اگر آپ نہ کھائیں گے تو ہم اپنے بھائی بندووں کے یہاں چلے جائیں گے، ہمارے واسطے وہاں بھی کھانا موجود ہے۔ اُن کی خاطر سے آپ کو ضرور ہی کھانا پڑتا۔ اسی کش مکش میں ایک ہفتہ مولوی محبوب علی نے سید صاحبؒ کے ساتھ کھانا کھایا اور گھبراگئے اور کہا کہ ہم سے تو آپ کے ساتھ کھانا نہ کھایا جائے گا۔ آپ نے فرمایا؛ کیا وجہ ہے؟ آخر ہم بھی تو کھاتے ہیں۔ کہا: ہر روز بھوکا نہیں رہا جاتا۔ سید صاحبؒ نے دو تین آدمی مولوی محبوب علی کے معتقدین میں سے اور دو تین آدمی اپنے لوگوں میں سے پہلے ہی دن سے کھانے کو کیفیت معلوم کرنے کے لئے مولوی صاحب کے شریک رکھے تھے۔ آپ کے لوگوں نے مولوی صاحب کے متعقدین سے کہنا شروع کیا کہ ایسے ہی کھانے پر تمھارے مولوی صاحب سید صاحبؒ پر اعتراض کرتے تھے کہ خود ایسے عمدہ اور نفیس کھانے کھاتے ہیں اور لشکر والے خشک روٹی بمشکل پاتے ہیں۔ اب وہ عمدہ کھانا مولوی صاحب کیوں نہیں کھاتے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67: پوشاک پر اعتراض اور اس کا جواب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۶۹</w:t>
      </w:r>
    </w:p>
    <w:p>
      <w:pPr>
        <w:spacing w:before="60" w:after="80" w:line="312" w:lineRule="auto"/>
        <w:ind w:right="288" w:left="288"/>
        <w:jc w:val="right"/>
      </w:pPr>
      <w:r>
        <w:rPr>
          <w:rFonts w:ascii="Jameel Noori Nastaleeq" w:hAnsi="Jameel Noori Nastaleeq"/>
          <w:color w:val="222222"/>
          <w:sz w:val="27"/>
        </w:rPr>
        <w:t>پوشاک پر اعتراض اور اس کا جواب دوسرا اعتراض مولوی صاحب کا پوشاک اور خرچ وغیرہ پر تھا۔ اس کا حال یہ ہے کہ شیخ غلام علی صاحب اِلٰہ آبادی سلے ہوئے کپڑوں کے گھٹے کے گھٹے خاص آپ کی ذات کے لئے بھیجتے رہتے تھے اور جوتوں کے جوڑے بھی وہیں سے آتے تھے۔ اسی طرح اور مریدین کے یہاں سے ہر قسم کے تھان اور سیکڑوں، بلکہ ہزاروں روپے خاص آپ کے خرچ کے واسطے آتے تھے۔ یہ روپیہ آپ اپنی مرضی کے موافق جہاں مناسب سمجھتے، صرف کرتے، جنانچہ آپ نے ہزار، دو ہزار روپے کی اسی قسم کی قبائیں سلطان محمد خاں، سلطان یار محمد خاں اور سید محمد خاں کو عطا فرمائیں۔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68: جہاد و قتال میں فرق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۶۹</w:t>
      </w:r>
    </w:p>
    <w:p>
      <w:pPr>
        <w:spacing w:before="60" w:after="80" w:line="312" w:lineRule="auto"/>
        <w:ind w:right="288" w:left="288"/>
        <w:jc w:val="right"/>
      </w:pPr>
      <w:r>
        <w:rPr>
          <w:rFonts w:ascii="Jameel Noori Nastaleeq" w:hAnsi="Jameel Noori Nastaleeq"/>
          <w:color w:val="222222"/>
          <w:sz w:val="27"/>
        </w:rPr>
        <w:t>جہاد و قتال میں فرق مولوی محبوب علی صاحب اہلِ لشکر سے کہتے تھے کہ تمھارے اوپر بیوی بچوں اور والدین کے حقوق ہیں، تم یہاں کیوں بیٹھے ہو؟ لوگوں نے کہا: جہاد کے واسطے، مولوی صاحب نے کہا: جہاد کہاں ہے اور کون کُفّار سے مقابلہ ہے؟ کس مُلک میں تمھارا عمل دخل ہوا؟ صبح سے شام تك تم لوگ كھانے پكانے كی فكر میں رہتے ہو، جہاد كا محض بہانہ ہے تمہاری دُنیا و آخرت دونوں خراب ہیں۔ لوگوں كو ایك معتبر عالم كی زبان سے یہ سُن كر خزاہ مخواہ انتشار ہوا اور لشكر میں اس كا عام چرچا ہوا، آخر ایك روز مولوی محمد حسین رامپوری۱؎ نے سید صاحب ؒ سے كچھ كہنے كی اجازت چاہی، نماز كے بعد سب لوگ موجود تھے، آپ نے مولوی صاحب سے كہا كہ آپ یہاں كے لوگوں كو كس طرح خارج از جہادسمجھتے ہیں؟ مولوی صاحب نے كہا كہ تم كس سے جہاد كر رہے ہو، اور كون سا جہاد ہو رہا ہے؟ مولوی محمد حسن نے كہا كہ جنگ كا نام ہی جہاد نہیں ہے، جنگ كو قتال كہتے ہیں اور وہ كبھی كبھی پیش آتا ہے، جہاد كے معنی اعلاء كلمۃ اللہ میں كوشش كرنا یہ مدتِ دارز تك باقی رہتا ہے اور اس كی مختلف صُورتیں ہوتی ہیں، یہ آپ كی غلط فہمی ہے كہ قتال كا نام ركھا ہے اور اُن كوششوں كو جو اِعلاء كلمۃ اللہ كے لیے لوگ كر رہے ہیں، عبث قرار دیتے ہیں، میں نے آپ سے پوچھتا ہوں كہ اس وقت جہاد كا انكار كر كے آپ وطن دہلی تشریف لے جائیں، اور كسی دن كفار سے مقابلہ اور قتال جس كو آپ جہاد كہتے ہیں پیش آجائے، تو كس پہاڑ كی چوٹی پر چڑھ كر آپ كو اطّلاع دی جائے گی؟ اور آپ یہ اپنی كون سی كرامات سے اُڑ كر داخل جہاد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69: مولوی محبوب علی صاحب كی واپسی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۷۰</w:t>
      </w:r>
    </w:p>
    <w:p>
      <w:pPr>
        <w:spacing w:before="60" w:after="80" w:line="312" w:lineRule="auto"/>
        <w:ind w:right="288" w:left="288"/>
        <w:jc w:val="right"/>
      </w:pPr>
      <w:r>
        <w:rPr>
          <w:rFonts w:ascii="Jameel Noori Nastaleeq" w:hAnsi="Jameel Noori Nastaleeq"/>
          <w:color w:val="222222"/>
          <w:sz w:val="27"/>
        </w:rPr>
        <w:t>مولوی محبوب علی صاحب كی واپسی ان اعتراضات و اختلافات اور نا اتفاقی سے سید صاحبؒ بہت تنگ آئے، جب كسی طرح مولوی صاحب نہ سمجھے، تو ایك روز سید صاحبؒ نے آپ سے فرمایا كہ مولوی صاحب اِس لشكر اسلام میں آپ نے اپنی نفسانیت سے تفرقہ ڈالا ہے اور تو میں كیا كہوں؟ میدانِ حشر میں آپ كا گربیان ہوگا اور میرا ہاتھ۲؎ ------------------------------ ۱؎ مولوی محمد حسن رامپوری لشکر كے اہم اور ممتاز افراد میں سے تھے، مولوی سید جعفر علی كے الفاظ ہیں‏،‏، مولانا محمد اسماعیل و مولوی محمد حسن رامپوری بجائے وزیر استنجاب بُودندٗٗ (ص۵۷۰، وقائع) ۲؎ ’’منظورہ‘‘ میں مذكور ہے كہ سیّد صاحبؒ نے مولانا سے یہ بھی فرمایا كہ اگر آپ كو میری امامت پر اعتراض ہے، تو آپ خود ہی منصب امامت قبول فرمائیں كہ عالم، فاضل، مہاجر سید ہیں، میں آپ كے ہاتھ پر بیعت كرنے كے لیے تیار ہوں، مگر مولانانے منظور نہیں فرمایا۔ مولانا محمد اسمٰعیل صاحب کی ڈمگلا و شنکیاری سے واپسی سے تین روز پہلے ایک دن مولوی محبوب علی صاحب رات کو بے ملے اپنے لوگوں کو ساتھ لے کر پشاور کی طرف چلے گئے۔ مولانااسمٰعیل صاحبؒ نے آکر سنا، تو بڑا افسوس کیا اور فرمایا: افسوس مولوی صاحب چلے گئے، اگر میرے آنے تک توقف کرتے تو انشاء اللہ میں ان کو سمجھاتا، انھوں نے سید صاحبؒ کو پہچانا نہیں۔ میران شاہ نارنولی اپنی آمد کے تیسرے ہی روز کچھ لوگ پشاور کی طرف چلے گئے۔ راستے میں چمکنی ہی میں چند دن بیمار رہ کر انتقال کیا۔ حکیم محمود اشرف دہلوی بھی واپس چلے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70: ہندوستان سے امدادی رقمیں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۷۱</w:t>
      </w:r>
    </w:p>
    <w:p>
      <w:pPr>
        <w:spacing w:before="60" w:after="80" w:line="312" w:lineRule="auto"/>
        <w:ind w:right="288" w:left="288"/>
        <w:jc w:val="right"/>
      </w:pPr>
      <w:r>
        <w:rPr>
          <w:rFonts w:ascii="Jameel Noori Nastaleeq" w:hAnsi="Jameel Noori Nastaleeq"/>
          <w:color w:val="222222"/>
          <w:sz w:val="27"/>
        </w:rPr>
        <w:t>ہندوستان سے امدادی رقمیں ہندوستان سے احباب و معاندین صاحبزادہ شاہ محمد اسحاق صاحب دہلوی کی معرفت برابر مالی امداد کرتے رہے اور بیش قرار رقموں کی ہُنڈیاں ہندوستان سے آتی تھیں 1؎ چنانچہ ان دنوں میں بھی ایک پانچ ہزار کی، دوسری بارہ سو کی، تیسرے دو سو ستر روپے کی پہنچی، جو میاں دین محمد کی دانائی و سلیقہ مندی سے ٹُوٹ کر مہاجرین کے مصارف میں آئیں۔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71: داعیوں اور مبلغوں کی روانگی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۷۱</w:t>
      </w:r>
    </w:p>
    <w:p>
      <w:pPr>
        <w:spacing w:before="60" w:after="80" w:line="312" w:lineRule="auto"/>
        <w:ind w:right="288" w:left="288"/>
        <w:jc w:val="right"/>
      </w:pPr>
      <w:r>
        <w:rPr>
          <w:rFonts w:ascii="Jameel Noori Nastaleeq" w:hAnsi="Jameel Noori Nastaleeq"/>
          <w:color w:val="222222"/>
          <w:sz w:val="27"/>
        </w:rPr>
        <w:t>داعیوں اور مبلغوں کی روانگی اسی اثناء میں سید صاحبؒ نے محمد قاسم صاحب پانی پتی کو وعظ و نصیحت اور جہاد کی دعوت کے لئے بمبئی روانہ کیا۔ ان کے بعد آپ نے مولانا محمد علی رامپوری سے فرمایا کہ آپ حیدرآباد دکن جائیے۔ انھوں نے عذر کیا کہ مجھ کو نہ اس قدر علم ہے کہ کسی عالم سے مباحثہ یا مناظرہ کروں اور نہ سلیقہ ہے کہ لوگوں کے مجمع میں وعظ و درس کروں۔ مجھ کو تو آپ کسی کام کو کَہِیں بھیجیں کہ وہ کام کرکے چلا آؤں۔ آپ نے فرمایا کہ آپ جس بات کا عذر کرتے ہیں، اللہ تعالیٰ سے امید ہے کہ وہ عذر دور کردے۔ آپ نے اپنا کرتا، پائجامہ اور تاج ان کو پہنایا اور کہا کہ میں اپنی زبان نکالوں، آپ اپنی زبان سے چاٹ لیں۔ انھوں نے ایسا ہی کیا۔ آپ نے چار پانچ آدمی ان کے ہمراہ کئے اور فرمایا کہ یہاں سے سندھ جائیے گا، وہاں سےپیر کوٹ میں بی بی صاحبہ سے ملتے ہوئے کراچی جائیے گا، وہاں سے کشتی پر سوار ہوکر بمبئی اتریے۔ وہاں سے حیدر آباد جائیے۔ ------------------------------ 1؎ شاہ اسحٰق صاحبؒ کے نام شاہ اسمٰعیل صاحبؒ و سید صاحبؒ کے عربی خطوط ہیں، جو رقموں کی وصول یابی اور طلب کے سلسلے میں اصطلاحات اور رموز میں لکھے گئے ہیں۔ آپ نے مولوی صاحب کو وصیت کی کہ کلمہ حق کہنے سے باز نہ رہیے گا، کوئی خوش و یا ناخوش، کوئی مارے یا سرفراز کرے۔ خیروبرکت اسی میں ہے۔ کئی دن کے بعد مولوی ولایت علی عظیم آبادی کو بھی دکن بھیجنے کی تجویز ٹہری۔ آپ نے ان کو اپنا ملبوس خاص، تاج اور کُرتا اور پائجامہ پہنا کر سینے اور پشت پر ہاتھ پھیرا اور دعا کی کہ اللہ تعالیٰ تمھاری مدد کرے، اور وصیت فرمائی کہ کلمہ حق کے بیان کرنے میں کسی کا خوف اور لحاظ نہ کرنا۔ انھیں دنوں رامپورہ سے خط آیا کہ میاں مقیم کے بھائی کریم اللہ خاں، جو نواب احمد علی خاں کے نائبِ کل تھے، انتقال ہوگیا۔ آپ نے میاں مقیم سے فرمایا کہ تمھارے بھائی کا انتقال ہوا، مناسب ہے کہ تم جاکر ان کے اہل و عیال کے خبر گراں ہو اور ان کی جگہ نواب احمد علی خاں کے یہاں کام کرو، میاں مقیم نے عذر کیا کہ میں وہاں سے جہاد فی سبیل اللہ کی نیت کرکے آیا ہوں، اب وہاں جاکر کیا کروں؟ آپ نے فرمایا کہ ہم تم کو بھیجتے ہیں۔ تمھارے بغیر وہاں کا کاروبار ابتر ہوجائے گا اور تمھارے وہاں رہنے سے خدا کا بھی بہت کام نکلے گا۔ وہ مجبورًا راضی ہوئے اور سب سلاح و اسباب، جو ان کے پاس تھا، وہیں چھوڑا۔ ان کے علاوہ حافظ قطب الدین اور مولوی عنایت علی کو بھی ہندوستان بھیجنے کی تجویز ہوئی۔ آپ نے مولوی عنایت علی کو بلا کر فرمایا کہ آپ کو جہاد کی ترغیب کے لئے بنگالے کو بھیجتے ہیں۔ انھوں نے عرض کیا کہ حاضر ہوں، مگر دل چاہتا ہے کہ یہاں کا بھی کوئی واقعہ دیکھ لیتا۔ آپ نے فرمایا کہ وہاں تمھارے ہاتوں اللہ تعالیٰ کا بہت کام نکلے گا۔ خدا کے کام کی کوشش کے لئے تمھارا وہاں رہنا گویا ہمارے ساتھ یہاں کا رہنا ہے اور اللہ تعالیٰ تم کو وقائع بہت دکھائے گا۔ 1؎</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72: مولوی مظہر علی عظیم آبادی کی آمد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۷۲</w:t>
      </w:r>
    </w:p>
    <w:p>
      <w:pPr>
        <w:spacing w:before="60" w:after="80" w:line="312" w:lineRule="auto"/>
        <w:ind w:right="288" w:left="288"/>
        <w:jc w:val="right"/>
      </w:pPr>
      <w:r>
        <w:rPr>
          <w:rFonts w:ascii="Jameel Noori Nastaleeq" w:hAnsi="Jameel Noori Nastaleeq"/>
          <w:color w:val="222222"/>
          <w:sz w:val="27"/>
        </w:rPr>
        <w:t>مولوی مظہر علی عظیم آبادی کی آمد مولوی عنایت علی کی روانگی کے چند ہی دن بعد آپ کے پاس خبر آئی کہ مولوی مظہر علی عظیم آبادی کا قافلہ زیارت میں آکر داخِل ہوا۔ آپ ان کےآنے سے کمال خوش ------------------------------ 1؎ چنانچہ مولوی ولایت علی صاحب کے بعد مولانا عنایت علی غازی ہی مجاہدین کے قائد اور ستھانہ میں مجاہدین و مہاجرین کے امیر رہے۔ ہوئے اور فرمایا کہ مولوی ولایت علی اور مولوی عنایت علی کی جگہ پر اللہ تعالیٰ نے مولوی مظہر علی صاحب کو بھیجا،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73: شاہ چترال کے تحائف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۷۳</w:t>
      </w:r>
    </w:p>
    <w:p>
      <w:pPr>
        <w:spacing w:before="60" w:after="80" w:line="312" w:lineRule="auto"/>
        <w:ind w:right="288" w:left="288"/>
        <w:jc w:val="right"/>
      </w:pPr>
      <w:r>
        <w:rPr>
          <w:rFonts w:ascii="Jameel Noori Nastaleeq" w:hAnsi="Jameel Noori Nastaleeq"/>
          <w:color w:val="222222"/>
          <w:sz w:val="27"/>
        </w:rPr>
        <w:t>شاہ چترال کے تحائف آپ نے پنجتار سے اخوند فیض محمد کو کچھ تحفے دے کر شاہ کا شکار ( چترال ) کے پاس جہاد کی دعوت کے لئے روانہ کیا، اخوندصاحب جب چترال سے واپس آئے اور شاہ کے تحائف بھی لائے، شاہ نے ایک سیّدہ صاحبزادی اور ایک پشمینے کی نہایت اور بیش قیمت چادر، ایک خوشخط و مُطلّا قرآن مجید اور ایک فولادی شیر ماہی کے دستے کی پیش قبض، جس کی تہنال و مہنال نقرئی تھا بھیجا، ان تحائف کے ساتھ بادشاہ کا خط بھی تھا، ساتواں باب خہر کا قیام 1؎</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74: ایک تبلیغی دورہ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۷۴</w:t>
      </w:r>
    </w:p>
    <w:p>
      <w:pPr>
        <w:spacing w:before="60" w:after="80" w:line="312" w:lineRule="auto"/>
        <w:ind w:right="288" w:left="288"/>
        <w:jc w:val="right"/>
      </w:pPr>
      <w:r>
        <w:rPr>
          <w:rFonts w:ascii="Jameel Noori Nastaleeq" w:hAnsi="Jameel Noori Nastaleeq"/>
          <w:color w:val="222222"/>
          <w:sz w:val="27"/>
        </w:rPr>
        <w:t>ایک تبلیغی دورہ پنجتار میں ارباب بہرام خاں ۲؎، بیس پچیس سواروں اور پیادوں کے ساتھ آپ کی ملاقات کو آئے اور آپ کے دست مبارک پر بیعت کی اور کئی دن قیام کیا۔ ایک روز انھوں نے سید صاحبؒ سے مشورۃً عرض کیا کہ ان دنوں یہاں کوئی مشغولیت نہیں ہے، اگر مناسب سمجھیں، تو چند دن اس نواح میں دورہ فرمائیں اور جہاد کی ترغیب کے لئے وعظ و نصیحت فرمائیں۔ اس مُلک کے اکثر لوگوں میں زمینداری کے سلسلے میں رقابتیں اور مخالفتیں ہیں۔ اگر آپ ان کے درمیان مصالحت کرادیں، تو وہ آپ کے شکر گزار اور فرماں بردار بن جائیں گے۔ آپ کو ارباب صاحب کی یہ صلاح پسند آئی۔ آپ نے بیمار اور معذور لوگوں کو پنجتار چھوڑا اور باقی لشکر لے کر وہاں سےکوچ کیا اور قریب و جوار کے مواضعات میں دورہ کرکے پنجتار تشریف لائے۔ اس دورے میں شیوہ، چارگُلئ، موضع مہر علی، کچِی، امان زئی، اسماعیلہ، ------------------------------ 1؎ عام طور سے "خمار" کا لفظ استعمال ہوتا ہے۔ 2؎ ارباب صاحب تہکال مضافات پشاور کے رہنے والے تھے۔ اسی زمانے میں پنجتار کے قریب کے موضع مہر علی میں مقیم تھے۔ سرحد کے اہل تعلق و مخلصین میں ارباب بہرام خاں کو سب پر امتیار و فوقیت حاصل تھی۔ بالاکوٹ میں شہید ہوئے۔ کالو خاں، تُلاندئی، شیخ جانا مقامات پر جانا ہوا۔ ہر جگہ لوگوں نے بیعت کی، آپ نے وعظ و نصیحت فرمائی اور مواضعات کے خوانین و شرفاء نے اہل سرحد کے دستور کے مطابق دعوت و ضیافت کا شرف حاصل کیا۔ اس دورے میں پندرہ روز صرف ہوئے۔ پنجتار آپ کی واپسی پر اطراف و نواح کے خوانین آکر جمع ہوئے اور چند روز تک متواتر ان سے مشورہ رہا۔ اس کے بعد دفعتہً آپ مع لشکر پنجتار سے روانہ ہوئے اور موضع شیوہ، تمی، کاٹ لنگ، لوند خُوَڑ، شاہ کوٹ 1؎ میں قیام کرتے ہوئے اور جہاد کی دعوت دیتے ہوئے عنایت اللہ خاں 2؎ سواتی کے مشورے سے درگئی ٹہرتے ہوئے (جو ضلع سمہ کاآخری موضع ہے) علاقہ سوات میں خہر تشریف لے گئے 3؎ اور وہیں لشکر کو طلب فرمالیا۔ امیرخاں مورانوی درگئی میں رہے اس لئے کہ لشکر کے اونٹوں کو چارے پانی کا وہاں زیادہ آرام تھا۔ یہاں خہر میں پورے ایک سال سید صاحبؒ اور لشکر مجاہدین کا قیام رہا۔ اس نواح کے خوانین آپ کی ملاقات کو آئے اور مرید ہوئے اور سب نے اطاعت و شرکت جہاد کا عہد کیا اور اپ نے اس نواح کا بھی دورہ کرکے لوگوں کو مستفید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75: مولانا عبدالحی صاحب کی وفات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۷۵</w:t>
      </w:r>
    </w:p>
    <w:p>
      <w:pPr>
        <w:spacing w:before="60" w:after="80" w:line="312" w:lineRule="auto"/>
        <w:ind w:right="288" w:left="288"/>
        <w:jc w:val="right"/>
      </w:pPr>
      <w:r>
        <w:rPr>
          <w:rFonts w:ascii="Jameel Noori Nastaleeq" w:hAnsi="Jameel Noori Nastaleeq"/>
          <w:color w:val="222222"/>
          <w:sz w:val="27"/>
        </w:rPr>
        <w:t>مولانا عبدالحی صاحب کی وفات مولانا عبدالحی صاحب مرضِ بواسیر میں مبتلا تھے۔ کوئی دوا مفید نہیں ہورہی تھی۔ روز بروز بیماری بڑھتی جاتی تھی یہاں تک کہ نزع کی حالت ہوئی۔ کسی وقت آپ بے ہوش ہوجاتے تھے، کسی وقت ہوش میں آتے تھے۔ یہ حال سن کر سید صاحبؒ آپ کے پاس تشریف لائے، جب مولانا کو ہوش آیا، سید صاحبؒ کو دیکھا اور پہچانا۔ آپ نے پوچھا: "کیا حال ہے"؟ فرمایا: "نہایت تکلیف ہے، آپ میرے واسطے دعا کریں اور میرے سینے پر اپنا قدم رکھ دیں کہ اس کی برکت سے اللہ تعالیٰ اس مصیبت سے مجھ کو نجات دے"۔ آپ نے فرمایا:"مولانا صاحب، ------------------------------ 1؎ قدیم کتابوں میں "شاہ کوٹ" لکھا ہوا ہے، لیکن غالباً اس سے مراد "سخاکوٹ" ہے، جو آج کل مالاکنڈ ایجنسی میں درگئی سے اس طرف پانچ میل ریلوے اسٹیشن اور منڈی ہے۔ قدیم گاؤں ریلوے اسٹیشن سے کچھ فاصلے پر اب بھی موجود ہے۔ 2؎ یہ موضع اَلا ڈنڈ کا رئیس تھا۔ 3؎ آپ کے سینے میں قرآن و حدیث کا عِلم ہے۔ یہ اس لائق نہیں کہ میں اس پر اپنا قدم رکھوں"۔ پھر آپ نے بسمِ اللہ کرکے اپنا ہاتھ رکھ دیا۔ مولانا کو قدرے تسکین ہوئی اور کئی بار اَللٗہؑ الرَّفِیقؑ الاَعلیٰ ! اَللٗہؑ الرَّفِیقؑ الاَعلیٰ ! اپنی زبان سے کہا اور انتقال فرمایا۔ اس وقت مولانا کے فرزند مولوی عبدالقیوم، جو خُرد سال تھے، اور مولوی عبدالقیوم کے دو ماموں شیخ جلال الدین اور شیخ صلاح الدین وہاں موجود تھے اور پُھلت والے تمام اعزّہ و اقرباء حاضر تھے اور مجاہدین کا بھی ازدحام تھا۔ سب نہایت غمگین و رنجیدہ تھے، خصوصاً مولوی عبدالقیوم کا، جن کی عمر بارہ سال کی تھی، رنج و غم سے بُرا حال تھا۔ سید صاحبؒ ان کو سینے سے لگاتے تھے اور تسلی اور دلاسا دیتے تھے۔ مولانا کا انتقال پچھلی رات کو ہوا۔ رات کو تجہیز و تکفین عمل میں نہ آسکی۔ صبح کو قبر کی تیاری اور غسل شروع ہوا۔ مولانا محمد اسمٰعیل، مولوی محمد حسن، قاضی علاء الدین، میاں جی چشتی، میاں جی محی الدین نے غسل دیا۔ سیّد صاحبؒ مجمع میں مولانا کے فضائل و مناقب بیان کرتے تھے، آنکھوں سے آنسو جاری تھے اور فرماتے تھے کہ مولانا دین کے ایک رُکن اور بڑے برکت والے شخص تھے۔ اللہ نے ان کو اٹھالیا۔ مالک کی مرضی۔ سیّد صاحبؒ نے نماز جنازہ پڑھائی۔ مقامی اصحاب کے علاوہ سات سو غازی شریک نماز و دعا تھے۔ پہر، ڈیڑھ پہر دن چڑھے دفن سے فارغ ہوئے۔ مولانا عبدالحی صاحب ذی الحجہ 1242ھ کے پہلے عشرے میں ہندوستان سے پنجتار تشریف لائے تھے اور شعبان کی آٹھ تاریخ کو آٹھ مہینے زندہ رہ کر خہر میں انتقال فرمایا1؎۔ سیّد صاحبؒ نے پھُلت والوں کو جو مولانا کے عزیز و اقراباء تھے، بُلا کر تسلی دی اور سب کو کھانا کھلایا اور اسی دن سے مولوی عبدالقیوم صاحب کا کھانا اپنے ساتھ مقرر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76: مولوی احمداللہ صاحب کی آمد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۷۶</w:t>
      </w:r>
    </w:p>
    <w:p>
      <w:pPr>
        <w:spacing w:before="60" w:after="80" w:line="312" w:lineRule="auto"/>
        <w:ind w:right="288" w:left="288"/>
        <w:jc w:val="right"/>
      </w:pPr>
      <w:r>
        <w:rPr>
          <w:rFonts w:ascii="Jameel Noori Nastaleeq" w:hAnsi="Jameel Noori Nastaleeq"/>
          <w:color w:val="222222"/>
          <w:sz w:val="27"/>
        </w:rPr>
        <w:t>مولوی احمداللہ صاحب کی آمد مولانا عبدالحی صاحب کے ایک دوسرے بھائی تھے دوسری ماں سے، جن کا نام مولوی احمداللہ صاحب تھا۔ وہ ناگپور میں رہتے تھے اور بڑے عالم اور بڑے متّقی ------------------------------ 1؎ وقائع احمدی میں آپ کی وفات رجب کے اخیر عشرے میں بیان کی گئی ہے لیکن سیّد احمد علی صاحب کے ایک مکتوب (بنام وزیرالدولہ) میں ہے کہ آپ نے 8 شعبان کو وفات پائی اور یہی صحیح ہے۔ تھے، دونوں بھائیوں میں کبھی ملاقات کی نوبت نہیں آئی تھی، صرف خط و کتابت تھی۔ دونوں کو ایک دوسرے سے ملنے کا بڑا اشتیاق تھا۔ وہ جہاد کے ارادے سے چند آدمیوں کو ساتھ لے کر وطن سے چلے اور مولانا عبدالحئی صاحب کی وفات کے تیسرے یا چوتھے دن موضع درگئی میں داخل ہوئے اور لوگوں سے سنا کہ مولانا کا انتقال ہوگیا۔ دوسرے دن خہر میں آئے اور سیّد صاحبؒ سے ملے اور مصافحہ و معانقہ کیا، اپنا حال بیان کیا اور آپ کے ہاتھ پر بیعت کی اور مولانا کے انتقال پر بڑا افسوس و غم کیا کہ مجھ کو بھائی صاحب سے ملنے کا بڑا اشتیاق تھا، مگر مرضئی الہٰی یوں ہی تھی " اِنَّا لِلَّہِ وَاِنَّا اِلَیہِ رَاجِعُون! آپ نے ان کو سمجھایا اور تسلی دی اور مولوی عبدالقیوم کو بلا کر ان سے ملایا اور فرمایا کہ یہ آپ کے بھائی صاحب کے بیٹے ہیں۔ انھوں نے بڑی محبت سے ان کو اپنے سینے سے لگایا اور پیار کیا۔ مولوی عبدالقیوم صاحب ان کو اپنے ٖڈیرے پر لے گئے اور وہیں ان کو اور ان کے لوگوں کو اتارا۔ مولوی احمداللہ صاحب برابر سیّد صاحبؒ کی رفاقت میں رہے یہاں تک کہ بالا کوٹ میں شہید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77: سیّد صاحبؒ کا تیسرا نکاح</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۷۷</w:t>
      </w:r>
    </w:p>
    <w:p>
      <w:pPr>
        <w:spacing w:before="60" w:after="80" w:line="312" w:lineRule="auto"/>
        <w:ind w:right="288" w:left="288"/>
        <w:jc w:val="right"/>
      </w:pPr>
      <w:r>
        <w:rPr>
          <w:rFonts w:ascii="Jameel Noori Nastaleeq" w:hAnsi="Jameel Noori Nastaleeq"/>
          <w:color w:val="222222"/>
          <w:sz w:val="27"/>
        </w:rPr>
        <w:t>سیّد صاحبؒ کا تیسرا نکاح شَیدُو کے واقعے میں یارمحمد خاں کی طرف سے آپ کو جو زہر دیا گیا تھا، اس کی گرمی کا اثر آپ کی طبیعت میں ظاہر ہونے لگا تھا، اس کے دور ہونے کے لئے لشکر کے تجربہ کار لوگوں کی رائے ہوئی کہ آپ کہیں نکاح کرلیں1؎۔ آپ نے فرمایا: "بات تو مناسب ہے مگر والدہ سید محمد اسمٰعیل (زوجہ ثانیہ) نے مجھے سے عہد لیا تھا کہ میں ان کے اوپر کوئی اور شادی نہیں کروں گا۔ اس لئے میں ان کی اجازت کے بغیر عقد نہیں کروں گا"لوگوں نے عرض کیا کہ اگر اتنی ہی بات ہے، تو کسی قاصد کو سندھ بھیج کر ان سے اجازت منگوالی جائے، چنانچہ والدہ صاحبہ سید محمد اسمٰعیل کو اس مضمون کا خط آپ کی طرف سے گیا کہ ان دنوں مجھ کو ایسا عارضہ لاحق ہے اور تجربہ کار شخصوں نے اس کا دفعیہ کے لئے نکاح تجویز کیا ہے۔ لیکن یہ بات آپ کی اجازت پر موقوف ہے، اس لئے آپ نے ------------------------------ 1؎ آپ کی دونوں زوجہ محترمہ سندھ میں تھیں، سرحد کے پرخطر اور غیر محفوظ راستوں سے گذر کر مستورات کا پنجتار میں پہنچنا بہت مشکل اور تقریبا ناممکن تھا۔ اس لئے وہیں کہیں عقد کی تجویز ہوئی۔ اپنے نکاح کے وقت یہ عہد لیا تھا کہ ہماری زندگی میں ہماری اجازت کے بغیر نکاح نہ کیجیے گا۔ اس لیے آپ سے پوچھنے کی ضرورت پیش آئی۔ آپ کے خلاف ہم نہیں کریں گے۔ کچھ عرصے کے بعد اس کا جواب آیا کہ آپ نے ہمارا عہد وفا کیا۔ ہمیں بخوشی منظور ہے۔ ہماری طرف سے اس کی پوری اجازت ہے۔ ایک تو آپ یہ کام بیماری کے عذر سے کرتے ہیں، دوسرے ابھی دو اور بیویاں کرنے کی اللہ تعالٰی کی طرف سے رخصت ہے اور لونڈیوں کے رکھنے کی بھی شریعت کی طرف سے اجازت ہے۔ البتہ ہماری خواہش ہے کہ آپ ایسی جگہ یہ رشتہ کریں کہ ہمارے آپس میں کوئی قصہ بکھیڑا نہ ہو۔ ہمارا آپ سے ملنا تو اللہ تعالٰی کے ارادے ہی پر موقوف ہے۔ آپ نے خط پڑھ کر ان کی ہمت وقوت ایمانی کی بہت داد دی اور دعائیں دیں۔ پھر سب کی تجویز سے کاشکاری (چترالی) صاحبزادی سے آپ کا عقد ہوا۔ میاں جی چشتی نے خطبہ پڑھ کر ایجاب و قبول کرایا۔ بی بی صاحبہ کو قرآن مجید پڑھانے کے لیے مولوی سعادت علی کو مقرر کیا اور مسائل و ضروریات دین کی تعلیم کے لیے مولانا عبد الحیی صاحب کے شاگرد قاضی علاء الدین صاحب کو متعین فرمایا اور قاضی صاحب موصوف سے فرمایا کہ کوئی مختصر منظوم رسالہ سلیس اردو میں ان کے لیے بنا دیجیے۔ اس لیے کہ نظم جلد یاد ہو جاتی ہے۔ انہوں نے نماز روزے کے مسائل پر رسالہ نظم کرنا شروع کیا۔ جو جو مسائل وہ نظم کرتے تھے، مولانا محمد اسمٰعیل صاحب کو سنا دیا کرتے تھے۔ مولوی صاحب بالاکوٹ میں شہید ہوئے اور وہ رسالہ ناتمام 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78: جنگی مشقیں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۷۸</w:t>
      </w:r>
    </w:p>
    <w:p>
      <w:pPr>
        <w:spacing w:before="60" w:after="80" w:line="312" w:lineRule="auto"/>
        <w:ind w:right="288" w:left="288"/>
        <w:jc w:val="right"/>
      </w:pPr>
      <w:r>
        <w:rPr>
          <w:rFonts w:ascii="Jameel Noori Nastaleeq" w:hAnsi="Jameel Noori Nastaleeq"/>
          <w:color w:val="222222"/>
          <w:sz w:val="27"/>
        </w:rPr>
        <w:t>جنگی مشقیں خہر کے قیام کے دوران میں ایک روز چند مجاہدین نے سید صاحب رحمہ اللہ سے عرض کیا کہ ان دونوں ہم لوگ یہاں معطل بیٹھے ہیں۔ اگر اجازت ہو تو قواعد بھرماری وغیرہ کی مشق کیا کریں اور لوگ رنجک بھی اڑایا کریں تاکہ بندوق لگانے میں آنکھ نہ جھپکے۔ آپ نے پسند فرمایا۔ چنانچہ میر عبد الرحمٰن، حافظ امام الدین رامپوری اور ایک دوسرے رامپوری سید لوگوں سے توڑے دار بندوقوں کی قواعد لینے لگے اور حاجی عبد اللہ رامپوری، میر امام علی عظیم آبادی، شیخ خواہش علی غازی پوری، شیخ بلند بخت، شیخ نظر اللہ خورجوی اور اکبر خاں، چقماق اور قرابین کی قواعد کراتے تھے اور رات کو سید صاحب رحمہ اللہ سے حال بیان کرتے تھے اور آپ کبھی کبھی اصلاح فرمایا کرتے تھے۔ رنجک دن اور رات کو بھی اپنے اپنے ڈیروں پر اڑاتے تھے۔ یہ قواعد کی کم و بیش ڈھائی تین مہینے رہی۔ قواعد لینے والوں نے ایک روز آپ سے بہت تعریف کی اور کہا کہ الحمد للہ، اب ہمارے ساتھی بہت مشاق اور ہوشیار ہو گئے ہیں۔ آپ نے فرمایا کہ ان شاء اللہ کل صبح کو ہم بھی دیکھنے آئیں گے۔ آپ کے آنے کی خبر سن کر مجاہدین خاص طور پر آراستہ ہو کر آئے اور خوب چستی اور چالاکی کے ساتھ قواعد کرنے میں مشغول ہوئے۔ کچھ دن چڑھے جماعت کے پچاس ساٹھ خاص آدمیوں کے ساتھ آپ وہاں تشریف لے گئے اور دیر تک قواعد کو ملاحظہ فرمایا اور کہا کہ بھائیو، اب دو، دو، چار، چار چوٹ بندوقیں بھر کر اسی پھرتی کے ساتھ لگاؤ۔ لوگوں نے بندوقیں بھی چلائیں اور قرابینیں بھی لگائیں۔ آپ بہت خوش ہوئے۔ پھر آپ نے جناب الٰہی میں سب کے واسطے دعا فرمائی اور فرمایا کہ بھائیو، قواعد پر اعتماد نہ کرنا۔ فتح و شکست اللہ تعالٰی کے دست قدرت میں ہے، قواعد پر موقوف نہیں ہے۔ اگر تم صرف عنایت الٰہی پر اعتماد کرو گے، تو اللہ تعالٰی تمہیں قواعد والوں پر فتحیاب کرے گا۔ اب کل سے قواعد موقوف کرو۔ جس کا دل چاہے تنہا تنہا بھر ماری کی مشق کر لیا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79: سرحد کا ایک مخلص عالم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۷۹</w:t>
      </w:r>
    </w:p>
    <w:p>
      <w:pPr>
        <w:spacing w:before="60" w:after="80" w:line="312" w:lineRule="auto"/>
        <w:ind w:right="288" w:left="288"/>
        <w:jc w:val="right"/>
      </w:pPr>
      <w:r>
        <w:rPr>
          <w:rFonts w:ascii="Jameel Noori Nastaleeq" w:hAnsi="Jameel Noori Nastaleeq"/>
          <w:color w:val="222222"/>
          <w:sz w:val="27"/>
        </w:rPr>
        <w:t>سرحد کا ایک مخلص عالم خہر میں ایک روز کانڑا، غوربند کے باشندے مولوی سید محمد حبان صاحب جو اس نواح کے ایک بڑے ذکی الطبع اور خوش تقریر عالم تھے، آئے اور عرض کیا کہ میں اپنے گھر سے بہت آسودہ حال ہوں۔ اللہ تعالٰی نے روپیہ پیسہ بہت دیا ہے۔ میں آپ کی خدمت بابرکت میں صرف خدا کے لیے آیا ہوں۔ اگر آپ کی برکت کا اثر دل میں پاؤں گا، توبیعت کروں گا۔ آپ نے فرمایا : آپ پہلے بیعت کر لیجیے، پھر ان شاء اللہ برکت کا اثر بھی معلوم ہو جائے گا۔ انہوں نے بیعت کی اور آپ کے حکم سے نظام الدین اولیاء نے، جو ایک ناخواندہ آدمی تھے، ان کو توجہ دی۔ مولوی سید محمد حبان صاحب نے توجہ کے بعد کہا کہ میاں نظام الدین ایک عامی آدمی ہیں، اور مجھ کو لوگ عالم جانتے ہیں، سو ان کی توجہ دینے سے مجھ کو وہ فائدہ ہوا کہ تمام عمر میں کبھی کسی سے نہ ہوا تھا۔ جیسے کسی اندھے کی آنکھیں کھل جاتی ہیں، اس وقت ایسا ہی میرا حال ہوا۔ میں نے اپنے دل میں جانا کہ میں از سر نو آج مُسلمان ہوا ہوں، اگلی تمام عُمر میری یُوں ہی برباد ہوئی، سید صاحب نے فرمایا کہ مولوی صاحب اللہ کے فضل سے آپ ہمیشہ کے مُسلمان ہیں، مگر اس کی حقیقت کا آپ کو آج احساس ہوا، مولوی حبّان صاحب اس کے بعد برابر سیّد صاحب ؒ کی خدمت میں رہے، آپ نے اُن کو قاضی القضاۃ کا عہدہ بھی دیا، مردان کی جنگ میں شہید ہوئے، آٹھواں باب اُتمان زئی کی جنگ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80: دُرّانیوں کے ستائے ہُوئے سردار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۸۱</w:t>
      </w:r>
    </w:p>
    <w:p>
      <w:pPr>
        <w:spacing w:before="60" w:after="80" w:line="312" w:lineRule="auto"/>
        <w:ind w:right="288" w:left="288"/>
        <w:jc w:val="right"/>
      </w:pPr>
      <w:r>
        <w:rPr>
          <w:rFonts w:ascii="Jameel Noori Nastaleeq" w:hAnsi="Jameel Noori Nastaleeq"/>
          <w:color w:val="222222"/>
          <w:sz w:val="27"/>
        </w:rPr>
        <w:t>دُرّانیوں کے ستائے ہُوئے سردار ایک روز خہر میں موضع اُتمان زئی کے عالم خان اور جلالہ کے رُسول خان سیّد صاحب ؒ کے پاس آئے اور اپنی جلاوطنی کو شکوہ کیا اور کہا کہ دُرانیوں نے ہمارے گھر کا تمام مال و اسباب لُوٹ لیا اور ہمیں ہماری بستی سے نکال دیا، آپ ہمارا کچھ انتظام فرمائیں ، آپ نے فرمایا کہ چند روز صبر کرو، اور ٹھیرو، دیکھو، اللہ تعالیٰ کو کیا منظُور ہے، تمہاری طرح چند اور بھی اُن کے ستائے اور جلاوطن کیے ہُوئے یہاں موجود ہیں، جیسے ارباب بہرام خان اور ان کے بھائی ارباب جمعہ خان وغیرہ ، اس دُشمنی اور ایذا ء رسانی کا سبب یہ ہے کہ جو لوگ للہ فی اللہ ہماری رفاقت کرتے ہیں اور ہم سے راہ رسم رکھتے ہیں، اُن سے دُرّانیوں کو قلبی عداوت ہے، وہ سکھوں کے خیر خواہ اور معاون و مددگار ہیں، یہاں تک کہ ہمارے قاصد یا غازی اِکّا دُکّا ہندوستان سے آتے ہیں، اُن کو بھی وُہ طرح طرح کی ایذاء دیتے ہیں، اور اُنھوں نے وہاں کے سیٹھ ساہو کاروں کو روک دیا ہے کہ اُن کی ہُنڈیاں بُھننے نہ پائیں، جب ہم لوگ پنجتار سے اس طرف کو آتے تھے، وہ ہمارے مقابلے کے لیے پانچ چھ ہزار آدمیوں کے ساتھ شاہ۱؎ کوٹ پر آکر جمع ہوئے تھے ، ہم نے مُقابلہ کرنا مناسب نہیں سمجھا ، طرح دے کر چلے ------------------------------ ۱؎ غالباََ سخاکوٹ مرا د ہے جیسا کہ گزر چُکا۔ آئے۔ اب دیکھو، اللہ کیا کرتا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81: عُلماء سے استفتاء</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۸۲</w:t>
      </w:r>
    </w:p>
    <w:p>
      <w:pPr>
        <w:spacing w:before="60" w:after="80" w:line="312" w:lineRule="auto"/>
        <w:ind w:right="288" w:left="288"/>
        <w:jc w:val="right"/>
      </w:pPr>
      <w:r>
        <w:rPr>
          <w:rFonts w:ascii="Jameel Noori Nastaleeq" w:hAnsi="Jameel Noori Nastaleeq"/>
          <w:color w:val="222222"/>
          <w:sz w:val="27"/>
        </w:rPr>
        <w:t>عُلماء سے استفتاء یہ گفتگو سُن کر وہ دونوں خان اس روز تو خاموش ہوگئے۔ کئی روز کے بعد ارباب بہرام خاں اور باب جُمعہ خاں وغیرہ کو لے کر پھر آپ کے پاس آئے اور یہ خبر لائے کہ دُرّنیوں کا لشکر دریائے کابل (لُنڈے) اُتر کر اُتمان زئی میں آیا ہے۔ اب آپ اس کا ضرور انتِظام کریں ایسا نہ ہو کہ وُہ اس طرف کا رُخ کریں۔ یہ سُن کر آپ نے دُوسرے یا تیسرے دن الاونڈ کے عنایت اللہ خاں، خہر کے زید اللہ خاں گھڑیالے کے محمود خاں، چار کُلئ کے منصور خاں، نیز مولوی حبان، تور کے مولوی عبد الرحمٰن، خہر کے مُلّا کلیم کو بُلایا۔ ان کے علاوہ اور جو عُلماء نزدیک تھے، ان سب کو جمع کیا اور عالم خاں اور رسول خاں وغیرہ کی جلا وطنی کا حال سُنایا اور شروع سے اس وقت تک دُرّانیوں نے آپ کے ساتھ جو شرارتیں اور بغاوتیں کی تھیں، سب بیان کیں اور سب علماء سے اس امر میں فتویٰ طلب کیا کہ ان سے جہاد کرنا کیسا ہے۔ یہ لوگ باغی ہیں یا نہیں1؎؟ عُلماء میں اس مسئلے میں مختلف تقریر رہی، آپ نے تُو روکے مولوی عبد الرحمٰن اور مولوی حبان کو، جو اسی مُلک کے تھے، اپنی طرف سے مقرر فرمایا کہ آپ ان سے گفتگو کرکے اس کا تصفیۂ کیجیئے۔ آخر کچھ قیل قال کے بعد اس پر اتفاق ہُوا کہ وہ باغی ہیں، اُن سے لڑنا شرعا دُرست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82: ارباب بہرام خاں کی خیبر کی طرف روانگی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۸۲</w:t>
      </w:r>
    </w:p>
    <w:p>
      <w:pPr>
        <w:spacing w:before="60" w:after="80" w:line="312" w:lineRule="auto"/>
        <w:ind w:right="288" w:left="288"/>
        <w:jc w:val="right"/>
      </w:pPr>
      <w:r>
        <w:rPr>
          <w:rFonts w:ascii="Jameel Noori Nastaleeq" w:hAnsi="Jameel Noori Nastaleeq"/>
          <w:color w:val="222222"/>
          <w:sz w:val="27"/>
        </w:rPr>
        <w:t>ارباب بہرام خاں کی خیبر کی طرف روانگی جب تمام عُلماء نے متفق ہو کر اُن کی بغاوت کا فتویٰ دے دیا، تب آپ نے لوگوں سے مشورہ کیا کہ اب کیا کرنا چاہئے۔ آخر یہ تجویز ہُوئی کہ پچاس ساٹھ آدمیوں کے ساتھ ارباب بہرام خاں اور ارباب جمعہ خاں خیبر کی طرف روانہ کیے ------------------------------ 1؎ معلوم ہوتا ہے کہ سیّد صاحبؒ محض دو آدمیوں کی مدد کے لئے (جن کو اپنے مخالفین کی عداوت اور ایذا رسانی سے ترک وطن کرنا پڑا تھا) لشکرِ اسلام کو حرکت دینے اور معرکۂ جہاد گرم کرنے کی ضرورت نہیں سمجھتے تھے۔ آپ کے سامنے یہ مقصد تھا کہ اُتمّان زئی کی طرف کوچ کرکے پشاور کی طرف پیش قدمی کی جائے، جو مخالفت وایذا رسانی اور صَدٌّ عَنْ سَبِيْلِ اللهِ کا مرکز بن گیا تھا، اِسی کے لئے آپ کو ان دُرّانیوں کی بابت علماء وخوانین کا نقطۂ نظر معلوم کرنے اور اُن سے جہاد کرنے پر اتفاقِ رائے حاصل کرنے کی ضرورت پیش آئی اور اسی منصوبے کے پیش نظر اس کی ضرورت تھ کہ خیبر کی طرف کے قبائل کو متّحد ومتفق کیا جائے تاکہ سردرانِ پشاور کو نہ اُن سے کک حاصل ہو سکے، نہ کابل کی طرف سے کوئی مدد آسکے۔ جائیں کہ وہ وہاں سے اپنی قَوم کو متفِق کر کے پشاور پر لائیں اور ادھر سے آپ باقی لشکر لے کر اُتمان زئی کی طرف کُوچ فرمائیں اس لِیے کہ ارباب بہرام خاں کی طرف اپنی قوم اور دُوسرے قبائل کو مِلالیں گے، تو اس طرف سے دُرٌانیوں کو مدد نہیں مِل سکے گی۔ یہ تدبِیر سب کو پسند آئی اور آپ نے ارباب بہرام خاں کو ساتھ بھیجنے کے لِیے مولوی مظہر علی عظیم آبادی کو جماعت کے ساتھ اور شیخ ولی محمد پُھلتی کی جماعت کے چند لوگوں کے ساتھ شیخ مُحمٌد دیوبندی اور مولوی نصیر الدین منگلوری کو مقرر فرمایا اورپوری جماعت کا امیر سیٌد احمد علی رائے بریلوی کو، جو آپ کے بھانجے تھے، بنایا اور اُن کو رُخصت کرتے وقت ننگے سر ہو کر دیر تک بڑے عجزو انکِسار سے دُعا کی اور روانہ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83: موضع ٹوٹئی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۸۳</w:t>
      </w:r>
    </w:p>
    <w:p>
      <w:pPr>
        <w:spacing w:before="60" w:after="80" w:line="312" w:lineRule="auto"/>
        <w:ind w:right="288" w:left="288"/>
        <w:jc w:val="right"/>
      </w:pPr>
      <w:r>
        <w:rPr>
          <w:rFonts w:ascii="Jameel Noori Nastaleeq" w:hAnsi="Jameel Noori Nastaleeq"/>
          <w:color w:val="222222"/>
          <w:sz w:val="27"/>
        </w:rPr>
        <w:t>موضع ٹوٹئی میں: جب یہ لوگ خیریت کے ساتھ خَیبر میں داخِل ہُوئے اور ارباب بہرام خاں نے وہاں کے لوگوں کے متفِق ہونے کی خبر بھیجی اور کہلایا کہ مہمند اور خلیل کے سرداروں اور خوانِین کو بھی میں نے بُلایا ہے، تو آپ نے یہ معلوم کر کے کُوچ کی تیٌاری کی، معذُورین کو بی بی صاحبہ کی حفاظت کے لِیے خہر میں چھوڑا اور میاں جی غلام مُحٌمد سہارنپوری کو اِنتظام اور بندوبست کے لِیے مقرٌر کیا، پھر الاڈنڈ کے عنایت اللہ خاں اور خہر کے زید اللہ خاں وغیرہ خوانِین کو مع لشکر اُتمان زئی کے عالم خاں تنگی کے محمُود خاں،جلالہ کے رسُول خاں کے ساتھ موضع ٹوٹئی میں داخِل ہوئے۔ وہاں ایک مہینے کے قریب قیام فرمایا۔ مُلکِ سوات کا سردار انبالی خاں بھی اپنے لوگوں کے ساتھ وہیں حاضر ہُوا۔ مشورہ ہُوا کہ اُتمان زئی پر چھاپہ مارا جائے۔ آپ نے لوگوں کو تیاری کا حُکم دیا اور فرمایا کہ ظُہر کی نماز کے بعد مَیدان میں سب کمر باندھ کر ہتھیار لگا کر کر رُخصت کے لَیے حاضِر ہوں۔ جب سب مجاہدین میدان میں جمع ہوگئے، آپ تشریف لائے، نمازِ عصر پڑھائی اور بڑی گِریہ وزاری کے ساتھ دُعا کی اور مصافحہ کر کے سب کو رُخصت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84: مُجاہدین کی آزمائش:</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۸۴</w:t>
      </w:r>
    </w:p>
    <w:p>
      <w:pPr>
        <w:spacing w:before="60" w:after="80" w:line="312" w:lineRule="auto"/>
        <w:ind w:right="288" w:left="288"/>
        <w:jc w:val="right"/>
      </w:pPr>
      <w:r>
        <w:rPr>
          <w:rFonts w:ascii="Jameel Noori Nastaleeq" w:hAnsi="Jameel Noori Nastaleeq"/>
          <w:color w:val="222222"/>
          <w:sz w:val="27"/>
        </w:rPr>
        <w:t>مُجاہدین کی آزمائش: مُجاہدین نے مغرب کے قبل نالے پر پہنچّ کر وضُو کیا اور مِشکیزوں اور لوٹوں میں پانی بھر لیا اور مغرب و عشا پڑھ کر رہبر کی رہنمائی میں روانہ ہُوئے۔ راہبر گھاٹی سے نکال کر آگے لے چلا۔ وہاں کوسوں مَیدان ہی مَیدان نظر آتا تھا۔رات اندھیری تھی۔ راہبر سے راستہ چُھوٹ گیا۔ تمام رات سراسیمہ وسرگردان سب کو لِیے اِسی بیابان میں پِھرا کِیا یہاں تک کہ سُورج نِکلا اَور دُھوپ تیز ہونے لگی۔ جو پانی لوگوں نے نالے سے ساتھ لِیا تھا، ختم ہوگیا اور پیاس معلوم ہونے لگی۔ پانی کا وہاں کوسوں نام نہ تھا۔ لوگوں نے رہبر کو تنگ کرنا اور الزام دینا شروع کیا کہ تم نے ہم کو کہاں لا کر ڈالا۔اس نے دیر تک سوچ کر ایک طرف ہاتھ سے اشارہ کیا اور کہا کہ وُہ جو ایک ٹیلا سا نظر آتا ہَے، وہاں پانی ہَے۔ وہ ٹِیلا وہاں سے ڈیڑھ یا دو کوس تھا۔آخر سب لوگ اس کے ساتھ چلے ۔وہاں جا کر دیکھا، تو پانی کا نام و نِشان بھی نہ تھا۔ لوگ گھبرا کر اس سے کہنے لگے: "تُو کہاں ہم کو حَیران و پریشان کرتا پھرتا ہَے؟ٗ وہاں سے دو ڈھائی کوس پر ایک دُوسرا ٹِیلا نظر آیا۔ اُس نے کہا: "بھائیو، گھبراؤ نہیں، میرے ساتھ آؤ، وہاں پانی مِلے گا"۔ آخِر سب اُس ٹِیلے کی طرف روانہ ہُوئے۔ لوگ دُھوپ کی تمازت اور پیاس کی شِدّت سے بیتاب تھے۔ بہ ہزار قّت گِرتے پڑتے وہاں تک پہنچے، مگر وہاں بھی پانی کا پتہ نہ تھا۔ سوا پہر، ڈیڑھ پہر دن ہو چکا تھا۔ گرمی اور تشِنگی سے ہر ایک کے بدن میں چِنگاریاں سی لگ رہی تھیں، ہلاکت کا قوی اندیشہ تھا، ہر ایک شخص سمجھ رہا تھا کہ اسی مَیدان میں مَوت آنی ہے اَور تڑپ تڑپ کر جان دینا ہَے، مگر شُکر الٰہی کے سوا کوئی شکایت کا کلمہ زبان پر نہ آیا۔ اگرچہ ہر ایک اضطراب اور پیاس سے نِیم جان ہو رہا تھا، مگر دُوسرے کو تسلّی دیتا تھا کہ مت گھبراؤ، اللہ تعالیٰ فضل فرمائے گا، خُدا کی راہ میں مسلمانوں نے بڑی بڑی تکلیفیں اٹھائی ہَیں، یہ پیاس کی تکلیف تو کچھ بھی نہیں ہَے۔ آخر اس راہبر نے کہا: بھائیو، اب کچھ اندیشہ مت کرو، اب راستہ یہاں سے قریب ہے ایک تِیسرا ٹِیلا وہاں سے کوئی سَوا کوس تھا۔ ہاتھ کے اشارے سے اُس نے بتایا کہ وہاں گوجروں کے جانوروں کی چراگاہ ہے، پانی بھی بہت ہَے اور دُودھ دہی سب موجُود ہے۔ کسی طرح وہاں تک چلے چلو، مجھ کو سورج نکلتے ہی معلوم ہوا تھا کہ راستہ اتنی دور ہے۔ اگر میں پہلے سے پانچ چھ کوس بتادیتا، تو تم سب کے سب گھبرا کر بے حواس ہوجاتے، راستہ طَے کرنا پہاڑ ہوجاتا۔ الغرض سب کو امید ہوئی کہ انشاء اللہ تعالیٰ وہاں ضرور پانی ہوگا، اس لئے کہ وہاں اس ٹیلے کی طرف چار پانچ گوجروں کے چھونپڑے نظر آتے تھے، مگر پیاس سے سب کے سب جاں بلب تھے۔ رہبر نے کہا کہ میں آگے چل کر تمھارے واسطے پانی بھیجتا ہوں، تم بھی آہستہ آہستہ اسی طرف چلے آؤ، یہ کہہ کر وہ آگے بڑھ گیا ور جو قوی دل اور باحواس تھے، وہ اس کے ساتھ ہولئے۔ ایک سقّہ بیل پر پکھال لئے ہوئے اور ایک سقّہ مشک لئے ہوئے ان کے ساتھ ہوا۔ تقریباً پونے دو سو آدمی آگے آگئے۔ باقی لوگوں کا یہ حال تھا کہ جابجامارے دھوپ کے چھوٹی چھوٹی جھاڑیوں میں سر ڈالے ہوئے بے حواس پڑے تھے اور کچھ آہستہ چلے بھی جاتے تھے۔ اس عرصہ میں آگے جانے والوں نے ایک پکھال پانی بیل پر اور دو مشکین گدھے پر لاد کر پچھلے لوگوں کے لئے بھیجیں۔ گوجر بھی مٹکوں پر چھاچھ، دودھ اور پانی لے کر دوڑے، جو لوگ راستے میں تھے، وہ ایسے پیاسے تھے کہ سب پانی اور چھاچھ وغیرہ پی گئے اور جو جھاڑیوں میں جابجا پڑے تھے، ان تک پانی نہ پہنچا، جنھوں نے پیا تھا، وہ چراگاہ پہنچے اور پکھال مشکیں اور مٹکے وغیرہ پانی سے دوبارہ بھر کر لے دوڑے، چراگاہ سے جھاڑیوں تک آدمیوں کی ایک قطار سی بندھ گئی۔ سب سیراب ہوئے اور وہاں سے چراگاہ پہنچتے پہنچتے دوپہر ہوگئی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85: سید صاحبؒ کی آمد اور مجاہدین کی تشفی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۸۵</w:t>
      </w:r>
    </w:p>
    <w:p>
      <w:pPr>
        <w:spacing w:before="60" w:after="80" w:line="312" w:lineRule="auto"/>
        <w:ind w:right="288" w:left="288"/>
        <w:jc w:val="right"/>
      </w:pPr>
      <w:r>
        <w:rPr>
          <w:rFonts w:ascii="Jameel Noori Nastaleeq" w:hAnsi="Jameel Noori Nastaleeq"/>
          <w:color w:val="222222"/>
          <w:sz w:val="27"/>
        </w:rPr>
        <w:t>سید صاحبؒ کی آمد اور مجاہدین کی تشفی اسی روز سید صاحبؒ ڈھائی تین سو سواروں اور پیادوں کے ساتھ عصرو مغرب کے درمیان چراگاہ میں آئے۔ تمام لوگ اس دن کی تکلیف سے بیتاب و پرمژدہ پڑے ہوئے تھے۔ آپ کو دیکھ کر سب اپنی تکلیف بھول گئے اور خوشی سے تروتازہ ہوگئے۔ لوگوں نے اپ سے دن کا واقعہ بیان کیا۔ آپ نے ہر ایک کو تسلی دی اور فرمایا کہ یہ بھی اللہ کی طرف سے ایک آزمائش تھی۔ اللّہ تعالیٰ اپنے بندوں کو طرح طرح کی تکلیفوں اور مصیبتوں سے آزماتا ہے: بھوک سے، پیاس سے ، خوف سے، نُقصانِ جان و مال سے، جو صبر کرکے ان بلاؤں کو سہتا ہے اور دین کے راستے پر ثابت قدم رہتا ہے، اس کو اللہ تعالیٰ اپنی رحمت سے بڑے بڑے درجے اور مرتبے عنایت فرماتا ہے۔ اسی طرح فرماتے رہے اور کہتے کہتے دفعتہً دریائے محبت الٰہی نے جوش مارا اور آپ برہنہ سر ہوکر دعا کرنے لگے۔ طرح طرح سے اللٗہ تعالیٰ کی حمدوثناء بیان کرتے اور گوہرِ اشک سے دامن بھرتے تھے اور اللّہ تعالیٰ کی تعریف میں عجیب عجیب الفاظ آپ کی زبان سے نکلتے تھے۔ اس وقت اس دعا کی تاثیر اور برکت سے ہر شخص کا عجب حال تھا۔ دن بھر کی تکلیف خواب و خیال ہوگئی تھی۔ سب میں نئی زندگی اور تازگی پیدا ہوگئ تھی۔ لوگوں نے دعا کے بعد عرض کیا کہ اگر ارشاد ہو، تو نماز مغرب کے بعد ہم لوگ اُتمان زئی کو روانہ ہوں۔ آپ نے فرمایا کہ اتنی عجلت کی ضرورت نہیں، تسلی اور دل جمعی سے کام خوب ہوتا ہے۔ لوگ یہ سن کر خاموش ہوگئے۔ آپ نے مولانا محمد اسمٰعیل، مولوی حبّان، رسول خاں، عالم خاں، محمود خاں اور منصور خاں، زیداللہ خاں، عنایت اللہ خاں اور بنالی خاں وغیرہ کو جمع کیا اور فرمایا کہ آج ہمارے مجاہدین کو راستے میں بڑی تکلیف ہوئی۔ اگرچہ اپنی ہمت وجُراؑت سے باتیں کرتے ہیں، مگر جان ہی جان باقی ہے۔ اب یہاں سے کُوچ کی کیا تدبیر ہے؟ آخر مشورے میں یہ قرار پایا کہ اُتمان زئی تو یہاں سےکڑی منزل ہے۔ راستے میں پانی بھی نہیں ہے، وہاں تک تو پہنچنا دشوار ہے۔ یہاں سے ڈھائی یا تین کوس موضع جلالہ ہے۔ وہاں سے بھی موضع اُتمان زئی اسی قدر ہے۔ آج رات تو سب اسی چراگاہ میں رہیں تاکہ ماندگی بھی رفع ہو اور نیند کا خمار بھی دور ہو، پھر کل یہاں سے چل کر جلالہ میں ڈیرہ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86: کُوچ کی تیاری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۸۶</w:t>
      </w:r>
    </w:p>
    <w:p>
      <w:pPr>
        <w:spacing w:before="60" w:after="80" w:line="312" w:lineRule="auto"/>
        <w:ind w:right="288" w:left="288"/>
        <w:jc w:val="right"/>
      </w:pPr>
      <w:r>
        <w:rPr>
          <w:rFonts w:ascii="Jameel Noori Nastaleeq" w:hAnsi="Jameel Noori Nastaleeq"/>
          <w:color w:val="222222"/>
          <w:sz w:val="27"/>
        </w:rPr>
        <w:t>کُوچ کی تیاری آپ کو یہ صلاح پسند آئی۔ رات کو اسی چراگاہ میں وہ لشکر رہا، وہاں کے گوجروں نے دودھ دہی کی خوب مہمانی کی۔ نماز فجر کے بعد کوچ ہوا۔ دن چڑھے موضع جلالہ میں داخل ہوئے وہاں پانچ دن قیام رہا۔ درانیوں کا حال معلوم کرنے کے لئے وہاں سے دو مُلکی اُتمان زئی کو روانہ کئے گئے۔ رسول خاں کے مشورے سے مٹی کی ایک ہزار بطکیاں بنوائی گئیں، جن میں دو ڈھائی سیر پانی سما سکتا تھا۔ دونوں جاسوسوں نے آکر خبر دی کہ درانیوں کا لشکر پیادہ و سوار ملا کر چار ہزار کے قریب ہوگا۔ ان کے ساتھ دو توپیں بھی ہیں۔ یہ خبر سن کر آپ نے رسول خاں اور عالم خاں کو بلا کر فرمایا کہ چالیس پچاس گھڑے پانی آج کسی وقت جس راستے ہم جائیں گے، یہاں سے روانہ کردو اور جب تک ہمارا لشکر وہاں داخل ہو، تب تک مزدوروں کو وہیں اپنے ساتھ رکھنا۔ اس روز نماز عشاء کے بعد، کوئی پہر رات گئے، پندرہ بیس بندوقچیوں کے ساتھ رسول خاں اور عالم خاں پانی کے گھڑے مزدوروں کے سروں پر رکھ کر روانہ ہوئے۔ صبح کو آپ نے وہ بطکیاں منگوائیں اور چاروں جماعت داروں کو بلا کر آپ نے حکم دیا کہ جو لوگ چالاک، چست اور صحیح تندرست ہوں کہ دس بارہ بارہ کوس جانے اور پلٹ آنے کی طاقت رکھتے ہوں ، ان کو ایک ایک بطکی دے کر کہدو کہ ہرکوئی دو دو وقت کی روٹیاں پکا کر باندھ لے۔ آج عصر سے پہلے کوچ ہے اور جو لوگ بیمار اور چلنے سے ناچار ہوں، ان کو یہیں رہنے دینا اور ہماری طرف سے ان کی تسلی و تشفی کردینا کہ انشاء اللّہ تعالیٰ پیچھے سے تم کو بھی بُلوالیں گے یا ہم بھی آکر ملیں گے۔ لوگ سامان درست کرکے سورہے کہ تمام رات چلنا ہوگا، جب ظہر کی اذان ہوئی، اپ نے اُٹھ کر وضو کیااور نماز پڑھائی۔ نماز کے بعد آپ نے فرمایا کہ پہر دن رہے سے سب بھائی کمر باندھ کر نالے پر، جو یہاں سے پاؤ کوس ہے، جمع ہوں ، عصر کی نماز وہیں پڑھیں گے۔ لوگ تیار ہوکرگئے۔ سیّد صاحبؒ بھی دو سو پیادوں اور سواروں کے ساتھ تشریف لے گئے۔ میدان میں نمازِ عصر پڑھائی اور بہت الحاح و زاری کے ساتھ دعا فرمائی اور اُن جاسوسوں کو، جو اُتمان زئی سے دُرّانیوں کی خبر لائے تھے، آگے کیااور وہاں سے کوچ فرمایا۔ قریب پہر رات گئے اس پانی پر، جو رکھایا تھا، جاپہنچے اور وہیں نمازِ عشاء پڑھی۔ ہندوستانی اور مُلکی مِلا کر قریب ہزار آدمی ہوں گے۔ اپ نے ان دو جاسوسوں سے کہا کہ ایک تم میں سے آگے جائے اور درانیوں کے لشکر کی خبر لائے کہ ان کے لشکر میں کس طرف لوگ ہوشیار ہیں اور کس طرف غافل، اور ایک ہمارے لشکر کے ساتھ رہے، پھر ان دوونوں نے مشورہ کیا کہ میں تو لشکر کو لے کر اُتمان زئی سے آدھ کوس جانب شمال فلاں جگہ ٹہروں گا اور تم خبر لے کر وہیں آنا۔ پھر ایک ادھر گیا اور دوسرا لشکر کے ساتھ رہا۔ جاتے جاتے اس جاسوس نے پتے کی جگہ پہنچایا۔ اس عرصے میں دوسرا مخبر بھی آیا اور کہا کہ موضع اُتمان زئی کو بائیں ہاتھ کی طرف چھوڑ کر میرے پیچھے پیچھے چلے آؤ۔ اس وقت کوئی پانچھ چھ گھڑی رات رہی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87: کامیاب شبخون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۸۸</w:t>
      </w:r>
    </w:p>
    <w:p>
      <w:pPr>
        <w:spacing w:before="60" w:after="80" w:line="312" w:lineRule="auto"/>
        <w:ind w:right="288" w:left="288"/>
        <w:jc w:val="right"/>
      </w:pPr>
      <w:r>
        <w:rPr>
          <w:rFonts w:ascii="Jameel Noori Nastaleeq" w:hAnsi="Jameel Noori Nastaleeq"/>
          <w:color w:val="222222"/>
          <w:sz w:val="27"/>
        </w:rPr>
        <w:t>کامیاب شبخون یہ سن کر آپ نے لشکر کو دو گروہوں میں تقسیم کیا۔ ایک گروہ مولانا محمد اسمٰعیل صاحب کے سپرد کیا اور فرمایا کہ آپ اس جاسوس کے ساتھ جاکر دُرّانیوں کے لشکر پر شبخون ماریں، اور ایک گروہ اپنے ہمراہ لے کر موضع اُتمان زئی کی طرف روانہ ہوئے کہ اگر دُرّانی چھاپے سے بھاگیں گے تو بستی میں آکر گھسیں گے ، یہاں ہم ان سےمقابلہ کریں گے۔ یہ آپ نےہمرائیوں سے فرمایا کہ جو کوئی تم سے مقابلہ کرے، اس کو مارنا اور جو تم سے امن مانگے، اُس کو امن دینا، اُس کا پیچھا نہ کرنا۔ مولانا محمد اسمٰعیل صاحب کے ساتھیوں سے بھی یہ فرمایا تھا۔ جب مولانا اپنی جماعت لے کر درّانیوں کے لشکر سے توپ کی زد پر گئے اور وہاں کھڑے ہوئے، آپ نے سب لوگوں سے کہا کہ اب یہاں سے ہلّہ کریں گے؛ جب تک ہماری بندوق نہ چلے، کوئی دوسرا نہ چلائے۔ پھر وہاں سے آگے بڑھے۔ دُرّانیوں کاچور پہرا کھڑا تھا۔ اُس نے آواز دی: "کون ہے"؟ اس طرف سے کوئی نہ بولا۔ دوسری بار پھر اس نے آواز دی۔ پھر ادھر سے کوئی نہ بولا۔ تیسری بار پھر اس نے آواز دی جب کوئی ادھر سے نہ بولا، تب اُس نے بندوق ماری اور شور کرکے بھاگا کہ لشکر آپہنچا۔ ادھر سے سب نے بآوازِ بلند تکبیر کہتے ہوئے ہلّہ کیا۔ ادھر سے گولنداز نے توپ سر کی۔ سب مجاہدین بیٹھ گئے۔ پھر اُٹھ کر دوڑے یہاں تک کہ اُن کے لشکر میں جا داخل ہوئے۔ پھر اُدھر سے دُوسری توپ چلی، اِدھر سے مولانا نے بندوق سر کی۔ اس کے ساتھ ہی مجاہدین کی ایک باڑھ چلی اور سب نے جاکر اُن کی دونوں توپیں لے لیں۔ اُن کا ایک گولنداز مارا گیا، باقی لشکر اور گولہ اندازبھاگ کھڑے ہوئے یہاں تک کہ کسی نے بندوق بھی نہ چلائی۔ اِدھر فضلِ الہٰی سے نہ کوئی مارا گیا اور نہ زخمی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88: مجاہدین کی مورجہ بندی اور دن بھر کی جنگ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۸۸</w:t>
      </w:r>
    </w:p>
    <w:p>
      <w:pPr>
        <w:spacing w:before="60" w:after="80" w:line="312" w:lineRule="auto"/>
        <w:ind w:right="288" w:left="288"/>
        <w:jc w:val="right"/>
      </w:pPr>
      <w:r>
        <w:rPr>
          <w:rFonts w:ascii="Jameel Noori Nastaleeq" w:hAnsi="Jameel Noori Nastaleeq"/>
          <w:color w:val="222222"/>
          <w:sz w:val="27"/>
        </w:rPr>
        <w:t>مجاہدین کی مورجہ بندی اور دن بھر کی جنگ ادھر سے سیّد صاحبؒ بھی اپنا غول لے کر آپہنچے۔ آپس میں مبارکباد ہوئی اور سب نے اللّہ تعالیٰ کا شکر ادا کیا کہ سب طرح سے اللّہ نے خیر کی۔ وہاں سے توپ کی زد پر ایک ٹیلا تھا۔ درانیوں کا لشکر اس کی آڑ پکڑ کر کھڑا ہوا۔ سید صاحب رحمہ اللہ نے فرمایا کہ دونوں توپیں جو بھری ہوئی تیار ہیں، اس ٹیلے کے سامنے لگا دو۔ آدھے لوگ ان کے مقابلے پر رہیں اور آدھے لوگ نماز فجر پڑھ لیں۔ اس کے بعد یہ مقابلے پر جائیں۔ وہ نماز پڑھ لیں۔ چنانچہ ایسا ہی ہوا۔ اس عرصے میں کچھ مجاہدین دائیں بائیں سے مورچہ بندی کے طور پر پہلے قافلے کے بیچ میں گئے تھے۔ ان کو دیکھ کر درانیوں کے سوار دو دو، چار چار کر کے اس ٹیلے پر جمع ہوئے۔ مجاہدین نے سید صاحب رحمہ اللہ سے عرض کیا کہ یہ سوار ٹیلے پر جمع ہیں، ایسا نہ ہو کہ ہم پر حملہ کریں۔ سید صاحب رحمہ اللہ نے آگے بڑھ کر مجاہدین کے چار مورچے چار جگہ قائم کیے۔ جانبین سے بندوقیں چلنے لگیں۔ پھر مجاہدین نے عرض کی کہ اگر اجازت ہو، تو توپ چلائیں۔ آپ نے فرمایا کہ ابھی تامل کرو۔ تھوڑی دیر کے بعد آپ توپوں کے پاس آئے اور ان کوکھچوا کر ایک ٹیلے پر لگا دیا اور سواروں کے غول پر شست باندھی۔ مرزا حسن بیگ بانس بریلوی سے، جو توپ چلانے میں بڑے استاد تھے، فرمایا کہ دیکھو تو، شست ان توپوں کی اس غول کی طرف کیسی ہے۔ مرزا صاحب نے دیکھ کر کہا کہ درست ہے۔ آپ نے فرمایا کہ بتی دو۔ انہوں نے ایک توپ کو سر کیا۔وہ گولہ ان سواروں کے سر پر ہو کر نکل گیا۔ اس میں وہ سوار پراگندہ ہو گئے۔ مرزا صاحب نے دوسری توپ سر کی۔ اس گولے میں ان میں سے دو سوار اڑ گئے۔ اور باقی اوپر سے اتر کر اسی ٹیلے کی آڑ میں کھڑے ہو گئے اور پیادوں کی بندوقیں چلتی رہیں۔ جب مجاہدین ان کے کسی مورچے کا زیادہ زور دیکھتے، تو اس طرف ایک یا دو گولے مار دیتے یا جب دس بیس سواروں کا مجمع ٹیلے پر ہوتا، تب ایک یا دو گولے مار دیتے۔ اسی طرح صبح سے شام تک اس روز لڑائی رہی، مگر مجاہدین میں سے نہ کوئی زخمی ہوا اور نہ مقتول۔ ظہر اور عصر کی نماز فجر کی نماز کی طرح دو بار کر کے آدے آدھے لوگوں نے پڑھی۔ جب مغرب کا وقت آیا، اس وقت درانیوں نے بہت زور دیا۔ شاید ان کو کسی طرف سے کچھ کمک آ گئی۔ اس لیے کہ ان میں دو شاہینیں ان کی طرف سے چلنے لگیں، جو پہلے نہ تھیں۔ گولیوں کا مینہ سا مجاہدین پر برستا تھا۔ مگر سرد گولیاں آتی تھیں۔ مغرب کی نماز مجاہدین کو پڑھنی دشوار ہو گئی۔ پھر اسی تقسیم و انتظام سے نماز پڑھی، شاہینوں کی گولیاں ایسی تیز آتی تھیں کہ مجاہدین میں سے کوئی سر نہیں اٹھا سکتا تھا۔ اس وقت لوگوں نے سید صاحب رحمہ اللہ سے عرض کی کہ اگر اجازت ہو تو ہم لوگ ان پر ہلہ کریں۔ سامنے سے تومورچے والے ماریں، اور کچھ لوگ ان کے بائیں جانب سے جا کر ماریں۔ پھر جس کو اللہ فتح دے، وہ لے۔ آپ کو یہ مشورہ پسند آیا اور فرمایا کہ آفرین ہے تم کو! اللہ تعالٰی اس سے زیادہ جرات و بہادری نصیب کرے، مگر ابھی توقف کرو۔ دیکھو کہ اللہ تعالٰی اپنی قدرت و حکمت سے کیا راستہ نکالتا ہے۔ لیکن آگے بڑھ کر ان کے بائیں جانب مورچہ لگا کر بندوقیں مارو اور ہماری اجازت کے بغیر ہلہ نہ کرنا۔ ہم سید محمد صاحب کو بھیجیں گے، جیسا وہ کہیں ویسا عمل میں لانا۔ آپ کے فرمان کے موافق لوگوں نے آگے بڑھ کر وہیں درانیوں کے بائیں جانب مورچہ لگایا اور سو سوا سو مجاہدین کے ساتھ سید صاحب رحمہ اللہ توپوں کے پاس تشریف لائے اور مرزا حسن بیگ سے فرمایا کہ درانیوں کی شاہینوں نے ہمارے غازیوں کو بہت تنگ کر رکھا ہے۔ کسی طرح ان کو بند کرو۔ انہوں نے عرض کی کہ بہت خوب، دیکھیے، ان شاء اللہ تعالٰی بند کرتا ہوں۔ سید صاحب رحمہ اللہ تو وہاں سے ایک درخت کے نیچے تشریف لے گئے اور مرزا صاحب نے ان کی شاہینوں کی طرف شست باندھی۔ جیسے ہی ایک شاہین کی رنجک اڑی ویسے ہی مرزا صاحب نے ایک توپ کو بتی دی۔ مگر وہ گولا خالی گیا۔ اس دوران میں انہوں نے توپ کے جواب میں دوسری سر کی۔ مرزا صاحب نے فوراً اس کی رنجک پر ایک توپ کی شست باندھی۔ اس عرصے میں دوسری شاہین بھی چلی۔ مرزا صاحب نے اس کی رنجک پر ایک دوسری توپ کی شست باندھی اور دونوں توپوں کو آگے پیچھے بتی دی۔ واللہ اعلم اس طرف کیا حال گزرا کہ پھر ان شاہینوں میں سے ایک بھی نہ چلی۔ مگر بندوقیں بدستور دونوں طرف چلتی رہیں۔ کچھ کچھ دیر کے بعد مرزا صاحب وہ ایک توپ بھی اپنے موقع پر چلاتے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89: عالم خاں کی کمزوری اور معذرت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۹۰</w:t>
      </w:r>
    </w:p>
    <w:p>
      <w:pPr>
        <w:spacing w:before="60" w:after="80" w:line="312" w:lineRule="auto"/>
        <w:ind w:right="288" w:left="288"/>
        <w:jc w:val="right"/>
      </w:pPr>
      <w:r>
        <w:rPr>
          <w:rFonts w:ascii="Jameel Noori Nastaleeq" w:hAnsi="Jameel Noori Nastaleeq"/>
          <w:color w:val="222222"/>
          <w:sz w:val="27"/>
        </w:rPr>
        <w:t>عالم خاں کی کمزوری اور معذرت اس عرصے میں اتمان زئی کی عالم خاں، جس نے درانیوں پر حملے کی تحریک اور دعوت دی تھی، سید صاحب رحمہ اللہ کے پاس آیا اور رونے لگا اور اپنے سر کی پگڑی اتار کر آپ کے قدموں پر ڈال دی اور کہنے لگا کہ میرا بیٹا مجھ سے منحرف ہوکر اور میرے طرفداروں کو اپنے ساتھ لے کر درّانیوں سے جا ملا۔ اب کوئی بات میرے قابو کی نہیں رہی، اس لئے کہ جن سے مجھ کو زور اور طاقت حاصل تھی، وہ سب اس کے ساتھ چلے گئے۔ اب آپ جیسا مناسب جانیں ویسا کریں۔ یہ خبر سیّد صاحبؒ کو اُسی روز عصر سے پہلے پہنچ چکی تھی کہ عالم خاں کی نیت میں کچھ فتور آگیا ہے، مگر یہ نہیں معلوم تھا فی الحقیقت اس کا بیٹا اُس سے منحرف ہوکر درّانیوں سے جاملا، یا اس میں اسی کی سازش ہے۔ سیّد صاحبؒ نے عالم خاں سے کہا کہ خان بھائی، تم اپنے گھر جاکر تسلی سے بیٹھو، ہم کو تمھارے بیٹے اور کسی دوسرے کی پروا نہیں کہ کوئی ہماری مدد کرے، ہم کو اللّہ تعالیٰ کافی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90: خیبریوں کا اختلاف اور دُرّانیوں سے اتحاد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۹۱</w:t>
      </w:r>
    </w:p>
    <w:p>
      <w:pPr>
        <w:spacing w:before="60" w:after="80" w:line="312" w:lineRule="auto"/>
        <w:ind w:right="288" w:left="288"/>
        <w:jc w:val="right"/>
      </w:pPr>
      <w:r>
        <w:rPr>
          <w:rFonts w:ascii="Jameel Noori Nastaleeq" w:hAnsi="Jameel Noori Nastaleeq"/>
          <w:color w:val="222222"/>
          <w:sz w:val="27"/>
        </w:rPr>
        <w:t>خیبریوں کا اختلاف اور دُرّانیوں سے اتحاد عالم خاں اپنے مکان کو چلا گیا۔ اس عرصے میں مولوی نصیرالدین منگلوری ایک آدمی کے ساتھ عشاء کے قریب آپ کے پاس آئے اور عرض کیا کہ ارباب بہرام خاں وغیرہ کی کوششوں سے خیبریوں میں جو اتحاد ہوا تھا، وہ ٹوٹ گیا، وہ سب کے سب پھُوٹ کر درانیوں کی طرف ہوگئے۔ یہ خبر سن کر آپ نے فرمایا کہ کیا اندیشہ ہے، ہمارا اللّہ تعالیٰ ہمارے ساتھ ہے۔ ہم نے تو انھیں لوگوں کی خوشامد اور چاپلوسی کے سبب وہاں خیبر کو بھی لوگ روانہ کئے تھے اور یہاں بھی اپنے لشکر کو لے آئے تھے، مگر یہ لوگ کوئی بھی اپنے عہد و پیمان کے پورے نہیں ہیں۔ اب یہ جانیں، ہم سے کچھ کام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91: مراجعت کی تجویز</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۹۱</w:t>
      </w:r>
    </w:p>
    <w:p>
      <w:pPr>
        <w:spacing w:before="60" w:after="80" w:line="312" w:lineRule="auto"/>
        <w:ind w:right="288" w:left="288"/>
        <w:jc w:val="right"/>
      </w:pPr>
      <w:r>
        <w:rPr>
          <w:rFonts w:ascii="Jameel Noori Nastaleeq" w:hAnsi="Jameel Noori Nastaleeq"/>
          <w:color w:val="222222"/>
          <w:sz w:val="27"/>
        </w:rPr>
        <w:t>مراجعت کی تجویز آپ نے نمازِ عشاء کے بعد سب جماعت داروں اور بہیلہ داروں کو اپنے پاس بُلا کر مشورہ کیا کہ عالم خاں کی تقریر آپ سب سن چکے۔ خیبریوں کا حال بھی مولوی نصیر الدین صاحب کی زبانی معلوم ہوگیا کہ ارباب بہرام خاں نے جن لوگوں کو متفق کیا تھا، ان میں اختلاف پڑ گیا، سب کے سب پُھوٹ کر دُرّانیوں کی طرف ہوگئے۔ اس لئے اب یہاں سے چلنے کی تدبیر کرنی چائیے، مگر اس طرح کہ ہر مورچے میں دو یا تین آدمی تو رہنے دینے چاہیے کہ وہ بندوق چلاتے رہیں، باقی سب کو بستی اُتمان زئی سے کوئی پاؤ کوس پر جو درخت ہے، وہاں جمع کیجئے۔ اُن سے کہیے کہ یہ صلاح ٹھیری ہے کہ دُرّانیوں کی پشت پر چل کر شبخون مارا جائے۔ پھر آپ نے بستی سے عالم خاں کو بلوایا اور فرمایا کہ ہم نے سنا ہے کہ سردار سید محمد خاں کا بھائی دو آبے سے ان درانیوں کی مدد کو لشکرلارہا ہے، اس لئے تم تسلی سے اپنے مکان میں جاکر بیٹھو، ہم اس وقت جاکر ان پر شبخون ماریں گے۔ یہ سن کر عالم خاں بہت گھبرایا، وہاں سے جلد اپنے مکان پر آیا اور اپنا ایک آدمی دُرّانیوں کی طرف روانہ کیاکہ ہوشیار ہوجاؤ، سید بادشاہ کا چھاپہ تمھارے کمک والوں کے لشکر پر آتا ہے اور عجب نہیں کہ تم پر بھی آپڑے۔ سید صاحبؒ بھی اسی وقت سو سوا سو مجاہدین کے ساتھ اس درخت کی طرف تشریف لے گئے اور جماعت دار، بہیلے دار سب مورچوں کو روانہ ہوئے اور آپ کے ارشاد کے موافق ہر مورچے میں دو یا تین غازی رہنے دیے اور باقی سب کو وہاں سے لاکر اسی درخت کے پاس سید صاحبؒ کی خدمت میں جمع کیا۔ آپ نے سب کو مولانا محمد اسمٰعیل صاحبؒ کے ساتھ جلالہ کی طرف رخصت کیا اور کوئی پچاس آدمی اپنے پاس رکھ لئے۔ پھر سید ابو سید محمد صاحب کو مورچوں کی طرف بھیجا کہ جو لوگ وہاں ہیں ان کو بھی اپنے ساتھ لے آؤ۔ ابو محمد صاحب سب کو آپ کے پاس لے آئے۔ اُن کو آپ اپنے ساتھ لے کر روانہ ہوئے۔ صرف ایک ہندو راجہ رام مسلون ضلع رائے بریلی کے پاس رہنے والا اور مولوی احمداللّہ صاحب کا ساتھ توپوں پر رہ گیا۔ اس کو آپ کے کُوچ کی خبر نہ ہوئی۔ وہ خود ہی دونوں توپوں کو بھرتا تھا اور آپ ہی چلاتا تھا۔ مجاہدین راستے میں اُس کی توپوں کی آواز سنتے چلے جاتے تھے۔ بستی والے اس سے مزاحم نہیں ہوتے تھے، وہ سمجھتے تھے کہ سید بادشاہ کے ساتھی دُرّانیوں پر چھاپہ مارنے گئے ہیں۔ وہاں سے وہ لوگ پھر یہاں آئیں گے۔ جونہی مجاہدین کے مورچوں سے بندوقیں چلنی موقوف ہوئیں، مقابل کا لشکر بھاگا، کیوں کہ عالم خاں سے شبخون کی خبر ان کو مل چکی تھی۔ جلالہ سے دوسرے دن ظہر کے وقت جب مجاہدین نماز سے فارغ ہوئے، یکبارگی غُل ہوا کہ نالے کی طرف کچھ سوار اور پیادے نظر آتے ہیں۔ سب کو احتمال ہوا کہ دُرّانی آپہنچے۔ سید صاحبؒ نے لوگوں کو حکم دیا کہ جلد کمر باند کر ہتھیار لگا کر تیار ہوجاؤ، اور رسول خاں جلالہ والے سے کہا کہ چند آدمی اپنے ساتھ لے کر جاؤ اور خبر لاؤ کہ کون لوگ آتے ہیں۔ کچھ دیر میں لوگوں کی زبانی معلوم ہوا کہ اپنے ہی لشکر کے آدمی ہیں، جو پیچھے رہ گئے تھے۔ وہ 25، 30 آدمی تھے، جن میں شیخ امجد علی غازی پوری سوار، اور راجہ رام راجپوت پیادوں میں تھا۔ آپ نے راجہ رام کو شاباش دی اور فرمایا کہ اللہ تعالٰی تم کو ہدایت نصیب کرے! تم نے خوب ہی بہادری کا کام کیا۔ شیخ امجد علی کو دیکھ کر تبسّم کیا اور فرمایا ہمارے شیخ بھائی گویا زندہ شہید ہیں۔ جس نے شہید نہ دیکھا ہو، وہ ان کو دیکھے کہ ایسی خطرناک جگہ سے زندہ سلامت بچ آئے۔ اسی روز کئی مُلکیوں کی زبانی جو اُتمان زئی سے آئے تھے، معلوم ہوا کہ سید صاحبؒ تو لشکر کے ساتھ رات کو کوچ کرکے جلالہ کی طرف روانہ ہوئے، مگر درانی خوف کے مارے پہر دن چڑھے تک توپوں کےپاس نہ آئے کہ ایسا نہ ہو، بستی میں غازیوں کا لشکر چھپا ہو، جب اُن کو اچھی طرح ثابت ہوگیا کہ وہاں کوئی نہیں، تب وہ آکر توپیں لے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92: خہر کو واپسی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۹۳</w:t>
      </w:r>
    </w:p>
    <w:p>
      <w:pPr>
        <w:spacing w:before="60" w:after="80" w:line="312" w:lineRule="auto"/>
        <w:ind w:right="288" w:left="288"/>
        <w:jc w:val="right"/>
      </w:pPr>
      <w:r>
        <w:rPr>
          <w:rFonts w:ascii="Jameel Noori Nastaleeq" w:hAnsi="Jameel Noori Nastaleeq"/>
          <w:color w:val="222222"/>
          <w:sz w:val="27"/>
        </w:rPr>
        <w:t>خہر کو واپسی جلالہ سے آپ مع لشکر خہر واپس آئے۔ وہیں سید احمد علی، مولوی مظہر علی عظیم آبادی، حسن خاں، شیخ علی محمد دیوبندی، ارباب جمعہ خاں وغیرہ بھی خیبر سے واپس آگئے اور وہاں کے لوگوں کی بدعہدی کا حال بیان کیا۔ دس پندرہ دن کے بعد آپ نے مولانا اسمٰعیل صاحب اور شیخ ولی محمد سے فرمایا کہ ٹوٹئی میں جو روپے ہم اُتمان زئی کے کوچ سے پہلے دفن کرآئے تھے، لے آئے جائیں چنانچہ وہ واپس لائے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93: بُخارا کی طرف سفارت جہاد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۹۳</w:t>
      </w:r>
    </w:p>
    <w:p>
      <w:pPr>
        <w:spacing w:before="60" w:after="80" w:line="312" w:lineRule="auto"/>
        <w:ind w:right="288" w:left="288"/>
        <w:jc w:val="right"/>
      </w:pPr>
      <w:r>
        <w:rPr>
          <w:rFonts w:ascii="Jameel Noori Nastaleeq" w:hAnsi="Jameel Noori Nastaleeq"/>
          <w:color w:val="222222"/>
          <w:sz w:val="27"/>
        </w:rPr>
        <w:t>بُخارا کی طرف سفارت جہاد لشکر کے چند اہل الرائے اور اہل علم حضرات نے آپ کی خدمت میں عرض کیا کہ اگر مناسب سمجھیں، تو ایک جماعت، دعوتِ جہاد کے لئے بخارا روانہ فرمائیں آپ کو یہ مشورہ پسند آیا۔ مولانا محمد اسمٰعیل صاحب نے میاں جی چشتی صاحب کو اس مہم کے لئے تجویز کیا۔ آپ نے فرمایا کہ بالکل توارُد ہوا۔ چنانچہ میاں جی چشتی کو نو آدمیوں کے ساتھ روانہ فرمایا اور ایک قُرآن مجید کا نہایت خوشخط و مطلّا نسخہ، جو آپ کو نواب امیر خاں نے ہدیہ کیا تھا، شاہ بُخارا کے لئے دیا اور دعوت و جہاد کا ایک عام اعلام نامہ سُپرد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94: تنخواہ دار سپاہی اور اُن کی برطرفی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۹۴</w:t>
      </w:r>
    </w:p>
    <w:p>
      <w:pPr>
        <w:spacing w:before="60" w:after="80" w:line="312" w:lineRule="auto"/>
        <w:ind w:right="288" w:left="288"/>
        <w:jc w:val="right"/>
      </w:pPr>
      <w:r>
        <w:rPr>
          <w:rFonts w:ascii="Jameel Noori Nastaleeq" w:hAnsi="Jameel Noori Nastaleeq"/>
          <w:color w:val="222222"/>
          <w:sz w:val="27"/>
        </w:rPr>
        <w:t>تنخواہ دار سپاہی اور اُن کی برطرفی ایک مرتبہ خہر میں لشکر کے چند لوگوں نے سید احمد علی صاحب کے توسُّط سے آپ کی خدمت میں عرض کیا کہ مولوی سید محبوب علی صاحب کے چلے جانے اور ان کے ساتھ کچھ اور لوگوں کے واپس ہوجانے، نیز اُن کے اثر سے ہندوستان کے قافلوں کی آمد بند ہوجانے کی وجہ سے آدمیوں کی کچھ کمی ہوگئی ہے، اگر اس وقت دو ڈھائی سو پردیسی آدمی چار چار روپے کی شرح پر ملازم رکھ لئے جائیں تو بہتر ہے۔ آپ نے فرمایا کہ اللّہ تعالیٰ اپنا کام آپ بنانا جانتا ہے، وہ کسی کا محتاج نہیں ہے، چاہے تو قلیل جماعت کو کثر جماعت پر غالب کردے اور چاہے، اس کے برعکس کرے۔ اس کو سب قدرت ہے۔ وہ اپنا کام بغیر کسی اعانت و شرکت کے بناتا ہے، مگر خیر، اگر آپ کی رائے میں یہی ہے، تو دو سو آدمی نوکر رکھ لیں۔ دونوں صاحبوں نے لوگوں سے کہا کہ حضرت کی مرضی تو نہ تھی، مگر تم لوگوں کی خاطر سے آپ نے دو سو آدمیوں کی اجازت دی ہے۔ ان سب نے اخوند ظہُور اللہ کو تجویز کیا۔ آپ نے اُن کو رخصت دی۔ وہ اپنے وطن کو گئے اور کوئی ڈیڑھ یا پونے دو مہینے کے بعد اُن کی عرضی آئی کہ میں نے آپ کی اجازت کے موافق دوسو پنجابی مسلمان چار چار روپے کی شرح کے نوکر رکھے ہیں، وہ ان کو کاٹ لنگ میں لے کر آئے۔ کچھ عرصے کے بعد اُن کی تنخواہیں چڑھ گئیں اور انھوں نے اخوند ظہُوراللّہ کو پریشان کرنا شروع کیا۔ اسی عرصے میں ہندوستان سے کچھ رقمیں آئیں۔ لشکر کے بعض مخلص خیر خواہوں اور مخلصین نے آپ سے عرض کیا کہ یہ جو اتنے لوگ آپ نے نوکر رکھے ہیں، یہ کس مُلک کی آمدنی پر رکھے ہیں، دو ڈھائی ہزار روپے ان کی تنخواہ کے چڑھ گئے ہیں اور ابھی تک ایک پیسے کا کام اُن سے نہیں نکلا۔ مناسب یہ ہے کہ اُن کا چڑھا ہوا ان کو دے کر جلد اُن کو برطرف کردیا جائے۔ آپ بارہا ارشاد فرماچکے ہیں کہ میرا کام کسی صاحب کے نزدیک نامناسب ہو، تو وہ بے تکلف مجھے اطلاع کرے۔ میں یا تو جواب دے کر اُس کو تسلی کردوں گا یا میں اُس کام کو چھوڑ دوں گا۔ اس امر میں جو کوئی جان بوجھ کر سکُوت کرے گا، میں قیامت کے دن اس کا دامن گیر ہوں گا۔ اس لیے ہم لوگ اس سلسلے میں اپنی رائے بے تکلف عرض کررہے ہیں۔ آپ نے فرمایا کہ تم نے بہت خوب کیا۔ ہمارے چند غازیوں نے آکر مجھ سے کہا کہ ان دنوں مولوی محبوب علی صاحب کے جانے سے بہت سے آدمی ہندوستان چلے گئے، اگر کچھ لوگ رکھ لیجئے، تو لشکر میں آدمیوں کا اضافہ ہوجائے گا۔ ان کے کہنے سے میں نے انکار کرنا مناسب نہ سمجھا۔ تم نے بہتر صلاح دی ہے۔ اب تم جاکر اس کا مشورہ کرو اور جو کچھ مشورے میں قرار پائے، اس کی اصلاح کرو۔ مولانا اسماعیل اور دوسرے اہل الرائے حضرات کے مشورے سے یہ طے پایا کہ ان کا حساب صاف کردیا جائے۔ آپ کو اس مشورے کی اطلاع ہوئی اور آپ نے اس کی منظوری دی۔ چنانچہ ان کا حساب بے باق کردیا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95: ترغیب وفضائل کی قوت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۹۵</w:t>
      </w:r>
    </w:p>
    <w:p>
      <w:pPr>
        <w:spacing w:before="60" w:after="80" w:line="312" w:lineRule="auto"/>
        <w:ind w:right="288" w:left="288"/>
        <w:jc w:val="right"/>
      </w:pPr>
      <w:r>
        <w:rPr>
          <w:rFonts w:ascii="Jameel Noori Nastaleeq" w:hAnsi="Jameel Noori Nastaleeq"/>
          <w:color w:val="222222"/>
          <w:sz w:val="27"/>
        </w:rPr>
        <w:t>ترغیب وفضائل کی قوت جب حساب ہوچکا۔ آپ کو اس کی اطلاع دی گئی۔ آپ نے فرمایا کہ ان سب صاحبوں کو ہمارے پاس لاو، جب وہ سب آئے تو آپ نے پوچھا کہ تم سب اپنا جو کچھ حق تھا، پاچکے؟ سب نے عرض کی کہ پا چکے، پھر آپ نے ان کے سامنے جہاد فی سبیل اللہ کے فضائل بیان کیے اور مجاہدین مخلصین اور شہدا کے مراتب کا ذکر کیا اور فرمایا کہ جو کوئی نوکر ہوکر جہاد فی سبیل اللہ کرتا ہے اور کفار کے ہاتھوں مارا جاتا ہے، کم درجے کا وہ بھی شہید ہوتا ہے۔ بہ نسبت اور موتوں کے اس کی موت بہتر ہوتی ہے مگر جو لوگ خالصاً لوجہ اللہ جہاد کرتے ہیں اور کفار کے مقابلے میں مارے جاتے ہیں، ان کےدرجۂ شہادت کو کوئی نہیں پہنچتا۔ حاصل کلام یہ ہے کہ یہ غازی جو خدا کے واسطے ہمارے ساتھ ہین، یہ سب اپنے گھر کے کھاتے پیتے خوش حال تھے، کوئی تو ان میں بیش قرار نوکری چھوڑ کر آیا ہے، کوئی اپنی جاگیر، زراعت اور کوئی پیشہ اور تجارت چھوڑ کر آیا ہے اور یہاں یہ سب ہمارے پاس اللہ تعالیٰ کے لیے رہتے ہیں، فقر وفاقہ سہتے ہیں، خوش وخرم راضی برضا صابر بقضا ہین۔ اگر اسی طرح تم سب بھی رہو، جو کچھ ہمارے یہ بھائی کھائیں پہنیں، وہ تم کھائو پہنو، اس امر میں ہم حاضر ہیں اور جب اللہ تعالیٰ اپنے فضل وکرم سے ہم کو کسی اور طور کی فراغت دے گا، تب ہم تم کو اس کے سوا اور بھی دیں گے اور وہ تم کو تمھاری نوکری سے زیادہ پڑے گا، مگر اس کا ہم ابھی سے اقرار نہیں کرتے ہیں کہ کل کو کوئی ہم سے مُطالبہ کرے۔ یہ سن کر پنجاب کے ایک احمد بیگ ۱؎ بولے کہ میں اللہ تعالیٰ کے واسطے حاضر ہوں، آپ کے ساتھ رہوں گا، یہ بات سُن کر اُن میں کے تیس چالیس آدمی اور بھی بولے کہ ہم بھی خدا کے واسطے آپ کا ساتھ دینے کے لیے حاضر ہیں، پھر جب آپ نے وہاں سے کُوچ فرمایا، وُہ سب دو سو آدمی آپ کے ہمرکاب پنجتار تک آئے، پھر وُہ تیس چالیس آدمی تو رہے اور باقی رفتہ رفتہ چند روز میں اپنے اپنے گھر کو روانہ ہوگئے۔ ------------------------------ ۱؎ مرزا احمد بیگ پنجابی بڑے مخلص مجاہد اور وفادار رفیق ثابت ہُوئے اور بالاکوٹ کے معرکے تک شریک رہے۔ نواں باب بیعت امامت کی تجدید اور نظام شرعی کا قیام اور اُس کے اثرات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96: احکام شریعت کا نفاذ واجرا</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۹۷</w:t>
      </w:r>
    </w:p>
    <w:p>
      <w:pPr>
        <w:spacing w:before="60" w:after="80" w:line="312" w:lineRule="auto"/>
        <w:ind w:right="288" w:left="288"/>
        <w:jc w:val="right"/>
      </w:pPr>
      <w:r>
        <w:rPr>
          <w:rFonts w:ascii="Jameel Noori Nastaleeq" w:hAnsi="Jameel Noori Nastaleeq"/>
          <w:color w:val="222222"/>
          <w:sz w:val="27"/>
        </w:rPr>
        <w:t>احکام شریعت کا نفاذ واجرا "۱؎ سوات میں یہ خیال اور پُختہ ہوا کہ باقاعدہ شرعی جہاد جس کے ساتھ اللہ تعالیٰ کی تائید ہوتی ہے اور اُس کی طرف سے فتح و نُصرت کا وعدہ ہے، اُس کے بغیر ممکن نہیں کہ ان اطراف کے مسلمانوں کو احکام شرع قبول کرنے اور رُسوم افغانی کے ترک کرنے اور امام کی اطاعت کی ایسی دعوت دی جائے کہ بدعات ومُنکرات اور امام کی مخالفت و سرتابی کا سدّباب ہوجائے اور اللہ اور رسول ؑ اور اولی الامر کی اطاعت پُورے طور پر ہونے لگے، اسی صُورت میں جہاد کا پورا نظام قائم ہوسکے گا۔ اس بنا پر خہر میں وضاحت اور قُوّت کے ساتھ اس کی دعوت دی گئی اور سادات، علماء وخوانین وعوام میں ہزاروں آدمیوں نے فرداََ فرداََ بیعت کی اور احکام شرعیہ کے اجراء کا اقرار کیا، لیکن چونکہ ہر ہر شخص نے انفرادی طور پر اقرار کیا تھا اور مسلمانوں کی کسی جماعت نے اجتماعی طور پر اس کا عہد نہیں کیا تھا، اس لیے بہت بعید معلوم ہوتا تھا کہ ان متفرق اشخاص سے اس عظیم الشان مقصد ------------------------------ ۱؎ اس باب کا سارا مضمون ایک کلی تحریر سے ماخوذ ہے جو قلمی مکتوبات کے مجموعے میں شامل ہے، اُس کا عُنوان ہے " ذکر سرگزشت حضرت امام ہُمام دریں ایّام بہ ایں نمط است " ص ۹۵ کی تکمیل ہو سکے گی۔ اس لئے آپ یہاں سے کسی دوسرے مناسب مقام کو منتقل ہونے کا قصد رکھتے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97: سردار فتح خان اور اشرف خان کی دعوت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۹۸</w:t>
      </w:r>
    </w:p>
    <w:p>
      <w:pPr>
        <w:spacing w:before="60" w:after="80" w:line="312" w:lineRule="auto"/>
        <w:ind w:right="288" w:left="288"/>
        <w:jc w:val="right"/>
      </w:pPr>
      <w:r>
        <w:rPr>
          <w:rFonts w:ascii="Jameel Noori Nastaleeq" w:hAnsi="Jameel Noori Nastaleeq"/>
          <w:color w:val="222222"/>
          <w:sz w:val="27"/>
        </w:rPr>
        <w:t>سردار فتح خان اور اشرف خان کی دعوت اسی اثناء میں سردار فتح خان اور سردار اشرف خان کی طرف سے اس مضمون کا عریضہ پہنچا کہ اگر جناب والا غریب خانے پر رونق افروز ہوں، تو ہم ضرور احکام شریعت کی بے کم وکاست تعمیل کی ذمہ داری قبول کرنے کے لئے تیار ہیں اور اپنی رعیّت پر بھی ان کو جاری کریں گے۔ اس معاملے میں جان ودل سے کوشش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98: ڈاگئ میں علماء کا ایک اجتماع اور بیعت امامت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۹۸</w:t>
      </w:r>
    </w:p>
    <w:p>
      <w:pPr>
        <w:spacing w:before="60" w:after="80" w:line="312" w:lineRule="auto"/>
        <w:ind w:right="288" w:left="288"/>
        <w:jc w:val="right"/>
      </w:pPr>
      <w:r>
        <w:rPr>
          <w:rFonts w:ascii="Jameel Noori Nastaleeq" w:hAnsi="Jameel Noori Nastaleeq"/>
          <w:color w:val="222222"/>
          <w:sz w:val="27"/>
        </w:rPr>
        <w:t>ڈاگئ میں علماء کا ایک اجتماع اور بیعت امامت چونکہ ان کے اس مضمون کے عریضے متوتر ومسلسل پہنچے۔اس لئے سید صاحبؒ نے خہر سے کوچ فرمایا اور پنجتار کا رخ کیا 1؎ راستے میں ضلع سمہ صدہ میں جو مندن قوم کے علماء داعیان کے دو مرکزوں میں سے ایک مرکز ہے اور موضع ڈاگئ میں جو اس علاقے کا صدر مقام ہے ۔ڈیرہکیا۔ آپ لی ملاقات کے لئے علماء میں سے ایک بڑی جماعت،جو دو سو افراد سے کم نہ ہوگی، آئی۔ان سب علماء کا اس موضع میں قیام ہوااور آپ نے امام کے تعیّن ووجوب اور اس کی اطاعت کا مسئلہ ان سب کے سامنے پیش کیا۔ کچھ قیل وقال اور سوال وجواب کے بعد اس مسئلے کی تنقیح ہوئی۔مولانا نیاز محمد، جو سرگروہ علماء تھے۔ اور دوسرے علماء نے صاف صاف اعتراف کیا کہ ہم نے امام کے تقرر کے بارے میں واقعی بڑے تساہل سے کام لیا اور ہم خطاوارہیں۔ انہوں نے اس موقع پر قوم کے سربرآوردہ اشخاص اور سرداروںکو بھی نصیحت آمیز ملامت کی کہ انہوں نے مسائل میں عموما اور جہاد اور امام کے تقرر کے بارے میں خصوصا مجرمانہ غفلت اور سہل انکاری سے کام لیا ہے۔ اکثر اہل مجلس ان کی اس مؤثر اور پر خلوص گفتگو متاثر ہوئے اور مولانا نے اور تمام حاضرین مجلس نے سیّد صاحب کے ہاتھ پر بیعت امامت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99: پنجتار میں آمد اور فتح خاں سے گفتگو</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۹۸</w:t>
      </w:r>
    </w:p>
    <w:p>
      <w:pPr>
        <w:spacing w:before="60" w:after="80" w:line="312" w:lineRule="auto"/>
        <w:ind w:right="288" w:left="288"/>
        <w:jc w:val="right"/>
      </w:pPr>
      <w:r>
        <w:rPr>
          <w:rFonts w:ascii="Jameel Noori Nastaleeq" w:hAnsi="Jameel Noori Nastaleeq"/>
          <w:color w:val="222222"/>
          <w:sz w:val="27"/>
        </w:rPr>
        <w:t>پنجتار میں آمد اور فتح خاں سے گفتگو اس کے بعد آپ موضع پنجتار میں تشریف لائےاور بار بار جلوت وخلوت میں مختلف طریقوں سے آپ نے فتح خاں کو سمجھایا کہ صلح و جنگ میں ہماری ------------------------------ 1؎ سیّد صاحبؒ خہر میں جمادی الآخرہ 1243ھ سے جمادی الآخرہ 1244ھ تک کچھ کم یا زیادہ ایک سال رہے، رمضان بھی وہیں ہوا اور محرّم بھی وہیں ہوا (وقائع احمدی) تمھاری شرکت اور تمھارے وطن کی سکونت کی شرط یہی ہے کہ ریاست وسیاست کی تمام رسوم اور باقی تمام خلافِ شرع رسم وآئین، جو محض حُصُولِ مال وجاہ کی غرض سے چلی آرہی ہیں، یک قلم ترک ہو جائیں اور تم اپنے کو معمولی آدمی کی طرح ہمارے نظام کے تابع کردو، احکامِ شرع کے اجراء میں اپنے احباب و اعزّاء کی پاسداری کا خیال بالکل چھوڑ دو اور مال و دولت کے حصول کے تمام خلاف شرع راستوں اور ذرائع سے دست بردار ہو جاؤ اور معاش اور گزران کے بارے میں اللہ تعالٰی کی کفالت پر توکّل کرو۔ چند دن گذرے تھے کہ علاقہ اتمان نامہ کا سفر پیش آگیا، جو قوم مَندن کے سربرآوردہ لوگوں کا دوسرا مرکز ہے۔ جب آپ موضع باجا میں، جو اُتمان نامہ کا صدر مقام ہے پہنچے اس نواح کے علماء آپ کی ملاقات کے لیے جمع ہوئے اور وہی واقعہ پیش آیا، جو ضلع سمہ صدہ کے موضع ڈاگئی میں پیش آیا وہاں سے پنجتار کو واپسی پر آپ نے فتح خاں کے سامنے پھر وہی مضموں پیش کیا۔ آخر کار خانِ ممدوح نے اقرار کیا کہ کچھ دنوں کے بعد آپ کے ارشاد کے مطابق عمل کروں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100: عُلماء اور رُوَساء کا اجتماعِ عظیم: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۹۹</w:t>
      </w:r>
    </w:p>
    <w:p>
      <w:pPr>
        <w:spacing w:before="60" w:after="80" w:line="312" w:lineRule="auto"/>
        <w:ind w:right="288" w:left="288"/>
        <w:jc w:val="right"/>
      </w:pPr>
      <w:r>
        <w:rPr>
          <w:rFonts w:ascii="Jameel Noori Nastaleeq" w:hAnsi="Jameel Noori Nastaleeq"/>
          <w:color w:val="222222"/>
          <w:sz w:val="27"/>
        </w:rPr>
        <w:t>عُلماء اور رُوَساء کا اجتماعِ عظیم: انھیں دنوں میں آپ نے کِسی تقریب سے سِمہ صدہ اور اُتمان نامہ کے علماء کو پنجتار میں مدعو کیا۔ چنانچہ اساتذہ و علماء میں سے ایک بڑی جماعت، جو دو ہزار آدمیوں سے کم نہ ہوگی اور ایک جمِّ غفیر اُن کے تلامذہ کا، کہ وہ بھی دو ہزار ہونگے، پنجتار میں جمع ہُوا۔ آپ نے اُنھیں دنوں میں اشرف خاں اور خادی خاں کو بھی آنے کی دعوت دی اور عُلماء و خواتین کے لئے بہت بڑی ضیافت کا اہتمام فرمایا۔ جمعے کے دن یکم شعبان ۱۲۴۴ ھ کو عُلماء و روَساء کے اس مجمع میں فتح خاں کو پھر وُہی مضمون سمجھایا اور فرمایا کہ اگر ہمارے اس مُطالبے کو قبول کرتے ہو، تو اسی مجمع میں قبول کرو، ورنہ ہمارے اتحاد سے دستبردار ہوجاوَ۔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101: فتح خاں کا اقرار: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۹۹</w:t>
      </w:r>
    </w:p>
    <w:p>
      <w:pPr>
        <w:spacing w:before="60" w:after="80" w:line="312" w:lineRule="auto"/>
        <w:ind w:right="288" w:left="288"/>
        <w:jc w:val="right"/>
      </w:pPr>
      <w:r>
        <w:rPr>
          <w:rFonts w:ascii="Jameel Noori Nastaleeq" w:hAnsi="Jameel Noori Nastaleeq"/>
          <w:color w:val="222222"/>
          <w:sz w:val="27"/>
        </w:rPr>
        <w:t>فتح خاں کا اقرار: فتح خاں نے بڑے غور و فکر کے بعد کہا کہ اگرچہ اس کا اقرار و معاہدہ بڑا دُشوار کام ہے کہ جاہ و دولت سے بھی دست بردار ہونا پڑے گا، معاش کے دروازے بھی بند کرنے ہوں گے اور مُروّجہ رُسُوم کو، جو سینکڑوں برس سے جاری ہیں، ترک کرکے پٹھانوں سے لڑائی مول لینی پڑے گی۔ لیکن محض لِلّٰہ فی اللّٰہ، اللّٰہ کی رضا کے لئے اور اللہ کی کفالت پر بھروسہ کرتے ہوئے میں نے اس ذمہ داری کو جان و دل سے قبول کیا اور تمام احکام عبادات و معاملات میں خدا اور رسول صلی اللہ علیہ وسلم اور صاحب امر کا اتباع اختیار کیا۔ بدیر نفع کو فوری ضرر پر آخرت کی صلاح کو معاش کی بربادی پر ترجیح دی۔ ان شاء اللہ تعالٰی نماز جمعہ کے بعد مجمع عام میں بیعت امام کی تجدید کروں گا اور اس مضمون کا تحریری عہد نامہ بھی پیش کروں گا اور دوسرے خوانین کو بھی اسی بات کی ترغیب دوں گا۔ اسی روز آپ نے علماء کو بھی حکم دیا کہ جو بیعت امامت وہ پہلے کر چکے ہیں، اس مجمع میں اس کی پھر تجدید کریں۔ چنانچہ انہوں نے بھی عہد نامہ تحریر کیا اور اس پر مشاہیر علماء کی مہریں ثبت کر کے اس کو تیار کیا کہ نماز جمعہ کے بعد تجدید بیعت بھی کریں گے اور عہد نامہ بھی پیش کریں گے۔ اسی اثناء میں آپ نے ایک استفتاء تحریر کروایا، جس میں مخالف امام اور باغی کے احکام دریافت کیے تھے اور فرمایا کہ تجدید بیعت اور عہد نامے کے بعد یہ استفتاء علماء کی خدمت میں پیش کرنا چاہیے اور اس کا جواب مشاہیر علماء کی مہروں کے ساتھ طلب کرنا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102: بیعت امامت کی تجدید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۱۰۰</w:t>
      </w:r>
    </w:p>
    <w:p>
      <w:pPr>
        <w:spacing w:before="60" w:after="80" w:line="312" w:lineRule="auto"/>
        <w:ind w:right="288" w:left="288"/>
        <w:jc w:val="right"/>
      </w:pPr>
      <w:r>
        <w:rPr>
          <w:rFonts w:ascii="Jameel Noori Nastaleeq" w:hAnsi="Jameel Noori Nastaleeq"/>
          <w:color w:val="222222"/>
          <w:sz w:val="27"/>
        </w:rPr>
        <w:t>بیعت امامت کی تجدید نماز جمعہ کے بعد تمام علماء و رؤساء نے بیعت امامت کی تجدید کی۔ علماء نے اپنا عہد نامہ، جو عربی زبان میں تھا اور جس پر ان کی مہریں بھی لگی ہوئی تھیں، پیش کیا اور خوانین نے عہد نامہ، جو فارسی زبان میں تھا، اپنی مہروں کے ساتھ خدمت میں گزارا۔ اس کے بعد علماء نے استفتاء کا مفصل و مدلل جواب لکھا۔ جس کا خلاصہ یہ تھا کہ سید صاحب کی امامت ازروئے قوانین شرعیۃ و تعامل ثابت و برحق ہے۔ آپ کی اطاعت فرض اور اس سے خارج باتفاق کتاب و سنت و اجماع و نصوص فقہ باغی، اس کا قتل واجب، ان کا خون حلال اور وہ ناری ہے۔ اس پر نماز جنازہ بھی نہیں پڑھنی چاہیے۔ مع حوالہ جات آیات و احادیث و کتب فقہ، اس پر پچیس مشاہیر و اکابر علماء نے اپنے مہریں اور دستخط کیے۔ (۱) تیسرے جمعے، ۱۵ شعبان ۱۲۴۴ھ کو فتح خاں نے اپنی رعیت کے سربرآوردہ لوگوں کو جمع کیا اور ان سے بھی سید صاحب رحمہ اللہ کے ہاتھ پر بیعت امامت کرنے، احکام شرعیہ کا اجراء اور رسوم ------------------------------ ۱۔ ان عہد ناموں، افتاء اور دوسرے دستاویزوں کی نقل مجموعہ خطوط قلمی میں موجود ہے۔ جاہلیت کے ترک کا مطالبہ کیا، ان مخلصین نے بھی نمازِ جمعہ کے بعد بیعتِ امامت کی اور دونوں باتوں کا اقرار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103: قضاۃ کا تقرر اور اقامتِ شریعت: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۱۰۱</w:t>
      </w:r>
    </w:p>
    <w:p>
      <w:pPr>
        <w:spacing w:before="60" w:after="80" w:line="312" w:lineRule="auto"/>
        <w:ind w:right="288" w:left="288"/>
        <w:jc w:val="right"/>
      </w:pPr>
      <w:r>
        <w:rPr>
          <w:rFonts w:ascii="Jameel Noori Nastaleeq" w:hAnsi="Jameel Noori Nastaleeq"/>
          <w:color w:val="222222"/>
          <w:sz w:val="27"/>
        </w:rPr>
        <w:t>قضاۃ کا تقرر اور اقامتِ شریعت: اسی مجمع میں ایک دیندار اور بڑے عالم مولانا سید محمد مِیر کو اضلاع پنجتار کا منصبِ قضاء سپرد ہوا، دستارِ قضاء اُن کے سر پر باندھی گئی اور فرمانِ قضاء عطا ہوا (۱)۔ اس کے بعد احکامِ شرع جاری ہوگئے۔ پنجتار کے اضلاع میں مقدمات و تنازعات کے شرع شریف کے مطابق فیصلے ہونے لگے۔ ایک دوسرے بزرگ ملّا قُطب الدین ننگرہاری کو جو بڑے دیندار و متقی تھے، بے نمازیوں پر احتساب کی خدمت سُپرد کی گئی اور تیس قندھاری تفنگچی اُن کی ماتحتی میں دیے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104: نظام شرعی کی برکات: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۱۰۱</w:t>
      </w:r>
    </w:p>
    <w:p>
      <w:pPr>
        <w:spacing w:before="60" w:after="80" w:line="312" w:lineRule="auto"/>
        <w:ind w:right="288" w:left="288"/>
        <w:jc w:val="right"/>
      </w:pPr>
      <w:r>
        <w:rPr>
          <w:rFonts w:ascii="Jameel Noori Nastaleeq" w:hAnsi="Jameel Noori Nastaleeq"/>
          <w:color w:val="222222"/>
          <w:sz w:val="27"/>
        </w:rPr>
        <w:t>نظام شرعی کی برکات: اس نظام شرعی کی برکات جلد ظاہر ہونا شروع ہوگئیں۔ شریعت کے احکام جاری ہوگئے، مقدمات کے شریعت کے مطابق فیصلے ہونے لگے، اور شریعت کے سامنے لوگوں کے سر نگوں ہو گئے۔ افغانیوں کی بھی عرب جاہلیت کی سی عادت تھی کہ اگر کوئی شخص حقُوق اللہ یا حُقُوق العباد کا کوئی گناہ کرتا، تو دوسرے گاؤں میں چلا جاتا اور اُس کے رؤساء کی حمایت حاصل کر لیتا، وہ جان و مال سے اُس کی پوری جانبداری اور حمایت کرتے۔ اس طرح کسی جرم کا استیصال اور مُجْرِم کی گوشمالی نہ ہوسکتی لیکن اس نِظام کے بعد کوئی کسی کی بیجا حمایت و پاسداری نہیں کر سکتا تھا، عبرتناک سزائیں دی جاتیں، اعلانیہ تعزیر جاری کی جاتی اور کوئی مداخلت نہ کرتا۔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105: مانیریٔ کا واقعہ: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۱۰۱</w:t>
      </w:r>
    </w:p>
    <w:p>
      <w:pPr>
        <w:spacing w:before="60" w:after="80" w:line="312" w:lineRule="auto"/>
        <w:ind w:right="288" w:left="288"/>
        <w:jc w:val="right"/>
      </w:pPr>
      <w:r>
        <w:rPr>
          <w:rFonts w:ascii="Jameel Noori Nastaleeq" w:hAnsi="Jameel Noori Nastaleeq"/>
          <w:color w:val="222222"/>
          <w:sz w:val="27"/>
        </w:rPr>
        <w:t>مانیریٔ کا واقعہ: ایک واقعہ ایسا بھی ہوا، جس سے معلوم ہوا کہ یہ نظام کامیاب ہے اور بڑی بڑی حکومتوں سے زیادہ اس میں قدرت و طاقت ہے۔ ہَنڈ کے علاقے میں جو خادی خاں کے زیر حکومت تھا، مانیریٔ ایک گاؤں تھا جس کے باشندے نہایت سرکش و شورہ بشت تھے۔ دو ہزار تفنگچی دیہات میں رہتے تھے اور چھ ہزار اس کے ------------------------------ (۱) سندقضاء مندرجہ خطُوطِ قلمی مورخہ ۱۵ شعبان المعظم ۱۲۴۴؁ھ گرد کے گاؤں میں تھے۔ نوے برس ہوئے، جب ان لوگوں نے ایک مرتبہ اتفاق کر کے اپنے گاؤں کے رؤساء و زمینداروں کی زمینوں اور املاک پر زبردستی قبضہ کر لیا اور ان کو بے دخل کر دیا۔ ان مظلوموں نے بھاگ کر دوسرے مقامات پر جو اشرف خاں کے قبضے میں تھے، پناہ لی اور مدد چاہی۔ وہاں کے لوگوں نے ان کی امداد کی اور اس گاؤں پر حملہ کیا۔ سخت جنگ ہوئی اور بڑا کشت و خون ہوا۔ اس وقت سے دونوں قوموں اور دونوں مقامات کے باشندوں میں عداوت مستحکم اور موروثی ہو گئی اور ہمیشہ جنگ ہوتی رہی یہاں تک کہ ایک صدی گزر گئی اور فریقین کے تین چار ہزار آدمی قتل ہوئے۔ جب اس نظام کی شہرت و کامیابی ہوئی، تو یہ مظلوم سید صاحب رحمہ اللہ کے پاس حاضر ہوئے اور فریاد کی۔ سید صاحب رحمہ اللہ نے خادی خاں، فتح خاں، اشرف خاں اور دوسرے معززین اور قرب و جوار کے خوانین کو جمع کیا اور معاملے کی تحقیق کی۔ تفتیش کے بعد انہیں مظلوموں کا حق ثابت ہوا۔ وہاں کے قوانین عرفیہ میں سے یہ بھی تھا کہ اگر کسی جائداد منقولہ و غیر منقولہ پر قبضہ مخالفانہ ہو جائے اور اس پر کشت و خون بھی ہو، تو وہ قبضہ تسلیم کر لیا جائے گا۔ چونکہ اس جائداد پر ہزاروں آدمیوں کا کشت و خون ہو چکا تھا اور بڑی طویل مدت گزر گئی تھی۔ اس لیے اصل مالکوں کا حق منقطع سمجھ لیا گیا تھا۔ آپ نے اصل حقداروں کو حکم دیا کہ اپنی زمینوں پر قابض ہو جائیں اور اپنے باپ دادا کے گھروں میں آباد ہوں۔ اول مانیری والوں مزاحمت کی اور خادی خاں نے ان کی حمایت کی۔ سید صاحب رحمہ اللہ، فتح خاں و اشرف خاں اور ان کے لشکروں اور اپنے لشکر و علماء و طلبہ کی معیت میں ان کی تادیب کے لیے چلے۔ علماء نے ان کے مستحل الدم ہونے کا فتویٰ دیا۔ وہ مرعوب ہو کر خود حاضر ہوئے اور مدعیوں کو لے جا کر ان کی زمینوں اور مکانات پر قبضہ دلا دیا اور خود ان کی رعایا بن گئے۔ اس طرح سے اللہ کے فضل سے وہ قضیہ جو سو برس سے طے نہیں ہوا تھا اور جس پر ہزاروں آدمیوں کی جانیں گئیں، چٹکیوں میں فیصل ہو گیا۔ سارے دیکھنے والوں اور سننے والوں کو سخت حیرت تھی کہ آج تک اس ملک میں ایسا نہیں ہوا۔ احتساب کا ایسا اثر ہوا کہ کوسوں تک ڈھونڈنے سے کوئی بے نمازی نہیں ملتا تھا۔ لوگوں پر ایسی ہیبت طاری ہوئی کہ اگر کوئی ہندوستانی یا قندھاری کسی دیہات میں پہنچتا، تو شور مچ جاتا اور وہاں کے رؤساء و حُکّام باہر نکل آتے اور عرض کرتے کہ یہاں کوئی بے نمازی نہیں ہے ، ۱؎ ------------------------------ ۱؎ مجموعہ خطوط قلمی دسواں باب پنجتار کا نظارہ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106: ممتاز مجاہدین کے ڈیرے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۱۰۴</w:t>
      </w:r>
    </w:p>
    <w:p>
      <w:pPr>
        <w:spacing w:before="60" w:after="80" w:line="312" w:lineRule="auto"/>
        <w:ind w:right="288" w:left="288"/>
        <w:jc w:val="right"/>
      </w:pPr>
      <w:r>
        <w:rPr>
          <w:rFonts w:ascii="Jameel Noori Nastaleeq" w:hAnsi="Jameel Noori Nastaleeq"/>
          <w:color w:val="222222"/>
          <w:sz w:val="27"/>
        </w:rPr>
        <w:t>ممتاز مجاہدین کے ڈیرے پنجتار کی چھوٹی سے پہاڑی (۱) مجاہدین کی ایک بارونق چھاؤنی اور زندہ مسلمان نو آبادی تھی جس کا کونہ کونہ مجاہدوں اور عابدوں سے آباد اور ذکر و عبادت، چہاد اور مجاہدے اور محبت اور اخوت سے گلزار تھا۔ شہر پناہ کے مشرق اور شمال کے کونے پر جو برج تھا، اس میں سید صاحب رحمہ اللہ نے مع اپنی جماعت خاص کے قیام فرمایا۔ دوسرا برج جو شمال اور مغر کے کونے پر تھا، اس میں آپ کا باورچی خانہ اور غلے کی تقسیم کا کوٹھا تھا۔ اس حجرے کے جنوب کی طرف مسجد کے دو حجرے تھے۔ ان میں سے جو ایک مشرق کی طرف تھا، اس میں منشی خانہ مقرر ہوا۔ قاضی احمد اللہ صاحب میرٹھی میر منشی تھے۔ نماز جمعہ اور نماز عیدین بھی وہی پڑھاتے تھے اور کبھی کبھی نماز پنجگانہ بھی پڑھاتے تھے۔ دوسرے حجرے میں، جو مغرب کی طرف تھا، مورانواں کے پیر خاں اپنی جماعت کے ساتھ مقیم تھے۔ مسجد کے جنوب میں جو بُرج تھا، اس میں مولوی سید مظہر علی عظیم آبادی اپنی جماعت کے ساتھ فروکش تھے۔ ------------------------------ ۱۔ یہ پہاڑی اب بالکل کھنڈر اور پتھروں کا ایک ڈھیر ہے۔ جہاں اب فتح خاں مرحوم کے خاندان کے چند مکانات کے سوا کوئی آبادی نہیں۔ جنوب و مشرق کے کونے کے برج میں مولانا محمد اسمٰعیل صاحب اپنی جماعت کے ساتھ مقیم تھے۔ فصیل کے مشرقی دروازے کے متصل مسجد اور ایک حجرہ تھا۔ اس میں مولانا عبد الحیی رحمہ اللہ کے علاقی بھائی مولوی احمد اللہ ناگپوری اپنے چند آدمیوں کے ساتھ مقیم تھے۔ سید صاحب رحمہ اللہ کے برج کے متصل جانب مغرب مولوی وارث علی بنگالی اپنے رفقاء کے ساتھ، اور ان کے متصل، جانب مغرب مولوی امام الدین بنگالی اپنے ساتھیوں کے ساتھ، ان سے مغرب میں متصلاً سید صاحب رحمہ اللہ کے اعزہ، سید احمد علی، سید ابو محمد، دادا سید ابو الحسن اور سید موسٰی فرزند سید احمد علی اپنے رفیقوں کے ساتھ حجروں میں مقیم تھے۔ اس حجرے کے جانب جنوب جو مکان تھا، اس میں امان اللہ خاں لکھنوی، جو سید صاحب رحمہ اللہ کے شتر خانے کے منتظم تھے، مقیم تھے۔ ان کے مشرق اور جنوب کے کونے میں پانی پت کے حافظ جانی اور حافظ مانی اپنے رفیقوں کے ساتھ، اور ان کے جانب مشرق قاضی حمایت اللہ اور قاضی برہان الدین اور شیخ عبد الوہاب مقیم تھے۔ سید صاحب رحمہ اللہ والے برج میں آپ کے اہل خانہ کا قیام تھا۔ اس برج کے آگے ایک وسیع میدان تھا جس میں چھپر کے اندر آپ کا پلنگ بچھا تھا۔ اس چھپر میں شیخ عبد الحکیم پھلتی اور سید اسمٰعیل رائے بریلوی اپنے رفیقوں کے ساتھ مقیم تھے۔ یہ فصیل کے اندر کی آبادی تھی۔ فصیل کے باہر فصیل سے متصل سید صاحب رحمہ اللہ کے برج کے قریب ابرہیم خاں خیر آبادی اور ان کے بھائی امام خاں اپنے قبیلے ساتھ مقیم تھے۔ ان کے ڈیرے کے متصل جانب جنوب شیخ حسن علی اپنے قبیلے کے ساتھ، ان کے متصل صوفی نور محمد صاحب بنگالی اپنے قبیلے کے ساتھ، صوفی صاحب کے متصل مولوی خیر الدین صاحب شیرکوٹی، ان کے متصل شیخ صلاح الدین صاحب پھلتی، جو مولانا عبد الحیی صاحب کے برادر نسبتی تھے، اپنے فریقوں کے ساتھ مقیم تھے۔ پنجتار سے متصل کے دیہاتوں میں مجاہدین کا قیام تھا۔ جو پنجتار کے قریب شمالی جانب میں ہے، حاجی زین العابدین خاں رمپوری اپنے رفقاء کے ساتھ اور پنجتار کے جانب مغرب تھوڑے فاصلے پر شیشم کے چند درخت اور ایک نالہ تھا، وہاں نماز جمعہ بھی ہوتی تھی۔ ان درختوں کے سایے میں مرزا احمد بیگ پنجابی اپنی چھاونی ڈالے ہوئےتھے۔ مرزا صاحب سے ایک بندوق کی زد پر جنوب کی طرف موضع غور غشتی ہے۔ وہاں حاجی حمزہ علی خاں لوہارہی اپنے رفیقوں کے ساتھ اور ان کے جنوبی جانب اسی بستی میں مولوی نصیر الدین بنگلوری اپنے بہیلے کے ساتھ مقیم تھے۔ مولوی نصیر الدین صاحب سے جانب جنوب ایک تیرکی زد پر موضع سنگ بٹئی میں قندھاری قافلہ مقیم تھا، جن میں چار سردار بڑے نامی تھے۔ ایک لال محمد، دوسرے ملا قطب الدین، تیسرے ملا نور محمد، چوتھے ملا عظمت۔ ان قندھاریوں کے جنوب کی طرف ایک تیرکی زد پر موضع خلی کلے میں متفرق ولایتی وغیرہ مقیم تھے۔پنجتار کے مغرب اور جنوب کے کونے پر ایک تیرکی زد پر شہتوت کا باغ تھا۔ اس میں ارباب بہرام خاں ان کے بھائی جمعہ خاں اور ان کے بھتیجے محمد خاں اپنےرفیقوں کے ساتھے مقیم تھے۔ باقی ہندوستانی متفرق پانچ پانچ ،دس دس کر کے پنجتار کے اندر اور باہر جہاں کہیں جگہ ملی،چھپر ڈال کر پڑے ہوئے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107: غلے کی تقیسم میں میر امانت علی کی امانت: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۱۰۶</w:t>
      </w:r>
    </w:p>
    <w:p>
      <w:pPr>
        <w:spacing w:before="60" w:after="80" w:line="312" w:lineRule="auto"/>
        <w:ind w:right="288" w:left="288"/>
        <w:jc w:val="right"/>
      </w:pPr>
      <w:r>
        <w:rPr>
          <w:rFonts w:ascii="Jameel Noori Nastaleeq" w:hAnsi="Jameel Noori Nastaleeq"/>
          <w:color w:val="222222"/>
          <w:sz w:val="27"/>
        </w:rPr>
        <w:t>غلے کی تقیسم میں میر امانت علی کی امانت: میر امانت علی پیران سادھور ضلع پٹیالہ کے رہنے والے خاندانی پیر زادے اور بڑے محتاط اور متقی تھے۔ ان کےمزاج میں یہاں تک احتیاط تھی کہ غلے کی تقسیم کرتے ہوئے اگر کوئی پہلے وار ان سے کہتا کہ آج میرے بہیلے میں ایک یا دو مہمان آئے ہیں ان کا بھی غلہ دو ،تو وہ غلہ بانٹنا موقوف کر کے وہاں سے سید صاحب کے پاس جاتے اور آپ سے اجازت لاتے ،باوجود کہ آپ کی طرف سے ان کو اجازت تھی۔ آپ نے فرما دیا تھا کی مال اللہ تعالی کا ہے۔ اس کی خیر خواہی اور حفاظت جیسی مجھ پر ہے ویسے ہی تم پر ہے ۔جس کو مستحق جانو بے پوچھے دیا کرو۔ مگر وہ اپنی احتیاط نہیں چھوڑتے تھے۔ لوگ تو غلہ لینے کو اپنے اپنے تھیلے لیے ہوئے بیٹھے ہوتے اور وہ دودو بار تین تین بار اجازت لینے جاتے۔لوگوں کو حرج ہوتا اور وہ تنگ ہوتے ۔ آخر کئی بار سید صاحب ؒ سے اس کی شکایت کی گئی۔ آپ نے فرمایا کی اس کام کے لیے کسی اور کو تجویز کر کے مجھے بتلاؤ۔</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108: مولوی عبدالوہاب کا تقرر: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۱۰۶</w:t>
      </w:r>
    </w:p>
    <w:p>
      <w:pPr>
        <w:spacing w:before="60" w:after="80" w:line="312" w:lineRule="auto"/>
        <w:ind w:right="288" w:left="288"/>
        <w:jc w:val="right"/>
      </w:pPr>
      <w:r>
        <w:rPr>
          <w:rFonts w:ascii="Jameel Noori Nastaleeq" w:hAnsi="Jameel Noori Nastaleeq"/>
          <w:color w:val="222222"/>
          <w:sz w:val="27"/>
        </w:rPr>
        <w:t>مولوی عبدالوہاب کا تقرر: لوگوں نے مولوی عبدالوہاب اور بعض اور آدمیوں کو تجویز کیا۔ آپ نے مولوی عبدالوہاب کو پسند کیا اور ان کو بلوایا۔ مولوی صاحب بہت دنوں سے بیمار اور دائم المرض سے تھے۔ نہایت لاغر ہو رہے تھے۔ چہر ہ زرد تھا۔ اس بیماری کی حالت میں قرآن مجید بھی حفظ کرتے تھے۔آپ نے ان سے فرمایا کہ ہم نے آج سےتم کو میر امانت علی صاحب کے عہدے پر قائم کیا۔تم ہی لوگوں کو غلہ اور آٹا تقسیم کیا کرو۔انھوں نے عرض کیا میں حاضر ہوں مگر کئی عارضوں میں گرفتار ہوں اور اسی حال میں تھوڑا تھوڑا قرآن مجید بھی حفظ کرتا ہوں اور یہ محنت کا کام ہے اس کے واسطے طاقت اور تندرستی چاہیے۔ آپ نے یہ سن کر سکوت کیا۔ پھر فرمایا:" مولوی صاحب ، تم بسم اللہ کر کے مسلمان بھائیوں کی خدمت کے لیے کمر باندھو۔ ہم تمھارے واسطے دعا کریں گے۔ انشاء اللہ تعالیٰ تمھارے سب عارضے جاتے رہیں گے اور طاقت و توانائی بھی آجائے گی اور اسی خدمت عظمےٰ کے انجام دینے کے دوران میں تم کو قرآن شریف بھی حفظ ہو جائے گا"۔ یہ بشارت سن کر وہ خوش ہوئے اور اسی روز غلہ بانٹنے لگے۔ تمام لوگ ان سے راضی تھے اور سید صاحب سے ان کی خوبیاں بیان کرتے تھے۔ چند روز میں اسی خدمت کے اندر اللہ تعالی نے ان کے تمام امراض دور کردیے اور وہ بالکل صحیح سالم اور طاقتور ہو گئے۔ اسی خدمت کے اندر قرآن مجید ان کو حفظ ہو گیا۔ ایک روز سید صاحب ؒ نے خوش ہو کر فرمایا کہ مولوی صاحب ۔اب تو اللہ تعالی نے اپنے فضل و کرم سے تم کو خوب تندرست و توانا کر دیا اور قرآن مجید بھی تم کو یاد ہوگیا انھوں نے عرض کیا ہاں اللہ تعالی نے آپ کی دعا کی برکت سے میری دونوں مرادیں پوری کر دیں ،اب میرے واسطے دعا کریں کی میرا قرآن مجید پختہ ہو جائے ۔میری یہ آرزو ہے کی ایک بار تراویح میں قرآن مجید اول سے آخر تک آپ کو سنا دوں۔ آپ نے فرمایا : بہت خوب ہم دعا کریں گے۔ اب انشاءاللہ تعالی قرآن شریف تم کو نہ بھولو گے۔ تم جو خالصاََ للہ مسلمان بھائیوں کی خدمت کرتے ہو ،اللہ تعالی نے تم کو گویا مزدوری میں یہ عنایت کیا ہے۔ مولوی عبدلوہاب صاحب کا ہر روز یہ معمول تھا کہ قرآن شریف پرھتے جاتے تھے اور غلہ یا آٹا لوگوں کو تقسیم کرتے جاتے تھے۔ بعض اوقات بیس بیس، پچیس پچیس آدمیوں کا آٹا غلہ ایک ایک کو دیتے اور زبان سے نہ گنتے مگر کسی کے آٹے غلے میں کسی قسم کی کمی بیشی نہ آتی۔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109: ایثار و بے نفسی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۱۰۸</w:t>
      </w:r>
    </w:p>
    <w:p>
      <w:pPr>
        <w:spacing w:before="60" w:after="80" w:line="312" w:lineRule="auto"/>
        <w:ind w:right="288" w:left="288"/>
        <w:jc w:val="right"/>
      </w:pPr>
      <w:r>
        <w:rPr>
          <w:rFonts w:ascii="Jameel Noori Nastaleeq" w:hAnsi="Jameel Noori Nastaleeq"/>
          <w:color w:val="222222"/>
          <w:sz w:val="27"/>
        </w:rPr>
        <w:t>ایثار و بے نفسی ایک روز آٹا تقسیم کر رہے تھے۔ میر امام علی عظیم آبادی آٹا لینے کو آئے۔ وہ نووارد تھے اور بڑی قوی اور جسیم تھے۔ آٹا وار سے تقسیم ہوتا تھا۔ جو پہلے آتا، وہ پہلے پاتا۔ جو پیچھے آتا وہ پیچھے پاتا۔ وہ پہلے مانگنے لگے۔ مولوی صاحب نے کہا تمہارا بھی وار آتا ہے۔ ٹھہر جاؤ۔ وہ جلدی کرنے لگے۔ انہوں نے نہ مانا۔ آخر میر امام علی نے مولوی صاحب کو دھکا دیا اور وہ گر پڑے۔ وہاں قندھاری بھی آٹا لینے کو بیٹھے تھے۔ ان کو برا معلوم ہوا اور سب مل کر میر امام علی کو مارنے پر تیار ہوئے۔ مولوی صاحب نے قندھاریوں کو روکا اور کہا : "وہ ہمارا بھائی ہے۔ دھکا دیا، تو ہم کو دیا۔ تم سے کیا مطلب؟" وہ سب نادم ہو کر چپ ہو رہے۔ مولوی صاحب نے ان کو آٹا دیا۔ وہ اپنے ڈیرے کو گئے۔ لوگوں نے سید صاحب سے جا کر یہ قصہ بیان کیا۔ جب اس دن مولوی صاحب رات کو حضرت کے پاس گئے، آپ نے پوچھا کہ مولوی صاحب، آج میر امام علی نے تم سے کیا قصہ کیا۔ انہوں نے کہا، "میرے نزدیک انہوں نے کچھ نہیں کیا۔ وہ تو بڑی نیک بخت آدمی ہیں۔ وہ آٹا لینے کو آئے اور مجھ سے مانگا۔ ان کا وار نہ تھا۔ انہوں نے جلدی کی۔ اس میں ان کا دھکا میز سے لگ گیا، بس اتنی بات تھی۔ سید صاحب یہ بات سن کر خاموش ہو رہے۔ کسی نے یہ بات میر امام علی کو پہنچائی کہ مولوی عبد الوہاب نے تمہارے متعلق سیدصاحب سے ایسی گفتگو کی۔ وہ اپنی حرکت پر بہت نادم ہوئے۔ اور اسی وقت سید صاحب رحمہ اللہ کے سامنے آ کر مولوی عبد الوہاب سے اپنی خطا معاف کرائی اور مصافحہ کیا۔ کئی سال کے بعد موضع راج دواری میں مولوی عبد الوہاب صاحب نے سید صاحب رحمہ اللہ کو تراویح میں قرآن شریف سنایا اور اس کے بعد ہی ذی قعدہ میں بالا کوٹ کی جنگ میں شہید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110: سرداروں کے درمیان مصالحت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۱۰۸</w:t>
      </w:r>
    </w:p>
    <w:p>
      <w:pPr>
        <w:spacing w:before="60" w:after="80" w:line="312" w:lineRule="auto"/>
        <w:ind w:right="288" w:left="288"/>
        <w:jc w:val="right"/>
      </w:pPr>
      <w:r>
        <w:rPr>
          <w:rFonts w:ascii="Jameel Noori Nastaleeq" w:hAnsi="Jameel Noori Nastaleeq"/>
          <w:color w:val="222222"/>
          <w:sz w:val="27"/>
        </w:rPr>
        <w:t>سرداروں کے درمیان مصالحت شہر سے واپسی کے چھ سات مہینے پیشتر سے فتح خاں اور ان کے چھوٹے بھائی ناصر خاں سے بگاڑ ہوگیا تھا۔ گرد و پیش کے دیہاتوں کے جتنے رئیس اور سردار فتح خاں کے طرفدار و مددگار تھے، ان سب کو ناصر خاں نے توڑ کر اپنی طرف کر لیا تھا اور فتح خاں کو یہاں تک تنگ کیا کہ یہ مجال نہ تھی کہ وہ پنجتار کے باہر قدم رکھیں ۔ سیّد صاحبؒ نے ان سرداروں کو ایک ایک ، دو دو کرکے بُلاکروعظ ونصیحت فرمائی اور سب کوفتح خاں سے ملادیا اور پھر آپ نے دونوں بھائیوں کو ملادیا اور فتح خاں سےناصرخاں کی خطا معاف کرائی اور فرمایا کہ اب آپس میں اتفاق کرکے کفّار کے مقابلے کے لیے کمر باندھو اور اُن سے جنگ کو ۔ گیارھواں باب خادی خاں کی مخالفت و ساز باز و نیٹو کی آمد و پسپائی اور قلعہ اٹک کی مہم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111: خادی خاں کا اختلاف و انحراف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۱۱۰</w:t>
      </w:r>
    </w:p>
    <w:p>
      <w:pPr>
        <w:spacing w:before="60" w:after="80" w:line="312" w:lineRule="auto"/>
        <w:ind w:right="288" w:left="288"/>
        <w:jc w:val="right"/>
      </w:pPr>
      <w:r>
        <w:rPr>
          <w:rFonts w:ascii="Jameel Noori Nastaleeq" w:hAnsi="Jameel Noori Nastaleeq"/>
          <w:color w:val="222222"/>
          <w:sz w:val="27"/>
        </w:rPr>
        <w:t>خادی خاں کا اختلاف و انحراف خادی خاں والی ہنڈ ، جو اس علاقے کا ایک بااثر اور صاحب رسوخ سرردار تھا ، اپنی اُقتاد طبع کی بِنا پر روز بروز زیادہ کبیدہ خاطر اور آزردہ ہوتا جا رہا تھا ۔ فتح خاں کا علاقہ پنجتار مجاہدین کا مستقر بن گیا تھا اور روز بروز مجاہدین کی طاقت اور ان کے میزبان اور حلیف ہونے کی وجہ سے فتح خاں پنجتاری کی اہمیت بڑھتی جارہی تھی ۔ اس سے خادی خاں کی عظمت و انفرادیت اور اس کی خود داری اور جاہ پسندی کو ٹھیس لگتی تھی ۔ نیز جس قدر شریعت کا دائرہ عمل وسیع ہوتا جاتا تھا اور احکام شرعیت کا نفاذ ہوتا تھا ، خادی خاں کو جو اپنی سرداری کے آئین اور افغانی روسوم کا سختی سے پابند اور حامی تھا ،بُعد ہوتا چلا جا رہا تھا ۔ مانیری کے وآقعے سے ( جس میں اس کے علی الرّغم اور سرحد کے عرفی قوانین کے بر خلاف ایک صدی کی غصب شدہ جائدادیں اصل مالکوں کو دلائی گئی تھیں )اس کی آتشِ غصب کو اور بھڑکا دیا تھا ۔ آخریہ رنجیت مخالفت اور ضروت رسانی پہنچ گئی ۔ ہندو ستان اور پنجاب کے جو غازی متفرق طور پر پنجتار کے مرکز کی طرف آتے اور اس کے علاہ سے گزرتے ان کو لو ٹ لیا جاتا تھا ۔ ایک بار ایک مہاجر ہندستان سے سیّد صاحبؒ کے پاس آرہا تھا ۔ وہ بے خبری سے ہَنڈ کے گھاٹ پر آیا اور کشتی پر سوار ہو کر اترا ۔ وہاں کے لوگوں نے اس کا حال اور ارادہ دریافت کیا جب اُن کو معلوم ہواکہ وہ ہندستان سے آیاہے اور سیّدصاحب ؒکے لشکر کو جائے گا وہ اس کو پکڑ کے خادی خاں کے پاس لے گئے اور کہا کہ یہ ہندستانی سید بادشاہ کے پاس جاتا ہے سید صاحب کا نام سن کر خلیفہ نے اس کا سب اسباب چھنوا لیا اوراپنے لوگوں سے کہا کہ اس کو دریائے سندھ میں دو چار غو طےدے کر یہاں سے نکال دو ۔ سردی کا موسم تھا اور دریا کا پانی نہایت سرد تھا ۔ وہ غریب لُٹا پٹا پنجتار آیا اور اپنا سب حال بیان کیا ۔ سیّد صاحب ؒ کو ان سب واقعات کا علم ہوتا رہتا تھا اور آپ کو خادی خاں کے انحراف اور اس کی ایزا رسانی کا بہت قلق تھا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112: اشرف خاں سے جنگ اور ہزیمت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۱۱۱</w:t>
      </w:r>
    </w:p>
    <w:p>
      <w:pPr>
        <w:spacing w:before="60" w:after="80" w:line="312" w:lineRule="auto"/>
        <w:ind w:right="288" w:left="288"/>
        <w:jc w:val="right"/>
      </w:pPr>
      <w:r>
        <w:rPr>
          <w:rFonts w:ascii="Jameel Noori Nastaleeq" w:hAnsi="Jameel Noori Nastaleeq"/>
          <w:color w:val="222222"/>
          <w:sz w:val="27"/>
        </w:rPr>
        <w:t>اشرف خاں سے جنگ اور ہزیمت سیّد صاحب ؒ کے مخلصین میں اشرف خاں زیدے والے بھی تھے ۔ فتح خاں پنجتاری کے بعد سرحد کے مخلص خوانین میں اُنھیں کا نمبر تھا ۔ خادی خاں اگرچہ اُن کا داماد تھا اور اشرف خاں کا بیٹا مقّرب خاں خادی خاں کا بہنوئی ، لیکن خادی خاں کو اشرف خاں سے سخت مخالفت تھی ۔ زیدے کی جو زمین ہنڈ سے متصل تھی۔ خادی خاں نے اس پر قبضہ کرلیا تھا ۔ سیّدصاحب ؒ سے موضع سوائی اور مانیری کے لوگوں نے بھی خادی خاں کے ظلم و تعدی کی شکا ئتیں کی تھی ایک روز اشرف خاں نے اپنا آدمی بھیج کر سیّدصاحبؒ کو اطلاع کی کہ خادی خاں زیدے پر حملہ کرنے کے لیے لشکر جمع کر رہا ہے ۔آپ نے حان موصوف کو اطمینان دلایا اور اگلے دن محمد اسمعیل صاحب کو مجاہدین کی ایک جمیّت کے ریدے کی طرف روانہ کیا اور اشرف خاں اور خادی خاں کے درمیان صلح کروادینے کی تاکید کی اور ہدایت کی کہ حتیّ الامکان جنگ و جدل کی نوبت نہ آنے پاے مولانا دو سو یا پونے دوسو مجاہدین کے ساتھ تشریف لے گئے ۔ موضع مانیر پہنچے ، تو شاہ منصور کی طرف سے بندوقوں کی آوازیں سنیں ۔ سب کو گمان ہوا کہ شاید دونوں جانب سے لڑائی شروع ہو گئی ، لیکن شاہ منصور پہنچتے پہنچتے بندقوں کی آوازیں موقوف ہو گئی اور دیکھا کہ اشرف خاں اپنے لوگوں کےساتھ دریا کے طرف چلے آرہے ہیں ۔ مولانا نے پوچھا کہ یہ لڑائی کیونکر چھٹ پٹ ہو گئی ، ہم کو تو حضرت نے تمھارے اور خادی خاں کے درمیان صلح کرانے کے لیے بھجا تھا ۔ اشرف خاں نے بتا دیا کہ ہم اپنی گڑھی میں بے فکر بیٹھے تھے کہ خادی خاں میدان میں سورج نکلنے ہی آپہنچا ۔ جب پم نے اس کے لشکر کے نشان دیکھے تو جو لوگ موجود تھے ، ان کو لے کر گڑھی کے باہر نکلے ۔ دونون کی طرف سے بندو قیں چلیں ۔ کوئی چار پانچ گھڑی لڑائی رہی ۔ اللہ تعالی نے ہم کو فتح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113: اشرف خاں کی اچانک موت اور فتح خاں کی جانشینی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۱۱۲</w:t>
      </w:r>
    </w:p>
    <w:p>
      <w:pPr>
        <w:spacing w:before="60" w:after="80" w:line="312" w:lineRule="auto"/>
        <w:ind w:right="288" w:left="288"/>
        <w:jc w:val="right"/>
      </w:pPr>
      <w:r>
        <w:rPr>
          <w:rFonts w:ascii="Jameel Noori Nastaleeq" w:hAnsi="Jameel Noori Nastaleeq"/>
          <w:color w:val="222222"/>
          <w:sz w:val="27"/>
        </w:rPr>
        <w:t>اشرف خاں کی اچانک موت اور فتح خاں کی جانشینی یہ گفتگو کر کے اشرف خاں اپنے گھوڑے پر سوار ہوے اور مولانا کو ہمراہ لے کر زیدے کی روانہ ہوے ۔ اس وقت اشرف خاں بڑے مسرور اور ہشاش بشاش تھے ۔ وہ اپنے گھوڑے کو پھیرتے اور کداتے چلے جا رہے تھے ۔ جب شاہ منصور کے قریب پہنچے، تو ایک بارگی ان کا گھوڑاجھجکا اور دونوں پیروں پر کھڑا ہوگیا اور الٹا گِر پڑا ۔ اشرف خاں گھوڑے کے نیچے تھے ۔ گھوڑے کی زین کا ہرنا ان کے سینے میں گڑگیا ۔ تمام لوگ گھوڑے کے گرد جمع ہو گئے ۔ اشرف خاں کو اٹھایا کچھ رمق باقی تھی ، مگر ہوش نہ تھا ۔ تھوڑی دیر میں فوت ہو گئے سب کو ایسے نیک بخت ، سخی ، خوش اخلاق اور محسنِ خلائق کے مرنے کا بہت غم تھا ۔ دفن کے وقت خادی خان بھی آیا اور نماز و دفن میں شریق ہوا اور مولانا سے خان مرحوم کے فضائل اور اوصاف حمیدہ مغموم ہو کر بیان کرتارہا ۔اشرف خاں مرحوم کے سِوُم کو قرب و جوار کے رئیس و سردار ماتم پُرسی اور فاتحہ خوانی کے لیے آے ۔ خادی خاں بھی آیا ۔ خان مرحوم کے تین فرزند تھے ۔ بڑا مقّرب خاں جو کجھ فاتر العقل سا تھا ، خادی خاں کا بہنوئی تھا ۔ اس سے چھوٹا فتح خاں تھا ۔ وہ بڑا لائق ، ہوشمند اور با مروّت تھا ۔ اس سے چھوٹا ارسلاں خاں تھا وہ بھی ہوشیار اور با مروّت تھا ۔ خان مرحوم نے اپنی حیات میں فتح خاں کو اپنا ولی عہد کیا تھا ۔ اسی خیال سے فتح خاں بنجتاری اور خوانین و ملک وغیرہ ، جو وہاں حاضر تھے سب نے فتح خاں کے سر پر سرداری کی پگڑی باندھی اور اس کو اپنے باپ کا جانشین کیا ۔خادی خاں اس با ت پر رنجیدہ اور ناخوش ہوا مقّرب خاں کو اپنے ہمراہ لے کر ہنڈکو چلاگیا ۔ اس وقعہ سے بھی خادی خاں کی مخالفت اور ناراضگی میں اضافہ ہوا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114: ونیٹورہ کی آمد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۱۱۲</w:t>
      </w:r>
    </w:p>
    <w:p>
      <w:pPr>
        <w:spacing w:before="60" w:after="80" w:line="312" w:lineRule="auto"/>
        <w:ind w:right="288" w:left="288"/>
        <w:jc w:val="right"/>
      </w:pPr>
      <w:r>
        <w:rPr>
          <w:rFonts w:ascii="Jameel Noori Nastaleeq" w:hAnsi="Jameel Noori Nastaleeq"/>
          <w:color w:val="222222"/>
          <w:sz w:val="27"/>
        </w:rPr>
        <w:t>ونیٹورہ کی آمد رنجِیّت سنگھ کی فوج کا برسوں سے یہ دستورتھا کہ ہر سال دسہرے کے بعد ایک بار علاقہ میں آتی تھی اور اس کا بڑا افسر سمّہ کے روسا اور خوانین سے نعل بندی کے طورپر رنجیّت سنگھ ------------------------------ 1؎ دریاے اٹک کے مشرقی کنارے کا علاقہ ، جو سابقہ پنجاب کی سرحدہے اور ضلع کیمبل پور میں واقع ہے ۔ کے لیے گھوڑ ے ، باز اور شکار ی کُتّے لے جاتا تھا ۔ فتح خاں پنجتاری یہ نعل بندی کبھی نھیں دیتا تھا دوسرے خوانین اس خوف سے دیتے تھے کہ سکھوں کی فوج دریا کو پار کرکے ہمارے ملک میں نہ آجا ئے اور رعایا کو ایزا نہ پہنچا ئے ۔جب سیّد صاحب ؒ جہاد کے لیے اس ملک میں اپنے لشکر کے ساتھ تشریف لائے اور تمام رؤساء خوانین و سادات و علماء ، نے آپ کو اپنا امام اور پیر و مرشد بنایا ، اس وقت سے نہ کسی نے ان سے نعل بندی طلب کی ، نہ انھوں نے دی بنیر اور سوات سے واپس آکر آپ نے ان خوانین اور رؤساء کو ، جو سکھوں کو نعل بندی دیا کر تے تھے ، بلا کر جمع کیا اور فرمایا کہ اب تک تم لوگ کفّار کی اطاعت ٓکرتے رہے اور ان کو نعل بندی دیتے رہے ، اب تم کسی بات کا اندیشہ نہ کرو ، اللہ پر توتکُّل و اعتماد کرکے وہی نعل ، جو تم سے ہو سکے ، جہاد فی سبیل اللہ میں صرف کیا کرو ۔ تمھارے لئیے دنیا اور آخرت دونوں میں بہتر ہے ۔ سب نے اس کو قبول کیا اور دعائے خیر کر کے اپنی اپنی بستیوں کو رخصت ہوئے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115: خادی خاں کی ساز باز</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۱۱۳</w:t>
      </w:r>
    </w:p>
    <w:p>
      <w:pPr>
        <w:spacing w:before="60" w:after="80" w:line="312" w:lineRule="auto"/>
        <w:ind w:right="288" w:left="288"/>
        <w:jc w:val="right"/>
      </w:pPr>
      <w:r>
        <w:rPr>
          <w:rFonts w:ascii="Jameel Noori Nastaleeq" w:hAnsi="Jameel Noori Nastaleeq"/>
          <w:color w:val="222222"/>
          <w:sz w:val="27"/>
        </w:rPr>
        <w:t>خادی خاں کی ساز باز ایک مدّت کے بعد اپنے موسم میں ونیٹورہ نامی ذانسیی آفیسر فوج لے کر ------------------------------ 1؎ سریپل گریفن اپنی کتاب رنجیت سنگھ کے صفحات97 تا 99 میں لکھا ہے : پردیسیوں میں سے جو مہاراجہ کی ملازمت کے سلسے میں داخل ہوے ، جنرل ونیٹورا سب سے زیادہ با وقعت تھا ۔ وہ اطالیہ کا مغززومعروف شخص تھا اس نےاسپین و اٹلی کی افواج میں نپو لین کی ماتحتی میںخدمات انجام دی تھیں اور صلح کے بعدجب اس نے دیکھا کہ واہا اس قسم کے کاموں کی قدرت نھیں رہی ، تو وہ قسمت آزمائی کرنے کے لیے نکل کھڑا ہوا دنیا کے جس قطعہ ملک میں اسے موقع ملاواہا جا پہنچا ۔ اسی طرز و حثیت کا ایک دوسرا شخص جنرل الرڈ تھا ، یہ بھی نپولین کا ایک عہدے دار تھا ، جو قابلیت و بہادری کے جو ہر سے اکثر مہات ممتاز رہا تھا ۔ان لوگوں نے پہلے تو اپنی قسمت آزمائی مصر و ایران میں کی لیکن جب انھوں نے دیکھا ، کہ شاہ عباس کے یہاں جو بادشاہ وقت تھا ، ان کے رسائی نا ممکن ہے ،تو وہ ہرات و قندھار کے راستے سے ہنددستان چلے آے ،یہاں مہاراجہ نے بہت پس و پش اور عرصےتک ان کے اوصاف کی جانچ پڑتال کرنے بعد انھیں مامور کیا ۔دونون نے رنجیت سنگھ کی خدمت نہایت وفاداری سے اور عرصے تکانجام دی ۔ الرڈکو سواروں کی فوج بھرتی کرنے کی اجازت دی گئی اور ونیٹورا کو فوج خاص کی کمان سپر دکی گئی ۔ یہ حصہ فوج تربیت و ساز وسامان کے لحاظ سے تمام سکھ فوج میں اوّل درجے میں شمار ہوتا تھا. اس کی اصل تعداد 4 پیادے اور 6 سوار دستے تھے اور اگر چہ مہاراجہ نے بعد میں اس میں ااضافہ کر کے 5 پیادے اور سوار دستے قائم کیے ، لیکن ونٹورا کی درخوست پر اسے پھر اگلی تعداد پر قائم کردیا ۔ جنرل ونٹورا نے اس فوج کے اہمراہ بہت سی مہارت میں کار ہاے نمایاں انجام دے ، علی الخصوص پہاڑیوں کے گرد اور پشاور کے اطراف میں مہاراجہ ہمیشہ اس کو معتبر سمجھتا اور اس کی عزت کرتا تھا ۔ اس نے اس لاہور کا قاضی یا صوبے دار مقرر کیا جس کی وجہ سے دریا میں اس کا درجہ تیسرا شمار کیا جا نے لگا ۔ جنرل ونٹورا نے اس فتنہ و فساد سے تنگ آکر جس میں یوما فیوما تر قی ہو رہی تھی اور آنے والی تباہی کے اندیشے سے جس کلپیش آنا لازمی ےھا 1843 میں (مہاراجہ رنجیت سنگھ کے انتقال کے چارسال بعد )استعفادے دیا ۔ چھچھ میں آیا اور معمول کے موافق سَمَہ کے رئیسوں سےنعل بندی طلب کی ۔خادی خاں کے سوا کسی رئیس نے نھیں دی ۔ خادی خاں نے ایک گھوڑا ، ایک باز ، ایک شکار ی کُتّا دستور کے موافق بھیجا اور لکھا کہ اگر آپ فوج لے کر اس پار آجائیں ، تو جن رئیسوں کو نعل بندی دینے سے انکار ہے ، ان سے دلوانے کا میں ذمے دار ہوں ۔ ونیٹورہ نے اس کے جواب میں خادی خاں کو لکھا کہ تمھارا بلانا ہم کو قبول ہے ، مگر تم ولایتی لوگوں کے قول کے و قرار کا کجھ اعتبار نھیں ۔ اگر ہماری تسلّی کردو گے ، تو ہم آیئں گئے اس پر خادی خاں نے اپنے بھائی امیر خاں کو ضمانت کے طور پر بھیجا ۔ فرانسیسی فوج کےساتھ دریائے سندھ پار کر کے ہَنڈ میں آیا ۔ اس کی آمد کی خبر سن کر سَمَہ کے لوگ بھا گنے لگے ۔ خادی خاں نے اپنے اطراف و نواح کے رئیسو ں کو لکھا کہ تم جو ہمیشہ سے حاکم لاہور کو سالیانہ دیتے تھے ، وہ لے کر حاضر ہو جاؤ ۔ سب نے جواب دیا کہ ہم کچھ نہ دیں گے اور اپنا اپنا اسباب لے کر پہاڑوں پر چڑھ گئے ۔ موضع شاہ منصور ، موضع کالا درہ ،موضع صوابئی اور مانیری کے لوگ بھاگ کر پنجتار آئے ۔ زیدے سے اشرف خاں مرحوم کے بیٹے فتح خاں اور ارسلاں خاں بھی خوف کے مارے پنجتار چلے آئے خادی خاں نے فتح خاں پنجتاری کے پاس گھوڑ اور باز وغیرہ کے لیے پیام بھیجا اور کہلایا کہ تم بھی نزرانہ لے کر فرانسیسی کے پاس حاضر ہو ، نہیں تو سِکھّوں کا لشکر پنجتارپر حملہ کر دیے گا ۔ اس کےجواب میں فتح خاں نے خادی خاں کو کہلا بھیجا کہ گھوڑا اور باز وغیرہ نہ ہم نے کسی کو دیا ہے اور نہ انشاءاللہ تعالی دیں گے ، باقی سکھّوں کا ہمیں کوئی اندیشہ نہیں ، ان سے کہو کہ شوق سے جب چاہیں چلے آئیں ، ہم دیکھ لیں گے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116: ونیٹورہ کی سیّدصاحب ؒ سے خط و کتابت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۱۱۴</w:t>
      </w:r>
    </w:p>
    <w:p>
      <w:pPr>
        <w:spacing w:before="60" w:after="80" w:line="312" w:lineRule="auto"/>
        <w:ind w:right="288" w:left="288"/>
        <w:jc w:val="right"/>
      </w:pPr>
      <w:r>
        <w:rPr>
          <w:rFonts w:ascii="Jameel Noori Nastaleeq" w:hAnsi="Jameel Noori Nastaleeq"/>
          <w:color w:val="222222"/>
          <w:sz w:val="27"/>
        </w:rPr>
        <w:t>ونیٹورہ کی سیّدصاحب ؒ سے خط و کتابت یہ سخت جواب سن کر خادی خاں نے ونیٹورہ سے کہا کہ فتح خاں نے ایسا سخت جواب دیا ہے ۔ وہ سیّد باد شاہ کے بھرو سے پر یہ باتیں کرتا ہے ، نہیں تو اس کی کیا مجال ؟ اب جو تدبیر مناسب جانیے ، وہ کیجیے ۔ یہ تقریر سن کر ونیٹورہ نے فوج کے ساتھ کوج کر کےکا لا درے کے مغربی جانب میدان میں ڈیرہ ڈالا اور ایک خط سیّد صاحب ؒ کی خدمت میں بھیجا ۔ خلاصئہ مضمون یہ تھا کہ آپ سیّد عالی خاندان ، حاجی و غازی ، باخدا اور بڑے صاحب تاثِیر ہیں اور اس ملک کے لاکھوں آدمی آپ کے مرید ہیں ۔ ہم خوب جانتے ہیں آپ کی ذات میں کسی طور کا شر و فساد اور خلق اللہ کی ایذا رسانی کا خیال نہیں ہے ۔ یہ ملک خالصہ جی کے زیر حکومت اور مہاراجہ رنجیت سنگھ کی عملداری میں ہے ، یہ سَمَہ رئیس ہمارے خالصہ جی کو ہمیشہ سے نعل بندی دیتے رہے ہیں مگر جب سے آپ اس ملک میں تشریف لا ئیں ہیں ، تب سے یہ تمام لوگ ہم سے منحرف ہوگئے اور نعل بندی دینے میں پس و پیش کر تے ہیں اس کے علاہ ہمیں اس ملک میں آپ کے آنے کا ارادہ صاف طوپر معلوم نہیں ہوا ۔ اس کا جواب آپ تحریر فرماکر اپنے وکیل کےساتھ ہمارے پاس روانہ کریں ۔ سیّد صاحب ؒ نے جواب میں لکھا کہ تمھارا خط آیا ، اس کا مضمون معلوم ہوا ۔ تمھارے سوال کا جواب یہ ہے کہ جس طرح تم اپنے حاکم کے تابعدار ہو ، جہاں وہ حکم کرتا ہے ، وہاں جاتے ہو اور حتیٰ الامکان اس کے فرمان کو بجا لا تے ہو تاکہ وہ تم سے راضی ہو ، اسی طرح میں بھی اپنے آقائے عالیجاہ ، شہنشا ہِ عالم پناہ کا ایک ادنٰی فرماں بردار ہوں ۔ جو کجھ وہ احکم الحاکمین فرماتا ہے ، اس کو بجا لاتا ہوں اور اسی حاکم برحق اور قادر مطلق کے حکم سے میں اس ملک میں آیا ہوں ، اسی کی طرف سے ہر ایک کو دعوتِ اسلام دیتا ہوں جو قبول کر ے گا ، وہ میرا بھائی ہے میں اس کا بھائی ہوں تم اہل کتاب ہو ، ان باتوں کو خوب سمجھتے ہو ، یہی دعوت تم کو بھی ہے اور تمھارے آقارنجیت سنگھ کو بھی ۔اور دعوت اسلام کا یہ اعلام نامہ پہلے ہم نے بدھ سنگھ کو لکھا تھا اور یہ سنا تھا کہ وہ خط بدھ سنگھ نے رنجیت سنگھ کو بھیج دیا تھا ۔تم نے جو یہ لکھا ہے کہ یہ ملک ہمارہے خالصہ جی کا ہے ، سو یہ تمھارا دعوٰی بلا دلیل ہے ، اس لیے کہ یہ ملک مسلمانون کا ہے اس میں تمھارے خالصہ جی کا خیال کیا دخل ؟ دوسرے یہ تمام ملک مشرق سے مغرب تک اللہ تعالٰی کے قبضہ و تصّرف میں ہیں ۔ وہ جس کی تلوار کو زور دیتا ہے وہ لے لیتا ہے ۔ یہاں جو ہم لوگ آئیں ہیں ، کچھ سمجھ بوجھ کر آئے ہیں اور اس بات کو تم بھی جانتے ہو کہ کفّار سے جہاد کرنا مسلمانوں پر فرض ہے کہ اللہ تعالٰی قوْت و ہمّت دے ، تو حتّی الامکان ملک کو کُفْرسے پاک کر یں اور اسلام کو رواج دیں اور کافر وں کے ظلم سے مسلمانوں کو بچائیں ۔ تم لوگوں نے مسلمانوں کو اپنے ظلم و جَور سے تباہ کیا ہے اور بے شمار مسجدوں کو جلا کر خاک سیاہ کر دیا ہے ۔ اوّل تو ہم تم کو اسلام کی دعوت دیں گے ۔ اگر تم قبول کرو گے ، تو ہمارے بھائی ہوگے ، تمھارا ملک تم کو مبارک رہے ۔ اگر نہیں مانو گے ، تو ہم تمہھارے خلاف جہاد کریں گے ۔ اس تحریر کے بعد ہم اپنا وکیل بھی بھیجتے ہیں ۔ ان سے زبانی گفتگوبھی کر لینا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117: مولانا خیرالدین صاحبؒ کی گفتگو</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۱۱۶</w:t>
      </w:r>
    </w:p>
    <w:p>
      <w:pPr>
        <w:spacing w:before="60" w:after="80" w:line="312" w:lineRule="auto"/>
        <w:ind w:right="288" w:left="288"/>
        <w:jc w:val="right"/>
      </w:pPr>
      <w:r>
        <w:rPr>
          <w:rFonts w:ascii="Jameel Noori Nastaleeq" w:hAnsi="Jameel Noori Nastaleeq"/>
          <w:color w:val="222222"/>
          <w:sz w:val="27"/>
        </w:rPr>
        <w:t>مولانا خیرالدین صاحبؒ کی گفتگو آپ نے یہ خط ونیٹورہ کے آدمی ہاتھ روانہ کیا ۔ اگلے روز آپ نے مولوی خیرالدین صاحب کو چند آدمیوں کے ساتھ سمجھا بُجھا کر ونیٹورہ کے پاس روانہ کیا ۔ مولوی صاحب اس کے پاس گئے اور ملاوقات کی ۔ ونیٹورہ نے مولوی خیرالدین سے وہی سوال کیا ، جو سیّد صاحب سے خط میں دریافت کیا تھا اور جو کجھ سیّد صاحب نے لکھا تھا ۔ وہی مولوی صاحب نے نرمی اور معقولیّت کےساتھ کہا ۔ اس کے علاوہ ونیٹورہ نےجو کجھ پوچھا، مولوی صاحب نے اس کا معقول جواب دیا آخر اُس نے خفا ہو کر کہا کہ یہ ملک ہمارا خالصہ جی کا پے اور ہم ہمیشہ یہاں کے رئیسوں سے نعل بندی لیتے آتے ہیں اور اب بھی لیں گے ۔ تمہارے واسطے یہی بہتر ہے کہ تم اس ملک سے کوچ کر جاؤ ،نہیں تو ہو شیار ہو جاؤ ،ہم پنجتار پر آتے ہیں ۔ جب اس نے اس طرح سختی سے کلام کیا ، تو مولوی صاحب نے سپاہیانہ شان سے سختی سے جواب دیا اور کہا کہ تم غلط کہتے ہو ملک ہمارے خالصہ جی کاہے اور ہم یہاں کے رئیس ہمیشہ نعل بندی دیتے رہے یہ ملک یہاں کہ مسلمانوں کا ہے اس میں تمہارے خالصہ جی کا کوئی دعوٰے نہیں ، محض ظلم و زیادتی سے تم ان سے نعل بندی لیتے رہے ہو ۔ وہ انشاءاللہ تعالٰی اب کبھی تم کو نعل بندی نہ دین گے اب تمھارے حق میں یہ یہی بہتر ہے کہ تم اپنی فوج کو لے کر یہاں سے اپنی عملداری میں چلے جاؤ اور تم اس پر مغرور ہو کر کہ ہمارے خالصہ جی کی بہت فوج ہے اور یہ تھوڑے ہیں ، اس بات کا ہم کو خطرہ نہیں اللہ تعالٰی کا شکر بڑا قوی اور غالب ہے ۔ اسی پر اعتماد ہے اور جو پنجتار پر حملہ کرنے کا تمھارا خیال ہے ،تو بِسْمِ اللہ ہم بھی تیا ر ہیں ۔ اس کے علاوہ مولوی صاحب نے اور بھی کڑی کڑی باتیں کیں اور وہاں سے سوار ہو کر سید صاحب رحمہ اللہ کے پاس آئے اور جو کچھ وینٹورہ سے گفتگو ہوئی تھی، آپ کے سامنے دہرائی۔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118: وینٹورہ کی پسپائی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۱۱۷</w:t>
      </w:r>
    </w:p>
    <w:p>
      <w:pPr>
        <w:spacing w:before="60" w:after="80" w:line="312" w:lineRule="auto"/>
        <w:ind w:right="288" w:left="288"/>
        <w:jc w:val="right"/>
      </w:pPr>
      <w:r>
        <w:rPr>
          <w:rFonts w:ascii="Jameel Noori Nastaleeq" w:hAnsi="Jameel Noori Nastaleeq"/>
          <w:color w:val="222222"/>
          <w:sz w:val="27"/>
        </w:rPr>
        <w:t>وینٹورہ کی پسپائی اگلے روز آپ نے مولوی صاحب ممدوح کو تین سو مجاہدین پر امیر کر کے فرمایا کہ تم پنجتار کے درے کا بندوبست کرو اور وہیں اترو۔ اول تو ان شاء اللہ تعالٰی مقابلے کی نوبت ہی نہ آئے گی اور اگر آئی، تو کچھ اندیشہ نہیں، اللہ تعالٰی ہمارے ساتھ ہے اور ہم بھی وہیں آ جائیں گے۔ پھر آپ نے دعا کر کے مولوی صاحب کو روانہ کیا۔ مولوی صاحب گئے اور اس درے سے باہر نکل کر میدان میں ڈیرہ کیا۔ وہاں سے کوئی ڈھائی کوس کے فاصلے پر وینٹورہ کی فوج پڑی تھی۔ ملکیوں کی زبانی وینٹورہ کو اطلاع ملی کہ سید صاحب رحمہ اللہ کا لشکر درے سے نکل کر میدان میں آ گیا ہے اور اس نے درے کا بخوبی انتظام کر لیا ہے۔ اس کو اندیشہ ہوا کہ ایسا نہ ہو کہ وہ رات کو ہم لوگوں پر شبخون ماریں۔ اس خیال سے اس نے بھی خوب بندوبست کیا۔ موضع صوابی اور مانیری کے جو لوگ وینٹورہ کے خوف سے پنجتار کو چلے آئے تھے اور کچھ ادھر ادھر پہاڑ پر چڑھ گئے تھے، جب ان کو معلوم ہوا کہ مجاہدین کا لشکر درے کے میدان میں اترا ہے، ان کو تسلی ہوئی اور جابجا سے سوار و پیادہ اپنے گھروں کی خبر گیری کو چلے، وینٹورہ کی فوج کا شبینہ اس وقت گشت کر رہا تھا، ان لوگوں کو دور سے دیکھ کر وینٹورہ کو جا کے خبر کی کہ خلیفہ کا چھاپہ آ پہنچا ہے، ہوشیار ہو جاؤ۔ یہ خبر سن کر وینٹورہ بدحواس ہو گیا۔ جو کچھ اسباب فوراً لیا گیا، وہ لے لیا اور باقی ڈیرہ، خیمہ، سلاح و اسباب چھوڑ کر مع فوج فرار ہو گیا اور دریائے اٹک عبور کر کے پنجاب کی سرحد میں پہنچ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119: قلعہ اٹک پر مہم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۱۱۷</w:t>
      </w:r>
    </w:p>
    <w:p>
      <w:pPr>
        <w:spacing w:before="60" w:after="80" w:line="312" w:lineRule="auto"/>
        <w:ind w:right="288" w:left="288"/>
        <w:jc w:val="right"/>
      </w:pPr>
      <w:r>
        <w:rPr>
          <w:rFonts w:ascii="Jameel Noori Nastaleeq" w:hAnsi="Jameel Noori Nastaleeq"/>
          <w:color w:val="222222"/>
          <w:sz w:val="27"/>
        </w:rPr>
        <w:t>قلعہ اٹک پر مہم خیر الدین نامی ایک شخص بہت عرصے سے قلعہ اٹک (۱) سے آپ کے پاس آیا کرتا تھا اور آپ سے کہتا تھا کہ قلعے کے بہت سے مسلمان یکدل اور متفق ہیں، اس قلعے کا بندوبست و انتظام ہمارے ہی سپرد ہے۔ اگر آپ سو پچاس مجاہدین یہاں روانہ کریں، تو ہم ان کو قلعے کے اندر داخل کر دیں گے۔ اگر آپ کے یہاں سے ہتھیار اور اسلحہ کے لیے کچھ خرچ بھی مل جائے۔ تو اور لوگوں کو بھی ہم ------------------------------ 1؎ قلعہ اٹک پنجاب کا پھاٹک ہے ، اگر اس پر مجاہدین کا قبضہ ہو جاتا ، تو گویا پنجاب کا راستہ صاف ہو جاتا ۔ موافق کرلیں گے، تو اسی طرح کی باتیں وہ اکثر آکے کرتا تھا۔ آخر آپ نے بمبئی والے امام الدین کو اور دو اور آدمیوں کو خیرالدین کے ساتھ وہاں کا حال دریافت کرنے کے لئے ہمراہ کردیا۔ وہ تینوں شخص آٹھ دس روز وہاں جاکر رہے اور وہاں کا حال دیکھ کر آئے اور خیرالدین کے بیان کی تصدیق کی۔ کئی بار آپ نے امام الدین کو بھیجا اور وہ وہاں کئی کئی روز رہ کر آئے۔ جب آپ کو اطمینان ہوگیا، تو آپ نے اسلحہ کی خریداری اور تیاری کے لئے پانچ سو روپے دیے اور فرمایا کہ جب تم وہاں کا انتظام خاطر خواہ کرکے آؤگے، تو جتنے آدمی کہوگے، ہم تمھارے ساتھ کردیں گے۔ گڑھی امان زئی میں خیرالدین آیا اور عرض کی کہ میں سب انتظام کرکے آیا ہوں، وہاں سپاہی اور رعایا ملا کر پانچ سو آدمیوں کے قریب میں نے متعین کئے ہیں اور جن لوگوں کے پاس ہتھیار نہیں ہیں، ان کے لئے ہتھیار بھی خرید لئے ہیں اور رسوں کی کئی سیڑھیاں بھی بنا کر رکھ آیا ہوں اور اپنے بھائی اور سید جمیل شاہ، ان کے بہنوئی سید محبوب شاہ، فتح میرخاں اور ان کے بھائی منگا خاں، محمود خاں، قادربخش اور محمد بخش سے کہَ آیا ہوں کہ تم سب بارات لانے کے بہانے سے فلاں دن رات کو قلعے سے نکل کر دریا کے کنارے فلاں وقت فلاں جگہ آنا، میں وہیں مجاہدین کو لے کر آؤں گا۔ سو آپ لوگوں کو بھیجنے کا انتظام فرمائیں۔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120: آدمیوں کا انتخاب اور روانگی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۱۱۸</w:t>
      </w:r>
    </w:p>
    <w:p>
      <w:pPr>
        <w:spacing w:before="60" w:after="80" w:line="312" w:lineRule="auto"/>
        <w:ind w:right="288" w:left="288"/>
        <w:jc w:val="right"/>
      </w:pPr>
      <w:r>
        <w:rPr>
          <w:rFonts w:ascii="Jameel Noori Nastaleeq" w:hAnsi="Jameel Noori Nastaleeq"/>
          <w:color w:val="222222"/>
          <w:sz w:val="27"/>
        </w:rPr>
        <w:t>آدمیوں کا انتخاب اور روانگی یہ سن کر آپ نے لشکر سے ساٹھ ستر اچھے اچھے، چست، چالاک اور کارآزمود جوان انتخاب کئے اور ارباب بہرام خاں کو امیر کیا ور فرمایا کہ ان کے بعد حاجی بہادرشاہ خاں امیر ہیں، ان کے بعد امام خاں، ان کے بعد جس کو لوگ اتفاق کرکے امیر بنادیں، وہ امیر ہے اور اخوندظہوراللہ صاحب (1)کو، جو اس ملک کے واقف کار تھے، رہبر کیا۔ چنانچہ آپ کی ہدایت کے مطابق سب مقرر جگہ پر جمع ہوئے۔ آدھی رات کے قریب اخوند صاحب سب کو لے کر وہاں سے روانہ ہوئے۔ موضع جلسئی کے اسی طرف دو کوس ایک نالے پر فجر ہوگئی۔ دن بھر سب لوگ وہیں ادھر اُدھر چھپے رہے، رات کو عشاء کے بعد وہاں سے چلے اور جہانگیرہ کے گھاٹ پر پہنچے۔ اس وقت فتح شیر خاں، سید جمیل شاہ، سید محبوب شاہ، محمود اورقادر بخش وہاں بیٹھے انتظار کررہے تھے، دریا اُترنے کے لئے جالے باندھنے کی ------------------------------ 1۔ اخوند ظہوراللہ صاحب جہانگیرے کے رہنے والے تھے، جو قلعہ اٹک کے سامنے ہے۔ تدبیر ہونے لگی۔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121: قلعہ دار کو اطلاع</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۱۱۹</w:t>
      </w:r>
    </w:p>
    <w:p>
      <w:pPr>
        <w:spacing w:before="60" w:after="80" w:line="312" w:lineRule="auto"/>
        <w:ind w:right="288" w:left="288"/>
        <w:jc w:val="right"/>
      </w:pPr>
      <w:r>
        <w:rPr>
          <w:rFonts w:ascii="Jameel Noori Nastaleeq" w:hAnsi="Jameel Noori Nastaleeq"/>
          <w:color w:val="222222"/>
          <w:sz w:val="27"/>
        </w:rPr>
        <w:t>قلعہ دار کو اطلاع اسی عرصے میں شنائی پر سوار ہوکر محمد بخش اُس پار سے ادھر آئے اور کہا کہ وہاں تو معاملہ بگڑ گیا، اب یہاں سے پلٹ چلو، خیرالدین نے پوچھا کہ کیا قصہ ہے؟ محمد بخش نے کہا کہ فلاں پنجابی، جو ہم لوگوں کے مشورے میں شریک تھا، اس نے جاکر لالہ خزانہ قلعہ دار سے کہا کہ تمھارے فلاں فلاں ملازم جو بارات لانے کو تم سے پوچھ کر گئے ہیں، وہ سید بادشاہ کے چھاپے کو لینے گئے ہیں، تم ہوشیار ہوجاؤ۔ قلعہ دار نے یہ سن کر اس سے کہا کہ تو دیوانہ ہے، سید بادشاہ کا چھاپہ لانے کی کیا غرض؟ وُہ ہمارے نمک حلال اور معتبر ملازم ہیں، ان سے ایسی حرکت ہرگز نہ ہوگی۔ اس نے کہا کہ میں سچ کہتا ہوں، دو چار گھڑی میں اپنی آنکھوں سے دیکھ لینا۔ اگر اس میں فرق ہو، تو آپ مجھ کو توپ سے اُڑادیجئے گا۔ اس غرض سے انھوں نے بہت ہتھیار بھی خریدے ہیں اور رسّی کی کئی سیڑھیاں بھی بنائی ہیں۔ اگر یہ سامان ان کے گھر سے نکلے، تب تو مجھے سچا جانوں گے اور اس خیر خواہی کا انعام دوگے؟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122: خادی خاں کی مخبری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۱۱۹</w:t>
      </w:r>
    </w:p>
    <w:p>
      <w:pPr>
        <w:spacing w:before="60" w:after="80" w:line="312" w:lineRule="auto"/>
        <w:ind w:right="288" w:left="288"/>
        <w:jc w:val="right"/>
      </w:pPr>
      <w:r>
        <w:rPr>
          <w:rFonts w:ascii="Jameel Noori Nastaleeq" w:hAnsi="Jameel Noori Nastaleeq"/>
          <w:color w:val="222222"/>
          <w:sz w:val="27"/>
        </w:rPr>
        <w:t>خادی خاں کی مخبری اس عرصے میں خادی خاں کا ایک آدمی آیا اور قلعہ دار سے کہا کہ ہمارے سردار خادی خاں کو کسی کی زبانی خبر ملی ہے کہ سید بادشاہ کا چھاپہ ملک چھچھ میں جاتا ہے، تمھارے پاس مجھ کو اسی اطلاع کی غرض سے بھیجا ہے۔ یہ حال سنتے ہی قلعہ دار کو پنجابی کی تمام باتوں کا یقین ہوا اور اس کے ساتھ اپنے چند آدمیوں کو بھیجا کہ فلاں فلاں شخص کے گھر کی تلاشی لو اور ان لوگوں کو جلد تلاش کرکے لاؤ۔ یہ خبر سن کر میں تو وہاں سے چل دیا کہ ایسا نہ ہو کہ میں بھی گرفتار ہوجاؤں، یہ خبر سن کر ارباب بہرام خاں مع مجاہدین وہاں سے روانہ ہوگئے اور امازئی کی گڑھی میں آپ کے پاس آئے او رمحمد بخش نے وہ سارا ماجرا آپ کے گوش گزار کیا۔ آپ کو بہت افسوس ہوا اور اس کی فکر ہوئی کہ وہاں کے باقی مسلمانوں کے ساتھ وہ قلعہ دار کس طرح پیش آئے اور ان کے ساتھ کیا سلوک کرے۔ کئی دن کے بعد خیرآباد سے ایک شخص خیرالدین کے پاس آیا اور اُس نے بتلایا کہ قلعہ دار نے مکانوں کی تلاشی لی، اُن میں سے ہتھیار اور سیڑھیاں نکلیں۔ اُس نے تمھاری عورتوں اور لڑکوں کو گرفتار کرلیا اور تمھارے بھائی کو توپ سے اُڑادیا۔ بعد میں منگا خان قلعے سے بچ کر نکل آئے، عورتوں اور بچوں کی اس طرح مُخلصی ہوئی کہ دنیٹورہ فرانسیسی قلعہ اٹک میں آیا اور سب حال معلوم کرکے کہا کہ جنھوں نے وہ فساد کیا تھا، وہ تمہارے ہاتھ نہ آئے، ان بیچاروں نے کیا قصور کیا ہے؟ ان کو چھوڑ دو، قلعہ دار نے سپاہیوں سے کہا کہ ان کو یہاں نکال کر دریا کے پار اُتار دو، جہاں چاہیں، چلے جائیں، وہ سب دریا سے اُتر کر اکوڑہ چلے گئے، وہاں سے پنجتار آگئے، بارھواں باب علماء اور خوانین کا دوبارہ اجتماع اور نیا عہد و پیمان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123: مسلمانوں کی نااتفاقی کا شکوہ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۱۲۱</w:t>
      </w:r>
    </w:p>
    <w:p>
      <w:pPr>
        <w:spacing w:before="60" w:after="80" w:line="312" w:lineRule="auto"/>
        <w:ind w:right="288" w:left="288"/>
        <w:jc w:val="right"/>
      </w:pPr>
      <w:r>
        <w:rPr>
          <w:rFonts w:ascii="Jameel Noori Nastaleeq" w:hAnsi="Jameel Noori Nastaleeq"/>
          <w:color w:val="222222"/>
          <w:sz w:val="27"/>
        </w:rPr>
        <w:t>مسلمانوں کی نااتفاقی کا شکوہ گڑھی امازئی سے پنجتار تشریف لانے کے چھ سات دن بعد سید صاحب رحمہ اللہ نے مولانا محمد اسمٰعیل، سید احمد علی، ارباب بہرام خاں، مولوی محمد حسن اور فتح خاں پنجتاری کو بلایا اور خان موصوف کی طرف مخاطب ہو کر فرمایا کہ خان بھائی، ہم نے تم کو اس مشورے کے واسطے بلایا ہے کہ ہم لوگ اس ملک میں صرف جہاد فی سبیل اللہ کے واسطے آئے ہیں اور مسلمانوں کی ریاست سمجھ کر یہاں فقط ان نیت سے اترے ہیں کہ سب مسلمان بھائیوں کے اتفاق سے کچھ دین اسلام کا کام درست ہو اور یہاں کے مسلمان بھائیوں کی نااتفاقی کا یہ حال ہے کہ اگر ہم کفار کے زیر کرنے کی کوئی صورت نکالتے ہیں، تو انہیں مسلمانوں میں سے ایک نہ ایک حامی بن کر آڑے آتا ہے اور ان کو خبر کر دیتا ہے۔ چنانچہ شیدہ کی لڑائی جس میں اسی نوے ہزار آدمی ہماری طرف جمع تھے، سردار یار محمد خاں کی شرارت سے شکست ہو گئی اور مسلمانوں کی جمیعت پراگندہ ہوئی۔ اسی طرح خادی خاں نے چند مہینوں سے کیسی کیسی بیجا حرکتیں کرنی شروع کی ہیں۔ چنانچہ تم کو خود معلوم ہے کہ جو غازی ہندوستان سے جہاد فی سبیل اللہ کا ارادہ کر کے آتا ہے، سکھوں کے ملک سے زندہ سلامت چلا آتا ہے، مگر ان کے ہاتھ سے کسی طرح نہیں بچتا۔ کسی کو لوٹ کر دریائے سند میں غوطے دیتے ہیں، کسی کا مال و اسباب چھین کر بزور بخشواتے ہیں۔ سردار اشرف خاں مرحوم پر انہوں نے محض اس وجہ سے فوج کشی کی کہ وہ خان مرحوم ہم سے موافق تھا۔ اس کے بعد یہ فساد کیا کہ وینٹورہ فرانسیسی کو چڑھا لائے۔ انہوں نے اپنی طرف سے حتی المقدور کچھ درگزر نہیں کی۔ مگر اللہ تعالٰی نے اپنی مدد سے اس کو دفع کیا۔ اس کے بعد ایک تازہ فساد یہ کیا کہ ادھر سے اٹک پر ہمارا چھاپہ چلا، ادھر سے خادی خاں نے اپنا آدمی بھیج کر وہاں کے قلعہ دار کو خبر کر دی۔ اسی طرح اور بھی بہت فساد اس نے کیے ہیں اور ابھی دیکھا چاہیے۔ اور کیا کیا فساد کرے۔ اس نے جو شرارتیں ہمارے ساتھ کی ہیں، اس کی کدورت ہمارے دل میں بالکل نہیں ہے۔ جو کچھ اس نے کیا۔ اپنے واسطے کیا۔ جو جیسا کرے گا اپنےو اسطے کرے گا۔ مقصود یہ ہے کہ اب کوئی ایسی تدبیر کرو کہ مسلمانوں میں اتفاق ہو۔ جس کے سبب سے اللہ تعالٰی کا کام نکلے اور دین اسلام کی کچھ ترقی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124: اجتماع کی تجویز و انتظام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۱۲۲</w:t>
      </w:r>
    </w:p>
    <w:p>
      <w:pPr>
        <w:spacing w:before="60" w:after="80" w:line="312" w:lineRule="auto"/>
        <w:ind w:right="288" w:left="288"/>
        <w:jc w:val="right"/>
      </w:pPr>
      <w:r>
        <w:rPr>
          <w:rFonts w:ascii="Jameel Noori Nastaleeq" w:hAnsi="Jameel Noori Nastaleeq"/>
          <w:color w:val="222222"/>
          <w:sz w:val="27"/>
        </w:rPr>
        <w:t>اجتماع کی تجویز و انتظام فتح خاں نے عرض کیا کہ میری ناقص رائے میں یہ آتا ہے کہ آپ ملک سمنہ کے سادات، علماء اور خونین کو جمع کریں اور یہی بات ان کو سمجھائیں۔ ان سب نے آپ کے دست مبارک پر بیعت کی ہے اور آپ کو امیر المؤمنین تسلیم کیا ہے۔ ان شاء اللہ تعالٰی آپ کے فرمانے سے کوئی باہر نہ ہو گا۔ اس لیے کہ آپ تو صرف اللہ کے واسطے یہ تدبیر کرتے ہیں، اس سے آپ کی کوئی غرض متعلق نہیں۔ اور جو کوئی نہ مانے گا اور بدعہدی کرے گا، وہ اس کی سزا اپنے خدا سے پائے گا۔ فتح خاں کی یہ تدبیر سب کو پسند آئی اور اسی پر مشورہ قرار پایا۔ سید صاحب رحمہ اللہ نے فرمایا کہ خان بھائی، تم یہاں کے رئیس ہو، ہماری طرف سے آپ ہی سب کو بلاؤ۔ خان ممدوح نے اپنے آدمی ہر طرف یہ پیام دے کر روانہ کیے کہ ایک ضروری دینی کام کا مشورہ کرنا ہے، سب صاحب یہاں تشریف لائیں۔ مقررہ تاریخ میں تمام سادات، علماء اور خونین پنجتار میں جمع ہوئے۔ تمام لوگ دس گیارہ سو تھے۔ اس روز پنجتار کی پانچوں بستیوں والوں نے ان کی دعوت کی اور اپنے مکانوں میں ان کو اتارا۔ مغرب کی نماز کے بعد سید صاحب رحمہ اللہ نے عبد القیوم کو فرمایا کہ صبح طلوع آفتاب سے پہلے کھانا پک کر تیار ہوجائے اور مولانا محمد اسمٰعیل صاحب کو اہتمام پر مقرر کیا۔ دوسرے دن جب سب لوگ کھانا کھاکر فارغ ہوئے، تو مولانا نے فرمایا کہ آج جمعے کا دن ہے سب بھائی نالے پر شیشیم کے درختوں کے نیچے ہماری مسجد میں جمعے کی نماز پڑھیں۔ قاضی احمداللہ صاحب میرٹھی نے خطبہ پڑحا اور سید صاحبؒ نے نماز پڑھائی۔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125: سید صاحبؒ کی تقریر: آمد کا مقصد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۱۲۳</w:t>
      </w:r>
    </w:p>
    <w:p>
      <w:pPr>
        <w:spacing w:before="60" w:after="80" w:line="312" w:lineRule="auto"/>
        <w:ind w:right="288" w:left="288"/>
        <w:jc w:val="right"/>
      </w:pPr>
      <w:r>
        <w:rPr>
          <w:rFonts w:ascii="Jameel Noori Nastaleeq" w:hAnsi="Jameel Noori Nastaleeq"/>
          <w:color w:val="222222"/>
          <w:sz w:val="27"/>
        </w:rPr>
        <w:t>سید صاحبؒ کی تقریر: آمد کا مقصد نماز پڑھ کر سید صاحبؒ کھڑےہوئے اور فرمایا کہ سب بھائی اپنی اپنی جگہ پر بیٹھے رہیں، جو کچھ ہم کہیں، توجہ سے سنیں۔ آپ نے منگل تھانہ کے کامل آخون زادے کو، جو بڑے سیّاح، جہاں دیدہ، پنجابی، پشتو، فارسی، ترکی اور ہندی کے ترجمان اور بڑے بزرگ تھے، حرمین اور بیت المقدس کی زیارت سے مشرف ہوچکے تھےاور آپ کے مرید اور بڑے معتقد تھے، اپنے برابر کھڑا کیا اور فرمایا کہ جو کچھ میں کہوں، تم ان بھائیوں کی زبان میں سمجھاتے جاؤ۔ آپ نے اول اللہ تعالیٰ کی شان عظمت اور قدرت کو طرح طرح سے بیان کیا۔ اس کے بعد سب کی طرف مخاطب ہوکر فرمایا کہ آپ سب اس بات کو خوب جانتے ہیں کہ دنیا میں لوگ اپنی معاش اور میراث حاصل کرنے میں کیسی کیسی کوششیں اور جانفشانی کرتے ہیں اور اس رنج کو راحت جان کر ہرگز نہیں گھبراتے، فقط اس خیال سے کہ اگر وہ معاش و میراث ہاتھ آجائے گی، تو چیَن سے کھائیں گے اور یہ امر موہوم ہے۔ اگر یہ امر خواہش کے موافق حاصل ہوا، تو خیر؛ نہیں تو کچھ نہیں۔ لیکن جہاد فی سبیل اللہ سے، جو دین کی دولت ہے، اس کی وجہ سے دنیا و آخرت کی فلاح، اسلام کی ترقی اور اللہ تعالیٰ کی رضامندی حاصل ہوتی ہے۔ لوگ غافل ہیں۔ مجھ کو جناب باری تعالیٰ سے ارشاد ہوا کہ توُ دارالحرب ہندوستان سے ہجرت کرکے دارالامن میں جا اور کفار سے جہاد فی سبیل اللہ کر۔ میں نے ہندوستان میں خیال کیا کہ کوئی جگہ ایسی مامون ہو کہ وہاں مسلمانوں کو لے کر جاؤں اور جہاد کی تدبیر کروں۔ باوجود اس وسعت کے کہ صدہا کوس میں ملک ہند واقع ہوا ہے، کوئی جگہ ہجرت کے لائق خیال میں نہ آئی ۔ کتنے لوگوں نے صلاح دی کہ اِسی ملک میں جہاد کرو، جو کچھ مال، خزانہ، سلاح وغیرہ درکار ہو، ہم دیں گے، مگر مجھ کو منظور نہ ہوا، اس لِیے کہ جہاد سنت کے موافق چاہیے، بلوہ کرنا منظور نہیں ہے۔ تمہارے اس ملک کے ولایتی بھائی بھی وہاں حاضر تھے۔ انہوں نے کہا کہ ہمارا ملک اس کے واسطے بہت خوب ہے۔ اگر وہاں چل کر کسی ملک میں قیام اختیار کریں، تو وہاں کے لاکھوں مسلمان جان و مال سے آپ کے شریک ہوں گے۔ خصوصاً اس سبب سے کہ رنجیت سنگھ والی لاہور نے وہاں کے مسلمانوں کو نہایت تنگ کر رکھا ہے۔ طرح طرح کی ایذا پہنچاتا ہے اور مسلمانوں کے بے آبروئی کرتا ہے۔ جب اس کی فوج کے لوگ اس ملک میں آتے ہیں، مسجدوں کو جلا دیتے ہیں اور اپنے ملک پنجاب میں جا کر بیچ ڈالتے ہیں۔ اور پنجاب میں وہ مسلمانوں کو اذان بھی نہیں کہنے دیتے۔ مسجدوں میں گھوڑے باندھتے ہیں۔ گاؤ کشی کا تو کیا ذکر، جہاں سنتے ہیں کہ کسی مسلمان نے گائے ذبح کی، اس کو جان سے مار ڈالتے ہیں۔ یہ سن کر میرے خیال میں آیا کہ یہ سچ کہتے ہیں اور یہی مناسب ہے کہ ہندوستان سے ہجرت کر کے وہیں چل کر ٹھہریں اور سب مسلمانوں کو متفق کر کے کفار سے جہاد کریں اور ان کے ظلم سے مسلمانوں کو چھڑائیں۔ سو محض اسی ارادے سے تمہارے اس ملک میں ہم آئے ہیں۔ تم سب نے اللہ تعالٰی کے واسطے میرے ہاتھ پر امامت کی بیعت کی، اپنا امام گردانا اور تمہیں سب نے جہاد کا کام مجھ سے شروع کرایا۔ اب تمہیں لوگ اس میں کوشش اور تندہی نہیں کرتے، بلکہ تمہیں لوگوں میں سے بعض بعض اس امر میں حارج ہوتے ہیں۔ تم عالم اور وارث الانبیاء کہلاتے ہو۔ تم کو لازم ہے کہ سب مل کر اس میں کوشش اور جانفشانی کرو کہ اسلام کی ترقی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126: تقریر کی تاثیر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۱۲۴</w:t>
      </w:r>
    </w:p>
    <w:p>
      <w:pPr>
        <w:spacing w:before="60" w:after="80" w:line="312" w:lineRule="auto"/>
        <w:ind w:right="288" w:left="288"/>
        <w:jc w:val="right"/>
      </w:pPr>
      <w:r>
        <w:rPr>
          <w:rFonts w:ascii="Jameel Noori Nastaleeq" w:hAnsi="Jameel Noori Nastaleeq"/>
          <w:color w:val="222222"/>
          <w:sz w:val="27"/>
        </w:rPr>
        <w:t>تقریر کی تاثیر اس وقت آپ کے کلام میں عجیب رقت اور تاثیر تھی۔ آپ کی آنکھوں سے آنسو جاری تھے۔ اور طبیعت میں حمیت اسلام کا ایک جوش تھا۔ بڑی فصاحت و بلاغت کے ساتھ آپ تقریر فرماتے تھے اور طرح طرح کی مثالوں سے سمجھاتے تھے۔ جو لوگ وہاں حاضر تھے، کیا عالم اور کیا عامی، سب پر ایک حال سا واقع تھا، بلکہ بعض بعض گویا اپنی ہستی سے گزر گئے تھے۔ بعض لوگ روتے تھے اور بعض عمزدہ سے عالم سکوت میں تھے۔ پھر آپ نے دعا کی اور فرمایا کہ باقی جو کچھ گفتگو مولانا اسمٰعیل صاحب اس امر میں کریں، وہ سنیے اور اس کا جواب دیجیے۔ میں تو اس وقت مکان پر جاتا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127: مولانا محمد اسمٰعیل صاحب کی گفتگو اور حکیمانہ مثال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۱۲۵</w:t>
      </w:r>
    </w:p>
    <w:p>
      <w:pPr>
        <w:spacing w:before="60" w:after="80" w:line="312" w:lineRule="auto"/>
        <w:ind w:right="288" w:left="288"/>
        <w:jc w:val="right"/>
      </w:pPr>
      <w:r>
        <w:rPr>
          <w:rFonts w:ascii="Jameel Noori Nastaleeq" w:hAnsi="Jameel Noori Nastaleeq"/>
          <w:color w:val="222222"/>
          <w:sz w:val="27"/>
        </w:rPr>
        <w:t>مولانا محمد اسمٰعیل صاحب کی گفتگو اور حکیمانہ مثال یہ فرما کر آپ رخصت ہوے اور مولانا ان صاحبوں میں بیٹھے اور ان سے امام کی اطاعت کے بارے میں گفتگو شروع کی اور یہ مثال بیان کی کہ ایک بادشاہ نے اپنے ملازمین میں ایک شخص کو افسر بنایا اور اپنے ملازمین کی ایک جماعت سے فرمایا کہ فلاں مہم پر اسی کے ساتھ جاؤ۔ اور جو کچھ یہ افسر تم سے ہمارے احکام کی تعمیل کے واسطے کہے، بلا انکار بجا لاؤ۔ اس مہم پر اس کو جماعت کے ساتھ روانہ کیا۔ اس افسر نے وہاں جا کر اس جماعت سے ایک کو افسر کیا اور چند لوگ اس کے ساتھ گئے اور ان سے کہا کہ بادشاہی احکام کی تعمیل کے واسطے یہ افسر جو کچھ تم سے کہے، بے تامل اس کو کرنا۔ اس نے وہاں جا رک اپنے لوگوں میں ایک کو افسر کیا ور کئی شخص اس کے تابع کیے اوران سے کہا کہ شاہی کام کی درستی کے واسطے یہ شخص جو حکم کرے، بلا انکار بجا لانا اور کسی کام پر ان کو روانہ کیا۔ اگر ان لوگوں میں سے بعضوں نے ان افسروں کی نافرمانی کی اور ان کے حکم کے خلاف کام کیا، اگر وہ اپنے زعم میں یہ سمجھیں کہ ہم نے تو بادشاہ کی حکم عدولی نہیں کی۔ اگر کی، تو اس افسر کی کی، تو کیا کوئی عاقل صاحب تمیز تسلیم کر لے گا کہ انہوں نے بادشاہ کی نافرمانی نہیں کی، ان افسروں کی کی، اس لیے کہ افسر کو اس بادشاہ نے اپنی طرف سے مختار کار کیا تھا اور اس کی اطاعت کا سب کو حکم دیا تھا اور اس نے اپنی طرف سے اسی کے حکم کی تعمیل کے واسطے دوسرے کو افسر کیا اور اس دوسرے نے تیسرے کو۔ اسی طرح پر سلسلہ جہاں تک چلا جائے حقیقت میں اس بادشاہ کے نافرمان ہیں اور اس کے نزدیک لائق ملامت اور سزاوارِ تعزیر ہیں۔ سو مین سب علماء دین کی خدمت بابرکت میں یہ عرض کرتا ہوں کہ جو میں نے یہ مثال بیان کی ہے وہ بجا ہے یا بیجا؟ اس کو جو کچھ جواب باصواب ہو، ارشاد فرمائیں۔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128: مولانا کا استفتاء</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۱۲۶</w:t>
      </w:r>
    </w:p>
    <w:p>
      <w:pPr>
        <w:spacing w:before="60" w:after="80" w:line="312" w:lineRule="auto"/>
        <w:ind w:right="288" w:left="288"/>
        <w:jc w:val="right"/>
      </w:pPr>
      <w:r>
        <w:rPr>
          <w:rFonts w:ascii="Jameel Noori Nastaleeq" w:hAnsi="Jameel Noori Nastaleeq"/>
          <w:color w:val="222222"/>
          <w:sz w:val="27"/>
        </w:rPr>
        <w:t>مولانا کا استفتاء یہ پوری تقریر کامل اخوند زادے نے ان سب عالموں کی زبان میں سمجھائی۔ ان سب نے مولانا صاحب کو داد دی اور کہنے لگے : سبحان اللہ! اپ نے خوب مثال بیان فرمائی اور حقیقت یہی ہے کہ ان افسروں کے مطیع بادشاہ کے مطیع اور بخشش اور انعام شاہی کے لائق ہیں اور جنہوں نے ان افسروں کی نافرمانی کی، وہ بادشاہ کے نافرمان اور تعزیر و عذاب کے مستحق ہیں۔ اس میں کچھ شک و شبہ نہیں۔ اخوند زادے نے افغانی علماء کے جواب کا ہندوستانی میں ترجمہ کیا۔ مولانا صاحب نے فرمایا کہ ان سب بھائیوں نے اس مثال کو پسند کیا اور ان مطیعوں کے انعام اور نافرمانوں کے عذاب کے معترف ہوئے۔ اب ہمارا سوال ان سے یہ ہے کہ اس کا جواب سوچ سمجھ کر دیں کہ جب دنیاوی بادشاہ کے تابعدار و نافرمان ان کے نزدیک انعام و سزا کے لائق ہیں اور اللہ تعالٰی قرآن مجید میں فرماتا ہے : يَا أَيُّهَا الَّذِينَ آمَنُوا أَطِيعُوا اللَّهَ وَأَطِيعُوا الرَّسُولَ وَأُولِي الْأَمْرِ مِنكُمْ ﴿النساء:٥٩﴾ یعنی، اے ایمان والو، اللہ کی اطاعت کرو اور اس کے رسول صلی اللہ علیہ وسلم کی اطاعت کرو اور تم میں سے جو صاحب حکومت ہیں ان کی بھی اطاعت کرو، اور مسلمان حاکم قاضی مفتی اور امام جہاد ہیں۔ اللہ تعالٰی نے امیر المؤمنین سید احمد صاحب کر امام زماں اور ہادی دوراں کیا ہے اور آپ سب علماء کرام اور سادات عظام اور خونین ذوی الاحترام نے ان کے دست مبارک پر بیعت کی ہے۔ اب جو کوئی بیعت کرنے اور اپنا امام تسلیم کرنے کے باوجود ان کی اطاعت نہ کرے، بلکہ اس کے خلاف عمل کرے۔ تو آپ سب علماء دین کے نزدیک اس کا حکم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129: علماء کا اقرار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۱۲۶</w:t>
      </w:r>
    </w:p>
    <w:p>
      <w:pPr>
        <w:spacing w:before="60" w:after="80" w:line="312" w:lineRule="auto"/>
        <w:ind w:right="288" w:left="288"/>
        <w:jc w:val="right"/>
      </w:pPr>
      <w:r>
        <w:rPr>
          <w:rFonts w:ascii="Jameel Noori Nastaleeq" w:hAnsi="Jameel Noori Nastaleeq"/>
          <w:color w:val="222222"/>
          <w:sz w:val="27"/>
        </w:rPr>
        <w:t>علماء کا اقرار یہ تمام گفتگو اخوند زادہ نے ان کی زبان میں سمجھائی۔ سب نے اقرار کیا کہ وہ شخص مجرم اور عند اللہ اور عند الناس قصوروار ہے۔ مولانا نے فرمایا کہ وہ مجرم اور قصوروار کیسا؟ وہ صاف صاف باغی ہے۔ اگر اپنی بغاوت اور نافرمانی سے تائب نہ ہو، تو اس پر جہاد ہے۔ امام کی بغاوت اور نافرمانی کا یہ مسئلہ اپنی فلاں فلاں فقہ کی کتاب میں فلاں باب اور فلاں فصل میں نکال کر دیکھیے۔ وہ کتابیں ان علماء کے پاس وہیں موجود تھیں۔ سب نے دیکھ کر عرض کیا کہ آپ حق فرماتے ہیں ، بیشک یوں ہی ہے۔ اس کے بعد مولانا نے ایک بڑے سے کاغذ میں اپنی وہی تقریر بطور سوال لکھ کر فرمایا کہ اس پر اپنی اپنی کتاب کی عبارت اور دلیل لکھ کر مُہر اور دستخط کردیجئے۔ سب نے آپ کے سوال کے موافق جواب تحریر کرکے اپنی اپنی مُہر ثبت کی اور جن کے پاس مُہر نہ تھی، اُنھوں نے دستخط کئے اور وہ کاغذ مولانا کو دے دیا۔ آپ نے ان سب کے جواب کو دیکھ کر فرمایا کہ جن کتابوں کی یہ عبارتیں لکھ کر آپ نے مُہر دستخط کیے ہیں، یہ کتابیں تو مدت سے پڑھی ہیں اوران مسائل کے آپ پرانے عالم ہیں، یہ کتابیں آپ نے آج نہیں پڑھی ہیں۔ کئی سال کا عرصہ گزراکہ حضرت امیرالمؤمنین آپ کے اس ملک میں جہاد فی سبیل اللہ کے واسطے تشریف لائے اور آپ سب نے ان کو اپنا امام مانا۔ یہاں کے روساء اور بے علم خوانین بغاوت سے اس کارخیر میں طرح طرح کی شرارتیں کرتے ہیں اور کافروں کے شریک ہیں۔ آپ لوگ علماء دین اور وارث الانبیاء کہلاتے ہیں اور اپ ہی کا اس ملک میں غلبہ ہے۔ دین کے معاملے میں سب خان اور رئیس اپ کے محتاج اور فرماں بردار ہیں۔ آپ نے اب تک ان لوگوں کو اس مسئلے سےآگاہ نہ کیا۔ سارا قصور و غفلت آپ ہی کی ہے اور آپ سب واجب التعزیر ہیں۔ اگرآپ لوگ حق پوشی نہ کرتےاور ان کو خدا و رسول کا حکم صاف صاف سناتے اور سمجھاتے رہتے، تو بغاوت کی نوبت کیوں آتی؟ اب آپ سب مل کر خوب سوچ سمجھ کر معقول جواب ارشاد فرمائیں۔ مولانا کی یہ تقریر سن کر ہر ایک عالم نے اپنا اپنا عذر بیان کیا اور اپنی خطا اور غفلت کا اعتراف کیا کہ بیشک ہم سب اس امر میں خطاوار ہیں اور ہمیں سے غفلت ہوئی اور بے شبہ ہمیں لوگوں کا یہاں غلبہ ہے، مگر اب ہم اپنی خطا سے توبہ کرتے ہیں، اللہ تعالیٰ اس کا ہم سے مواخذہ نہ فرمائے۔ آپ بھی ہماری خطا معاف کریں، اب ہم اس کارِ خیر میں آپ کے ساتھ ہیں۔ ہر ایک کے سمجھانے میں حتی الامکان تساہل و تغافل نہ کریں گے، وعظ و نصیحت سے راہِ راست پر لائیں گے اور جو نہ مانے گا، وہ اپنی بغاوت کی سزا پائے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130: خادی خان کو تفہیم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۱۲۸</w:t>
      </w:r>
    </w:p>
    <w:p>
      <w:pPr>
        <w:spacing w:before="60" w:after="80" w:line="312" w:lineRule="auto"/>
        <w:ind w:right="288" w:left="288"/>
        <w:jc w:val="right"/>
      </w:pPr>
      <w:r>
        <w:rPr>
          <w:rFonts w:ascii="Jameel Noori Nastaleeq" w:hAnsi="Jameel Noori Nastaleeq"/>
          <w:color w:val="222222"/>
          <w:sz w:val="27"/>
        </w:rPr>
        <w:t>خادی خان کو تفہیم اس کے بعد مولانا نے دعائے خیر فرمائی۔ خادی خان بھی اس مجلس میں شریک تھا۔ وہ دعا میں شریک نہیں ہوا۔ ناخوش ہوکر اٹھ گیا۔ اس عرصے میں عصر کی اذان ہوئی۔ سید صاحب رحمہ اللہ اپنے مکان سے تشریف لائے اور نماز پڑھائی۔ نماز کے بعد جو علماء و خوانین نزدیک نزدیک کے تھے، آپ سے رخصت ہوکر اپنی بستیوں کو گئے۔ باقی جو دور دور کے تھے، وہ رہ گئے۔ کامل آخوند زادہ نے مولانا اور علماء کا سارا مکالمہ آپ کے سامنے نقل کیا اور یہ بھی کہا کہ خادی خان دعاء کے وقت اٹھ گیا اور دعا میں شریک نہیں ہوا۔ سب حال سن کر حضرت بہت خوش ہوئے، مگر خادی خان کا حال سن کر ملول ہوئے کہ بڑے افسوس کی بات ہے کہ ایسا دانا اور ہوشیار شخص جو ہمارے انصار سابقین میں سے ہے، اسی نے بغاوت میں سبقت کی۔ تم کو لائق ہے کہ جس بات پر علماء نے اتفاق کیا ہے، اس سے اختلاف نہ کرو۔ اس میں تمھاری دین و دنیا دونوں کی بہتری ہے اور اس کے خلاف میں دنیا و عُقبٰے دونوں کی خرابی ہے، یہ ہم تمھاری خیرخواہی کی راہ سے کہتے ہیں۔ آگے ماننے، نہ ماننے کا تمھیں اختیار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131: خادی خاں کا متکبرانہ جواب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۱۲۸</w:t>
      </w:r>
    </w:p>
    <w:p>
      <w:pPr>
        <w:spacing w:before="60" w:after="80" w:line="312" w:lineRule="auto"/>
        <w:ind w:right="288" w:left="288"/>
        <w:jc w:val="right"/>
      </w:pPr>
      <w:r>
        <w:rPr>
          <w:rFonts w:ascii="Jameel Noori Nastaleeq" w:hAnsi="Jameel Noori Nastaleeq"/>
          <w:color w:val="222222"/>
          <w:sz w:val="27"/>
        </w:rPr>
        <w:t>خادی خاں کا متکبرانہ جواب خادی خاں نے اس کا جواب دیا کہ حضرت ہم تو پٹھان لوگ ہیں، ریاست ہمارا کام ہے۔ یہ مشورہ مُلّانوں نے مل کر کیا ہے۔ یہ لوگ یہاں اِسقاط اور خیرات کے کھانے والے ہیں، ریاست کے معاملات کا ان کو کیا شعور؟ اُن کا مشورہ، ہو ہمارے ذہن میں آتا ہے، اُس کو ہم تسلیم کرتے ہیں اور جوہماری سمجھ میں نہیں آتا، اُس کو ہم نہیں مانتے۔ اُن کی صلاح اور مشورے کی ہم کو کچھ پروا نہیں۔ خود ہماری قوم اور جمعیت بہت ہے۔ ہم پر ان کا کسی طرح کا بھی دباؤ نہیں ہے۔ یہ ہمارے تابع ہیں، ہم ان کے تابع نہیں۔ خادی خاں کی یہ بیہودہ گفتگو سن کر سید صاحب رحمہ اللہ کو اتنا غصہ آیا کہ آپ کا چہرہ متغیر ہو گیا۔ آپ کا یہ خاصہ تھا کہ کیسا ہی کوئی دوست ہوتا، جہاں اس نے اللہ اور اس کے رسول صلی اللہ علیہ وسلم کے حکم کے خلاف کوئی بات زبان سے نکالی، آپ اپنے آپے میں نہیں رہتے تھے اور اس کو دشمن سمجھتے تھے، لیکن آپ نے غصے کو تھام کر نرمی سے فرمایا کہ علماء وارث الانبیاء علیہم السلام اور ہادی دین ہیں، ان کی شان میں اہانت آمیز کلام کمال نادانی اور بے ادبی ہے۔ دینی اور دنیوی معاملات یہی لوگ خوب سمجھتے ہیں۔ جو کچھ یہ لوگ دین یا دنیا کی اصلاح کے واسطے خدا اور رسول صلی اللہ علیہ وسلم کے حکم کے موافق فرمائیں، سب مسلمانوں کو جان و دل سے بلا انکار ماننا چاہیے۔ اگرچہ وہ حکم اپنے نفس اور عادت کے خلاف ہو۔ مسلمانوں کو ہر حال میں شریعت کا پابند ہونا چاہیے۔ خادی خاں نے کہا کہ ہم لوگ پشتون بے علم ہیں، ہماری سمجھ میں یہ باتیں نہیں آتیں۔ سید صاحب رحمہ اللہ نے فرمایا کہ خادی خاں، ہم پر جو سمجھانے کا حق تھا، وہ ادا کیا، چاہو تو مانو یا نہ مانو۔ اب ایک بات یہ بھی سن لو کہ تم نے حد شریعت سے اپنا قدم باہر نکالا، فقط اس خیال خام سے کہ ہم اس ملک کے خان ہیں۔ ہماری قوم اور جمیعت بہت ہے، ہمارا کوئی کیا کر سکے گا؟ سو یہ گمراہی اور شیطان کا فریب ہے۔ اللہ تعالٰی بڑا قادر اور بڑی طاقت والا ہے۔ بڑے بڑے سرکشوں اور مفسدوں کے سر ان نے ایک میں توڑ دیے ہیں۔ اس بات کو یاد رکھنا کہ کسی روز ان شاء اللہ تعالٰی تم سوتے سوتے اٹھو گے اور دیکھو گے کہ ہمارے قلعے میں کسی اور کا انتظام اور بندوبست ہو رہا ہے، اور کسی جگہ کتے کی طرح مردار ہو کر پڑے ہو گے۔ عشاء کی نماز کے بعد خادی خاں سید صاحب رحمہ اللہ کو سلام کر کے جہاں اترا تھا، وہاں گیا۔ اگلے روزکچھ دن چڑھے رخصت کے واسطے ایا۔ آپ نے فرمایا : کل ہم نے تم کو اتنا سمجھایا مگر تمہارے خیال میں نہ آیا۔ اب ہم مجبور ہیں۔ تم جانو۔ وہ رخصت ہو کر ہنڈ کو چلا گیا۔ تیرھواں باب وینٹورہ کی دوبارہ آمد اور جنگ پنجتار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132: وینٹورہ کی دوبارہ آمد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۱۳۰</w:t>
      </w:r>
    </w:p>
    <w:p>
      <w:pPr>
        <w:spacing w:before="60" w:after="80" w:line="312" w:lineRule="auto"/>
        <w:ind w:right="288" w:left="288"/>
        <w:jc w:val="right"/>
      </w:pPr>
      <w:r>
        <w:rPr>
          <w:rFonts w:ascii="Jameel Noori Nastaleeq" w:hAnsi="Jameel Noori Nastaleeq"/>
          <w:color w:val="222222"/>
          <w:sz w:val="27"/>
        </w:rPr>
        <w:t>وینٹورہ کی دوبارہ آمد کئی مہینے کے بعد جب سکھوں کے دورے کا موسم آیا، تو وینٹورہ فرانسیسی کی قیادت میں سکھوں کی ایک فوج نے سمہ کا رخ کیا۔ سکھوں کا دستور تھا کہ جب ان کا لشکر چھچھ میں موضع حضرو کے قریب اترتا، تو توپوں کی ایک باڑھ سر کرتا۔ جس کو سن کر تمام رئیس اور سمہ کی رعایا پر ہیبت طاری ہو جاتی اور لوٹ مار کے خوف سے لوگ جابجا بھاگنے لگتے۔ اس مرتبہ جب انہوں نے حضرو میں آ کر توپیں چلائیں، تو سمہ والے تہ و بالا ہونے لگے کہ سکھوں کا لشکر آ پہنچا۔ مخبروں نے سید صاحب رحمہ اللہ کو خبر دی کہ وینٹورہ لشکر کے ساتھ حضرو میں داخل ہوا اور سردار خادی خاں نے جا کر گھوڑا، باز، کُتا اس کو نذر میں دیا اور اس سے کہا کہ سید صاحب رحمہ اللہ کی رفاقت کی وجہ سے ملک کے تمام لوگ آپ سےمنحرف ہیں۔ کوئی آپ کو سالیانہ نہیں دے گا۔ اگر آپ کو لینے کی قدرے ہو تو پار چلیے۔ میں آپ کا شریک ہوں۔ گزشتہ پسپائی پر مہاراجہ نہ وینٹورہ پر الزام لگایا تھا کہ اس نے سید صاحب رحمہ اللہ سے ساز باز کر لی ہے، ورنہ بے لڑے بھڑے اسباب اور ہتھیار چھوڑ کر کیوں بھاگ آیا۔ وینٹورہ کو اس کی ندامت تھی۔ خادی خاں نے اس کو غیرت دلائی، تو وہ پار اترنے پر راضی ہو گیا۔ کم و بیش دس ہزار کی جمیعت اس کے ساتھ تھی۔ صاف معلوم ہوتا تھا کہ اس کا پنجتار پر آنے کا ارادہ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133: اہل علاقہ کو خطوط اور دفاعی دیواریں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۱۳۱</w:t>
      </w:r>
    </w:p>
    <w:p>
      <w:pPr>
        <w:spacing w:before="60" w:after="80" w:line="312" w:lineRule="auto"/>
        <w:ind w:right="288" w:left="288"/>
        <w:jc w:val="right"/>
      </w:pPr>
      <w:r>
        <w:rPr>
          <w:rFonts w:ascii="Jameel Noori Nastaleeq" w:hAnsi="Jameel Noori Nastaleeq"/>
          <w:color w:val="222222"/>
          <w:sz w:val="27"/>
        </w:rPr>
        <w:t>اہل علاقہ کو خطوط اور دفاعی دیواریں دوسرے دن خبر آئی کہ سردار خادی خاں نے فرانسیسی کو لشکر کے ساتھ اتار لیا ہے۔ سید صاحب رحمہ اللہ نے سردار فتح خاں کو بلا کر فرمایا کہ خادی خاں فرانسیسی کو اس پار اتار لایا ہے اور قرینے سے معلوم ہوتا ہے کہ وہ اس کو پنجتار پر لائے گا۔ اب کی وہ بہت بھاری جمیعت سے آیا ہے۔ اس کی تدبیر جو کچھ تم سے ہو سکے، جلد کرو۔ خان موصوف نے کہا کہ میں حاضر ہوں۔ جو کچھ آپ کا ارشاد ہو، بجا لاؤں گا۔ آپ نے فرمایا کہ تمہاری قوم کے جو لوگ تمہارے شریک ہوں، ان کو خطوط بھیجو۔ ان کے علاوہ جو علماء، سادات اور خوانین ہم سے مشورہ کر کے اتفاق کر گئے ہیں، ان کو خطوط بھیج کر بلواؤ۔ خان موصوف نے اسی روز خطوط لکھ کر جابجا قاصدوں کے ہاتھ روانہ کیے۔ نزدیک کی بستیوں کے لوگ تو دوسرے ہی دن حاضر ہو گئے اور آنے کا سلسلہ ابھی جاری تھا۔ سید صاحب رحمہ اللہ سوار ہو کر لڑائی کی جگہ تجویز کرنے کے لیے پنجتار کے درے کی طرف تشریف لے گئے۔ فتح خاں بھی ہمراہ تھے۔ موضع خلی کلے کے پاس جو دو پہاڑ ہیں، ان کے درمیان کا میدان آپ کو پسند آیا۔ فتح خاں سے فرمایا : اس پہاڑ سے اس پہاڑ تک چار ہاتھ چوڑی سنگین قد آدم دیوار جلد تیار کراؤ۔ تمہاری ہی حکومت اور کوشش سے یہ کام ہو گا۔ اگلے روز صبح کو خان ممدوح تمام رعایا کو لے کر گیا اور اس زمین کو ناپ ناپ کر سب لوگوں میں تقسیم کر دیا۔ ان لوگوں نے پتھر لا کر دیوار اٹھانی شروع کر دی۔ صدہا مزدور لگے ہوئے تھے۔ فتح خاں نے پنجتار آ کر سید صاحب رحمہ اللہ کو اطلاع کی۔ آپ نے ان سے فرمایا کہ چملہ اور بُنیر کے علماء سادات اور خوانین کو بھی خطوط بھیجو کہ خادی خاں ہم پر فرانسیسی کر چڑھا لایا ہے۔ تم بھی آ کر ہمارے شریک ہو۔ یہ نہ خیال کرنا کہ ہمارا ملک پنجتار سے الگ کوہستان میں ہے۔ یہ پنجتار تمہارے ملک کا دروازہ ہے۔ اگر خدا نخواستہ انہوں نے اس پر قبضہ کر لیا، پھر تمہارے واسطے بھی قباحت ہو گی۔ مناسب ہے کہ خط دیکھتے ہی یہاں آ کر ہمارے شریک ہو۔ خان موصوف نے اسی وقت خطوط لکھ کر دونوں ملکوں میں قاصد روانہ کئے۔ اگلے روز نماز عصر کے بعد خانِ ممدوح سید صاحبؒ کو دیوار دکھانے کے واسطے لے گیا۔ اس میں کہیں کہیں کام رہ گیا تھا، باقی سب تیار ہوگئی تھی۔ آپ اس دیوار کو دیکھ کر بہت خوش ہوئے۔ خانِ مذکورکو بہت شاباشی دی اور فرمایا کہ خان بھائی، اللہ تعالیٰ فرانسیسی کے لشکر کو یہاں نہ لائے۔ اُدھر سے اُدھر ہی دفع کردے؛ اور اگر آئے، تو عاجز اور ضعیف بندوں کو ثابت قدم رکھے۔ اس دیوار کا سنگر بھی تم خوب بنوایا ہے۔ اس کی آڑ سے لڑنے کا خوب موقع ہے۔ اس کے بعد وہاں چار جگہ چار پہرے مقرر کیے: دو ہندوستانیوں اور دو قندھاریوں کے، پھر وہاں سے پنجتار میں آئے اور رات کے لئے چار پہرے مقررکئے: دو درہ پنجتار کے دائیں طرف اور دو بائیں طرف اور اُن کوحکم دیا کہ جب کہیں یقینی کھٹکا دیکھنا، تب بندوق چلا کر دیوار کے پہروں میں آجانا۔ شبینے کے واسطے آپ نے فتح خاں کے سوار مقرر فرمائے اور مولانا محمد اسمٰعیل صاحب سے کہا کہ فتح خاں نے دیوار بنوائی ہے، مگر اس کے ورے توتالی کی آمد کا جوراستہ ہے، اُس کا بھی بندوبست ضروری ہے۔ اگر کوئی بھیدی لشکر مخالف کو اِدھر سے نکال لائے، تو لاسکتا ہے۔ مولانا نے عرض کیا کہ بہت خوب، کل آپ تشریف لے چلیں، اس کا بھی انتظام ہوجائے گا۔ اگلے روز نماز فجر کے بعد آپ تمام مجاہدین کے ساتھ وہاں تشریف لے گئے اور ان کے روکنے کا موقع تجویز کیا۔ آخر نالے پر پنجتار کے قریب شیشم کے درختوں کے پاس، جہاں نماز جمعہ پڑھی جاتی تھی، جگہ پسند کی اور تجویز ہوا کہ نالے کے کنارے سے دائیں جانب کے پہاڑ تک ایک سنگین دیوار بنائی جائے۔ اس فاصلے کا طول چالیس پچاس گز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134: غزوہ خندق کی یاد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۱۳۲</w:t>
      </w:r>
    </w:p>
    <w:p>
      <w:pPr>
        <w:spacing w:before="60" w:after="80" w:line="312" w:lineRule="auto"/>
        <w:ind w:right="288" w:left="288"/>
        <w:jc w:val="right"/>
      </w:pPr>
      <w:r>
        <w:rPr>
          <w:rFonts w:ascii="Jameel Noori Nastaleeq" w:hAnsi="Jameel Noori Nastaleeq"/>
          <w:color w:val="222222"/>
          <w:sz w:val="27"/>
        </w:rPr>
        <w:t>غزوہ خندق کی یاد آپ نے اس زمین کےپانچ حصے کئے: چار حصے اپنی چار جماعتوں کو دیے اور ایک حصہ متفرق لوگوں کو۔ جماعتِ خاص کے حصے میں آپ شریک ہوئے۔ مجاہدین نالے سےپتھر لالاکر دیوار بنانے لگے۔ آپ نے سب کی طرف مخاطب ہوکر فرمایا کہ مدینہ منورہ میں غزوہ احزاب کے موقع پر حضرت سلمان فارسی رضی اللہ عنہ کے مشورے سے سرور عالم صلی اللہ علیہ وسلم نے اپنے لشکر کے گرد خندق بنانے کی تجویز فرمائی اور تھوڑی تھوڑی زمین ہر جماعت کو تقسیم فرمائی اور ایک حصہ اپنا بھی رکھا۔ چنانچہ سب صحابہ کرام رضی اللہ عنہم نے مل کر وہ خندق تیار کی۔ اسی طرح آج ہم بھی کفار کو روکنے کے لئے دیوار بناتے ہیں۔ اللہ تعالی نے یہاں ہم سے رسول اللہ صلی اللہ علیہ وسلم کی وہ سنت زندہ کروائی۔ جو اس کاروبار میں شریک ہوگا اور محنت و مشقت اٹھائے گا، عنایت الہی سے ویسا ہی ثواب پائے گا۔ یہ سن کر ہندوستانیوں کے علاوہ صدہا ولایتی بھی شریک ہوگئے، بعض بعض بھاری پتھر کئی کئی آدمی اٹھا کر لاتے تھے اور سید صاحب اپنے دست مبارک سے اس کو دیوار پر جماتے تھے، چند دنوں میں وہ دیوار بن کر تیار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135: لشکر کی آمد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۱۳۳</w:t>
      </w:r>
    </w:p>
    <w:p>
      <w:pPr>
        <w:spacing w:before="60" w:after="80" w:line="312" w:lineRule="auto"/>
        <w:ind w:right="288" w:left="288"/>
        <w:jc w:val="right"/>
      </w:pPr>
      <w:r>
        <w:rPr>
          <w:rFonts w:ascii="Jameel Noori Nastaleeq" w:hAnsi="Jameel Noori Nastaleeq"/>
          <w:color w:val="222222"/>
          <w:sz w:val="27"/>
        </w:rPr>
        <w:t>لشکر کی آمد دیوار تیار ہونے کے دوسرے یا تیسرے روز مجاہدین نماز فجر کی تیاری کر رہے تھے کہ یکایک شبینے کے سواروں نے آکر خبر دکی کہ فرانسیسی لشکر لے کر درے کی اس طرف آ پہنچا ۔ سید صاحب نے نماز پڑھ کر جلد فراغت کی اور لوگوں کو کمر بندی کا حکم دیا۔ مجاہدین ہتھیار باندھ کر تیار ہوگئے۔ اس وقت تک اور اجالا ہوگیا۔ اتنے میں لوگوں نے دیکھا کہ موضع مانیری اور موضع صوابئی کی طرف دھواں اٹھ رہا ہے۔ لوگوں نے کہا معلوم ہوتا ہے کہ دونوں بستیوں میں سکھوں نے آگ لگادی ہے۔ جب لشکر درہ پنجتار میں آکر داخل ہوا تو اس کے آدمی نظر آنے لگے۔ درے کے دہانے پر موضع سلیم خان ہے۔ اس کو بھی انہوں نے جلایا اور اس موضع کے میدان میں اپنا لشکر جمایا اور آگے بڑھایا۔ ادھر پنجتار سے سید صاحب سب غازیوں کو لے کر نکلے اور دیوار کے پاس تشریف لے گئے۔ سب ملکی لوگ بھی وہیں آکر جمع ہو گئے۔ اگلے سنگر پر جہاں آنے چار پہرے مقرر کئے تھے آپ نے مرزا احمد بیگ پنجابی کو سو جوانوں نے ساتھ ہدایت دے کر روانہ کیا کہ ان چاروں پہروں کو جاتے ہی ہمارے پاس بھیج دو اور جب فرانسیسی کا لشکر تمہارے پاس آئے تو تم اپنے لوگوں کو لے کر پہاڑ پر چڑھ جانا اور ان سے مقابلہ کرنا۔ جب وہ ہم سے آ کر مقابلہ کریں، تم اتر کر پشت کی طرف سے حملہ کرنا، فتح خان سے آپ نے فرمایا تم ہمارے پاس رہو اور اپنے چالیس، پچاس، سوار مرزااحمد بیگ کی تقویت کے لئے بھیج دو اور جو تمہارے پیادہ لوگ ہیں ان کو بائیں جانب پہاڑ پر روانہ کردو کہ درہ توتالی کا بندوبست کریں اور چملہ اور بنیر کے لوگوں کو دائیں پہاڑ پر بھیجو اور ان سب کو کہہ دو کہ خبردار تم سکھوں کا کوئی مقابلہ نہیں کرنا۔ جب وہ ہمارے مقابلے پر آئیں اور جانبین سے لڑائی شروع ہو، تب تم ان کے دونوں طرف سے پہلے پہلو مارنا۔ خان موصوف نے یہی تقریر سب کو سمجھا کر پہلے دو پہاڑوں پر روانہ کیا اور قندھاری اور ہندوستانی اور املک کے چند علماء و سادات وغیرہ آپ کے پاس حاضر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136: جہاد کی تحریص اور موت کی بیعت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۱۳۴</w:t>
      </w:r>
    </w:p>
    <w:p>
      <w:pPr>
        <w:spacing w:before="60" w:after="80" w:line="312" w:lineRule="auto"/>
        <w:ind w:right="288" w:left="288"/>
        <w:jc w:val="right"/>
      </w:pPr>
      <w:r>
        <w:rPr>
          <w:rFonts w:ascii="Jameel Noori Nastaleeq" w:hAnsi="Jameel Noori Nastaleeq"/>
          <w:color w:val="222222"/>
          <w:sz w:val="27"/>
        </w:rPr>
        <w:t>جہاد کی تحریص اور موت کی بیعت اس وقت مولانا اسمعیل صاحب نے اس مسجد میں کھڑے ہوکر، جہاں نماز جمعہ پڑھا کرتے تھے۔ آیت بیعت الرضوان کی تلاوت فرمائی اور اس کا ترجمہ کیا آپ نے اس بیعت کے فضائل بیان کیے اور سب کی طرف مخاطب ہوکر فرمایا: اس وقت سب صاحب جو حاضر ہیں حضرت امیر المومنین کے دست مبارک پر خالص اس نیت سے بیعت کریں کہ ہم انشاء اللہ میدان سے نہ ہٹیں گے: یا کفار کو مار کر فتح پائیں یا اسی میدان میں شہید ہوجائیں گے۔ اس میں جو صاحب مشیت ایزدی سے شہید ہوں گے وہ شہادت کبری کا درجہ پائیں گے اور جو زندہ بچیں گے وہ اعلی مرتبے کے غازی ہوں گے۔ مولانا کی یہ تقریر سن کر لوگوں پر بڑی بشاشت اور سرور طاری ہوا اور ہر ایک پر یہ شوق غالب ہوا کہ میں شہید ہوکر سیدھا بہشت کو چلا جاؤں اور سب بیعت کرنے کو تیار ہوگئے۔ سب سے پہلے مولانا اسمعیل صاحب نے اپنا ہاتھ سید صاحب کے ہاتھ پر رکھا اس کے بعد سب صاحبوں نے اپنا اپنا ہاتھ آپ کے ہاتھ پر رکھا اور جب ہاتھ پر ہاتھ رکھنے کا موقع نہ ملا تو جنہوں نے ہاتھ رکھے تو لوگوں نے ان کی پشتوں اور کاندھوں پر ہاتھ رکھے۔ سید صاحب سب کے بیچ میں تھے۔ اسی طرح سب نے بیعت کی۔ بیعت کے جو الفاظ آپ اپنی زبان سے بآواز بلند فرماتے تھے وہی سب کہتے جاتے تھے۔ جب بیعت لینے سے آپ فارغ ہوئے تو سر کھول کر دعا فرمائی اور اللہ تعالیٰ کی حمدوثنا کے بعد بڑی عجزوزاری کے ساتھ کہا کہ الہٰی، ہم تیرے عاجزوناچار بندے صرف تیری مدد کے اُمیدوار ہیں۔ ہم پر اُن کافروں کو نہ لا اور ہم کو اُن کے شر سے بچا اور اگر تیری مشیت ازلی میں لانا ہی منظور ہو، تو ہم عاجزوں اور ضعیفوں کو صبر و استقامت عطا کر اور ان کے مقابلے میں ثابت قدم رکھ اور اُن پر فتحیاب کر۔ اِس طرح کے بہت سے الفاظ آپ نے اپنی زبان مبارک سے ادا فرمائے۔ اُس وقت یہ حال تھا کہ گویا ہرشخص اپنی ہستی سے گذر گیا تھا اور ایک دوسرے عالم میں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137: شہادت کی تیاری اور وصیّت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۱۳۵</w:t>
      </w:r>
    </w:p>
    <w:p>
      <w:pPr>
        <w:spacing w:before="60" w:after="80" w:line="312" w:lineRule="auto"/>
        <w:ind w:right="288" w:left="288"/>
        <w:jc w:val="right"/>
      </w:pPr>
      <w:r>
        <w:rPr>
          <w:rFonts w:ascii="Jameel Noori Nastaleeq" w:hAnsi="Jameel Noori Nastaleeq"/>
          <w:color w:val="222222"/>
          <w:sz w:val="27"/>
        </w:rPr>
        <w:t>شہادت کی تیاری اور وصیّت دعا کے بعد ہر شخص بڑے تپاک اور اسشتیاق سے ایک دوسرے سے گلے ملا، اپنی خطائیں معاف کرائیں اور کہنے لگا کہ اللہ نے فتحیاب کیا اور ہم کو تم کو زندہ رکھا، تو پھر ملیں گے، ورنہ اگر اللہ ملائے گا، تو جنت میں ملیں گے اور آپس میں ایک دوسرے کو وصیّت کی کہ بھائیو، جو کوئی شہید یا زخمی ہوجائے، تو اُس کو اٹھانے سنبھالنے کا خیال نہ کرنا، آگے ہی بڑھنے کا ارادہ رکھنا۔ اس کے بعد سید صاحبؒ نے جنگی پوشاک پہنی اور ہتھیار لگائے۔ ہندوستانی اور قندھاری مجاہدین ملا کر آٹھ نو سو ہوں گے۔ اُن کو لے کر آپ دیوار کے قریب گئے اور موقع موقع پر صف باندھ کر سب کو کھڑا کردیا اور سب سے کہا کہ جب تک ہم بندوق نہ چلائیں، تم میں سے کوئی نہ چلائے؛ اور جب تک ہم یہ دیوار پھاند کر نہ جائیں، کوئی نہ جائے۔ صف کے آگے آپ اِدھر سے اُدھر چہل قدمی کرتے تھے اور یہی کہتے جاتے تھے۔ آپ نے یہ بھی فرمایا کہ سب بھائی، جن کو سُورۃٗ لِایلف یاد ہو، گیارہ گیارہ بار پڑھ کر اپنے اُوپر دم کرلیں، اور اسی کا وِرد رکھیں؛ اور جن کو یاد نہ ہو، اُن پر اور بھائی پڑھ کر دم کردیں۔ یہ فرما کر اپنا رائفل دیوار سے کھڑا کردیا اور آپ مُتَوَجّہِ اِلَی اللہ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138: لشکر کے نشان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۱۳۵</w:t>
      </w:r>
    </w:p>
    <w:p>
      <w:pPr>
        <w:spacing w:before="60" w:after="80" w:line="312" w:lineRule="auto"/>
        <w:ind w:right="288" w:left="288"/>
        <w:jc w:val="right"/>
      </w:pPr>
      <w:r>
        <w:rPr>
          <w:rFonts w:ascii="Jameel Noori Nastaleeq" w:hAnsi="Jameel Noori Nastaleeq"/>
          <w:color w:val="222222"/>
          <w:sz w:val="27"/>
        </w:rPr>
        <w:t>لشکر کے نشان لشکر مجاہدین میں صرف تین نشان تھے۔ جو خاص جماعت کا نشان تھا، اُس کا نام سید صاحبؒ نے صِبٗغۃ ُ اللہ رکھا تھا۔ اُس پر پارہ الؔم کا آخر رکوع وَمَنّ یَّرٗغَبُ عَنٗ مِّلَّةِ إِبْرَاهِيمَ إِلَّا مَن سَفِهَ نَفْسَهُ سے آخر پارہ تک سرخ ریشم سے کڑھا ہوا تھا۔ وہ نشان دادا سید ابوالحسن نصیر آبادی کے پاس تھا۔ جس لڑائی میں سید صاحبؒ خود تشریف لے جاتے تھے، وہ نشان بھی جاتا تھا۔ نہیں تو کہیں نہیں جاتا تھا۔ دوسرا نشان ابراہیم خاں خیرآبادی اٹھاتے تھے۔ اُس کا نام مطِیع اللہ رکھا تھا۔ اس پر سورۃ بقرہ کا آخری رکوع لِّلَّهِ مَا فِي السَّمَاوَاتِ سے آخر تک سرخ ریشم سے کڑھا ہوا تھا۔ تیسرا نشان ، جو محّمد عرب۱؎ کے پاس تھا، اُس کا آپ نے فتح اللہ نام رکھا تھا اور اُس پر سُورۃ صفّ کا آخر رکوع يَا أَيُّهَا الَّذِينَ آمَنُوا هَلْ أَدُلُّكُمْ عَلَىٰ تِجَارَةٍ سے آخیر سورۃ تک لکھا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139: وینٹورہ کا اضطراب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۱۳۶</w:t>
      </w:r>
    </w:p>
    <w:p>
      <w:pPr>
        <w:spacing w:before="60" w:after="80" w:line="312" w:lineRule="auto"/>
        <w:ind w:right="288" w:left="288"/>
        <w:jc w:val="right"/>
      </w:pPr>
      <w:r>
        <w:rPr>
          <w:rFonts w:ascii="Jameel Noori Nastaleeq" w:hAnsi="Jameel Noori Nastaleeq"/>
          <w:color w:val="222222"/>
          <w:sz w:val="27"/>
        </w:rPr>
        <w:t>وینٹورہ کا اضطراب وینٹورہ موضع سلیم خاں کے میدان سے اپنی فوج کا پرا باندھے چلا آتا تھا۔ موضع توتالی کے برابر داہنی طرف ایک پہاڑی ہے۔ وہ کچھ فوج ساتھ لے کر اس پر چڑھا اور وہاں بیٹھ کر حاضری کھائی۔ اس عرصے میں خادی خاں کچھ سکھوں کو لے کر توتالی میں گیا اور وہاں گھروں میں آگ لگا کر چلا آیا۔ جب وینٹوری حاضری کھاکر فارغ ہوا، تو دوربین لگا کر دائیں بائیں دونوں پہاڑوں پر اور درے کے سامنے دیر تک دوربین سے دیکھتا رہا۔ اسے لشکر مجاہدین کے لوگ دونوں پہاڑوں پر اور درے کے سامنے اس کثرت سے نظر آئے کہ وہ مرعوب ہوگیا اور گھبرا کے خادی خان سے کہا کہ تم نے ہمارے ساتھ بڑا فریب کیا ہے۔ ہم سے تو تم نے یہ کہا کہ پنجتار میں تھوڑے لوگ ہیں۔ اس وقت تو دائیں بائیں دونوں پہاڑوں پر اور سامنے درے میں سواروں، پیادوں اور نشانوں کے سوا کچھ نظر نہیں آتا۔ وہ یہ الزام خادی خاں کو دے کر وہاں سے اپنے لوگوں کو لے کر نیچے اترا اور سنگین دیوار کے قریب اپنی فوج لاکر کھڑی کردی۔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140: حملہ اور دینٹورہ کی پسپائی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۱۳۶</w:t>
      </w:r>
    </w:p>
    <w:p>
      <w:pPr>
        <w:spacing w:before="60" w:after="80" w:line="312" w:lineRule="auto"/>
        <w:ind w:right="288" w:left="288"/>
        <w:jc w:val="right"/>
      </w:pPr>
      <w:r>
        <w:rPr>
          <w:rFonts w:ascii="Jameel Noori Nastaleeq" w:hAnsi="Jameel Noori Nastaleeq"/>
          <w:color w:val="222222"/>
          <w:sz w:val="27"/>
        </w:rPr>
        <w:t>حملہ اور دینٹورہ کی پسپائی مرزا احمد بیگ پنجابی سید صاحبؒ کی ہدایت کے مطابق اپنے لوگوں کو لے کر پہاڑ پر چڑھ گئے اور سکھوں نے دیوار گرانی شروع کردی۔ مخبر نے آکر حضرت کو خبر کی کہ سکھ آگے کی دیوار گراتے ہیں۔ آپ نے سواروں کو حکم بھیجا کہ آگے بڑھیں اور مرزا حسین بیگ ------------------------------ ۱؎ محمّد عرب سید صاحبؒ کے بڑے مخلص اور نہایت معتقد تھے۔ سفر حج سے آپ کے ہم راہِ رکاب آئے تھے۔ کو کہلا بھیجا کہ شاہینیں ماریں اور سکھوں کو وہیں روکیں۔ سواروں نے گھوڑے بڑھائے اور مرزا شاہینیں سر کرنے لگے اور دونوں پہاڑوں کے دائیں بائیں بھی ہلّہ کرکے اترنے لگے۔ ہر طرف سے لوگوں کی یورش دیکھ کر وینٹورہ گھبرایا اور اس کو یقین کُلّی ہوگیا کہ میں اس لڑائی میں فتحیاب نہیں ہوں گا۔ کوئی ڈیڑھ پہر دن چڑھا ہوگا کہ وہ اپنی فوج کو لے کر بھاگا۔ لوگوں نے درّہٗ پنجتار تک اس کا تعاقب کیا۔ اس اثناء میں اس کے کئی آدمی بھی مقتول ہوئے۔ درحقیقت مجاہدین کی اتنی تعداد نہ تھی، جتنی اُس دُوربین سے نظر آئی۔ یہ محض ایک تائید غیبی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141: نمازِ شُکر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۱۳۷</w:t>
      </w:r>
    </w:p>
    <w:p>
      <w:pPr>
        <w:spacing w:before="60" w:after="80" w:line="312" w:lineRule="auto"/>
        <w:ind w:right="288" w:left="288"/>
        <w:jc w:val="right"/>
      </w:pPr>
      <w:r>
        <w:rPr>
          <w:rFonts w:ascii="Jameel Noori Nastaleeq" w:hAnsi="Jameel Noori Nastaleeq"/>
          <w:color w:val="222222"/>
          <w:sz w:val="27"/>
        </w:rPr>
        <w:t>نمازِ شُکر جب اُس کے بھاگنے کی خبر مخبروں نے سید صاحبؒ کو پہنچائی، تو سب کو کمال خوش ہوئی اور وہیں سب نے نالے سے وضو کرکے شکرانے کی نماز ادا کی۔ سید صاحبؒ مجاہدین کے ساتھ پنجتار تشریف لے آئے۔ اگلے روز سردار فتح خاں نے آپ سے عرض کیا کہ اللہ تعالیٰ نے فرانسیسی کو یہاں سے دفع کردیا، اب اجازت ہو کہ سب لوگوں کو رخصت کردیں۔ آپ نے فرمایا کہ ابھی توقف کرو، اس کی تحقیق ہوجائے کہ اس کا ڈیرہ کہاں ہے اُس سے اگلے روز شام کو مخبروں نے آکر خبر دی کہ آج فرانسیسی اسباب و سامان کے ساتھ دریائے سندھ اُتر گیا اور خادی خاں کو اُس نے بہت تسلی دی ہے کہ تم کسی بات کا اندیشہ نہ کرنا جس وقت تم پر دباؤ ڈالے، فوراً خبر کرنا۔ خالصہ جی کی فوج تمھاری کمک کو آئے گی۔ یہ سن کر آپ نے فتح خاں سے فرمایا کہ اگلے روز سب صاحبوں کو رخصت کردو۔ صبح کو لوگ آپ سے رخصت ہوکر اپنی اپنی بستی چلے گئے۔۱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142: نظام شرعی کی توسیع اور استحکام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۱۳۷</w:t>
      </w:r>
    </w:p>
    <w:p>
      <w:pPr>
        <w:spacing w:before="60" w:after="80" w:line="312" w:lineRule="auto"/>
        <w:ind w:right="288" w:left="288"/>
        <w:jc w:val="right"/>
      </w:pPr>
      <w:r>
        <w:rPr>
          <w:rFonts w:ascii="Jameel Noori Nastaleeq" w:hAnsi="Jameel Noori Nastaleeq"/>
          <w:color w:val="222222"/>
          <w:sz w:val="27"/>
        </w:rPr>
        <w:t>نظام شرعی کی توسیع اور استحکام پنجتار کی فتح مبین اور وینٹورہ کی پسپائی سے مجاہدین کی استقامت اور اُن کی عنداللہ مقبولیت کا چرچا خوب ہوا۔ اس زمانے میں جن علماء و رُؤسا نے ابھی تک بیعت نہیں کی تھی، وہ بھی حاضر ہوئے اور انھوں نے بھی اطاعت کا عہد و پیمان کیا۔ سید صاحبؒ نے دیہاتوں کا اور قصبات کا دورہ فرمایا اور کثرت سے لوگ بیعت اور توبہ سے مُشرّف ہوئے اور ------------------------------ ۱؎ پنجتار کی جنگ (جیسا کہ منظورہ کے بیان اور دوسرے قرائن سے معلوم ہوتا ہے) ذی قعدہ ۱۲۴۴ھ میں پیش آئی۔ بعض ایسے نامی قبائل اور برادریاں، جنہوں نے ابھی تک کوئی توجہ نہیں کی تھی، اپنی خوشی سے بیعت اور امارت شرعی میں داخل ہوئیں۔ یہاں ایک قلمی تحریر کا اقتباس پیش کیا جاتا ہے : "اہل سمہ میں دو قبیلے اسمٰعیل زئی، دولت زئی بڑے طاقتور، قول و قرار کے بڑے پکے اور صداقت اور وفا داری میں بڑے مشہور ہیں۔ انہوں نے ابھی تک بیعت اور توبہ نہیں کی تھی اور بہت بیگانہ اور دور دور تھے۔ ملا قطب الدین ننگر ہاری جس کو خدمت احتساب سپرد تھی، وہ دورہ کرتے ہوئے ان قبائل کے مرکز میں پہنچ گئے۔ وہاں انہوں نے وعظ و نصیحت کی اور اس علاقے کے مسلمانوں کو غیرت دلائی کہ انہوں نے ابھی تک بیعت نہیں کی اور نظام شرعی کو قبول نہیں کیا۔ انہوں نے اہل سرحد کے رواج اسقاط وغیرہ کی مخالفت کی (۱)۔ لوگوں کو اس پر بہت غصہ آیا کہ ہم ناواقف عوام ہیں۔ ہمارے علماء نے ابھی تک ہم کو صحیح دین کی تعلیم نہیں دی۔ انہوں نے اپنے علاقے کے مولویوں کو جمع کیا اور ان سے کہا کہ وہ ملا قطب الدین ننگر ہاری سے مناظرہ کریں۔ وہ علماء ملا قطب الدین کی تقریر سن کر لاجواب ہو گئے۔ اور انہوں نے خوانین سے کہا کہ اخوند قطب صحیح کہتے ہیں۔ اس پر تمام خواص و عوام نے کہا کہ اب ہم توبہ کرتے ہیں اور بیعت وغیرہ کے متعلق جو خدا و رسول صلی اللہ علیہ وسلم کا حکم ہے۔ اس کو قبول کر کے اس کو جاری کرتے ہیں۔ عید الاضحٰی سے فارغ ہو کر وہاں کے تمام رؤساء آپ کی خدمت میں حاضر ہوئے اور آپ کو اپنے ساتھ (گڑھی امان زئی) لے گئے۔ اس نواح کے تمام لوگوں نے آپ کے ہاتھ پر بیعت امامت کی۔ اور شریعت قبول کی اور سالہا سال کا ------------------------------ ۱۔ سرحد و افغانستان میں رواج ہے کہ جب کسی کا انتقال ہو جاتا ہے تو قرآن مجید کا ایک نسخہ ایک مجلس میں کسی ایک کو ہبہ کر دیا جاتا ہے۔ پھر وہ چکر کھاتا ہوا پہلے شخص کے پاس پہنچ جاتا ہے۔ پھر کچھ نقد دے کر اس کو خرید لیا جاتا ہے۔ پھر وہ نقد اہل مجلس کے درمیان تقسیم کر دیا جاتا ہے۔ اس عمل کو اسقاط کہتے تھے۔ یعنی متوفی کے ذمے جو فرائض، حقوق و عبادات باقی ہیں، وہ ساقط ہو گئے اور گناہوں کا کفارہ ہو گیا۔ فتنہٗ و فساد اور نزاع ختم ہوگیا"۔ ۱۲ ذی الحجہ۱۲۴۴ھ کے ایک قلمی خط سے بھی جس کی تکمیل۱۲محرم ۱۲۴۵ھ کو ہوئی، چند اقتباسات درج ذیل ہیں: "اوائل شعبان میں بیعتِ امامت سید صاحبؒ کے ہاتھ پر ہوچکی تھی اور اِنھیں دنوں سے مقدمات اور تنازعات کے فیصلے اور مجرمین کی تعزیر کے لئے دیہاتوں میں قاضی مقرر ہوگئے تھے اور جاہلی اور افغانی رسوم بالکل موقوف ہوگئی تھیں۔ مانیرئ کا واقعہ اوپر گذر چکا ہے۔ اس کے علاوہ بعض دوسرے مقدمے امیرالمؤمنین کے حکم سے فیصل ہوئے۔ یہاں کا دستور تھا کہ اگر کوئی فاسق کسی کی عورت کو نکال کر ایک دیہات سے دوسرے دیہات کو لئے جائے، تو اس دیہات کے لوگ اس مجرم کی حمایت کےلئے کمربستہ ہوجاتے ہیں لڑنے مرنے کے لئے تیار ہوجاتےہیں اور مجرم کو کسی طرح مدعی کے حوالے نہیں کرتے۔ دو ایک آدمیوں نے اسی جرم کا ارتکاب کیا اور لشکر کشی سے بھی گرفتار نہیں ہوئے۔ اس نظامِ شرعی کے نفاط کے بعد چند مجاہدین امام کے حکم سے آدھی رات کو گئے اور اُن کو گرفتار کرکے لئے آئے اور سب لوگوں کے سامنے ان مجرمین کو جو سردار فتح خاں کی برادری کے تھے، سر راہ درخت پر لٹکا کر سزا دی۔ اسی طرح دو تین ڈاکو گرفتار ہوے اور تحقیق کے بعد ان کو سزا دی گئی اور بعض کو قصاص میں قتل کیا گیا۔ کُفّار کے فرار کے بعد ضلع سمہ کے دور دور کے مسلمانوں نے، جنھوں نے اس سے پہلے نظامِ شریعت کو قبول نہیں کیا تھا، ذی الحجّہ کے اوائل میں بخوبی قبول کیا۔ سَمہ میں ایک مقام ہے، جس کا نام گڑھی امان زئی ہے، جس میں دس بارہ ہزار جنگجو لوگ رہتے ہیں۔ اُنھوں نے اپس میں مشورہ کیا کہ یہ کُفّار مجاہدین کے مقابلے سے بھاگ گئے ہیں۔ آئندہ سال ضرور آئیں گے اور یہاں کا انتظام کریں گے اور ہم لوگوں کو بہرصورت ایک سے مقابلہ کرنا پڑے گا۔ اس صورت میں بہتر یہی ہے کہ ہم امام المسلمین کے جھنڈے کے نیچے جنگ کر کے دارین کی سرخروئی حاصل کریں۔ ان لوگوں نے آپس میں اس کا اچھی طرح مشورہ کر کے امیر المؤمنین کے ہاتھ پر بیعت کی اور عشر دینا قبول کیا۔ چنانچہ آج روز تحریر کہ ذی الحجہ کی بارہ تاریخ ہے، حضرت امیر المؤمنین اس قوم میں بیعت لینے تشریف لے گئے ہیں۔ سردار اشرف خاں مرحوم کا بیٹا مقرب خاں بھی بڑا مخلص ثابت ہوا۔ اس نے بھی اپنے علاقے کے ہندوؤں میں جزیہ اور مسلمانوں میں عشر مقرر کر دیا ہے اور خادی خاں منافق خفاش کی طرح ایک گوشے میں خائف اور ترساں پڑا ہوا چاپلوسی اور معذرت خواہی میں لگا ہوا ہے۔ اب اس کے لیے دو ہی راستے ہیں: یا مسلمان کامل ہو جائے یا یار محمد خاں کے گروہ میں مخذول بنے۔ اس اثنا میں گڑھی امان زئی کے خوانین کا جرگہ امیر المؤمنین کو اپنے یہاں لانے کے لیے پنجتار گیا اور امیر المؤمنین کو گڑھی میں لا کر آپ کے ہاتھ پر بیعت امامت کی اور وہاں کے تمام لوگوں نے امیر المؤمنین کے حلقہ اطاعت کو اپنی گردن میں ڈالا اور شرع شریف کی پیروی کے لیے کمربستہ ہو گئے اور جائداد کا جو مناقشہ چلا آ رہا تھا، آنجناب کی کوشش سے وہ فیصل ہو گیا اور جو کچھ تھوڑا بہت باقی ہے وہ بھی حکم الٰہی سے فیصل ہو جائے گا۔ اس خط کی تحریر کے وقت کہ ۱۳ محرم ۱۲۴۵ھ ہے۔ امیر المؤمنین کا قیام موضع بازار نامی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143: خادی خاں سے شاہ اسمٰعیل صاحب کی ملاقات اور اتمام حجت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۱۴۱</w:t>
      </w:r>
    </w:p>
    <w:p>
      <w:pPr>
        <w:spacing w:before="60" w:after="80" w:line="312" w:lineRule="auto"/>
        <w:ind w:right="288" w:left="288"/>
        <w:jc w:val="right"/>
      </w:pPr>
      <w:r>
        <w:rPr>
          <w:rFonts w:ascii="Jameel Noori Nastaleeq" w:hAnsi="Jameel Noori Nastaleeq"/>
          <w:color w:val="222222"/>
          <w:sz w:val="27"/>
        </w:rPr>
        <w:t>خادی خاں سے شاہ اسمٰعیل صاحب کی ملاقات اور اتمام حجت سید صاحب رحمہ اللہ نے ایک معتبر آدمی کے ذریعے خادی خاں کو دعوت دی اور فرمایا کہ تم سے کچھ باتیں کرنی ہیں۔ خادی خاں نے جواب دیا کہ پنجتار میں ہمارا آنا نہ ہوگا۔ اگر آپ موضع سلیم خاں تشریف لائیں، تو وہاں ہم آ سکتے ہیں۔ آپ اگلے روز پنجتار سے کوچ کر کے کوئی تین سو آدمیوں کے ساتھ سلیم خاں تشریف لے گئے اور درے کے سامنے قیام کیا۔ پانچویں روز خادی خاں پچاس ساٹھ سواروں اور چار سو پیادوں اور سامان جنگی کے ساتھ تیار ہو کر آیا اور درہ پنجتار کے باہر میدان میں ٹھہرا۔ سید صاحب رحمہ اللہ نے جانے کی تیاری کی، تو مولانا محمد اسمٰعیل صاحب نے عرض کیا کہ آپ کا جانا مناسب نہیں۔ مجھ کو اجازت ہو تو میں ہو آؤں۔ یہ مشورہ سب کو پسند آیا۔ آپ نے مولانا کو چند باتیں سمجھا کر دو سو آدمیوں کے ساتھ بھیجا اور سو غازی اپنے پاس رکھے۔ مولانا اسمٰعیل صاحب نے خادی خاں کو اطلاع دی۔ خادی خاں نے کہلوایا کہ مولانا دو چار آدمیوں کے ساتھ آئیں، میں بھی اتنے ہی آدمیوں کے ساتھ آؤں گا۔ مولانا چار قرابینچی اپنے ساتھ لے کر جانے کے لیے تیار ہوئے۔ غازیوں نے کہا کہ ہم صرف چار آدمیوں کے ساتھ آپ کو نہ جانے دیں گے۔ اس شخص کا کچھ اعتبار نہیں۔ مولانا نے فرمایا : اللہ تعالٰی ہمارے ساتھ ہے۔ ہم کو کسی چیز کا اندیشہ نہیں۔ تم اس وقت اس کارِ خیر میں حارج نہ ہو۔ مولانا تشریف لے گئے اور سیدان میں خادی خاں سے ملاقات کی۔ آپ نے سید صاحب رحمہ اللہ کا پیغام خادی خاں کو پہنچایا کہ ہم کو تم سے یہ امید نہ تھی کہ تم مسلمانوں پر کفار کو چڑھا لاؤ گے اور ان کے ساتھ ہو کر مسلمانوں سے مقابلہ کرو گے۔ تم نے بالکل بغاوت ہی پر کمر باندھ لی ہے۔ اب بھی خیریت ہے۔ کفار کی شرکت سے توبہ کرو اور دائرہ شریعت سے قدم باہر مت رکھو۔ اللہ تعالٰی غفور رحیم ہے، تمہارا قصور معاف کر دے گا۔ نہیں تو دنیا میں بھی ذلیل و رسوا ہو گے اور آخرت میں بھی۔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144: خادی خاں کا صاف جواب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۱۴۲</w:t>
      </w:r>
    </w:p>
    <w:p>
      <w:pPr>
        <w:spacing w:before="60" w:after="80" w:line="312" w:lineRule="auto"/>
        <w:ind w:right="288" w:left="288"/>
        <w:jc w:val="right"/>
      </w:pPr>
      <w:r>
        <w:rPr>
          <w:rFonts w:ascii="Jameel Noori Nastaleeq" w:hAnsi="Jameel Noori Nastaleeq"/>
          <w:color w:val="222222"/>
          <w:sz w:val="27"/>
        </w:rPr>
        <w:t>خادی خاں کا صاف جواب خادی خاں نے جواب دیا کہ خفا نہ ہونا۔ ہم لوگ رئیس اور حاکم ہیں۔ سید بادشاہ کی طرح ملا مولوی نہیں ہیں۔ ہماری شریعت جدا ہے، ان کی جدا۔ ان کی شریعت پر ہم پٹھان لوگ کب چل سکتے ہیں؟ بار بار سید بادشاہ ہمارے پیچھے کیوں پڑتے ہیں؟ ہمارے حق میں ان سے جو کچھ ہو سکے، وہ درگزر نہ کریں۔ خادی خاں یہ جواب دے کر ہند چلا گیا اور مولانا محمد اسمٰعیل صاحب سید صاحب رحمہ اللہ سے آ ملے اور سب مجاہدین واپس پنجتار آ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145: تنگی والوں کی فریب دہی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۱۴۲</w:t>
      </w:r>
    </w:p>
    <w:p>
      <w:pPr>
        <w:spacing w:before="60" w:after="80" w:line="312" w:lineRule="auto"/>
        <w:ind w:right="288" w:left="288"/>
        <w:jc w:val="right"/>
      </w:pPr>
      <w:r>
        <w:rPr>
          <w:rFonts w:ascii="Jameel Noori Nastaleeq" w:hAnsi="Jameel Noori Nastaleeq"/>
          <w:color w:val="222222"/>
          <w:sz w:val="27"/>
        </w:rPr>
        <w:t>تنگی والوں کی فریب دہی موضع تنگی (۱) کے کئی آدمی عرصے تک سید صاحب رحمہ اللہ کے پاس آتے رہے اور کہتے رہے کہ جب سے ہماری بستی میں درانیوں کا عمل ہوا ہے، وہ ہم لوگوں کو بہت ستاتے ہیں۔ ہن نے کوشش کر کے اپنی بستی کے تمام لوگوں کو بلا لیا ہے۔ اگر کچھ مجاہدین ہمارے ہمراہ کر دیں، تو ہم اپنی بستی پر آپ کا قبضہ کرا دیں۔ اس سے پشاور کا راستہ کھل جائے گا اور ہم لوگ خود ہی پشاور والوں سے نمٹ لیں گے۔ سید صاحب رحمہ اللہ نے خوانین سے مشورہ لیا۔ انہوں نے بھی وہاں ایک مہم ------------------------------ ۱۔ یہ قصبہ تحصیل چار سدہ ضلع پشاور میں چار سدہ سے بجانب شمال تقریباً ۱۸ میل کے فاصلے پر ہے۔ بھیجنے کی تائید کی۔ آپ نے کوئی تین سو آدمی اچھے چُست اور چالاک انتخاب کئے اور مولانامحمد اسمٰعیل صاحب کو امیر کیا اور ارباب بہرام خاں اور مولوی امیرالدین صاحب کو بھی آپ کے ہمراہ کیا۔ جب تنگی دو میل لے قریب رہ گیا، تو تنگی کے دو تین آدمی جو ساتھ تھے، انھوں نے مجاہدین کو کھڑا کردیا اور خود آگے بڑھے۔تیس چالیس قدم پر چار زرہ پوش سوار نیزے باندھے انتظار میں کھڑے تھے۔ وہ اُن سے ملے اور مولانا محمد اسمٰعیل صاحب، ارباب بہرام خاں اور مولوی امیرالدین صاحب کو بلا کر ان سے ملایا۔ ان لوگوں نے کہا کہ جن لوگوں کے مشورے سے ہم نے آپ لوگوں کو بلایا تھا، ان سب لوگوں نے صاف صاف جواب دے دیا اور سب جاکر دُرّانیوں سے مل گئے۔ اگر آپ ہم کو وہاں لے چلیں، تو ہم لوگوں کی بربادی اور خرابی کے سوا کچھ حاصل نہ ہوگا۔ اب ہم لوگوں کی یہی صلاح ہے کہ آپ اپنے لوگوں کو لے کر پلٹ جائیں۔ اُنھوں نے تو ہم سے فریب کیا۔ مگر ہم آپ کے قصوروار ہیں۔ آپ ہم کو جو چاہیں ، سو کریں، صبح کو ہم بھی آکر حاضر ہوں گے۔ یہ تقریر سن کر مولانا نے غصے ہوکر فرمایا کہ تم جھوٹے ہو، یہ تمام شرارت اور دغابازی تم ہی لوگوں کی ہے کہ ہم لوگوں کو اتنی دور سے بلا کر حیران و سرگردان کیا اوراپنا مطلب نکال کر ہم کو صاف جواب دے دیا۔ بیشک تم لوگ تعزیر و ملامت کے لائق ہو۔ مولانا اپنے لوگوں کو ساتھ لے کر سید صاحبؒ کے پاس واپس آگئے اور پوری رُوداد سنادی۔ سید صاھبؒ بہت ناخوش ہوئے اور فرمایا کہ اتنے مہینے سے وہ نامعقول آتے جاتے تھے، بڑے فریبی اور دغاباز نکلے۔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146: قلعہ ہنڈ کی تسخیر کی تجویز</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۱۴۳</w:t>
      </w:r>
    </w:p>
    <w:p>
      <w:pPr>
        <w:spacing w:before="60" w:after="80" w:line="312" w:lineRule="auto"/>
        <w:ind w:right="288" w:left="288"/>
        <w:jc w:val="right"/>
      </w:pPr>
      <w:r>
        <w:rPr>
          <w:rFonts w:ascii="Jameel Noori Nastaleeq" w:hAnsi="Jameel Noori Nastaleeq"/>
          <w:color w:val="222222"/>
          <w:sz w:val="27"/>
        </w:rPr>
        <w:t>قلعہ ہنڈ کی تسخیر کی تجویز فرانسیسی جنرل کی پسپائی اور مسلمانوں کی اس تائید غیبی سے قُرب و جوار کے علاقوں اور عام سرداروں اور خوانین پر بڑا اچھا اثر پڑا اور کئی نئے علاقے اور قبائل و سردار اپنی خوشی سے نئے نظام میں داخل ہوے۔ یہ سلسلہ بہت وسیع ہوتا، مگر خادی خاں کی مخالفت اور علحٰدگی مُذبذب اشخاص اور قبائل کے لئے بہت بڑا بہانہ اور راستے کی بڑی رکاوٹ تھی۔ لوگ برملا کہتے تھے کہ خادی خاں نے شریعت قبول نہیں کی، تو اس کا کیا ہوگیا اور ہم نہ قبول کریں گے، تو ہمارا کیا ہوجائے گا۔ دو ایک گاؤں والوں نے مجاہدین کے ساتھ دغا بھی کی اور ان کو اپنے یہاں جہاد کی دعوت دے کر اور سرداروں سے اپنا ذاتی کام نکال کر واپس کردیا۔ پشاور اور دُرّانی سرداروں بالخصوص یارمحمد خاں کا معاملہ کچھ کم اہم نہ تھا۔ ایک وقت میں جماعت کے سامنے یہ سب مسائل تھے، لیکن خادی خاں کا معاملہ پرانا اور سب سے اہم تھا اور اس کی اہمیت اس لئے بھی سب سے زائد تھی کہ اس نے فرانسیسی جرنیل اور سکھوں کو مجاہدین کے خلاف جنگ کی دعوت دے کر اسلام اور شعائر اسلام کی بڑی ہتک کی تھی۔ سَمہ کےعلاقے اور پنجتار اور اس کے نواح میں نظم و اطاعت کی جو ایک فضا اور ماحول پیدا ہورہا تھا، ہنڈ اس میں بہت رخنہ انداز تھا۔ وہ اپنے جائے وقوع اور فوجی نقطہ نظر سے بھی بڑی اہمیت رکھتا تھا۔ ان سب خصوصیات کی بنا پر خادی خاں اور ہنڈ کا مسئلہ اولین توجہ کا محتاج تھا۔ سید صاحبؒ اس زمانے میں موضع بازار (سُدُم) میں تشریف رکھتے تھے۔ آپ نے مبین خاں سے کہ کر کسی کی ایک حویلی خالی کرائی۔ اس حویلی کے گرد کئی پہرے مقرر کئے اور وہاں آپ نے چیڑ کی لکڑی کے قلابے اور چار سیڑھیاں بنوائیں۔ تمام جماعتوں میں سے پانچ سو چست و چالاک اور آزمودہ کار غازی اتنخاب کیے۔ مولانا شاہ اسمٰعیل صاحب کو اس کا امیر اور ارباب خاں کو اُس کا نائب امیر بنایا۔ ان دونوں صاحبوں کے علاوہ کسی کو معلوم نہ تھا کہ یہ سب تیاری کس لئے کی جارہی ہے۔ رخصت کے وقت آپ نے سب کو سنا کر مولانا سے فرمایا کہ آپ امان زئی کی گڑھی سے ہوکر جائیے۔ انشاء اللہ ہم بھی آپ کے پیچھے پنجتار آتے ہیں۔ اپنے باورچی خانے کا اسباب وسامان بھی خچروں پر لدوا کر ان کے ساتھ کردیا اور شامینوں میں لپیٹ کر دو اونٹوں پر وہ چاروں سیڑھیاں بھی لدوائیں اور ان اونٹوں کو ارباب بہرام خاں کے ساتھ کیا۔ مولانا سُدُم سے گڑھی امان زئی ہوتے ہوئے تَرَکَئی پہنچے۔ ارباب بہرام خاں بھی شَیوہ ہوتے ہوئے تَرکَئی میں مولانا سے مل گئے اور وہاں سے سب نے مل کر ہنڈ کی طرف کُوچ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147: سفر کی رُوداد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۱۴۵</w:t>
      </w:r>
    </w:p>
    <w:p>
      <w:pPr>
        <w:spacing w:before="60" w:after="80" w:line="312" w:lineRule="auto"/>
        <w:ind w:right="288" w:left="288"/>
        <w:jc w:val="right"/>
      </w:pPr>
      <w:r>
        <w:rPr>
          <w:rFonts w:ascii="Jameel Noori Nastaleeq" w:hAnsi="Jameel Noori Nastaleeq"/>
          <w:color w:val="222222"/>
          <w:sz w:val="27"/>
        </w:rPr>
        <w:t>سفر کی رُوداد اس مہم کی رُوداد ایک خط میں موجود ہے، جو حالات کی اطلاع اور شرکتِ جہاد کی ترغیب کے لئے ہندوستان بھیجا گیا تھا: "تَرَکَئی میں لشکر کا رخ پنجتار کی طرف تھا، جس کو لوگ سمجھتے تھے کہ پنجتار کو واپسی ہے۔ یہاں سےہنڈ کا قلعہ سات کوس کے فاصلے پر ہے۔ مولانا نے قلعے کو عبور کرنے کے لئے چوبی نردبان تیار کرائے۔۷صفر ١؎ کو عصر کے وقت جہاد کے ارادے سے کوچ ہوا، جب دیہات سے نکلے، تو اہل دیہات نے خیال کیا کہ یہ خادی خاں کی طرف جاتے ہیں۔ وہ اس منافق کے دوست تھے۔ نردبان کے اونٹوں کا سامان اچھا نہ تھا۔ اس لے وہ بار بار گرتے تھے اور باندھے جاتے تھے۔ اس کی وجہ سے اس دیہات کے قریب عشاء کا وقت ہوگیا۔ دیہات اور قلعہ ہنڈ کے درمیان اگرچہ صرف سات کوس کا فاصلہ تھا، لیکن یہ میدان ایک دشتِ بے نشان تھا۔ جس میں سمت و جہت کی بھی تمیز نہ ہوتی تھی۔ محمد بیگ خاں نامی ایک شخص جو خادی خاں کا چچا تھا اور اُس کی زبردستی کی وجہ سے ایک مدت سے مارامارا پھرتا تھا، وہ اس لشکر کا امیر تھا اور اُس کو میدان میدان لئے جارہا تھا، اگرچہ راستہ سات کوس سے زیادہ تھا، لیکن رات کا بڑا حصہ اسی دشت میں گزر گیا اور ہنڈ کا راستہ نہ معلوم ہوسکا اور خود رہبر بھی راستہ بھول گئے۔ لشکر بیحد خستہ و پریشان اور منزل مقصود سے مایوس ہوکر ٹہر جاتا اور کبھی توکل پر چلنے لگتا۔ چار پانچ گھڑی رات رہے، یہ مشورہ ہوا کہ اب کسی دوسری جگہ واپس ہونا چائیے، لیکن یہ خیال کرکےکہ اس قدر مشقت اٹھائی اور کچھ ہاتھ نہ آیا، اہل لشکر کو بڑا رنج و قلق ہوتا تھا۔ اس سے پہلے تنگی کی مہم میں ناکام واپس ہوئے تھے۔ اس سے اہل لشکر کا دل ٹوٹا جاتا تھا اور وہ اپنی قسمت پر افسوس کررہے تھے۔ آخر اللہ پر بھروسہ کرکے اس رہبر ------------------------------ ١ ؎ ۱۲۴۵ھ کے پیچھے پیچھےایک طرف کو چلے۔ اس اثناء میں ایک شخص، جو قلعہ ہنڈ کے راستے سے خوب واقف تھا، پہنچ گیا اور اس نے صحیح رہنمائی کی۔ لشکر میں اس وقت ایک ہزار آدمی تھے۔ گرمی کی شدّت، سایہ دار درخت اور پانی نہ ملنے کی وجہ سے پیاس اور خستگی شدت کی تھی۔ ابھی کچھ رات باقی تھی اور قلعہ کے آثار نظر نہیں آتےتھے۔ سب سے بڑا تردُّد یہ تھا کہ قلعے پر حملہ رات ہی میں مناسب ہے۔ دن نکل آنے اور روشنی ہوجانے کے بعد یہ کام نہیں ہوسکے گا۔ پانی کے بغیر بھی قلعہ کی لڑائی مشکل ہے۔ اس تمام تردُّد کے باوجود خدا کے بھروسے پر دوڑے چلے جارہے تھے کہ اب تو جو کچھ ہوگا، وہ ہوگا، اپنی کوشش میں کمی نہیں کرنی چائیے۔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148: قلعہ ہنڈ کے اندر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۱۴۶</w:t>
      </w:r>
    </w:p>
    <w:p>
      <w:pPr>
        <w:spacing w:before="60" w:after="80" w:line="312" w:lineRule="auto"/>
        <w:ind w:right="288" w:left="288"/>
        <w:jc w:val="right"/>
      </w:pPr>
      <w:r>
        <w:rPr>
          <w:rFonts w:ascii="Jameel Noori Nastaleeq" w:hAnsi="Jameel Noori Nastaleeq"/>
          <w:color w:val="222222"/>
          <w:sz w:val="27"/>
        </w:rPr>
        <w:t>قلعہ ہنڈ کے اندر اتنے میں صبح کی سفیدی ظاہر ہوئی اور دیکھا، تو قلعے کے سامنے تھے اور قلعے کے آثار صاف نظر آرہے تھے۔ مولانا نے پچیس نفر قرابین باز اور تفنگچیوں کو، جو اپنی چابک دستی اور چالاکی میں تمام لشکر میں ممتاز تھے، پہلے روانہ کردیا اور کہا کہ تم کمال ہوشیاری کے ساتھ خفیہ طریقے پر قلعے کے دروازے کے بہت نزدیک پہنچ جاؤ، اب نردبان کی ضرورت باقی نہیں رہی۔ نماز کا وقت ہوگیا ہے۔ لوگ رفع ضروریات کے لئے قلعے سے باہر آئیں گے اور دروازہ کھولیں گے۔ دروازے کھلتے ہی یکبارگی حملہ کردینا اور دروازے میں داخل ہوجانااور قلعے میں داخل ہوتے ہی یکبارگی تفنگ اور قرابینین چلادینا۔ آواز سنتے ہی ہم لوگ یورش کردیں گے اور تمام خفیہ لشکر قلعے میں داخل ہوجائے گا۔ ان تمام باتوں کو انھیں اچھی طرح سمجھا کر روانہ کردیا۔ پچیس آدمی ایک ایک دو دو کرکے روانہ ہوے۔ قلعے کا دروازہ کھلتے ہی انھوں نے تفنگ اور قرابین کی باڑھ ماری۔ مولانا نے اپنے ہمراہیوں کے ساتھ، جو اس وقت ایک سو پچاس کے قریب تھے، ایک دم حملہ کردیا، جس وقت وہ داخل ہوے، چند غافل چوکیداران مقابلے میں پڑگئے: دو ایک قتل ہوگئے اور باقی بھاگ گئے چند مجاہدین دروازے کے انتظام کےلئے دروازے پر کھڑے رہ گئے اور باقی خادی خاں کے مکان کی طرف چلے اورایک بار اس کے گھر کے اندر تفنگ اور قرابین کی باڑھ ماری۔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149: خادی خاں کا قتل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۱۴۷</w:t>
      </w:r>
    </w:p>
    <w:p>
      <w:pPr>
        <w:spacing w:before="60" w:after="80" w:line="312" w:lineRule="auto"/>
        <w:ind w:right="288" w:left="288"/>
        <w:jc w:val="right"/>
      </w:pPr>
      <w:r>
        <w:rPr>
          <w:rFonts w:ascii="Jameel Noori Nastaleeq" w:hAnsi="Jameel Noori Nastaleeq"/>
          <w:color w:val="222222"/>
          <w:sz w:val="27"/>
        </w:rPr>
        <w:t>خادی خاں کا قتل خادی خان کو اپنے فہم اور اپنے اقبال کا اتنا غُرّہ تھا کہ رات کو لوگوں نے اس کو خبر دی تھی کہ سید صاحب کا لشکر تمہارے سرپر آتا ہے، خبردار رہنا خادی خان بہت ہنسا اور خبر دینے والے کو بیوقوف بنایا اورکہا کہ سیّد کی یہ طاقت کہاں ہےکہ وہ اس طرف کا رخ کرے۔ وہ بیچارہ درویش آدمی ہے۔ اگروہ اس طرف کا ارادہ بھی کرے گا تو ہمارے گرد وپیش کے دیہات کے لوگ اس کے لئے کافی ہیں مَیں راستے ہی میں اس کی خبر لے لونگا یہاں کی نوبت ہی نہ آئے گی وہ اسی غفلت میں تھا کہ اس کے لئے صبحِ قیامت نمودار ہوئی اور صاعقہ قوم ثمود کی طرح قرابین کی باڑھ اس نے سنی وہ ہر طرف گبھرا گھبراکر دوڑتا تھا اور اپنے لوگوں کو کمر بندی کا حکم دیتا تھا لوگوں پر افواج الٰہی کا ایسا ہراس طاری تھا کہ وہ بھاگے جارہے تھے۔ اس کے بہت سے ساتھی اور بھائی بھاگ گئے ۔پہلی باڑھ کے وقت اس نے اپنے متعلقین کو اپنے مکان سے نکال کر سادات کے مکان میں بھیج دیا، جو اس ملک میں سب سےمحفوظ جگہ ہوتی ہے اور غنیم اس پر دست انداز نہیں ہوتا۔ خود اپنے گھر کے اندر اپنا مال و دولت لینے کے لیے ٹھیر گیا۔ جب مجاہدین اس کے گھر کے اندر آئے، تو ان کی نظر اس پر نہیں پڑی۔ جب دوسری بار انھوں نے حملہ کیا، تو وہ گھر کے اندر سے نکل کر اپنے کوٹھے کے اوپر آگیا اور گھبراہٹ میں ہرطرف دوڑنے لگا۔ وقت آچکا تھا۔ مجاہدین کی پے درپے گولیوں سے اس کا کام تمام ہوگیا۔ اس وقت قلعے میں لشکر میں زیادہ سے زیادہ دو سو آدمی تھے، باقی میدان میں سرگردان ہوکر پیچھے رہ گئے تھے۔ دو گھڑی دن چڑھے تک سب قلعے میں جمع ہوگئے تھے۔ قلعے میں جوکچھ نقد روپیہ تھا، معلوم نہیں، وہ کہاں گیا اور اس کو کون لے گیا۔ توفیق الٰہی سے مجاہدین کو لوٹ سے بہت احتراز ہے۔ لیکن دوسرے ولایتی لوگ اس سے باز نہیں آتے۔ البتہ چند گھوڑے اور اونٹ، جو لشکر مجاہدین کے کام آنے والے ہیں، سرکار میں داخل ہو گئے ہیں، جو مال غنیمت کی تقسیم کے وقت لشکر کو تقسیم کر دیئے جائیں گے۔ (۱)۔ چار چھ گھڑی دن چڑھے مولانا نے سید صاحب رحمہ اللہ کو اطلا ع دی کہ فضل الٰہی سے قلعہ ہنڈ میں ہم نے اپنا بند و بست کر لیا ہے، اور صرف خادی خاں اور ایک ہلواہا وہاں مارا گیا۔ عنایت الٰہی سے ہماری طرف کو کوئی زخمی بھی نہیں ہوا۔ سب لوگ سلامت ہیں۔ (۲)۔ خادی خاں کی لاش کو طالب علموں کے ذریعے ایک چارپائی پر رکھوا کر مکان کے پچھواڑے ایک حجرے میں رکھوا دیا گیا۔ کچھ دیر کے بعد خادی خاں کے بھائی امیر خان اور غلام خاں نے چند ملاؤں کو خادی خاں کی لاش اور اہل و عیال کے لینے کو بھیجا۔ مولانا نے لاش لے جانے کی اجازت دے دی اور اہل و عیال کے لیے فرمایا کہ بغیر سید صاحب رحمہ اللہ کی اجازت کے ہم نہیں بھیجیں گے۔ وہاں سے جیسا حکم ہو گا، ویسا ہم کریں گے۔ خادی خاں کے عزیزوں اور لوگوں نے خادی خاں کو اس کے آبائی گورستان میں، جو ہنڈ کے قلعے سے آٹھ نو سو قدم کے فاصلے پر ہے، رات کو دفن کر دیا۔ مولانا کے حسن تدبیر سے ہنڈ کا نامی قلعہ اس طرح سے فتح ہو گیا کہ مجاہدین میں سے کسی کو نکسیر بھی نہ پھوٹی، مخالفین میں سے صرف خادی خاں اور ایک ہلواہا قتل ہوا۔ ------------------------------ ١۔ مکاتیب قلمی ۲۔ وقائع احمدی ص١۴۸۸ پندرھواں باب جنگ زیدہ اور یار محمد خاں کا قتل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150: جنگ کے محرکات و اسباب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۱۴۹</w:t>
      </w:r>
    </w:p>
    <w:p>
      <w:pPr>
        <w:spacing w:before="60" w:after="80" w:line="312" w:lineRule="auto"/>
        <w:ind w:right="288" w:left="288"/>
        <w:jc w:val="right"/>
      </w:pPr>
      <w:r>
        <w:rPr>
          <w:rFonts w:ascii="Jameel Noori Nastaleeq" w:hAnsi="Jameel Noori Nastaleeq"/>
          <w:color w:val="222222"/>
          <w:sz w:val="27"/>
        </w:rPr>
        <w:t>جنگ کے محرکات و اسباب ہنڈ کی فتح اور زیدہ کی جنگ اور اس کے محرکات و اسباب کے متعلق (قلمی مکتوبات کے ایک مجموعے میں ایک مفصل فارسی تحریر ہے جو سید صاحب رحمہ اللہ کے مرکز سے اطلاع احوال کے لیے بھیجی گئی تھی۔ یہ تحریر زیدہ کی جنگ کے اگلے مہینے ۶ ربیع الآخر کو لکھی گئی تھی (۱)۔ یہ ایک سلسلہ یادداشت اور مفصل روداد ہے، جس کا ترجمہ پیش کیا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151: امیر خاں کی فتنہ انگیزی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۱۴۹</w:t>
      </w:r>
    </w:p>
    <w:p>
      <w:pPr>
        <w:spacing w:before="60" w:after="80" w:line="312" w:lineRule="auto"/>
        <w:ind w:right="288" w:left="288"/>
        <w:jc w:val="right"/>
      </w:pPr>
      <w:r>
        <w:rPr>
          <w:rFonts w:ascii="Jameel Noori Nastaleeq" w:hAnsi="Jameel Noori Nastaleeq"/>
          <w:color w:val="222222"/>
          <w:sz w:val="27"/>
        </w:rPr>
        <w:t>امیر خاں کی فتنہ انگیزی "خادی خاں، سردار اشرف خاں مرحوم کا داماد اور اس کے جانشین مقرب خاں کا بہنوئی تھا۔ سردار اشرف خاں مرحوم حضرت امیر المؤمنین کے مخصوص مخلصین میں سے تھے اور اسی بنا پر وہ اور ان کےلڑکے خادی خاں کے مخالف تھے۔ سردار مقرب خاں بھی جماعت میں داخل تھا اور خادی خاں کی مخالفتوں کو پسند نہیں کرتا تھا۔ لیکن اس کا بھی روادار نہ تھا کہ خادی خاں کو قتل کر دیا جائے۔ اس واقعے سے اس کو کچھ ملال ہوا، لیکن اس نے خادی خاں کو علانیہ حمایت اور جماعت سے انحراف پسند نہ کیا۔ خادی خاں کا حقیقی بھائی امیر خاں مقرب خاں ------------------------------ ۱۔ زیدہ کی جنگ ربیع الاول ۱۲۴۵ھ کے مہینے کی کسی تاریخ میں ہوئی، غالباً ۵ یا ۶ ربیع الاول کو۔ کے پاس آیا اور مقرب خاں سے یہ خواہش کی کہ وہ بھائی کا انتقام لینے میں اس کی مدد کرے اور اس کو مشتعل کرنے کی بہت کوشش کی۔ مقرب خاں نے اس کو منظور نہیں کیا اور کہا کہ میں صرف مرحوم کے متعلقین کی رہائی اور تمہاری جانشینی کےلیے حضرت سے سفارش کر سکتا ہوں۔ چنانچہ وہ امیر المومنین کے پاس آیا اور درخواست کی کہ خادی خاں کے لواحق کو، جو محصور ہیں، رہا کر دیا جائے اور امیر خاں کو جانشین تسلیم کر کے قلعہ ان کے حوالے کر دیا جائے۔ حضرت نے اس کو بہت دلاسا دیا اور بڑی خاطر داری فرمائی اور خادی خاں کے متعلقین کی رہائی کے لیے مولانا کو، جو لشکر کے امیر تھے، ایک شقہ تحریر فرمایا۔ ابھی قلعہ کو فتح ہوئے تین ہی روز ہوئے تھے۔ اسی دن واقعہ یہ پیش آیا کہ مولانا نے ملا سید شاہ نامی اپنے ایک معتمد کو ایک ضرب شاہین لانے کےلیے پنجتار بھیجا۔ ملا صاحب کے ساتھ چودہ آدمی غیر مسلح پنجتار سے آ رہے تھے۔ ۱۲ صفر کی صبح کو فصیل قلعہ کے برجوں پر سے چوکیداروں نے دیکھا کہ دور سے کچھ سوار آ رہے ہیں۔ انہوں نے نقارے پر چوٹ لگائی اور تمام لشکر کمر بندی کر کے تیار کھڑا ہو گیا۔ لیکن یہ قطعی طور پر نہیں معلوم ہوتا تھا کہ یہ دشمن ہی ہیں۔ احتمال تھا کہ شاید اپنے ہی لوگ ہوں۔ بعد میں معلوم ہوا کہ یہ غلام خاں اور امیر خاں کے سوار ہیں۔ جو بندوقیں سر کرتے ہیں اور میدان میں گھوڑوں کو دوڑاتے ہیں۔ بعض لوگوں نے کہا کہ ہمارے آدمی شاہین لانے گئے ہیں۔ یہ لوگ ان کو مارنے کے لیے دوڑ رہے ہیں، جلد پہنچ کر ان کی مدد کرنی چاہیے۔ اسی حیض بیض میں دو گھنٹے گزر گئے۔ اتنے میں شاہین والوں میں سے ایک شخص ظالموں کے ہاتھ سے بچ کر قلعے میں پہنچ گیا۔اس نے اطلاع دی کہ منافقین کے سوار شاہین کو لے گئے اور بارہ مجاہدین شہید ہو گئے۔ اس خبر جانکاہ کو سن کر خصوصیت کے ساتھ اس لیے کہ یہ واقعہ قلعہ ہنڈ کے متصل ہی واقع ہوا تھا، نہایت درجہ تاسف و حسرت ہوئی اور اس پر سخت افسوس ہوا کہ کیوں پہلے ہی تحقیق کر کے ان کی مدد نہیں کی۔ لیکن مشیت ایزدی سے چارہ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152: مقرب خاں کی کنارہ کشی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۱۵۱</w:t>
      </w:r>
    </w:p>
    <w:p>
      <w:pPr>
        <w:spacing w:before="60" w:after="80" w:line="312" w:lineRule="auto"/>
        <w:ind w:right="288" w:left="288"/>
        <w:jc w:val="right"/>
      </w:pPr>
      <w:r>
        <w:rPr>
          <w:rFonts w:ascii="Jameel Noori Nastaleeq" w:hAnsi="Jameel Noori Nastaleeq"/>
          <w:color w:val="222222"/>
          <w:sz w:val="27"/>
        </w:rPr>
        <w:t>مقرب خاں کی کنارہ کشی جب خادی خاں کے متعلقین کی رہائی کی بابت حضرت کا شقہ مولانا کو ملا۔ تو آپ نے اس وجہ سے کہ ان متعلقین کے محصور ہونے کے باوجود ان منافقین نے اتنی شورش کی، تو ان کے رہا ہونے کے بعد، واللہ اعلم، کیا فتنہ اٹھائیں گے، مصلحت کی بنا پر اس واقعے کو حضرت کی خدمت میں لکھ کر بھیج دیا۔ اس کے بعد دو مرتبہ مقرب خاں کے پاس خاطر سے اور اس خیال سے کہ یہ لواحق محض بے قصور ہیں، ان کو تکلیف دینا اور مقید رکھنا خوب نہیں۔ حضرت کے کئی شقے پہنچے، لیکن پھر یہاں عقلاء لشکر کے مشورے سے مولانا نے حقیقت حال عرض کرتے ہوئے اور متعلقین کی رہائی کو خلاف مصلحت سمجھتے ہوئے اپنی اصطلاحی زبان میں ایک عرضداشت مقرب خان کی معرفت حضرت کی خدمت میں روانہ کی۔ مقرب خاں نے اس خط کر اپنے منشی سے پڑھوایا۔ اس بیچارے کو کیا خبر تھی؟ وہ ایک حرف بھی نہ پڑھ سکا۔ اس نامانوس خط سے مقرب خاں کے ہوش اڑ گئے اور اس کو ڈر پیدا ہوا کہ مولوی محمد اسمٰعیل صاحب نے کہیں میری شکایت تو نہیں کی اور کوئی خطرناک بات تو نہیں لکھی۔ چنانچہ وہ اس ڈر سے نہ تو حضرت کی خدمت میں گیا اور نہ امیر خاں وغیرہ سے ملا۔ بلکہ اپنے کو اس معاملے سے الگ کر کے گھر بیٹھ 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153: راستے مسدود ہو گئے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۱۵۱</w:t>
      </w:r>
    </w:p>
    <w:p>
      <w:pPr>
        <w:spacing w:before="60" w:after="80" w:line="312" w:lineRule="auto"/>
        <w:ind w:right="288" w:left="288"/>
        <w:jc w:val="right"/>
      </w:pPr>
      <w:r>
        <w:rPr>
          <w:rFonts w:ascii="Jameel Noori Nastaleeq" w:hAnsi="Jameel Noori Nastaleeq"/>
          <w:color w:val="222222"/>
          <w:sz w:val="27"/>
        </w:rPr>
        <w:t>راستے مسدود ہو گئے جب یہ خبر تمام اطراف میں مشہور ہوئی، تو متعلقین خادی خاں کے رہا نہ ہونے کی وجہ سے بہت سے لوگ لشکر مجاہدین سے بددل ہو گئے اور جو دیہات منافقین کے جانبدار تھے، وہ جانی دشمن بن گئے اور انہوں نے ہندوستانیوں کا آنا جانا ہر طرف سے بند کر دیا۔ ہندوستان کے راستے مسدود ہو گئے اور خطوط کا پہنچنا بھی بے انتہا مشکل ہو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154: سید صاحب زیدہ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۱۵۲</w:t>
      </w:r>
    </w:p>
    <w:p>
      <w:pPr>
        <w:spacing w:before="60" w:after="80" w:line="312" w:lineRule="auto"/>
        <w:ind w:right="288" w:left="288"/>
        <w:jc w:val="right"/>
      </w:pPr>
      <w:r>
        <w:rPr>
          <w:rFonts w:ascii="Jameel Noori Nastaleeq" w:hAnsi="Jameel Noori Nastaleeq"/>
          <w:color w:val="222222"/>
          <w:sz w:val="27"/>
        </w:rPr>
        <w:t>سید صاحب زیدہ میں مقرب خاں کی خانہ نشینی کے بعد اس کے دو بھائی فتح خاں اور ارسلاں خاں، جو اشرف خاں کے سعادت مند بیٹے اور سید صاحب رحمہ اللہ کے مخلصین میں سے تھے، سید صاحب کی خدمت میں حاضر ہوئے اور کہا کہ ہم اپنے باپ کی طرح حضرت کے غلام اور حلقہ بگوش ہیں۔ تادم زیست آپ کے فرماں بردار رہیں گے اور جان و مال آپ کی خدمت میں قربان کریں گے۔ ہماری آرزو ہے کہ بالفعل حضرت ہمارے غریب خانے میں، جو مقام زیدہ میں ہے اور قعلہ ہنڈ سے دو کوس کا فاصلہ ہے، تشریف لے چلیں۔ ہماری قوم ہرگز سرکشی نہیں کرے گی اور آپ کے وہاں تشریف رکھنے سے سب زیر ہو جائیں گے۔ پس حضرت موضع زیدہ میں تشریف لے آئے اور ہنڈ کے سامنے مجاہدین کی کمک پر بیٹھ گئے۔ لیکن ابھی اطراف کے راستے مجاہدین کی آمد و رفت کے لیے نہیں کھلے، جن لوگوں کو علاقہ سدوم میں بعض ضرورتوں سے چھوڑ کر چلے آئے تھے، وہ وہیں محصور رہ گئے۔ کچھ لوگ پنجتار میں سامان کی حفاظت کے لیے پڑے ہوئے ہیں، اور لشکر کا بڑا حصہ حصار کے حفاظت کے لیے قلعے میں ہے۔ باقی دو سو آدمی حضرت کے ہمرکاب ہیں غرض یہ کہ ایک ہزار مجاہدین جو پہلے مجتمع تھے، اب متفرق و پراگندہ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155: امیر خاں کی یار محمد خاں کے ساتھ سازش</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۱۵۲</w:t>
      </w:r>
    </w:p>
    <w:p>
      <w:pPr>
        <w:spacing w:before="60" w:after="80" w:line="312" w:lineRule="auto"/>
        <w:ind w:right="288" w:left="288"/>
        <w:jc w:val="right"/>
      </w:pPr>
      <w:r>
        <w:rPr>
          <w:rFonts w:ascii="Jameel Noori Nastaleeq" w:hAnsi="Jameel Noori Nastaleeq"/>
          <w:color w:val="222222"/>
          <w:sz w:val="27"/>
        </w:rPr>
        <w:t>امیر خاں کی یار محمد خاں کے ساتھ سازش حضرت نے فرمایا کہ اگر خادی خاں کا بھائی امیر خاں پہلے بیعت کر لے، تو ہم قلعہ ہنڈ اس کو بخش دیں گے اور اس قصے کو ختم کر دیں گے۔ یا قلعے کو اس کے بھائیوں میں سے کسی مستحق کے حوالے کر کے دوسرے کاروبار میں مشغول ہو جائیں گے۔ اس کے بھائیوں نے حضرت کو قلعے مرحمت ہوجانے پرصلح کا پیغام بھیجا۔ ایک طرف صلح کی بات چیت ہو رہی تھی، دوسری طرف امیر خاں جنگ کے بندوبست کے لیے اور درانیوں کا لشکر اپنی مدد کے واسطے لانے کے لیے بڑی جد و جہد کر رہا تھا۔ وہ یارمحمدخاں سردار پشاور کے پاس گیا اور کمک کے لئے دس ہزار روپیہ پیش کیے۔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156: ہنڈپر حملے کی تیاری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۱۵۳</w:t>
      </w:r>
    </w:p>
    <w:p>
      <w:pPr>
        <w:spacing w:before="60" w:after="80" w:line="312" w:lineRule="auto"/>
        <w:ind w:right="288" w:left="288"/>
        <w:jc w:val="right"/>
      </w:pPr>
      <w:r>
        <w:rPr>
          <w:rFonts w:ascii="Jameel Noori Nastaleeq" w:hAnsi="Jameel Noori Nastaleeq"/>
          <w:color w:val="222222"/>
          <w:sz w:val="27"/>
        </w:rPr>
        <w:t>ہنڈپر حملے کی تیاری سَمہ کا ملک سردار پشاور کے قبضے میں کبھی بھی نہیں رہا تھا۔ گزشتہ سال یار محمدخاں نے فوج کشی کی تھی، مگر مجاہدین کے خوف سے ناکام واپس آیا۔ اس موقع پر جب اُس نےاِن اِطراف کی اکثریت کو حضرت کی مخالفت پر کمربستہ دیکھا اور اپنی کئی قسم کی منفعتیں دیکھیں، جن میں سے ایک منفعت یہ بھی تھی کہ دس بارہ ہزار روپے محض فوج کشی کرنے سے مل جائیں گے۔ تو اُس نے ہنڈ پر حملہ کرنے کے لئے لشکر تیار کیا۔ اس کے بھائی سلطان محمد خاں نے اس کو بہت منع کیا اور کہا کہ تم ہرگز سید صاحبؒ کے مقابلے میں وہاں مت جاؤ، یہ وہی شخص ہے، جس کے مقابلے میں فرانسیسی جرنیل کو لشکر جرار اور ہزاروں کی فوج کے باوجود شرمندگی و زلت اٹھانی پڑی اور سید صاحبؒ بڑی تمکنت اور وقار کے ساتھ پہاڑ کی طرح اپنی جگہ پر جمے رہے۔ اگر تم کو شکست ہوگئی، تو پشاور تک سلامتی کے ساتھ پہنچنا بھی مشکل ہوجائے گا۔ لیکن یار محمد خاں نے جو اپنی قوت کے غرور کے نشے میں سرشار اور مجاہدین کی بے سروسامانی سے اچھی طرح واقف تھا، اس کی پروا نہ کی۔ پہلے تین سو معتمد سواروں کو چار بڑے بڑے سرداروں کے ساتھ اپنے آگے روانہ کیا تاکہ وہ گڑھی ہریانہ میں جو خادی خاں کے بھائی کا مرکز تھا، ڈیرہ ڈالیں۔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157: مجاہدین سے مختلف معرکے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۱۵۳</w:t>
      </w:r>
    </w:p>
    <w:p>
      <w:pPr>
        <w:spacing w:before="60" w:after="80" w:line="312" w:lineRule="auto"/>
        <w:ind w:right="288" w:left="288"/>
        <w:jc w:val="right"/>
      </w:pPr>
      <w:r>
        <w:rPr>
          <w:rFonts w:ascii="Jameel Noori Nastaleeq" w:hAnsi="Jameel Noori Nastaleeq"/>
          <w:color w:val="222222"/>
          <w:sz w:val="27"/>
        </w:rPr>
        <w:t>مجاہدین سے مختلف معرکے وہاں سے قلعہ ہنڈ پورے ایک کوس کے فاصلے پر ہے۔پشاوری سواروں کےپہنچنے سے پہلے ملکی منافقین کے سوار روزانہ قلعہ کے گرد اہل قلعہ کے مویشیوں کے لُوٹنے کے لئے حملہ کرتے تھے۔ اہل قلعہ جن کو صرف قلعے کی نگہبانی کا حکم تھا، قلعہ میں رہ کر جنگ کرتے رہتے تھے۔ البتہ اُونٹوں کو چَرانے کے لئے بیس تیس بندوقچی حفاظت کے لئے ان کے ساتھ جنگل تک جایا کرتے تھے۔ ایک دن لوگ اُونٹوں کو چرانے کے لئے گئے ہوئے تھے اور تمام لشکر قلعے کے اندر تھا کہ زُیدہ اور قلعہ ہنڈکے بیچ میں مغرب و شمال کے درمیان موضع کُنڈہ سے بندوقوں کی آوازیں آئیں۔ تمام مجاہدین مولاناکے ساتھ دروازہ قلعہ کے باہر تفتیش کے لئے گئے، لیکن کچھ نظر نہ آیا۔ وہاں سےلوٹ کر لوگ تو اپنی جگہ چلے گئے، لیکن مولانا اسی دروازے پر بیٹھے رہے ۔ جو لوگ فصیل اور برجوں کے روبروتھے، انھوں نے دیکھا کہ چاروں طرف سے سواروں اور پیادوں کا لشکر خیل خیل قلعے کی طرف بڑے عزم و ارادہ کے ساتھ آرہا ہے۔ یہ معلوم ہوتے ہی مولانا نے نقارہ بجانے سے منع کردیا اور چند مجاہدین کو، جو بڑے چابک دست اور کارگزار تھے، حکم دیا کہ خفیہ طریقے پر جوار اور گنّے کے کھیتوں میں جو سواروں کے ٹھیرنے کی پرانی جگہ تھی چھپ کر بیٹھ جائیں جس وقت یہ لوگ اطمینان کے ساتھ اپنی پرانی جگہ پر آکر کھڑے ہوجائیں، یکبارگی ان کے سینوں کو گولیون کا نشانہ بنالیاجائے۔ لیکن جب یہ لوگ مولانا کی اجازت سے قلعے کے اندر سے نکلے، تو یکدم مخالفین کے سر پر جاپڑے اور مولانا کی ہدایت کو بالکل بھول گئے بس فوراً جنگ شروع ہوگئی اور میدان کے وسط میں معرکہ کارزار گرم ہوگیا۔ چونکہ مجاہدین نے مولانا کے مشورے سے تھوڑی سی جماعت کو باہر نکالا تھا، لیکن اپنے جوش میں مولانا کے مشورے کو بھول کر اپنے کو دوتین سو سواروں اور صدہا لشکر کے نرغے میں ڈال دیا تھا اور ان میں گِھِر کر رہ گئے تھے، اس لیے چاروناچار ان کی کمک کے لئے دوسرے مجاہدین کا نکلنا ضروری ہوا اور تین سو کے قریب آدمی قلعے سے نکل کر اس معرکے میں شریک ہوگئے۔ وہ تین سو سوار جن کو یارمحمدخاں نے پیش خیمے کے طور پر پہلے بھیج دیا تھا، وہ دور دورسے یہ تماشا دیکھ رہے تھے کہ مخالفین کی بندوقیں جتنی دیر میں ایک باڑ مارتی ہیں، مجاہدین کی بندوقیں دس باڑھیں مارتی ہیں۔ اس سے ان کے قدم ڈگمگاگئے۔ اس وقت امیر خاں نے ان سے کہا کہ اب تم بھی حملہ کرو۔ اُنھوں نے جواب دیا کہ یہ ہندوستانی بلا کے لوگ ہیں۔ جتنی دیر میں تم ایک بندوق چلاتے ہو، ان کی بے حساب چلتی ہیں۔ ہم آگ کی اس بارش میں نہیں کود سکتے۔ آخر کار وہ سب کے سب میدان چھوڑ کر بھاگ گئے اور مجاہدین آسمانی کمک سےمظفر و منصور ونیک نام ہوئے۔ اس دن سے ولایتیوں نے جان لیا کہ ہندوستانی شبخون کے علاوہ کھلے میدان میں بھی خوب لڑسکتے ہیں۔ منافقوں کو غرور تھا کہ ہم سوار ہیں اور ہندوستانی پیادہ، وہ مقابلہ نہیں کرسکتے۔ اُن کی جراٗت روز بروز بڑھ رہی تھی۔ لیکن اس دن وہ افسردہ خاطر ہوگئے اور طرفین سے خاموشی ہوگئی اور مخالفین پر ایک طرح کا رعب طاری ہوگیا کہ کہیں ہندوستانی شبخون نہ ماریں۔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158: یار محمد خاں ہریانے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۱۵۵</w:t>
      </w:r>
    </w:p>
    <w:p>
      <w:pPr>
        <w:spacing w:before="60" w:after="80" w:line="312" w:lineRule="auto"/>
        <w:ind w:right="288" w:left="288"/>
        <w:jc w:val="right"/>
      </w:pPr>
      <w:r>
        <w:rPr>
          <w:rFonts w:ascii="Jameel Noori Nastaleeq" w:hAnsi="Jameel Noori Nastaleeq"/>
          <w:color w:val="222222"/>
          <w:sz w:val="27"/>
        </w:rPr>
        <w:t>یار محمد خاں ہریانے میں کچھ دنوں کے لیت و لعل کے بعد سردار یارمحمدخاں چھ ضرب توپ اور شاہینوں کے ساتھ اور ہاتھیوں اور اونٹوں اور بے شمار سواروپیادہ لشکر کے ساتھ ہریانے میں داخل ہوا اور داخل ہوتے ہی توپیں چلائیں۔ حضرت امیرالمؤمنین نے مولانا صاحب کو تمام لشکر کے ساتھ قلعہ ہنڈ میں طلب کیا اور مولانا مظہر علی کو دو سو معتبر مجاہدین کے ساتھ قلعے کی حفاظت کے لئے وہاں چھوڑا۔ مُلکی آدمی (جو توپ سے بہت ڈرتے ہیں) توپ کی آواز سنتے ہی اپنا اپنا سامان لے کر پہاڑوں کی طرف بھاگ گئے۔ منافقینِ پشاور کو خوب معلوم تھا کہ اس ملک کے لوگ توپ سے بہت ڈرتے ہیں۔ وہ صبح و شام فیر کرتے رہتے تھے۔ سَمہ کے اکثر لوگ، جو خادی خاں کے جانبدار تھے۔ پشاور کے لشکر میں شریک ہوگئے اور جو مخلص تھے، وہ درانی توپ خانے کے ڈر سے اسلامی افواج میں شرکت سے پہلو تہی کرنے لگے، اب خدا کی کمک، کمزور مسلمانوں کے لشکر یا زیدہ والے فتح خان پنجتاری اور فتح خاں اور ارسلاں خاں کے سوا کوئی حامی اور مددگارنظرنہیں آتا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159: دیہاتوں میں لوٹ مار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۱۵۶</w:t>
      </w:r>
    </w:p>
    <w:p>
      <w:pPr>
        <w:spacing w:before="60" w:after="80" w:line="312" w:lineRule="auto"/>
        <w:ind w:right="288" w:left="288"/>
        <w:jc w:val="right"/>
      </w:pPr>
      <w:r>
        <w:rPr>
          <w:rFonts w:ascii="Jameel Noori Nastaleeq" w:hAnsi="Jameel Noori Nastaleeq"/>
          <w:color w:val="222222"/>
          <w:sz w:val="27"/>
        </w:rPr>
        <w:t>دیہاتوں میں لوٹ مار ایک دن پانچ سو مخالف سوارکُنڈہ کی طرف گئے اور کُنڈہ کے برابر ایک موضع شاہ منصُور میں جمع ہُوئے۔ اس طرف اس احتمال سے کہ شاید آج جنگ پیش آئے، وہ تمام سوار اور پیادہ، جو موجود تھے، جابجا سے اکھٹے ہوکر اس کے مقابلے کے لئے تیار ہوئے، لیکن مخالفین صوابی، کالا، درہ اور مانیرئ کے دیہاتوں کی طرف، جو زیدہ والوں کے ساتھ تھے، مال مویشی لوٹنے کے لئے کنارے کنارے حملہ کرتے رہے اور گاؤں والوں کو سید صاحبؒ کے خلاف ورغلاتے رہے۔ مانیرئ میں چند دلاور نوجوانوں نے حملہ کردیا اور ان میں سے ایک کو قتل کردیا اور ان سے دو تین گھوڑے چھین لیے۔ حملہ آور شکست کھاکر وہاں سے بھاگے۔ ایک دوسرے گاؤں میں گھس کر وہاں کے مال و مویشی کو بالکل تاراج کردیا۔ غرض اسی طرح وہ لوٹ مار کرتے رہے اور مقابلے کی تاب نہ لاسکے۔ ایک ہفتے تک یہی خبر پہنچتی رہی کہ یارمحمدخاں کل مقابلے کے لئے آئے گا اور لشکر کی کمر بندی ہوتی رہی، لیکن یہ موقع پیش نہ آیا۔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160: نامہ و پیام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۱۵۶</w:t>
      </w:r>
    </w:p>
    <w:p>
      <w:pPr>
        <w:spacing w:before="60" w:after="80" w:line="312" w:lineRule="auto"/>
        <w:ind w:right="288" w:left="288"/>
        <w:jc w:val="right"/>
      </w:pPr>
      <w:r>
        <w:rPr>
          <w:rFonts w:ascii="Jameel Noori Nastaleeq" w:hAnsi="Jameel Noori Nastaleeq"/>
          <w:color w:val="222222"/>
          <w:sz w:val="27"/>
        </w:rPr>
        <w:t>نامہ و پیام چند روز تک اسی طرح لشکروں کی آراستگی و صف آرائی اور کبھی کبھی معمولی جھڑپ ہوتی رہی، جس سے مخالفین کو مجاہدین کی قوّت کا اندازہ ہوتا رہا۔ ایک دن مخالفین کی طرف سے ایک شخص، جو خاندان سادات میں سے تھا، مجاہدین کے لشکر میں صُلح کا سفیر ہوکر آیا۔ حضرت نے فرمایا کہ صُلح بہرصورت اچھی چیز ہے، لیکن یہ معلوم ہونا چاہیے کہ اس جنگ کا مقصد کیا تھا۔ جہاں تک ہمارا تعلق ہے، ہم تو صرف یہ چاہتے ہیں کہ تمام مسلمان شریعت الہیٰ کو قبول کرلیں اور نظام شرعی کو جاری کردیں۔ اس کے سوا ہمارا کوئی مطالبہ اور جھگڑا نہیں۔ اس گفتگو سے مصالحت میں شام کا وقت ہوگیا۔ کچھ لوگوں نے عرض کیا کہ اگر ہم کو حکم ہو، تو ہم رات ہی کے وقت شبخون ماریں۔ اگر مخالفین غافل ہوئے، تو کیا کہنا: ورنہ رات کو لشکر کی قلت و کثرت کا حال معلوم نہیں ہوسکتا۔ ہم رات کے اندھیرے میں اپنی جان پر کھیل کر اپنی تلواروں کے جوہر دکھائیں گے حضرت نے فرمایا کہ صلح کا پیغام درمیان میں ہے، میں چھاپہ مارنے کی اجازت کس طرح دے سکتا ہوں؟ یہ طریقہ خدا کو پسند نہیں۔ اکثر ہندوستانی مولانا سے بڑی گریہ و زاری کے ساتھ کہتے تھے کہ اگر یہ رات گزرگئی ، تو بہت حسرت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161: یار محمد کا متکبرانہ جواب: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۱۵۷</w:t>
      </w:r>
    </w:p>
    <w:p>
      <w:pPr>
        <w:spacing w:before="60" w:after="80" w:line="312" w:lineRule="auto"/>
        <w:ind w:right="288" w:left="288"/>
        <w:jc w:val="right"/>
      </w:pPr>
      <w:r>
        <w:rPr>
          <w:rFonts w:ascii="Jameel Noori Nastaleeq" w:hAnsi="Jameel Noori Nastaleeq"/>
          <w:color w:val="222222"/>
          <w:sz w:val="27"/>
        </w:rPr>
        <w:t>یار محمد کا متکبرانہ جواب: اسی گفتگو میں رات کا کچھ حصہ گزرگیا اور حضرت مخالفین کے جواب کے انتظار میں بیٹھے رہے اور تمام مجاہدین تیاّر و کمر بستہ اپنے اپنے بستروں پر اپنی کمر سیدھی کرنے لگے اور انہوں نے کمر کھولنا مصلحت نہ سمجھی۔ اسی اثناء میں جو آدمی صلح کے لئے گیا تھا، متکبرانہ جواب لے کر آیا کہ ہم کو صلح بالکل قبول نہیں، بلکہ لشکر کے بعض مُتکبّروں نے کہا کہ اگر اب سیّد کی طرف سے کوئی صُلح کا پیغام لے کر آئے گا، تو ہم اس کا سر اڑا 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162: حملے کا حُکم: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۱۵۷</w:t>
      </w:r>
    </w:p>
    <w:p>
      <w:pPr>
        <w:spacing w:before="60" w:after="80" w:line="312" w:lineRule="auto"/>
        <w:ind w:right="288" w:left="288"/>
        <w:jc w:val="right"/>
      </w:pPr>
      <w:r>
        <w:rPr>
          <w:rFonts w:ascii="Jameel Noori Nastaleeq" w:hAnsi="Jameel Noori Nastaleeq"/>
          <w:color w:val="222222"/>
          <w:sz w:val="27"/>
        </w:rPr>
        <w:t>حملے کا حُکم: یہ سن کر حضرت امیرالموُمنین کی حمیّتِ ربّانی کو جوش آیا اور اسی وقت فورا حکم دیا کہ لشکرِ اسلام کمر بستہ ہوکر مولانا کے ساتھ جائے اور شبخُون مارے -۱ ۔ پس تمام ہندوستانی و قندھاری مُجاہدین اور اس ملک کے دُوسرے مُخلصین، جو زیادہ سے زیادہ آٹھ سو سوار و پیادہ ہوں گے، چھاپے کے لئے مولانا کے ہمراہ روانہ ہوئے اور دو سوَ آدمی حضرت کی خدمت میں کمر بستہ مُوجود رہے تاکہ بعد میں کمک کے لئے جائیں- ------------------------------ -۱ وقائع میں ہے کہ عشاء کی نماز کے بعد سیّد صاحب رح نے کھانا تناوُل فرمایا اور لوگوں کو آرام کرنے کا حُکم دیا اور خود بھی آرام کرنے کے لئے لیٹ گئے۔ تھوڑے ہی عرصے کے بعد آپ یکبارگی اُٹھے اور مولانا اسمٰعیل صاحب کو بُلایا اور فرمایا کہ مجھ کو جناب الہٰی سے الہام ہوا کہ تو کیوں اپنی تدبیر سے غافل ہے، تیرے دشمن تیری تدبیر کر رہے ہیں فتح و شکست تو ہمارے ہاتھ میں ہے۔ تو بھی جو کچھ تدبیر کرسکے، کر، یہی وقت ہے۔ چنانچہ چھاپے کی تیاری ہوئی اور مولانا بستی کے باہر گڑھی میں ٹھیرے۔ اس عرصے میں سردار یار محمد خاں کے افسراں [ارباب حمید خاں، فیض اللّٰہ خاں اور حاجی کاکڑ وغیرہ] نے خفیہ خط بھیجا، جس میں اطِّلاع دی کہ یہاں لشکر میں اس بات کی تیاری ہوچکی ہے کہ صبح زیدے توپوں کے گولوں سے مسمار کردیا جائے گا اور مجاہدین کو گھوڑوں کی ٹاپوں سے روند ڈالا جائیگا اس لئے اس وقت جو کچھ ہو سکتا ہے اُس میں تساہُل نہ کیا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163: زَیدہ کی جنگ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۱۵۸</w:t>
      </w:r>
    </w:p>
    <w:p>
      <w:pPr>
        <w:spacing w:before="60" w:after="80" w:line="312" w:lineRule="auto"/>
        <w:ind w:right="288" w:left="288"/>
        <w:jc w:val="right"/>
      </w:pPr>
      <w:r>
        <w:rPr>
          <w:rFonts w:ascii="Jameel Noori Nastaleeq" w:hAnsi="Jameel Noori Nastaleeq"/>
          <w:color w:val="222222"/>
          <w:sz w:val="27"/>
        </w:rPr>
        <w:t>زَیدہ کی جنگ مولانا نے لشکر کو زَیدہ کے باہر مرتب کیا اور جنگ کے مقامات اور رفتار کی وضع اچھی طرح سمجھادی۔ ہندوستانی ولایتیوں سے الگ ہوکر سب سے آگے روانہ ہوے اور بڑی پھرتی اور چالاکی کے ساتھ جس طرف مخالف توپ خانہ وشاہین خانہ اور مخالفین کا مورچہ تھا، چلے۔ لشکر بہت قریب تھا، لیکن کترا کر چلنے کی وجہ سے نصف کوس کا فاصلہ طے کرنا پڑا۔ اس اثناء میں لشکر کا ایک چوکیدار نظر آیا، جو اپنے ہاتھوں میں مشعل لئے ہوئے تھا۔ اس نے جب لشکر کو دیکھا، تو فوراً مشعل بجھادی۔ مجاہدین نے وہاں سے اپنے قدم اور تیز کردیے۔ وہ ابھی چند قدم آگے بڑھے تھے کہ مخالفین کے لشکر کے سوَ سوار ہمارے لشکر کے سامنے ظاہر ہوئے، لیکن انھوں نے ہم سے کوئی مزاحمت نہ کی۔ مجاہدین نے اپنی رفتار اور تیز کردی۔ بعض آدمیوں نے چاہا کہ ان سواروں پر بندوقیں چلائیں، لیکن مولانا اور دوسرے عقلاء نے بڑی سختی سے روکا اور کہا کہ یہ وقت تیز رفتاری کا ہے، بندوق چلانے کا نہیں۔ جب ہم دو تیر کے فاصلے پر پہنچ گئے، تو ہمارے لشکر میں کسی نے بڑی جلدی کے ساتھ ان سواروں پر فَیر کردیا ، جو ہمارے آگے آگے چل رہے تھےگویا کہ ہمارے رہبر ہیں۔ فَیر ہوتے ہی سوار یک لخت بھاگے اور اسی وقت یکبارگی مجاہدین کی بندوقیں بے تحاشہ چل گئیں اور تکبر کا غلغلہ بلند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164: مجاہدین کی جانبازی اور توپوں پر قبضہ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۱۵۸</w:t>
      </w:r>
    </w:p>
    <w:p>
      <w:pPr>
        <w:spacing w:before="60" w:after="80" w:line="312" w:lineRule="auto"/>
        <w:ind w:right="288" w:left="288"/>
        <w:jc w:val="right"/>
      </w:pPr>
      <w:r>
        <w:rPr>
          <w:rFonts w:ascii="Jameel Noori Nastaleeq" w:hAnsi="Jameel Noori Nastaleeq"/>
          <w:color w:val="222222"/>
          <w:sz w:val="27"/>
        </w:rPr>
        <w:t>مجاہدین کی جانبازی اور توپوں پر قبضہ لیکن ابھی اصلی لشکر یہاں سے کافی فاصلے پر تھا۔ لوگ دوڑنے سے تھک گئے۔ کچھ لوگ آگے بڑھے اور اکثر تھک کر پیچھے رہ گئے۔ تکبیر کے سوا صرف یہ آواز سنائی دیتی تھی کہ بھائیو، آؤ، ہم نے توپ پر قبضہ کرلیا۔ یہ کمزور کِسی نہ کِسی طرح سے افتاں وخیزاں بڑھے۔ جب ایک بیگھے کا فاصلہ رہ گیا، تو توپ خانے میں مہتابی روشن ہوئی اور اس کے روشن ہوتے ہی توپیں اور شاہینیں چلنے لگیں۔ اس موقع پر لشکر کا ہر گروہ ایک دوسرے سے ممتاز ہوگیا۔ مولانا صاحب اور بعض دوسرے دیندار دلاور پیاسوں کی طرح توپوں کے سر پر پہنچ گئے اور اپنے کو اس آگ میں ڈال دیا۔ باقی دوسرے ہندوستانی بھائی اپنے اپنے مراتب اور ہمت کے مطابق یکے بعد دیگرے وہاں پہنچ گئے۔ اس موقع پر ان دلیر بندگانِ خدا نے عجیب و غریب قوت سے کام لے کر آگ کی اس بارش میں کود کر توپوں پر قبضہ کرلیا۔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165: دُرّانی لشکر کا فرار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۱۵۹</w:t>
      </w:r>
    </w:p>
    <w:p>
      <w:pPr>
        <w:spacing w:before="60" w:after="80" w:line="312" w:lineRule="auto"/>
        <w:ind w:right="288" w:left="288"/>
        <w:jc w:val="right"/>
      </w:pPr>
      <w:r>
        <w:rPr>
          <w:rFonts w:ascii="Jameel Noori Nastaleeq" w:hAnsi="Jameel Noori Nastaleeq"/>
          <w:color w:val="222222"/>
          <w:sz w:val="27"/>
        </w:rPr>
        <w:t>دُرّانی لشکر کا فرار جس وقت مجاہدین کا توپوں پر قبضہ ہوگیا، دُرّانی بے تحاشہ بھاگے اور پشاور کے سوا کسی طرف انھوں نے نظر اٹھا کر نہیں دیکھا۔ لیکن ابھی تک مخالفین کی صرف چار توپوں پر قبضہ ہوا تھا،دو توپیں ابھی ان کے قبضے میں تھیں اور کسی کو ان کی خبر نہ تھی جب مجاہدین کو اس کا علم ہوا، تو مولانا نے حکم دیا کہ مردان خدا ہمت کرو اور دونوں توپوں پر بھی قبضہ کرلو۔ مجاہدین نے بڑھ کر وہ دونوں توپیں بھی دشمن سے چھین لیں اور مجاہدین کو شاندار فتح ہوئی۔ خدا کی قدرت کا تماشا اور وَتُعِزُّ مَن تَشَاءُ وَتُذِلُّ مَن تَشَاءُ کا مضمون ظاہر ہوا اور ثابت ہوا کہ عسکر وسامان نمائشِ ظاہری کے سوا کچھ نہیں، اصل چیز نصرتِ الہیٰ اور جوش ایمانی ہے۔ ہندوستانی مجاہدین، جن کا خدمتِ دین کے سوا کچھ کام نہیں، مال غنیمت کی لوٹ مار سے بالکل مجتنب رہے، لیکن قندھاری اور ولایتی اپنی قدیم عادت کے مطابق لوٹ مار میں پڑ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166: غلط خبر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۱۵۹</w:t>
      </w:r>
    </w:p>
    <w:p>
      <w:pPr>
        <w:spacing w:before="60" w:after="80" w:line="312" w:lineRule="auto"/>
        <w:ind w:right="288" w:left="288"/>
        <w:jc w:val="right"/>
      </w:pPr>
      <w:r>
        <w:rPr>
          <w:rFonts w:ascii="Jameel Noori Nastaleeq" w:hAnsi="Jameel Noori Nastaleeq"/>
          <w:color w:val="222222"/>
          <w:sz w:val="27"/>
        </w:rPr>
        <w:t>غلط خبر زَیدہ میں مجاہدین کی شکست کی خبر مشہور ہوگئی ١؎ اور اس کو باور کرنے کے تمام ظاہری ------------------------------ ١؎ وقائع میں ہے کہ جب مولانا اسمٰعیل صاحب شبخون کے لئے آگے بڑھے، تو سید صاحب مسجد میں چلے گئے اور ننگے سر ہوکر بہت دیر تک بڑی گریہ و زاری کے ساتھ دعا کرتے رہے۔ اس کے بعد گڑھی کے بُرج میں تشریف لے آئے۔ کچھ دیر میں بندوقوں کی ایک باڑھ چلی۔ پھر کچھ عرصے میں توپوں کی پانچ آوازیں ہوئیں۔ پھر کچھ دیر میں توپیں چلنی موقوف ہوگئیں۔ پھر ادھر سے توپ کی آواز آنے لگی۔ اس کے بعد مولوی امیرالدین ولایتی نے آکر عرض کیا کہ وہاں تو جتنے مجاہد آپ نے بھیجے تھے، اس میں سے ایک نہیں بچا، سب شہید ہوگئے۔ یہ سن کر سب لوگ بڑے غمزدہ ہوے۔ سردار فتح خاں نے ہاتھ جوڑ کر کہا کہ اب آپ پنجتار کو تشریف لے چلیں۔ اگر آپ رہیں گے، تو اللہ تعالیٰ پھر جہاد کا سامان درست کردے گا۔ سید احمد علی صاحب کی بھی یہی رائے تھی۔ سید صاحب فرماتے تھے کہ نہیں، بندوقوں کی باڑھ کے بعد جو توپیں چلتی تھیں، اُس کا شعلہ رنجک اس طرف نظرآتا تھا اور کارتوس کا شعلہ اس طرف جب توپیں کچھ دیر بند ہوکر چلنے لگیں، تو اس کے برعکس معاملہ نظر آنے لگا، یعنی اس طرف شعلہ کارتوس اس دلیل سے ہم کہتے ہیں کہ فتح اللہ تعالیٰ نے ہم کو دی ہے، لیکن دونوں صاحب اصرار کرکے آپ کو پنجتار لے گئے۔ اسباب موجود تھے۔ اس لئے دیہات کے تمام مخلصین اپنے دیہاتوں سے چلے گئے اور مخالفین کے جانبداروں نے ہرطرف سے یورش کی اور بندوقیں چلاتے ہوے اس طرف بڑھے۔ ان کی گولیوں کا جواب مجاہدین کے توپ خانہ نے اپنے گولوں سے دیا اور وہ الٹے پاؤں واپس ہُوئے، یہ چارپانچ گھڑی رات رہے کا واقعہ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167: یارمحمدخاں کی ہلاکت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۱۶۰</w:t>
      </w:r>
    </w:p>
    <w:p>
      <w:pPr>
        <w:spacing w:before="60" w:after="80" w:line="312" w:lineRule="auto"/>
        <w:ind w:right="288" w:left="288"/>
        <w:jc w:val="right"/>
      </w:pPr>
      <w:r>
        <w:rPr>
          <w:rFonts w:ascii="Jameel Noori Nastaleeq" w:hAnsi="Jameel Noori Nastaleeq"/>
          <w:color w:val="222222"/>
          <w:sz w:val="27"/>
        </w:rPr>
        <w:t>یارمحمدخاں کی ہلاکت یارمحمدخاں اور اس کے لشکری فرار کے وقت کوئی سامان نہ لے جاسکے، یہاں تک کہ پاؤں کی جوتیاں بھی وہیں رہ گئیں١؎۔ یارمحمدخاں کو کاری زخم لگا اور وہ پشاور پہنچنے سے پہلے اس دنیا سے کوچ کرگیا۲؎۔ اس کے لشکر کے سات بڑے بڑے سردار اور تین سو کے قریب لشکری مقتول ہُوئے۔ مجاہدین کے لشکر میں صرف چار آدمی شہید ہُوئے اور سات آدمیوں کو خفیف زخم لگا۔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168: مالِ غنیمت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۱۶۰</w:t>
      </w:r>
    </w:p>
    <w:p>
      <w:pPr>
        <w:spacing w:before="60" w:after="80" w:line="312" w:lineRule="auto"/>
        <w:ind w:right="288" w:left="288"/>
        <w:jc w:val="right"/>
      </w:pPr>
      <w:r>
        <w:rPr>
          <w:rFonts w:ascii="Jameel Noori Nastaleeq" w:hAnsi="Jameel Noori Nastaleeq"/>
          <w:color w:val="222222"/>
          <w:sz w:val="27"/>
        </w:rPr>
        <w:t>مالِ غنیمت مالِ غنیمت میں ہندوستانیوں کے ہاتھ چھ ضرب توپ، آٹھ ضرب شاہینیں، چالیس قطار اونٹوں اور ایک ہاتھی کے سوا کچھ نہ لگا، باقی اکثر ملکی اور ولایتی لے گئے، جو فتح کی خبر سن کر چاروں طرف سے آگئے تھے۔ امیرالمؤمنین نے فتح خاں پنجتاری اور فتح خاں زیدہ والے اور چند مجاہدین کو، جو پشتو زبان جانتے تھے، حکم دیا کہ وہ لوگوں کو سمجھائیں کہ انھوں نے جو ڈیرے اور گھوڑے لُوٹے ہیں، وہ ہمارے ہی ہاتھ فروخت کردیں، اس لئے کہ لشکر کو ان چیزوں کی ضرورت ہوگی۔ اس طرح سے کچھ خیمے اور کچھ گھوڑے اور جمع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169: پنجتار میں فاتحانہ داخلہ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۱۶۰</w:t>
      </w:r>
    </w:p>
    <w:p>
      <w:pPr>
        <w:spacing w:before="60" w:after="80" w:line="312" w:lineRule="auto"/>
        <w:ind w:right="288" w:left="288"/>
        <w:jc w:val="right"/>
      </w:pPr>
      <w:r>
        <w:rPr>
          <w:rFonts w:ascii="Jameel Noori Nastaleeq" w:hAnsi="Jameel Noori Nastaleeq"/>
          <w:color w:val="222222"/>
          <w:sz w:val="27"/>
        </w:rPr>
        <w:t>پنجتار میں فاتحانہ داخلہ اس کے بعد حضرت امیرالمؤمنین توپ خانے، لشکر، شتر، ہاتھی اور اپنے ------------------------------ ١؎ وقائع میں ہے کہ سردار یار محمد خاں کے باورچی خانے میں پلاؤ کی دیگیں پکی ہوئی تیار رکھی تھیں اور منوں ہر قسم کا میوہ تھا۔ لشکر میں چند عورتیں بھی تھیں جنھیں دُرّانی لوگ پکڑ کر لائے تھے۔ مولانا نے انھیں اپنے اپنے گھر بھیج دیا۔ ۲؎ وقائع میں ہے کہ اخوندظہوراللہ اور امیرخاں خٹک نے بیان کیا کہ ہم نے اکثر معتبر لوگوں سے سنا ہے کہ سردار یار محمدخاں ہریانہ اور دوڈھیر کے درمیان فوت ہوا۔ اہلِ مُلک کے ساتھ پنجتار میں داخل ہُوئے١؎۔ مبارکباد کا غلغلہ زمین و آسمان سے بلند ہوا اور شادمانی اور اظہار مسرت کے لئے توپیں چلیں۔ مخالفین شرمندہ اور زرد رُو ہُوئے۔ بعضوں نے جلا وطنی اختیار کی اور بعضوں نے توبہ و استغفار کیا۔ کیا دوست، کیا دشمن، ایک دنیا تھی، جو اس خبر کو سن کر نیازمندانہ حاضر ہوتی تھی اور مبارکباد دیتی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170: لُوٹ مار کی مذّمت کا پُراثر وعظ</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۱۶۱</w:t>
      </w:r>
    </w:p>
    <w:p>
      <w:pPr>
        <w:spacing w:before="60" w:after="80" w:line="312" w:lineRule="auto"/>
        <w:ind w:right="288" w:left="288"/>
        <w:jc w:val="right"/>
      </w:pPr>
      <w:r>
        <w:rPr>
          <w:rFonts w:ascii="Jameel Noori Nastaleeq" w:hAnsi="Jameel Noori Nastaleeq"/>
          <w:color w:val="222222"/>
          <w:sz w:val="27"/>
        </w:rPr>
        <w:t>لُوٹ مار کی مذّمت کا پُراثر وعظ ایک روز حضرت نے لشکریوں اور تمام حاضرین کو جمع کیا اور وعظ فرمایا کہ لُوٹ بہت بُری چیز ہے، یہ حقیقت میں اسلام کی بدخواہی ہے۔ جس طرح جہاد دین کی اعانت اور قوت کے لئے ایسا مقبول کام ہے کہ اکثر گناہ اس کی برکت سے بخش دیے جاتے ہیں، اسی طرح سے عین معرکے میں لُوٹ کرنا دین کی شکست ہے اور اس کے سبب سے تمام اعمالِ صالحہ اکارت ہوجاتے ہیں، اور اس کا مُرتکب جہنم کا مستحق ٹھیرتا ہے۔ اس بات کا ایسا اثر پڑا کہ لوگوں نے لوٹ کا تمام مال پنجتار کی مسجد میں جمع کردیا ور ایک سو ستاسی گھوڑے ------------------------------ ١؎ وقائع میں ہے کہ مولانا جب زَیدے پہنچے، تو سید صاحبؒ کے استقبال کے لئے نقاروں اور نشان سمیت سو سوار روانہ کیے اور مرزا حسین بیگ اور کئی غازیوں سے فرمایا کہ جب حضرت کی سواری نزدیک آئے، تو اکیس فیر خوشی کے چلانا اور توپوں کے پیچھے نمازیوں کی صف آراستہ کرکے کھڑی کی۔ جب موضع شاہ منصور میں حضرت کی سواری نمودار ہوئی، تو مولانا چند غازیوں کو ہمراہ لے کر آپ کی ملاقات کو آگے بڑھے۔ سید صاحبؒ مولانا کو دیکھ کر اپنی سواری سے اُترے اور آکر مولانا کو اپنے سینے سے لگالیا۔ ادھر توپیں چلنی موقوف ہوئیں۔ جب اکیس فیر ہوچکے، تو غازی لوگ قرابین اور بندوق کی بھر ماری کرنے لگے، یہاں تک کہ سید صاحبؒ توپوں کے قریب تشریف لائے اور فرمایا کہ بھائی، اب بھرماری موقوف کرو۔ پھر ننگے سر ہوکر جنابِ الٰہی میں بڑے الحاح و زای کے ساتھ دعا کی اور طرح طرح سے اللہ تعالےٰ کی ثناو صفت اور قدرت و عظمت اور اپنی مسکینی اور محتاجی کو بیان فرمایا، سب لوگ آمین! آمین! کہتے تھے۔ جب آپ زَیدے سے پنجتار کی طرف روانہ ہُوے، تو مُلکی لوگ دف بجاتے تھے اورپشتو میں چار بیت گاتے تھے، ننگی تلواریں لیے اُچھلتے کُودتے تھے، خان اور مَلِک، جو سردار یار محمد خاں سے مل گئے تھے، آآکر اپنا عذر بیان کرتے تھے۔ آپ اُن کی تسلّی اور دلجمعی کرتے تھے۔ سواری کے آگے زَیدے کی تمام عورتیں غول باندھ کر دف بجاتی چار بیت گاتی ہوئی آئیں۔ آپ نے ان کو پانچ پانچ روپے بطورِ انعام دلوائے۔ راستہ بھر یہی حال رہا۔ پنجتار پہنچ کر اوّل آپ مسجد میں گئے اور دو رکعت نفل پڑھی، پھر اپنے بُرج میں تشریف لے گئے اور جماعتِ مجاہدین اپنے ٹھکانوں پر اُترے۔ لشکر کی طرف سے اور کچھ دیہات کی طرف سے تقریبا ڈیڑھ سو کے قریب جمع ہوگئے اور بہت سے خَیمے ڈیرے بھی اکھٹّے ہوگئے۔ خدا کی راہ کا پانچواں حصّہ نکال کر باقی مال شریعت کے احکام کے مطابق مالِ غنیمت مجاہدین میں تقسیم کردیا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171: فتح کا اثر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۱۶۲</w:t>
      </w:r>
    </w:p>
    <w:p>
      <w:pPr>
        <w:spacing w:before="60" w:after="80" w:line="312" w:lineRule="auto"/>
        <w:ind w:right="288" w:left="288"/>
        <w:jc w:val="right"/>
      </w:pPr>
      <w:r>
        <w:rPr>
          <w:rFonts w:ascii="Jameel Noori Nastaleeq" w:hAnsi="Jameel Noori Nastaleeq"/>
          <w:color w:val="222222"/>
          <w:sz w:val="27"/>
        </w:rPr>
        <w:t>فتح کا اثر : اس طرح یہ کامیاب مہم شاندار فتح اور عظیم الشان نیکنامی پر ختم ہوئی اور یار محمّد خاں کی سازشوں اور مخالفتوں سے غریب الوطن مُجاہدین کو امان ملی، بند راستے کُھل گئے، مجُاہدین اور مُہاجرین کی آمدورفت شروع ہوگئی، ہندوستان کے خطوط پہنّچنے لگے اور دُور دُور تک مجاہدین کی قوّت و اقبال مندی کا سِکّہ دلوں پر بیٹھ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172: امیر خاں کا قتل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۱۶۲</w:t>
      </w:r>
    </w:p>
    <w:p>
      <w:pPr>
        <w:spacing w:before="60" w:after="80" w:line="312" w:lineRule="auto"/>
        <w:ind w:right="288" w:left="288"/>
        <w:jc w:val="right"/>
      </w:pPr>
      <w:r>
        <w:rPr>
          <w:rFonts w:ascii="Jameel Noori Nastaleeq" w:hAnsi="Jameel Noori Nastaleeq"/>
          <w:color w:val="222222"/>
          <w:sz w:val="27"/>
        </w:rPr>
        <w:t>امیر خاں کا قتل : امیر خاں خٹک جو اس مُلک میں سرگروہ منافقین تھا، وہ بھی اس فتح کے بعد کمال اخلاص مندی کے اظہار کے ساتھ حاضر ہوا اور درخواست کی کہ حضور بندے کو لئے ایک شُقہ لکھ دیں کہ فلاں دیہات، جو قدیم سے ہماری مِلک تھا اور اب دشمنوں کے قبضے میں چلا گیا ہے، مجھے واپس مل جائے اور وہاں کے لوگ مزاحم نہ ہوں۔ اس شُقّے کی وجہ سے میرا خاص اعتبار ہوگا اور کام نکل جائے گا۔ حضرت کو اس کا حال خوب معلوم تھا اور اس کی بدطینتی سے اچھی طرح آگاہ تھے۔ آپ نے اُس سے فرمایا کہ کچھ دن ہمارے ساتھ رہو، بیعت اور توبہ کرو، اس کے بعد ہم تم کو اطمینان کے ساتھ تمہاری زمین پر قابض کردیں گے۔ امیر خاں کے دل میں فتور تھا، وہ اس وقت آپ کے پاس سے چلا گیا اور حضرت کی طرف سے ایک جعلی تحریر بنائی اور اپنے لشکر کو لے کر اس موضِع میں گیا۔ وہاں اہل دیہات نے اُس کا مقابلہ کیا ، دونوں طرف سے بندوقیں چلیں، امیر خاں کو گولی لگی اور وہ بھی مقتول ہوا۔ ایسا معلوم ہوتا تھا کہ یہ سال منافقین کی نکہت و زوال کا ہے۔_۱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173: قیدی کے ساتھ سلوک</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۱۶۲</w:t>
      </w:r>
    </w:p>
    <w:p>
      <w:pPr>
        <w:spacing w:before="60" w:after="80" w:line="312" w:lineRule="auto"/>
        <w:ind w:right="288" w:left="288"/>
        <w:jc w:val="right"/>
      </w:pPr>
      <w:r>
        <w:rPr>
          <w:rFonts w:ascii="Jameel Noori Nastaleeq" w:hAnsi="Jameel Noori Nastaleeq"/>
          <w:color w:val="222222"/>
          <w:sz w:val="27"/>
        </w:rPr>
        <w:t>قیدی کے ساتھ سلوک : سردار یار محمّد خاں کا ایک مصاحب زخمی مقید تھا۔ اۃس کو آپ نے پنجتار کی شمالی ------------------------------ ا؎ مکتوبات فارسی [قلمی] فصیل کے اندر ایک خیمے میں اپنے قریب اتارا۔ نور بخش جراح اس کی مرہم پٹی کرتے تھے اور ہر روز حلوا پکا کر کھلاتے تھے۔پاؤ بھر گھی، پاؤ بھر گڑ اور آدھ سیر آٹا آپ کے باورچی خانہ سے روزانہ اس کے لیے مقرر تھا، چند روز میں اس کا زخم اچھا ہو گیا۔ آپ نے اس سے فرمایا اب اگر تمہارا جی چاہے تو، ہمارے لشکر کے میں رہو ، سب بھائیوں کو جو کھانا کپڑا ملتا ہے، تم کو بھی ملے گا اور اگر کہیں جانے کا ارادہ تو وہاں تم کو بھجوا دیں، اس نے کہا میں پشاور جاؤں گا ۔ آپ نے کئی جوڑے عمدہ جوڑے بنوا دیئے۔ اور سواری کو ایک گھوڑا عنایت کیا۔ اور راستہ کا کچھ خرچ دیا۔ اور کئی ملکیوں سے کہا کہ انکو نو شہرے تک پہنچاؤ۔ وہاں سے یہ آپ پشاور کو چلے جائیں گے۔ آپ کے فرمانے کے مطابق دو ملکی نو شہرے تک چھوڑ آئے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174: مال غنیمت کی تقسیم اور مجاہدین کا ایثار :</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۱۶۳</w:t>
      </w:r>
    </w:p>
    <w:p>
      <w:pPr>
        <w:spacing w:before="60" w:after="80" w:line="312" w:lineRule="auto"/>
        <w:ind w:right="288" w:left="288"/>
        <w:jc w:val="right"/>
      </w:pPr>
      <w:r>
        <w:rPr>
          <w:rFonts w:ascii="Jameel Noori Nastaleeq" w:hAnsi="Jameel Noori Nastaleeq"/>
          <w:color w:val="222222"/>
          <w:sz w:val="27"/>
        </w:rPr>
        <w:t>مال غنیمت کی تقسیم اور مجاہدین کا ایثار : غنیمت کے مال و اسباب کے پانچ حصے کیئے گئے۔ انمیں کا ایک حصہ بیت المال میں داخل کیا گیا اور چار حصے غازیوں میں تقسیم کئے گئے۔ ایک ایک حصہ پیادوں کو اور دو دو سواروں کو۔ ملکی لوگ جو چھاپے میں شریک تھے وہ تو اپنے اپنے حصے لے گئے، ہندوستانی غازیوں نے کہا ہم تو بیت المال میں سے کھاتے پیتے ہیں، حصہ لے کر کیا کریں گے؟ یہ بھی بیت المال میں داخل کر دینا چاہیے۔ یہ خبر سید صاحب کو ہوئی، تو آپ نے سب کے سامنے فرمایا کہ بھائیو، یہ حصہ تمہارا حق ہے۔ تم جو چاہو، سو کرو۔ جو کوئی خوشی سے اسے بیت المال میں داخل کر دے، ہم اسکو روکتے نہیں۔ اس کا اس کو جدا ہوگا۔ اس امر میں کسی پر جبر نہیں اور نہ فرض و واجب۔ یہ بات سن کر تو اکثر نے تو داخل کر دیا اور کمتر لوگوں نے اور جن کو حاجت تھی ، انھوں نے رکھ لیا اور اپنے اپنے صرف میں لائے۔ ------------------------------ ١؎ وقائع احمدی سولھواں باب پنجتار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175: قاضیوں کے تقرر کی درخواست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۱۶۴</w:t>
      </w:r>
    </w:p>
    <w:p>
      <w:pPr>
        <w:spacing w:before="60" w:after="80" w:line="312" w:lineRule="auto"/>
        <w:ind w:right="288" w:left="288"/>
        <w:jc w:val="right"/>
      </w:pPr>
      <w:r>
        <w:rPr>
          <w:rFonts w:ascii="Jameel Noori Nastaleeq" w:hAnsi="Jameel Noori Nastaleeq"/>
          <w:color w:val="222222"/>
          <w:sz w:val="27"/>
        </w:rPr>
        <w:t>قاضیوں کے تقرر کی درخواست ایک روز پنجتار اور زیدہ کے دونوں فتح خاں آپس میں مشورہ کر کے سید صاحب رحمہ اللہ کے پاس آئے اور عرض کرنے لگے کہ حضرت اب اللہ تعالٰی نے اپنے فضل و کرم سے آپ کو ہمارے اس ملک کا بادشاہ کیا، ہم برضا و رغبت یہ چاہتے ہیں کہ آپ اپنا ایک ایک قاضی ہمارے یہاں مقرر کریں کہ وہ ہم لوگوں میں شرعی احکام جاری کرے اور ہمارے بستیوں سے آپ کے واسطے عشر بھی مقرر ہو اور ہم تمام ملک سمہ کے خوانین سے کہیں گے، ان شاء اللہ وہ بھی اس باب میں چون و چرا نہ کریں گے۔ آپ نے کہا : "جزاکم اللہ فی الدارین! مسلمانوں کو ایسا ہی کرنا چاہیے۔ مگر ہم یہ بار گراں کسی بھائی پر نہیں ڈالتے۔ اگر کوئی برضا و رغبت تمہارے کہنے سے قبول کرے، تو بہتر ہے، اللہ تعالٰی تم کو اجر دے گا۔ دونوں فتح خاں آپ سے رخصت ہو کر اپنے اپنے مکان پر گئے اور ملک سمہ کے تمام خوانین کو اسی مضمون کا خط لکھ کر روانہ کیا، اور کئی دن کے بعد دو دو چار ملک اور خان اپنی اپنی بستیوں سے سید صاحب رحمہ اللہ کے پاس آئے اور کہا کہ ہم نے بخوشی شریعت کے احکام قبول کئے۔ ہمارے یہاں آپ قاضی مقرر کر دیں کہ ہم لوگوں میں شریعت کے موافق احکام جاری کریں اور ہم آپ کو عشر بھی شریعت کے موافق دیں گے۔ آپ نے اُن سے فرمایا کہ تم اپنی اپنی بستی کے علماء کو ہمارے پاس بھیجو، ہم انھیں تمھاری بستیوں کا قاضی مقرر کردیں گے۔ وہ خوانین اپنی اپنی بستیوں میں جاکر علماء بھیجتے تھے اور آپ ان کو قاضی مقرر کرکے روانہ کردیتے تھے۔ چند دنوں کے بعد غلّے کی فصل آئی۔ ہر ایک مَلِک اور خان نے اپنی بستیوں سے خچروں، گدھوں پر عُشر کا غلّہ وغیرہ لادکر بھیجنا شروع کیا، مگر اپنی مرضی کے موافق۔ سید صاحبؒ کسی سے کچھ کمی بیشی کے امر میں تعّرض نہیں کرتے تھے۔ جو وہ بھیجتے تھے، وہ آپ لے لیتے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176: توپ خانے کا مرکز اور گولے کا کارخانہ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۱۶۵</w:t>
      </w:r>
    </w:p>
    <w:p>
      <w:pPr>
        <w:spacing w:before="60" w:after="80" w:line="312" w:lineRule="auto"/>
        <w:ind w:right="288" w:left="288"/>
        <w:jc w:val="right"/>
      </w:pPr>
      <w:r>
        <w:rPr>
          <w:rFonts w:ascii="Jameel Noori Nastaleeq" w:hAnsi="Jameel Noori Nastaleeq"/>
          <w:color w:val="222222"/>
          <w:sz w:val="27"/>
        </w:rPr>
        <w:t>توپ خانے کا مرکز اور گولے کا کارخانہ ایک روز آپ چند غازیوں کے ساتھ موضع چُندلَئی کے درے کی طرف، جو پنجتار سے میل بھر کے قریب ہے، تشریف لے گئے۔ وہاں ایک چھوٹا سا پہاڑ کا ٹیکرا ہے۔ اس کے اوپر ایک ہمورا میدان ہے۔ آپ نے اس مقام کو توپ خانے کے واسطے پسند فرمایا اور فرمایا کہ پنجتار سے توپیں لاکر اس پر لگادی جائیں اور بقدر حاجت گولہ بارود وغیرہ رکھنے کو اور گولہ اندازوں کے رہنے کو مکان بنائے جائیں۔ آپ وہاں سے مکان پر تشریف لے آئے۔کئی روز کے بعد غازیوں نے آپ کے فرمانے کے مطابق وہاں مکان بنانے شروع کیے۔ چند روز میں بن کر تیار ہوگئے۔ آپ کو اطلاع کی۔ آپ نے اجازت دی اور غازیوں نے پنجتار سے توپوں کو لے جاکر اس ٹیکرے پر چڑھادیا اور توپوں کے علاقے کے لوگ وہیں جاکر رہنے لگے۔ ہر ایک توپ کے پیٹے میں کچھ کچھ جنگی کارتوس تھے۔ آپ نے مولوی خیرالدین صاحب اور مولوی احمداللہ صاحب سے فرمایا کہ توپوں کے گولے کم ہیں، ہر توپ کے پانچ پانچ سو گولے پورے کرلئے جائیں۔ چند دنوں کے بعد صاحبوں نے موضع قاسم خیل میں گولے بنانے کا کارخانہ جاری کردیا۔ ایک روز سید صاحبؒ چند مجاہدین کو لے کر وہاں تشریف لے گئے اور وہاں بیٹھ کر گولے بنانے کا کام دیکھا۔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177: فنون سپ گری کی مشق اور اکھاڑے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۱۶۶</w:t>
      </w:r>
    </w:p>
    <w:p>
      <w:pPr>
        <w:spacing w:before="60" w:after="80" w:line="312" w:lineRule="auto"/>
        <w:ind w:right="288" w:left="288"/>
        <w:jc w:val="right"/>
      </w:pPr>
      <w:r>
        <w:rPr>
          <w:rFonts w:ascii="Jameel Noori Nastaleeq" w:hAnsi="Jameel Noori Nastaleeq"/>
          <w:color w:val="222222"/>
          <w:sz w:val="27"/>
        </w:rPr>
        <w:t>فنون سپ گری کی مشق اور اکھاڑے نواب وزیرالدولہ مرحوم نے ایک گھوڑا سمند میانہ اور خوبصورت ساز و یراق سے درست پنجتار بھیجا۔ آپ نے وہ گھوڑا مولوی احمداللہ صاحب ناگپوری کے سپرکردیا، جو گھوڑے کی سواری کے بڑے استاد تھے اور فرمایا کہ اس کو لے جائیے اور اس کی خدمت و پرورش کیجئے۔ اس پر ہم سوار ہوا کریں گے۔ دس بارہ دن کے بعد سید صاحبؒ اس پر سوار ہُوئے اور مولوی احمداللہ صاحب بھی اپنے گھوڑے پر سوار ہوکر آئے اور نالے پر میدان میں شیشموں کے درختوں کے وہاں تشریف لے گئے اور اس کو پھیرنا شروع کیا اور اس کی طبیعت اور چال کی بہت تعریف کی۔ آپ کی عادت تھی کہ جس فن و ہنر میں آپ کامل مہارت رکھتے تھے، اُس فن کا اگر کوئی اور بھی ماہر ہوتا، تو اس پر اپنی استادی نہ جتاتے تھے۔ چنانچہ گھوڑے پر سوار ہرکر برچھے ہلانے کی آپ کو بڑی مہارت تھی اور مولوی احمداللہ صاحب بھی اس ہنر میں مہارت رکھتے تھے۔ اس روز آپ نے فرمایا کہ مولانا صاحب، آپ برچھا خوب ہلاتے ہیں۔ ہم کو بھی دوچار ہاتھ سکھائیے۔ مولوی صاحب عذر کرنے لگے کہ سبحان اللہ! آپ خود اس فن میں استاد کامل ہیں، آپ مجھ کو تعلیم فرمائیں۔ میں آپ کو کیا سکھاؤں گا؟ آپ نے فرمایا کہ مولانا صاحب، اللہ تعالیٰ نے ایک سے ایک کو زیادہ کیا ہے اور فضل و ہنر دیا ہے اور خصوصاً اس ہنر کے استاد تمھارے ہی ملک میں ہوتے ہیں۔ پھر آپ نے اور مولوی صاحب نے اس میدان میں نیزہ بازی شروع کی۔ بے شمار ہندوستانی اور ولایتی کھڑے تماشا دیکھ رہے تھے، اس چستی و چالاکی سے دونوں صاحب اپنے اپنے گھوڑے پر نیزہ بازی کے پیچ کرتے تھے کہ دیکھنے والے حیرت میں تھے؟ نہ وہ ان کی چوٹ کھاتے، نہ یہ ان کی۔ پھر سید صاحبؒ نے اپنا گھوڑا ٹھرا کر لٹودار بٹینی اپنے ہاتھ میں لے اور ایک مولوی صاحب کو دی اور فرمایا کہ مولانا، خوب ہوشیار رہنا۔ اب ہم تم پر چوٹ کریں گے، تم بھی اپنا وار کرنے میں درگزر نہ کرنا۔ پھر دونوں صاحبوں نے کسرت کرنی شروع کی۔ سیہ صاحبؒ پیچ کرتے کرتے کبھی مولوی صاحب کی کمر میں بٹینی لگادیتے اور کبھی پہلو میں، کبھی شانے میں اور کبھی گردن میں۔ مولوی صاحب بہتیری کوشش کرتے تھے، مگر نہیں بچ سکتے تھے۔ شام کے قریب آپ نے کسرت موقوف کی۔ مولوی صاحب نے عرض کیا کہ حضرت میں نے کئی استادوں سے نیزہ بازی سیکھی، مگر جو پیچ آپ نے اس وقت مجھ کیے، یہ مجھ کو آج تک کسی نے نہیں بتائے۔ یہ پیچ آپ ضرور مجھ کو سکھائیں۔ آپ نے فرمایا : ماشاء اللہ! مولانا صاحب، اس فن میں آپ کو بھی خوب مہارت ہے اور آپ کے ہاتھ بھی خوب منجھے ہوئے ہیں۔ باقی اس کے جو نکات مجھ کو معلوم ہیں، اگر آپ سیکھیں گے، تو میں ضرور آپ کو سکھاؤں گا۔ پھر وہیں مسجد میں مغرب کی اذان ہوئی، سب نے نماز پڑھی۔ سید صاحب رحمہ اللہ اپنے مکان پر آئے اور مولوی احمد اللہ صاحب اپنے ڈیرے میں چلے گئے۔ اسی روز سے نیزہ بازی کی کسرت پنجتار میں شروع ہوئی۔ تیسرے چوتھے روز سید صاحب رحمہ اللہ اسی گھوڑے پر سوار ہو کر تشریف لے جاتے اور عصر اور مغرب کے درمیان مولوی احمد اللہ صاحب کے ساتھ ٹبیٹی لے کر نیزہ بازی کی کسرت کرتے اور مولوی صاحب کو سکھاتے۔ کچھ کم یا زیادہ دو مہینے تک اسی گھوڑے پر آپ نے برچھا ہلایا اور مولوی صاحب کو سکھایا۔ عبد الحمید خاں فن سپہ گری اور جرات و دلاوری میں یکتا اور طبیعت کے نہایت تند اور تیز تھے۔ انہوں نے سید صاحب رحمہ اللہ سے عرض کیا کہ اگر ارشاد ہو، تو میں بھی آپ کے ساتھ گھوڑا پھیرا کروں۔ میری کسرت بہت دنوں سے چھوٹی ہوئی ہے۔ وہ بھی تازہ ہو جائے گی۔ آپ نے فرمایا: بہتر ہے۔ آپ بھی آیا کیجیے۔ چنانچہ وہ بھی حضرت کے ساتھ کسرت کرنے لگے۔ چند دنوں کے بعد آپ نے فرمایا کہ خان بھائی، تم تو خود اس فن میں استاد ہو، ہمارے ساتھ کسرت کرنے کی تم کو کچھ ضرورت نہیں۔ ہم ہمارے غازی بھائیوں کو سواری اور سپہ گری کی تعلیم دیا کرو۔ انہوں نے عرض کیا کہ حضرت استاد تو آپ ہی ہیں، مجھ کو کیا سلیقہ؟ مگر بہرحال فرماں بردار ہوں، جو کچھ مجھ کو آتا ہے، میں بھائیوں کو سکھاؤں گا۔ پھر جہاں سید صاحب رحمہ اللہ کسرت کرتے تھے، وہاں سے ساٹھ، ستر قدم کے فاصلے سے جنوب کی طرف دوسرے روز سے عبد الحمید خاں غازیوں کو لے کر جانے لگے اور سواری و نیزہ بازی، بندوق چلانے اور تلوار لگانے کی مشق کرانے لگے۔ ان کے یہ کرتب دیکھ کر فتح خاں اور ان کے سوار بھی سب غازیوں کے ساتھ اس کسرت میں شریک ہونے لگے۔ اسی میدان میں ایک جگہ شیخ عبد الوہاب اور خدا بخش نے پھری گدکے کا اکھاڑا قائم کیا اور لوگوں کو رستم خانی پھینک سکھانے لگے۔ مرزا محمدی بیگ شاہجہان آبادی نے بھی وہیں اپنا کھاڑا جدا بنایا اور وہ امروھج پھینکتے تھے۔ سید لطف علی اور امام الدین رامپوری نے غفور خانی پھینک کا اکھاڑا قائم کیا۔ استاد رجب خاں نے اپنا اکھاڑا الگ جمایا۔ سب کے شاگرد جدا جدا تھے۔ ہر روز نماز عصر کے بعد سے شام تک لوگ کسرت کرتے تھے اور وہیں نالے میں وضو کر کے مغرب کی نماز پڑھ کر اپنے ڈیرے میں چلے جاتے تھے۔ ایک روز مولانا اسمٰعیل صاحب اور ارباب بہرام خاں کے مشورے سے آپ نے عبد الحمید خاں کو بلایا اور فرمایا کہ خان بھائی، کئی دن سے ہمارے خیال میں تھا کہ لشکر کے سواروں میں کسی کو رسالدار کر دیں۔ تم ان بھائیوں کو سواری اور سپہ گری کی تعلیم تو دیتے ہی ہو۔ آج سے ہم نے ان کا رسالدار بھی تم ہی کو کیا۔ خان صاحب نے جوب دیا کہ حضرت میں آپ کے فرمانے سے باہر نہیں ہوں، مگر بات یہ ہے کہ میری طبیعت تند ہے اور یہ امر اختیاری نہیں کہ چھوڑ دوں۔ شاید بھائیوں کو اس سبب سے میری افسری گراں گزرے۔ یہاں کا کام خدا کے واسطے ہے، رئیسوں کی فوج کا سا نہیں ہے۔ آپ نے فرمایا کہ خان بھائی، اس کا اندیشہ نہ کرو۔ ہم تمہارے لیے دعا کریں گے۔ امید ہے کہ اللہ تعالٰی یہ نقصان دور کر دے اور تابعداری تو خدا ہی والے لوگ کرتے ہیں۔ رئیسوں حاکموں کے لوگ تو تابعداری کیا کریں گے؟ خاں صاحب نے عرض کیا کہ اگر یہی بات ہے، تو میں حاضر ہوں۔ آپ نے میاں دین محمد صاحب سے فرمایا کہ ہمارے یہاں سے ایک دوشالہ، ایک رومال لے آؤ۔ انہوں نے لا کر حاضر کیا۔ آپ نے اپنا خاص عمامہ اپنے دست مبارک سے عبد الحمید خاں کے سر پر باندھا اور فرمایا کہ خان بھائی یہ دوشالہ، یہ رومال ہے۔ اس میں پسند ہو، لے لو۔ انہوں نے عرض کیا کہ مجھ کو تو رومال اچھا معلوم ہوتا ہے۔ آگے جو آپ کو پسند ہو۔ آپ نے فرمایا کہ مجھ کو بھی یہی اچھا معلوم ہوتا ہے۔ آپ نے وہ خان صاحب کو اُڑھا دیا اور جو سمند گھوڑا نواب وزیر الدولہ بھیجا ہوا تھا‏، ان کوعنایت کیا اور فرمایا کہ یہ تم کو مبارک ہو! اللہ تعالی تم کو کفار پر فتحیاب کرے! پھر آپ نے ہاتھ اٹھا کر برہنہ سر ہوکر جناب الٰہی میں بڑے تضرع کے ساتھ دیر تک دعاکی۔ دعا کے بعد رسالدار صاحب نے پانچ روپےاور ایک اشرفی نذر کی۔ تمام حاضرین مجلس نے رسالدار صاحب کو مبارکباد دی وہ رخصت ہوکر مسجد میں گئے۔ وہاں دو رکعت شکرانہ پڑھ کر اپنے ڈیرے میں آئے۔ اسی روز سے اللہ تعالی نے اپنے فضل سے ان کو ایسا حلیم الطبع‏، سلیم المزاج اور خوش اخلاق کردیا کہ گویا ہمیشہ سے یوں ہی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178: دو جاسوسوں کا قبول اسلام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۱۶۹</w:t>
      </w:r>
    </w:p>
    <w:p>
      <w:pPr>
        <w:spacing w:before="60" w:after="80" w:line="312" w:lineRule="auto"/>
        <w:ind w:right="288" w:left="288"/>
        <w:jc w:val="right"/>
      </w:pPr>
      <w:r>
        <w:rPr>
          <w:rFonts w:ascii="Jameel Noori Nastaleeq" w:hAnsi="Jameel Noori Nastaleeq"/>
          <w:color w:val="222222"/>
          <w:sz w:val="27"/>
        </w:rPr>
        <w:t>دو جاسوسوں کا قبول اسلام دو سکھ پنجتار میں آپ کے پاس ملنے آئے۔ آپ نے اُن سے آنے کا سبب پوچھا۔ اُنھوں نے عرض کیا کہ صرف آپ کی ملاقات کو آئے ہیں۔ آپ نے فرمایا؛ خیر تم ہمارے مہمان ہو، جب تک چاہو، رہو۔ آپ نے اُن کے واسطے اپنے یہاں سے دو سیر آٹا، پاؤ بھر دال اور آٹھ پیسے بھر کا گھی مقرر کردیا۔ وہ دونوں روزانہ فجر اور عصر کی نماز کے بعد آپ کے پاس بیٹھتے تھے اور آپ کی باتیں سُن کر اپنے بستر پر چلے جاتے تھے۔ آپ نے اُن فرمایا کہ تمھیں جو کچھ ضرورت ہُوا کرے، ہم سے کَہ دیا کرو اور کسی بات کا ااندیشہ نہ کرنا، مگر وہ کچھ نہیں کہتے تھے۔ دس بارہ دن کے بعد انھوں نے عرض کیا کہ حضرت، اتنے دن ہم آپ کی خدمت میں رہے، آپ کی خوب باتیں سُنیں، جو کچھ لوگوں سے آپ کے اوصافِ حمیدہ اور اخلاقِ پسندیدہ سُنے تھے، اُن سے بڑھ کر پایا اور آپ کا طریقہ اور دین ہم کو بہت پسند آیا۔ اب ہم چاہتے ہیں کہ ہم کو بھی یہی دین اور طریقہ آپ تعلیم کریں۔ سید صاحبؒ یہ سُن کر بہت خوش ہوئے اور اسی وقت کلمہ شہادت پڑھا کر مسلمان کیا۔ بڑے کا نام عبدالرحمٰن اور چھوٹے کا نام عبدالرحیم رکھا، اور میاں جی چشتی سے فرمایا کہ ان کو اپنے ڈیرے میں لے جا کر نماز سکھاؤ اور شیخ ولی محمد صاحب سے فرمایا کہ ان کو دو جوڑے کپڑے بنوا دو۔ میاں جی چشتی نے اُن کو لے جا کر اُن کے سر کے بال مُنڈوائے، اُن کی لبیں کتروائیں اور نہلایا۔ اُسی وقت کسی غازی نے اپنا پائجامہ دیا، کسی نے انگرکھا، کسی نے دوپٹہ، کسی نے عمامہ۔ کوئی تین تین، چار چار جوڑے ان کے پہننے کو ہوگئے۔ تیسرے روز نئے چار جوڑے کپڑے شیخ ولی محمد صاحب نے الگ بنوا دیئے۔ اسی روز سید صاحب رحمہ اللہ نے نور بخش جراح کو بلا کر ان کا ختنہ کرا دیا اور ہر ایک کے کھانے کو پاؤ بھر گڑ، پاؤ بھر گھی اور آدھ سیر آٹے کا حلوہ مقرر کر دیا۔ میاں جی چشتی صاحب حلوہ پکا کر ان کو کھلاتے تھے۔ چند دن میں زخم اچھا ہو گیا۔ میاں جی چشتی صاحب نے سید صاحب رحمہ اللہ کی اجازت سے پانچ چھ روز ایک ایک مرغ کا شوربہ ان کو پلایا۔ پھر ایک روز ان کو نہلا کر اور نئی پوشاک پہنا کر سید صاحب رحمہ اللہ کے پاس لائے۔ آپ نے ان کی مزاج پرسی کی اور باتیں کیں۔ اس وقت انہوں نے اپنا حال سید صاحب رحمہ اللہ سے بیان کیا کہ ہم کو خیر آباد سے ہمارے افسر لہنا سنگھ نے آپ کے پاس بھیجا تھا کہ ہم لوگوں سے خلیفہ صاحب کی خوبیاں اور بزرگیاں بہت سنتے ہیں، سو تم خود جا کر اپنی آنکھ سے دیکھ آؤ اور ہم سے آ گر بیان کرو۔ اسی واسطے ہم آپ کو دیکھنے آئے تھے۔ یہاں اللہ تعالٰی نے آپ کے طفیل سے ہم کو اسلام کی نعمت عطا فرمائی۔ سید صاحب رحمہ اللہ ان کی تقریر سن کر بہت خوش ہوئے اور ان کو دو گھوڑے دیے اور فرمایا کہ اگر تمہاری خوشی ہو، تو ہمارے یہاں لشکر میں رہو اور چاہو تو خیرآباد میں لہنا سنگھ کے پاس جاؤ۔ تم کو اختیار ہے۔ وہ دو مہینے کے قریب لشکر میں رہے اور نماز سیکھی اور رخصت ہو کر خیر آباد یا کسی اور طرف کو چلے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179: ضروری تعمیر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۱۷۰</w:t>
      </w:r>
    </w:p>
    <w:p>
      <w:pPr>
        <w:spacing w:before="60" w:after="80" w:line="312" w:lineRule="auto"/>
        <w:ind w:right="288" w:left="288"/>
        <w:jc w:val="right"/>
      </w:pPr>
      <w:r>
        <w:rPr>
          <w:rFonts w:ascii="Jameel Noori Nastaleeq" w:hAnsi="Jameel Noori Nastaleeq"/>
          <w:color w:val="222222"/>
          <w:sz w:val="27"/>
        </w:rPr>
        <w:t>ضروری تعمیر ایک روز سید صاحب رحمہ اللہ نے جمعے کی نماز پڑھ کر مولوی محمد حسن جماعت دار سے فرمایا کہ ہمارے لشکر میں اکثر بھائیوں کو مکان کے بغیر تکلیف ہوتی ہے۔ ان دنوں بھائیوں کو فرصت بھی ہے، اگر ضرورت کے مطابق اپنے اپنے بہیلے میں کوٹھے بنالیں، تو بہتر ہے۔ ہمارا بھی ارادہ ہے کہ ہم بھی ایک کوٹھا بنا لیں۔ انہوں نے عرض کیا کہ بات تو مناسب ہے۔ جب آپ وہاں سے مکان پر آنے لگے، تو نالے سے اٹھا کر دو پتھر اپنے کندھے پر رکھ لیے۔ آپ کو دیکھ کر ہر کسی نے اپنی طاقت کے موافق ایک ایک دو دو پتھر اٹھا لیے اور سب نے لا کر حضرت ہی کے مکان پر جمع کیے۔ سب کی یہ نیت ہوئی کہ پہلے حضرت کا کوٹھا بنایا جائے۔ اس کے بعد اور بنیں۔ اس کے اگلے روز سے غازیوں نے گارے اور پتھروں کی دیوار اٹھانی شروع کر دی۔ کوئی پتھر لاتا تھا، کوئی گارا کرتا تھا اور کوئی اٹھاتا تھا۔ وہ دالان کوئی دس گز لمبا اور قبلہ رخ تھا۔ اس میں تین در رکھے گئے۔ چند روز میں دالان بن کر درست ہوا۔ تب چیڑ کی کڑیوں سے اسے پاٹا اور اس کے آگے ایک چھپر کا سائبان ڈالا۔ اس کے بعد اپنے اپنے بہیلے میں اور صاحبوں نے بھی مکان بنانے شروع کیے۔ ایک کوٹا شیخ عبد الحکیم پھلتی نے بنایا۔ ایک سید اسمٰعیل رائے بریلوی نے، ایک مولوی امام الدین بنگالی نے، ایک مولوی وارث علی پوربی نے، اور ایک نور بخش جراح نے۔ یہ کوٹھے پاس ہی پاس خاص جماعت والوں کے تھے اور ایک کوٹھا شیخ ولی محمد صاحب پھنتی نے بنایا اور ایک مسجد کے قریب سید احمد علی صاحب کا بنایا گیا۔ اور ایک مولوی مظہر علی عظیم آبادی نے بنایا۔ اور ایک کوٹھا بستی کے باہر مشرق کی جانب بارود رکھنے کی خاطر بنایا گیا۔ یہ تمام مکانات غازیوں نے اپنے ہاتھوں سے اٹھائے اور ان سب کے پاٹنے کے واسطے سردار فتح خاں کی معرفت ایک ایک روپے کی بتیس بتیس چیڑ کی بہت عمدہ کڑیاں منگائی گئیں۔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180: تربیلا کی دعوت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۱۷۶</w:t>
      </w:r>
    </w:p>
    <w:p>
      <w:pPr>
        <w:spacing w:before="60" w:after="80" w:line="312" w:lineRule="auto"/>
        <w:ind w:right="288" w:left="288"/>
        <w:jc w:val="right"/>
      </w:pPr>
      <w:r>
        <w:rPr>
          <w:rFonts w:ascii="Jameel Noori Nastaleeq" w:hAnsi="Jameel Noori Nastaleeq"/>
          <w:color w:val="222222"/>
          <w:sz w:val="27"/>
        </w:rPr>
        <w:t>تربیلا کی دعوت پائندہ خاں تولی حاکم امب کے دو معزز مصاحب ایک سید حسن شاہ اور دوسرے شاما جمعدار کبھی کبھی سید صاحب رحمہ اللہ کے پاس بطور وکالت آتے تھے۔ اور پائندہ خاں کی خوبی اور اخلاص منسی بیان کرتے تھے اور کہتے تھے کہ وہ آپ کا خیر خواہ، فرماں بردار اور مخلص جاں نثار ہے۔ اسی عرصے میں گنگر کے محمد زماں خاں کا (جو سید صاحب رحمہ اللہ کے بڑی مخلص اور معتقد تھے) خط آیا کہ ہماری تمام بستیوں کی قوم مشوانی سب اس بات پر متفق اور ایک دل ہیں کہ تربیلا ان دنوں سکھوں کی فوج سے خالی ہے۔ اگر آپ کچھ مجاہدین کے ساتھ کھبل تشریف لائیں، تو ہم اسی روز حملہ کر کے اس پر قبضہ کر لیں، وہاں سب کے سب مسلمان بھی ہمارے شریک ہیں۔ آپ نے لکھا کہ ان شاء اللہ ہم اسی ہفتے کھبل آئیں گے۔ چوتھے یا پانچویں روز آپ نے چلنے کی تیاری کی۔ عبد الحمید خاں رسالدار سے فرمایا کہ ڈیڑھ سو سواروں کے ساتھ تم کو ہمارے ساتھ چلنا ہو گا اور چاروں جماعتوں میں سے تین سو پیادوں کو اپنے ساتھ لیا۔ خاص جماعت کے تمام لوگ کچھ لوگ شیخ ولی محمد کی جماعت سے کچھ لوگ مولانا محمد اسمٰعیل صاحب کی جماعت سے اور کچھ قندھاریوں کی جماعت سے اور آٹھ ضرب شاہین اپنے ساتھ لیں، باقی لوگ، جو پنجتار میں رہے، ان پر مولوی احمد اللہ ناگپوری کو امیر کر کے آپ نے کوچ فرمایا۔ چند مقامات ٹھہرتے ہوئے ایک روز صبح کو کَھَّبل میں داخل ہوئے۔ شب کو پچھلے پہر محمد زماں خاں تربیلے پر چھاپا لے گئے۔ سکندپور سے آنے کے راستے پر دوسو آدمی بندوبست کے لئے بھیج دیے کہ ادھر سے سکھوں کی کمک نہ آنے پائے۔ یہ لوگ گھاٹی کی حفاظت میں رہے اور انھوں نے تربیلے پر جاکر قبضہ کرلیا۔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181: ہری سنگھ کی مزاحمت و مقابلہ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۱۷۷</w:t>
      </w:r>
    </w:p>
    <w:p>
      <w:pPr>
        <w:spacing w:before="60" w:after="80" w:line="312" w:lineRule="auto"/>
        <w:ind w:right="288" w:left="288"/>
        <w:jc w:val="right"/>
      </w:pPr>
      <w:r>
        <w:rPr>
          <w:rFonts w:ascii="Jameel Noori Nastaleeq" w:hAnsi="Jameel Noori Nastaleeq"/>
          <w:color w:val="222222"/>
          <w:sz w:val="27"/>
        </w:rPr>
        <w:t>ہری سنگھ کی مزاحمت و مقابلہ ہری سنگھ پانچ چھ ہزار فوج کے ساتھ چارکوس پر پڑا تھا۔ اس کو خبر پہنچی کہ محمد زماں خاں نے تربیلے پر قبضہ کرلیا۔ وہ فوراً یہ خبر سنتے ہی اپنی فوج لے کر دوڑا۔ جب گھاٹی کے قریب آیا، تو گھاٹی والوں نے روکا۔ جانبین سے بندوقین چلنے لگیں۔ چار گھڑی کامل انھوں نے روکا۔ مگر وہ پانچ چھ ہزار، یہ دو سو آدمی جب ان کے مقابلے کی تاب نہ لاسکے، تو گھاٹی چھوڑ کر پہاڑ پر چڑھ گئے اور وہ گھاٹی میں آگھسے۔ یہ خبر محمدزماں خاں کو پہنچی کہ ہری سنگھ پانچ چھ ہزار فوج کے ساتھ گھاٹی میں گھس آیا اور تمھارے لوگ پہاڑ پر چڑھ گئے۔ یہ خبر سن کر وہ بھی اپنے لوگوں کے ساتھ تربیلا خالی کرکے گنگر پہاڑ پر چڑھ گئے۔ اب گڑھی کے مورچے قائم تھے۔ جب مورچوں میں ان قندھاریوں اور ملکیوں کو یہ خبر پہنچی کہ ہری سنگھ اس قدر فوج کے ساتھ آپہنچا اور محمدزماں خاں تربیلا خالی کرکے پہاڑ پر چڑھ گئے، تب مُلکی لوگ تو مورچے چھوڑ کر محمد زماں خاں کی طرف چلے گئے اور قندھای کَھَّبل کی طرف روانہ ہوگئے۔ کَھَّبل سے تربیلا تک ایک کوس کا فاصلہ ہے۔ کَھَّبل سے غازی دیکھ رہے تھے۔ قندھاری تربیلا سے نکل کر آدھ کوس آئے ہوں گے کہ ہری سنگھ کے سوار تربیلا میں داخل ہوئے اور قندھاریوں کو دیکھا کہ کَھَّبل کی طرف جاتے ہیں۔ یکبارگی انھوں نے ان کے پیچھے گھوڑے ڈالے اور بندوقیں مارتے ہوئے دوڑے۔ لوگوں نے سید صاحبؒ کو اطلاع کی کہ ہمارے قندھاریوں کے پیچھے سکھوں کے سوار بندوقیں مارتے چلے آتے ہیں۔ آپ نے شیخ عبداللہ جمعدار اور شیخ وزیر کو بلا کر فرمایا کہ تم بھی ادھر سے شاہین مارو۔ کَھَّبل کے لوگ بھی اپنی اپنی پلے دار بندوقیں لے کرتیار ہُوئے۔ اس عرصے میں قندھاریوں نے آکر دریائے سندھ کا کنارا پکڑا اور جابجا مورچے لگا کر بیٹھ گئے۔ کَھَّبل سے شاہینیں اور بندوقیں چلنے لگیں۔ سکھوں کے سوار بھی بے دھڑک بندوقیں سر کرتے چلے آتے تھے۔ جب اور قریب آئے، تو قندھاریوں نے اٹھ کر ایک باڑھ ماری۔ وہ سوار وہیں رکے، آگے نہ بڑھ سکے۔ دو گھڑی تک جانبین سے خوب بندوقیں چلیں۔ آخر سوار قندھاریوں سے مایوس ہوکر تربیلا روانہ ہوگئے۔ ادھر کَھَّبل سے شاہینیں اور بندوقیں چلتی رہیں۔ آپ نے پیر خاں جمعدار سے فرمایا کہ کشتی لے جاکر قندھاریوں کو اس پار سے اُتار لاؤ۔ خاں صاحب آدمیوں کے ساتھ گئے اور سب کو ناؤ پر اتار لائے۔ اسی روز سکھوں نے تربیلا سے نکل کر سَرَن ندی کے کنارے ڈیرہ کیا۔ جب مجاہدین نماز ظہر پڑھ کر فارغ ہُوئے، تو کوئی تین چار سو سکھ سوار اپنے لشکر سے نکل کر کَھَّبل کے پاس آئے۔ سید صاحبؒ نے شیخ عبداللہ جمعدار اور شیخ وزیر سے فرمایا کہ تم بھی شاہینیں پہاڑ کی ٹیکری پر جاکر لگاؤ۔ اگر سکھوں کے سوار نزدیک شاہینوں کی زد پر آئیں ، تو مارنا اور جو وہیں سے لوٹ جائیں، ادھر نہ آئیں، تو کچھ تعرض نہ کرنا۔ مگر وہ چلے ہی آتے تھے۔ انھوں نے جلد جا کر ٹیکری پر شاہینیں لگادیں اور ان کو مارنے لگے۔ اس میں دو یا تین سوار ان کی شاہین کے گولے سے گرے۔ وہ پراگندہ ہو کر بھاگ کھڑے ہوئے اور اپنے لشکر میں جاملے۔ رات بھر سب مجاہدین دستور کے موافق اپنی چوکی پہرے سے ہوشیار رہے۔ رات کو سکھوں کے کوئی دوسوآدمی آکر دریا ئے سندھ کے کنارے چھپ کر بیٹھ رہے۔ مجاہدین کو یہ حال معلوم نہ تھا۔ جب وہ سویرے دریا پر وضو کرنے لگے، تو سکھوں نے لوگوں کی آواز سن کر بندوقوں کی ایک باڑھ ماری، مگر خدا نے خیر کی، کسی کے گولی نہ لگی۔ مجاہدین بھی بندوقیں مارنے لگے اور کوئی تین گھڑی دن چڑھے تک شاہینیں اور بندوقیں چلائیں۔ جب سکھوں نے ادھر کا بہت زور دیکھا، تو وہ بھاگ کر اپنے لشکر میں چلے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182: سید اکبر شاہ کی ملاقات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۱۷۸</w:t>
      </w:r>
    </w:p>
    <w:p>
      <w:pPr>
        <w:spacing w:before="60" w:after="80" w:line="312" w:lineRule="auto"/>
        <w:ind w:right="288" w:left="288"/>
        <w:jc w:val="right"/>
      </w:pPr>
      <w:r>
        <w:rPr>
          <w:rFonts w:ascii="Jameel Noori Nastaleeq" w:hAnsi="Jameel Noori Nastaleeq"/>
          <w:color w:val="222222"/>
          <w:sz w:val="27"/>
        </w:rPr>
        <w:t>سید اکبر شاہ کی ملاقات اسی روز تھانے سے سید اکبرشاہ بیس، پچیس آدمیوں کے ساتھ ان کے بھائی سید اصغر شاہ منڈی والے، سید نورجمال اور سید کامل شاہ صاحبؒ کی ملاقات کو تشریف لائے۔ اس وقت تک سید اکبر شاہ کی سید صاحبؒ سے ملاقات نہیں ہوئی تھی، فقط خطوط اور لوگوں کی زبانی سلام پیام آتا تھا۔ سید صاحبؒ کو غائبانہ ان کی خوبیاں سن کر ان سے ملاقات کا بڑا شوق تھا۔ جب ملاقات ہوئی، تو وہ بھی بہت خوش ہوئے اور سید صاحب بھی مسرور ہوئے۔۱؎ سید اکبر شاہ نے عرض کیا کہ میں امیدوار ہوں کہ ادھر سے آپ میرے غریب خانے پر تشریف لے چلیں۔ میں اسی ارادے سے یہاں آپ کی خدمت میں آیا ہوں۔ آپ نے فرمایا کہ سید بھائی انشاء اللہ تعالی کل ہم یہاں سے کوچ کر کے تمھارے ہی مکان پر چلیں گے۔ اسب سے پائندہ خاں کے بھتیجے ہوئے سید حسن شاہ اور شاما جمعدار آئے ہوئے تھے اور خان ممدوح کے اشتیاق ملاقات کا پیام لائے تھے۔ آہ نے ان کو اطمینان دلایا تھا کہ انشاء اللہ تعالی تمھارے خان سے ضرور ملاقات کریں گے اور ان کو اپنے پاس ٹھیرایا تھا۔ آپ نے ان سے کہا کہ ہم سید اکبر کے ساتھ آکر ستھانہ میں ٹھیریں گے، تم جاکر اپنے خان سے ہمارے ستھانے جانے کی خبر کر دو، جو کچھ وہ تم سے کہیں، ہم سے ستھانے میں آکر کہنا۔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183: سید صاحب ستھانے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۱۷۹</w:t>
      </w:r>
    </w:p>
    <w:p>
      <w:pPr>
        <w:spacing w:before="60" w:after="80" w:line="312" w:lineRule="auto"/>
        <w:ind w:right="288" w:left="288"/>
        <w:jc w:val="right"/>
      </w:pPr>
      <w:r>
        <w:rPr>
          <w:rFonts w:ascii="Jameel Noori Nastaleeq" w:hAnsi="Jameel Noori Nastaleeq"/>
          <w:color w:val="222222"/>
          <w:sz w:val="27"/>
        </w:rPr>
        <w:t>سید صاحب ستھانے میں: سید صاحب نے سب لشکر کھبل میں چھوڑا اور ڈیڑھ سو غازیوں کے ساتھ ستھانے کو (جو کھبل سے پانچ کوس ہے) سید اکبر شاہ کی معیت میں تشریف لے گئے اور ان ------------------------------ ۱؎ سید اکبر شاہ ابن سید شاہ گل ابن سید ضامن شاہ، سید علی ترمذی غوث بنیر کی اولاد میں سے تھے۔ پکھلنی اور ہزارے کا بڑا حصہ ان کے خاندان کا معتقد اور مخلص تھا۔ اور ان کی قرابتیں ہزارے کے مساوات اور وہاں کے خوانین و رؤساء نامدار میں تھیں۔ یہ خاندان سخاوت، شجاعت، اخلاص و للہیت اور استقامت و استقلال میں سارے علاقے میں ممتاز تھا۔ سید صاحب اور ان کی دعوت و تحریک کے ساتھ خاندان نے اخیر تک وفاداری اور شینتگی اور ایثار و قرابانی کا ایسا ثبوت دیا جس کی نظیر صوبہ سرحد کی تاریخ میں نہیں ملتی، منظورۃ الشھداء میں ہے: "اخلاقِ کریمہ ایں سادات خصوصا سید اکبر شاہ بیرون از بیان است۔ اخلاص و ورء از ابتدا تا انتہا یکساں نمودند وقائع میں ہے: سید اکبر شاہ کے اخلاق حمیدہ اور اوصاف پسندیدہ کا بیان کہاں تک کروں جس نے ان کو دیکھا ہے اور ان کی صحبت اٹھائی ہے وہ ہی خوب واقف ہے کہ ایسا خوش خلق، خندہ رو،کشادہ پیشانی، حلیم الطبع، سلیم المزاج، سخی اور شجاح، صاحب تدبیر، صاحب دل، راست گفتار اور حضرت علیہ الرحمہ کا مخلص بے یار اور محب باوز اور معتقد صادق کوئی رئیس اس ولایت میں نہ تھا۔" سید صاحب کی شہادت اور بالاکوٹ کو معرکے کے بعد پھر ستھانہ مجاہدین کی پناہ گاہ اور سارے ہندوستان میں جہاد و دعوت کا صدرمقام تھا اور یہی ساوات ستھانہ ان عالی حوصلہ مجاہدین اور غریب الوطن مہاجرین کے اعوان و انصار تھے، رجال صدقوا ما عاھدوا اللہ علیہ الخ) کے مکان پر اترے۔ سید موصوف چھ بھائی تھے: سید اعظم، سید اکبر، سید عمر، سید عمران، سید اصغر، سید مدار، ان سب کی والدہ بھی زندہ تھیں۔ ان سب نے سید صاحب رحمہ اللہ کے ہاتھ پر بیعت کی اور منڈی والے سید نور جمال اور سید کامل شاہ نے بھی بیعت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184: پائندہ خاں کی ملاقات کا مشورہ اور سید اکبر شاہ کی رائے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۱۸۰</w:t>
      </w:r>
    </w:p>
    <w:p>
      <w:pPr>
        <w:spacing w:before="60" w:after="80" w:line="312" w:lineRule="auto"/>
        <w:ind w:right="288" w:left="288"/>
        <w:jc w:val="right"/>
      </w:pPr>
      <w:r>
        <w:rPr>
          <w:rFonts w:ascii="Jameel Noori Nastaleeq" w:hAnsi="Jameel Noori Nastaleeq"/>
          <w:color w:val="222222"/>
          <w:sz w:val="27"/>
        </w:rPr>
        <w:t>پائندہ خاں کی ملاقات کا مشورہ اور سید اکبر شاہ کی رائے عشاء کی نماز کے بعد سید صاحب رحمہ اللہ نے سید اکبر صاحب سے پائندہ خاں کی ملاقات کے متعلق مشورہ لیا اور اس کے اشتیاق و پیغامات کا ذکر کیا۔ اس وقت مجلس میں صرف مولانا محمد اسمٰعیل صاحب اور منشی خواجہ محمد تھے۔ سید اکبر شاہ نے تواضع اور معذرت کے بعد جواب دیا کہ آپ نے مجھے سرفراز فرمایا اور مجھ سے مشورہ طلب فرماتے ہیں۔ تو جو کچھ میری رائے ناقص میں ہے، عرض کرتا ہوں کہ اس قوم تنولی کے لوگ اکثر بڑی غدار اور مکار ہیں، یہاں کی ضرب المثل ہے، "تنولی بے قولی"۔ ہمارا پائندہ خاں سے اکثر معاملہ پڑتا ہے۔ اس نے کسے کے ساتھ سوائے بدعہدی کے کبھی وفاداری نہیں کی اور یہ ملاقات کسی طرح بھی مکرو فریب سے خالی نہیں۔ آپ لوگ اللہ والے صاف دل، پاک طبیعت اور اس ملک میں نووارد ہیں۔ آپ کو یہاں کے حالات کا علم نہیں۔ ہم یہاں کے رازدار ہیں، لیکن بہرحال آپ کے خرد ہیں۔ سید نادر شاہ اور سید مردان منڈی والے ہمارے عزیزوں میں بڑے سال خورد اور جہاں دیدہ شخص ہیں۔ سید نادر شاہ پائندہ خاں کے بڑے مشیر و مصاحب ہیں۔ وہ پائندہ خاں کے والد نواب خاں کے مصاحب تھے۔ یہاں سے پاؤ کوس ان کا مکان ہے۔ اگر ارشاد ہو، تو سواری بھیج کر ان کو یہاں بلا لیں۔ سید صاحب رحمہ اللہ نے فرمایا کہ سید بھائی، تم نے معقول دانائی و خیر خواہی کی باتیں کی ہیں اور یہ مشورہ بھی معقول ہے۔ مگر وہ بوڑھے ضعیف آدمی ہیں۔ ان کو تکلیف دینے کی کیا ضرورت ہے؟ ہم خود ان کے مکان پر چل کر ملاقات کریں اور جو باتیں کرنی ہوں، وہیں کر لیں۔ سید اکبر نے عرض کیا کہ آپ کیوں زحمت فرمائیں؟ وہ خود یہیں حاضر ہوں گے۔ انہوں نے اپنا آدمی بھیجا۔ وہ گھوڑا لے گیا اور ان دونوں صاحبوں کو سوار کر کے لے آیا۔ سید صاحب رحمہ اللہ نے اٹھ کر ان سے معانقہ اور مصافحہ کیا اور عافیت مزاج پوچھی اور اپنے پاس بٹھایا۔ وہ آپ کی خوش اخلاقی اور ملاقات سے بہت خوش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185: سید نادر شاہ کی گفتگو</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۱۸۱</w:t>
      </w:r>
    </w:p>
    <w:p>
      <w:pPr>
        <w:spacing w:before="60" w:after="80" w:line="312" w:lineRule="auto"/>
        <w:ind w:right="288" w:left="288"/>
        <w:jc w:val="right"/>
      </w:pPr>
      <w:r>
        <w:rPr>
          <w:rFonts w:ascii="Jameel Noori Nastaleeq" w:hAnsi="Jameel Noori Nastaleeq"/>
          <w:color w:val="222222"/>
          <w:sz w:val="27"/>
        </w:rPr>
        <w:t>سید نادر شاہ کی گفتگو پھر آپ نے پائندہ خاں کی ملاقات کے متعلق ان سے دریافت کیا۔ سید نادر شاہ نے پائندہ خاں کے والد نواب خاں کی بدعہدی، گرفتاری اور قتل کا پورا واقعہ سنایا اور کہا: اس نے پائندہ خاں سے بھی وصیت کی کہ کیسا ہی کوئی رئیس، سردار اور حاکم ہو اور تجھ کو بلانا چاہے، تو اس سے بے کھٹکے اور صاف دل سے نہ ملنا اور اس کی باتوں کے فریب میں نہ آنا، نہیں تو پچھتائیگا۔ چنانچہ پائندہ خاں آج تک کسی سردار رئیس سے صاف دل ہوکر نہیں ملتا اور اس کے دل کا چور نہیں نکلتا۔ اُس کاعروج ہوا، تو اس کے ساتھ بے وفائی کی، جنھوں نے اس کا ساتھ دیا اور جس نے اس کی رفاقت کی اور خیر خواہی کی، اُسی کو اس نے دغا دی۔ میں اُس کی مجلس میں رہتا ہوں۔ میں نے خود اس کی زبان سے سنا ہے کہ مجھ کو اپنے والد نواب خاں کی وصیت اور فہمائش یاد ہے اور کسی حاکم و رئیس کی طرف سے میرا دل مطمئن اور صاف نہیں اور جو آپ کو اس نے سید حسن شاہ کی زبانی پیام بھیجا ہے، تو وہ رافضی مذہب ہے۔ خدا جانے، اُس نے کیا پیام بھیجا ہے اور اِس نے آپ کے پاس کیا پہنچایا ہے۔ میرے نزدیک اس کی یہ بات بھی مکرو فریب سے خالی نہ ہوگی۔ اگر اس کو آپ سے ملاقات ہی کرنی ہے، تو یہاں سے آدھ کوس گڑھی ہے، وہاں اس کو بلا کر ملاقات کرلیجئے۔ اگر اس کی طبیعت میں مکرو فریب نہ ہوا، تو بےدغدغہ چلا آئے گا اور اگر آپ کی طرف سے اس کو اندیشہ ہوگا، تو نہیں آئے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186: سید صاحبؒ کا ارشاد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۱۸۱</w:t>
      </w:r>
    </w:p>
    <w:p>
      <w:pPr>
        <w:spacing w:before="60" w:after="80" w:line="312" w:lineRule="auto"/>
        <w:ind w:right="288" w:left="288"/>
        <w:jc w:val="right"/>
      </w:pPr>
      <w:r>
        <w:rPr>
          <w:rFonts w:ascii="Jameel Noori Nastaleeq" w:hAnsi="Jameel Noori Nastaleeq"/>
          <w:color w:val="222222"/>
          <w:sz w:val="27"/>
        </w:rPr>
        <w:t>سید صاحبؒ کا ارشاد آپ نے یہ سن کر جواب دیا: جَزَاکَ اللہ! سید بھائی، تم نے اس معاملے کا نشیب و فراز خوب بیان کیا۔ عقل کی رو سے بجا ہے۔ جتنے سردار اور رئیس جاہ طلب دنیا دار ہیں، ان سب کا یہی برتاؤ ہے کہ ان کو اوّل بڑا خطرہ اپنی جان کا رہتا ہے، دوسرے زوالِ ریاست کا اور ہمارا تو تمام معاملہ دین کا ہو، خواہ دنیا کا، اللہ تعالیٰ کی رضامندی پر موقوف ہے۔ اس کی رضامندی کے کام میں جان و مال صرف کرنا ہم سعادت ابدی جانتے ہیں۔ جو کوئی ہم سے دغا اور فریب کرے گا، اس سے نہ ہمارا دین بگڑ سکے گا نہ ایمان۔ اس کا عوض وہ اللہ تعالیٰ سے پائے گا۔ پھر ہم کو کس بات کا خطرہ؟ اور ہم جو پائندہ خاں سے ملاقات کا ارادہ رکھتے ہیں، تو صرف اس نیت سے کہ وہ بھی ہمارا مسلمان بھائی ہے اور نامی رئیس اور مردانہ آدمی ہے۔ اگر ہم سے موافق ہوجائے، تو اس کی عملداری میں سے ہوکر ہمارے لئے کشمیر کا راستہ صاف ہوجائے، ہمارے لوگ بے اندیشہ آنےجانے لگیں۔ کچھ کام اللہ تعالیٰ کا نکلے۔ اپنا تو یہی مدّعا ہے اور جو ہم سے مکرو فریب کرے گا، تو اس کا بدلہ خدا سے پائے گا، اور ہم تو اپنا حامی و مددگار فقط اللہ تعالیٰ کو جانتے ہیں۔ اور سید بھائی، تم جو کہتے ہو کہ اس کویہاں گڑھی پر بلا کر ملاقات کرو، اگر اس کا ہم پیام بھیجیں، تووہ بھڑک جائے گا اور نہ آئے گا کہ مبادا کچھ مجھ سے دغا فریب کریں۔ سو اس امر کو ہم نے اُس کی رائے پر موقوف رکھا، جہاں وہ بلائے گا، ہم وہیں جائیں گے اور جو یہ کہتے ہو کہ سید حسن شاہ رافضی ہے، اس کی بات کا کیا اعتبار، تو کیا عجب ہے کہ اللہ تعالیٰ اس کو ہدایت کرے اور وہ سُنّی ہوجائے۔ آپ کی یہ تقریر سن کر سید نادر شاہ نے کہا کہ حضرت، اگر آپ کی خالصتاً لِلّٰہ یہی نیت ہے تو بہرطور آپ کو فائدہ نقصان کسی طرح کا متصور نہیں۔ آپ نے فرمایا کہ سید بھائی، اب جناب الہٰی میں دعا کرو ، وہ سب معاملہ درست کردے گا۔ سب نے مل کردعا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187: پائندہ خاں کی درخواستِ ملاقات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۱۸۲</w:t>
      </w:r>
    </w:p>
    <w:p>
      <w:pPr>
        <w:spacing w:before="60" w:after="80" w:line="312" w:lineRule="auto"/>
        <w:ind w:right="288" w:left="288"/>
        <w:jc w:val="right"/>
      </w:pPr>
      <w:r>
        <w:rPr>
          <w:rFonts w:ascii="Jameel Noori Nastaleeq" w:hAnsi="Jameel Noori Nastaleeq"/>
          <w:color w:val="222222"/>
          <w:sz w:val="27"/>
        </w:rPr>
        <w:t>پائندہ خاں کی درخواستِ ملاقات اگلے روز دن چڑھے سید حسن شاہ اور شاما جمعدار آئے اور پائندہ خاں کا پیام لائے کہ خانِ موصوف انب سے عشرہ میں آیا ہے اور سلام کے بعد عرض کیا کہ کہ آپ عشرہ کے میدان میں نالے پر بڑکے درخت کے نیچے تشریف لائیں، مگر تھوڑےلوگوں کے ساتھ آئیں، تو میں آپ کی قدمبوسی سے شرفِ یاب ہوں۔ سید صاحبؒ یہ پیام سن کر بہت خوش ہوئے اور ان دونوں کو کھانا کھلایا اور فرمایا کہ تم آگے چل کر اپنے خان کو خبر کرو، ہم ظہر کی نماز پڑھ کر آئیں گے۔ یہ سن کر وہ رخصت ہوئے۔ آپ نے مولانا محمد اسمٰعیل صاحب سے فرمایا کہ پائندہ خاں کے دل میں خوف زیادہ ہے۔ اس خیال سے اس نے کہلا بھیجا ہے کہ اپ کےہمراہ تھوڑے آدمی آئیں اور لوگ اس کےعادی ہیں کہ جہاں میں جاتاہوں، سب کے سب چلنےپر مستعد ہو جاتے ہیں۔ سو آج میرے ہمراہ کوئی پچیس، تیس آدمی چلیں، مجھ کو تو اس سے راہ پیدا کرنا اور اس کو بلانا منظور ہے۔ مولانا نے عرض کیا: جیسا آپ مناسب سمجھیں، بہتر ہے' مگر میرے نزدیک اچھا یہ ہے کہ یہاں سے جولوگ ساتھ چلیں، آپ مانع نہ ہوں جب آپ پہاڑ کی کھڑی ١؎ کے پار ہوں، وہاں سب کو ٹھیرا دیں۔ پھر انھیں میں سے جتنے منظور ہوں، اپنے ہمراہ لے جائیں آپ نے فرمایا: کیا مضائقہ ہے؟ یہ بہتر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188: مولانا محمد اسمٰعیل صاحب کا انتظام اور پیش بندی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۱۸۳</w:t>
      </w:r>
    </w:p>
    <w:p>
      <w:pPr>
        <w:spacing w:before="60" w:after="80" w:line="312" w:lineRule="auto"/>
        <w:ind w:right="288" w:left="288"/>
        <w:jc w:val="right"/>
      </w:pPr>
      <w:r>
        <w:rPr>
          <w:rFonts w:ascii="Jameel Noori Nastaleeq" w:hAnsi="Jameel Noori Nastaleeq"/>
          <w:color w:val="222222"/>
          <w:sz w:val="27"/>
        </w:rPr>
        <w:t>مولانا محمد اسمٰعیل صاحب کا انتظام اور پیش بندی مولانا اپنے ڈیرے پر گئے اور معتبر لوگوں سے کہ دیا کہ آج ظہر کے بعد سید صاحبؒ پائندہ خاں کی ملاقات کو چلیں گے، سب بھائیوں کو خبر کردینا کہ سب چلیں اور اطلاع کے طور پر ان سے کہا کہ جو گفتگو سید اکبر صاحب اور سید نادرشاہ صاحب نے کی ہے، وہ میرے دل میں نقش ہوگئی ہے اور میں کہتا ہوں کہ پائندہ خاں فریبی اور مکار ہے، ایسا نہ ہو کہ کچھ دغا کرے۔ اس لئے اور بھی کہتا ہوں کہ سب لوگ چلیں۔ ظہر پڑھ کر سید صاحبؒ نے چلنے کی تیاری کی اور رسالدار عبدالحمید خاں کو کہلا بھیجا کہ اپنا سمند گھوڑا تیار کرکے ہمارے پاس بھجوا دو اور تم یہیں ستھانے میں رہو۔ رسالدار موصوف نے اُسی وقت گھوڑا کھچوا کر بھیج دیا۔ آپ نے کمر باندھی، تلوار طمنچہ لگایا، سوار ہوئے اور برچھا ہاتھ میں لیا۔ سب مجاہدین آپ کے ہمرکاب ہوئے۔ آپ جب پہاڑ کی کھڑی کے پار ہوئے، سید حسن شاہ اور شاما جمعدار آکر ملے اور عرض کیا کہ آپ تو بہت لوگ ساتھ لائے۔ آپ نے فرمایا: آنے میں کیا مضائقہ؟ سب یہاں ٹھیر جائیں گے۔ یہاں سے جتنے آدمی کہوگے، اتنے چلیں گے۔ انھوں نے کہا کہ دس بارہ آدمیوں کے ساتھ تشریف لے چلئے۔ اُس وقت مولانا محمد اسمٰعیل صاحب نے شیخ علی محمد دیوبندی، ابراہیم خاں، اُن کے بھائی امان خاں اور محمد خاں کے کان میں چپکے سے کَہ دیا کہ جب سید صاحبؒ یہاں سے آگے روانہ ہوں، تو تم بیس پچیس مجاہدین کو لے کر دریاے سندھ کے کراڑے میں ہوکر چلے جانا اورجہاں سید صاحبؒ سے ملنے کی جگہ مقرر ہوئی ہے، اُسی کے نزدیک کراڑے کے نیچے چھپ کر بیٹھ جانا۔ اگر وہاں پائندہ خاں ------------------------------ ١؎ ستھانہ اور عشرہ کے درمیان ایک کھڑی (پہاڑ کی ایک کم بلند دیوار) عین دریا کے کنارے تک پہنچی ہوئی تھی اور آنے جانے والے اُس کے اوپر سے گزرتے تھے۔ فرمانرواے امب نے اس کھڑی کو کٹوادیا۔ آج کل راستہ ہموار ہے (سید احمد شہیدؒ ج ۲ص ١۵۲) ۲؎ مہر صاحب لکھتے ہیں: اب ان مقامات پر دریا کے کنارے اوٹ کی کوئی جگہ نہیں۔ ١۸۴١ عیسوی کی طغیانی میں دریائے سندھ کے اردگرد کی زمین تیرہ تیرہ گز گہرائی میں کُھد گئی تھی۔ لہٰذہ ان مقامات کے جس نقشے کا ذکر متن میں ہے، اسے آج کل موقع پر تلاش کرنا بے سود ہوگا۔ (سید احمد شہیدؒ، ص١۵۲ ج۲) کی طرف سے کچھ فساد کی صورت دیکھا، تو تم بھی سید صاحب کی مدد کو پہنچ جانا، ورنہ کسی پر اپنے کو ظاہر نہ کرنا۔ یہ تدبیر بتا کر آپ سید صاحب رحمہ اللہ کے پاس گئے اور سید صاحب رحمہ اللہ بارہ آدمیوں کو اپنے ساتھ لے کر روانہ ہو گئے۔ ادھر شیخ علی محمد اور ابرہیم خاں وغیرہ سید صاحب رحمہ اللہ کے پہنچنے سے پیشتر دریا کے کراڑے کی آڑ میں جا بیٹھے۔ جب سید صاحب رحمہ اللہ سے بڑ کا درخت جو ملاقات کے لیے مقرر ہوا تھا، پچاس ساٹھ قدم رہ گیا، تو آپ نے دس بارہ آدمیوں کو وہاں ٹھہرا دیا اور فقط مولانا اسمٰعیل صاحب اور منشی خواجہ محمد صاحب کو ساتھ لے کر پیادہ پا چلے اور سید حسن شاہ اور شاما جمعدار سے فرمایا کہ تم آگے بڑھ کر اپنے خان کو بلا لاؤ۔</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189: پائندہ خاں کی سازش کی ناکامی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۱۸۴</w:t>
      </w:r>
    </w:p>
    <w:p>
      <w:pPr>
        <w:spacing w:before="60" w:after="80" w:line="312" w:lineRule="auto"/>
        <w:ind w:right="288" w:left="288"/>
        <w:jc w:val="right"/>
      </w:pPr>
      <w:r>
        <w:rPr>
          <w:rFonts w:ascii="Jameel Noori Nastaleeq" w:hAnsi="Jameel Noori Nastaleeq"/>
          <w:color w:val="222222"/>
          <w:sz w:val="27"/>
        </w:rPr>
        <w:t>پائندہ خاں کی سازش کی ناکامی وہاں سے بندوق کی گولی کی زد پر پائندہ خاں تین چار سو سوار لیے کھڑا تھا اور جہاں ملاقات کی جگہ مقرر ہوئی تھی،وہاں سے گولی کی زد پر جانب مغرب دامن کوہ میں ایک جنگل تھا۔ پانچ سو پیادے ان کے اند چھپا دیئے اور ان سے کچھ اشارہ کر رکھا ہوگا کہ جب سید حسن شاہ شاما جمعدار اس کے پاس گئے، تو وہ بھی سواروں کو وہاں چھوڑ کر اکیلا پیادہ پا سید حسن شاہ اور شاما جمعدار کے ساتھ بڑ کے درخت کے قریب ٹیلے پر پہنچا اور دو ہی آدمیوں کے ساتھ سید صاحب رحمہ اللہ وہاں پہنچے۔ دونوں میں سلام علیک اور مصافحہ ہوا۔ ٹیلے پر سید حسن شاہ نے اپنے پشاوری لُنگی بھچا دی۔ اس پر سب بیٹھ گئے۔ پائندہ خاں زرہ پہنے تھا اور چہار آئینہ اور خود لگائے ہوئے تھا۔ آنکھوں کے سوا اس کے جسم کا کوئی حصہ نظر نہیں آتا تھا۔ ایک جوڑی پستول، ایک کشمیری شیر بچہ اور ایک تلوار باندھے تھا۔ ابھی سید صاحب رحمہ اللہ اور پائندہ خاں سے باتیں ہو ہی رہی تھیں کہ تین چار سو سواروں نے، جن کو پائندہ خان نے کھڑا کرایا تھا، گھوڑوں کی باگیں اٹھائیں۔ زمین پتھریلی تھی۔ ان کے ٹاپوں کی آواز اس طرح سنائی دیتی تھی، جیسے اولے پڑتے ہیں۔ جب تک وہ پائندہ خاں کے وہاں پہنچیں۔ تب تک دریا کے کنارے کے مجاہدین ایک دم سے چڑھ آئے اور قرابینیں اور چقماق چڑھا کر سید صاحب رحمہ اللہ اور پائندہ خاں کے گرد کھڑے ہو گئے، ان کے پیچھے وہ دس آدمی جن کو سید صاحبؒ کہیں دور چھوڑ آئے تھے، آن پہنچے ان سواروں نے ان سب کا محاصرہ کر لیا مگر انھوں نے اپنے خان کو غازیوں کے قابو میں دیکھا اور سمجھ لیا کہ اگر ہم نے جنبش کی تو خان کو زندہ نہ چھوڑیں گے، اس خیال سے ایک سکتے کے عالم میں کھڑے رہ گئے۔ پائندہ خاں کے چہرے کارنگ فق ہو گیا اور مردنی چھا گئی سید صاحبؒ نے اس کو ہوش باختہ دیکھ کر فرمایا؛ خان بھائی، تم کسی بات کا اندیشہ نہ کرو۔ تم ہمارے بھائی ہو ہم نے تم سے جو ملاقات کی ہے وہ محض خدا کے واسطے کی ہے کہ کشمیر کا راستہ تمھاری عملداری میں سے ہو کر گزرتا ہے اور دریائے سندھ کی کشتیاں بھی تمہارے قابو میں ہیں۔ ہم چاہتے ہیں کہ اگر ہمارے آدمی اللہ تعالی کے کام کے لئے تمھاری عملداری میں آئیں تو کوئی ان سے مزاحم نہ ہو، اگر تم بھی لِلّہ فی اللہ اس کار خیر میں شریک رہو گے تو اللہ تعالیٰ تمھارے واسطے دنیا وآخرت کی خیر وفلاح کرے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190: سید صاحبؒ کی شفقت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۱۸۵</w:t>
      </w:r>
    </w:p>
    <w:p>
      <w:pPr>
        <w:spacing w:before="60" w:after="80" w:line="312" w:lineRule="auto"/>
        <w:ind w:right="288" w:left="288"/>
        <w:jc w:val="right"/>
      </w:pPr>
      <w:r>
        <w:rPr>
          <w:rFonts w:ascii="Jameel Noori Nastaleeq" w:hAnsi="Jameel Noori Nastaleeq"/>
          <w:color w:val="222222"/>
          <w:sz w:val="27"/>
        </w:rPr>
        <w:t>سید صاحبؒ کی شفقت پائندہ خاں چاہتا تھا کہ کسی طرح اس کشمکش سے رہائی پا کر اپنے مکان کو سلامت چلا جائے۔ اُس نے عرض کیا کہ حضرت، آپ تو ہمارے پیرو مرشد اور امام ہیں اور ہم آپ کے مطیع و فرمانبردار ہیں۔ جو کچھ آپ فرماتے ہیں، سب مجھ کو منظور ہے۔ آپ نے منشی خواجہ محمد سے فرمایا کہ منشی جی، ہماری دستار لاؤ۔ اُنھوں نے رومال میں لپٹی ہوئی آپ کے سامنے رکھ دی آپ نے اُس کا سرا کھول کر اپنے ہاتھ سے اُٹھایا اور فرمایا کہ خان بھائی، بسم اللہ کرکے اس کو باندھ لو۔ اُس نے رُومال کے ساتھ اپنے ہاتھ میں لے لی اور عرض کیا کہ مکان پر جاکر باندھ لوں گا۔ آپ نے فرمایا : ابھی باندھ لو۔ تین بار آپ نے یہی فرمایا اور تین بار اُس نے یہی جواب دیا۔ سید صاحبؒ نے فرمایا کہ خان بھائی، تم اللہ کے واسطے ہم سے ملے ہو اور کارِ خیر میں شریک ہوئے ہو اور تمھاری عملداری کی سرحد سکھوں کی سرحد سے ملی ہوئی ہے۔ ہم تم کو ایک ضرب توپ، جو بہت بھاری ہے، اور ایک ہاتھی دیں گے، اور وہ بھی خدا ہی کا مال ہے۔ توپ اور ہاتھی کا نام سن کر پائندہ خاں بہت خوش ہوا اور کہا: آپ کی میرے حال پر پرورش و عنایت ہے اور آپ سے رخصت چاہی۔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191: ستھانے واپسی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۱۸۶</w:t>
      </w:r>
    </w:p>
    <w:p>
      <w:pPr>
        <w:spacing w:before="60" w:after="80" w:line="312" w:lineRule="auto"/>
        <w:ind w:right="288" w:left="288"/>
        <w:jc w:val="right"/>
      </w:pPr>
      <w:r>
        <w:rPr>
          <w:rFonts w:ascii="Jameel Noori Nastaleeq" w:hAnsi="Jameel Noori Nastaleeq"/>
          <w:color w:val="222222"/>
          <w:sz w:val="27"/>
        </w:rPr>
        <w:t>ستھانے واپسی اُس وقت کوئی گھڑی دن باقی تھا۔ آپ نے بھی چلنے کی تیاری کی اور کہا کہ خان بھائی، ستھانہ دور ہے۔ ہمارے لوگوں کو تکلیف ہوگی۔ اگر کہو، تو تمھارے عشرے میں رات بھر کے لئے اُتر لیں؟ پائندہ خاں کو اندیشہ ہوا کہ مبادا وہاں جاکر اپنا قبضہ کرلیں۔ اس نے ہاتھ جوڑ کر عرض کیا کہ آپ ستھانے پر تشریف لے جائیں، میں وہیں آپ کے لئے دعوت بھیجوں گا جنگل میں جو اس نے کئی سو پیادے چھپا رکھے تھے، وہ اس وقت تک چھپے رہے، جب سید صاحبؒ ستھانے کی طرف روانہ ہوئے اورپائندہ خاں امب کی طرف۔ تو وہ اس جنگل سے نکلے اور سواروں میں شریک ہوگئے۔ سید صاحبؒ ایک دیندار عالم سے ملنے موضع چَنُپئی میں تشریف لے گئے١؎ اور مولانا محمد اسمٰعیل صاحب سب لوگوں کو لے کر کَھبَل روانہ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192: دُرّانیوں کا قلعہ ہنڈ پر حملہ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۱۸۶</w:t>
      </w:r>
    </w:p>
    <w:p>
      <w:pPr>
        <w:spacing w:before="60" w:after="80" w:line="312" w:lineRule="auto"/>
        <w:ind w:right="288" w:left="288"/>
        <w:jc w:val="right"/>
      </w:pPr>
      <w:r>
        <w:rPr>
          <w:rFonts w:ascii="Jameel Noori Nastaleeq" w:hAnsi="Jameel Noori Nastaleeq"/>
          <w:color w:val="222222"/>
          <w:sz w:val="27"/>
        </w:rPr>
        <w:t>دُرّانیوں کا قلعہ ہنڈ پر حملہ چَنُپئی میں ایک آدمی خبر لایا کہ سردار سلطان محمد خاں کو اس کی ماں نے غیرت دلائی کہ تو بڑا بے غیرت ہے کہ تیرا بھائی یارمحمدخاں مارا گیا، تجھ سے اس کا کچھ بھی تدارک نہ ہوا۔ اس غیرت پر سردار سلطان محمد خاں نے اپنے بھائی پیر محمد خاں اور سید محمد خان کو متفق کرکے ہند پر چڑھائی کی۔ ایک فرنگی کیول نام، جو اُس کا نوکر تھا، وہ بھی ساتھ آیا۔ قلعہ ہنڈ میں پچاس ساٹھ مجاہدین تھے۔ انھوں نے مقابلہ کیا۔ جانبین سے خوب بندوقیں اور شاہینیں چلتی رہیں۔ دُرّانیوں نے قابو نہ پایا کہ قلعہ خالی کرالیں۔ ان کے تردّد کو دیکھ کر فرنگی مذکور نے سلطان محمد خاں سے کہا کہ ابھی تو پچاس ساٹھ آدمیوں سے مقابلہ ہے، ان سے تم قلعہ نہیں لے سکتے، جب کسی طرف سے انھیں مدد آجائے گی، تو اور بھی دشوار ہوگا۔ اگر تم مجھ سے پکا عہد و پیمان کرو کہ قلعہ کے خالی ہونے کے بعد ہم قلعہ والوں سے مزاحم نہ ہوں گے، تو میں اس کا کوئی راستہ نکالوں۔ خانِ ممدوح نے عہد کیا کہ ہم کو ------------------------------ ١؎ یہ عالم پہلے مانسہرے میں رہتے تھے سکھوں کے عمل دخل کے بعد وہاں سے ہجرت کرکے چَنُپئی میں آگئے تھے۔ صاحب درس گوشہ نشین بزرگ تھے۔ ان اطراف میں اُنھیں کا فتوی معتبر تھا۔ (وقائع) قلعہ خالی کرانے سے کام ہے۔ اُن کی مزاحمت سے کیا غرض؟ تم سے جو تدبیر ہوسکے کرو۔ کیول نے قلعہ والوں کو پیغام بھیجا اور سمجھایا کہ تم چند آدمی کیوں مفت میں اپنی جانیں ہلاک کرتے ہو؟ بہتر ہے کہ تم قلعہ خالی کردو۔ ہم تمھاری جانیں بچالیں گے۔ اُس کے عہد و پیمان پر ان لوگوں نے قلعہ خالی کردیا۔ سلطان محمد خاں نے بدعہدی کرکے ان کو گرفتار کرلیا اور قلعہ میں اپنا بندوبست کرلیا۔ یہ سب معاملہ میرے سامنے ہوچکا تھا۔ تب میں ادھر آپ کے پاس آیا۔ یہ حال سن کر سید صاحبؒ نے اُسی وقت کھَّبل میں مولانا اسمٰعیل صاحب کو سب ماجرا لکھا اور تاکید کی کہ خط دیکھتے ہی آپ سب آدمیوں کو لے کر موضع گندف میں آجائیے١؎۔ اگلے روز سید صاحبؒ بھی وہیں تشریف لے گئے اور اس کے اگلے روز وہاں سے سب لوگ کوچ کرکے پنجتار کو روانہ ہوئے۔ پنجتار کے قریب فتح خان پنجتاری آمد کی خبر سن کر استقبال کے لئے چلا۔ راستے میں ملاقات ہوئی۔ فتح خاں نے ہند کے تخلیے کی تفصیل سنائی اور کہا کہ کیول نے اخوند ظہوراللہ کو اپنی ضمانت پر قلعہ خالی کرنے کی ترغیب دی۔ اخوند صاحب کو امید تھی کہ شاید آج کسی وقت ہماری مدد آجائے۔ اُنھوں نے وعدہ کیا کہ آج ہم اپنے لوگوں سے دریافت کرکے کل تم کو اس کا جواب دیں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193: مجاہدین کی جوانّمردی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۱۸۷</w:t>
      </w:r>
    </w:p>
    <w:p>
      <w:pPr>
        <w:spacing w:before="60" w:after="80" w:line="312" w:lineRule="auto"/>
        <w:ind w:right="288" w:left="288"/>
        <w:jc w:val="right"/>
      </w:pPr>
      <w:r>
        <w:rPr>
          <w:rFonts w:ascii="Jameel Noori Nastaleeq" w:hAnsi="Jameel Noori Nastaleeq"/>
          <w:color w:val="222222"/>
          <w:sz w:val="27"/>
        </w:rPr>
        <w:t>مجاہدین کی جوانّمردی اگلے روز اخوند صاحب نے کہا کہ ہم لوگوں کو دُرّانیوں پر ہرگز اعتماد نہیں اور تم ان کے نوکر ہو، حاکم نہیں ہو۔ ہم لوگ اگرچہ تھوڑے ہیں، مگر ہم کو اس میں کچھ تردد نہیں۔ ہم تو اللہ کی راہ میں اپنی جانیں ہتھیلی پر لئے پھرتے ہیں۔ اگر مارے گئے تو انشاء اللہ درجہ شہادت پائیں گے اور زندہ رہے۔ تو غازی کہلائیں گے۔ ہمارے لئے دونوں باتیں بہتر ہیں۔ تم اس جھگڑے میں نہ پڑو، ہم لڑیں گے۔ کیول نے کہا؛ اخوند صاحب، تم سچ کہتے ہو۔ دُرّانی فی الحقیقت فریبی اور دغاباز ہیں اور یہ بھی ہم جانتے ہیں کہ خلیفہ صاحب کے لوگ بڑے مردانے، شجاع اور اللہ والے ہیں اور اپنی جان ہتھیلی پر لئے پھرتے ہیں، لیکن اس کا عہد و پیماں ہم پختہ کرچکے ہیں اور ہم اپنی ضمانت کرتے ہیں۔ اگر دُرّانی کچھ بدعہدی کریں گے، تو ہم تمھارے شریک ہیں۔ اخوند صاحب نے کہا کہ خیر، اگر تم نے اطمینان کرلیا ------------------------------ یہ گندف پہاڑوں کے بیچ میں چَنُپنی سے پنجتار کے راستے میں واقع ہے۔ (سید احمد شہیدؒ ص ۱۵۴ ج۲﴾ ہے، تو مضائقہ نہیں۔ ہم قلعہ خالی کردیں گے۔ اخوند صاحب نے قلعہ خالی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194: سلطان محمد خاں کی عہد شکنی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۱۸۸</w:t>
      </w:r>
    </w:p>
    <w:p>
      <w:pPr>
        <w:spacing w:before="60" w:after="80" w:line="312" w:lineRule="auto"/>
        <w:ind w:right="288" w:left="288"/>
        <w:jc w:val="right"/>
      </w:pPr>
      <w:r>
        <w:rPr>
          <w:rFonts w:ascii="Jameel Noori Nastaleeq" w:hAnsi="Jameel Noori Nastaleeq"/>
          <w:color w:val="222222"/>
          <w:sz w:val="27"/>
        </w:rPr>
        <w:t>سلطان محمد خاں کی عہد شکنی سلطان محمد خاں نے قلعہ پر اپنا تسلط کرایا اور مجاہدین کا اسباب اور ہتھیار چھین کر ان کو گرفتار کرلیا۔ کیول نے کہا سردار، یہ بات نامناسب ہے۔ تم نے مجھ کو زبان دی ہے اور میں نے ان کو اپنے ہاتھ سے نکالا ہے۔ تم ان کو چھوڑدو۔ سلطان محمد خاں نے کچھ سماعت نہ کی۔ کیول ناخوش ہوکر نوشہرے چلا گیا۔ رات کو اخوند ظہوراللہ صاحب خدا جانے کس طرح قید سے نکل گئے۔ دُرّانیوں نے صبح کو سب قیدیوں کو تین سواروں کے ساتھ ہشت نگر بھیج دیا اور سب کے سامنے پُکار کر کہَ دیا کہ ان سب کو اپنے بھائی سردار یارمحمدخاں کی قبر پر ذبح کروں گا۔ اب دُرّانیوں کا لشکر ہریانے سے آکر ہنڈ کے میدان میں پڑا ہے اور انھوں نے زیدہ، کنڈہ اور شاہ منصور وغیرہ کو لُوٹ لیا اور جلادیا ہے۔ سید صاحبؒ نے یہ سب حال سن کر فرمایا کہ خدا کی مرضی، انھوں نے مسلمانوں کے ساتھ جو بدعہدی کی ہے، اس کا اللہ تعالیٰ ان سے عوض لے گا۔ مجھ کو امید ہے کہ انشاء اللہ وہ سب ان موذیوں کے چنگل سے چھوٹ جائیں گے۔ پھر آپ مع لشکر پنجتار میں داخل ہُوئے اور سب لوگ اپنے اپنے مکانوں میں اُترے۔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195: ہنڈ کا تخلیہ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۱۸۸</w:t>
      </w:r>
    </w:p>
    <w:p>
      <w:pPr>
        <w:spacing w:before="60" w:after="80" w:line="312" w:lineRule="auto"/>
        <w:ind w:right="288" w:left="288"/>
        <w:jc w:val="right"/>
      </w:pPr>
      <w:r>
        <w:rPr>
          <w:rFonts w:ascii="Jameel Noori Nastaleeq" w:hAnsi="Jameel Noori Nastaleeq"/>
          <w:color w:val="222222"/>
          <w:sz w:val="27"/>
        </w:rPr>
        <w:t>ہنڈ کا تخلیہ اگلے روز ظہر کی نماز کے بعد سید صاحبؒ نالے پر شیشموں کے درختوں کے نیچے (جہاں جمعہ کی نماز ہوتی تھی) بیٹھے تھے اور صدہا مجاہدین اور اس نواح کے مسلمان حاضر تھے۔ بعض بعض ملکیوں کی زبانی افواہا خبر معلوم ہوئی کہ دُرّانیوں کا ارادہ پنجتار پر حملہ کرنے کا ہے۔ سید صاحبؒ نے مولانا محمد اسمٰعیل صاحب، رسالدار عبدالحمید خاں، ارباب بہرام خاں، سردار فتح خاں اور اپنے بھانجے سید احمد علی صاحب کو بلایا اور علیحدہ بٹھا کر مشورہ کیا۔ اس کے بعد بآوازِ بلند سب کو فرمایا کہ دُرّانی ہم پر پنجتار میں کیا حملہ کریں گے، ہم نے ان کے پشاور پر لشکر بھیجنے کی تیاری اور تدبیر کی ہے، اور مولانا محمد اسمٰعیل صاحب اور عبدالحمید خاں رسالدار کی طرف مخاطب ہوکر بآوازِ بلند ارشاد فرمایا کہ ہمارے لشکر میں پانچ سو کے قریب گھوڑے ہیں، ایک ایک گھوڑے پر دو دو آدمی ہتھیار لگا کر سوار ہوں اور آج رات کو نماز عشا کے بعد پشاور کا راستہ لیں۔ سب سوار وں کو خبر کر دو کہ جلد دو روز کی روٹیاں پکا لیں اور تیار ہو لیں۔ یہ خبر جماعت جماعت کی گئی۔ وہ سب آپ کے حکم کے مطابق روٹیاں پکانے لگے۔ یہ خبر مخبروں نے درانیوں کو پہنچائی کی سید بادشاہ نے اپنے لشکر میں یہ تدبیر کی ہے کہ ہم ان کےسواروں کو روٹیاں پکاتے چھوڑ آئے ہیں۔ آج رات کو ضرور ان کے سوار پشاور روانہ ہوں گے۔ یہ خبر سن کر درّانیوں کے لشکر میں ہول پڑ گیا اور سب لوگوں کو تردُّد لاحق ہوا کہ ایسا نہ ہو کہ وہاں جا کر غازی ہمارے اہل عیال کو پکڑ لیں اور شہر کو تباہ کر دیں۔ اسی وقت سرادار سلطان محمد خاں نے اپنے بھائی سردار سید محمد خاں کو ہنڈ پر چھوڑا اور دونوں بھائی کئی ہزار سوار لےکر پشاور کو روانہ ہوگئے اور پشاور ہی میں جا کر دم لیا۔ ان کے بعد سردار سید محمد خاں نے خادی خاں کے بھائی امیر خاں کو بلا کر کہا ہم تو اب یہاں سے روانہ ہوتے ہیں۔اگر تم سے ہو سکے تو اپنے بھائی کے قلعے کو سنبھالو، نہیں تو تم جانو۔ یہ کہ کر اس نے کوچ کیا اور ہشت نگر جا کر دم لیااور قلعہ ہنڈ میں نام کو بھی کوئی درانی نہ رہا۔ ادھر پنجتار میں مجاہدین روٹیاں پکا کر کمر باندھے اپنے سازوسامان کے ساتھ تین پہر رات گئے تک کوچ کے منتظر رہے۔ اس عرصے میں سید صاحب ؒ کے پاس خبر آئی کی درانیوں کا لشکر ہنڈ کے میدان سے پشاور کی طرف کوچ کر گیا۔ اب وہاں کوئی بھی نہیں۔ سید صاحب ؒ نےکہا: الحمدللہ اور سر کھول کر بڑے الحاح وزاری کے ساتھ دعا کی۔ کچھ دیر میں دوسرا شخص بھی یہی خبر لایا اور صبح کی آذان ہوئی۔ تیسری مرتبہ یہ خبر آئی کہ سرادر سید محمد خاں قلعہ امیرخان کو سپرد کر کے اپنے لوگوں کو لے کر چلا گیا۔ فجر کی نماز پڑھ کر سید صاحب ؒ نے سب کے ساتھ دوبارہ دعا کی اور سواروں سے فرمایا کہ اللہ تعالی نے اپنے فضل و کرم سے بلا ٹال دی۔ اب کمر کھول ڈالو۔ اس وقت لوگوں کو معلوم ہو کہ آپ نے یہ تدبیر صرف درانیوں کے بھگانے کے لیے کی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196: قیدیوں کی رہائی: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۱۸۹</w:t>
      </w:r>
    </w:p>
    <w:p>
      <w:pPr>
        <w:spacing w:before="60" w:after="80" w:line="312" w:lineRule="auto"/>
        <w:ind w:right="288" w:left="288"/>
        <w:jc w:val="right"/>
      </w:pPr>
      <w:r>
        <w:rPr>
          <w:rFonts w:ascii="Jameel Noori Nastaleeq" w:hAnsi="Jameel Noori Nastaleeq"/>
          <w:color w:val="222222"/>
          <w:sz w:val="27"/>
        </w:rPr>
        <w:t>قیدیوں کی رہائی: اگلے روز ایک ملکی نے آکر خبر دی کہ میں نے بعض لوگوں کی زبانی سنا ہے کہ درانیوں نے جن لوگوں کو قلعہ ہنڈ سے نکال کر قید کرکے ہشت نگر میں پہنچا دیا تھا، وہ سید محمد خاں کے پہنچنے سے پہلے نکل گئے۔ یہ خبر سن کر سید صاحبؒ بہت ہی خوش ہُوئے اور فرمایا: الحمداللہ کہ کیا عجب ہے کہ اس قادر مطلق نے اپنے عاجز بندوں کو ان موذیوں کے پنجے سے رہائی بخشی ہو۔ جناب الہٰی سے ہم کو یہی امید ہے۔ دوسرے یا تیسرے دن محمد خاں جمعدار پنجابی اٹھارہ یا بیس آدمیوں کے ساتھ آئے۔ سید صاحبؒ اور سب لوگوں سے ملاقات کی۔ لشکر کے تمام لوگ ان کو دیکھ کر خوش ہُوئے کہ اللہ تعالیٰ نے ان موذیوں سے بچالیا۔ سید صاحبؒ نے محمد خاں سے پوچھا کہ تمھارے باقی ہمراہی کہاں ہیں؟ انھوں نے کہا؛ وہ ندامت کے مارے آپ کے پاس نہیں آسکے کہ اب جاکر کیا منہ دکھائیں۔ وُہ ہم کو بھی غیرت اور شرم دلاتے تھے کہ تم بھی نہ جاؤ، مگر ہم نے کہا کہ ہم تو وہیں جائیں گے، ہمارا تو مرنا جینا آپ ہی کے ساتھ ہے۔ سید صاحبؒ نے فرمایا؛ جزاکم اللہ! تم نے خوب کام کیا، کہ یہاں چلے آئے۔ اس میں شرم و ندامت کی کیا بات ہے؟ پھر سید صاحبؒ نے ان سے ان کی خلاصی کا سبب پوچھا۔ انھوں نےکہا کہ جب ہم کو دُرّانی ہنڈ سے ہریانے لے گئے۔ ہمارے ہتھیار چھین لیے اور ہمیں گرفتار کرلیا۔ رات کو اخوند ظہوراللہ صاحب کسی تدبیر سے نکل گئے۔ جب سلطاں محمد خان کو یہ خبر ہوئی، تو اس نے ہم سب کو سخت قید کرکے تین سو سواروں کے ضابطے کے ساتھ ہشت نگر کو روانہ کردیا اور ہم سب کو سنانے کے لئے کہا کہ ان لوگوں کو بڑی حفاظت کے ساتھ لے جاؤ، جب ہم پشاور جائیں گے، تو ان سب کو اپنے بھائی یار محمدخاں کی قبر کے گرد پھرا کر ذبح کریں گے۔ وہ ہم کو لے گئے اور ہشت نگر میں ایک مکان میں قید کردیا اور دروازہ بند کرکے پہرہ لگادیا۔ ہم سب حواس باختہ تھے۔ ہم نے مشورہ کیا کہ یہاں سے نکلنے کی کوئی تدبیر کرنی چائیے۔ آخر تو یہ موذی ہم کو ذلت کے ساتھ ماریں گے۔ ہم یہاں سے کسی تدبیر سے نکل چلیں۔ اگر ان کو معلوم ہوجائے، تو ہم ان کا مقابلہ کرتے اور لڑتے بھڑتے نکل جائیں۔ سب نے کہا کہ تم ہمارے سردار ہو، تمھیں کوئی تدبیر کرو۔ میں نے اس چُھرے سے اس مکان کے پچھواڑے کی دیوار، جو مٹی اور پتھر کی تھی کھوودنی شروع کردی۔ آدھی رات کے قریب آدمی نکلنے کا راستہ ہوگیا اور ہم لوگ ٹولی باندھ کر چلے، جب بستی کے باہر پہنچے، تب شاید بستی والوں میں سے کسی نے ہم کو دیکھ لیا اور یکبارگی شوروغل ہوا کہ سید بادشاہ کا چھاپہ آپہنچا، پھرہم کو نہیں معلوم کہ وہاں کیا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197: سکھ لشکر کے مسلمان عہدہ داروں سے تعلقات اور خط وکتابت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۱۹۱</w:t>
      </w:r>
    </w:p>
    <w:p>
      <w:pPr>
        <w:spacing w:before="60" w:after="80" w:line="312" w:lineRule="auto"/>
        <w:ind w:right="288" w:left="288"/>
        <w:jc w:val="right"/>
      </w:pPr>
      <w:r>
        <w:rPr>
          <w:rFonts w:ascii="Jameel Noori Nastaleeq" w:hAnsi="Jameel Noori Nastaleeq"/>
          <w:color w:val="222222"/>
          <w:sz w:val="27"/>
        </w:rPr>
        <w:t>سکھ لشکر کے مسلمان عہدہ داروں سے تعلقات اور خط وکتابت</w:t>
      </w:r>
    </w:p>
    <w:p>
      <w:pPr>
        <w:spacing w:before="60" w:after="80" w:line="312" w:lineRule="auto"/>
        <w:ind w:right="288" w:left="288"/>
        <w:jc w:val="right"/>
      </w:pPr>
      <w:r>
        <w:rPr>
          <w:rFonts w:ascii="Jameel Noori Nastaleeq" w:hAnsi="Jameel Noori Nastaleeq"/>
          <w:color w:val="222222"/>
          <w:sz w:val="27"/>
        </w:rPr>
        <w:t>میاں دین محمد کو بعض ضرورتوں سے سید صاحب ؒ نے ہندوستان روانہ فرمایا اور سکھ لشکر کےمسلمان عہدہ داروں کے نام خطوط لکھ کر دیئے، میاں دین محمد خضرو لشکر میں جاکر ٹھرے اور محمد سعید خان کے ڈیرے میں اترے جو لوگ سید صاحب سے اعتقاد اور اخلاص رکھتے تھے، وہ سب آکر ملے، میاں دین محمد نے ہر ایک کو سید صاحب ؒ کا پیام پہنچایا اور ان کے نام کے بتیس خط دیے،</w:t>
      </w:r>
    </w:p>
    <w:p>
      <w:pPr>
        <w:spacing w:before="60" w:after="80" w:line="312" w:lineRule="auto"/>
        <w:ind w:right="288" w:left="288"/>
        <w:jc w:val="right"/>
      </w:pPr>
      <w:r>
        <w:rPr>
          <w:rFonts w:ascii="Jameel Noori Nastaleeq" w:hAnsi="Jameel Noori Nastaleeq"/>
          <w:color w:val="222222"/>
          <w:sz w:val="27"/>
        </w:rPr>
        <w:t>اٹھارواں باب</w:t>
      </w:r>
    </w:p>
    <w:p>
      <w:pPr>
        <w:spacing w:before="60" w:after="80" w:line="312" w:lineRule="auto"/>
        <w:ind w:right="288" w:left="288"/>
        <w:jc w:val="right"/>
      </w:pPr>
      <w:r>
        <w:rPr>
          <w:rFonts w:ascii="Jameel Noori Nastaleeq" w:hAnsi="Jameel Noori Nastaleeq"/>
          <w:color w:val="222222"/>
          <w:sz w:val="27"/>
        </w:rPr>
        <w:t>پائندہ خاں کی مزاحمت اور عشرہ اور امب کی جنگیں</w:t>
      </w:r>
    </w:p>
    <w:p>
      <w:pPr>
        <w:spacing w:before="60" w:after="80" w:line="312" w:lineRule="auto"/>
        <w:ind w:right="288" w:left="288"/>
        <w:jc w:val="right"/>
      </w:pPr>
      <w:r>
        <w:rPr>
          <w:rFonts w:ascii="Jameel Noori Nastaleeq" w:hAnsi="Jameel Noori Nastaleeq"/>
          <w:color w:val="222222"/>
          <w:sz w:val="27"/>
        </w:rPr>
        <w:t>کشمیر کا مشورہ</w:t>
      </w:r>
    </w:p>
    <w:p>
      <w:pPr>
        <w:spacing w:before="60" w:after="80" w:line="312" w:lineRule="auto"/>
        <w:ind w:right="288" w:left="288"/>
        <w:jc w:val="right"/>
      </w:pPr>
      <w:r>
        <w:rPr>
          <w:rFonts w:ascii="Jameel Noori Nastaleeq" w:hAnsi="Jameel Noori Nastaleeq"/>
          <w:color w:val="222222"/>
          <w:sz w:val="27"/>
        </w:rPr>
        <w:t>ملکیوں کی زبانی متواتر خبریں آنے لگیں کہ خادی خاں کا بھائی امیر خاں حضرو سے سات سو سکھ لایا ہے اور اب قلعہ ہنڈ میں انہیں کا بندوبست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198: کشمیر کا مشورہ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۱۹۲</w:t>
      </w:r>
    </w:p>
    <w:p>
      <w:pPr>
        <w:spacing w:before="60" w:after="80" w:line="312" w:lineRule="auto"/>
        <w:ind w:right="288" w:left="288"/>
        <w:jc w:val="right"/>
      </w:pPr>
      <w:r>
        <w:rPr>
          <w:rFonts w:ascii="Jameel Noori Nastaleeq" w:hAnsi="Jameel Noori Nastaleeq"/>
          <w:color w:val="222222"/>
          <w:sz w:val="27"/>
        </w:rPr>
        <w:t>کشمیر کا مشورہ ملکیوں کی زبانی متواتر خبریں آنے لگیں کہ خادی خاں کا بھائی امیر خاں حضرو سے سات سو سکھ لایا ہے اور اب قلعہ ہنڈ میں انہیں کا بندوبست ہے۔ یہ سن کر سید صاحب رحمہ اللہ نے فرمایا کہ کیا مضائقہ ہے؟ اس میں اللہ کی حکمت ہے۔ اب کی بار ان شاء اللہ سکھوں سے ہم ہنڈ خالی کرالیں گے۔ اس کے کئی روز کے بعد جابجا سے خبریں آنے لگیں کہ ملک سمہ کے اکثر ملک اور خوانین سکھوں سے مل کر ان کے تابعدار ہو گئے ہیں اور فتح خاں ان کے بھائی ارسلاں خاں (زیدہ والے) ابراہیم خاں، ان کے بھائی اسمٰعیل خاں (کلابٹ والے) عشرہ والے مردان خاں اور کوٹھئی والے ملا سید میر وغیرہ جن کو سکھوں کی اطاعت ناگوار تھی، اپنے گاؤں چھوڑ کر پہاڑوں پر چلے گئے۔ پائندہ خاں نے اپنے بھائی امیر خاں کو پنجتار سے بلا لیا اور سید صاحب رحمہ اللہ کی اطاعت میں پس و پیش کرنے لگا اور بغاوت کے آثار ظاہر ہوئے۔ ادھر ناصر خاں بھٹ گرامی، مدد خاں (برادر پائندہ خاں) راجہ پارس، وکیل سلطان زبردست خاں وغیرہ نے کشمیر کی طرف رخ کرنے کا مشورہ دیا اور کہا کہ اس ملک کے سرداروں کی ایک مدت سے عرضداشتیں آرہی ہیں کہ آپ ادھر تشریف فرما ہوں یا اپنے کچھ لوگ روانہ فرمائیں۔ ہم سب آپ کے فرماں بردار ہیں پھر مشورہ سے یہ طے ہوا کہ پہلے چند لوگ مظفر آباد روانہ کیے جائیں کہ وہ گویا ملک کشمیر کا دروازہ ہے۔ اس سے راستے کی حالت بھی معلوم ہوجائے گی اور اس ملک کے لوگوں کا اندازا بھی ہوجائے گا۔ اس کے بعد آپ تشریف لے چلیں۔ سید صاحبؒ نے مولانا محمد اسمٰعیل صاحب کو مظفر آباد کے لئے تجویز فرمایا اور قندھاری اور پنجابی اور تقریبا دوسو ہندوستانی آپ کی ہمراہی کے لئے مقرر کِیے اور مولوی خیرالدین صاحب کو آپ نے نائب مقرر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199: پائندہ خاں کا انکار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۱۹۳</w:t>
      </w:r>
    </w:p>
    <w:p>
      <w:pPr>
        <w:spacing w:before="60" w:after="80" w:line="312" w:lineRule="auto"/>
        <w:ind w:right="288" w:left="288"/>
        <w:jc w:val="right"/>
      </w:pPr>
      <w:r>
        <w:rPr>
          <w:rFonts w:ascii="Jameel Noori Nastaleeq" w:hAnsi="Jameel Noori Nastaleeq"/>
          <w:color w:val="222222"/>
          <w:sz w:val="27"/>
        </w:rPr>
        <w:t>پائندہ خاں کا انکار مولانا پنجتار سے چل کر تیسرے روز سید اکبر صاحب کے مکان پر ستھانے پہنچے۔ اگلے روز مولانا نے اپنا ایک آدمی خط دے کر پائندہ خان کے پاس روانہ کیا کہ کل ہم اتنے آدمیوں سے تمھارے یہاں آئیں گے، کشتیاں تیار رکھنا، ہم کو سید صاحبؒ نے پکھلئی کی طرف روانہ کیا ہے۔ اُس نے جواب دیا کہ میں تو سید بادشاہ کا تابعدار ہوں۔ آپ کا یہاں آنا میرے لئے باعث سرفرازی تھا، لیکن اگر آپ اس طرف سے ہوکر دریا اتریں گے، تو ہری سنگھ ہم کو تکلیف دے گا۔ ادھر سے آپ کا جانا مناسب نہیں ہے۔ پائندہ خاں کا یہ عذر صحیح نہیں تھا۔ مولانا نے جواب دیا کہ سکھوں کی تم سے صلح اور موافقت کب تھی، جو اب تم کو ان کی مخالفت کا خوف ہے؟ اور سید بادشاہ کی فرماں برداری کے کیا یہی معنی ہیں، جو تم کہتے ہو؟ ہم کو تو سید صاحبؒ نے بھیجا ہے اور جانے سے غرض ہے، اگر تم امب میں سے ہوکر نہ جانے دوگے، تو ہم بھیٹ گلی میں ہوکر چلے جائیں گے١؎، مگر تم کو ہمارے راستے میں حارج نہیں ہونا چائیے، اس لئے کہ تم نے سید صاحبؒ کی اطاعت کا اقرار کیا ہے اور اُن کو اپنا امام گردانا ہے۔ ------------------------------ ١؎ ایک بڑا نالہ مہابن سے نکل کر مختلف مقامات کے چکر لگاتا ہوا امب اور ستھانے کے عین وسط میں پہاڑ سے باہر نکل کر دریا میں ملا ہے۔ اس کا نام "بھیٹ گلی" ہے۔ یہ بارہ تیرہ میل سے کم لمبا نہ ہوگا۔ (سید احمد شہیدؒ ج۲ ص ۱۶۱) جب یہ خط پائندہ خاں کو ملا، تو وہ بہت برہم ہوا۔ اس نے صاف صاف لکھ کر بھیج دیا کہ بہتر یہی ہے کہ آپ میری عملداری میں سے ہوکر نہ جائیں، خواہ امب ہو، خواہ بھیٹ گلی، اور جو آپ نے مانیں گے، تو بیشک لڑائی ہوگی۔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200: مولانا کی مراجعت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۱۹۴</w:t>
      </w:r>
    </w:p>
    <w:p>
      <w:pPr>
        <w:spacing w:before="60" w:after="80" w:line="312" w:lineRule="auto"/>
        <w:ind w:right="288" w:left="288"/>
        <w:jc w:val="right"/>
      </w:pPr>
      <w:r>
        <w:rPr>
          <w:rFonts w:ascii="Jameel Noori Nastaleeq" w:hAnsi="Jameel Noori Nastaleeq"/>
          <w:color w:val="222222"/>
          <w:sz w:val="27"/>
        </w:rPr>
        <w:t>مولانا کی مراجعت مولانا نے یہ خط پنجتار سید صاحبؒ کے پاس بھیج دیا۔ سید صاحبؒ نے ان لوگوں سے مشورہ کیا، جن لوگوں نے کشمیر کی رائے دی تھی۔ انھوں نےکہا کہ مولانا کا واپس آنا تو مناسب نہیں ہے، جس طرح ممکن ہو، مولانا آگے روانہ ہوں۔ پھر آپ یہاں سے تشریف لے چلیں۔ آپ نے فرمایا کہ بھائیو، ہم کو مسلمانوں سے لڑائی منظور نہیں، مگر اس طرف جانا بھی ضرور ہے۔ اس کے لئے مناسب ہے کہ میاں صاحب (مولانا محمد اسمٰعیل صاحب) کو یہاں بلالیں۔ اس کے بعد ہم پائندہ خان کو خط لکھ کر لِلّٰہ فی اللہ ایک دوبارہ سمجھائیں گے۔ اگر اس نے مان لیا، تو بہت اچھا، ورنہ جیسا ہوگا، دیکھا جائے گا۔ اپ نے مولانا کو پنجتار بُلالیا اور وہ تشریف لے آئے۔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201: پائندہ خان کو خط اور اس کا جواب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۱۹۴</w:t>
      </w:r>
    </w:p>
    <w:p>
      <w:pPr>
        <w:spacing w:before="60" w:after="80" w:line="312" w:lineRule="auto"/>
        <w:ind w:right="288" w:left="288"/>
        <w:jc w:val="right"/>
      </w:pPr>
      <w:r>
        <w:rPr>
          <w:rFonts w:ascii="Jameel Noori Nastaleeq" w:hAnsi="Jameel Noori Nastaleeq"/>
          <w:color w:val="222222"/>
          <w:sz w:val="27"/>
        </w:rPr>
        <w:t>پائندہ خان کو خط اور اس کا جواب جب مولانا محمد اسمٰعیل صاحب ستھانے واپس آئے اور پائندہ خان نے اپنے ملک میں ہوکر جانے نہیں دیا، تو سید صاحبؒ نے اپنے خاص لوگوں کو جمع فرمایا کہ جس بات کا ہم ارادہ کرتے ہیں، یہاں کے ایک نہ ایک مسلمان بھائی حارج ہوجاتے ہیں اور وہ کام ہونے نہیں پاتا۔ چنانچہ یہی پائندہ خاں ہے کہ اس نے ہمارے لوگوں کو اپنی عملداری میں آنے سے روکا اور ہم کو مسلمانوں سے حتّی الامکان لڑنا منظور نہیں اور جو وہ اپنی شرارت سے باز نہ رہے، تو مجبوری کی بات ہے، مگر ہم چاہتے ہیں کہ ایک بار اُس کو اور فہمائش کرلیں اور اُس پر حُجّتِ شرعی قائم کردیں۔ آپ نے مولانا سے فرمایا کہ آپ ہماری طرف سے پائندہ خاں کو اس مضمون کا ایک خط لکھ کر بھیج دیں کہ ہم دین کے کام کے واسطے تمھاری عملداری میں سے ہوکر جانے کا ارادہ رکھتے ہیں کہ دریا سے اُتر کر چلے جائیں۔ اس کے سوا ہماری کوئی غرض نہیں اور تم نے ہماری اطاعت کا اقرار کیا ہے۔ تم کو لازم ہے کہ تم ہمارے ساتھ شرکت کرو اور جو تم سے یہ نہ ہوسکے ، تو ہمارے حارج بھی نہ ہو۔ یہ بھی تمھارا ایک طرح کا احسان ہوگا۔ مولانا نے اس مضمون کا ایک خط لکھ کر پائندہ خاں کے پاس بھیج دیا۔ اس کے جواب میں اس نے لکھا کہ میں سب طرح سے آپ کا خادم اور فرماں بردار ہوں، مگر مجھ کو منظور نہیں کہ آپ ادھر تشریف لائیں۔ آپ ہرگز ہرگز اس طرف کا اردہ نہ فرمائیں اور جو آپ آئیں، تو ہوشیار ہوکر آئیں۔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202: حملے کی تیاری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۱۹۵</w:t>
      </w:r>
    </w:p>
    <w:p>
      <w:pPr>
        <w:spacing w:before="60" w:after="80" w:line="312" w:lineRule="auto"/>
        <w:ind w:right="288" w:left="288"/>
        <w:jc w:val="right"/>
      </w:pPr>
      <w:r>
        <w:rPr>
          <w:rFonts w:ascii="Jameel Noori Nastaleeq" w:hAnsi="Jameel Noori Nastaleeq"/>
          <w:color w:val="222222"/>
          <w:sz w:val="27"/>
        </w:rPr>
        <w:t>حملے کی تیاری آپ نے پائندہ خاں کا یہ جواب اس ملک کے علماء کے سامنے، جو وہاں لشکر میں تھے، پڑھوایا۔ انھوں نے کہا کہ اس خط کے مضمون سے تو وہ صاف باغی ہوگیا۔ اُس پرجہاد کرنا درست ہے۔ آپ نے اپنے خاص لوگوں سے مشورہ کیا کہ ہمارے لشکر میں جو توپیں ہیں، ان کو موقع سے کسی جگہ دبادینا چاہیے۔ آپ نے ان کے دبانے کی جگہ تجویز کرکے چند معتبر اور امانت دار لوگوں کو بُلایا اور ان سے عہد و پیماں لیا کہ اس راز کو سوا تمھارے دوسرا نہ جانے۔ یہ اللہ تعالیٰ کی امانت ہے۔ اس میں جو کوئی تم میں سے خیانت کرے گا، وہ اللہ تعالیٰ کا خائن ہوگا۔ پھر آپ نے ان توپوں کے دبانے کی جگہ بتادی۔ وہ اس کے کھودنے میں مشغول ہُوئے اور لشکر میں اعلان کردیا گیا کہ لوگ اپنا ضروری اسباب درست کرلیں، امب پر چڑھائی ہے۔ اور شیخ ولی محمد صاحب کو حکم بھجوادیا گیا کہ لشکر میں جس بھائی کے پاس ضروری سامان نہ ہو، اُس کو بنوا دیجئے۔ پھر آپ نے مولوی احمداللہ صاحب سے، جو توپ خانے کے داروغہ تھے، فرمایا کہ سب توپیں توپ خانہ سے یہاں لشکر میں کھچواؤ، اُن کا بھی سازوسامان دیکھنا ہے۔ مولوی (احمداللہ) صاحب نے وہاں سے توپیں لاکر لشکر میں کھڑی کردیں۔ دو روز وہ توپیں لشکر میں رہیں۔ تیسرے روز اُن معتمد لوگوں کے ذریعے جن سے عہد و پیمان لئے گئے تھے، ان کو دفن کرادیا گیا۔ اس کے بعد ایک روز آپ نےسید احمد علی صاحب اور عبدالحمید خاں رسالدار کو بلایا اور سید احمدعلی صاحب سے فرمایا کہ ہم نے تم کو عبدالحمید خاں صاحب اور ان کے سواروں پر امیر کیا۔ کل یہاں سے ان سب کو ساتھ لے کر ستھانے لے جاؤ اوروہاں ٹھیرو، وہاں تم کو ہمارا جو کچھ حکم پہنچے، اس کے موافق کرنا۔ سید احمد علی صاحب کے خط سے، جو انھوں نے ستھانے پہنچ کر لکھا، معلوم ہوا کہ پائندہ خاں جنگ کے لئے آمادہ ہے۔ آپ نے فتح خاں کے مشورے سے موضع دکھاڑا میں، جو پنجتار سے ڈھائی تین کوس کے فاصلے پر پہاڑ واقع ہے، اپنے مجاہدین کے اہل و عیال کو پہنچادیا اور ان کی خدمت کے لئے شیخ حسن علی اور چند آدمیوں کو تجویز کیا۔ اس کے بعد آپ نے سب مجاہدین کے ساتھ پنجتار سے کوچ کیا۔ دو روز چنپئی میں قیام فرمایا اور معززین اور افسران کو جمع کیا اور ان سب کی طرف مخاطب ہوکر فرمایا کہ ہم نے تم سب لوگوں پر میاں صاحب (مولانا محمد اسمٰعیل) کو امیر کیا۔ جو کچھ تو کو وہ حکم کریں، بلا انکار بجا لانا۔ اور مولانا سے فرمایا کہ آپ اپنی طرف سے لڑائی میں سبقت نہ کریں۔ اگر دوسری جانب سے پیشقدمی ہو، تو پھر آپ کو اختیار ہے۔ آپ نے ان کو ہدایات دے کر اور دعاء خیر فرما کر مداخیل ؎۱ کی طرف رخصت فرمایا اور سات یا آٹھ آدمی اپنے ساتھ رہنے دیے۔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203: مولانا کے انتظامات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۱۹۶</w:t>
      </w:r>
    </w:p>
    <w:p>
      <w:pPr>
        <w:spacing w:before="60" w:after="80" w:line="312" w:lineRule="auto"/>
        <w:ind w:right="288" w:left="288"/>
        <w:jc w:val="right"/>
      </w:pPr>
      <w:r>
        <w:rPr>
          <w:rFonts w:ascii="Jameel Noori Nastaleeq" w:hAnsi="Jameel Noori Nastaleeq"/>
          <w:color w:val="222222"/>
          <w:sz w:val="27"/>
        </w:rPr>
        <w:t>مولانا کے انتظامات مولانا نے دوسَو مجاہدین، جو خاص اور معتمد لوگ تھے، راستے میں دیگڑہ۲؎ میں چھوڑے اور باقی لوگ اپنے ساتھ لے کرفُروسہ میں قیام فرمایا۔ پائندہ خاں کو خبر ہوئی کہ دیگڑہ اور فروسہ میں سید صاحبؒ کا لشکر داخل ہوا۔ پائندہ خاں نے اپنے مشیروں سے کہا کہ دیگڑہ اور فروسہ میں مولانا محمد اسمٰعیل صاحب پیادوں کی فوج لے کر آگئے اور ادھر ستھانے میں سید احمد علی صاحب سواروں کے لشکر کے ساتھ ہیں۔ اب کیا تدبیر کرنی چائیے؟ مشیرروں نے کہا کہ مناسب یہ معلوم ہوتا ہے کہ کچھ لوگ موضع کنیرٹوئی کے پہاڑ۳؎ پر بھیجے جائیں تاکہ غازیوں کی کمک ------------------------------ ١؎ مدا خیل ایک قوم کا نام ہے جو اس علاقے میں آباد ہے۔ ۲؎ بھیٹ گلی کے آغاز میں اس کے مغربی کنارے پر دَیگڑہ ہے اور اس سے دو تین میل نیچے فروسہ ہے۔ دریا میں داخل ہونے کے مقام پر ٹیلے کے اوپر عشرہ آباد ہے۔ اس کا فاصلہ امب اور ستھانے سے یکساں ہے (سید احمد شہید ج ۲ ص ۱۶۱) ۳؎ یہ عشرہ کے مقام بھیٹ گلی کے مغربی کنارے پر درہ کے اندر ایک اونچا ٹیلہ ہے جس کی حیثیت ایک برج کی سی ہے، یہ بارہ سو فٹ اونچا ہوگا، اس کا نام کوہ کنیرڑئی ہے اور اس پر کنیرڑئی نام گاؤں آباد ہے۔ (سید احمد شہید ج ۲ ص ۱۶۱) آنے کا راستہ بند ہوجائے اور ستھانے کے سواروں کے مقابلے کے لئے عشرہ کے میدان میں سوار بھیجے جائیں اور باقی لشکر کے ساتھ دیگڑہ اور فروسہ کی فوج کا مقابلہ آپ کیجئے۔ یہ تمام خبر مخبروں نے مولانا محمد اسمٰعیل صاحب کو دی۔ پائندہ خاں کے بھائی مدد خاں نے مولانا سے عرض کیا کہ آپ اسی وقت اپنے آدمی موضع کنیرڑئی کو روانہ کریں کہ اس پر قبضہ کرلیں، ورنہ اگر پائندہ خاں کے لوگ وہاں آجائیں گے، توپھر ایسا ہی ہوگا، جیسا انھوں نے مشورہ کیا ہے۔ مولانا نے اُسی وقت اپنے آدمی بھیج کر دیگڑہ کے غازیوں کو اپنے پاس بلوایا اور ان سب سے پکار کر کہا کہ ہم نے تم سب پر ارباب بہرام خاں کو امیر کیا۔ ان کے بعد مولوی خیرالدین کو، ان کے بعد شیخ بلند بخت دیوبندی کو، ان کے بعد امام خاں خیرآبادی کو، اور جب ان میں سےکوئی نہ ہو، تب تم سب کو اختیار ہے، جس کو چاہنا، امیر بنا لینا۔ پھر ارباب بہرام خاں، مولوی خیرالدین، شیخ بلند بخت اور امام خان کو الگ بلا کر فرمایا کہ تم یہاں سے سب لوگوں کو ساتھ لئے ہُوئے مددخاں کے ساتھ کنیرڑئی کے پہاڑ پر جاؤ اور جس جگہ مدد خان تم کو مقرر کردیں، وہاں اپنا بندوبست کرکے ہوشیاری سے جمے رہنا۔ کل صبح کو تم ادھر عشرہ کو اُترنا اور ہم ادھر سے امب کی طرف اتریں گے اور ہم سید احمد علی صاحب کو لکھتے ہیں وہ بھی تمھاری مدد کے لئے عشرہ کی طرف آئیں گے، پھر دعاءِ خیر کرکے ان کو رخصت کیا اور سید احمد علی صاحب کو اس کی اطلاع کی 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204: پائندہ خاں کا فریب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۱۹۷</w:t>
      </w:r>
    </w:p>
    <w:p>
      <w:pPr>
        <w:spacing w:before="60" w:after="80" w:line="312" w:lineRule="auto"/>
        <w:ind w:right="288" w:left="288"/>
        <w:jc w:val="right"/>
      </w:pPr>
      <w:r>
        <w:rPr>
          <w:rFonts w:ascii="Jameel Noori Nastaleeq" w:hAnsi="Jameel Noori Nastaleeq"/>
          <w:color w:val="222222"/>
          <w:sz w:val="27"/>
        </w:rPr>
        <w:t>پائندہ خاں کا فریب سید احمد علی صاحب نے کَھٗبَّل سے پیر خاں کو مع جماعت کے بلوا لیا۔ پائندہ خاں کو اس کے مخبروں نے اس کی اطلاع پہنچائی۔ پائندہ خاں نے اپنے مشیروں سے کہا کہ اب ------------------------------ ١؎ مہرؔ صاحبؒ سید احمد شہیدؒ میں لکھتے ہیں: "جو لوگ اب تک اس غلط فہمی میں مبتلا ہیں کہ غازی محض علمائے دین تھے اور انھیں فنون حرب سے چنداں آگاہی نہ تھی وہ محض اس جنگی نقشے کو دیکھ کر اندازہ فرماسکتے ہیں کہ غازیوں کی مہارتِ حربیات کا درجہ کتنا بلند تھا۔ سید عبدالجبار شاہ تھانوی کو میں نے یہ تفصیلات سنائیں، تو انھوں نے فرمایا کہ جو مقاصد مولانا کے سامنے تھے، ان کے حصول کے لئے اس سے بہتر نقشہ ذہن میں نہیں آسکتا۔ بڑے سے بڑا جرنیل بھی ان مقاصد کے لیے وہی نقشئہ جنگ بنائے گا، جو مولانا نے بنایا "ج۲ ص ۱۶۳ تو اس تدبیر کا وقت نہیں رہا۔ اب کیا کیا جائے؟ انہوں نے کہا کہ اب یہ تدبیر ہمارے خیال میں آتی ہے کہ آپ ایک خط سید بادشاہ کو اور ایک مولانا محمد اسمٰعیل صاحب کو اس مضمون کا لکھیے کہ ہم آپ کے فرماں بردار ہیں۔ آپ کی جناب میں جو کچھ قصور ہوا ہے، للہ آپ معاف فرمائیں۔ ہم اپنی گستاخی سے توبہ کرتے ہیں اور آپ سے صلح چاہتے ہیں۔ کل آپ فروسہ سے دس پانچ آدمی لے کر ادھر بانڈے (۱) میں تشریف لائیں اور اسی قدر آدمیوں کے ساتھ میں بھی آپ کی ملاقات کے واسطے حاضر ہوں گا۔ اس کا فائدہ یہ ہو گا کہ جب یہ خط مولانا صاحب کو پہنچے گا، تو اسے دیکھ کر وہ جابجا اپنے لوگوں کو آنے سے روک دیں گے اور صبح کو وہ بانڈے میں آپ کی ملاقات کے منتظر رہیں گے۔ آپ اپنے سوار اور پیادے لے کر کینڑئی کے پہاڑ پر چلے جائیے۔ وہاں سو، دو سو، جو ان کے غازی ہیں، ان کو مار لیجیے۔ یہی لوگ ان کے خواص اور معتمد ہیں۔ جب آپ ان کو مار لیں گے، تو کا تمام لشکر پراگندہ ہو جائے گا اور آپ کے مقابلہ کو نہیں آئے گا اور رحمت خاں بھیٹ گلی والا بھی یہاں حاضر ہے۔ اس کو اسی وقت کچھ لوگوں کے ساتھ یہ کہہ کر بانڈے میں بھیج دیجیے کہ جب مولانا صاحب صبح کو وہاں آئیں، تو کسی حکمت عملی سے ان کو گرفتار کر لیں۔ اس تدبیر کے سوا اس وقت اور کوئی تدبیر نہیں۔ اگر یہ فریب چل گیا۔ تو پھر کیا کہنا ہے اور جو نہ چلا، تو پھر جیسا کچھ ہو گا، دیکھا جائے گا۔ پائندہ خاں نے ان کے اس فریب کو بہت پسند کیا اور اسی وقت رات ہی کو ایک خط اس مضمون کا لکھ کر مولانا کے پاس اپنے ایک آدمی کے ہاتھ روانہ کیا اور ایک خط عذر و معذرت اور تابعداری و اطاعت کا لکھ کر سید صاحب رحمہ اللہ کے پاس ارسال کیا اور رحمت خاں کو اسی وقت چندآدمیوں کے ساتھ وہ تدبیر سمجھا کر بانڈے کو روانہ کیا۔ جب مولانا کو وہ خط رات کو پہنچا، تو آپ اس خط کر پڑھ کر نہایت خوش ہوئے اور اپنے لوگوں کو پڑھ کر سنایا اور فرمایا کہ ہم تو خدا سے یہ چاہتے تھے کہ پائندہ خاں ہم سے موافق ہو جائے اور لڑائی کی نوبت نہ آئے۔ ------------------------------ ۱۔ یہ مقام فروسہ سے قریب اُمب کی سمت ہے۔ (سید احمد شہید رحمہ اللہ، ج ۲، ص ۱۶۳)۔ اس وقت ایک خط اپنا اور پائندہ خاں کا نقل کرکے ارباب بہرام خاں کے پاس روانہ کیا کہ کل صبح کو وہیں ہوشیاری سے رہنا۔ جب تک ہمارا دوسرا خط تمھارے پاس نہ آئے، نیچے نہ اترنا اس لئے کہ پائندہ خاں نے صلح کا پیغام بھیجا ہے اور ہم کو بھی یہی منظور ہے۔ اسی مضمون کا ایک خط سید احمد علی صاحب کو لکھا کہ جب تک ہمارا دوسرا خط نہ پہنچے، آپ ستھانے سے ابھی کوچ نہ کریں اور جو شاید کوچ کیا ہو، تو وہیں پلٹ جائیں۔ اسی کے ساتھ پائندہ خاں کا خط بھی نقل کرکے ہمراہ کیا۔ وہاں سید احمد علی صاحب نے پہلے خط کے مضمون کے بموجب کہ آپ صبح عشرہ کے میدان میں داخل ہوجائیے اور ادھر کنیرڑئی کے پہاڑ سے ارباب بہرام خاں اپنے لوگ لے کر عشرہ کی طرف اتریں گے، اپنے تمام سواروں میں حکم بھجوادیا تھا کہ صبح کو سب اپنے گھوڑے تیار کرکے ہتھیار لگا کر فجر کی نماز پڑھیں۔ چنانچہ سب نے اسی حکم کے مطابق گھوڑے تیار کرکے ہتھیار لگا کر فجر کی نماز اوّل وقت پڑھی اور سب ڈیرے ڈنڈے لپیٹ کر سید اکبر شاہ کے مکان پر دکھ دیے اور آٹھ آدمی کا ایک پہرا وہاں مقرر کردیا اور سید احمد علی صاحب نے سواروں اور پیادوں کے ساتھ کوچ کیا۔ سید اکبر صاحب بھی اپنے چند لوگوں کے ساتھ لشکر کے ہمراہ ہُوئے۔ جاتے جاتے جب عشرہ آدھے کوس یا پون کوس کے قریب رہ گیا، تو انھوں نے دیکھا کہ پائندہ خاں کا تمام لشکر امب کے میدان میں جما کھڑا ہے۔ اس عرصے میں مولانا کا آدمی وہی خط لے کر سید احمد علی صاحب کے پاس آیا۔ سید احمد علی صاحب نے خط پڑھا اور اپنے دل میں بہت متردد ہُوئے۔ رسالدار عبدالحمید خان اور سید اکبر صاحب کو بلایا اور خط پڑھ کر سنایا اور کہا کہ مولانا صاحب نے اس میں لکھا ہے کہ جب تک ہمارا دوسرا خط نہ آئے، تم ستھانے سے ابھی کُوچ نہ کرنا اور جو کوچ کیا ہو، تو پلٹ جانا۔ اب تو مناسب یہی ہے کہ یہاں سے پلٹ چلیں۔ رسالدار اور سید اکبر صاحب نے کہا کہ یہ پائندہ خاں کا محض فریب ہے۔ اُس نے مولانا صاحب کو دھوکہ دیا ہے، کیونکہ اُس کا لشکر سامنے امب کے میدان میں کھڑا ہے اس لِیے یہاں سے پلٹنا تو مناسب نہیں معلوم ہوتا ہے۔ ایسا ہی ہے، تو آپ سی جگہ ٹھہر جائیں، دیکھیں کیا معاملہ ہوتا ہے۔ سید احمد علی صاحب نے کہا : ہم کو اس بات سے کچھ کام نہیں ہے۔ ہم تو ان کے حکم کے موافق کام کریں گے۔ سید اکبر صاحب نے دوبارہ کہا کہ سید احمد علی صاحب آپ کہتے ہیں کہ ہم کو اس طرح لکھا، خیر، بجا لکھا ہے۔ ہم آپ کے فرماں بردار اور بہر حال شریک کار ہیں۔ لیکن پائندہ خاں کے حیلہ و فریب سے خوب واقف ہیں۔ کیونکہ ہمیں تو اس سے دن رات واسطہ پڑتا ہے۔ میں اس کے فریب کا اس طرح مشاہدہ کر رہا ہوں، جس طرح اپنا ہاتھ دیکھتا ہوں۔ میرے نزدیک یہی مناسب ہے کہ آپ اسی جگہ ڈیرا کر دیں اور جو کچھ میں عرض کر رہا ہوں، دو چار گھڑی کے اندر ہی اس کو بچشم خود دیکھ لیں اور اگر یہاں سے ستھانے ہی کو چلیں، تو بسم اللہ، ہم آپ کے ہمراہ ہیں۔ اطاعت میں فرق نہ آئے گا۔ سید احمد علی صاحب نے فرمایا کہ بھائی سید اکبر، آپ بجا کہتے ہیں، میرا بھی یہی خیال ہے، لیکن اطاعت سے ناچار ہوں۔ یہ کہہ کر وہاں سے گھوڑے کی باگ پھیری اور سب کو لے کر ستھانے کی طرف روانہ ہو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205: کوہ کینرڑئی کی جنگ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۲۰۰</w:t>
      </w:r>
    </w:p>
    <w:p>
      <w:pPr>
        <w:spacing w:before="60" w:after="80" w:line="312" w:lineRule="auto"/>
        <w:ind w:right="288" w:left="288"/>
        <w:jc w:val="right"/>
      </w:pPr>
      <w:r>
        <w:rPr>
          <w:rFonts w:ascii="Jameel Noori Nastaleeq" w:hAnsi="Jameel Noori Nastaleeq"/>
          <w:color w:val="222222"/>
          <w:sz w:val="27"/>
        </w:rPr>
        <w:t>کوہ کینرڑئی کی جنگ ستھانے پہنچ کر سب سوار اپنے اپنے گھوڑے کی باگ پکڑے پکڑے کھڑے رہے۔ دو تین گھڑی کا عرصہ ہوا ہو گا کہ کینرڑئی کی طرف سے ایک ایک دو دو بندوق کی آوازیں آنے لگیں۔ سید اکبر صاحب نے کہا : دیکھیے، کینرڑئی میں لڑائی شروع ہو گئی اور بھی اکثر لوگوں نے یہی کہا۔ سید احمد علی صاحب نے فرمایا کہ ایک ایک، دو دو بندوقیں چلتی ہیں، کہیں کسی کے گھر بچہ پیدا ہوا ہوگا۔ اگر لڑائی کی بندوقیں ہوتیں، تو باڑھ چلتی۔ ایسی ہی رد و بدل آپس میں رہی، یہاں تک کہ سب نے عصر کی نماز پڑھی۔ بندوقیں زیادہ چلنے لگیں۔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206: رسالدار عبد الحمید خاں کا اضطراب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۲۰۰</w:t>
      </w:r>
    </w:p>
    <w:p>
      <w:pPr>
        <w:spacing w:before="60" w:after="80" w:line="312" w:lineRule="auto"/>
        <w:ind w:right="288" w:left="288"/>
        <w:jc w:val="right"/>
      </w:pPr>
      <w:r>
        <w:rPr>
          <w:rFonts w:ascii="Jameel Noori Nastaleeq" w:hAnsi="Jameel Noori Nastaleeq"/>
          <w:color w:val="222222"/>
          <w:sz w:val="27"/>
        </w:rPr>
        <w:t>رسالدار عبد الحمید خاں کا اضطراب رسالدار صاحب نے خفا ہر کو کہا کہ سید احمد علی صاحب، وہاں کینرڑئی میں لڑائی ہو رہی ہے۔ ہمارے بھائی کٹ رہے ہوں گے۔ آپ یہاں تشریف رکھیے، ہم تو وہیں جاتے ہیں۔ کہ کہہ کر وہ گھوڑے پر سوار ہوئے اور جتنے سوار تھے سب سوار ہو گئے۔ سید احمد علی صاحب نے اٹھ کر رسالدار کے گھوڑے کی باگ پکڑ لی اور مولانا صاحب کا وہی خط دکھایا اور فرمایا کہ تم ان کا حکم نہیں مانتے۔ اپنی رائے سے کام کرتے ہو۔ یہ بات اچھی نہیں ہے۔ انہوں نے جھنجھلا کر جواب دیا کہ سید احمد ولی صاحب، بڑے تعجب کا مقام ہے۔ نہ تو آپ جاتے ہیں نہ ہم کو جانے دیتے ہیں۔ وہاں جو مسلمان ضائع ہوں گے، ان کا مواخذہ اللہ تعالٰی کے یہاں جو کچھ ہو، آپ جانیں، ہم بری الذمہ ہیں۔ یہ کہہ کر اپنے گھوڑے سے اتر پڑے اور سب سوار اتر پڑے۔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207: عشرہ اور امب پر قبضہ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۲۰۱</w:t>
      </w:r>
    </w:p>
    <w:p>
      <w:pPr>
        <w:spacing w:before="60" w:after="80" w:line="312" w:lineRule="auto"/>
        <w:ind w:right="288" w:left="288"/>
        <w:jc w:val="right"/>
      </w:pPr>
      <w:r>
        <w:rPr>
          <w:rFonts w:ascii="Jameel Noori Nastaleeq" w:hAnsi="Jameel Noori Nastaleeq"/>
          <w:color w:val="222222"/>
          <w:sz w:val="27"/>
        </w:rPr>
        <w:t>عشرہ اور امب پر قبضہ رسالدار صاحب اسی طرح چپ چاپ غصے میں بیٹھے رہے۔ یہاں تک کہ مغرب کا وقت آیا۔ اس عرصے میں لشکر کے کئی آدمی رسالدار صاحب کے پاس آئے اور کہنے لگے کہ اس وقت ایک سوار عشرہ کی طرف سے تیز چلا آرہا ہے۔ خدا جانے، کچھ خبر لیے آتا ہے یا کیا بات ہے۔ یہ بات سنتے ہی رسالدار صاحب اپنے گھوڑے پر سوار ہو گئے اور سب لوگوں سے با آواز بلند پکار کر کہا کہ بھائیو، ہوشیار اور تیار ہو جاؤ۔ یہ سن کر سب لوگ اپنے اپنے گھوڑوں پر سوار ہو گئے اور پیادے خبردار ہو گئے۔ کچھ عرصے میں وہ سوار قریب آیا، تو معلوم ہوا کہ وہ کرم خاں تھا۔ خچر پر سوار تھا اور دور ہی سے پکارتا ہوا آ رہا تھا کہ جلد تیار ہو کر چلو۔ غازیوں نے جنگ فتح کر کے عشرہ پر قبضہ کر لیا اور کوٹلہ بھی لے لیا ہوگا۔ اس وقت کچھ بھی دن باقی نہ تھا۔ سید احمد علی صاحب سوار اور پیدل سب کے ساتھ عشرہ کی طرف روانہ ہوئے۔ عشا کے وقت عشرہ میں داخل ہوئے۔ وہاں سنا کہ مجاہدین نے کوٹلہ بھی لے لیا اور امب میں شیخ ولی محمد صاحب نے ڈیرا کیا۔ پائندہ خاں امب سے بھاگ کر چھتر بائی کے گھاٹ سے دریائے سندھ اتر گیا۔ امب کی گڑھی سے کچھ بندوقیں چل رہی تھیں۔ جن کی آواز عشرہ میں سنی جاتی تھی۔ جس سے عشرہ کے مجاہدین کو تردد تھا کہ معلوم نہیں، امب میں کیا ہو رہا ہے۔ سید احمد علی صاحب رسالدار عبد الحمید خاں اور ان کے رسالے کو عشرہ میں چھوڑ کر امب روانہ ہو گئے۔ دوسرے دن صبح کو رسالدار صاحب بھی اپنے ساتھیوں سمیت امب میں جا پہنچے اور مولانا محمد اسمٰعیل صاحب سے ملے۔ اس وقت امب کی گڑھی خالی نہیں ہوئی تھی۔ تھوڑی دیر کے بعد گڑھی والوں نے چادر ہلائی اور امن کی درخواست کی اور اپنا اسباب اور ہتھیار لے کر سلامت نکل جانے کی اجازت چاہی۔ مولانا نے فرمایا کہ جو خاص تمہارا مال و اسباب ہو اور جو تمہارے اپنے ہتھیار ہوں، وہ لے کر باہر نکل آؤ اور جو مال و اسباب یا ہتھیار سرکاری ہوں، وہ گڑھی میں رہنے دو۔ اگر اس میں سے کچھ لے جاؤ گے، تو مجرم ہو گے۔ انہوں نے کہا کہ آپ کا فرمانا ہم کو منظور ہے۔ ہم جانتے ہیں کہ آپ سید بادشاہ کے لوگ بدعہدی نہیں کریں گے، مگر ہم چاہتے ہیں کہ آپ بھی آئیں اور مولانا صاحب کو بھی بلائیں، پھر ہم دروازہ کھولیں۔ مولانا نے سن کر فرمایا کہ بہتر ہے۔ چنانچہ آپ اور شیخ ولی محمد صاحب گڑھی کے دروازے پر گئے۔ گڑھی کا دروازہ انہوں نے بند کر کے چن دیا تھا۔ انہوں نے وہ چُنی ہوئی دیوار توڑ کر کھڑکی بھر کا راستہ کیا۔ دونوں صاحب گڑھی کے اندر گئے۔تو انہوں نے دیکھا کہ سب لوگ اپنا اسباب لیے اور ہتھیار باندھے تیار کھڑے ہیں۔ مگر سب ہراساں ہیں۔ مولانا نے اور شیخ صاحب نے ان کو تسلی دی کہ اب تم سے ہمار کوئی غازی مزاحم نہ ہوگا اور انہوں نے کہا کہ آپ ہمارے حفاظت کے لیے چند غازی ادھر ادھر کھڑے کر دیں کہ ہم نکلیں۔ وہ تنولی دو سو کے قریب تھے۔ پھر وہ سب نکلے۔ مجاہدین نے ان کو دریا پر لے جا کر کشتی پر سوار کر کے دریائے سندھ کے پار کر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208: امب کی سرگزشت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۲۰۲</w:t>
      </w:r>
    </w:p>
    <w:p>
      <w:pPr>
        <w:spacing w:before="60" w:after="80" w:line="312" w:lineRule="auto"/>
        <w:ind w:right="288" w:left="288"/>
        <w:jc w:val="right"/>
      </w:pPr>
      <w:r>
        <w:rPr>
          <w:rFonts w:ascii="Jameel Noori Nastaleeq" w:hAnsi="Jameel Noori Nastaleeq"/>
          <w:color w:val="222222"/>
          <w:sz w:val="27"/>
        </w:rPr>
        <w:t>امب کی سرگزشت اس لڑائی کا قصہ یہ ہے کہ پائندہ خاں نے شب گزشتہ میں فریب کر کے مصالحت کی درخواست کا خط مولانا محمد اسمٰعیل صاحب کے پاس فروسے میں بھیجا تھا۔ اس خط کے موافق مولانا نے اتنے ہی آدمی لے کر فروسے سے بانڈے کا قصد کیا۔ شیخ ولی محمد صاحب اور قاضی حبان صاحب نے کہا کہ ہم تو اس قدر تھوڑے آدمیوں کے ساتھ آپ کو جانے نہ دیں گے۔ اس لیے کہ پانئدہ خاں کا کچھ اعتبار نہیں۔ شاید اس میں کچھ فریب ہو۔ اگر ایسے ہی آپ کو منظور ہو، تو اور ابھی کچھ دیر آپ یہاں توقف کریں۔ جب پائندہ خاں خود اپنے وعدے کے مطابق آئے۔ تب آپ بھی وہاں تشریف لے جائیں۔ ورنہ ہم سب لوگ آپ کے ہمراہ رکاب چلیں۔ اس بنا پر مولانا تو فروسے میں رک گئے اور امب کے میدان میں پائندہ خاں اپنا تمام لشکر لیے تیار کھڑا تھا اور اپنے رات کے مشورے کے موافق کنیرڑئی کے غازیوں پر حملے کا ارادہ رکھتا تھا۔ اس عرصے میں سید احمد علی صاحب کے سواروں کا لشکر ستھانے کی گڑھی سے اتر کر نمودار ہوا، کیونکہ سید احمد علی صاحب کو مولانا کا دوسرا خط ابھی نہیں ملا تھا۔ پائندہ خاں لشکر کو دیکھ کر اپنے دل میں متردد ہوا کہ شاید میرا رات کا فریب نہ چلا۔ وہ اسی پس و پیش میں تھا کہ مولانا کا خط سید احمد علی صاحب کے پاس آیا۔ اس کو پڑھ کر وہ مع لشکر ستھانے کی طرف واپس ہوگئے۔ پائندہ خاں کو یقین ہوا کہ ہمارا داؤں چل گیا۔ اس نے کہا کہ بھائیو، یہی موقع ہے۔ اب کیا دیکھتے ہو؟ گھوڑوں کی باگیں اٹھاؤ اور عشرہ کو چلو۔ یہ کہہ کر اس نے اپنا گھوڑا آگے بڑھایا اور چلا۔ اس کے تمام سوار اور پیادے کچھ کم ہزار تھے۔ غازیوں نے جو کنیرڑئی کے پہاڑ پر تھے، ان کے نشان دیکھے اور عشرہ کی چھتوں پر، جو دیکھا، تو آدمی ہی آدمی نظر آتے ہیں، تو انہوں نے پائندہ خاں کے بھائی مدد خاں سے پوچھا کہ یہ کیا معاملہ ہے اور یہ کیسی صلح ہے؟ مدد خاں نے کہا کہ یہ تو خان نے مولانا صاحب سے فریب کیا ہے۔ تم سب ہوشیار رہو، گھڑی ساعت میں لڑائی ہوا چاہتی ہے۔ اس وقت مجاہدین میں سے کوئی تو ظہر کی نماز پڑھتا تھا، کوئی وضو کرتا تھا، کوئی مکئی بھون رہا تھا اور کوئی کچھی مکئی چاب رہا تھا اس لیے کہ اس دن لوگوں کو آٹا نہیں ملا تھا۔ مدد خاں کی یہ بات سن کر سب نے مکئی بھوننا اور چابنا موقوف کیا اور نماز ظہر سے فراغت کر کے اپنے اپنے ہتھیار لے کر سب کھڑے ہو گئے۔ اس عرصے میں دفعتہً ان کا نقارہ بجا۔ اور تمام لشکر عشرے سے نیچے اترنے لگا۔ ایک نالہ تھا، اس میں آیا اور وہاں اس کے چار غول ہو گئے۔ کنیرڑئی کے غازیوں کے دائیں طرف ایک بلند پہاڑ تھا۔ ایک غول ان میں اوپر چڑھنے لگا۔ مدد خاں اور رسول خاں تنولی ارباب بہرام خاں کی اجازت سے بیس غازیوں کو لے کر پہاڑ کی چوٹی پر گئے اور اس غول کو روکا اور ان کے سواروں کے دوغول ہوگئے۔ ایک غول فرُوسے کی طرف، جدھر سے مولانا کی آمد تھی، جاکھڑا ہوا اور دوسرا غول ستھانے کے راستے کو روک کر کھڑا تھا۔ جدھر سے سید احمد علی صاحب کے لشکر کے آنے کا راستہ تھا، اور ان کے پیادوں کے تین غول غازیوں کی طرف چیخیں مارتے اور ہلّہ کرتے ہوئے چلے۔ ادھر سے غازیوں نے ان کو ڈانٹا اور للکار کر کہا کہ خبردار! آگے قدم نہ بڑھانا، مگر وہ کب سنتے تھے؟ گالیاں دیتے ہوے پہاڑ سے پلٹ گئے اور بندوقیں مارنے لگے۔ ادھر ارباب بہرام خاں نے اپنے غازیوں سےکہا کہ بھائیو، دیکھتے کیا ہو؟ تکبیر کَہ کر تم بھی بندوقیں مارو۔ یہ حکم سن کر جماعتِ خاص کے غازیوں نے، جوصبغۃ اللہ نشان کے پاس تھے، تکبیر کہَ کر بندوقوں کی پہلی باڑھ ماری، پھر اور غازی مارنے لگے۔ وہ لوگ پہاڑ کی چڑھائی پر تھے اور غازی پہاڑ کے سر پر برابر میدان میں تھے۔ وہ اسی طرح برابر ہلّہ کرتے اور بندوقیں مارتے بے دھڑک چڑھتے چلے آتے تھے۔ وہ یہاں تک قریب آپہنچے کہ سید دلاور علی کے گولی لگی اور وہ گرے تو انھوں نے ادھر سے پیر پکڑے اور غازیوں نے ادھر سے ہاتھ پکڑے اور دونوں جانب سے کشاکش ہونے لگی۔ اس میں امام خاں خیرآبادی نے جاکر ایک بندوق ان پر سر کی۔ اسی کے ساتھ ایک نے ادھر سے گولی ماری۔ وہ امام خاں کی کنپٹی میں لگی اور وہ اُسی جگہ شہید ہوگئے۔ باالآخر غازیوں نے سید دلاور علی کی لاش چھڑالی۔ مجاہدین گھبرائے کہ وہ نشیب میں ہیں اور ہم یہاں میدان میں ہیں۔ ہماری بندوق کام نہیں کرتی اور ہم ان کے نشانہ ہیں۔ بعض بعض آدمی کہنے لگے کہ پیچھے ہٹ کر ان کو میدان دو کہ وہ اوپر آئیں۔ پھر تلوار پکڑ کر جس کو اللہ تعالیٰ فتح دے، وہ لے اور اس طرح تو مفت میں اپنے لوگ ضائع ہوتے ہیں۔ اس عرصے میں شیخ بلند بخت دیوبندی نے ارباب بہرام خاں سے کہا کہ خان صاحب، تم نشان اس جگہ سے نہ ہٹاؤ اور سب کو لئے ہوئے اسی جگہ جمے رہو اور مجھ کو اجازت دو کہ جو کچھ تدبیر بنے، کروں۔ انھوں نے کہا: بسم اللہ، آپ کو اجازت ہے۔ شیخ بلند بخت چند غازی اپنے ساتھ لے کر مولوی خیرالدین صاحب شیرکوٹی کے پاس ہوگئے۔ ان کا مورچہ بائیں طرف تھا۔ ان سے کہا کہ لڑائی تو بگڑ گئی اورامام خاں شہید ہوگئے۔ اب میرے خیال میں یہ تدبیر آتی ہے کہ اتنے آدمی میں لایا ہوں۔ آپ اپنے سب آدمیوں کے ساتھ میرے آگے اور نیچے اُتر کر ان کی کمر کی طرف سے حملہ کریں۔ مولوی صاحب نے فرمایا کہ بسم اللہ، چلو، تدبیر خوب ہے۔ جیسے ہی وہ سب نیچے اتر کر تنولیوں کی کمر پر پہنچے، تو معلوم ہوا کہ اپنے قندھاریوں کا نشان آپہنچا اور سب قندھاری پائندہ خاں کے سواروں کے پیچھے ننگی تلواریں لیے جاتے ہیں۔ ان لوگوں کو دیکھ کر انھوں نےکپڑا ہلایا اور اشارہ کیا کہ تم بھی جلد اتر کر ہمارے شریک ہوجاؤ۔ ادھر عشرے میں پائندہ خاں اپنے لوگوں کو للکار للکار کر لڑارہا تھا۔ اس نے جو اپنے سواروں کو دیکھا کہ بدحواس بھاگے چلے آتے ہیں اور قندھاری ان کے تعاقب میں ہیں، دفعۃً آپ بھی بھاگا۔ ادھر سے مولوی خیرالدین صاحب شیخ بخت بلند کے لوگوں نے تنولیوں کی کمر پر ایک باڑھ ماری اور ان کا پیچھا کیا اور وہ بھاگے۔ اس کے ساتھ ہی ادھر سے ارباب بہرام خاں اپنے لوگوں کے ساتھ ہلّہ کرکے دوڑے۔ پھر تو اللہ دے اور بندہ لے، تنولیوں کو اپنے ہتھیار سنبھالنے دشوار ہوگئے۔ بھاگتے جاتے تھے، اور اپنی بولی میں کہتے جاتے تھے کہ خان جُل گئے، خان جُل گئے١؎۔ پھر تمام غازی پہاڑ سے اتر کر عشرے کے نالے میں آئے او رکچھ دیر ٹھیرے۔ اس عرصے میں شیخ ولی محمد صاحب اور قاضی حبّان صاحب اور مولوی نصیرالدین صاحب منگلوری قندھاریوں اور پنجابیوں کو لیے چلے آتے تھے۔ وہ یکبارگی ہلّہ کرکے عشرے میں داخل ہوئے اور اس پر قبضہ کیا۔ عشرے کے پہاڑ کے سر پر ایک گڑھی تھی، جس کو کوٹلہ کہتے تھے۔ اس پر بھی مجاہدین نے قبضہ کیا، وہاں کے لوگ دیواریں پھاند کر بھاگے۔ جنھوں نے ------------------------------ ١؎ خان چلے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209: آتش زنی پر ناراضگی اور ملامت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۲۰۶</w:t>
      </w:r>
    </w:p>
    <w:p>
      <w:pPr>
        <w:spacing w:before="60" w:after="80" w:line="312" w:lineRule="auto"/>
        <w:ind w:right="288" w:left="288"/>
        <w:jc w:val="right"/>
      </w:pPr>
      <w:r>
        <w:rPr>
          <w:rFonts w:ascii="Jameel Noori Nastaleeq" w:hAnsi="Jameel Noori Nastaleeq"/>
          <w:color w:val="222222"/>
          <w:sz w:val="27"/>
        </w:rPr>
        <w:t>آتش زنی پر ناراضگی اور ملامت مدد خاں اور سربلدن خاں تنولی کے لوگوں نے امب کے کئی گھروں میں آگ لگا دی۔ شیخ ولی محمد صاحب ان پر خفا ہوئے کہ تم نے سکھوں کا طریقہ اختیار کیا۔ بڑے ظلم کی بات ہے۔ مسلمانوں کو ایسا نہ چاہیے۔ پھر اسی وقت لوگوں کو بھیج کر وہ آگ بُجھوا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210: فتح کی خوشخبری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۲۰۶</w:t>
      </w:r>
    </w:p>
    <w:p>
      <w:pPr>
        <w:spacing w:before="60" w:after="80" w:line="312" w:lineRule="auto"/>
        <w:ind w:right="288" w:left="288"/>
        <w:jc w:val="right"/>
      </w:pPr>
      <w:r>
        <w:rPr>
          <w:rFonts w:ascii="Jameel Noori Nastaleeq" w:hAnsi="Jameel Noori Nastaleeq"/>
          <w:color w:val="222222"/>
          <w:sz w:val="27"/>
        </w:rPr>
        <w:t>فتح کی خوشخبری شیخ صاحب نے فتح کی خوشخبری کی ایک عرضی سید صاحب رحمہ اللہ کی خدمت میں بھیجی، حضرت نے خط لانے والے کو انعام میں ایک چوغا عنایت کیا اور ایک خط اسی مضمون کا مولانا محمد اسمٰعیل صاحب کو دوسرے آدمی کے ہاتھ فروسے میں بھیجا۔ مولانا دوسرے دن صحیح کو اپنے آدمیوں کے ساتھ امب میں داخل ہوئے۔ انیسواں باب چھتر بائی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211: چھتر بائی کی گڑھی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۲۰۷</w:t>
      </w:r>
    </w:p>
    <w:p>
      <w:pPr>
        <w:spacing w:before="60" w:after="80" w:line="312" w:lineRule="auto"/>
        <w:ind w:right="288" w:left="288"/>
        <w:jc w:val="right"/>
      </w:pPr>
      <w:r>
        <w:rPr>
          <w:rFonts w:ascii="Jameel Noori Nastaleeq" w:hAnsi="Jameel Noori Nastaleeq"/>
          <w:color w:val="222222"/>
          <w:sz w:val="27"/>
        </w:rPr>
        <w:t>چھتر بائی کی گڑھی اسی اثنا میں خبر آئی کہ چھتر بائی کی گڑھی خالی پڑی ہے۔ پائندہ خاں اس کو چھوڑ کر چلا گیا ہے اور چھتر بائی والے بھی فرار کر گئے۔ آپ نے عبد الحمید خاں رسالدار کو اس پر قبضہ کرنے کے لئے روانہ کیا۔ جب رسالدار صاحب وہاں پہنچے، تو ایک مخبر نے آ کر خبر دی کہ چھتر بائی کی گڑھی (۱) خالی پڑی تھی، جب تمہارا لشکر وہاں نہ گیا، تو پائندہ خاں کے لوگ وہاں آ کر داخل ہو گئے۔ مولانا اسمٰعیل صاحب بھی اپنے آدمی لے کر چھتر بائی پہنچ گئے اور گڑھی سے نیچے اتر کر نشیب میں ڈیرہ کیا۔ وہاں سے چھتر بائی کی گڑھی اتنی دور تھی کہ وہاں کی گولی مولانا کے ڈیروں میں ٹھنڈی گرتی تھی۔ مولانا نے اس گڑھی کے تین طرف مورچے لگائے۔ دونوں جانب سے بندوقیں چلنے لگیں اور لڑائی شروع ہو گئی۔ مجاہدین کے مورچوں سے اس گڑھی کا راستہ ایسا ایچ پیچ کا تھا کہ کچھ قابو نہیں چلتا تھا کہ اس پر ہلہ کرکے فتحیاب ہوں اور نہ اتنی دور سے گولیاں وہاں کام کرتی تھیں۔ گڑھی ------------------------------ ۱۔ چھتر بائی کی بستی ۱۸۴۱ء کی طغیانی میں بہہ گئی۔ پھر اس کی جگہ کوئی بستی آباد نہیں ہوئی۔ اس بستی کا نشان اب تک بتایا جاتا ہے۔ امب قدیم سے پانچ چھ میل شمال میں دریا کے مغربی کنارے پر یہ واقع تھی۔ (سید احمد شہید، ص ۱۶۹، ج ۲)۔ بہت سخت او بے موقع تھی۔ پائندہ خاں دریا اترتےہوئے ایک چھوٹی توپ دریا کے کنارے ڈبوتا گیا تھا۔ مولانا نے آدمی بھیج کر وہ توپ منگوا لی۔ اس توپ کے بھی دس بارہ گولے چلائے گئے مگر کوئی موقع پر نہ لگا اور لڑائی جم گئی۔ وہاں سے مورچے ہٹانے بھی مناسب نہ ہُوئے اور لڑائی بھی مفید ثابت نہ ہُوئی۔ مولانا نے سید صاحبؒ کی خدمت میں لکھا کہ یہاں ایسا حال ہے۔ آپ جلد چنپئی سے کوچ کرکے امب میں تشریف لائیں، تو اس امر کی کچھ تدبیر فرمائیں۔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212: سید صاحبؒ کی امب میں آمد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۲۰۸</w:t>
      </w:r>
    </w:p>
    <w:p>
      <w:pPr>
        <w:spacing w:before="60" w:after="80" w:line="312" w:lineRule="auto"/>
        <w:ind w:right="288" w:left="288"/>
        <w:jc w:val="right"/>
      </w:pPr>
      <w:r>
        <w:rPr>
          <w:rFonts w:ascii="Jameel Noori Nastaleeq" w:hAnsi="Jameel Noori Nastaleeq"/>
          <w:color w:val="222222"/>
          <w:sz w:val="27"/>
        </w:rPr>
        <w:t>سید صاحبؒ کی امب میں آمد اگلے روز سید صاحبؒ ایک تیز خرام خچر پر (جو یار محمد خاں کے لشکر سے غنیمت میں ملا تھا) عشرہ کے گورستان میں تشریف لائے۔ جہاں مجاہدین دفن تھے۔ آپ نے ان کے واسطے دعا کی۔ پھر وہاں سے کنیرڑئی کے پہاڑ پر گئے، جہاں لڑائی ہوئی تھی اور مجاہدین زخمی اور شہید ہوئے تھے۔ اس جگہ کو دیکھ کر پھر عشرہ میں زخمیوں کے پاس آئے، ان کی تسلی کی اور حال پوچھا۔ میاں خدا بخش رامپوری کی پنڈلی میں گولی کا زخم تھا۔ اس پر اپنا دستِ مبارک پھیرا اور فرمایا کہ انشاء اللہ تعالیٰ تمھارا پاؤں جیسا تھا، ویسا ہی درست رہے گا، کچھ نقصان باقی نہ رہے گا۔ آپ اسی خچر پر سوار ہوکر روانہ ہوئے اور امب کی گڑھی میں داخل ہوئے۔ اس وقت اپ کے ہمرکاب کوئی تیس بتّیس آدمی تھے۔ گڑھی کے سب لوگ آپ سے ملے اور سب نے فتح کی مبارکباد دی اور آپ سے اجازت لے کر سب نے خوشی کی بندوقیں چلائیں۔ آپ نےمولانا محمد اسمٰعیل صاحب کو اس مضمون کا خط لکھوا کر روانہ کیا کہ عنایتَ الٰہی سے ہم امب کی گڑھی میں آکر داخل ہوئے۔ آپ لڑائی میں ابھی تعجیل نہ کیجیے۔ ہم یہاں سے اس کی تدبیر کرتےہیں اور شیخ بلند بخت کو پچیس سواروں کے ساتھ روانہ کردیجیے کہ ہم ان کو پنجتار بھیج کر توپیں منگوالیں۔ یہ خط مولانا محمد اسمٰعیل صاحب کو ملا۔ آپ نے پڑھا اور خوش ہُوئے اور لوگوں کو سنایا اور حضرت کی طرف سے سب کی تسلی اور دلجمعی کی۔ پھر رسالدار عبدالحمید خاں اور شیخ بلند بخت کو بلا کر وہ خط سنایا اور رسالدار صاحب سے فرمایا کہ اسی وقت پچیس سواروں کے ساتھ شیخ صاحب کو حضرت کے پاس روانہ کرو۔ رسالدار صاحب نے فوراً شیخ صاحب کو پچیس سواروں کے ساتھ روانہ کیا۔ شیخ بلند بخت کی سید صاحب رحمہ اللہ سے ملاقات ہوئی۔ سید صاحب رحمہ اللہ نے ان سے چھتر بائی کی گڑھی کی کیفیت پوچھی۔ انہوں نے اس کا جائے وقوع اور مفصل کیفیت بیان کی۔ حضرت نے سن کر فرمایا کہ شیخ بھائی، ان شاء اللہ تعالٰی وہ گڑھی بے لڑائی کے خالی ہوجائے گی۔ تم جا کر پنجتار سے توپیں لاؤ۔ ہم یہاں کچھ اور بھی تدبیر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213: ایک مجاہد کی خود رائی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۲۰۹</w:t>
      </w:r>
    </w:p>
    <w:p>
      <w:pPr>
        <w:spacing w:before="60" w:after="80" w:line="312" w:lineRule="auto"/>
        <w:ind w:right="288" w:left="288"/>
        <w:jc w:val="right"/>
      </w:pPr>
      <w:r>
        <w:rPr>
          <w:rFonts w:ascii="Jameel Noori Nastaleeq" w:hAnsi="Jameel Noori Nastaleeq"/>
          <w:color w:val="222222"/>
          <w:sz w:val="27"/>
        </w:rPr>
        <w:t>ایک مجاہد کی خود رائی شیخ بلند بخت کی روانگی کے بعد چھتر بائی کا محاصرہ کرنے والوں کو آپ نے حکم بھیجا کہ جب تک پنجتار سے توپیں نہ آ لیں، تب تک تم کسی امر میں تعمیل نہ کرنا۔ یہ بھی سننے میں آیا کہ امب میں سید صاحب سیڑھیاں اور رن گڑھ بنوا رہے ہیں اور ایک سیڑھی بن کر مولانا محمد اسمٰعیل صاحب کے پاس آئی بھی ہے۔ ادھر حافظ عبد اللطیف صاحب نے ہر مورچے میں جا کر لوگوں سے کہہ دیا کہ مولانا صاحب کا حکم ہے کہ آج عصر کے بعد ہلہ کر دو۔ لوگوں نے جانا کہ شاید مولانا نے ان کو اطلاع کے لیے بھیجا ہے۔ مولانا اپنے ڈیرے میں تھے۔ سب نے حافظ صاحب کو معتبر جان کر مولانا سے بھی اس بات کی تحقیق نہ کی اور عصر کی نماز پڑھ کر تیار ہو گئے اور حافظ جی کے ساتھ سب نے یکبارگی تکبیر کہہ کر ہلہ کر دیا۔ تین طرف کانٹوں کے دو سنگر تھے اور ان کے ورے برابر دور تک زمین میں کانٹے گڑے تھے۔ سیڑھی مولانا صاحب کے ڈیرے میں تھی۔ آخر الامر تمام غازی دونوں سنگر کود پھاند کر گڑھی کے نیچے جا پہنچے اور پکارنے لگے: "جلد سیڑھی لاؤ۔" سیڑھی وہاں کہاں؟ اس میں چار پانچ گھڑی کا عرصہ ہوا۔ اس میں کئی غازی شہید ہوئے اور شیخ بلند بخت کے بھائی شیخ علی محمد دیو بندی بھی شہید ہوئے۔ اس وقت مولانا صاحب کے ڈیرے سے سیڑھی آئی اور گڑھی میں لگائی گئی۔ مگر سیڑھی چھوٹی تھی۔ گڑھی کی منڈیر تک نہ پہنچی۔ اس میں کوئی چار گھڑی رات جاتی رہی۔ جب گڑھی میں داخل ہونے کی کوئی تدبیر نہ بنی۔ تب تھوڑے تھوڑے غازی چپکے چپکے اپنے اپنے مورچوں کو چلنے لگے۔ رات گئے تک وہ سب وہاں سے نکل آئے اور شہیدوں اور زخمیوں کو بھی اٹھا لائے۔ مولانا محمد اسمٰعیل صاحب بھی اس وقت آئے اور لوگوں سے خفا ہو کر فرمایا : تم نے کس کے حکم سے ہلہ کیا؟ جو لوگ اس حملے میں شہید اور زخمی ہوئے، سب کا وبال تمہیں لوگوں پر ہو گا۔ تم نے بڑی نافرمانی کی۔ جب مولانا غصہ فرما کر چپ ہوئے، تب لوگوں نے عرض کی کہ ہم نے آپ ہی کا حکم پا کر حملہ کیا۔ آج سویرے سے سُنتے تھے کہ دریائے اٹک کے پاس سے گڑھی میں کمک آئے گی۔ عصر کے وقت حافظ عبد اللطیف نے ہمارے مورچوں میں آ کر کہا کہ مولانا صاحب کا حکم ہے کہ عصر کی نماز پڑھ کر حملہ کر دو۔ یہ حکم سن کر سب تیار ہو گئے اور حافظ جی تکبیر کہتے ہوئے آگے ہوئے۔ ان کے پیچھے ہم بھی سب چلے۔ ان سے دریافت کیجیے کہ ہم کچھ خلاف تو نہیں کہتے۔ یہ سن کر مولانا صاحب نے حافظ عبد اللطیف صاحب کو بلا کر پوچھا کہ یہ لوگ کیا کہتے ہیں۔ حافظ صاحب نے کچھ جواب نہ دیا۔ مولانا کو یقین ہوا کہ سب انہیں کا کیا دھرا ہے۔ آپ نے ان کو بڑی ملامت کی اور فرمایا: جو بیچارے شہید اور زخمی ہوئے اور لوگوں کو جو ایذا پہنچی، اس سب کا وبال تمہاری گردن پر ہے۔ اتنے مسلمانوں کا تم نے ناحق خون کرایا۔ حافظ صاحب چپ کھڑے سنتے رہے، کچھ بولے نہیں۔ مولانا نے ڈیروں کے شہیدوں اور زخمیوں کو اپنے یہاں اٹھوا لیا اور ان کے دفن کا انتظام کیا۔ اسی اثناء میں پنجتار سے شیخ بلند بخت دیو بندی توپیں لے کر امب پہنچ گئے۔ توپیں مرزا حسین بیگ بانس بریلوی، شیخ ہمدانی اور شیخ مولا بخش گولہ اندازوں کے سپرد ہوئیں سید صاحب رحمہ اللہ نے فرمایا کہ ان کو آج ہی چرخ پر چڑھاؤ۔ آپ وہیں کھڑے رہے۔ غازیوں نے مل کر ان کو چرخ پر چڑھایا۔ آپ نے شیخ ولی محمد صاحب کو مولانا محمد اسمٰعیل صاحب کے پاس بھیجا اور ان کے ڈیرے کھبل بائی منتقل کرا دیے۔ مولانا نے پہلے زخمیوں، بڈھوں، بیماروں اور معذروں کو روانہ کیا۔ پھر مورچوں کے مجاہدین جو ڈھائی سو کے قریب تھے، کَھّبَل بائی کی طرف روانہ ہوے۔ راستے میں تنولیوں نے کچھ مزاحمت کی، لیکن لشکر بخیریت پہنچ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214: بھائی کی خبرِ شہادت پر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۲۱۱</w:t>
      </w:r>
    </w:p>
    <w:p>
      <w:pPr>
        <w:spacing w:before="60" w:after="80" w:line="312" w:lineRule="auto"/>
        <w:ind w:right="288" w:left="288"/>
        <w:jc w:val="right"/>
      </w:pPr>
      <w:r>
        <w:rPr>
          <w:rFonts w:ascii="Jameel Noori Nastaleeq" w:hAnsi="Jameel Noori Nastaleeq"/>
          <w:color w:val="222222"/>
          <w:sz w:val="27"/>
        </w:rPr>
        <w:t>بھائی کی خبرِ شہادت پر شیخ بلند بخت نے پنجتار سے آتے ہوے ستھانے پہنچ کر سنا کہ ان کے بھائی شیخ علی محمد چھتر بائی کے حملے میں شہید ہوگئے۔ شیخ بلند بخت نے کہا: الحمداللہ! ہمارا بھائی جس مراد کو آیا تھا، اللہ تعالیٰ نے وہ مراد اس کی پوری کی۔ ہم سب مسلمانوں کو اللہ تعالیٰ شہادت نصیب 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215: غمزدہ کی خاطرداری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۲۱۱</w:t>
      </w:r>
    </w:p>
    <w:p>
      <w:pPr>
        <w:spacing w:before="60" w:after="80" w:line="312" w:lineRule="auto"/>
        <w:ind w:right="288" w:left="288"/>
        <w:jc w:val="right"/>
      </w:pPr>
      <w:r>
        <w:rPr>
          <w:rFonts w:ascii="Jameel Noori Nastaleeq" w:hAnsi="Jameel Noori Nastaleeq"/>
          <w:color w:val="222222"/>
          <w:sz w:val="27"/>
        </w:rPr>
        <w:t>غمزدہ کی خاطرداری جب شیخ بلند بخت امب پہنچے، تو سید صاحبؒ سے سلام اور مصافحہ ہوا۔ سید صاحبؒ نے سب کو شاباشی دی اور سب کے لیے دعا کی اور بہت خوش ہوئے۔ نمازِ مغرب پڑھا کر آپ گڑھی میں تشریف لے گئے اور شیخ بلند بخت صاحب کو اپنے پاس بلا کر بٹھایا۔ ان کے علاوہ کچھ اور لوگ بھی وہاں موجود تھے۔ آپ کچھ دیر سکوت میں رہے اس کے بعد آپ نے ان کے بھائی علی محمد کی ماتم پرسی کی اور شیخ بلند بخت کو تسلی کی اور فرمایا کہ تمھارے بھائی صاحب جس مراد کو اپنے وطن سے اللہ تعالیٰ کی راہ میں نکلے تھے۔ اللہ تعالیٰ نے انھیں ان کی مراد کو پہنچایا۔ ہم سب کو اللہ تعالیٰ اپنی رضامندی کی راہ میں صرف کرے اور ہم سب سے راضی ہو! یہی ہم سب بھائیوں کی دلی مراد ہے۔ تسلی کے اسی طرح کے چند اور جملے فرما کر اپ نے ان کے بھائی کے لئے دعا مغفرت کی اور شیخ بلند بخت سے فرمایا کہ صبح کی نماز کے بعد اپنے سواروں کو کَھّبَل بائی میں میاں صاحب کے پاس بھیج دینا اور تم یہیں ہمارے ساتھ رہنا۔ یہ فرما کر آپ نے کھانا منگایا اور شیخ بلند بخت کو اپنے ساتھ کھلایا۔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216: حافظ عبداللطیف کی تادیب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۲۱۱</w:t>
      </w:r>
    </w:p>
    <w:p>
      <w:pPr>
        <w:spacing w:before="60" w:after="80" w:line="312" w:lineRule="auto"/>
        <w:ind w:right="288" w:left="288"/>
        <w:jc w:val="right"/>
      </w:pPr>
      <w:r>
        <w:rPr>
          <w:rFonts w:ascii="Jameel Noori Nastaleeq" w:hAnsi="Jameel Noori Nastaleeq"/>
          <w:color w:val="222222"/>
          <w:sz w:val="27"/>
        </w:rPr>
        <w:t>حافظ عبداللطیف کی تادیب حافظ عبداللطیف صاحب چھتر بائی کے واقعہ کے بعد بجائے کَھّبَل بائی جانے کے امب چلے آئے۔ سید صاحبؒ نے ان کو بلایا اور سب کے سامنے ان کی بہت ملامت کی اور جھڑکی دی کہ تم بڑے فتنہ انگیز اور مفسد آدمی ہو، ناحق بیٹھے بٹھائے اتنے آدمی شہید اور زخمی کروادیے۔ خبردار، اب وہاں تم لشکر میں نہ جانا۔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217: پائندہ خاں کا دوسرا فریب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۲۱۲</w:t>
      </w:r>
    </w:p>
    <w:p>
      <w:pPr>
        <w:spacing w:before="60" w:after="80" w:line="312" w:lineRule="auto"/>
        <w:ind w:right="288" w:left="288"/>
        <w:jc w:val="right"/>
      </w:pPr>
      <w:r>
        <w:rPr>
          <w:rFonts w:ascii="Jameel Noori Nastaleeq" w:hAnsi="Jameel Noori Nastaleeq"/>
          <w:color w:val="222222"/>
          <w:sz w:val="27"/>
        </w:rPr>
        <w:t>پائندہ خاں کا دوسرا فریب پائندہ خاں کو خبر پہنچی کہ سید صاحبؒ نے کئی بھاری بھاری توپیں پنجتار سے منگوالی ہیں اور کئی رن گڑھ اور سیڑھیاں بھی بنوائی ہیں۔ اب چھتر بائی پر چڑھائی کی تیاری ہے۔ بے گڑھی خالی کیے نہ جائیں گے۔ ان دونوں پار کے سکھوں سے اس کی سخت ناموافقت تھی۔ جب اس نے جانا کہ اب کسی طرح بچاؤ نہیں ہے، تو اس نے سید حسن شاہ اور منشی غوث محمد کو اپنی طرف سے وکیل کرکے امب میں سید صاحبؒ کے پاس بھیجا۔ انھوں نے آکر کہا کہ ہمارے خان نے سلام عرض کیا ہے اور کہا ہے کہ ہم آپ کے بہرصور مطیع اور فرمانبردار ہیں۔ اگر آپ کَھّبَل بائی سے اپنا لشکر بلالیں، تو ہم آپ کی دلجمعی اور رفع شک کے لئے اپنا بیٹا اَدل (یرغمال) میں آپ کے پاس بھیج دیں اور چھتربائی کی گڑھی بھی خالی کردیں۔ اپ کا کوئی معتبر شخص آئے، ہم اپنے بیٹے کو ساتھ کردیں گے۔ سید صاحبؒ نے فرمایا : کیا مضائقہ ہے؟ تمھارے خان کا کہنا ہم کو منظور ہے اور پندرہ بیس قرابنچی اور چقماق والے ساتھ کرکے اپنے بھانجے سید احمد علی صاحب کو پائندہ خاں کے پاس بھیجا۔ انھوں نے جاکر اس سے ملاقات کی۔ اُس نے ان کو بڑی تعظیم و تکریم سے بٹھایا اور آپ سے ایسی لسّانی اور چاپلوسی کی باتیں کیں کہ سید احمد علی صاحب اس سے بہت خوش ہوئے اور جانا کہ یہ صلاحیت پر ہے۔ اس نے وہی سوال کیا کہ سید بادشاہ اپنا لشکر کَھّبَل بائی سے ہٹالیں، تو میں چھتر بائی کی گڑھی بھی خالی کردوں اور اپنا بیٹا بھی سید بادشاہ کے پاس اُدل میں بھیج دوں۔ سید احمد علی صاحب نے اس بات کا اس سے اقرار کیا کہ انشاء اللہ تعالےٰ میں اس امر میں کوشش کرکے وہاں سے لشکر اٹھوادوں گا۔ اس طرح اس کی تسلی کرکے سید صاحبؒ کے پاس آئے اور اس کا عہدو پیمان اور اس کی صلاحیت کا حال سید صاحبؒ سے ذکر کیا۔ آپ کو چونکہ جہاد فی سبیل اللہ مقصود تھا، نہ تو چھتر بائی لینے کی حاجت تھی اور نہ کَھّبَل بائی میں لشکر رکھنے کی ضرورت۔ آپ کی تو اس سے غرض تھی کہ دریا اٹک سے آنے جانے کا راستہ مجاہدین کے واسطے خالی رہے۔ اس لئے کہ اصل مقابلہ تو سکھوں سے تھا۔ آپ نے سید احمد علی صاحب کی گفتگو سن کر فرمایا کہ خیر، کیا مضائقہ ہے۔ ہم کَھبَّل بائی سے لشکر بلالیں گے۔ آپ نے مولانا محمد اسمٰعیل صاحب کوکَھبَّل بائی سے امب بلالیا اور پائندہ خاں کی ساری گفتگو جو سید احمد علی صاحب کی زبانی سنی تھی، بیان کی اور فرمایا کہ آپ کَھبَّل بائی کی گڑھی کا بخوبی بندوبست کرکے اور اپنے کچھ لوگ وہاں چھوڑ کر باقی لشکر یہاں اٹھالائیے۔ پھر مولانا کَھبَّل بائی تشریف لے گئے اور وہاں کا بندوبست کرکے پچاس ساٹھ غازی رہنے دیے اور باقی سب سوار اور پیادے لے کر امب کو چلے آئے۔ چند روز کے بعد سید صاحبؒ نے اپنے خاص خاص لوگوں کو بلا کر ان سے فرمایا کہ پائندہ خاں کے کہنے سے ہم نے اپنا لشکر کَھبَّل بائی سے اٹھالیا، لیکن اس نے اب تک اپنا اقرار بھی پورا نہیں کیا۔ اب اس کے پاس کسی کو بھیجیں، دیکھیں، وہ کیا کہتا ہے۔ لوگوں نے عرض کی کہ ہاں، مناسب ہے۔ آپ نے شیخ ولی محمد صاحب پُھلتی، مولوی خیرالدین صاحب شیرکوٹی اور رامپور منہیاراں کے مولوی محمد حسن صاحب کو اس کے لیے تجویز فرمایا اور کہا کہ خان سے صاف صاف گفتگو کرنا، کسی بات میں ہرگز نہ دبنا۔ چھتر بائی تو اللہ تعالیٰ کی تائید سے بے لڑے بھڑے خالی ہوجائے گی، وہ ہم کو کیا چھتر بائی خالی کرکے دے گا۔ ہم کو تو اپنے پروردگار کی رضامندی کے کام سے کام ہے، نہ اس کی چھتر بائی سے غرض ہے، نہ اس کے بیٹے کے اُدل لینے سے۔ شیخ صاحب بیس چست و چالاک غازی لے کر روانہ ہوئے۔ خان نے نو دس دن ان کی خوب خاطر تواضح کی اور چکنی چپڑی باتیں کرتا رہا۔ اس عرصے میں سید صاحبؒ نے شیخ ولی محمد صاحب کو کسی ضرورت سے بلایا۔ انھوں نے سب حالات بیان کیے اور کہا کہ اس کے قول و قرار کا کچھ ٹھکانہ نہیں معلوم ہوا۔ یقین ہے کہ دو چار روز میں سب خالی چلے آئیں گے۔ سات آٹھ روز میں مولوی خیرالدین اور مولوی محمد حسن صاحب سب کو لے کر سید صاحبؒ کے پاس چلے آئے اور کہا کہ اس نے ہم کو یوں ہی خالی رخصت کردیا، مگر اس نے قسم کھائی ہے کہ تمھارے جانے کے دس بارہ روز کے بعد میں اپنے بیٹے جہاندار کو اس کی ماں کی تسلی اور دلجمعی کرکے ضرور بھیج دوں گا۔ پندرہ روز کے بعد پائندہ خاں نے جہاندار کو دس آدمیوں کے ساتھ سید صاحبؒ کے پاس بھیجا۔ جہاندار ان دنوں دس گیارہ برس کا تھا۔ سید صاحبؒ نے اس کی بہت خاطر داری کی اور فرمایا کہ جس جگہ تمھاری خوشی ہو، رہو۔ اس لڑکے نے ایک کوٹھڑی پسند کی اور اپنے آدمیوں کے ساتھ اس میں اترا۔ سید صاحبؒ نے اپنے باورچی خانے سے ان سب کے لیے کھانا مقرر کردیا۔ پندرہ سولہ دن کے بعد جہاندار کے ساتھیوں نے ایک دن سید صاحبؒ سے عرض کیا کہ جہاندار کی والدہ نے اپ کو نیاز نامہ لکھا ہے اور جہاندار کو دیکھنے کے واسطے بلایا ہے۔ اگر آپ اجازت دیں، تو ہم دوچار روز کے لئے اس کو لے جائیں اور ساتھ لے کر چلے آئیں اور وہ خط سید صاحبؒ کو دیا۔ اس میں لکھا تھا کہ جہاندار کے والد نے جہاندار کو بھیجتے وقت مجھ سے اقرار کیا تھا کہ جب تم کہوگی، میں جہاندار کو سید بادشاہ کے پاس سے بلوادوں گا۔ میرا وہی ایک بیٹا ہے، اس کے بے دیکھے میرا دل بیقرار ہے۔ میں نے جہاندار کے والد سے کہا، تو انھوں نے جواب دیا کہ ابھی اس کو گئے ہوئے دن ہی کتنے ہوئے ہیں؟ ہم ابھی سید بادشاہ سے اس معاملے میں عرض نہیں کریں گے۔ تب میں نے بے چین ہوکر اس معاملے میں آپ سے گزارش کی ہے۔ آپ لِلّہ فی اللہ دوچار دن کے لئے اس کو بھیج دیں، تو کمال سرفرازی ہوگی۔ سید صاحبؒ نے اس کو پڑھ کر فرمایا کہ کیا مضائقہ ہے، ہم اس کو رخصت کردیں گے۔ جب آپ نے اس کو رخصت کرنے کا وعدہ کیا، تو جہاندار کے ہمراہی ایک روز گوشت کھانے کے واسطے کسی کی ایک گائے مول لائے اورکھوٹری کے آگے اس کو ذبح کیا۔ گوشت انہوں نے کھایا اور لوگوں کو کھلایا اور آپ سے رخصت کے لیے عرض کیا۔ آپ نے فرمایا کہ اچھا، کل تم کو رخصت کریں گے۔ انہوں نے اسی رات کو دفینہ کھود کر، جو اس کوٹھری میں دفن تھا، گائے کے چمڑے میں لپیٹ لیا اور گائے کی ہڈیاں اس گڑھے میں ڈال کر زمین برابر کر دی۔ صبح کی نماز کے بعد جہاندار رخصت ہونے آیا۔ سید صاحب رحمہ اللہ نے ایک پگڑی اور تین تھان دے کر رخصت کیا اور سب اسباب اور وہ چمڑا لے کر چلے گئے۔ جب وہ کھدی ہوئی جگہ دیکھی گئی اور اس کو کھودا گیا۔ اس میں سے ہڈیاں نکلیں اور معلوم ہوا کہ اس میں کچھ مال کھود کر لے گئے۔ پھر پائندہ خاں نے جہاندار کو نہ بھیجا۔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218: حملے کی تجویز</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۲۱۶</w:t>
      </w:r>
    </w:p>
    <w:p>
      <w:pPr>
        <w:spacing w:before="60" w:after="80" w:line="312" w:lineRule="auto"/>
        <w:ind w:right="288" w:left="288"/>
        <w:jc w:val="right"/>
      </w:pPr>
      <w:r>
        <w:rPr>
          <w:rFonts w:ascii="Jameel Noori Nastaleeq" w:hAnsi="Jameel Noori Nastaleeq"/>
          <w:color w:val="222222"/>
          <w:sz w:val="27"/>
        </w:rPr>
        <w:t>حملے کی تجویز سید صاحب رحمہ اللہ کو کشمیر کی طرف بڑھنے کا خیال تھا۔ امب اور عشرہ پر مجاہدین کا قبضہ ہو چکا تھا۔ کشمیر کے راستے میں تنولیوں کا علاقہ اور پائندہ خاں کی ریاست واقع تھی۔ درمیان میں دریائے سند حد فاضل تھا، جس کو عبور کر کے اور تنولیوں کے علاقے کو طے کر کے کشمیر کی جانب رخ کیا جا سکتا تھا۔ سلیمان شاہ والی چترال کا وعدہ تھا کہ جب مجاہدین کا لشکر کشمیر کا رخ کرے گا، تو وہ گلگت کے راستے امداد کو پہنچ جائے گا۔ ادھر دیوان رام دیال کی برطرفی کے بعد سے کشمیر میں حکومت لاہور کی طرف سے کسی ناظم (گورنر) کا تقرر نہیں ہوا تھا اور یہ کشمیر پر حملہ کرنے کےلیے بہت موزوں وقت تھا۔ اسی عرصے میں پائندہ خاں کے بھائی مدد خاں ہندوال اور سربلند خاں پلال نے سید صاحب رحمہ اللہ سے عرض کیا کہ ہمارے نزدیک یہ مناسب معلوم ہوتا ہے کہ آپ اپنے کچھ غازی دریا کے پار اتار کر سری کوٹ اور موضع پھولڑہ (۱) پر اپنا قبضہ ------------------------------ ۱۔ پھولڑہ مانسہرہ سے دس میل ہوگا۔ وہ پہاڑوں کے حلقے میں ہے۔ داجن کوہ کی زمین اونچی ہے۔ اس پر بستی آباد ہے۔ سرن ندی بستی کے مشرق میں تقریباً ایک میل کے فاصلے سے گزرتی ہے۔ بستی کے پاس سے ایک نالہ گزرتا ہے، جس کا نام "ٹھنڈا بہن" ہے اس سے پنکھیاں بھی چلتی ہیں اور کھیتوں کو پانی بھی ملتا ہے۔ مانسہرے کو جانے والا راستہ مشرقی سمت میں ہے۔ (سید احمد شہید ص ۱۷۸، ج ۳)۔ کر لیں۔ ملک تنول کے یہی دو ٹھکانے گویا سر ہیں۔ اگر یہ ہاتھ آ گئے، تو ان شاء اللہ تعالٰی سب درستی ہو جائے گی۔ جو لوگ حاضر تھے انہوں نے اس کی تائید کی۔ آپ نے فرمایا کہ اچھا، کسی کو تجویز کرو۔ سید احمد علی صاحب بولے کہ اگر اجازت ہو، تو میں جاؤں، مگر اس شرط سے کہ جس کو میں چاہوں، اپنے ہمراہ لے جاؤں۔ آپ نے اجازت دے دی۔ شیخ ولی محمد صاحب نے بعد میں سید احمد علی صاحب سے پوچھا کہ آپ نے تو کبھی اپنے جانے کی درخواست نہیں کی۔ آج تو سید صاحب رحمہ اللہ نے کسی کو تجویز کرنے کو فرمایا تھا، آپ نے اپنے جانے کی کیوں درخواست کی؟ انہوں نے کہا کہ اس کا سب یہ ہے کہ وہاں دریا اترتے ہی پہلے سکھوں سے مقابلہ ہے۔ جب ان سے نپٹ لیں گے، تب کہیں وہاں تک جانا ہو گا۔ سید احمد علی صاحب نے اپنی فرو مرتب کی۔ سید صاحب رحمہ اللہ نے چند آدمی فرو سے نکال دیئے اور اس کے عوض اور کر دیئے اور فرمایا کہ ان کو لے جاؤ۔ آپ نے اپنی سواری کا گھوڑا اژدر نامی اور ایک سیاہ قبا بھی دی جو آپ نے رمضا ن کی ستائیسویں شب میں زیب تن فرمائی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219: لشکر کی روانگی اور عبور دریا</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۲۱۷</w:t>
      </w:r>
    </w:p>
    <w:p>
      <w:pPr>
        <w:spacing w:before="60" w:after="80" w:line="312" w:lineRule="auto"/>
        <w:ind w:right="288" w:left="288"/>
        <w:jc w:val="right"/>
      </w:pPr>
      <w:r>
        <w:rPr>
          <w:rFonts w:ascii="Jameel Noori Nastaleeq" w:hAnsi="Jameel Noori Nastaleeq"/>
          <w:color w:val="222222"/>
          <w:sz w:val="27"/>
        </w:rPr>
        <w:t>لشکر کی روانگی اور عبور دریا سید جعفر علی صاحب نقوی "منظورۃ السعداء" میں لکھتے ہیں(١) کہ سید صاحب رحمہ اللہ نے تین لشکروں کو دریائے اٹک کو تین گھاٹوں سے عبور کرنے کا حکم دیا۔ سردار محمد خاں کو میر فیض علی منشی کے ساتھ، جن کو آپ کا مشیر مقرر کیا گیا تھا، کرپلیاں کے گھاٹ سے، جو امب کے مقابل ہے، ماما نور الحسن اور ان کے دوسرے رفقاء کو ستھانے کی جانب سے اور سید احمد علی صاحب کر دوسرے گھاٹ سے عبور کرنے کی ہدایت کی گئی۔ سید احمد علی صاحب کے ساتھ مولوی محمد حسن (۲) رامپوری کو کیا گیا۔ جماعت کے پاس ایک ہی کشتی ------------------------------ (١) مولوی سید جعفر صاحب نقوی رمضان ١۲۴۵ھ میں لشکر اسلام میں پہینچ گئے تھے۔ پھولڑے کا معرکہ ان کے پہنچنے کے کچھ ہی عرصہ بعد پیش آیا ہے۔ اس لئے اس معرکہ کے متعلق ان کی معلومات مستند اور مفصل ہیں۔ (۲) مولوی سید جعفر علی صاحب اُن کے متعلق لکھتے ہیں کہ وہ خاکساری اور عاجزی ، علم و عمل اور قابلیت میں مولانا محمد اسماعیل کے بعد اپنی نظیر نہیں رکھتے تھے۔ ﴿منظورة السعداء ص ۷۷۰﴾ تھی، جو پائندہ خاں کے مال میں سے ملی تھی۔ اس کشتی کو پہلے امب کے قریب سے کرپلیوں کے طرف لایا گیا۔ دو ضرب توپ بھی لوگ کھینچ کر گڑھی کی طرف لائے اور گڑھی کے مقابل ان کو نصب کیا۔ محمد خاں اپنے ہمراہیوں کے ساتھ اس پر بیٹھ گئے اور ملاحوں نے کشتی چلائی۔ مخالفین نے، جو کرپلیوں کی گڑھی میں تھے، آواز لگا کر اور بندوقوں کے ساتھ مزاحمت کی۔ ادھر سے توپ کے گولے متواتر چلے۔ مخالفین بھاگ کر کچھ گڑھی کی دیوار کے نیچے اور بعض گڑھی کے اندر پناہ گزیں ہوئے اور ان کی مزاحمت کچھ کارگر نہ ہوئی۔ کشتی کے تین پھیروں میں سب لوگ دریا کے پار پہنچ گئے۔ محمد خاں نے اپنے آدمیوں کو بھی بندوقیں سر کرنے کا حکم دیا۔ مخالفین مقابلے کی تاب نہ لا کر گڑھی میں روپوش ہو گئے۔ سید صاحب رحمہ اللہ نے چکر توپ کا رخ گڑھی کی طرف کرنے کا حکم دیا اور گولہ اندازوں نے ہاتھ دے کر توپ سر کیا، جس سے گڑھی کی دیوار کا ایک کنارہ گولہ کی چوٹ سے گر گیا۔ ادھر کی زمینداروں نے امان حاصل کرنے کے لیے ہجوم کیا۔ پانچ چھ منشی کاغذ کے ٹکڑوں پر امان نامے لکھ لکھ کر دیتے رہے۔ اشراق کے وقت سے دوپہر تک توپیں رکی رہیں اور امان نامے لکھے جاتے رہے۔ جب مجاہدیں دریا پار کر کے پہاڑی کی چوٹی پر چلے گئے اور نظر سے اوجھل ہو گئے اور زمینداروں کا ہجوم بھی کم ہوا، تو توپیں قلعے میں واپس لائی گئیں۔ دوسرے گھاٹوں سے بھی لشکر کے دوسرے حصے دریا کے پار پہنچ گئے۔ اس کے بعد مولانا محمد اسمٰعیل صاحب بھی چوتھی جماعت کے ساتھ دریا عبور کر کے گڑھی شنگلٹی اور چمیڑی میں تشریف لے آئے۔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220: شاہ کوٹ پر قبضہ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۲۱۸</w:t>
      </w:r>
    </w:p>
    <w:p>
      <w:pPr>
        <w:spacing w:before="60" w:after="80" w:line="312" w:lineRule="auto"/>
        <w:ind w:right="288" w:left="288"/>
        <w:jc w:val="right"/>
      </w:pPr>
      <w:r>
        <w:rPr>
          <w:rFonts w:ascii="Jameel Noori Nastaleeq" w:hAnsi="Jameel Noori Nastaleeq"/>
          <w:color w:val="222222"/>
          <w:sz w:val="27"/>
        </w:rPr>
        <w:t>شاہ کوٹ پر قبضہ وقائع احمد میں ہے کہ سید احمد علی صاحب آدھی رات کو شاہ کوٹ میں پہنچے اور یکبارگی گڑھی کا محاصرہ کر لیا۔ گڑھی والے غافل سو رہے تھے۔ شور و غل سن کر جاگے اور دو چار بندوقیں چلائیں۔ پھر جانا کہ ہم مفت میں مارے جائیں گے۔ انہوں نے امان مانگی کہ ہم اپنے ہتھیار لے کر نکل جائیں۔ سید احمد علی صاحب نے ان کو اجازت دی اور وہ اپنے ہتھیار لے کر نکل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221: چھتر بائی کا تخلیہ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۲۱۹</w:t>
      </w:r>
    </w:p>
    <w:p>
      <w:pPr>
        <w:spacing w:before="60" w:after="80" w:line="312" w:lineRule="auto"/>
        <w:ind w:right="288" w:left="288"/>
        <w:jc w:val="right"/>
      </w:pPr>
      <w:r>
        <w:rPr>
          <w:rFonts w:ascii="Jameel Noori Nastaleeq" w:hAnsi="Jameel Noori Nastaleeq"/>
          <w:color w:val="222222"/>
          <w:sz w:val="27"/>
        </w:rPr>
        <w:t>چھتر بائی کا تخلیہ شاہ کوٹ کے سپاہی موضع بَرُوٹی پہنچے اور پائندہ خاں سے گڑھی چھٹ جانے کا حال بیان کیا اور کہا کہ عجب نہیں، اب غازی آ کر شیر گڑھ کو لے لیں۔ آپ جلد اس کا تدارک کریں۔ وہی شیر گڑھ اس کے بھاگنے کا راستہ تھا۔ یہ خبر سن کر سید حسن شاہ اور منشی غوث محمد سے کہا کہ میں تو شیر گڑھ کو چلتا ہوں، تم جا کر چھتر بائی کا بندوبست کرو۔ یہ دونوں سید صاحبؒ کے مخلص تھے۔ انھوں نے چھتر بائی والوں سے کہا کہ اسباب و ہتھیار لے کر چلد گڑھی سے نکل جاؤ۔ سید بادشاہ کا لشکر آتا ہے۔ ایسا نہ ہو کہ گھیرے میں پڑ جاؤ اور خان تو بَرُوٹی سے شیر گڑھ کو چلا گیا۔ یہ خبر سن کر تمام آدمی اپنا اپنا اسباب لے کر نکل گئے۔ ان دونوں نے آکر سید صاحبؒ کو خوشخبری سنائی اور آپ کے حکم سے مولوی خیر الدین صاحب نے گڑھی میں اپنا بندوبست کیا۔ ادھر مولانا محمد اسمٰعیل صاحب نے سید صاحبؒ کے حکم سے بَرُوٹی کا رُخ کیا ۔ اور وہ بَرُوٹی پہنچے ، تو پائندہ خاں شیر گڑھ سے اَکُرَوُر چلا گیا۔ مولانا بَرُوٹی سے نِکّا پانی اور شیر گڑھ ہوتے ہوئے شِنگلٹی اور وہاں سے شمدڑہ آ گئے۔ جب سیّد احمد علی صاحب نے شاہ کوٹ کو خالی کر لیا اور پائندہ خاں برُوٹی سے بھاگ کر اگرُور کو گیا اور ہر طرف سے اس کا زور ٹوٹا اور کسی خاں نے اس کا ساتھ نہ دیا، تب اس نے ہری سنگھ سے، جو مہاراجہ رنجیت سنگھ کا جاگیردار تھا، جا کر فریاد کی کہ ہمارا ملک سیّد بادشاہ نے چھین لیا ہے اور ہم اِدھر اُدھر آوارہ پھرتے ہیں، کہیں ٹھکانہ نہیں، جہاں ٹھہریں۔ اگر تم ہماری اعانت کرو، تو ہمارا ملک مل جائے۔ ہری سنگھ نے کہا کہ خان، تم بے وفا اور فریبی شخص ہو۔ تمھارے عہد و پیماں کا ہم کو اعتبار نہیں۔ پائندہ خاں نے اس کو تسلی کے لئے اپنے بیٹے جہاندار کو اُول میں دیا اور ہری سنگھ کو موافق کیا۔ ادھر سید احمد علی صاحب شاہ کوٹ کا بندوبست کر کے پھولڑے پر لشکر لے کر روانہ ہوئے اور وہاں جا کر اپنا قبضہ کیا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222: لشکرگاہ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۲۱۹</w:t>
      </w:r>
    </w:p>
    <w:p>
      <w:pPr>
        <w:spacing w:before="60" w:after="80" w:line="312" w:lineRule="auto"/>
        <w:ind w:right="288" w:left="288"/>
        <w:jc w:val="right"/>
      </w:pPr>
      <w:r>
        <w:rPr>
          <w:rFonts w:ascii="Jameel Noori Nastaleeq" w:hAnsi="Jameel Noori Nastaleeq"/>
          <w:color w:val="222222"/>
          <w:sz w:val="27"/>
        </w:rPr>
        <w:t>لشکرگاہ سید جعفر علی صاحب منظورہ میں لکھتے ہیں : ’’ تینوں لشکر حسبِ قرارداد پھولڑے کے مقام میں یکجا ہوئے۔ سید احمد صاحب کو سید صاحبؒ کی ہدایت تھی کہ وہ پہاڑ کا دامن نہ چھوڑیں۔ محمد خاں اور میر فیض علی خاں نے میدان میں پڑاؤ ڈالا تھا۔ یہ جگہ دامن کوہ سے دور تھی۔ یہ دریافت کرنے کے لئے کہ سید احمد علی صاحب اور مولوی محمد حسن پہنچ گئے ہیں یا نہیں، میر فیض علی خود اور ماما نورالحسن کی طرف سے کوئی آدمی میراحمد علی کے لشکر گاہ میں آئے۔ سید احمد علی صاحب نے فرمایا کہ تم سب لوگ یہاں پر میرے پاس آجاؤ۔ میر فیض علی صاحب نے کہا کہ چونکہ ہم نے میدان میں مورچال قائم کرلی ہے، اس لئے اس کو پیچھے لانا مناسب نہیں معلوم ہوتا، آپ خود وہاں تشریف لے آئیے، وہ ایک وسیع میدان ہے، جنگ کے لیے زیادہ موزوں ہے۔ اس وقت سید احمد علی صاحب کو سید صاحبؒ کی ہدایت اور تاکید کا خیال نہیں رہا اور تینوں لشکر میں جمع ہوگئے۔ وہ میدان بہت وسیع اور فراخ تھا چاروں جانب پہاڑ فاصلے فاصلےسے تھے۔ وہاں سے ہزارہ کو راستہ جاتا تھا اس راستے پر ازرہ احتیاط و دوراندیشی پہرہ بٹھادیاگیا اور ساری رات ہوشیاری کے ساتھ پہرہ دینے کی تاکید کی گئی۔ "وقائع احمدی میں میں ہے؛" دو روز تک یہی خبر رہی کہ آج چھاپہ آئے گا، تمام لوگ ہوشیار اور بیدار رہے مگر کوئی نہ آیا، نہ گیا۔ لوگوں کو خیال ہوا کہ یوں ہی لوگ جھوٹی خبر اڑادیتے ہیں اور غافل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223: اچانک حملہ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۲۲۰</w:t>
      </w:r>
    </w:p>
    <w:p>
      <w:pPr>
        <w:spacing w:before="60" w:after="80" w:line="312" w:lineRule="auto"/>
        <w:ind w:right="288" w:left="288"/>
        <w:jc w:val="right"/>
      </w:pPr>
      <w:r>
        <w:rPr>
          <w:rFonts w:ascii="Jameel Noori Nastaleeq" w:hAnsi="Jameel Noori Nastaleeq"/>
          <w:color w:val="222222"/>
          <w:sz w:val="27"/>
        </w:rPr>
        <w:t>اچانک حملہ فجر کے قریب لشکر کے لوگ نماز کی تیاری میں مشغول تھے ، کوئی استنجےمیں، کوئی وضو میں اور کوئی صبح کی سنت میں مشغول تھا کہ راستے کی جانب سے بندوقوں کی آواز آئی۔ اب بندوق کی آوازیں آنی شروع ہوئیں۔ لوگ جلدی جلدی تنہا تنہا یا دو دو چار چار نے فرض ادا کیے اور اپنے ہتھیار سنبھال کر دشمنوں کی طرف دوڑے۔ اس سے جماعت میں ایک انتشار سا پیدا ہوگیا۔ سیداحمد علی صاحب اپنی جگہ پر کھڑے قبلہ رو دعا میں مشغول ہوگئے اور اپنے ہمرائیوں سے فرمایا کہ آواز دو کہ لوگ یہاں آکر دعا کرلیں۔ لوگوں نے آواز دی اور جو جو آدمی قریب تھے، وہ جمع ہوگئے۔ طرفین سے بندوق کے ساتھ مقابلہ ہوا۔ مخالف سواروں نے فریب کیا۔ اُن میں سے ہر ایک ایک طرف کو بھاگا؛ کوئی مشرق کی طرف، کوئی مغرب کی طرف، مجاہدین نے ان کا تعاقب کیا۔ اس سے لشکر میں پہلے کی طرح، بلکہ اس سے زیادہ پراگندگی پیدا ہوئی۔ اُس وقت وہ سوار پلٹ پڑے اور مجاہدین میں ایک ایک، دو دو، تین تین کو، جو لشکر سے جدا ہوگئے تھے، شہید کردیا۔ سید احمد علی صاحب اور فیض علی صاحب دیر تک بڑی شجاعت اور دلیری کے ساتھ مقابلہ کرتے رہے۔ آخر میں ان کا سنگ چقماق خطا کرنے لگا۔ انھوں نے بندوق کی نال پکڑ کر اس کے کندے کو لاٹھی کی طرح استعمال کرنا شروع کیا اور اس سے گرس کا کام لینے لگے۔ اس وقت سکھوں کے لشکر کے بہت سے لوگ جمع ہوگئے اور تلوار اور نیزے سے زد پر زد لگا کر ان دونوں حضرات کو شہید کردیا۔ مولوی محمد حسن رامپوری اور رحیم بخش جرّاح، جو لشکر کے ڈیرے میں موجود تھے، ان کی شہادت کی خبر سن کر دیوانہ وار دوڑے اور لڑ کر شہادت حاصل کی۔ مخالفین ڈیرے خیمے اور سید احمد علی صاحب کے سواری کے گھوڑے کو، جو سید صاحبؒ کی سواری کا خاصے کا گھوڑا تھا، لوٹ کر لے جانے لگے۔ اس وقت محمد خاں نشان بردار کو غیرت آئی اور انھوں نے آواز دی کہ مسلمانو، یہ حضرت امیرالمؤمنین کی سواری کا گھوڑا ہے، اس کوکفار لے جارہے ہیں۔ ایمانی حمیت اس کو گوارا نہیں کرتی کہ نائب رسولﷺ کی سواری خاص کے گھوڑےکو کفار استعمال کریں۔ انھوں نے اپنی جماعت کے ساتھ سخت حملہ کیا۔ بہت سکھ مقتول ہوئے۔ محمد خاں نے گھوڑے کی لگام تھام کر اس پر قبضہ کیا اور اس کو ہاتھوں سے چھڑالیا۔ یہ دیکھ کر سکھوں نے لشکر کی دوسری جمیعت سے دوبارہ حملہ کیا۔ محمد خاں نے بڑی شجاعت اور جُرات سےمقابلہ کیا اور دست بدست لڑتے ہوئے وہ خود بھی شہید ہوئے اور گھوڑا بھی کام آیا اور ان کی جماعت کے سارے آدمی شہادت سے سرفراز ہوئے۔ جو آدمی پہاڑ کی چوٹی پرتھے۔ انھوں نے سکھوں کو اپنی بندوقوں کی گولیوں سے نشانہ بنایا۔ راستہ دامن کوہ میں سے جاتا تھا۔ ان کے قدم وہاں نہ جم سکے اور انھوں نے گریز اختیار کیا۔ اس وقت اُن لوگوں نے جو پہاڑ پر تھے، اس جانب، جس طرف وہ بھاگ رہے تھے، زور کیا اور مسلمانوں کے مال کا بڑا حصہ جس کو لُوٹے لیے جارہے تھے، چھڑالیا۔ جب میدان سکھوں سے خالی ہوگیا۔ تو مجاہدین نے شہداء کی نماز جنازہ پڑھ کر ان کو دفن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224: مجاہدین کی جوانمردی اور دلیرانہ شہادت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۲۲۲</w:t>
      </w:r>
    </w:p>
    <w:p>
      <w:pPr>
        <w:spacing w:before="60" w:after="80" w:line="312" w:lineRule="auto"/>
        <w:ind w:right="288" w:left="288"/>
        <w:jc w:val="right"/>
      </w:pPr>
      <w:r>
        <w:rPr>
          <w:rFonts w:ascii="Jameel Noori Nastaleeq" w:hAnsi="Jameel Noori Nastaleeq"/>
          <w:color w:val="222222"/>
          <w:sz w:val="27"/>
        </w:rPr>
        <w:t>مجاہدین کی جوانمردی اور دلیرانہ شہادت سکھوں کے اچانک حملے پر مجاہدین نے جابجا بڑی جوانمردی اور بڑی شجاعت و استقلال کے ساتھ ان کا مقابلہ کیا۔ ان کی شہادت کے واقعات بڑے ولولہ انگیز اور بڑے ایمان افروز ہیں۔ مرزا عبدالقدوس کشمیری نے، جو کانپور سے شامل ہوئے تھے، پیدل تھے۔ دیر تک سواروں کا مقابلہ کرتے رہے۔ جب کوئی سوار گھوڑا دوڑاتا ہوا آتا، وہ گھوڑے کے سینے کے نیچے آکر گھوڑےکی لگام پکڑ لیتے اور اس کے سوار کو تلوار سے دو ٹکڑے کردیتے اور کبھی سوار نیزے کی نوک بائیں جانب کرتے، وہ دائیں جانب سے آکر اس کا نیزہ کاٹ دیتے، پھر اس کا سر قلم کردیتے۔ اس طرح بہت سے حملہ آوروں کو قتل کرتے دادِ شجاعت دیتے ہوئے شربت شہادت نوش فرمایا۔ میر احمد علی بہاری نوعمر جوان تھے۔ بندوق کی بھرماری میں اپنی نظیر نہیں رکھتے تھے۔ انھوں نے اپنی گولیوں سے بہت سے سواروں کو ہلاک کیا۔ بالآخر دشمنوں نے ان کو اپنے حلقے میں لے لیا۔ اُس نوجون نے ان کو للکار کر کہا کہ تم کو تمھارے پیدا کرنے والے کی قسم ہے کہ کوئی مجھ پر گولی نہ چلائے۔ میری شمشیر زنی کا تماشا دیکھیں اور شجاعت داد دیں۔ میں تمھارے حلقے سے باہر نہیں جاؤں گا۔ انھوں نے دیر تک اپنی تلوار کے جوہر دکھائے، جس پر ان کی تلوار پڑجاتی، سر قلم ہوجاتا یا ہاتھ پاؤں کٹ جاتا۔ آخر ایک شقی نے گولی سے ان کا کام تمام کردیا اور وہ شہادت سے سرخرو ہوے۔ امام خاں سسرامی اور شیخ برکت اللہ گوکھپوری دیر تک دادِ شجاعت دیتے رہے۔ آخر شیخ برکت اللہ کے سنگڑے میں آگے لگ گئی، جس سے ان کے بدن کا اکثر حصہ جل گیا اور سکھوں نے ان کو شہید کر دیا۔ لشکر اسلام میں ایک فقیر تھا، جس کے پاس صرف لکڑی کاٹنے والی کلہاڑی تھی۔ وہ ایک پتھر پر کھڑا ہوگیا۔ ایک سکھ سوار کسی مسلمان کے پیچھے گھوڑا دُڑاتا اُس کے پاس سے گُزرا۔ اُس نے اپنا تبر اُس سوا کے سر پر مارا۔ سوار تو گھوڑا دوڑانے کی وجہ سے محفوظ رہا۔ لیکن تبر گھوڑے کے پٹھے پر پڑا اور گوشت میں اتر گیا۔ گھوڑا چند قدم آگے جاکر گر گیا اور سوار بھی زمین پر آرہا۔ میراحمد علی بہاری نے ( جو اس وقت زندہ تھے) دوڑ کر اسکا سر اڑا دیا۔ اس معرکے میں سید احمد علی میر احمد علی بہاری اور ان حضرات کے علاوہ جن کا اوپر ذکر ہوا سید عبدالرزاق نگرامی ( برادر سید نور احمد نگرامی مؤلفِ نورِ احمد) کریم بخش سہارن پوری فیض الدین بنگالی رحیم بخش جراح اور علی خاں وغیرہ شہید ہوئے۔ جو غازی صحیح و سالم تھے وہ پہاڑ کی طرف چلے گئے۔ سکھوں نے جاکر بستی کے گھروں کو آگ لگا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225: سید احمد علی کی شہادت کی اطلاع اور پس ماندگان سے تعزیت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۲۲۳</w:t>
      </w:r>
    </w:p>
    <w:p>
      <w:pPr>
        <w:spacing w:before="60" w:after="80" w:line="312" w:lineRule="auto"/>
        <w:ind w:right="288" w:left="288"/>
        <w:jc w:val="right"/>
      </w:pPr>
      <w:r>
        <w:rPr>
          <w:rFonts w:ascii="Jameel Noori Nastaleeq" w:hAnsi="Jameel Noori Nastaleeq"/>
          <w:color w:val="222222"/>
          <w:sz w:val="27"/>
        </w:rPr>
        <w:t>سید احمد علی کی شہادت کی اطلاع اور پس ماندگان سے تعزیت امب میں سید صاحبؒ کے پاس سید احمد علی کی شہادت کی اطلاع پہنچی۔ آپ نے سن کر اِنا لِلہ وانا الیہ راجعون پڑھا اور فرمایا کہ اَلحَمدُلِلہِ جس مراد کو آئے تھے اللہ تعالٰی نے اُن کو اُس مُراد کو پہنچایا اور بہت دیر تک سکوت میں رہے۔١؎ عشاء کی نماز کے بعد آپ نے سید احمد علی صاحب کے نوجوان صاحبزادے سید موسٰی، نوربخش جراح شہید کے بھائی ابراہیم خاں اور معرکے کے دوسرے شہیدوں کے عزیزوں کو بلایا اور فرمایا کہ فلان فلان صاحب آج پھولڑے میں شہید ہوئے اور وعظ ونصیحت اور شہدا کے فضائل بیان کرکے اُن کی تسلی کی اور صبر کی تلقین فرمائی اور اُن کا کھانا وہیں منگوایا اور سب صاحبوں کواپنے ساتھ کھلایا۲؎ اور اس کے بعد فرمایا کہ وہ تو سب اپنے دِلی مقصود کو پہنچے، اب ان کے لیے دُعاءِ مغفرت کیا کرو۔ ہم تم سب کو اللہ تعالٰی اپنی رضا مندی کے راستے میں صرف کرتے ------------------------------ ١؎ منظورہ ٗ میں ہے کہ جب قاصد نے بیان کیا کہ تمام زخم سید احمد علی صاحب کے چہرے پر آئے توآپ کے آنسو جاری ہو گئے۔ دونوں ھاتھوں سے آنسو پونچھتے جاتے تھے اور الحمدللہ! الحمدللہ! فرماتے تھے ۲؎ سید صاحب کا معمول تھا کہ ایسے موقع پر شہداء کے غمزدہ وارثوں اور اعزہ خاص کو اپنے ساتھ خصوصیت کے ساتھ کھانے میں شریک فرماتے اور اُن کی دلداری فرماتے۔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226: شاہ اسمٰعیل صاحب کی مراجعت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۲۲۴</w:t>
      </w:r>
    </w:p>
    <w:p>
      <w:pPr>
        <w:spacing w:before="60" w:after="80" w:line="312" w:lineRule="auto"/>
        <w:ind w:right="288" w:left="288"/>
        <w:jc w:val="right"/>
      </w:pPr>
      <w:r>
        <w:rPr>
          <w:rFonts w:ascii="Jameel Noori Nastaleeq" w:hAnsi="Jameel Noori Nastaleeq"/>
          <w:color w:val="222222"/>
          <w:sz w:val="27"/>
        </w:rPr>
        <w:t>شاہ اسمٰعیل صاحب کی مراجعت مولانا شاہ اسمٰعیل صاحب کو جو پیش قدمی کے خیال سے جمپیٹری تک پہنچ گئے تھے اور اس کے منتظر تھے کہ سید احمد علی صاحب کو فتح ہو، تو آگے کشمیر کی طرف بڑھیں، ان کو جب سید احمد علی کی شہادت کی خبر ملی، تو انہوں نے مستقل مزاجی کے ساتھ گڑھی کے سرداروں کو طلب فرمایا اور ان سے خدمت دین و رفاقت مجاہدین کا عہد و میثاق لے کر ان میں سے ایک کو سردار مقرر کر کے امب کی طرف مراجعت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227: پائندہ خاں کی زنبورکیں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۲۲۴</w:t>
      </w:r>
    </w:p>
    <w:p>
      <w:pPr>
        <w:spacing w:before="60" w:after="80" w:line="312" w:lineRule="auto"/>
        <w:ind w:right="288" w:left="288"/>
        <w:jc w:val="right"/>
      </w:pPr>
      <w:r>
        <w:rPr>
          <w:rFonts w:ascii="Jameel Noori Nastaleeq" w:hAnsi="Jameel Noori Nastaleeq"/>
          <w:color w:val="222222"/>
          <w:sz w:val="27"/>
        </w:rPr>
        <w:t>پائندہ خاں کی زنبورکیں سید صاحب رحمہ اللہ کی خدمت میں ایک سید نے جو پائندہ خاں کی زنبورکوں کا محافظ و منتظم تھا، آ کر عرض کیا کہ پائندہ خاں کا سامان جابجا پڑا ہوا ہے، چنانچہ اس کی زنبورکیں فلاں کوہستان میں کہ بیابان محض ہے، لاوارثوں کے مال کی طرح پڑی ہوئی ہیں، آپ ان کو اٹھوا لیں۔ سید صاحب رحمہ اللہ نے یہ خدمت شیخ بلند بخت دیوبندی کے سپرد کی کہ اس کا انتظام کریں۔ ان کی ہدایت سے مولوی سید جعفر علی صاحب نقوی نے پانچ آدمیوں کی معیت میں بڑی مشقت برداشت کر کے اور اپنے کو خطرے میں ڈال کر ان زنبورکوں کو ۱۰ ذی الحجہ ۱۲۴۵ھ کو امب میں پہنچا دیا۔ اکیسواں باب امب کا قیام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228: پائندہ خاں کی مصالحت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۲۲۵</w:t>
      </w:r>
    </w:p>
    <w:p>
      <w:pPr>
        <w:spacing w:before="60" w:after="80" w:line="312" w:lineRule="auto"/>
        <w:ind w:right="288" w:left="288"/>
        <w:jc w:val="right"/>
      </w:pPr>
      <w:r>
        <w:rPr>
          <w:rFonts w:ascii="Jameel Noori Nastaleeq" w:hAnsi="Jameel Noori Nastaleeq"/>
          <w:color w:val="222222"/>
          <w:sz w:val="27"/>
        </w:rPr>
        <w:t>پائندہ خاں کی مصالحت ۲۷ شوال ۱۲۴۵ھ کو سید صاحب رحمہ اللہ نے ایک "اعلام" جاری فرمایا تھا کہ اگر پائندہ خاں اپنے عہد اور وعدے کے مطابق جوصٖلحنامے میں مندرج ہے، مدد خاں کا ملک و مال اس کے حوالے کر دے، تو اس کی گلی ہندوال کی خانی اور سرداری برقرار رہے گی (۱)۔ پائندہ خاں نے بھی ۲۹ ذی قعدہ ۱۲۴۵ھ کو ایک اقرار نامہ، جس میں اپنے غلطیوں کا اعتراف اور آئندہ کے لیے اتباع شریعت اور اطاعت کا وعدہ تھا، تحریر کیا۔ اس میں یہ بھی وعدہ کیا گیا تھا کہ کبھی سکھوں اور مخالفین اسلام کے ساتھ تعلقات نہیں قائم کیے جائیں گے اور مسلمانوں اور لشکر اسلام کی بدخواہی نہیں ہو گی۔ مدد خاں کا علاقہ اس کے حوالے کر دیا جائے گا۔ کلکٹی کے سوا اگرور کے علاقے سے دست بردار ہو جاؤں گا اور پلال کے علاقے سے بھی کوئی غرض نہیں رکھی جائے گی۔ نیز ۱۶۰ سواروں اور شاہین کے ساتھ جہاندار خاں کی معیت میں ایک لشکر ملک سمہ کو اور دو ہزار پیادوں کا ایک لشکر اکبر علی کے ہمراہ جانب کشمیر روانہ کیاجائے گا۔ اگر اس معاہدے کے ------------------------------ ۱۔ مکاتیب شاہ اسمٰعیل، ص ۲۶۱۔ خلاف کوئی بات وقوع میں آئے، تو میری جان و مال مسلمانوں کے لیے مباح و حلال ہے اور میں اپنے ملک و ریاست سے بالکلیہ دست بردار ہوں (۱)۔ اس کے جواب میں سید صاحب رحمہ اللہ کی طرف سے بھی ایک تحریر لکھی گئی، جس میں اس بات کا وعدہ تھا کہ اگر پائندہ خاں اپنے شرائط کو پورا کرے گا، تو ہندوال کا علاقہ اور اس کی سرداری برقرار رہے گی اور بشرط خیریت و رفاقت کشمیر میں بیس ہزار کی جاگیر اور پشاور فتح ہونے پر دس ہزار کی جاگیر اس کو دی جائے گی اور اس کو بڑے درجے کا سردار بنایا جائے گا۔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229: نظام قضاء و اصلاح اخلاق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۲۲۶</w:t>
      </w:r>
    </w:p>
    <w:p>
      <w:pPr>
        <w:spacing w:before="60" w:after="80" w:line="312" w:lineRule="auto"/>
        <w:ind w:right="288" w:left="288"/>
        <w:jc w:val="right"/>
      </w:pPr>
      <w:r>
        <w:rPr>
          <w:rFonts w:ascii="Jameel Noori Nastaleeq" w:hAnsi="Jameel Noori Nastaleeq"/>
          <w:color w:val="222222"/>
          <w:sz w:val="27"/>
        </w:rPr>
        <w:t>نظام قضاء و اصلاح اخلاق اسی دوران میں قاضی محمد حبان صاحب قاضی القضاۃ کے منصب پر مامور ہوئے اور ہر گاؤں اور قصبے میں قاضی، مفتی اور محتسب مقرر ہوئے۔ تنول کے علاقے میں جہاں مقامی لوگوں میں سے کوئی متدین عالم دستیاب نہ ہو سکا، فروصہ کے ایک عالم قاضی منتخب ہوئے۔ قاضی محمد حبان صاحب نے مقامی و مہاجر علماء کے مشورے سے امور شرعیہ کے ترک کر دینے پر جرمانے اور تعزیرات مقرر کیں۔ اسی طرح مخالف تہذیب و شریعت امور، مثلاً برہنہ غسل کرنے پر سزا مقرر ہوئی، کسی کی کھیتی کو نقصان پہنچانے اور اس میں جانور چرانے پر جرمانے تجویز کیے گئے۔ جو عورت تارک الصلوٰۃ ہوتی، اس کو بھی زنان خانے میں سزا دی جاتی۔ بعض عورتوں نے اپنے کو بیوہ ظاہر کیا، بعد میں ان کا فریب کھل گیا اور معلوم ہوا کہ شادی شدہ ہیں۔ بعض افغانی عورتوں نے اپنی ہم قوم عورتوں کو طعنہ دیا کہ تم نے کالے کلوٹے ہندوستانی سے شادی کی۔ ان عورتوں کی تادیب کی گئی اور فتنہ پردازی کا سدباب کیا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230: لشکر اسلام کی اسلامی معاشرت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۲۲۶</w:t>
      </w:r>
    </w:p>
    <w:p>
      <w:pPr>
        <w:spacing w:before="60" w:after="80" w:line="312" w:lineRule="auto"/>
        <w:ind w:right="288" w:left="288"/>
        <w:jc w:val="right"/>
      </w:pPr>
      <w:r>
        <w:rPr>
          <w:rFonts w:ascii="Jameel Noori Nastaleeq" w:hAnsi="Jameel Noori Nastaleeq"/>
          <w:color w:val="222222"/>
          <w:sz w:val="27"/>
        </w:rPr>
        <w:t>لشکر اسلام کی اسلامی معاشرت اسب کے زمانہ قیام میں سید صاحب رحمہ اللہ اور اہل لشکر کی معاشرت اور زندگی اسلامی معاشرت اور مجاہدانہ زندگی کا نمونہ تھی۔ ہر شخص اپنے سب کام اپنے ہاتھ سے کرتا تھا۔ سید صاحب رحمہ اللہ مسلمانوں کے اجتماعی کاموں میں پیش قدمی فرما کر مسلمانوں میں عمل کا جذبہ ------------------------------ ۱۔ مکاتیب شاہ اسمٰعیل، ص ۲۵۹۔ ۲۔ ایضاً ص ۲۵۹۔ اور مسابقت الی الخیر کا جوش پیدا فرما دیتے تھے۔ ایک مرتبہ باورچی خانے میں، جس میں مسلمانوں کا کھانا پکتا تھا، پانی نہ تھا۔ دریا کچھ فاصلے پر تھا اور اندھیری رات تھی۔ لوگوں نے پانی لانے میں کچھ سستی کی۔ آپ نے مولانا اسمٰعیل صاحب سے فرمایا کہ آئیے، مولانا، ہم مشک سنبھالیں۔ آپ گھڑا اٹھائیں اور پانی بھرلائیں۔ چنانچہ ایسا ہی ہوا اور دونوں حضرات دریا پر آئے۔ لوگوں کو اطلاع ہوئی، تو ہجوم ہوگیا اور مشک اور گھڑا دونوں حضرات سے لے کر بات کی بات پر پانی باورچی خانے پہنچا دیا گیا۔ اسی طرح ایک مرتبہ مسجد میں گنجائش نہ تھی۔ اس کے قریب ایک ہاتھی بندھا ہوا تھا۔ جس کی وجہ سے اس کے گرد گندگی ہورہی تھی۔ جب ہوتی مردان سے لشکر واپس ہوا تو مسجد کی تنگی کی وجہ سے لوگوں نے الگ الگ جماعتیں کیں۔ آپ نے صبح کی نماز کے بعد پھاوڑا لیا اور مولانا محمد اسمٰعیل صاحب نے ٹوکرا اٹھایا اور جہاں ہاتھی بندھا ہوا تھا، وہاں تشریف لائے۔ ہاتھی کے لئے دوسری جگہ تجویز کی۔ سید صاحبؒ نے پھاوڑے سے سارا کوڑا کھودا اور مولانا نے ٹوکرے میں رکھ کر دوسری جگہ پر ڈال دیا۔ لوگ یہ دیکھ کر دوڑے اور سید صاحبؒ کے ہاتھ سے پھاوڑا اور مولانا کے ہاتھ سے ٹوکرا لے لیا۔ مولانا دوسرا ٹوکرا لے آئے اور دو گھنٹے کے اندر اندر جگہ کی صفائی ہوگئی۔ دوسرے روز سید صاحبؒ نے فرمایا کہ سب بھائی پانچ پانچ پتھر لے آئیں تاکہ اُس کا فرش کرکے مسجد کی توسیع کردی جائے۔ خود آپ دریا پر تشریف لے گئے اور دو بڑے پتھر دونوں ہاتھوں سے اٹھا کر لے آئے۔ لوگوں نے بڑے اصرار سے لینا چاہا۔ آپ ناراض ہوئے اور فرمایا کہ تم مجھے نیک کام سے روکتے ہو اور خوشامد پسند امراء کی طرح میری بھی چاپلوسی کرتے ہو۔ یہ بھی نہیں سوچتے کہ یہ پتھر کس قدر بھاری ہیں۔ یہ کہَ کر آپ نے پتھر زمین پر دکھ دیے اور فرمایا کہ اب جس کو ہمت ہو، اٹھا کر دیکھے۔ لوگوں نے ان پتھروں کی جسامت دیکھ کر ہمت نہ کی۔ آپ نے اسی طرح ان دونوں کو اٹھا کر مسجد تک پہنچا دیا۔ مولانا محمد اسمٰعیل صاحب نے ایک مرتبہ ایک زنبورک اٹھائی اورمولوی سید جعفر علی صاحب سے فرمایا کہ اس کو میرے کاندھے پر رکھ دو۔ مولوی جعفر علی صاحب نے عرض کیا کہ وزن بہت ہے ، آپ اُٹھا نہ سکیں گے، مجھے اٹھانے دیجئے۔ فرمایا کہ میری مصلحت اسی میں ہے۔ میں نے حکم کی تعمیل کی۔ زنبورک مولانا کے کاندھے پر رکھی، تو ان کے پاؤں لڑکھڑائے۔ لوگوں نے دور سے دیکھا، تو دوڑے اور اس کو اٹھالیا۔ آپ نے فرمایا کہ یہ ثواب کا کام ہے، لیکن ایک ہی صاحب پر اس کا بار نہیں ہونا چائیے۔ تین کوس کے فاصلے پر لے جانا ہے۔ باری باری سب لے جائیں۔ اسی طرح عمل ہوا۔ ایک مرتبہ دو تین روز تک موسلا دھار بارش ہوئی۔ قلعہ امب کے جنوبی اور مشرقی گوشے کا برج گر گیا۔ دو تین آدمی بھاری بھاری پتھروں اور صدہا من مٹی کے نیچے دب گئے۔ یہ سنتے ہی سید صاحبؒ نے پھاوڑے طلب کیے۔ کچھ لوگ پھاوڑے لینے دوڑے۔ کچھ کہنے لگے کہ برج ابھی پورا نہیں گرا ہے، اگر برج پورا گرچکا ہوتا، تو حرج نہ تھا۔ اب اندیشہ ہے کہ باقی کا حصہ بھی گرجائے گا اور لوگ دب جائیں گے۔ آپ نےکچھ سماعت نہ فرمائی اور پھاوڑا لے کر دو آدمیوں کے ہمراہ برج کے نیچے تشریف لے گئے اور ملبہ ہٹانے لگے۔ آپ کی کوشش سے ایک آدمی جو قلعہ اٹک کا رہنے والا تھا، زندہ نکل آیا۔ اگرچہ زخمی ہوگیا تھا، مگر سلامت تھا۔ اس وقت آپ نے حاضرین سے فرمایا کہ اگر میں تمھارے روکنے سے رک جاتا، تو ایک مسلمان کی جان بچانے کے ثواب سے محروم رہتا۔ الحمداللہ کہ اللہ تعالیٰ نے اپنے کرم سے اس کو زندہ نکال دیا اور ہم کو اس کا ثواب عطافرمایا۔ لوگوں نے کہا کہ حضرت، یہ آپ کی کرامت ہے، ورنہ اس کی ہلاکت میں کیا شک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231: ایک رہزن کی توبہ اور اصلاح</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۲۲۸</w:t>
      </w:r>
    </w:p>
    <w:p>
      <w:pPr>
        <w:spacing w:before="60" w:after="80" w:line="312" w:lineRule="auto"/>
        <w:ind w:right="288" w:left="288"/>
        <w:jc w:val="right"/>
      </w:pPr>
      <w:r>
        <w:rPr>
          <w:rFonts w:ascii="Jameel Noori Nastaleeq" w:hAnsi="Jameel Noori Nastaleeq"/>
          <w:color w:val="222222"/>
          <w:sz w:val="27"/>
        </w:rPr>
        <w:t>ایک رہزن کی توبہ اور اصلاح ٹوپئی میں پھلیلہ نام کا ایک شخص بڑا ظالم اور مردم آزار تھا۔ تمام بستی والے اس سے تنگ اور عاجز تھے۔ آخر سب نے متفق ہوکر اس کو ٹوپئی سے نکال دیا۔ وہ وہاں سے درائے اٹک اتر کر سکھوں میں جارہا اور ان سے موافقت پیدا کی۔ انھوں نے اٹک کے کنارے اس کے لیے ایک برج بنادیا اور زراعت کے واسطے کچھ زمین بھی دی۔ وہ اس برج میں رہنے لگا۔ پچاس ساٹھ آدمی اس کے پاس ہروقت رہتے تھے۔ وہ اکثر ٹوپئی کے علاقے میں ڈاکہ مارا کرتا تھا اور وہاں بیٹھ کر کھاتا تھا۔ ایک مرتبہ اس نے سکھوں کو اپنے ساتھ لے کر مشوانی قوم کے ایک آباد موضع کو خوب لوٹا۔ اس بستی کے اسّی آدمی مارے گئے اور اس بستی پر قبضہ کرکے خود وہاں رہنے لگا اور سکھوں کی شہ پر ٹوپئی، مینئی، منارہ اور کَھبَّل وغیرہ پر ڈاکہ ڈالنے لگا۔ ان بستیوں کے لوگ سید صاحبؒ کے پاس نالشی ہوئے اوراس کی سرکوبی کی درخواست کی۔ آپ نے ان کی تسلی اور دلجمعی کرکے واپس کردیا اور پھلیلہ کے پاس اس مضمون کا خط بھیجا کہ تم مسلمان ہو، تم کو مناسب نہیں ہے کہ تم اپنے مسلمان بھائیوں کو لوٹو، مارو اور تنگ کرو۔ تم یہاں ہمارے پاس چلے آو، ہم تم کو تمھاری بستی میں بسادیں گے اور جو تمھاری جاگیر ہوگی، تم کو دلادیں گے اور انشاء اللہ تعالیٰ تم کو ایک گاؤں اور دیں گے۔ جب یہ خط اس کو ملا، اس نے اپنے ساتھیوں سے صلاح لی۔ سب نےکہا؛ چلنا ہی مناسب ہے، کیونکہ وہ سید اور ہم سب کے امام اور بادشاہ ہیں۔ ہم سب کو تو پکڑنے سے رہے، اگر دو چار کو ہم میں سے گرفتار کرلیں گے، تو ہم جیسا ہوگا، دیکھ لیں گے۔ چنانچہ پھلیلہ امب میں آکر سید صاحبؒ سے ملا۔ آپ بہت خوش ہوئے۔ اس نے تین گھوڑے، چار بندوقیں اور نو تلواریں، جو سکھوں سے ایک روز پہلے لوٹی تھیں، آپ کی نذر کیں۔ آپ نے اس کے آدمیوں کو ایک ایک پگڑی اور ایک ایک لنگی عنایت کی اور پھلیلہ کو ایک سرسبز دوشالہ، بہت سے کپڑے اور کچھ نقد روپے دیے۔ پھر پھلیلہ نے اور اس کے سب آدمیوں نے بیعت اور فسق و فجور اور برے کاموں سےتوبہ کی۔ تین روز آپ نے اس کو اپنے پاس رکھا اور اس کو خوب نصیحت فرمائی اور اس کو تسلی کرکے رخصت کیا۔ تھوڑے دن کے بعد آپ نے موضع ٹوپئی کے رئیسوں کو اورپھلیلہ کو بلایا اور ان سے صلح صفائی کرائی اور پھلیلہ کا جو حق ٹوپئی میں تھا، ان رئیسوں سے دلادیا اور ایک گاؤں کَھبَّل سے کوس بھر، جو دریاے اٹک کے کنارے ایک ٹیکری پر ویران پڑا تھا اور وہاں اکثر مسافر لوگ لٹ جاتے تھے، وہ پھلیلہ کو دلوادیا اور فرمایا کہ اب تم وہیں رہا کرو۔ آپ نے ٹوپئی والوں کو رخصت کردیا اور پھلیلہ آپ کے پاس 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232: پھلیلہ کی کارگذاری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۲۳۰</w:t>
      </w:r>
    </w:p>
    <w:p>
      <w:pPr>
        <w:spacing w:before="60" w:after="80" w:line="312" w:lineRule="auto"/>
        <w:ind w:right="288" w:left="288"/>
        <w:jc w:val="right"/>
      </w:pPr>
      <w:r>
        <w:rPr>
          <w:rFonts w:ascii="Jameel Noori Nastaleeq" w:hAnsi="Jameel Noori Nastaleeq"/>
          <w:color w:val="222222"/>
          <w:sz w:val="27"/>
        </w:rPr>
        <w:t>پھلیلہ کی کارگذاری دوسرےیا تیسرے روز کسی مخبر نے آکر پھلیلہ سے کہا کہ سکھوں کی رسد سکندر پور سے دربند کو جاتی ہے۔ یہ حال سن کر پھلیلہ نے عرض کی کہ اگر مجھ کو اجازت ہو، تو میں اپ کو تماشا دکھاؤں۔ آپ نے فرمایا کہ تم کو اجازت ہے۔ پھلیلہ نے کوئی سو سوا سو آدمی بلا کر جمع کیے اور عشرہ کے کوٹلے پر بٹھائے اور ان سے کہا کہ ہم لوگ جاکر نالے میں چھپیں گے۔ جب سکھوں کی رسد ہمارے مقابل آئے، تب تم بندوق چلادینا۔ وہ رات ہی کو شناچوں پر سوار کرکے اپنے لوگوں کو سندھ کے پار لے گیا اور سب دامن کوہ کے نالے میں جاچھپے۔ اگلے روز کوئی تین گھڑی دن چڑھے سکھ رسد لیے ہُوئے آئے، کوئی پانچ سو سوار اور پیادے رسد کے آگے تھے، اتنے ہی پیچھے تھے۔ رسد بیلوں، خچروں اور گدھوں پر تھی۔ اس میں گیہوں اور گھی کے کُپّے اور آٹا اور شکر تھی۔ ایک سال کا سامان تھا۔ وہ جب آتے آتے اس نالے کے مقابل پہنچے تو کوٹلے والوں نے دو بندوقیں چلائیں۔ ادھر پھلیلہ کے لوگوں نے نالے سے نکل کر بندوقوں کی ایک باڑ ماری اور تلواریں کھینچ کر ان پر دوڑے۔ یہ لوگ جاکر رسد پر گرے۔ جس سے جو اسباب لیا گیا، وہ لیا اور دریارئے سندھ کا کنارہ پکڑا۔ ادھر سکھوں نے ان کا پیچھا کیا اور بندوقیں مارنے لگے۔ جب ان پر سکھوں کا ذیادہ دباؤ ہوا، تو سید صاحبؒ نے شیخ وزیر گولہ انداز کو توپ سر کرنے کا حکم دیا۔ شیخ وزیر نے سکھوں کے ایک غور کی طرف چار گولے مارے، وہ تمام پراگندہ ہوئے۔ اس فرصت میں یہ لوگ اپنے اپنے شنامے پھونک کر دریا میں سوار ہوئے اور اسباب غنیمت اور اپنے ہتھیار لے کر پیرنے لگے اور سلامت اتر آئے۔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233: امب کا آم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۲۳۰</w:t>
      </w:r>
    </w:p>
    <w:p>
      <w:pPr>
        <w:spacing w:before="60" w:after="80" w:line="312" w:lineRule="auto"/>
        <w:ind w:right="288" w:left="288"/>
        <w:jc w:val="right"/>
      </w:pPr>
      <w:r>
        <w:rPr>
          <w:rFonts w:ascii="Jameel Noori Nastaleeq" w:hAnsi="Jameel Noori Nastaleeq"/>
          <w:color w:val="222222"/>
          <w:sz w:val="27"/>
        </w:rPr>
        <w:t>امب کا آم امب میں دریاے سندھ کے کنارے دامن کوہ میں آم کا ایک بڑا درخت تھا، ایک بار سید صاحبؒ نے وہاں کے لوگوں سے پوچھا کہ یہ درخت پھلتا بھی ہے۔ انھوں نے کہا کہ ہماری یاد میں تو کبھی نہیں پھلا۔ پھول تو آتا ہے، مگر گرجاتا ہے۔ آپ نے فرمایا کہ اس کا کیا سبب ہے کہ بُور آتا ہے اور پھل نہیں لگتے۔ انھوں نے عرض کیا کہ ہم اپنے بزرگوں سے سنتے آئے ہیں کہ اگلے زمانے میں جب یہاں کا حاکم دیانتدار، منصف اور رعیّت پرور تھا، اُس کی خوش نیتی اور برکت کے سبب سے یہ درخت پھلا کرتا تھا۔ اس کے بعد جب سے یہاں کے حاکم لوگوں پر ظلم اور زیادتی کرنے لگے، تب سے یہ نہیں پھلتا۔ آپ نے یہ سن کر فرمایا کہ اگر اس کے نہ پھلنے کا سبب یہی ہے، جو تم کہتے ہو، تو ہم اپنے پروردگار سے دعا کریں گے کہ ہمارے غازی بھائی اپنے اپنے گھر بار چھوڑ کر اللہ تعالیٰ کی رضامندی کو آئے ہیں، کیا عجب ہے کہ یہ درخت ان سب بھائیوں کی نیک نیتی اور برکت سے پھلے اور جناب الہٰی سے مجھے امیدِ قوی ہے کہ یہ درخت پھلے گا۔ اُن دنوں آموں پر بُور آنا شروع ہوا تھا۔ ایک روز نمازِ عصر کے بعد آپ اس درخت کی طرف گئے۔ لشکر اور بستی کے بہت بہت سے لوگ ہمراہ تھے۔ اپ نے اس درخت کو ہرطرف سے دیکھا۔ پھر برہنہ سر ہوکر دیر تک دعا کی۔ ہمراہی "آمین!" کہتے تھے۔ لوگوں کے آنسو جاری تھے۔ دعا کے بعد آپ نے میاں جی سید محی الدین پھلتی سے فرمایا کہ تم کل سے اپنے شاگردوں کو اسی درخت کے نیچے پڑھایا کرو۔ چڑیاں بھی اس کا بُور نہ گرائیں گی۔ اگلے روز میاں جی سید محی الدین اسی آم کے تلے اپنے شاگردوں کو پڑھانے لگے یہاں تک کہ اس میں کیریاں آئیں اور لوگ چٹنی کھانے لگے۔ جب آپ پنجتار تشریف لے گئے، شیخ ولی محمد صاحب نے اس درخت کے تلے ایک پہرا بٹھا دیا۔ اپ کی اہلیہ صاحب امب ہی میں تھیں۔ جو پھل ٹپکتے تھے، ان کے پاس جاتے تھے۔ پھر شیخ صاحب نے سب آم تُڑوا کر پال رکھوادیے۔ جب پال تیار ہوئی، تب کئی ٹوکرے آپ کے پاس پنجتار بھیجے اور کئی ٹوکرے اپنے پاس رکھ لیے۔ ان میں سے بی بی صاحب کو کھلائے اور ایک ایک، دو دو آم غازیوں کو دیے١؎۔ ------------------------------ ١ ؎ وقائع احمدی ص ۱۷۳۲ بائیسواں باب سکھوں کی سعی مصالحت اور مسلمان سفیروں کی حق گوئی و جرات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234: مہاراجہ رنجیت سنگھ کا پیغام مصالحت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۲۳۲</w:t>
      </w:r>
    </w:p>
    <w:p>
      <w:pPr>
        <w:spacing w:before="60" w:after="80" w:line="312" w:lineRule="auto"/>
        <w:ind w:right="288" w:left="288"/>
        <w:jc w:val="right"/>
      </w:pPr>
      <w:r>
        <w:rPr>
          <w:rFonts w:ascii="Jameel Noori Nastaleeq" w:hAnsi="Jameel Noori Nastaleeq"/>
          <w:color w:val="222222"/>
          <w:sz w:val="27"/>
        </w:rPr>
        <w:t>مہاراجہ رنجیت سنگھ کا پیغام مصالحت سرحدی آویزشوں اور متعدد معرکہ آزمائیوں کے ساتھ مہاراجہ رنجیت سنگھ کو وقتاً فوقتاً یہ خیال آتا رہا کہ سید صاحب رحمہ اللہ ایک فقیر منش اور درویش صفت بزرگ ہیں، سرحد و افغانستان میں بارہا ایسا ہوا ہے کہ کسی شیخ طریقت یا صاحب حمیت بزرگ نے علم جہاد بلند کیا اور مریدین و مخلصین کی جمیعت اپنے گرد جمع کر لی، لیکن پھر حکومت نے ان کو کوئی علاقہ یا جاگیر دے کر یا وظیفہ اور نذرانہ مقرر کر کے گوشہ نشینی، یاد الٰہی اور خدمت خلق پر آمادہ کر لیا اور شورش رفع ہو گئی۔ اس نے پہلے قیام امب کے زمانے میں آپ کے پاس اسی مقصد کے لیے ایک موقر سفارت بھیجی، جس میں اس کے مشیر خاص اور معتمد حکیم عزیز الدین بھی تھے، پھر وینتورا کو اس مسئلے میں گفت و شنید اور نامہ و پیام کرنے کی ہدایت کی۔ وقائع کا بیان ہے کہ امب کے زمانہ قیام میں حکیم عزیز الدین دہلوی مہاراجہ کی طرف سے وکیل ہوکر آئے۔ وزیر سنگھ (۱) ہمراہ تھا۔ حکیم عزیز الدین مہاراجہ کا خط لائے تھے، جس کا مضمون یہ ------------------------------ ۱۔ وقائع میں ہے کہ وزیر سنگھ پوشیدہ سید صاحب رحمہ اللہ کے ہاتھ پر بیعت کر گیا تھا اور مسلمان ہوچکا تھا۔ یہ بھی ذکر ہے کہ وہ مہاراجہ کا برادر نسبتی تھا۔ دوسرے ذرائع سے اس بیان کی تصدیق یا تکذیب نہیں ہو سکی۔ تھا کہ خلیفہ صاحب، آپ سید، حاجی اور غازی، اللہ والے ہیں۔ ہم آپ کی دعا کے امیدوار ہیں۔ اگر ہندوستان سے اس ملک میں ملک گیری کے ارادے سے تشریف لائے ہیں۔ تو آپ دریائے اٹک کے اس پار کی نو لاکھ روپے کی آمدنی کی جاگیر ہم سے لے لیں اور دریا کے اس پار جہاں آپ تشریف رکھتے ہیں، اس ملک کی نعلبندی ہم لیتے آئے ہیں۔ وہ ملک بھی ہم آپ ہی کی نذر کریں۔ آپ بفراغت اپنے صاحب کی بندگی میں مشغول رہیں اور ہم سے لڑنے بھڑنے کا خیال نہ کریں۔ اور جو یہاں لاہور میں ہمارے پاس چلے آئیں۔ تو ہم آپ ہی کو اپنی کل فوج کا افسر بنا دیں۔ آپ نے اس کے جواب میں فرمایا کہ ہم جو مسلمانوں کے اس ملک میں اتنے لوگوں کے ساتھ آئے ہیں، تو نہ کسی کی ریاست چھیننے کی غرض سے آئے ہیں، نہ ملک گیری کے شوق میں۔ ہم تو محض جہاد فی سبیل اللہ اور اعلاء کلمۃ اللہ کے واسطے آئے ہیں اور جو رنجیت سنگھ نے اتنے ملک دینے کا لالچ دیتا ہے، اگر وہ اپنا تمام ملک دے، تب بھی ہم کو غرض نہیں ہے۔ البتہ اگر وہ مسلمان ہو جائے، تو ہمارا بھائی ہے۔ اللہ کی تائید سے جو ملک ہمارے ہاتھ لگے ہیں، ہم اس کو دے دیں اور جو اس کا ملک ہے، وہ بھی اس کے پاس رہے۔ حکیم صاحب نے کہا ہم ہم غائبانہ آپ کا جو حال لوگوں سے سنتے تھے۔ اس سے زیادہ ہم نے آپ کو پایا۔ آپ کا دعویٰ سچا ہے، سوائے "آمنا و سلمنا" کے ہمارے پاس کوئی جواب نہیں۔ سید صاحب رحمہ اللہ نے حکیم صاحب کو بہت خاطر داری اور عزت و توقیر سے اپنے یہاں اتارا اور مہمانی کی۔ آپ کے لشکر میں ڈوگروں کا ایک جمعدار رنجیت سنگھ کے یہاں سے کسی امر میں ناخوش ہو کر چلا آیا تھا۔ آپ نے اس کو پچاس ساٹھ اس کے ساتھ ڈوگروں کو نوکر رکھ لیا تھا۔ اس کے نام کا بھی مہاراجہ کا ایک پروانہ حکیم صاحب لائے تھے کہ اپنے لوگوں کے ساتھ ہمارے یہاں چلا آئے۔ حکیم صاحب نے وہ پروانہ اس جمعدار کو دیا اور اپنے ساتھ لے جانا چاہا۔ اس نے آ کر یہ حال حضرت سے عرض کیا۔ آپ نے فرمایا: تم کو اختیار ہے، چلے جاؤ۔ جو کچھ اس جمعدار اور اس کے ساتھیوں کی تنخواہ چڑھی تھی، آپ نے سب اپنے یہاں سے دلوا دی۔ حکیم عزیز الدین صاحب رخصت ہونے لگے، تو اپ نے مہاراجہ رنجیت سنگھ کے نام دعوت اسلام کا مضمون، جو حکیم عزیز الدین صاحب سے زبانی فرمایا تھا، لکھوا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235: وینتورا کی خواہش پر سفارت کی روانگی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۲۳۴</w:t>
      </w:r>
    </w:p>
    <w:p>
      <w:pPr>
        <w:spacing w:before="60" w:after="80" w:line="312" w:lineRule="auto"/>
        <w:ind w:right="288" w:left="288"/>
        <w:jc w:val="right"/>
      </w:pPr>
      <w:r>
        <w:rPr>
          <w:rFonts w:ascii="Jameel Noori Nastaleeq" w:hAnsi="Jameel Noori Nastaleeq"/>
          <w:color w:val="222222"/>
          <w:sz w:val="27"/>
        </w:rPr>
        <w:t>وینتورا کی خواہش پر سفارت کی روانگی اس عرصے میں وینتورا اور الارڈ نے بارہ ہزار سواروں اور پیادوں کے ساتھ پشاور کی نعلبندی (جو گھوڑوں اور باڑہ کے چاولوں کی شکل میں سالانہ وصول کی جاتی تھی) وصول کرنے کے لیے کوچ کیا اور دریائے لنڈے کے کنارے ڈیرہ کیا۔ "منظور" سے معلوم ہوتا ہے کہ وینتورا نے خود اس بات کی خواہش ظاہر کی کہ کوئی قابل اعتماد اور فہیم شخص لشکر مجاہدین سے آ کر اس سے گفتگو کرے۔ سید صاحب رحمہ اللہ نے پہلے حاجی بہادر شاہ خاں کو اس کام کے لیے مامور فرمایا اور ان کو ہدایات دیں، پھر مولوی خیر الدین صاحب شیرکوٹی کو اس مہم کے لیے منتخب فرمایا اور ان کے انتخاب پر بہت اطمینان و مسرت کا اظہار فرمایا اور ارشاد ہوا کہ پہلے مجھے ان کا خیال نہیں آیا تھا، حاجی بہادر شاہ خاں کو (جو ایک سپاہیانہ مزاج مخلص بزرگ تھے) بہت دیر تک گفتگو کے نشیب و فراز سمجھاتا رہا، لیکن طبیعت کو اطمینان نہیں ہوتا تھا۔ اچانک مولوی خیر الدین صاحب سامنے آ گئے۔ تو ذہن ان کی طرف منتقل ہوا کہ یہ اس کام کے لیے بڑے موزوں ہیں۔ آپ نے مولوی صاحب سے فرمایا کہ وینتورا فرانسیسی نے خط لکھا ہے کہ کسی معتبر آدمی کو ہمارے پاس بھجیئے جس کی زبانی ہم کچھ پیغام بھیجیں۔ آپ تشریف لے جائیے اور جو وہ کہے، اس کا معقول جواب دیجیے۔ اس کے بعد مولوی ولی محمد صاحب کو ارشاد ہوا کہ ان کے مصارف کے لیے دس روپے دے دیجیے اور مولوی خیر الدین صاحب کی سواری کے لیے گھوڑے کا انتظام کر دیجیے۔ مولانا اسمٰعیل صاحب نے فرمایا کہ حاجی بہادر شاہ خاں کو تین روز سمجھانے کی ضرورت پڑی۔ مولوی صاحب کو تین گھنٹے تو ہدایات دینے کی ضرورت پڑے گی۔ ارشاد ہوا کہ ان کو سمجھانے کی ضرورت نہیں۔ ان دونوں حضرات کے ساتھ دس بارہ دوسرے اشخاص کو بھی، جن کو ہندوستان جانا تھا، رخصت فرمایا گیا۔ وزیر سنگھ سے ارشاد ہوا کہ ان لوگوں کو دریائے سندھ کے پار کرا دیا جائے۔ ستھانے تک یہ سب ساتھ آئے۔ وہاں سے حکیم صاحب اور وزیر سنگھ لشکر کی طرف چلے گئے اور مولوی خیر الدین صاحب اور حاجی بہادر شاہ خاں نے موضع سلیم خاں میں قیام کیا اور وینتورا کو اطلاع کی ہم ہم آپ کی فرمائش کے مطابق حضرت امیر المؤمنین کے فرستادہ آئے ہیں۔ ہمارا قیام سلیم خاں میں ہے۔ سکھ غیر ذمے دار لوگ ہیں۔ ہم کو خود آنے میں تامل ہے کہ ہم سے مزاحمت نہ کی جائے۔ اگر آپ اس کا بندوبست کر سکیں، تو ہم آپ کے پاس آ جائیں۔ دوسرے روز جمعدار وزیر سنگھ پانچ سواروں کے ساتھ طلوع آفتاب کے بعد ہی وینتورا کا رقعہ لے کر پہنچا، جس میں تحریر تھا کہ آپ بلا دغدغہ تشریف لے آئیے۔ اپ کو کوئی گزند نہیں پہنچ سکتا۔ مولوی صاحب موصوف اپنے رفقاء کے ساتھ لشکر میں پہنچے۔ لشکر دریا کے دونوں کنارے خیمہ زن تھا۔ آمد و رفت کے لیے پُل بنا لیا گیا تھا۔ مولوی صاحب اور ان کے ہمراہیوں کا علاقہ سمہ کے ایک مُلا کے یہاں (جو سید صاحب رحمہ اللہ کے مریدین میں سے تھا) قیام ہوا۔ وزیر سنگھ نے مہمانوں کی تعداد اور تفصیلات سے وینتورا کو مطلع کیا۔ وہاں سے دس سیر چاول، دس سیر آٹا، ڈیرھ سیر گھی، ایک بکرا اور بیس روپے ضیافت کے لیے آئے۔ جب تک ان حضرات کا وہاں قیام رہا۔ اسی طرح جنس لشکر کی طرف دعوت کے لیے آتی رہی۔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236: فرانسیسی جنرل کے خیمے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۲۳۵</w:t>
      </w:r>
    </w:p>
    <w:p>
      <w:pPr>
        <w:spacing w:before="60" w:after="80" w:line="312" w:lineRule="auto"/>
        <w:ind w:right="288" w:left="288"/>
        <w:jc w:val="right"/>
      </w:pPr>
      <w:r>
        <w:rPr>
          <w:rFonts w:ascii="Jameel Noori Nastaleeq" w:hAnsi="Jameel Noori Nastaleeq"/>
          <w:color w:val="222222"/>
          <w:sz w:val="27"/>
        </w:rPr>
        <w:t>فرانسیسی جنرل کے خیمے میں دوسرے روز وزیر سنگھ نے آ کر اطلاع دی کہ آپ کو صاحب (وینتورا) بلاتے ہیں۔ مولوی خیر الدین صاحب نے فرمایا : یہ بتلا دو کہ ہم اپنے ہتھیار سمیت آئیں یا ہتھیار رکھ کر۔ اگر ہتھیار سمیت یہاں سے چلیں گے، تو ہم اپنے ہتھیار کہیں اور اتار کر نہیں رکھیں گے۔ وزیر سنگھ نے کہا کہ آپ ہتھیار سمیت چلیے۔ خیمے میں پہنچے، تو دیکھا کہ دونوں ولایتی افسر (وینتورا اور ایلارڈ) اپنی اپنی کرسی پر بیٹھے ہوئے ہیں۔ ایک چھوٹی میز ان کے سامنے رکھی ہے۔ ان کی کرسیوں کے علاوہ کوئی اور کرسی خیمے میں نہیں ہے۔ البتہ ایک عمدہ اور بہت بڑا قالین میز کے نیچے بچھا ہوا ہے۔ حاجی بہادر شاہ خاں ”السَّلَامُ عَلَى مَنِ اتَّبَعَ الْهُدَى“ کہتے ہوئے داخل ہوئے اور میز کے قریب بیٹھ گئے، وزیر سنگھ خیمے کے دروازے پر رہا، اس وقت وینتورا نے اخبار نَویس اور حکیم عزیز الدین کو بھی بلاکر وکیلوں کے پاس بٹھایا۔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237: وینتورا اور مولوی خیر الدین صاحب کی گفتگو:</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۲۳۶</w:t>
      </w:r>
    </w:p>
    <w:p>
      <w:pPr>
        <w:spacing w:before="60" w:after="80" w:line="312" w:lineRule="auto"/>
        <w:ind w:right="288" w:left="288"/>
        <w:jc w:val="right"/>
      </w:pPr>
      <w:r>
        <w:rPr>
          <w:rFonts w:ascii="Jameel Noori Nastaleeq" w:hAnsi="Jameel Noori Nastaleeq"/>
          <w:color w:val="222222"/>
          <w:sz w:val="27"/>
        </w:rPr>
        <w:t>وینتورا اور مولوی خیر الدین صاحب کی گفتگو: وینتورا سُفراء سے خطاب کرکے پوچھا کہ آپ میں مولوی کون ہے؟ حاجی صاحب نے مولوی خیر الدین صاحب کی طرف اشارہ کیا ، وینتورا جوان آدمی تھا اور فارسی پر خوب قدرت رکھتا تھا اُس نے کہا کہ میں آپ سے کچھ علمی گفتگو کرنا چاہتا ہوں۔ مولوی خیر الدین صاحب نے فرمایا کہ اگر گفتگو دینی اُمور و مسائل میں ہوگی تو صاف اور سخت جواب سے آزردہ اور برافروختہ نہ ہوں، ورنہ ایسی گفتگو کی ضرورت نہیں۔ وینتورا نے کہا کہ جو کچھ آپ کے دل میں آئےبے تکلّف کہیئے، میں بُرا نہ مانوں گا، لیکن جواب عالمانہ ہونا چاہیئے، اِس لئے کہ میں آپ کے دین سے واقف ہوں، خاص طور پر میں نے آپ کی تاریخ اور دینیات کی بہت کتابیں پڑھی ہیں۔دوسرا ولایتی افسر (لارڈ) جو معمّر تھا، کم گو اور خاموش تھا۔ وینتورا نے گفتگو شروع کی اور کہا کہ جس زمانے میں ہمارا ڈیرہ حضرو میں تھا، اس زمانے میں ایک فقیر صورت شخص خلیفہ صاحب کی طرف سے ہم سے ملا تھا، اُس نے کہا تھا کہ اگر سرکار خالصہ (مہاراجہ) مُلک یوسف زئی کا مالیہ ہماری معرفت وُصول کرلیا کرے تو سرکار کو فوج کشی کی تکلیف اور زیر باری سے چھٹی مل جائے اور علاقے کے لوگ سال بسال تاخت و تاراج ہونے اور اور ویرانی و آتش زنی کی مُصیبت سے بچ جائیں۔ہم کو یہ بات معقول معلوم ہوئی، اِس لئے اس میں فَریقین کا فائدہ ہے۔سرکار کو سرگرانی اور رعیّت کو پریشانی سے ہمیشہ کیلئے نجات مل جائے گی۔ میں دریافت کرنا چاہتا ہوں کہ یہ بات صحیح ہے۔ مولوی خیر الدین صاحب نے فرمایاکہ یہ بات محض دُروغ اور بے اَصل ہے، اِس دروغ گو نے محض اپنی جان بچانے کیلئے آپ سے یہ بات بنائی، خلیفہ صاحب کو کفار کی اِطاعت اور اُن کو مالیہ دینے سے کیا سروکار؟ اِس لئے کہ وہ علاقہ دُور دراز میں مُلک و جاگیر کے حصول کے لیے نہیں آئے۔ ونیتورا نے کہا کہ اچھا، اگر ان کو کسی قسم کی طمع نہیں ہے، تو اس بے سروسامانی کے ساتھ ایک ایسی ہستی سے کیوں برسرجنگ ہیں، جو خزانوں، دفتروں اور فوج اور لشکروں کی مالک ہے؟ مولوی صاحب نے فرمایا کہ آپ نے سنا ہوگا کہ خلیفہ صاحب ہندوستان میں صاحبِ وجاہت و عزت ہیں، لاکھوں آدمی بڑے فخرومسرت کے ساتھ آپ کے سلسلہ بیعت میں داخل ہیں۔ آپ وہاں امراء عالی مقام کی طرح عیش و آرام کے ساتھ زندگی گزارسکتے تھے، آپ کو ترکِ وطن اور کوہ گردی کی ضرورت نہ تھی۔ ونیتورہ نے کہا کہ ہاں، مجھے معلوم ہے کہ خلیفہ صاحب کو یہ سب عیش و عزت اپنے مقام پر حاصل تھی اور وہاں کے اہل حکومت آپ کی بڑی عزت و توقیر کیا کرتے تھے۔ مولوی صاحب نے فرمایا کہ ایسی دولت و عزت کو خیرباد کہَ کر سفر کی صعوبتیں اور وطن کی مفارقت، اور ایک امید موہوم کے پیچھے دن رات کوہستان میں مشقت کا اختیار کرنا اور بے سرو سامانی کے باوجود ایک طاقتور دشمن کے مقابلے کا عزم رکھنا، جو ملک و افواج کا مالک ہے، کون دانشمند روا رکھتا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238: جہاد کا اسلامی فریضہ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۲۳۷</w:t>
      </w:r>
    </w:p>
    <w:p>
      <w:pPr>
        <w:spacing w:before="60" w:after="80" w:line="312" w:lineRule="auto"/>
        <w:ind w:right="288" w:left="288"/>
        <w:jc w:val="right"/>
      </w:pPr>
      <w:r>
        <w:rPr>
          <w:rFonts w:ascii="Jameel Noori Nastaleeq" w:hAnsi="Jameel Noori Nastaleeq"/>
          <w:color w:val="222222"/>
          <w:sz w:val="27"/>
        </w:rPr>
        <w:t>جہاد کا اسلامی فریضہ اب آپ متوجہ ہو کر سنیے کہ اس کا سبب یہ ہے کہ آپ کو معلوم ہے کہ دینِ اسلام میں پانچ احکام فرض کا درجہ رکھتے ہیں، جن کی ادائی کی خداوندِ عالم کی طرف سے تاکید شدید ہے اور وہ نماز، روزہ، زکوٰۃ، حج اور جہاد ہے۔ نماز ہر مسلمان پر فرض ہے، غنی ہو یا فقیر، اسی طرح روزہ، البتہ زکوٰۃ غنی پر فرض ہے، سال گزرنے پر وہ اپنے مال کا چالیسواں حصہ راہ خدا میں نکالتا ہے۔ ان تینوں سے مشکل تر حج کا فریضہ ہے۔ وہ اگرچہ عمر بھر میں غنی پر ایک ہی بار فرض ہے، لیکن چونکہ اس کے لیے اکثر سمندر کا سفر کرنا اور اپنے کو خطرات میں ڈالنا اور اپنے خاندان و خانمان سے جدا ہونا ضروری ہوتا ہے اور بھی بہت سی مشقتیں اس سے وابستہ ہیں، اس لئے اکثر مالدار دنیا طلب اس فریضے کی ادائی میں سُستی سے کام لیتے ہیں اور اس سعادت سے محروم رہتے ہیں۔ اس سلسلے میں آپ نے سنا ہوگا کہ سید صاحبؒ نے بے سروسامانی کے باوجود سیکڑوں آدمیوں کی معیت میں حج کیا اور اس میں ہزاروں روپے صرف ہوئے کہ کسی امیر کبیر کو بھی اس عالی حوصلگی اور دریا دلی کے ساتھ حج کرنے اور کرانے کی توفیق نہیں ہوئی۔ ونیتورا نے کہا کہ آپ سچ کہتےہیں کہ اس شان کے ساتھ اس زمانے میں کسی نے حج نہیں کیا۔ مولوی صاحب نے فرمایا کہ جہاد کی عبادت حج سے بھی دشوار تر ہے۔ وہ دولت کی کثرت اور فراوانی پر موقوف نہیں۔ وہ محض توفیق الٰہی پر منحصر ہے۔ اللہ تعالیٰ محض اپنے فضل سے کسی کو اس سعادت کے لئے انتخاب فرمالیتا ہے۔ انھیں مشکلات و خصوصیات کی بنا پر اس عبادت کا ثواب بھی دوسری عبادات کے مقابلے میں زیادہ ہے، اس لئے کہ اس عبادت میں جان و مال اور اہل و عیال سے دست بردار ہونا پڑتا ہے۔ یہ بھی یاد رہے کہ یہ جہاد محض ہمارے پیغمبرﷺ ہی پر فرض نہیں تھا، بلکہ حضرت ابراہیم و موسٰی و داؤد علیہم السلام پر بھی فرض تھا۔ آپ کو خود تاریخ کی کتابوں سے یہ بات معلوم ہوئی ہوگی۔ ونیتورا نے کہا؛ جی ہاں۔ مولوی صاحب نے فرمایا کہ چونکہ سید صاحب عنایت الٰہی سے مقبولِ بارگاہ اور صاحبِ ارادہ و عالی ہمت بزرگ ہیں، انھون نے اس فریضے کی ادائی کا تہیہ کیا۔ اس کی ادائی کی دو شرطیں ہیں؛ ایک یہ کہ جماعتِ مجاہدین کا کوئی امیر و امام ہو، جس کی ماتحتی میں شرعی طریقے پر جہاد کیا جائے؛ دوسرے یہ کہ کوئی دارالامن ہو، جہاں سے اس فریضے کی ابتدا کی جائے۔ ہندوستان میں کوئی دارالامن نہیں ہے۔ وہاں یہ معلوم ہوا کہ قبائل یوسف زئی سکھوں کے ساتھ جہاد کرتے رہتے ہیں، لیکن ان کا کوئی شرعی امیر و امام نہیں، ان کا ملک کوہستان اور جائے امن ہے۔ اس لئے آپ چھ سو اشخاص کے ساتھ اس ملک میں تشریف لائے اور اس ملک کے مسلمانوں کو اس فریضے کی ادائی کی ترغیب دی اور ان کو اس پر آمادہ کیا یہاں تک کہ ان لوگوں نے آپ کے دست مبارک پر بیعتِ امامت کرکے آپ کو اپنا سردار بنایا۔ اس وقت سے آپ کو امام، امیرالمومنین اور خلیفہ کے لقب سے موسوم کیا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239: مجاہدین کا اعتقاد و اعتماد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۲۳۹</w:t>
      </w:r>
    </w:p>
    <w:p>
      <w:pPr>
        <w:spacing w:before="60" w:after="80" w:line="312" w:lineRule="auto"/>
        <w:ind w:right="288" w:left="288"/>
        <w:jc w:val="right"/>
      </w:pPr>
      <w:r>
        <w:rPr>
          <w:rFonts w:ascii="Jameel Noori Nastaleeq" w:hAnsi="Jameel Noori Nastaleeq"/>
          <w:color w:val="222222"/>
          <w:sz w:val="27"/>
        </w:rPr>
        <w:t>مجاہدین کا اعتقاد و اعتماد ونیتورا نے کہا کہ میں نے یہ مانا، لیکن یہ بات عقل کے خلاف معلوم ہوتی ہے کہ اس بے سروسامانی کے ساتھ خلیفہ صاحب کے پاس نہ افواج ہیں، نہ توپ خانہ، نہ سرمایہ، نہ ملک۔ لیکن اُن کے عزائم یہ ہیں! مولوی صاحب نے فرمایا کہ ہاں، اہلِ دنیا کو فوج، توپ اور خزانوں پر اعتقاد ہوتا ہے اور ہم کو اللہ تعالیٰ کی قوت و قدرت پر توکّل و اعتماد۔ ہم نہ فتح کا دعویٰ کرتے ہیں، نہ شکست سے ملُول ہوتے ہیں۔ یہ دونوں چیزیں اللہ تعالیٰ کے دستِ قدرت میں ہیں۔ ہمارا عقیدہ ہے کہ كَم مِّن فِئَةٍ قَلِيلَةٍ غَلَبَتْ فِئَةً كَثِيرَةً بِإِذْنِ اللَّہِ (البقرۃ ٢٤٩)</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240: تاریخ کی شہادت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۲۴۰</w:t>
      </w:r>
    </w:p>
    <w:p>
      <w:pPr>
        <w:spacing w:before="60" w:after="80" w:line="312" w:lineRule="auto"/>
        <w:ind w:right="288" w:left="288"/>
        <w:jc w:val="right"/>
      </w:pPr>
      <w:r>
        <w:rPr>
          <w:rFonts w:ascii="Jameel Noori Nastaleeq" w:hAnsi="Jameel Noori Nastaleeq"/>
          <w:color w:val="222222"/>
          <w:sz w:val="27"/>
        </w:rPr>
        <w:t>تاریخ کی شہادت اگر آپ کو اس سے انکار ہے، تو آپ کی تاریخ دانی کا دعویٰ غلط ہے، اس لیے کہ کتب تاریخ سے ثابت ہے کہ بہت سے زبردست و سرکش اور کثیر التعداد گروہ حقیر و کمزور لوگوں کے ہاتھ سے زیر و پامال ہوئے۔ خصوصاً جب ضعفاء اللہ تعالیٰ کے دین کی حمایت و نصرت کے لیے کمربستہ ہوتے ہیں۔ چنانچہ پیغمبر کے پاس بھی خزانہ، توپ اور فوج نہ تھی۔ تھوڑے تھوڑے پیرووں کے ساتھ، جو غریب و فقیر تھے، انھوں نے بڑے بڑے زبردستوں اور گردن فرازوں کو خاک میں ملادیا۔ ان کے جانشینوں اور نائبین نے بھی عظیم الشان سلطنتوں کو درہم برہم کردیا۔ اس سلسلے میں زیادہ کہنے کی ضرورت نہیں۔ آپ خود تاریخ داں ہیں۔ تاریخ کی کتابیں خود رہنمائی کرنے کے لیے کافی ہیں۔ اس موقع پر جنرل الارڈ نے کہا کہ یہ نہیں ہوا کرتا کہ بے سرو سامان صاحبِ ساز و سامان کے مقابلے میں اور غیر مُسلّح مُسلّح کے مقابلے میں کامیاب ہوں۔ ونیتورا نے کہا کہ نہیں۔ مولوی صاحب صحیح کہتے ہیں کہ بڑوں نے چھوٹوں کے ہاتھوں ںشکست کھائی۔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241: امب کا جائے وقوع</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۲۴۰</w:t>
      </w:r>
    </w:p>
    <w:p>
      <w:pPr>
        <w:spacing w:before="60" w:after="80" w:line="312" w:lineRule="auto"/>
        <w:ind w:right="288" w:left="288"/>
        <w:jc w:val="right"/>
      </w:pPr>
      <w:r>
        <w:rPr>
          <w:rFonts w:ascii="Jameel Noori Nastaleeq" w:hAnsi="Jameel Noori Nastaleeq"/>
          <w:color w:val="222222"/>
          <w:sz w:val="27"/>
        </w:rPr>
        <w:t>امب کا جائے وقوع ونیتورا نے کہا کہ دیکھئے، یہ ساری فوج پنجتار کا رخ کرے گی۔ مولوی صاحب نے فرمایا کہ پنجتار میں تو ہم آپ کے قابو میں نہیں آئیں گے۔ اس لیے کہ خلیفہ صاحب اس وقت امب میں ہیں اور وہ مقام آپ کا دیکھا ہوا ہے کہ ایک طرف تو اس کے غیبی خندق ہے، یعنی دریاے سندھ، جس کا عبور کرنا نہایت دشوار ہے؛ دوسری جانب سَمٗہ کا غیبی حصار ہے، یعنی، ایسے دشوار گذار پہاڑ کہ اگر کسی درے پر دس بندوقچی بھی بیٹھ جائیں، تو آپ کی یہ ساری فوج، بلکہ اگرایسی ہی دوسری فوج بھی ہو، تو اس سے گذر نہیں سکتی۔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242: پنجتار میں مقابلے کی تیاریاں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۲۴۰</w:t>
      </w:r>
    </w:p>
    <w:p>
      <w:pPr>
        <w:spacing w:before="60" w:after="80" w:line="312" w:lineRule="auto"/>
        <w:ind w:right="288" w:left="288"/>
        <w:jc w:val="right"/>
      </w:pPr>
      <w:r>
        <w:rPr>
          <w:rFonts w:ascii="Jameel Noori Nastaleeq" w:hAnsi="Jameel Noori Nastaleeq"/>
          <w:color w:val="222222"/>
          <w:sz w:val="27"/>
        </w:rPr>
        <w:t>پنجتار میں مقابلے کی تیاریاں ونیتورا نے کہا کہ صحیح ہے، امب سخت مقام ہے ، لیکن میں تو پنجتار جانے کا ذکر کرتا ہوں۔ مولوی صاحب نے فرمایا کہ پنجتار کیا چیز ہے کہ وہاں فوج کشی کرنے سے کیا ملے گا؟ فتح خاں نے اپنی قوم کی ایک جماعت کثیرہ کو جمع کیا ہے اور مولانا محمد اسمٰعیل صاحب کو اپنی تقویت کے لیے طلب کیا ہے۔ مولانا ایک جماعت مجاہدین اپنے ساتھ رکھتے ہیں۔ سب ملا کر دس بارہ ہزار آدمی وہاں جمع ہیں۔ اس کے علاوہ پنجتار میں عورتیں، بچے اور کھتی باڑی کچھ نہیں ہے، جس کے تاراج و سوخت ہوجانے کا خطرہ ہو، اگر فتح کے آثار نظر آئیں گے اور دشمن پر غلبے کی امید ہوگی، تو کیا کہنا! ورنہ ایک پہاڑ کو چھوڑ کر دوسرے پہاڑ کی چوٹی پر چلے جائیں گے بہرحال آپ کو ہمیں نقصان پہنچانے کی قدرت نہیں۔ اس کے علاوہ پنجتار آپ کا دیکھا ہوا ہے کہ تین کوس تک دونوں جانب پہاڑوں کا سلسلہ ہے، اس کے بعد پنجتار واقع ہے، اگر اللہ تعالیٰ نے ہم کو ثابت قدمی عطافرمائی اور تمھارے قدم ڈگمگائے، تو سوچ لینا چاہیے کہ تمھارا اس درے سے گزر کر نکل جانا کتنا دشوار ہوگا۔ اُس وقت اس پہاڑ کی عورتیں اور بچے تمھارے گھوڑوں اور ہتھیاروں پر قبضہ کرلیں گے۔ پہلے اپنے متعلق غور کرلینا چاہیے، پھر پنجتار کا رخ کرنا چاہیے۔ پرانی مثل ہے کہ کہیں داخل ہونے سے پہلے نکلنے کا بندوبست سوچ لینا چاہیے۔ ونیتورا نے کہا کہ بات تو اور ہورہی تھی، ہم بات کرتے کرتے کہیں اور پہنچ گئے۔ ہم کو خلیفہ صاحب سے بہت محبت ہے۔ اس وجہ سے میں مہاراجہ کی سرکار میں بدنام ہوں، لیکن جنگ کے موقع پر محبّت کچھ کام نہ آئے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243: تحائف کےلیے ونیتورا کا اصرار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۲۴۱</w:t>
      </w:r>
    </w:p>
    <w:p>
      <w:pPr>
        <w:spacing w:before="60" w:after="80" w:line="312" w:lineRule="auto"/>
        <w:ind w:right="288" w:left="288"/>
        <w:jc w:val="right"/>
      </w:pPr>
      <w:r>
        <w:rPr>
          <w:rFonts w:ascii="Jameel Noori Nastaleeq" w:hAnsi="Jameel Noori Nastaleeq"/>
          <w:color w:val="222222"/>
          <w:sz w:val="27"/>
        </w:rPr>
        <w:t>تحائف کےلیے ونیتورا کا اصرار مولوی صاحب نے فرمایا کہ آپ نے ٹھیک کہا۔ اگر آپ نے کچھ رعایت کی، تو اپنی سرکار میں نمک حرام کہلائیں گے۔ ونیتورا نے کہا؛ میری صرف اتنی خواہش ہے کہ میرے اور خلیفہ صاحب کے درمیان تحفہ تحائف کی رسم جاری ہوجائے۔ پہلے میں کوئی چیز بھیجوں، پھر خلیفہ صاحب کوئی تحفہ بھیج دیں تاکہ یہاں سے واپس جانے کے لیے مجھے کوئی عذر مل جائے۔ اس کے بعد خلیفہ صاحب کو یوسف زئیوں کے مُلک کا اختیار ہے' جو چاہیں ، کریں، خالصہ کی فوج پھر اس ملک میں کبھی نہ آئے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244: مولوی خیرالدین صاحب کی دوراندیشی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۲۴۱</w:t>
      </w:r>
    </w:p>
    <w:p>
      <w:pPr>
        <w:spacing w:before="60" w:after="80" w:line="312" w:lineRule="auto"/>
        <w:ind w:right="288" w:left="288"/>
        <w:jc w:val="right"/>
      </w:pPr>
      <w:r>
        <w:rPr>
          <w:rFonts w:ascii="Jameel Noori Nastaleeq" w:hAnsi="Jameel Noori Nastaleeq"/>
          <w:color w:val="222222"/>
          <w:sz w:val="27"/>
        </w:rPr>
        <w:t>مولوی خیرالدین صاحب کی دوراندیشی مولوی صاحب نے فرمایا کہ خلیفہ صاحب کو تمھاری محبت اور دوستی سے کوئی غرض نہیں۔ اگر آپ کی غرض ہو، تو پہلے آپ سلسلہ جنبانی کریں۔ خلیفہ صاحب بڑے بلندحوصلہ اور عالی ہمت ہیں۔ وہ آپ کے تحفوں کا جواب ضرور دیں گے، لیکن خلیفہ صاحب کی سرکار کا تحفہ یہی ہے کہ کسی کو سربند، کسی کو کُلاہ اور کسی کسی کو جبہ بھی عنایت فرماتے ہیں۔ ان کی سرکار میں ہتھیار بھی بڑے بڑے بیش قیمت ہیں۔ تعجب نہیں کہ ان میں سے کچھ عنایت فرمائیں۔ ونیتورا نے کہا؛ سربند اور کُلاہ کو ہم کیا کریں گے؟ ہاں اگر تحائف کے عوض میں ایک گھوڑا خلیفہ صاحب عنایت فرمادیں، تو معقول بات ہوگی۔ مولوی صاحب نے کہا کہ میں آپ کا مطلب سمجھا۔ ہم گھوڑا آپ کو ہرگز نہ دیں گے۔ ونیتورا نے کہا کہ آپ انکار کر رہے ہیں۔ آپ خلیفہ صاحب کو لکھیے۔ وہ عقلمند ہیں۔ وہ اس تجویز کو پسند فرمائیں گے۔ اس کے لیے دوراندیشی کی ضرورت ہے۔ اس وقت حکیم صاحب، اخبار نویس، بلکہ حاجی بہادرشاہ خاں تک نے مولوی صاحب کو اشارہ کیا کہ ونیتورا جو کچہ کَہ رہا ہے، اس کو قبول کرلیں، مگر مولوی صاحب اپنی عقل دور اندیش سے معاملے کی تہ تک پہنچ گئے١؎ اور فرمایا کہ یہ بات اس کے لیے تو مناسب ہے، جو ملک اور جاگیر پر قابض ہو، لیکن اُس شخص کےلیے مناسب نہیں، جس نے جہاد محض اعلاء کلمۃاللہ کے لیے شروع کیا ہو۔ جس طرح جو شخص نماز، روزہ اور دوسرے اعمالِ صالحہ محض خلق اللہ میں بزرگی حاصل کرنے کےلیے کرے، عذاب و وبال کا مستحق ہوتا ہے، اسی طرح جہاد فسادِ نیّت کے ساتھ موجبِ وبال ہے۔ میں ایسی بات خلیفہ صاحب کو نہیں لکھ سکتا۔ اس نیت میں ہم اور خلیفہ صاحب یکساں ہیں۔ فرق اتنا ہے کہ ہم نے ان کو اپنا امام قرار دیا ہے، اس لیے کہ امام کا تقرر شرائط جہاد میں سے ہے جو چیز جہاد کے ثواب کو باطل کرنے والی ہے، اس کے انکار میں ہم اور خلیفہ صاحب برابر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245: مولوی صاحب کا صاف جواب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۲۴۲</w:t>
      </w:r>
    </w:p>
    <w:p>
      <w:pPr>
        <w:spacing w:before="60" w:after="80" w:line="312" w:lineRule="auto"/>
        <w:ind w:right="288" w:left="288"/>
        <w:jc w:val="right"/>
      </w:pPr>
      <w:r>
        <w:rPr>
          <w:rFonts w:ascii="Jameel Noori Nastaleeq" w:hAnsi="Jameel Noori Nastaleeq"/>
          <w:color w:val="222222"/>
          <w:sz w:val="27"/>
        </w:rPr>
        <w:t>مولوی صاحب کا صاف جواب ونیتورا نے دو تین بار یہی بات دہرائی۔ مولوی صاحب نے فرمایا کہ اس بات کو بار بار دہرانے سے کچھ فائدہ نہیں۔ گھوڑا تو گھوڑا ہے، ہم تو گدھا بھی تم کو نہیں ------------------------------ ١؎ ونیتورا کا مقصد یہ تھا کہ کسی طرح سید صاحبؒ تحفے میں ایک گھوڑا ونیتورا کے پاس بھیج دیں اور وہ مہاراجہ کی حکومت لوگوں میں مشہور کرسکے کہ سید صاحبؒ نے نعلبندی دے کر مہاراجہ کی حکومت کا باجگزار اور علاقہ دار ہونا منظور کرلیا۔ مولوی خیرالدین صاحب اس نکتے کو سمجھتے تھے، اس لیے وہ کسی طرح گھوڑے کے تحفے کا اقرار نہیں کرنا چاہتے تھے۔ دیں گے۔ ہمارا تو ارادہ خود آپ سے جزیہ اور خراج لینے کاہے، ہم آپ کو خراج کیا دیں گے؟ ونیتورا نے کہا کہ اگر خلیفہ صاحب اپنی کرامت سے اس بے سروسامانی اور قلتِ فوج کے ساتھ ایسی صاحبِ حشمت و جاہ سرکار پر فتحیاب ہوجائیں، اس صورت میں ہم سرکار خالصہ کو چھوڑ کر خلیفہ صاحب کی طرف رجوع کرلیں گے۔ مولوی صاحب نے فرمایا کہ خلیفہ صاحب کا حال تم سے کیا کہوں، آپ نے خود دیکھا نہیں، اگر ملاقات کا حوصلہ ہو، تیار ہوجائیے۔ انشاء اللہ آپ ان کی گفتگو سن کر سوائے اَمَنّاً وَ صَدَقُنًا کہنے کے اور کچھ نہ کہیں گے۔ یہ سن کر ونیتورا نے کہا، "نہیں، نہیں"۔ پھر وہ تھوڑی دیر خاموش رہا، اس کے بعد کہا کہ اگر آپ کو اس مضمون کے لکھ بھیجنے میں عذر ہے، تو زبانی آپ یہ پیغام پہنچادیں گے؟ مولوی صاحب نے فرمایا کہ آپ کے کچھ کہنے پر منحصر نہیں۔ میں ذرّہ برابر بھی ان سے کوئی بات نہیں چھپاؤں گا اور ساری گفتگو بے کم و کاست نقل کردوں گا۔ ونیتورا نے کہا کہ اس کے بعد جو آپ ارشاد فرمائیں۔ وہ حضرو میں ہم تک پہنچادیں۔ مولوی صاحب نے فرمایا کہ جواب کا پہنچانا یا نہ پہنچانا ہمارے اختیار میں نہیں۔ یہ خلیفہ صاحب کی رائے اور حکم پر منحصر ہے۔ اس وجہ سے میں اس کا وعدہ نہیں کرتا۔ ونیتورا نے کہا کہ آپ نے میرے سامنے جو کچھ کہا ہے، کیا کھڑک سنگھ کے سامنے بھی کَہ دیں گے؟ مولوی صاحب نے فرمایا کہ کچھ بڑھ کر کہوں گا۔ بات یہاں تک پہنچی تھی کہ ونیتورا نے کہا کہ اس وقت آپ تشریف لے جائیں، ہم پھر کسی اور وقت بلائیں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246: پنجتار پر حملہ کی تیاری اور پسپائی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۲۴۳</w:t>
      </w:r>
    </w:p>
    <w:p>
      <w:pPr>
        <w:spacing w:before="60" w:after="80" w:line="312" w:lineRule="auto"/>
        <w:ind w:right="288" w:left="288"/>
        <w:jc w:val="right"/>
      </w:pPr>
      <w:r>
        <w:rPr>
          <w:rFonts w:ascii="Jameel Noori Nastaleeq" w:hAnsi="Jameel Noori Nastaleeq"/>
          <w:color w:val="222222"/>
          <w:sz w:val="27"/>
        </w:rPr>
        <w:t>پنجتار پر حملہ کی تیاری اور پسپائی مولوی صاحب وہاں سےرخصت ہوکر حکیم عزیز الدین کے ڈیرے پر آئے اور کھانا تناول کیا۔ نماز مغرب تک وہیں رہے، نماز کے بعداپنے ڈیرے پر آئے۔ دوسرے روز وزیر سنگھ نے آکر خفیہ طریقے سے بیان کیا کہ آج ظہر کے وقت کھڑک سنگھ کے ڈیرے پر دونوں ولایتی افسر اور خادی خاں کا بھائی، امیر خاں اکھٹّے تھے۔ انھوں نے مشورہ کیا کہ یہ مولوی بہت تیز مزاج ہے۔ ہماری بات قبول نہیں کرتا۔ پنجتار کی طرف فوج کا جانا ضروری ہے۔ ایک پہر رات رہے کوچ کی تجویز ہوئی۔ اس کی اطلاع مولانا محمد اسمٰعیل صاحب کو ضرور ہونی چاہیے۔ اُسی وقت مولوی صاحب نے اس مُلّا کی معرفت، جس کےیہاں وہ مقیم تھے، ایک شخص کو پنجتار روانہ کیا اور قاصد سے فرمایا کہ جو دیہات راستے میں پڑیں، وہاں کےلوگوں کو خبردار کرتے جانا کہ کل سکھوں کا لشکر پنجتار پر چڑھائی کرے گا۔ اپنی اپنی جان اور مال سے ہوشیار رہیں۔ ایک پہر رات رہے کھڑک سنگھ کے علاوہ تمام لشکر نے زَیدے کے مقام پر پڑاؤ ڈالا۔ یہاں سے پنجتار چھ کوس ہے۔ غروب آفتاب کے وقت لشکر میں مشہور ہوگیا کہ آج رات غازی پنجتار سے سکھ لشکر پر شبخون ماریں گے۔ اس اطلاع سے سارے لشکر میں ایک اضطراب اور انتشار پیدا ہوگیا کہ کوئی اپنے بستر پر آرام سے نہ لیٹ سکا۔ سب اپنے گھوڑے کی لگام ہاتھ میں لیے کھڑے تھے۔ چونکہ انھوں نے زمین سے میخیں اکھاڑ لی تھیں، تمام لشکر میں شور بپا ہوگیا اور ہر شخص بھاگنے کے لیے تیار ہوگیا۔ ولایتی افسروں نے لشکر کے یہ رنگ دیکھ یوسف خاں اجٹین اور دوسرے افسروں کو طلب کرکے کہا کہ آخر، یہ کیا مصیبت ہے اور لشکر میں یہ ہراس کیوں طاری ہے؟ ہر شخص بھاگنے پر تیار ہے! اُن کو تسلی دے کر ٹھیرانا چاہیے۔ افسروں نے حسب الحکم لشکر کو سمجھایا۔ تھوڑی رات باقی تھی کہ سارا لشکر دریا لُنڈے کی طرف چل کھڑا ہوا۔ اس طرح پر کسی نے کسی کو نہیں پوچھا۔ پھر نہایت تیزی کے ساتھ پل کے ذریعے دریا عبور کرکے پل کو توڑ دیا۔ وہاں کچھ دیر ٹھیر کر ایک پہر دن باقی تھا، اٹک کی طرف کوچ کرگئے۔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247: سید صاحبؒ کی تحسین و تائید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۲۴۴</w:t>
      </w:r>
    </w:p>
    <w:p>
      <w:pPr>
        <w:spacing w:before="60" w:after="80" w:line="312" w:lineRule="auto"/>
        <w:ind w:right="288" w:left="288"/>
        <w:jc w:val="right"/>
      </w:pPr>
      <w:r>
        <w:rPr>
          <w:rFonts w:ascii="Jameel Noori Nastaleeq" w:hAnsi="Jameel Noori Nastaleeq"/>
          <w:color w:val="222222"/>
          <w:sz w:val="27"/>
        </w:rPr>
        <w:t>سید صاحبؒ کی تحسین و تائید اسی روز مولوی خیرالدین صاحب پنجتار روانہ ہوے۔ وہاں یہ افواہ مشہور ہوگئی کہ مولوی صاحب کو کھڑک سنگھ قید کرکےلاہور لے گیا، اس لیے ان کی تشریف آوری پر لشکر اسلام میں بڑی خوشی ہوئی۔ امب میں یہی افواہ مشہور ہوگئی۔ اس لیے مولوی خیرالدین صاحب دوسرے روز ہی عصر کے بعد امب میں پہنچے۔ ان کےپہنچنے پر سید صاحبؒ غایت مسرت کے ساتھ بہ نفس نفیس ان کی جائے سکونت پر تشریف لائے اور ونیتورا کی ملاقات اور وہاں کا سارا ماجرا سنا۔ سارا قصہ سننے کے بعد فرمایا کہ شاباش، جَزَاکٗ اللہُ خَیراً! آپ نے جو جواب دیا، وہ ہماری مرضی کے عین مطابق تھا، خاص طور پر آپ کے اس جواب سے کہ گھوڑا تو کیا ، ہم آپ کو گدھا بھی نہیں دیں گے، بہت خوش ہوئے اور فر مایا کہ یہ بات آپ نے میرے دل کی فرمائی، اسی غرض کے لیے ہم نے آپ کو بھیجا تھا، دوسرے سے یہ کام ہونا مشکل تھا، یہ بھی آپ نے اچھا کیا کہ جواب بھیجنے کا وعدہ نہیں کیا ،۱؎ ------------------------------ ۱؎ منظورۃ السعداء ، ص ۷۹۴ تا ۸۱۰ تئیسواں باب ملک سمہ کی دوبارہ تسخیر و انتظام اور جنگ مردان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248: قاضی حبان صاحب کی تجویز</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۲۴۶</w:t>
      </w:r>
    </w:p>
    <w:p>
      <w:pPr>
        <w:spacing w:before="60" w:after="80" w:line="312" w:lineRule="auto"/>
        <w:ind w:right="288" w:left="288"/>
        <w:jc w:val="right"/>
      </w:pPr>
      <w:r>
        <w:rPr>
          <w:rFonts w:ascii="Jameel Noori Nastaleeq" w:hAnsi="Jameel Noori Nastaleeq"/>
          <w:color w:val="222222"/>
          <w:sz w:val="27"/>
        </w:rPr>
        <w:t>قاضی حبان صاحب کی تجویز جس زمانے میں سید صاحب رحمہ اللہ کے حکم سے مجاہدین نے پائندہ خاں کی درخواست پر کھبل بائی سے اپنا لشکر اٹھا لیا، اسی زمانے میں قاضی حبان صاحب نے سید صاحب رحمہ اللہ سے ایک روز عرض کی کہ ہم سب سوار اور پیادے یہاں معطل بیٹھے ہیں اور تمام ملک سمہ کا باغی اور ناموافق سا ہو رہا ہے۔ اگر آپ میرے ہمراہ کچھ لشکر کر دیں اور مجھ کو امیر کر کے ادھر کو روانہ فرما دیں، تو میں وعظ و نصیحت کر کے وہاں کے لوگوں کو موافق کروں اور جو لوگ نہ مانیں، ان کو بزور راہ پر لاؤں، مگر شرط یہ ہے کہ آپ مجھ کو اختیار کل دے دیں۔ جیسا میں مناسب جانوں، ویسا کروں، اس لیے کہ میں اس ملک کا بھیدی ہوں۔ مولانا صاحب کو بھی آپ میرے ہمراہ کر دیں تاکہ میں جو کام خدا اور رسول صلی اللہ علیہ وسلم کے حکم کے خلاف کروں، مولانا صاحب مجھے وہ کام نہ کرنے دیں۔ سید صاحب رحمہ اللہ نے ان کا مشورہ پسند فرمایا اور قاضی صاحب کو نصیحت کی کی خدا اور رسول صلی اللہ علیہ وسلم کے خلاف اپنے نفس کی خواہش کا کوئی کام نہ کریں۔ اور مولانا محمد اسمٰعیل صاحب سے فرمایا کہ آپ بھی قاضی صاحب کے ہمراہ جائیں۔ رسالدار عبد الحمید خاں کو مع تمام سواروں کے قاضی صاحب کے ساتھ کیا اور لوگوں کو تاکید کی کہ بلا انکار قاضی صاحب کی اطاعت کریں اور دعاءِ خیر کر کے ان کو رخصت کیا۔ قاضی صاحب کےساتھ تین سو سوار، ڈھائی سو پیادے، ایک اونٹ پر نقاّرہ اور اونٹوں پرچھ ضرب زنبورک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249: قاضی صاحب پنجتار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۲۴۷</w:t>
      </w:r>
    </w:p>
    <w:p>
      <w:pPr>
        <w:spacing w:before="60" w:after="80" w:line="312" w:lineRule="auto"/>
        <w:ind w:right="288" w:left="288"/>
        <w:jc w:val="right"/>
      </w:pPr>
      <w:r>
        <w:rPr>
          <w:rFonts w:ascii="Jameel Noori Nastaleeq" w:hAnsi="Jameel Noori Nastaleeq"/>
          <w:color w:val="222222"/>
          <w:sz w:val="27"/>
        </w:rPr>
        <w:t>قاضی صاحب پنجتار میں پنجتار میں قاضی صاحب نے فتح خاں کے مشورے سے زیدے کے فتح خاں اور ارسلاں خاں کلابٹ والے ابراہیم خاں اور اسمٰعیل خاں اور مرغز والے سرفراز خاں اور جو خان اور مَلِک سکھوں سے بھاگے ہوے تھے، ان سب کو بلا کر جمع کیا اور فتح خاں نے ان سے قاضی صاحب کا منشاء ظاہر کیا کہ سَمہ میں جہاں جہاں سکھوں نے مسلمانوں کی زمین دبالی ہے، ان پر لشکر کشی کی جائے اور ملک ان سے خالی کرالیا جائے۔ اُن سب نے اس پر رضامندی ظاہر کی اور اپنی بستی کے علماء کو بلایا اور سب کے سامنے وہی تقریر کی۔ وہ سب اس امر پرمتفق ہوئے اور کہا: ہم سب اس امر میں تمھارے شریک ہیں۔ فتح خاں نے ان سب علماء و خوانین سے کہا کہ ہم اپنی قوم سے قاضی صاحب کو عشر بھی دلوائیں گے اور جب تم اپنی اپنی بستی پر قابض ہوجاؤگے، تو تم سب کو بھی دینا پڑے گا۔ ان سب نے قبول کیا۔ البتہ علماء کے درمیان کچھ قیل و قال ہوئی، اس لیے کہ یہی ان کا ذریعہ معاش تھا۔ قاضی صاحب نے اگلے روز علماء سے گفتگو کی اور ثابت کیا کہ عشر امام کا حق ہے اور امام غازیوں اور محتاجوں اور مستحقین کو پہنچانے کا ذمہ دار ہے۔ علماء نے بِالآخر قبول کرلیا۔ قاضی صاحب نے علماء سے کہا کہ آپ اپنی بستیوں میں جاکر وہاں کے علماء، مَلِک اور خوانین کی فہمائش کیجیے کہ سکھوں کی اطاعت چھوڑ دیں، مسلمانوں کے شریک ہوں اور سکھوں کو اپنے ملک سے نکالیں۔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250: ہنڈ کی تسخیر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۲۴۷</w:t>
      </w:r>
    </w:p>
    <w:p>
      <w:pPr>
        <w:spacing w:before="60" w:after="80" w:line="312" w:lineRule="auto"/>
        <w:ind w:right="288" w:left="288"/>
        <w:jc w:val="right"/>
      </w:pPr>
      <w:r>
        <w:rPr>
          <w:rFonts w:ascii="Jameel Noori Nastaleeq" w:hAnsi="Jameel Noori Nastaleeq"/>
          <w:color w:val="222222"/>
          <w:sz w:val="27"/>
        </w:rPr>
        <w:t>ہنڈ کی تسخیر اس عرصے میں قاضی صاحب نے کھلابٹ کوتسخیر کرکے اس کا بندوبست کیا۔ پھر اسی طرح مرغُز، ٹَھنڈ کُوئی اور موضع کڈی اور پنج پیر کا انتظام کیا اور معتمد آدمیوں کے سپرد کیا۔ ہنڈ پھر سکھوں کے قبضے میں چلا گیا تھا۔ ان کو جب غازیوں کی جابجا فتوحات کی اطلاع ملی، تو انھوں نے ایک دوسرے سے کہا کہ اب یہ سب مسلمان آپس میں ایک ہوجائیں گے اور ہم سُنت میں خراب ہوں گے۔ اب یہاں رہنا ہمارے لیے مناسب نہیں۔ اسی وقت سے انہوں نے اپنا اسباب و سامان قلعے سے دریائے اٹک کے پار بھیجنا شروع کر دیا اور سات سکھ اور ہتھیار رہ گئے۔ اس عرصے میں عبد الحمید خاں رسالہ دار ہنڈ کا اندازہ کرنے کے لیے ایک سوار لے گئے۔ قلعے والوں نے گھوڑوں کی آواز پر کچھ بندوقیں سرکیں، ادھر سے شاہین والوں نے گولیوں سے جواب دیا۔ اس کا نتیجہ یہ ہوا کہ سکھوں نے رات بھر میں قلعہ خالی کر دیا۔ کچھ طالب علموں نے قاضی صاحب کو آ کر اطلاع دی کہ ہنڈ کا قلعہ خالی پڑا ہے۔ قاضی صاحب مولانا محمد اسمٰعیل صاحب کی معیت میں شہر میں داخل ہوئے، دروازوں پر پہرے لگا دیے او ررعایا کی تسلی کی اور ان کو امن دی اور اپنے لشکر میں کہہ دیا کہ کوئی ان سے تعرض نہ کرے۔ دوسرے دن فتح خاں پنجتاری اور زیدہ کے فتح خاں اور ارسلان خاں مبارکباد کے واسطے آئے۔ پہلے قاضی صاحب نے خوانین اور اہل الرائے حضرات سے مشورہ کر کے اس قلعے کے کھودنے کا حکم دیا۔ اطراف کے ہزاروں آدمی اس کے کھودنے میں لگ گئے۔ لیکن قلعہ نہایت سنگین و مستحکم تھا۔ قاضی صاحب نے اس کا کھودنا موقوف کیا۔ قاضی صاحب نے فتح خاں اور ارسلان خاں سے کہا کہ آپ اپنے زیدہ کو آباد کریں اور اس قلعہ ہنڈ کی حفاظت کریں۔ ان دونوں نے منظور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251: ادائے عشر اور اطاعت و شرکت کا دوبارہ اقرار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۲۴۸</w:t>
      </w:r>
    </w:p>
    <w:p>
      <w:pPr>
        <w:spacing w:before="60" w:after="80" w:line="312" w:lineRule="auto"/>
        <w:ind w:right="288" w:left="288"/>
        <w:jc w:val="right"/>
      </w:pPr>
      <w:r>
        <w:rPr>
          <w:rFonts w:ascii="Jameel Noori Nastaleeq" w:hAnsi="Jameel Noori Nastaleeq"/>
          <w:color w:val="222222"/>
          <w:sz w:val="27"/>
        </w:rPr>
        <w:t>ادائے عشر اور اطاعت و شرکت کا دوبارہ اقرار اس کے بعد قاضی صاحب نے موضع نوی کلی اور موضع شیخ جانا (جن میں قوم رزڑ آباد تھی) کی تسخیر کا ارادہ کیا اور سید صاحب کے پاس سے کچھ اور لشکر طلب کیا۔ مولوی مظہر علی صاحب عظیم آبادی کچھ فوج لے کر آئے۔ قوم رزڑ کے لوگ مشکار خاں اور آنند خاں، محمود خان، منیر خاں اور مبین خاں کی فہمائش سے قاضی صاحب کی خدمت میں حاضر ہوئے۔ امان زئی کے خوانین اور اطراف کے لوگوں کو ایک جگہ جمع کیا۔ ان سب نے مشورہ کر کے قاضی صاحب سے عرض کیا کہ ہم سب نے عشر دینے اور اطاعت و شرکت کرنے کا جو عہد و پیمان کیا تھا، اسی عہد و پیمان پر اب بھی قائم ہیں۔ ان شاء اللہ کسی طرح کا فرق نہ پڑے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252: خان ہوتی کی سرکشی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۲۴۸</w:t>
      </w:r>
    </w:p>
    <w:p>
      <w:pPr>
        <w:spacing w:before="60" w:after="80" w:line="312" w:lineRule="auto"/>
        <w:ind w:right="288" w:left="288"/>
        <w:jc w:val="right"/>
      </w:pPr>
      <w:r>
        <w:rPr>
          <w:rFonts w:ascii="Jameel Noori Nastaleeq" w:hAnsi="Jameel Noori Nastaleeq"/>
          <w:color w:val="222222"/>
          <w:sz w:val="27"/>
        </w:rPr>
        <w:t>خان ہوتی کی سرکشی تیسرے، چوتھے روز قاضی صاحب نے موضع کاٹ لنگ اور موضع لوند خوڑ کے خانوں اور موضع ہوتی کے خان احمد خاں کو بلایا۔ سب خوانین حاضر ہوئے اور عشر و اطاعت میں شرکت قبول کی۔ مگر ہوتی کا رئیس احمد خاں نہ آیا اور زبانی کہلا بھیجا کہ قاضی صاحب سے ہمارا سلام کہنا اور کہنا کہ ہم آٹھویں دن آ کر ملاقات کریں گے۔ ادھر اس نے اپنے بھائی رسول خاں کو مردان بھیجا اور کہا کہ وہاں اچھی طرح انتظام اور حفاظت سے رہنا کہ یہاں سید بادشاہ کا لشکر آ پڑا ہے اور تمام خوانین ان کے متفق ہیں۔ ایسا نہ ہو کہ ادھر کا ارادہ کریں اور ہوتی میں اپنے نوکروں چاکروں کو متعین کیا کہ تم یہاں بڑی حفاظت اور ہوشیاری سے رہنا اور خود لشکر لینے پشاور روانہ ہو گیا۔ قاضی صاحب کو اس کی اطلاع ملی۔ قاضی صاحب نے ہوتی کے حالات خفیہ طور پر معلوم کیے اور لشکر کو تیار رہنے کا حکم دیا اور ایک دن اچانک ہوتی کی طرف روانہ ہو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253: مجاہدین ہوتی مردان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۲۴۹</w:t>
      </w:r>
    </w:p>
    <w:p>
      <w:pPr>
        <w:spacing w:before="60" w:after="80" w:line="312" w:lineRule="auto"/>
        <w:ind w:right="288" w:left="288"/>
        <w:jc w:val="right"/>
      </w:pPr>
      <w:r>
        <w:rPr>
          <w:rFonts w:ascii="Jameel Noori Nastaleeq" w:hAnsi="Jameel Noori Nastaleeq"/>
          <w:color w:val="222222"/>
          <w:sz w:val="27"/>
        </w:rPr>
        <w:t>مجاہدین ہوتی مردان میں ہوتی کے لوگ گھوڑوں کی آواز سے جو اس وقت ہنہناتے تھے اور خاموش نہیں ہوتے تھے، ہوشیار ہو گئے اور نقارہ بجنے لگا۔ قاضی صاحب نے لشکر کو ٹھہرا دیا اور اپنے مشیروں سے فرمایا کہ ہوتی میں نقارہ بج رہا ہے، معلوم ہوتا ہے کسی جاسوس نے ان کو خبردار کر دیا ہے۔ اب کیا تدبیر ہے؟ مولانا اور رسالدار عبد الحمید خاں نے کہا کہ قاضی صاحب وہاں سے یہانتک اللہ تعالٰی نے پہنچایا ہے، اب پیچھے ہٹنا مناسب نہیں۔ اگر چھاپا نہ ہوا، تو دن کی لڑائی سہی۔ امید قوی ہے کہ ان شاء اللہ تعالٰی ہم ان پر غالب ہوں گے۔ قاضی صاحب نے فرمایا کہ آپ نے میرے دل کی بات کہی اور بسم اللہ کر کے آگے بڑھے اور ایک طرف سے مولوی مظہر علی صاحب دوسری طرف سے رسالدار عبد الحمید خاں نے شہر پر حملہ کیا۔ قاضی صاحب نے اپنے لوگوں کے ساتھ بستی کے دروازے کی طرف چلے اور ہلہ کر کے بستی میں گھس گئے۔ (۱) وہاں کے لوگ کچھ بھاگ کر گڑھی میں جا گھسے اور باقی مردان کی طرف بھاگ گئے۔ مولانا محمد اسمٰعیل صاحب اور قاضی صاحب حملہ کر کے گڑھی میں گھسے اور گڑھی والے سمٹ کر شمالی ------------------------------ ۱۔ وقائع احمدی۔ فصیل کی طرف جا کھڑے ہوئے۔ مولوی مظہرعلی صاحب کو جنھوں نے کھلیانوں کی طرف سے حملہ کیا تھا، بندوق کی گولی لگی اور وہ زمین پر گر گئے۔ جو شخص ان کے پاس سے گزرتا اور ان کا حال دریافت کرتا، بلند آواز سے فرماتے کہ جلدی جاؤ میں بھی آتا ہوں۔ لوگ سمجھتے کہ شاید پاؤں میں کانٹا چبھ گیا ہے، وہ نکالنے کے لیے بیٹھے ہیں۔ اتنے میں مولانا اسمٰعیل صاحب پاس سے گزرے آپ نے بھی حال دریافت کیا-فرمایا: ہماری فکر نہ کیجیے فتح کے بعد تحقیق فرمالیجیے گا-١؎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254: مستامن کا مال۲؎</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۲۵۰</w:t>
      </w:r>
    </w:p>
    <w:p>
      <w:pPr>
        <w:spacing w:before="60" w:after="80" w:line="312" w:lineRule="auto"/>
        <w:ind w:right="288" w:left="288"/>
        <w:jc w:val="right"/>
      </w:pPr>
      <w:r>
        <w:rPr>
          <w:rFonts w:ascii="Jameel Noori Nastaleeq" w:hAnsi="Jameel Noori Nastaleeq"/>
          <w:color w:val="222222"/>
          <w:sz w:val="27"/>
        </w:rPr>
        <w:t>مستامن کا مال۲؎ شمالی فصیل کی طرف سے کچھ لوگوں نے مجاہدین کی طرف مخاطب ہوکر آواز دی کہ سوار بھائیو، تم میں کوئی ہندوستانی بھی ہے؟ گلاب خاں نے کہا؛ ہاں ۔ تمھارا کیا مطلب ہے؟ اُس نے کہا؛ اگر ہندوستانی ہو، تو ادھر آؤ، ہم کچھ کہیں۔ اُس نے کہا کہ تم لوگ سیّد بادشاہ کے ہندوستانی غازی سچّے اور اپنے عہد و پیمان کے پورے ہوتے ہو اور مُلکیوں کے قول و قرار پر ہم کو اعتماد نہیں۔ ہم تُم سے امن چاہتے ہیں۔ اس لئے کہ تمھارے مجاہدین گڑھی کے اندر آگئے ہیں۔ گلاب خاں نے کہا کہ ہم اس کے ذمے دار نہیں۔ تم جتنے آدمی ہو، سب دیوار پھاند کر ہماری طرف چلے آؤ، تم سب کو امن ہے۔ انشاء اللہ تعالیٰ تم سے کوئی مزاحم نہ ہوگا۔ وہ سب کود کر آگئے۔ گلاب خاں ان سب کو مولانا محمد اسمٰعیل صاحب کے پاس لے گئے اور ان لوگوں کا حال بیان کیا کہ میں اس طرح ان کو امن دے کر گڑھی سے نکال لایا ہوں۔ ان لوگوں کے پاس ایک بندوق بہت خوبصورت اور عمدہ تھی۔ گلاب خاں نے کہا؛ یہ بندوق میں باندھوں گا۔ آخر سب مالِ غنیمت میں داخل کی جائیں گی۔ یہ بات سن کر مولوی امیرالدین صاحب نے خفاء ہوکر کہا کہ تمھیں اس مسئلے کی ابھی تک خبر نہیں ہے کہ یہ لوگ امن دے کر نکالے گئے ہیں۔ اُن کا اسباب نہ بیت المال میں داخل ہوگا، نہ کسی کو لینا درست ہے۔ اُن کو جو کچھ مال و اسباب ہے، انھیں کو ملے گا۔ ایسی باتوں سے تم توبہ کرو۔ مولانا نے فرمایا کہ ان کے سب ہتھیار اُن کے حوالے کرو اور جو اُن کے سنگروں میں بارُود ہو، وُہ چھڑوا ڈالو اور اپنے یہاں کے پانچ سوار اُن کے ساتھ کردو کہ ان کو کوس، سَوا کوس ہوتی ------------------------------ ١؎ منظورۃ السعؔداء ۲؎ مستامن، شریعت کی اصطلاح میں اس شخص کو کہتے ہیں، جس کو جنگ کی حالت میں امن دیا گیا ہو۔ سے پرلی کی طرف پہنچا کر چلے آئیں۔ پھر سب ہتھیار ان کے حوالہ کیے 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255: مردان کی فتح اور قاضی حباّن صاحب کی شہادت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۲۵۱</w:t>
      </w:r>
    </w:p>
    <w:p>
      <w:pPr>
        <w:spacing w:before="60" w:after="80" w:line="312" w:lineRule="auto"/>
        <w:ind w:right="288" w:left="288"/>
        <w:jc w:val="right"/>
      </w:pPr>
      <w:r>
        <w:rPr>
          <w:rFonts w:ascii="Jameel Noori Nastaleeq" w:hAnsi="Jameel Noori Nastaleeq"/>
          <w:color w:val="222222"/>
          <w:sz w:val="27"/>
        </w:rPr>
        <w:t>مردان کی فتح اور قاضی حباّن صاحب کی شہادت مولانا اسمٰعیل صاحب اور قاضی حبّان صاحب ہوتی کا انتظام کرکے مردان تشریف لے گئے۔ مردان کے ایک برج پر سے بندوقیں چل رہی تھیں۔ اس میں ایک مُلکی طالب علم اور ایک جوان ہندوستانی شہید ہوا۔ برج والے نے گلی کو باندھ رکھا تھا۔ قاضی صاحب جوش میں آکر چند آدمیوں کے ساتھ نکلے۔ اور لوگ تو سلامت نکل گئے مگر قاضی صاحب کے سر میں گولی لگی۔ اسی جگہ گر گئے اور شہید ہوگئے۔ مولانا محمد اسمٰعیل صاحب کو قاضی صاحب کی شہادت کی اطلاع ملی تو فرمایا؛ الحمداللہ! قاضی القضاۃ اپنی دلی مراد کو پہنچے، لیکن اس وقت ان کی شہادت کا تذکرہ بلند آواز میں نہ کیا جائے تاکہ دشمن کو ہمارے لشکر کے امیر کی شہادت کی اطلاع نہ ہو۔ مولانا نے رسالدار عبدالحید خاں سے کہا کہ جلد چالیس، پچاس سوار اپنے وہاں بھیجو۔ وہ دو ضرب شاہین لے جائیں اور برجوں کی بندوق بند کریں۔ اسی وقت سوار شاہینیں لے کر پہنچے اور برج کے مقابل ایک مکان میں دونوں شاہینیں لگائیں اور مارنے لگے اور بندوق بھی چلانے لگے یہاں تک کہ برج سے بندوق چلنی موقوف ہوئی۔ شاہینیں تو وہیں چلتی رہیں اور لوگ مکانوں کی آڑ ہی آڑ ہوکر دیوار کے قریب پہنچ گئے۔ ایک برج کی بندوقیں موقوف نہیں ہوتی تھیں۔ ملّا لعل محمد قندھاری نے پشتو میں کہا: "اَندَر پَایَه رَاوڑَہ، اَندَر پَایَه رَاوڑَہ،"۔ یعنی سیڑھی لاؤ، سیڑھی لاؤ، حالانکہ وہاں تو کوئی سیڑھی نہ تھی۔ لیکن برج والے سمجھے کہ اب غازی سیڑھی پر چڑھ کر برج پر آجائیں گے۔ انھوں نے امان طلب کی اور بندوقیں موقوف کیں۔ گڑھی والوں نے جانا کہ غازی گڑھی کی دیوار میں آلپٹے۔ اس وقت احمد خاں کا بھائی رسول خاں گڑھی کے تہ خانے میں ناچ رہا تھا۔ لوگوں نے کہا کہ خان، بیٹھے کیا کرتے ہو؟ غازی تو گڑھی سے آلپٹے اور ان کی شاہین کی گولی برج میں کھڑا نہیں ہونے دیتی۔ یہ خبر سن کر وہ ------------------------------ ؎۱ وقائع اُٹھا اور برج پر چڑھ کر دیکھا کہ فی الحقیقت نمازی گڑھی کی نیچے تھے۔ گھبرا کر لوگوں سے کہا کہ چادر ہلا دو۔ انھوں نے جلد برج پر چڑھ کر چادر ہلائی اور امن مانگی۔ مجاہدین کی طرف سے شاہین اور بندوق چلنی بند ہوئی۔ لوگوں نے جاکر مولانا سے اطلاع کہ لوگ چادر ہلاتے ہیں اور امن مانگتے ہیں۔ مولانا تشریف لے گئے اور رسول خان سے فرمایا کہ تم اپنے آدمیوں کو لیکر گڑھی سے باھر نکل آؤ، تم کو امن ہے، مگر احمد خاں کا جو مال و اسباب ہو، اس میں دست اندازی نہ کرنا، وہ مال و اسباب غنیمت کا ہے، اسلئے کہ وہ باغی ہیں۔ اس کے علاوہ جو مال و اسباب تمھارا یا رعایا کا ہو، اس کو امن ہے۔ جس کا ہو، وہ اٹھا لائے، ہم کو کچھ غرض نہیں۔ رسول خان بیس پچیس آدمی گڑھی سے لیکر باہر نکل آیا۔ جب اسکو یہ معلوم ہوا کہ قاضی حباّن صاحب شہید ہوگئے۔ تو وہ سمجھا کہ مجھ کو انھوں نے گرفتار کرلیا۔ مولانا نے اسکو حواس باختہ دیکھ کر اسکی تسلی و دلجمعی کی اور عہدو پیمان مضبوط لیکر فرمایا کہ خبردار! اب ہم سے کبھی بغاوت نہیں کرنا۔ اب ہم اپنی طرف سے تم کو مردان اور ہوتی سپرد کرتے ہیں۔ اور رسالدار عبدالحمید سے فرمایا کہ تم اپنےسو(100) غازی لیکر رسول خان کے ساتھ جاؤ اور ہماری طرف سے اُن کو گڑھی میں بٹھا دو اور جو جو مال و اسباب اُنکے بھائی احمد خان کا ہوگا، یہ بتاتے جائیں گے، تم وہاں سے بھیجتے رہنا۔ رسالدار صاحب اُسی وقت رسول خان کو گڑھی میں لے گئے اور اپنے لوگوں سے کہہ دیا کہ خبردار، کوئی کسی چیز کو ہاتھ نہ لگائے۔ پھررسول خان سے احمد خاں کا مال و اسباب طلب کیا اور جو جو اُس نے بتلایا، اپنے قبضے میں کیا۔ اسی طرح ہوتی کی گڑھی میں بھی رسول خاں کا قبضہ کروادیا١؎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256: لُوٹ کے مال کی واپسی: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۲۵۲</w:t>
      </w:r>
    </w:p>
    <w:p>
      <w:pPr>
        <w:spacing w:before="60" w:after="80" w:line="312" w:lineRule="auto"/>
        <w:ind w:right="288" w:left="288"/>
        <w:jc w:val="right"/>
      </w:pPr>
      <w:r>
        <w:rPr>
          <w:rFonts w:ascii="Jameel Noori Nastaleeq" w:hAnsi="Jameel Noori Nastaleeq"/>
          <w:color w:val="222222"/>
          <w:sz w:val="27"/>
        </w:rPr>
        <w:t>لُوٹ کے مال کی واپسی: موضع مردان کے چند آدمی مولانا کے پاس آئے اور عرض کیا کہ آپکے امن دینے کے بعد آپکے مُلکی غازیوں نے ہمارا کچھ کچھ اسباب گھروں سے اٹھا لیا ہے۔ مولانا نے ------------------------------ ١؎ وقائع ایک غازی ان کے ساتھ کردیا اور فرمایا کہ تم ان کو بتا دینا۔ یہ ان کو ہمارے پاس بلا لائیں گے۔ وہ غازی ان کو مولانا کے پاس بلا لایا۔ وہ فقط تین یا چار آدمی تھے۔ مولانا نے ان سے پوچھا کہ تم نے ان کا کیا کیا مال و اسباب لیا ہے۔ انھوں نے جو کچھ لیا تھا، وہ لاکر رکھ دیا۔ وہ صرف تین یا چار لنگیاں تھیں اور چھ یا ساتھ کھادی کے تھان تھے۔ مولانا نے ان سے پوچھا کہ تمھارا یہی مال و اسباب ہے یا کچھ اور بھی ہے؟ انھوں نے عرض کیا کہ یہی اسباب ہیں اور کچھ نہیں۔ مولانا نے ان تینوں چاروں غازیوں سے فرمایا کہ بھائیو، تم نے بہت نامناسب حرکت کی کہ امن دینے کے بعد ان کا اسباب لے لیا۔ اس طرح کا نقد یا اسباب لینا حرام ہے۔ خبردار! اب پھر کبھی ایسی حرکت نہ کرنا۔ ہر بھائی مسلمان اس کو یاد رکھے کہ حربی کافروں اور باغی مسلمانوں کے علاوہ ہر مسلمان کی جان و عزّت اور مال مسلمانوں پر حرام ہے۔ وہ اپنی حرکت سے نادم ہوئے اور عرض کی کہ ہم سے خطا ہوئی، ہم کو یہ مسلہ معلوم نہ تھا۔ اب ہم توبہ کرتے ہیں۔ جب ہوتی والوں نے یہ دیکھا کہ مولانا نے مردان والوں کا اسباب واپس کروادیا، تو ان سب نے مل کر اپنے اپنے مال کی مولانا سے نالش کی۔ ان کا بہت مال و اسباب مُلکی غازیوں نے لے لیا تھا۔ مولانا نے دس بارہ غازی مقرر کیے کہ لشکر میں خبر کردو کہ ہوتی کا مال و اسباب جس جس کے پاس ہو، وہ لاکر ہمارے پاس جمع کریں۔ اس حکیم کے سنتے ہی جس کے پاس جو کچھ تھا اس نے لاکر حاضر کیا اور لوگ اپنا اپنا مال پہچان کر لے گئے١؎۔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257: مولانا محمد اسمٰعیل صاحب کا وعظ و نصیحت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۲۵۳</w:t>
      </w:r>
    </w:p>
    <w:p>
      <w:pPr>
        <w:spacing w:before="60" w:after="80" w:line="312" w:lineRule="auto"/>
        <w:ind w:right="288" w:left="288"/>
        <w:jc w:val="right"/>
      </w:pPr>
      <w:r>
        <w:rPr>
          <w:rFonts w:ascii="Jameel Noori Nastaleeq" w:hAnsi="Jameel Noori Nastaleeq"/>
          <w:color w:val="222222"/>
          <w:sz w:val="27"/>
        </w:rPr>
        <w:t>مولانا محمد اسمٰعیل صاحب کا وعظ و نصیحت بعض بعض ولایتیوں اور قندھاریوں کو یہ بات ناگوار معلوم ہوئی۔ مولانا نے ظہر کی نماز کے بعد فرمایا کہ امیر کی اطاعت ہر ایک پر فرض ہے۔ ہر مسلمان کو چاہیے کہ اس کا حکم ماننے میں چون و چرا نہ کرے اگرچہ اپنے نفس کے خلاف معلوم ہو۔ ہم نے سنا ہے کہ آج جو لوگوں کا مال و اسباب واپس ہوا، تو بعض بعض بھائیوں کو ناگوار گزرا۔ یہ بات نہ چاہیے۔ ہم نے خدا اور رسولﷺ کے حکم کے موافق واپس کروا دیا ہے۔ اس مال کا لینا بھائیوں کو ------------------------------ ١؎ وقائع درست نہ تھا۔ اس بات سے تو خوش ہونا چاہیے اور شکر کرنا چاہیے کہ اللہ تعالیٰ نے ہم سب کو قیامت کے مواخذے سے بچایا اور جو کسی کے دل میں بشریت کی راہ سے کچھ خطرہ نفسانی آیا ہو، تو اس سے توبہ کرے۔ اللہ تعالیٰ غفور رحّیم ہے۔ امید ہے کہ بخش دے گا۔ اسی قسم کے بہت سے مسائل، جو مناسبِ وقت تھے۔ بیان کیے۔ مولانا کی نصیحت سن کر جنھوں نے اسباب لیا تھا، اپنے دل میں بہت نادم ہوئے اور کہا کہ مولانا نے حق فرمایا 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258: عُشر کے تحصیلداروں کا تقرر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۲۵۴</w:t>
      </w:r>
    </w:p>
    <w:p>
      <w:pPr>
        <w:spacing w:before="60" w:after="80" w:line="312" w:lineRule="auto"/>
        <w:ind w:right="288" w:left="288"/>
        <w:jc w:val="right"/>
      </w:pPr>
      <w:r>
        <w:rPr>
          <w:rFonts w:ascii="Jameel Noori Nastaleeq" w:hAnsi="Jameel Noori Nastaleeq"/>
          <w:color w:val="222222"/>
          <w:sz w:val="27"/>
        </w:rPr>
        <w:t>عُشر کے تحصیلداروں کا تقرر مولانا یہاں سے امّازئی۲؎ میں تشریف لے گئے اور وہاں مختلف مواضعات کے خوانین کو جمع کرکے فرمایا کہ تم سب صاحبوں نے قاضی حبّان صاحب کو عشر دینے کا اقرار کیا تھا۔ اب اس وقت تمھاری ربیع کی فصل تیار ہے۔ اب تم کیا کہتے ہو، انھوں نے کہاں کہ ہم اپنے عہد پر قائم ہیں۔ جہاں کہیں ارشاد ہو، وہیں ہم سب پہنچادیں، لیکن بہتر یہ ہے کہ آپ اپنے چند غازی ہمارے ضلع میں تحصیلِ عشر کے واسطے مقرر کردیں۔ مولانا نے اس کو بہت پسند کیا اور حاجی بہادر شاہ رامپوری کو تحصیل عشر کے واسطے مقرر کیا اور کوئی پندرہ ہندوستانی اور ولایتی آدمی ان کے ساتھ کردیے اور ان کو سمجھادیا، اور حاجی محمود خاں کو علاقہ سُدٗم کی تحصیل عشر کے واسطے مقرر کیا، اور کوئی دس ہندوستانی غازی ان کے ساتھ کردیے اور مولوی مظہر علی صاحب عظیم آبادی کو بیس پچیس غازیوں کے ساتھ پنجتار روانہ کیا اور اگلے روز امان زئی سے روانہ ہوکر پنجتار میں قیام فرمایا۔ موضع ٹوپئی میں تحصیل عُشر کے واسطے مولوی نصیرالدین منگلوری کو مقرر کیا اور اٹھارہ بیس مواضعات کا عُشر ان کے ذمے کیا، اور سردار فتح خاں کے علاقے کے عُشر کے لیے خود خان موصوف کو مقرر کیا۔ اس عرصے میں موضع امب سے سید صاحبؒ کا فرمان پہنچا کہ آپ ہمارے پاس تشریف لے آئیے اور رسالدار عبدالحمید خاں کو مع سواروں کے مُلک سَمہ کے دورے کے واسطے چھوڑ دیجئے۔ ------------------------------ ؎۱ وقائع ؎۲ امّازئی یا امان زئی، دراصل قوم کا بھی نام ہے اور یہ قوم جہاں آباد تھی، وہ گڑھی امازئی کہلاتی تھی۔ آج کل امازو گڑھی کے نام سے مشہور قصبہ مردان سے تقریباً آٹھ میل بہ جانب مشرق واقع ہے۔ مولانا نے رسالدار صاحب کو اس علاقے کا ذمے دار اور مختار کار بنایا اور ان کو تاکید کی کہ وہ اس علاقے کا برابر دورہ کرتے رہیں اور کوئی کسی پر ظلم و تعدی نے کرنے پائے، رسالدار صاحب کے ساتھ پانچ سو سوار کے قریب تھے، وہ سب ان کے ساتھ رہے، مولانا دوسو پیادوں کے ہمراہ امب میں داخل ہوئے اور ملک سمہ کے سب حالات سید صاحب ؒ کو سنائے، قاضی صاحب کی شہادت کا حال سن کر سید صاحب بہت غمگین ہوئے، ان کی خوبیاں بیان کیں اور فرمایا کہ قاضی صاحب دینداری کے ہر فن میں کامل تھے، الحمد للہ؛ اللہ تعالیٰ نے ان کےمقصود ولی کو پہنچایا، پھر آپ نے برہنہ سر ہوکر ان کےلیے دعائے مغفرت کی، قاضی صاحب کے بعدمولانا جوعشر وغیرہ کا انتظام کرکے آئے تھے، وہ سب آپ کے سامنے پیش کیا، آپ بڑے خوش ہوئےاور بہت دعائیں دیں ،۱؎ ------------------------------ ۱؎ وقائع چوبیسواں باب سلطان محمد خاں کی لشکر کشی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259: درانیوں کا لشکر ہوتی کو</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۲۵۶</w:t>
      </w:r>
    </w:p>
    <w:p>
      <w:pPr>
        <w:spacing w:before="60" w:after="80" w:line="312" w:lineRule="auto"/>
        <w:ind w:right="288" w:left="288"/>
        <w:jc w:val="right"/>
      </w:pPr>
      <w:r>
        <w:rPr>
          <w:rFonts w:ascii="Jameel Noori Nastaleeq" w:hAnsi="Jameel Noori Nastaleeq"/>
          <w:color w:val="222222"/>
          <w:sz w:val="27"/>
        </w:rPr>
        <w:t>درانیوں کا لشکر ہوتی کو وقائع میں ہے کہ موضع تورو سے دلیل خاں نے اطلاع کی کہ احمد خاں، جو درانیوں کا لشکر پشاور لینے گیا تھا، اب لشکر لیے ہوئے آتا ہے۔ رسالدار عبد الحمید خاں نے سردار فتح خاں کے مشورے سے سید صاحب رحمہ اللہ کو اس خبر کی اطلا ع کی۔ سردار سلطان محمد خاں نے ملک سمہ کے خوانین کو ڈرایا دھمکایا کہ تمہارے ملک میں ہمارا بھائی یار محمد خاں مارا گیا ہے اور مردان اور ہوتی کو بھی تم نے چھنوا دیا ہے، اب ہم آتے ہیں تم سب سےسمجھیں گے اور اپنا عوض لیں گے، لشکر کے ساتھ سردار سلطان محمد خاں، سردار پیر محمد خاں، سردار سید محمد خاں اور عظیم خاں کا بیٹا حبیب اللہ خاں بھی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260: خوانین کا مشورہ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۲۵۶</w:t>
      </w:r>
    </w:p>
    <w:p>
      <w:pPr>
        <w:spacing w:before="60" w:after="80" w:line="312" w:lineRule="auto"/>
        <w:ind w:right="288" w:left="288"/>
        <w:jc w:val="right"/>
      </w:pPr>
      <w:r>
        <w:rPr>
          <w:rFonts w:ascii="Jameel Noori Nastaleeq" w:hAnsi="Jameel Noori Nastaleeq"/>
          <w:color w:val="222222"/>
          <w:sz w:val="27"/>
        </w:rPr>
        <w:t>خوانین کا مشورہ رسالدار عبد الحمید خاں نے سردار فتح خاں کے ذریعے علاقے کے تمام خوانین کو جمع کروایا اور مشورہ کیا کہ کیا کرنا چاہیے۔ ان سب کا یہی مشورہ ہوا کہ سید صاحب رحمہ اللہ کو اس کی اطلاع دینی چاہیے۔ آپ کا تشریف لانا ضروری ہے۔ چنانچہ ان سب کی طرف سے اس مضمون کی ایک عرضداشت لکھی گئی کہ درانیوں کا لشکر ہماری طرف آتا ہے، ہم سب نے مشورہ کیا ہے کہ آپ یہاں تشریف لائیں اور ہم لوگ آپ کے لشکرکے ساتھ ان کے مقابلہ کے لیے بڑھیں۔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261: سید صاحبؒ پنجتار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۲۵۷</w:t>
      </w:r>
    </w:p>
    <w:p>
      <w:pPr>
        <w:spacing w:before="60" w:after="80" w:line="312" w:lineRule="auto"/>
        <w:ind w:right="288" w:left="288"/>
        <w:jc w:val="right"/>
      </w:pPr>
      <w:r>
        <w:rPr>
          <w:rFonts w:ascii="Jameel Noori Nastaleeq" w:hAnsi="Jameel Noori Nastaleeq"/>
          <w:color w:val="222222"/>
          <w:sz w:val="27"/>
        </w:rPr>
        <w:t>سید صاحبؒ پنجتار میں سید صاحبؒ نے رسالدار صاحب کو لکھا کہ تم اپنے سوار لے کر امان زئی کی گڑھی میں ڈیرہ کرو۔ اس میں اس علاقے کے لوگوں کو تقویت اور تسلی ہوگی اور ان خوانین کے سوال و جواب میں فتح خاں کو لکھا کہ تم سب خوانین کی تسلی کرو کہ کسی امر کا اندیشہ نہ کریں۔ اللہ تعالیٰ سب طرح سے خیر کرے گا۔ ہم نے رسالدار عبدالحمید خاں کو لکھا ہے، وہ تمھارے یہاں کوچ کرکے امان زئی کی گڑھی میں جاکر ڈیرہ کریں گے۔ ہم بھی جلد انشاءاللہ تعالیٰ تمھارے یہاں آتے ہیں۔ آپ نے امب سے کوچ کی تیاری کی۔ مولوی خیرالدین صاحب شیرکوٹی کو چھتر بائی میں برقرار رکھا۔حافظ مصطفٰے کاندھلوی کو ان کی مدد کےلیے دیا۔ مولانا اسمٰعیل صاحب اور شیخ ولی محمد صاحب پُھلتی کو امب میں مقرر کیا اور چھتر بائی اور امب میں تین سو کے قریب آدمی چھوڑے اور اتنے ہی آدمی اپنے ہمراہ لے کر کوچ کیا اور پنجتار پہنچ کر اپنے قدیم برج میں قیام فرمایا۔ آپ نے ان سب خوانین کو پنجتار میں طلب فرمایا، جنھوں نے آپ کے بلانے کے واسطے خط بھیجا تھا اور ان سے گفتگو کی۔ عشر کا غلہ، جو جابجا جمع تھا، اس کو محفوظ کرنے کےلیے دو جگہ جمع کرنے کا بندوبست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262: تُورو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۲۵۷</w:t>
      </w:r>
    </w:p>
    <w:p>
      <w:pPr>
        <w:spacing w:before="60" w:after="80" w:line="312" w:lineRule="auto"/>
        <w:ind w:right="288" w:left="288"/>
        <w:jc w:val="right"/>
      </w:pPr>
      <w:r>
        <w:rPr>
          <w:rFonts w:ascii="Jameel Noori Nastaleeq" w:hAnsi="Jameel Noori Nastaleeq"/>
          <w:color w:val="222222"/>
          <w:sz w:val="27"/>
        </w:rPr>
        <w:t>تُورو میں چند دن کے بعد اطلاع ملی کہ درانیوں کا لشکر چَمکنی سے کوچ کر کے دریاے لُنڈے سے اتر کر چارسدے میں آگیا۔ آپ نے کوچ کی تیاری کی اور ضروری اسباب تیار کرکے پنجتار سے روانہ ہوگئے۔ آپ کے ہمراہ چارسو آدمیوں سے زاہد تھے۔ امان زئی کی گڑھی میں آپ نے قیام فرمایا۔ درانیوں نے چارسدے سے کوچ کرکے موضع اتمان زئی میں ڈیرہ کیا تھا۔ جب انھوں نے سید صاحبؒ کو سنا کہ پنجتار سے امان زئی کی گڑھی میں داخل ہوئے، تو وہ اتمان زئی سے کوچ کرکے موضع ہوتی میں آکر ٹھیرے۔ جب یہ خبر آپ کوہوئی، تو آپ امان زئی کی گڑھی سے کوچ کرکے موضع توُرو میں تشریف لے گئے اور وہیں ڈیرہ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263: سرداران پشاور کو فہمائش و نصیحت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۲۵۷</w:t>
      </w:r>
    </w:p>
    <w:p>
      <w:pPr>
        <w:spacing w:before="60" w:after="80" w:line="312" w:lineRule="auto"/>
        <w:ind w:right="288" w:left="288"/>
        <w:jc w:val="right"/>
      </w:pPr>
      <w:r>
        <w:rPr>
          <w:rFonts w:ascii="Jameel Noori Nastaleeq" w:hAnsi="Jameel Noori Nastaleeq"/>
          <w:color w:val="222222"/>
          <w:sz w:val="27"/>
        </w:rPr>
        <w:t>سرداران پشاور کو فہمائش و نصیحت سید صاحبؒ نے مولوی عبدالرحمٰن صاحب کو ، جو موضع توُرو کے رہنے والے تھے، اپنے پاس بلا کر فرمایا کہ ہماری طرف سے تم سردار سلطان محمد خاں کے پاس جاؤ اور ان کو سمجھاؤ کہ ہم ہندوستان سے اپنا گھر بار چھوڑ کر محض جہاد فی سبیل اللہ کے واسطے اس ملک میں آئے ہیں کہ کافرِ لاہور سے جہاد کریں اور تم سب مسلمان بھائی ہمارے شریک ہو۔ یہاں کے اور مسلمانوں سے پہلے تم نے ہمارے ہاتھ پر بیعت کی ہے۔ حیرت کا مقام ہے کہ ہم مسلمانوں کی شرکت چھوڑ کر تم نے کافروں اور باغیوں کی رفاقت اختیار کی۔ تم کو مناسب ہے کہ ہم مسلمانوں سے مقابلہ نہ کرو اور اپنے شہر کو جاؤ۔ ہم کو کسی طرح یہ بات منظور نہیں کہ مسلمانوں سے جدال و قتال کریں۔ اگر تم نہ مانوگے، تو یہ بات سمجھ لو کہ اس میں تمھارے دین کا بھی نقصان ہے اور دنیا کا بھی، ہم نے اپنی حجتِ شرعی تم پر قائم کردی۔ آگے تم جانو، چار مُلّا اور بھی ان کے ساتھ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264: سلطان محمد خاں کا جواب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۲۵۸</w:t>
      </w:r>
    </w:p>
    <w:p>
      <w:pPr>
        <w:spacing w:before="60" w:after="80" w:line="312" w:lineRule="auto"/>
        <w:ind w:right="288" w:left="288"/>
        <w:jc w:val="right"/>
      </w:pPr>
      <w:r>
        <w:rPr>
          <w:rFonts w:ascii="Jameel Noori Nastaleeq" w:hAnsi="Jameel Noori Nastaleeq"/>
          <w:color w:val="222222"/>
          <w:sz w:val="27"/>
        </w:rPr>
        <w:t>سلطان محمد خاں کا جواب تیسرے روز انھوں نے آکر کہا کہ سلطان محمد خاں نے آپ کے پیغام کے جواب میں کہا کہ تم ہم سے ابلہ فریبی کرنے آئے ہو کہ سید بادشاہ فرماتے ہیں کہ ہم ہندوستان سے اس ملک میں محض جہاد فی سبیل اللہ کے واسطے آئے ہیں اور فرماتے ہیں کہ ہمارا مقابلہ نہ کرو، اپنے وطن کو چلے جاؤ، نہیں تو تمھارا دین و دنیا میں نقصان ہوگا۔ ہم ان کے ان فریبوں میں ہرگز نہیں آئیں گے۔ بھلا ہم ان کی ایسی دینداری اور پرہیزگاری کی باتوں کو کیونکر مانیں اور سچ جانیں؟ اول تو انھوں نے ہمارے بھائی یار محمد خاں کو قتل کیا اور مسلمانوں کے لشکر کا تمام مال و اسباب لوٹ لیا۔ علاوہ اس کے احمد خاں کے موضع مردان اور ہوتی کو تاراج کیا۔ جہاد فی سبیل اللہ انھوں نے اس کا نام رکھا ہے، ہمارے بھائی یار محمد خاں پر انھوں نے رات کو چھاپا مارا تھا اس میں وہ فتحیاب ہوگئے۔ اب دن دوپہر ہم سے مقابلہ کریں، تب ان کی لِلّٰہیّت اور شجاعت کا حال معلوم ہو، اور دوچار دن کے عرصےمیں جو ہوگا، دیکھ لینا۔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265: سید صاحبؒ کی طرف سےاتمام حجت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۲۵۸</w:t>
      </w:r>
    </w:p>
    <w:p>
      <w:pPr>
        <w:spacing w:before="60" w:after="80" w:line="312" w:lineRule="auto"/>
        <w:ind w:right="288" w:left="288"/>
        <w:jc w:val="right"/>
      </w:pPr>
      <w:r>
        <w:rPr>
          <w:rFonts w:ascii="Jameel Noori Nastaleeq" w:hAnsi="Jameel Noori Nastaleeq"/>
          <w:color w:val="222222"/>
          <w:sz w:val="27"/>
        </w:rPr>
        <w:t>سید صاحبؒ کی طرف سےاتمام حجت مولوی عبدالرحمٰن صاحب سے سردار سلطان محمد خاں کی یہ پوری تقریر سن کر سید صاحبؒ نے فرمایا کہ اب کی بار تم پھر جاؤ اور نرمی کے ساتھ ہماری طرف سے ان کو سمجھاؤ کہ تم ناحق پر اصرار نہ کرو، خدا سے ڈرو اور اس بات کو یاد کرو کہ جب ہم اوّل مُلکِ سندھ سے آئے اور تمھارے قلعہ قاضی میں اترے اور تم استقبال کرکے ہم کو وہاں سے کابل لے گئے اور وزیر کے باغ میں تم نےہم کو اتارا، ہماری ضیافتیں کیں، ہم نے تم لوگوں کو جہاد کی دعوت دی، تم نے اور تمھارے بھائی یار محمد خاں اور بہت سے صاحبوں نے ہمارے ہاتھ پر بیعت کی اور اس بات کا عہد و پیمان کیا کہ ہم جان و مال سے تمھارے اس کارِ خیر میں شریک ہیں، اُن دنوں تمھارے اور تمھارے بھائی دوست محمد خاں کے درمیان ناچاقی تھی۔ ہم نے چالیس روز وہاں لِلّہ فی اللہ اس واسطے قیام کیا کہ تمھارے درمیان صلح کرکے تم کو ملادیں کہ تم آپس کی نزاع چھوڑ کر جہاد فی سبیل اللہ میں ہمارے شریک ہو اور کافرِ لاہور سے لڑو کہ اسلام کی ترقی ہو، مگر تم کسی طرح ہمارے ملانے سے نہ ملے، اپنے ہی اصرار پر قائم رہے۔ تمھارے بھائی دوست محمد خاں نے علانیہ ہم سےکہا کہ میں سچا مسلمان ہوں، جس اعتقاد اور صاف دلی سےمیں آج آپ سے ملا ہوں، اسی طرح زندگی بھر آپ سے ملتا رہوں گا، اور یہ میرے بھائی منافق اور دغا باز ہیں۔ یہ آپ سے کبھی وفا نہ کریں گے۔ ہم نے ان کے کہنے کا کچھ خیال نہ کیا۔ پھر جب وہاں سے ہم پشاور ہوتے ہوئے ملک سَمہ میں آئے اور بدھ سنگھ سے مقابلہ ہوا، تو وہی بات، جو تمھارے بھائی دوست محمد خاں نے کہی تھی پیش آئی۔ پھر تمھارے بھائی یار محمد خاں نے سکھوں سے خفیہ مل کر وَاللہُ اَعلمَ باِلصَوَابٗ ہم کو زہر بھی دیا، مگر اللہ تعالیٰ نے اپنے فضل و کرم سے بچالیا۔ مقابلہ کفار کے وقت وہ طرح دے کر بھاگ گیا۔ لڑائی بگڑ گئی۔ چند روز کے بعد وہ خود فوج کشی کرکے پشاور سے ہمارے اوپر چڑھ آیا۔ ہم نے آدمی بھیج کر اس کو بھی بہت سمجھایا، مگر وہ اپنی شامتِ نفس سے نہ سمجھا۔ آخر مارا گیا۔ اس میں ہماری کون سی خطا ہے؟۔ اسی طرح یہاں کے تمام مَلِک و خوانین نے بیعتِ امامت کی اور سب نے عشر دینے کا اقرار کیا۔ ان میں احمد خاں بھی تھا۔ اب کی بار جب اس عشر کے بندوبست کے لیے سب ملک اور خوانین بلائے گئے اور سب نے پھر ازسر نو عشر دینے کا عہد وپیمان کیا، تو احمد خاں نہیں آیا اور باغی ہوکر پشاور بھاگ گیا اور وہاں سے تم کو لڑائی کے واسطے چڑھا لایا۔ ہم نے جس طرح تمھارے بھائی یار محمد خاں کو فہمائش کی تھی، اُس کو بھی کی۔ اس نے نہ مانا۔ اب تمھیں ہم فہمائش کرتےہیں، اگر مانوگے، بہتر، ورنہ ہم پر الزام نہیں۔ اور تم جو کہتے ہو کہ تم نے یار محمد خاں پر رات کو چھاپا مارا، اس سبب سے تم فتحیاب ہوئے، اگر دن دوپہر کو ہم سے مقابلہ کرو، تو تمھاری بہادری اور مردانگی کا حال معلوم ہو، اس کا جواب یہ ہے کہ نہ ہم رات کو تم سے لڑنے کا ارادہ رکھتے ہیں، نہ دن کو، اس لیے کہ تم مسلمان ہو اور ہم تو کفار سے لڑنے کو آئے ہیں۔ اگر تم خود زیادتی کرکے ہمارے مقابلے میں آؤگے، تو ہم مجبور ہیں۔ اپنے بچانے کو جو کچھ ہم سے ہوسکے گا، کریں گے۔ ہم کو امید ہے کہ جس خدا نے رات کو تمھارے بھائی پر فتحیاب کیا تھا، وہی خدا تم پر دن کو فتحیاب کرے گا۔ مگر بہتر یہ ہے کہ تم خدا سے ڈرو اور ناحق پر اصرار نہ کرو، بُرائی کا انجام برا ہی ہوتا ہے۔ وَالسَلَامُ عَلیٰ مَنِ اتَبَعَ الھُدٰی، اور ایک خط دیا١؎۔ ------------------------------ ١؎" منظورۃ السّعداء" میں اس سلسلے کے دو خط سلطان محمد خاں کے نام اور ایک خط سلطان محمد خاں کا نقل ہوا ہے۔ سید صاحبؒ نے اپنے پہلے خط میں اپنی ہجرت اور جہاد کا مقصد بیان کیا اور تحریر فرمایا کہ ہم اس ملک میں محض کفار سے جنگ کرنے کےلیے آئے ہیں ہمارا کسی مسلمان سے جدا و قتال کا ارادہ ہرگز نہ تھا، لیکن افسوس ہے کہ خود ہمارے کلمہ گو بھائیوں نے مزاحمت کی اور ہمارے اوپر لشکر کشی کرکے ہم کو نیست و نابود کرنا چاہا، لیکن اللہ تعالیٰ نے ہم بے سروسامان اور کمزوروں کی مدد فرمائی۔ ہم پہلے بھی عاجز و ناچار تھے، اب بھی عاجز و ناچار ہیں۔ البتہ اُس قادر مطلق مالک الملک کی بطش شدید سے ڈرنا چاہیے، جو اپنے کمزور بندوں کی مدد کرتا ہے۔ اوست سلطان، ہر چہ خواہد، آن کند، حالے را در دمے ویراں کند ہست سلطانی مسلّم مراد را، نیست کس را زہرہ چُون و چرا سلطان محمد خاں نے اس کا بڑا متکبرانہ جواب دیا اور لکھا کہ" آپ کا یہ کہنا کہ ہم اس ملک میں محض کفار سے جہاد کرنے آئے تھے اور ہم کو مسلمانوں سے کچھ سروکار نہیں، محض ابلہ فریبی ہے، آپ کا عقیدہ فاسد اور آپ کی نیت کاسد ہے۔ آپ فقیر بنتے ہیں اور ارادہ امارت کا کرتے ہیں۔ ہم نے بھی اس بات پر کمر باندھ لی ہے کہ تم جیسے لوگوں کو ختم کرکے اس زمین کو پاک کردیں گے۔ اس خط کو پڑھ کر اکثر لوگوں کی رائے یہ ہوئی کہ اب کچھ گفت و شنید کی گنجائش نہیں ہے، لیکن سید صاحبؒ نے فرمایا کہ ایک بار اور اتمام حجت کرنا چاہیے۔ آپ نے دوسرا لکھا، جس میں سلطان محمد خاں سے خواہش کی کہ خلافِ شرع بات کی نشاندہی کی جائے، جو ہم لوگوں سے صادر ہوئی ہو، اگر ایسا کوئی فعل ثابت ہوگیا، تو کسی لشکر کشی کی ضرورت نہیں پڑے گی ہم خود شرعی سزا کے لیے حاضر ہوجائیں گے اور آپ کو یہاں تک آنے کی تکلیف نہیں دیں گے اور سلطان محمد خاں نے اس کا کوئی جواب نہیں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266: سُلطان محمد خاں کا متکبرانہ جواب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۲۶۱</w:t>
      </w:r>
    </w:p>
    <w:p>
      <w:pPr>
        <w:spacing w:before="60" w:after="80" w:line="312" w:lineRule="auto"/>
        <w:ind w:right="288" w:left="288"/>
        <w:jc w:val="right"/>
      </w:pPr>
      <w:r>
        <w:rPr>
          <w:rFonts w:ascii="Jameel Noori Nastaleeq" w:hAnsi="Jameel Noori Nastaleeq"/>
          <w:color w:val="222222"/>
          <w:sz w:val="27"/>
        </w:rPr>
        <w:t>سُلطان محمد خاں کا متکبرانہ جواب مولوی عبدالرحمٰن صاحب اور اُن کے ساتھیوں نے واپس آکر بیان کیا کہ سردار سلطان محمد خاں نے درشتی سے جواب دیا کہ ان قصوں کہانیوں کی کچھ ضرورت نہیں، اپنے گھر کو جاؤ اور خبردار! پھر ہمارے پاس نہ آنا اور نہ سید بادشاہ کا پیام لانا۔ انھوں نے یہ بھی بیان کیا کہ سَمہ کے اکثر مَلِک اور خوانین خفیہ طور پر سردار موصوف سے ملے ہوئے ہیں۔ انھوں نے سردار ممدوح سے یہ بھی کہا ہے کہ سید بادشاہ یہاں تُورو میں تنہا خود ہی لشکر کے ساتھ ہیں۔ مولانا محمد اسمٰعیل صاحب، جنھوں نے سردار یار محمد خاں پر شبخون مارا تھا، وہ ان دنوں موضع امب میں ہیں۔ ہم نے پنجتار سے سید بادشاہ کو بلا کر شکار کی طرح تمھارے سامنے کردیا ہے۔ اب تم ان سے نبٹ لو۔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267: مولوی محمد اسمٰعیل صاحب کی آمد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۲۶۱</w:t>
      </w:r>
    </w:p>
    <w:p>
      <w:pPr>
        <w:spacing w:before="60" w:after="80" w:line="312" w:lineRule="auto"/>
        <w:ind w:right="288" w:left="288"/>
        <w:jc w:val="right"/>
      </w:pPr>
      <w:r>
        <w:rPr>
          <w:rFonts w:ascii="Jameel Noori Nastaleeq" w:hAnsi="Jameel Noori Nastaleeq"/>
          <w:color w:val="222222"/>
          <w:sz w:val="27"/>
        </w:rPr>
        <w:t>مولوی محمد اسمٰعیل صاحب کی آمد سید صاحبؒ نے مولانا محمد اسمٰعیل صاحب کو طلبی کا خط لکھا اور فرمایا کہ وہاں کے انتظام اور بندوبست کے لیے سید اکبر صاحب کو مقرر کرکے آپ اور شیخ ولی محمد صاحب پُھلتی جلد آجائیں۔ شاہ صاحب نے سید اکبر صاحب کو وہاں کا ذمے دار بنایا ، شیخ بلند بخت دیوبندی کو قلعدار کیا اور مولوی خیرالدین صاحب کو بدستور چھتربائی میں رکھا اور امب سے کچھ کم دو سو غازی ہمراہ لے کر شیخ ولی محمد صاحب کے ساتھ موضع تُورو کو روانہ ہوگئے۔ جب موضع تُورو دو یا ڈھائی کوس رہا، آپ نے سید صاحبؒ کو اپنے آنے کی اطلاع کی۔ سید صاحبؒ نے کہلوایا کہ آپ وہیں تشریف رکھیں اور ہمارے آدمیوں کا انتظار کریں۔ رات ہی کو آپ نے کوئی تین سو مسلح آدمی مولانا کو لینے کو بھیجے۔ نمازِ فجر کے بعد بڑے تحمل و اہتمام سے تُورو کو روانہ ہوئے۔ جب تُورو کے قریب پہنچے، تو سید صاحبؒ چند آدمیوں کے ساتھ استقبال کو آئے۔ اس کا مقصد یہ تھا کہ مخالفین پر رعب ہو کہ مولانا اپنے مجاہدین کے ساتھ آپہنچے۔ مولانا کے آنے کے بعد دوسرے دن نمازِ عشا کے بعد مخبر نے خبر دی کہ سردار سلطان محمد خاں سے نجومیوں نے گھڑی ساعت دیکھ کر کہا ہے کہ کل سویرے تم اپنا کل لشکر لے کر سید بادشاہ کے لشکر کے سامنے جاؤ اور ادھر ادھر گشت کرکے چلے آؤ، پھر اس کے اگلے روز ان سے مقابلہ کرو، تمھاری فتح ہوگی، سو کل اُن کا لشکر ضرور آئے گا، آپ ہوشیار رہیں، اگلے روز گھڑی، ڈیڑھ گھڑی دن چڑھا ہوگا کہ طلیعہ کے ایک سوار نے آکر اطلاع دی کہ درانیوں کا لشکر آتا ہے، نقارہ بجا اور لوگ تیار ہوکر اُس کی طرف کو روانہ ہوئے اور موضع تُورو سے نکل کر آدھ کو اس پر جمع ہوئے، سردار سلطان محمد خان ادھر سے آتے آتے پاؤ کو اس کے فاصلے پر مع لشکر کے کھڑا ہوگیا، اس عرصے میں ایک سوار آیا اور کہا کہ ہمارے سردار سلطان محمد خان نے کہا کہ آج تو ہم یُوں ہی سیر و تماشہ کے طور پر آئے ہیں، مگر کل ہم آکر آپ سے مقابلہ کریں گے، آپ نے اُس سوار سے فرمایا کہ تم اپنے سردار سے ہماری طرف سے کہہ دینا کہ ہم نہ آج تم سے لڑنے کا ارادہ رکھتے ہیں اور نہ کل، لیکن اگر تم خود چڑھ کر آؤ گے، تو ہم مجبور ہیں، پچیسواں باب مایار کی جنگ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268: جنگ کی تیاری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۲۶۳</w:t>
      </w:r>
    </w:p>
    <w:p>
      <w:pPr>
        <w:spacing w:before="60" w:after="80" w:line="312" w:lineRule="auto"/>
        <w:ind w:right="288" w:left="288"/>
        <w:jc w:val="right"/>
      </w:pPr>
      <w:r>
        <w:rPr>
          <w:rFonts w:ascii="Jameel Noori Nastaleeq" w:hAnsi="Jameel Noori Nastaleeq"/>
          <w:color w:val="222222"/>
          <w:sz w:val="27"/>
        </w:rPr>
        <w:t>جنگ کی تیاری تورو اور ہوتی کے درمیان مایا رنام کی ایک مقام تھا(۱)۔ اس کے کنارے مشرقی جانب ایک چشمے دار پانی کا نالہ (۲) تھا۔ اس کی حفاظت کے لیے سید صاحب رحمہ اللہ نے اپنے لشکر کے چند قندھاری متعین کر دیئے۔ وہ وہاں رات دن رہتے تھے۔ رات کو مولانا اسمٰعیل صاحب نے فرمایا کہ کل سردار سلطان محمد خاں نے اپ سے لڑائی کا وعدہ کیا ہے، ایسا نہ ہو کہ کل سویرے آ کر اس نالے اور مایار پر اپنا بند و بست کر لے۔ تو پانی اور وہ بستی ہم سے چھوٹ جائے اور مایار کے گرد کچی دیوار ہے، وہ لڑائی کے لیے بڑے موقع کی جگہ ہے۔ آپ اس کا ضرور کچھ بند و بست کریں۔ آپ نے مولانا کی یہ تجویز بہت پسند کی اور ملا لعل محمد اور ملا قطب الدین سے فرمایا کہ تم اسی وقت دو سو آدمیوں کے ساتھ جا کر اس نالے پر اپنا مورچہ قائم کرو۔ ہم نے تم کو اس کام پر متعین کیا۔ ہم سے اور درانیوں سے کیسا ہی سخت مقابلہ پڑے، تم اس نالے کو نہ چھوڑنا۔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269: سید ابو محمد کی بیعت اخلاص</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۲۶۴</w:t>
      </w:r>
    </w:p>
    <w:p>
      <w:pPr>
        <w:spacing w:before="60" w:after="80" w:line="312" w:lineRule="auto"/>
        <w:ind w:right="288" w:left="288"/>
        <w:jc w:val="right"/>
      </w:pPr>
      <w:r>
        <w:rPr>
          <w:rFonts w:ascii="Jameel Noori Nastaleeq" w:hAnsi="Jameel Noori Nastaleeq"/>
          <w:color w:val="222222"/>
          <w:sz w:val="27"/>
        </w:rPr>
        <w:t>سید ابو محمد کی بیعت اخلاص سید ابو محمد صاحب نصیر آبادی آپ کی اہلیہ کے خالہ زاد بھائی، جو بانکوں میں مشہور تھے، اپنا گھوڑا تھان پر چھوڑ کر پیادہ پا آپ کے پاس آئے اور کہنے لگے کہ میاں صاحب، جس روز سے میں آپ کے ساتھ اپنے گھر سے نکلا ہوں، آج تک میرا یہی خیال رہا کہ یہ میرے عزیز اور رشتے دار ہیں، میں بھی ان کے ساتھ رہوں۔ جو ان کو اللہ تعالیٰ کہیں عروج دے گا، تو ان کی وجہ سے میری بھی ترقی ہوگی۔ نہ میں آج تک خدا کے واسطے رہا اور نہ کچھ ثواب جان کر، مگر اب میں نے اس خیالِ فاسد سے توبہ کی اور ازسرِ نو آپ کے ہاتھوں پر اللہ تعالیٰ کی رضامندی کے واسطے بیعت جہاد کرنے کو آیا ہوں۔ آپ مجھ سے بیعت لیں اور میرے واسطے دعا کریں کہ اللہ تعالیٰ مجھ کو اس نیت اور ارادے پر ثابت قدم رکھے۔ آپ نے ان سے بیعت لی اور ان کے واسطے دعا کی۔ اس وقت تمام حاضرینِ پر رقّت سے ایک عجیب حال واقع تھا کہ ہر ایک کی آنکھ سے آنسو جاری تھے۔ دعا کے بعد سید ابو محمد صاحب، آپ سے مصافحہ کرکے اپنے گھوڑے کی طرف چلے۔ ان کی آنکھوں سے آنسو جاری تھے۔ انھوں نے بسم اللہ کرکے اپنا داہنا پاؤں رکاب میں رکھا اور بآوازِ بلند پکار کر کہا کہ سب بھائیو، اس بات کے گواہ رہنا کہ آج تک ہم گھوڑے پر اپنی شان و شوکت اور خواہش نفس کے لیے سوار ہوتے تھے۔ اس میں کچھ خدا کا واسطہ نہ تھا، مگر اس وقت ہم محض اللہ تعالیٰ کی خوشنودی و رضاجوئی کے واسطے بہ نِیَّتِ جہاد اس گھوڑے پر سوار ہوئے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270: جنگ کی ابتدا</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۲۶۵</w:t>
      </w:r>
    </w:p>
    <w:p>
      <w:pPr>
        <w:spacing w:before="60" w:after="80" w:line="312" w:lineRule="auto"/>
        <w:ind w:right="288" w:left="288"/>
        <w:jc w:val="right"/>
      </w:pPr>
      <w:r>
        <w:rPr>
          <w:rFonts w:ascii="Jameel Noori Nastaleeq" w:hAnsi="Jameel Noori Nastaleeq"/>
          <w:color w:val="222222"/>
          <w:sz w:val="27"/>
        </w:rPr>
        <w:t>جنگ کی ابتدا شام کو سردار سلطان محمد خاں اور اس کے بھائیوں پیر محمد خاں، سید محمد خاں اور بھتیجے حبیب اللہ خاں ( پسر محمد عظیم خاں وزیر) نے قرآن مجید پر ہاتھ رکھ کر قسم کھائی کہ ہم سید کے مقابلے سے کسی طرح منہ نہ موڑیں گے، پھر انھوں نے یہ قسم اپنے سب مشیروں اور افسروں سے لی۔ باقی لشکر کی قسم کے لیے انھوں نے دو طرف نیزے گاڑ کر ایک دروازہ سا بنایا۔ اس میں ایک لنگی باندھ کر کلام اللہ لٹکایا۔ اس کے نیچے سے سارا لشکر نکل کر میدان میں آیا۔ پچھلی رات کو کوچ کا نقارہ ہوا۔ موضع ہُوتی کے لوگوں کا بیان ہے کہ اکثر دُرّانی شراب پی کر اور خوب مست ہوکر اور کمر باندھ کر اور گھوڑے کھینچ کر تیار ہوئے۔ جب دوسرا نقارہ ہوا، تب چاروں سردار اس دروازے سے نکلے اور دروازے کے کنارے ایک طرف کھڑے ہوئے تاکہ سب کو اپنے سامنے اس دروازے سے نکالیں۔ پھر آگے پیچھے تمام لشکر نکلا۔ وہاں انھوں نے تمام لشکر کے چار غول کیے: تین سواروں کے، ایک پیادوں کا، پیادوں کی بٹالین میں افسر کیول نام فرنگی تھا۔ اس بٹالین میں چھوٹی چھوٹی دو توپیں تھیں۔ سواروں کے ایک غول میں پیر محمد سردار تھا، ایک غول میں حبیب اللہ خاں، ایک غول میں خود سردار سلطان محمد خاں اور دو ضرب توپیں تھیں۔ جب چار غور جدا جدا مقرر ہوچکے اور تیسرا نقارہ ہوا، تب لشکر کا وہاں سےکوچ ہوا١؎۔ اس عرصےمیں ایک سوار بآوازِ بلند مجاہدین کے لشکر میں پکارتا ہوا آیا کہ بھائیو، خبردار اور ہوشیار ہوجاؤ، دُرّانیوں کا لشکر آتا ہے اور حضرت سے عرض کیا کہ نالے پر مُلّا لعل محمد کے ساتھ آدمی کم ہیں، لشکر قریب آگیا ہے، ایسا نہ ہو کہ نالہ ان سے چھوٹ جائے۔ یہ خبر سن کر آپ وہاں سے اٹھ کھڑے ہوئے اور جنابِ باری میں نہایت الحاح و زاری سے دعا کی۔ پھر گھوڑے ------------------------------ ١؎ منظورہ پر سوار ہوکر روانہ ہوئے١؎۔ جب تُورو کے درمیان نالے پر پہنچے اور لوگ اترنے لگے، وہاں ایک جگہ پانی کم تھا۔ دائیں بائیں گہرا تھا کہ کمر کمر تک پہنچتا تھا۔ نالے کو پار کرنے میں صف کی ترتیب و انتظام قائم نہ رہا۔ نالہ پار ہونے کے بعد صفوں کی ترتیب قائم ہوگئی۔ ادھر سے توپ چلی اور لوگ نالے اتر کر پار ہوئے۔ آپ نے بآوازِ بلند پکار کر کہا کہ سب بھائی، جو سنتے ہیں، وہ گیارہ گیارہ بار سُورہ لِاِیِلاَفِ پڑھ کر اپنے اوپر دم کرلیں اور لشکر میں سب بھائیوں سے یہی کَہ دیں اور جن کو یاد ہو، یہ دعا پڑھتے ہوے چلیں "أَللّهُمَ اھزِمٗھُم وَزَلزِل أَقدَامَھُم وَشَتِّت شَملَھُم وَفرَِقُ جَمعَہُم وَ خَرِّب بُنیَانَہُم وَ خُذھُم أَخذَ عَزِیزٍ مُقتَدِرٍ"۔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271: ہدایات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۲۶۶</w:t>
      </w:r>
    </w:p>
    <w:p>
      <w:pPr>
        <w:spacing w:before="60" w:after="80" w:line="312" w:lineRule="auto"/>
        <w:ind w:right="288" w:left="288"/>
        <w:jc w:val="right"/>
      </w:pPr>
      <w:r>
        <w:rPr>
          <w:rFonts w:ascii="Jameel Noori Nastaleeq" w:hAnsi="Jameel Noori Nastaleeq"/>
          <w:color w:val="222222"/>
          <w:sz w:val="27"/>
        </w:rPr>
        <w:t>ہدایات پھر آپ نے رسالدار عبدالحمید خاں صاحب کو بلا کر فرمایا کہ تم اپنے سواروں کو لیے ہوئے ہم لوگوں کی بائیں جانب پشت پر رہو اور تم بغیر ہمارے ہلّہ نہ کرنا۔ شاہینچیوں کے جمعدار شیخ عبداللہ سے فرمایا کہ تم لوگوں کے برابر بائیں طرف اور سواروں کے آگے رہو۔ پھر آپ آہستہ آہستہ آگے کو روانہ ہوئے۔ جب موضع مایار کے برابر پہنچے، تو مخالفین کا لشکر صاف نظر آنے لگا۔ ادھر سے دو توپیں چل رہی تھیں اور لشکر کے چار غول تھے؛ تین سواروں کے اور ایک پیادوں کا۔ آپ نے اپنے لوگوں سے صف باندھنے کے لیے فرمایا اور سب سے کَہ دیا کہ خبردار، کوئی بھائی ہم سے آگے نہ بڑھے اور نہ ہماری اجازت کے بغیر بندوق چلائے۔ "مجاہدین کی تین صفیں تھیں۔ اگلی اور پچھلی میں تو ہندوستانی تھے، بیچ کی صف میں ملکی لوگ تھے۔ ہر صف میں اتنے فرق سے آدمی کھڑے تھے کہ بندوقچی با فراغت بندوق بھر کر بھرماری کرسکے۔ آپ نے فرمایا کہ بھائیو، دوڑنا حرام سمجھ کر تیز قدمی کے ساتھ اسی طرح صف باندھے ہوئے توپوں کی طرف روانہ ہو، اس لیے کہ دوڑنے سے آدمی کی سانس پھول جاتی ہے اور وہ تھک کر ------------------------------ ١؎ "منظورۃا لسعداء" میں ہے کہ درانیوں کے لشکر میں تخمیناً چار ہزار پیادے اورآٹھ ہزار سوار تھے۔ اورحضرت امیرالمومینین کے ہمراہی اس وقت ہندی و ملکی ملا تین ہزار پیادے اور پانچ سو سوار تھے۔ رہ جاتا ہے اور کسی کام کے لائق نہیں ہوتا۔ یہ بھی یاد رکھو کہ توپ کی آواز ہوتی تو ہے بڑی مہیب اور ڈراؤنی، لیکن ایک گولہ ایک آدمی کے سوا کسی کی جان نہیں لے سکتا۔ بشرطیکہ صفوں میں خلل واقع نہ ہو۔"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272: لشکر کے مخلصین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۲۶۷</w:t>
      </w:r>
    </w:p>
    <w:p>
      <w:pPr>
        <w:spacing w:before="60" w:after="80" w:line="312" w:lineRule="auto"/>
        <w:ind w:right="288" w:left="288"/>
        <w:jc w:val="right"/>
      </w:pPr>
      <w:r>
        <w:rPr>
          <w:rFonts w:ascii="Jameel Noori Nastaleeq" w:hAnsi="Jameel Noori Nastaleeq"/>
          <w:color w:val="222222"/>
          <w:sz w:val="27"/>
        </w:rPr>
        <w:t>لشکر کے مخلصین اس عرصے میں پے در پے دو گولے اس طرف سے ٹپا کھا کر آئے اور صفوں کے اوپر ہو کر نکل گئے۔ لوگوں نے آپ سے عرض کیا کہ ادھر سے گولے آتے ہیں، آپ گھوڑے سے اتر پڑیں۔ یہ حال بیچ کی صف کے ملکیوں نے دیکھا کہ گولے آتے ہیں اور آپ اپنے گھوڑے سے اتر گئے ہیں۔ وہ تمام ملکی درپردہ سردار سلطان محمد خاں سے ملے ہوئے تھے۔ یہ حال دیکھ کر مارے خوف کے وہاں سے کھسکنے لگے۔ کوئی بستی کی دیوار کی آڑ میں جا کر کھڑا ہوا اور کوئی نالے کے نشیب میں۔ فقط آپ کے لشکر کے سوار اور پیادے اور رفیقوں کے سوار و پیادے کم و بیش دو ہزار رہ گئے۔ فتح خاں پنجتاری، گھڑیالہ کے منصور خاں، شیوہ کے دونوں بھائی مشکار خاں اور انند خاں، کلابٹ کے اسمٰعیل خاں، گڑھی امازئی کے سرور خاں، اکوڑے کے خواص خاں خٹک اور ان کے عزیزوں میں شہباز خاں خٹک، زیدے کے فتح خاں، تورو کے دلیل خاں، لوند خوڑ کے نسیم خاں، کوٹھے کے ملا سید امیر آخوند زادہ، توپئی کے ملا بہاء الدین، ڈاگئی کے ملا باقی، ان کے علاوہ اور ملا و طالب علم آپ کے ساتھ شریک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273: پہلا شہید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۲۶۷</w:t>
      </w:r>
    </w:p>
    <w:p>
      <w:pPr>
        <w:spacing w:before="60" w:after="80" w:line="312" w:lineRule="auto"/>
        <w:ind w:right="288" w:left="288"/>
        <w:jc w:val="right"/>
      </w:pPr>
      <w:r>
        <w:rPr>
          <w:rFonts w:ascii="Jameel Noori Nastaleeq" w:hAnsi="Jameel Noori Nastaleeq"/>
          <w:color w:val="222222"/>
          <w:sz w:val="27"/>
        </w:rPr>
        <w:t>پہلا شہید کالے خاں افغان قوم آفریدی ساکن مؤتمس آباد، جو چھتر بائی کے بعد سے ناراض ہو کر چلے گئے تھے اور نادم ہو کر پھر آئے تھے اور سید صاحب رحمہ اللہ کے ساتھ ہی رہا کرتے تھے، گھوڑے پر سوار صف کے آگے دائیں سے بائیں اور بائیں سے دائیں پھرتے تھے (۲)۔ اور لوگوں سے کہتے تھے کہ بھائیو، صف کے برابر جمے چلو۔ ناگہاں ادھر سے ایک گولہ ٹپا کھا کر آیا اور ان کے بائیں پہلو میں لگا اور وہ ------------------------------ ۱۔ منظورہ۔ ۲۔ "منظورہ السعدا" میں ہے کہ کالے خاں سامنے آئے۔ تو سید صاحب رحمہ اللہ نے عبد اللہ دالیہ کا گھوڑا جو سبزہ رنگ تھا، ان کو دیا۔ اس کی لگام تھامتے ہی انہوں نے کہا کہ ان شاء اللہ اپنا سر توپ کے منہ میں دے دوں گا۔ گھوڑے پر سے زمین پر گرے۔ لوگوں نے آپ سے عرض کیا کہ کالے خاں کے گولہ لگا۔ آپ نے سن کر "إِنَّا لِلَّـهِ وَإِنَّا إِلَيْهِ رَاجِعُونَ " پڑھا۔ صف کے لوگ آہستہ آہستہ جمے ہوئے آگے چلے جاتے تھے۔ جب کالے خاں کے قریب پہنچے، تو لوگوں نے دیکھا کہ قدرے جان باقی ہے ۔ گولے سے پہلو نہیں پھوٹا، مگر ایک نیلا داغ پڑگیا ہے۔ کالے خاں نےآہستہ سے کہا کہ میرے بازو پر تعویز ہے، اس کو کھول لو۔ کسی نے وہ تعویز کھول لیا۔ کالے خاں وہیں رہے اور صف آگے نگل گئی۔ "انھیں گولوں سے لشکر اسلام کا سقّہ اور کریم بخش گھاٹم پوری، جو سید صاحبؒ کے لیے کھانا پکا کر کمر میں باندھے ہوئے تھے اور چند لوگ شہید ہوئے۔ ایک فقیر، جن کو قلندر کابلی کہتے تھے، چند روز سے لشکر اسلام میں مقیم تھے، وہ قُدسی کی مشہور نعت کی تضمین ــــــ" یا رسول عربی، شاہسوار مدنی"ـــــــــ بڑی خوش الحانی سے پڑھا کرتے تھے۔ سید صاحبؒ بھی ان سے بڑی بشاشت کے ساتھ فارسی میں گفتگو فرماتے تھے۔ وہ صف سے دوچار قدم آگے کھڑے تھے۔ انھوں نے جب حریف کی توپ کی آواز سنی، تو اپنی جگہ سے اچھل کر رقص کرنے لگے اور کچھ زبان سے کہا، جس کو قریب کے آدمیوں نے سنا۔ اتنے میں ایک گولہ ان کے پاؤں کے پاس آکر گرا اور اُس میں سے اس قدر غبار اٹھا کہ قلند اس میں چھپ گیا۔ لوگ سمجھے کہ شہادت پائی۔ جب غبار چھٹا، تو قلندر برآمد ہوا۔ وہ اپنی گدڑی اپنے ہاتھ سے نچاتا تھا اور مست تھا" 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274: مجاہدین کی رجز خوانی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۲۶۸</w:t>
      </w:r>
    </w:p>
    <w:p>
      <w:pPr>
        <w:spacing w:before="60" w:after="80" w:line="312" w:lineRule="auto"/>
        <w:ind w:right="288" w:left="288"/>
        <w:jc w:val="right"/>
      </w:pPr>
      <w:r>
        <w:rPr>
          <w:rFonts w:ascii="Jameel Noori Nastaleeq" w:hAnsi="Jameel Noori Nastaleeq"/>
          <w:color w:val="222222"/>
          <w:sz w:val="27"/>
        </w:rPr>
        <w:t>مجاہدین کی رجز خوانی مولوی سید جعفر علی لکھتے ہیں کہ اس وقت دو شخص جنگ کی تحریض و تحریص کررہے تھے اور اُن کی آواز اس وقت بڑی دل کش اور مؤثر تھی، ایک امان اللہ خاں ملیح آبادی، جو معمر آدمی تھے، لیکن نہایت جری اور شجاع، وہ اس طرح بہادری، ثابت قدمی اور دلاوری کی باتیں کرتے تھے کہ بزدل سے بزدل انسان بھی ان کی باتیں سن کر جنگ پر آمادہ ہوجاتا۔ دوسرے شیخ ریاست علی موہانی جو مولوی خرم علی کے رسالہء جہادیہ کے اشعار بڑے جوش و اثر کے ساتھ پڑھ رہے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275: معرکہ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۲۶۸</w:t>
      </w:r>
    </w:p>
    <w:p>
      <w:pPr>
        <w:spacing w:before="60" w:after="80" w:line="312" w:lineRule="auto"/>
        <w:ind w:right="288" w:left="288"/>
        <w:jc w:val="right"/>
      </w:pPr>
      <w:r>
        <w:rPr>
          <w:rFonts w:ascii="Jameel Noori Nastaleeq" w:hAnsi="Jameel Noori Nastaleeq"/>
          <w:color w:val="222222"/>
          <w:sz w:val="27"/>
        </w:rPr>
        <w:t>معرکہ آگے بڑھ کر سید صاحبؒ نے ننگے سر ہوکر کمال عجزوزاری سے پھر دعا کی" الہٰی، ہم ------------------------------ ١؎ منظورہ عاجز و ضعیف بندے ہیں۔ تیرے سوا ہمارا کوئی حامی و مددگار نہیں ہے، جو ہم کو بچائے۔ ہم نے ان کو بہتیرا سمجھایا کہ تم ہم مسلمانوں سے نہ لڑو، مگر انھوں نے نہ مانا اور تُو دانا و بینا ہے، ہمارے دلوں کے بھید جانتا ہے۔ اگر تیرے علم میں ہم حق پرہوں، تو ہم ضعیفوں کو فتحیاب کر اور جووہ حق پر ہوں، تو ان کو:۔ اس عرصے میں ان کے چار غولوں میں سے ایک نے، جس میں دو توپیں چلتی تھیں، گھوڑوں کی باگیں اُٹھا کر حملہ کیا، اس ہیئت سے کہ تلواریں ننگی کیے، داڑھیاں دانتوں میں دابے، دائیں بائیں منہ پھیرے "سید کجا ست؟ سید کجا ست؟ کہتے ہوئے چلے۔ جب اتنے قریب پہنچے کہ چالیس پچاس قدم کا فاصلہ رہ گیا، سید صاحبؒ نے اپنے رفل بردار سے رفل لیا اور بآوازِ بلند تکبیر کَہ کر سر کیا۔ اس کے ساتھ ہی تمام غازیوں نے تکبیر کہ کر ایک باڑھ ماری اور حملہ کردیا، مگر وہ کسی طرح نہ رکے۔ دفعتہً آکر گڈمڈ ہوگئے۔ غازیوں نے ان کو بھرماری پر رکھ لیا۔ قرابچی تو قرابین مارتے تھے، بندوقچی بندوق، تلوار والے تلوار، اور گنڈاسے والے گنڈاسے۔ خدا کی مدد سے اُن کا منہ پھر گیا۔ سید صاحبؒ نے فرمایا کہ ہاں، سواروں سے کَہ دو کہ تم ہلّہ کرکے ان کو لو۔ کسی نے کہا کہ سوار تو اول ہی شکست کھا کر معلوم نہیں، کہاں چلے گئے١ ؎۔ ------------------------------ ١؎ یہ سوار پیادہ فوج کی پشت پر تھے۔ دُرّانیوں کا ایک غول ان کی طرف بڑھا اور دونوں طرف کے ایک آدمی ایک دوسرے میں گڈ مڈ ہوگئے۔ ملکی سوار بھاگ کھڑے ہوئے۔ ساری لڑائی ہندوستانی سواروں پر پڑ گئی۔ رسالدار عبدالحمید بڑی شجاعت اور جوانمردی سے لڑتے رہے۔ زخمی ہوکر گرے۔ سید موسی، سید اسمٰعیل بریلوی بھی زخمی ہوے۔ تین ہزار دُرانیوں کا مقابلہ پانسو ہندوستانی سواروں سے تھا۔ آخر ہندوستانی سوار متفرق ہوکر درانیوں کے مجع سے نکل آئے۔ درانیوں نے کچھ دور ان کا تعاقب کیا؛ پھر اپنے لشکر کی طرف واپس آگئے۔ "منظورہ" میں ہے کہ جس وقت سید صاحبؒ کی جماعت پر درانی سواروں اور پیادوں کا حملہ ہوا، چونکہ ان کا ہجوم بہت تھا اور سید صاحبؒ کے ساتھ کے پیادے تھوڑے تھے، حاجی عبدالرحیم خاں مرحوم جو ایک مردِ درویش اور سید صاحبؒ کے محب جاں نثار تھے، فرط محبت سے تاب نہ لاسکے اور سواروں کو للکار کر کہا کہ عزیزو، درانیوں کے اس انبوہ عظیم نے امیرالمومنین کی جماعتِ قلیل پر حملہ کیا ہے۔ اگر آپ ہی نہ رہے، تو زندگی کا کیا مزہ؟ آؤ، بائیں جانب سے حملہ کریں۔ یہ سوار چونکہ تعداد میں تھوڑے تھے اوردرانی تین ہزار سے کم نہ تھے، مقابلہ کی تاب نہ لاسکے اس حالت میں حاجی عبدالرحیم، سید ابو محمد، شیخ عبدالحکیم وغیرہ نے شہادت پائی اور سید موسی اور عبدالحمید خاں سخت زخمی ہوکر گھوڑے کی پیٹھ سے گرے۔ دُرّانی سوار جتنی بار پیادوں کے مقابلے سے پسپا ہوتے تھے، انھیں سواروں پر گرتے تھے۔ یہ سن کر آپ خاموش ہوگئے۔ شیخ ولی محمد صاحب نےمولانا محمد اسمٰعیل صاحب سے کہا کہ اپنے سوار تو شکست کھا گئے۔ اب چل کر ان کی توپیں لیں۔ شیخ صاحب اور مولانا نے کوئی ڈیڑھ سو غازیوں کے ساتھ ان کا تعاقب کیا اور قواعد بھر ماری پر رکھ لیا، ادھر کا ایک غول اسی ہیئت کے ساتھ "سید کجا ست؟ سید کجا ست؟ کہتا ہوا اور اسی طرح گڈمڈ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276: سید صاحبؒ کی شجاعت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۲۷۰</w:t>
      </w:r>
    </w:p>
    <w:p>
      <w:pPr>
        <w:spacing w:before="60" w:after="80" w:line="312" w:lineRule="auto"/>
        <w:ind w:right="288" w:left="288"/>
        <w:jc w:val="right"/>
      </w:pPr>
      <w:r>
        <w:rPr>
          <w:rFonts w:ascii="Jameel Noori Nastaleeq" w:hAnsi="Jameel Noori Nastaleeq"/>
          <w:color w:val="222222"/>
          <w:sz w:val="27"/>
        </w:rPr>
        <w:t>سید صاحبؒ کی شجاعت اُس وقت سید صاحبؒ کے ساتھ کم و بیش پانسو غازی ہوں گے، باقی جابجا متفرق ہوگئے۔ آپ کا حال یہ تھا کہ دائیں بائیں سے دونوں رفل بردار رفل بھر بھر کر دیتے تھے اور آپ دونوں طرف سے سرکرتے تھے۔ داہنے طرف والے کا ہسینہ داہنی جانب رکھ کر اور بائیں طرف والا بائیں جانب رکھ کر، چہرے پر خوف و ہراس کا نشان نہ تھا۔ یہ غول بھی بالآخر پسپا ہوا۔ پچاس پچاس، ساٹھ ساٹھ مجاہدین ہر غول کے تعاقب میں گئے۔ سید صاحبؒ بھی پچاس ساٹھ آدمیوں کی جمیعت کے ساتھ ایک غول کے پیچھے بندوقیں سر کرتے ہوئے چلے جاتے تھے۔ ادھر چھ سات سو سواروں کا ایک اور پرا کھڑا تھا۔ انھوں نے دیکھا، تو گھوڑوں کی بھاگیں اٹھا کر سید صاحبؒ کی جماعت پر حملہ آور ہوئے۔ آپ اس وقت ایک اور غول کے تعاقب میں مشغول تھے۔ میاں خدا بخش رامپوری نے تین یا چار بار پکار کر کہا کہ حضرت، سواروں کا ایک غول اس طرف بھی آتا ہے۔ یہ بات سن کر ایک غازی نے کہا کہ چپ رہو۔ آنے دو، حضرت کا نام نہ لو۔ یہ آواز سن کر آپ بھاگنے والے غول کا تعاقب چھوڑ کر بڑی چستی اور چالاکی کے ساتھ آنے والے غول پر پلٹ پڑے۔ یہ غول بھی اسی ہیئت سے ڈاڑھیاں دانتوں میں دابے، ننگی تلواریں علم کیے"سید کجا ست؟ د کجا ست؟" کہتے ہوئے گڈمڈ ہوگیا۔ سید صاحبؒ نے انھیں پچاس ساٹھ غازیوں کے ساتھ بندوقوں، قرابینوں، تلواروں اور گنڈاسوں پر رکھ لیا۔ تائید الہٰی سے وہ پسپا ہوئے اور دس بارہ غازیوں نے ان کا پیچھا کیا اور آپ کے ہمراہ دس بارہ غازی رہ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277: ایک لڑکے کی جرات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۲۷۰</w:t>
      </w:r>
    </w:p>
    <w:p>
      <w:pPr>
        <w:spacing w:before="60" w:after="80" w:line="312" w:lineRule="auto"/>
        <w:ind w:right="288" w:left="288"/>
        <w:jc w:val="right"/>
      </w:pPr>
      <w:r>
        <w:rPr>
          <w:rFonts w:ascii="Jameel Noori Nastaleeq" w:hAnsi="Jameel Noori Nastaleeq"/>
          <w:color w:val="222222"/>
          <w:sz w:val="27"/>
        </w:rPr>
        <w:t>ایک لڑکے کی جرات تیرہ، چودہ برس کے ایک ملکی لڑکے کے پاس گنڈاسا تھا، جس کو ملکی لوگ کُفرچٹ کہتے تھے۔ اُس لڑکے نے لپک کر ایک سوار پر وار کیا۔ گنڈاسے کی نوک خمدار تھی۔ اس سوار کی زرہ میں اٹک گئی۔ سوار بھاگا۔ لڑکا دونوں ہاتھوں سے اپنا گنڈاسا پکڑے ہوے کھچا چلا جاتا تھا اور پشتو زبان میں کہتا تھا کہ "زَمَا کُفرَچَٹ ئے یوڑو، زَمَا کُفرَچَٹ ئے یوڑو"، یعنی، ہمارا کفر چٹ یہ شخص لیے جاتا ہے۔ اس کا یہ حال دیکھ کر کئی غازیوں نے اس سوار پر بندوقیں سر کیں۔ آخر اس کے ایک گولی لگی اور گھوڑے سے زمین پر گرا اور گنڈاسے کی نوک اس کی زرہ سے چھوٹ گئی۔ اس لڑکے نے اس گنڈاسے سے اس کا خاتمہ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278: مولانا محمد اسمٰعیل اور شیخ ولی محمد صاحب کا کارنامہ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۲۷۱</w:t>
      </w:r>
    </w:p>
    <w:p>
      <w:pPr>
        <w:spacing w:before="60" w:after="80" w:line="312" w:lineRule="auto"/>
        <w:ind w:right="288" w:left="288"/>
        <w:jc w:val="right"/>
      </w:pPr>
      <w:r>
        <w:rPr>
          <w:rFonts w:ascii="Jameel Noori Nastaleeq" w:hAnsi="Jameel Noori Nastaleeq"/>
          <w:color w:val="222222"/>
          <w:sz w:val="27"/>
        </w:rPr>
        <w:t>مولانا محمد اسمٰعیل اور شیخ ولی محمد صاحب کا کارنامہ اس عرصے میں تین چار توپیں سر ہوئیں اور دُرّانیوں کے سواروں کے غول پراگندہ ہوکر بھاگے۔ لوگوں نے سمجھا کہ مولانا اور شیخ ولی محمد صاحب نے دُرّانیوں کی توپوں پر قبضہ کرلیا۔ سید صاحبؒ نے آپ کے پاس آدمی بھیجا کہ آپ وہاں نہ ٹھیریے جلد توپیں لے کر ہمارےپاس آجائیے۔ انھوں نے آکر بیان کیا کہ ہم نے سواروں کا تعاقب کیا اور ان کو بھرماری پر رکھ لیا۔ وہ سوار بدحواس ہوکر بھاگے۔ جب وہ توپوں کے قریب پہنچے، تو وہ توپ والے بھی ان کا یہ حال دیکھ کر بھاگ کھڑےہوئے اور ہم نے ان کی توپوں پر قبضہ کیا۔ توپ بھرنے کا سامان وہ اپنے ساتھ لیتے گئے۔ اس وقت نواب خاں لنگڑے گُتنی والے وہاں موجود تھے۔ ان کا لٹھ بالکل سنبے کی طرح تھا۔ اُن سے اُن کا لٹھ اور شیر محمد خاں سے توڑا لے کر چار فیر سر کیے جس سے ان کا غول پراگندہ ہوگیا۔ مولانا محمد اسمٰعیل صاحب نے فرمایا کہ کئی دُرّانی سوار مجھ تک آئے۔ میں نے (اپنی زخم خوردہ انگلی١؎ کی وجہ سے) جتنے بار اپنی چقماق بندوق چلائی، اس کے پتھر نے خطا کی۔ جب کئی بار یہی صورت پیش آئی، تو مجھے گمان ہوا کہ میرے شہادت کا وقت آگیا۔ یہ دیکھ کر حافظ وجیہ الدین صاحب نے اپنے فتیلے دار بندوق سے حملہ آور سوار کو قتل کیا۔ ------------------------------ ١؎ یاد ہوگا کہ پچھلی جنگ میں مولانا کی دائیں ہاتھ کی چھنگلیا زخمی ہوگئی تھی۔ اس کی وجہ سے وہ ہتھیلی پورے طور پر کام نہیں کرتی تھی اور بندوق کا بھرنا مشکل تھا۔ اسی بنا پر جنگ کے وقت اکثر اپنے ساتھ کارتوس رکھتے تھے۔ اکثر ازراہ ظرافت اپنی اس چھنگلیاں کے متعلق فرماتے تھے کہ یہ میری دوسری انگشتِ شہادت ہے (منظورہ)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279: درانیوں کی ہزیمت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۲۷۲</w:t>
      </w:r>
    </w:p>
    <w:p>
      <w:pPr>
        <w:spacing w:before="60" w:after="80" w:line="312" w:lineRule="auto"/>
        <w:ind w:right="288" w:left="288"/>
        <w:jc w:val="right"/>
      </w:pPr>
      <w:r>
        <w:rPr>
          <w:rFonts w:ascii="Jameel Noori Nastaleeq" w:hAnsi="Jameel Noori Nastaleeq"/>
          <w:color w:val="222222"/>
          <w:sz w:val="27"/>
        </w:rPr>
        <w:t>درانیوں کی ہزیمت اس عرصے میں درانیوں کے سوار جو جابجا پراگندہ اور منتشر ہو گئے تھے، اپنی پہلی صف گاہ پر پرا باندھ کر کھڑے ہو گئے۔ سید صاحب رحمہ اللہ نے ان کی جمیعت دیکھ کر سر برہنہ ہو کر با آواز بلند دعا کی۔ پھر مولانا سے فرمایا کہ میاں صاحب، آپ جا کر شاہینیں سر کرائیں۔ مولانا نے جا کر اونٹوں پر سے شاہینیں اتروائیں اور زمین پر قطار باندھ کر رکھوائیں اور ہر شاہین پر چار چار غازی متعین کیے اور اجازت دی کہ ڈیوڑہ مارو۔ شاہینوں کی اتنی گولیاں پڑتی تھیں، مگر سواروں کا غول اسی طرح جما کھڑا تھا۔ سید صاحب رحمہ اللہ توپوں کے پاس گئے۔ شیخ مولا بخش الہ آبادی نے توپ بھر کر درانیوں کی طرف لگا رکھی تھی۔ آپ کی اجازت کا انتظار تھا۔ آپ نے جھک کر دیکھا تو معلوم ہوا کہ توپ درانیوں کے نشان کے سامنے ہے۔ آپ نے اس کا پیچ تھوڑا سا پھیر کر فرمایا کہ اب سر کرو۔ شیخ مولا بخش نے آگ دی اور اس فیر میں نشان بردار اڑ گیا اور وہ غول پراگندہ ہو گیا۔ دوسرے یا تیسرے فیر میں درانی پسپا ہو کر بھاگے۔ جب تک وہ توپ کی زد پر رہے، شیخ ممدوح توپ چلاتے رہے، جب دور نکل گئے، تب توپ چلانی موقوف کی اور شاہینیں بھی بند ہوئیں۔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280: جنگ کے اختتام پر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۲۷۲</w:t>
      </w:r>
    </w:p>
    <w:p>
      <w:pPr>
        <w:spacing w:before="60" w:after="80" w:line="312" w:lineRule="auto"/>
        <w:ind w:right="288" w:left="288"/>
        <w:jc w:val="right"/>
      </w:pPr>
      <w:r>
        <w:rPr>
          <w:rFonts w:ascii="Jameel Noori Nastaleeq" w:hAnsi="Jameel Noori Nastaleeq"/>
          <w:color w:val="222222"/>
          <w:sz w:val="27"/>
        </w:rPr>
        <w:t>جنگ کے اختتام پر معرکہ جنگ سے فارغ ہو کر مجاہدین، جو بہت پیاسے تھے، اس تالاب پر آئے، جو مایار کے قریب دائیں ہاتھ کو تھا۔ تالاب کا پانی دھوپ سے گرم تھا، لیکن شدت تشنگی میں مجاہدین اسے سے اپنی پیاس بجھانے لگے۔ اتنے میں گاؤں کے لوگ پانی کے گھڑے بھر بھر کر لائے اور غازیوں کو سیراب کیا۔ اسی عرصے میں پراگندہ اور منتشر لوگ بھی جمع ہونا شروع ہو گئے۔ شاہین و نقارہ بھی وہیں آ گیا۔ اس تالاب پر دیر تک سید صاحب رحمہ اللہ اور مجاہدین نے قیام کیا۔ یہ بھی خیال تھا کہ چونکہ درانی سوار تعداد میں زیادہ ہیں، اگرچہ شکست کھا کر دور تک چلے گئے ہیں، لیکن کیا عجب ہے کہ ان کے سواروں میں سے کوئی جرات سے کام لے کر پھر پلٹ پڑے۔ جب آفتاب ڈوبنے لگا اور دشمن زیادہ فاصلہ طے کر چکے، تو آپ نے مایار کی گڑھی کی طرف مراجعت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281: زخمیوں کی مرہم پٹی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۲۷۲</w:t>
      </w:r>
    </w:p>
    <w:p>
      <w:pPr>
        <w:spacing w:before="60" w:after="80" w:line="312" w:lineRule="auto"/>
        <w:ind w:right="288" w:left="288"/>
        <w:jc w:val="right"/>
      </w:pPr>
      <w:r>
        <w:rPr>
          <w:rFonts w:ascii="Jameel Noori Nastaleeq" w:hAnsi="Jameel Noori Nastaleeq"/>
          <w:color w:val="222222"/>
          <w:sz w:val="27"/>
        </w:rPr>
        <w:t>زخمیوں کی مرہم پٹی مولوی مظہر علی عظیم آبادی زخمیوں کو جمع کرنے، نماز جنازہ پڑھنے اور شہداء کی تدفین کے لیے مقرر ہوئے، تمام زخمی مایاء کی گڑھی میں جمع کیے گئے، جراح حاضر ہوئے اور وہ زخموں کے سینے اور مرہم پٹی میں مشغول ہوئے، مغرب کی نماز گڑھی مایاء میں ہوئی، مولوی جعفر علی صاحب لکھتے ہیں، لوگ اگرچہ صبح سے بھوکے تھے، لیکن فتح کی خوشی سے کھانے سے بے پروا اور آسودہ تھے، دن بھر کے تھکے ماندے ہونے کی وجہ سے اکثر لوگ پڑ کر سوگئے، لیکن جرّاحوں کو زخموں کے سینے اور مرہم پڑی سے فرصت نہ تھی، عام طور پر لوگ سو رہے تھے، چراغ پکڑنے والا اور روشنی دکھانے والا بھی بڑی مشکل سے ملتا تھا، نُّعَاسًا يَغْشَىٰ طَائِفَةً مِّنكُمْ ۖ کا منظر تھا، آنکھ بے اختیار بند بند ہو ہو جاتی تھی، نصف شب کے بعد زخموں کے سینے اور مرہم پٹی سے فراغت ہوئی، چھبیواں باب مایار کے شہداء و مجروحین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282: شہداء کا دم واپسیں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۲۷۴</w:t>
      </w:r>
    </w:p>
    <w:p>
      <w:pPr>
        <w:spacing w:before="60" w:after="80" w:line="312" w:lineRule="auto"/>
        <w:ind w:right="288" w:left="288"/>
        <w:jc w:val="right"/>
      </w:pPr>
      <w:r>
        <w:rPr>
          <w:rFonts w:ascii="Jameel Noori Nastaleeq" w:hAnsi="Jameel Noori Nastaleeq"/>
          <w:color w:val="222222"/>
          <w:sz w:val="27"/>
        </w:rPr>
        <w:t>شہداء کا دم واپسیں ہدایت اللہ بانس بریلوی کہتے ہیں کہ جس وقت کالے خاں (۱) کے گولہ لگا اور وہ گھوڑے سے گر پڑے اور صف آگے بڑھ گئی، ہم کئی آدمی ان کو وہاں سے مایار کی مسجد کے حجرے میں اٹھا لائے۔ وہ جان کنی کی حالت میں تھے۔ گھڑی گھڑی، دو دو گھڑی کے فاصلے سے انہوں نے پوچھا کہ بھائی، لڑائی کا کیا حال ہے اور کس کی فتح ہے؟ اس وقت تک درانیوں کا پہلا اور دوسرا غول آیا تھا۔ میں نے ان سے کہا کہ ابھی تو معاملہ گڈمڈ ہے، ابھی تک فتح اور شکست کسی کی نہیں ہوئی، یہ سن کر وہ چپ ہو رہے اور اللہ اللہ کیا کیے، پھر جب درانیوں کا دوسرا غول آیا اور شکست کھا کر بھاگ گیا، تب انہوں نے پھر پوچھا کہ اب لڑائی کا کیا طور ہے؟ کسی کی فتح ہوئی یا نہیں؟ میں نے کہا کہ اللہ تعالٰی نے ------------------------------ ۱۔ یہ کالے خاں چھتر بائی سے روٹھ کر پنجاب کو چلے گئے تھے۔ چند روز کے بعد پھر آئے اور سید صاحب رحمہ اللہ کے ہاتھ پر تائب ہوکر از سر نو بیعت کی۔ اول ان کا یہ طور تھا کہ اپنی ڈاڑھی بیچ میں صفا چٹ رکھتے تھے۔ ایک دن انہوں نے ٹھوڑی منڈائی تھی، سید صاحب رحمہ اللہ نے ان کی ٹھوڑی اپنے ہاتھ سے ٹٹول کر ان سے فرمایا کہ خان بھائی، تمہاری ٹھوڑی کیا چکنی چکنی ہے! اس بات سے وہ شرما گئے اور کچھ نہ بولے۔ مگر سید صاحب رحمہ اللہ کا وہ کہنا ان کے دل میں اتر گیا۔ کئی دن کے بعد جب معمول کے موافق نائی آیا اور چاہا کہ ٹھوڑی بھگوئے اور مونڈے، تو انہوں نے کہا کہ اس ٹھوڑی میں سید صاحب رحمہ اللہ کا ہاتھ لگا ہے، اب تو اس میں ہاتھ نہ لگا۔ یوں ہی رہنے دے۔ پھر اس دن سے انہوں نے اپنی ٹھوڑی نہ منڈائی اور بڑے صالح اور متقی ہو گئے۔ یہاں تک کہ اللہ تعالٰی نے ان کو نعمت شہادت سے سرفراز کیا۔ ہمارے سید صاحب کو فتح یاب کیا۔ یہ خوش خبری سن کر انھوں نے کہا۔ "الحمد للہ ! اسی دم ان کا دم نکل گیا۔ قاضی گل احمد الدین صاحب بیان کرتے ہیں کہ میں نے ایک جگہ دیکھا کہ سید ابو محمد صاحب۱؎ زخمی پڑے ہیں، مگر ایسے کاری زخم لگے تھے کہ قدرے جان تو ان میں باقی تھی، ہوش و حواس کچھ برجا نہ تھے۔ میں نے کئی بار ان کے کان میں پکار کر کہا کہ سید ابو محمد صاحب، حضرت امیر المؤمنین کی فتح ہوئی۔ انھوں نے کچھ خیال نہ کیا اور نہ کچھ جواب دیا، مگر ان کا حال یہ تھا کہ ہونٹ اپنے چاٹتے جاتے اور الحمد للہ! الحمد للہ! کہتے جاتے تھے اور جو لوگ لاشیں اٹھا رہے تھے، میں نے ان کو آواز دی کہ کوئی ادھر آؤ، سید ابو محمد صاحب ادھر پڑے ہیں۔ ادھر سے ایک آدمی آیا۔ میرے پاس ایک کمل تھا۔ اُن کا اٹھا کر اس میں لٹایا۔ ہم دونوں آدمی ان کو تورد میں لائے، تب تک ان میں رمق باقی تھی۔ اسی طرح ہونٹ بھی چاٹتے تھے اور لبوں سے کچھ اشارہ الحمد للہ! کہنے کا معلوم ہوتا تھا۔ پھر کچھ دیر میں جان نکل 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283: نوجوان زخمی: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۲۷۵</w:t>
      </w:r>
    </w:p>
    <w:p>
      <w:pPr>
        <w:spacing w:before="60" w:after="80" w:line="312" w:lineRule="auto"/>
        <w:ind w:right="288" w:left="288"/>
        <w:jc w:val="right"/>
      </w:pPr>
      <w:r>
        <w:rPr>
          <w:rFonts w:ascii="Jameel Noori Nastaleeq" w:hAnsi="Jameel Noori Nastaleeq"/>
          <w:color w:val="222222"/>
          <w:sz w:val="27"/>
        </w:rPr>
        <w:t>نوجوان زخمی: سید موسی ۱۷، ۱۸ سال کے نوجوان تھے۔ ان کے والد سید احمد علی صاحب جس دن پھولڑے کی لڑائی میں شہید ہوئے، اس دن سے سید موسی کی طبیعت مغموم رہنے لگی۔ کبھی کبھی اپنے دوستوں سے کہتے کہ اگر کبھی میرا کسی لڑائی میں جانے کا اتفاق ہوا۔ تو انشاء اللہ بیچ کھیت میں مجھ کو دیکھنا۔ ------------------------------ ۱؎ : سید ابو محمد صاحب لکھنؤ میں بٹالین میں کلیدار تھے۔ بہت بانکے ترچھے، وصفدار اور خوبصورت جوان تھے۔ بڑے بڑے چابک سوار ان کی استادی کے قائل تھے۔ مزاج میں بڑی لطافت اور نفاست تھی۔ کسی کے ہاتھ کا پکا کھانا ان کو پسند نہ آتا تھا۔ اپنے ہاتھ سے دن رات میں ایک بار پکا کر کھاتے تھے۔ اکثر فنون میں مہارت رکھتے تھے۔ کپڑا ایسا قطع کرتے اور سیتے کہ بڑے بڑے استاد حیران رہ جاتے تھے۔ پندرہ بیس وضع کی پگڑی باندھتے تھے۔ اپنے ہاتھ سے گھوڑے کا سب ساز ویراق سے لیتے تھے اور آپ ہی اپنا خطہ آئینہ سامنے رکھ کر بناتے تھے، غرارے دار پائجامہ، چست انگرکھا پہنتے تھے۔ بانکپن کے باوجود نہ کبھی سر پر بال رکھے، نہ کبھی حقّہ پیا، نہ نشے کی کوئی چیز کھائی پی، نہ کسی نامحرم عورت کی طرف بری نگاہ سے دیکھا۔ تیمارداری، خدمتگزاری میں بڑے چست تھے۔ بیماروں کا بول و براز اٹھاتے تھے۔ جب سید صاحب نے ہجرت کی تیاری کی، تو آپ نوکری چھوٹ کر رخصت کرنے آئے، کوئی پوچھتا کہ سید ابو محمد کیا تم بھی ہجرت کر کے جہاد کو چلو گے، تو کہتے: میں تو نہیں جانتا کہ ہجرت اور جہاد کس کو کہتے ہیں۔ ہمارے بھائی میاں صاحب جاتے ہیں، ہم نے کہا کہ ہم بھی دلمئو تک پہنچا آئیں۔ یہی کہتے کہتے دلمئو سے باندہ، گوالیار، ٹونک، اجمیر اور یہاں تک کہ سرحد پہنچ گئے۔ یعنی، میں بھی لڑ کر شہید ہو جاؤں گا۔ ان کے اس حال کی اطلاع سید صاحب رحمہ اللہ کو بھی تھی۔ وہ رسالدار عبد الحمید خاں کے سواروں میں تھے۔ جب تورو سے مایار کی طرف لشکر چلا، تو آپ نے ان سے کہا کہ تم اپنا گھوڑا اور کسی بھائی کو دے دو اور تم ہمارے ساتھ پیادوں میں رہو۔ انہوں نے عرض کیا کہ آپ مجھ کو یوں ہی رہنے دیجیے۔ جب درانیوں کا ہلہ آیا، آپ گھوڑے کی باگ اٹھا کر اس میں گھس گئے اور خوب تلوار سے لوگوں کو مارا اور زخمی کیا اور آپ بھی زخمی ہوئے، مگر لڑتے رہے۔ جب زخموں کے مارے دونوں ہاتھ بیکار ہو گئے اور کئی زخم سر میں لگے، اس وقت بیتاب ہو کر گھوڑے سے گرے۔ خادی خاں (۱) کہتے ہیں کہ میں نے دور سے سنا کہ کوئی زخمی پڑا ہوا اللہ اللہ کہہ رہا ہے، میں نزدیک گیا، تو پہچانا کہ یہ تو سید موسیٰ ہیں۔ سر کے زخموں سے جو خون بہ رہا تھا، اس سے ان کی آنکھیں بند تھیں۔ میں نے کہا کہ میاں موسیٰ، میں آپ کو اٹھا لے چلوں؟ انہوں نے پوچھا کہ تم کون ہو اور فتح کس کی ہوئی؟ میں نے کہا کہ میں خادی خاں ہوں اور فتح سید بادشاہ کی ہوئی۔ یہ سن کر انہوں نے کہا : الحمد للہ! اور قدرے چاق سے ہوگئے اور مجھ سے کہا کہ مجھ کو لے چلو۔ میں اپنی پشت پر سوار کر کے اٹھا لایا۔ سید صاحب رحمہ اللہ نے ان کو بے دیکھ کر فرمایا کہ ان کو مایار کی مسجد کے حجرے میں پہنچاؤ۔ آپ نے ان کے بعض رفیقوں کو ان کی خدمت کے لیے ساتھ کر دیا۔ مولوی سید جعفر علی لکھتے ہیں کہ سید صاحب رحمہ اللہ ان کو دیکھنے تشریف لائے۔ آپ نے فرمایا کہ یہ بچہ بڑا مردانہ نکلا اور مالک حقیقی کا حق خوب ادا کیا۔ پھر ان سے خطاب کر کے فرمایا کہ الحمد للہ، تمہارے ہاتھ پاؤں اللہ کے راستے میں کام آئے اور تمہاری کوششیں مشکور ہوئیں۔ اگر تم کسی کو دیکھو کہ خوش رفتار گھوڑے پر سوار ہے اور اس کو ایڑ لگاتا ہے اور دوڑاتا ہے، تو تم کبھی اس کی حسرت نہ کرنا کہ ہمارے ہاتھ پاؤں سلامت ہوتے، تو ہم بھی اسی طرح شہسواری کرتے، اس لیے کہ تمہارے ہاتھ پاؤں اللہ تعالٰی کے یہاں قبول ہو گئے۔ بڑے مبارک ہیں وہ ہاتھ پاؤں، جو رضائے مولیٰ کے راستے میں کام آئیں اور اس پر قربان ہو جائیں۔ اگر کبھی کسی شخص کو دیکھو کہ وہ پٹہ باز استادوں کی طرح تلوار سے کھیلتا ہے، تو کبھی یہ غم نہ کرنا کہ ہم بھی تندرست ہوتے، تو سپہ گری کا کمال دکھاتے۔ اس لیے کہ ------------------------------ ۱۔ یہ خادی خاں قندھاری ہیں، جو سید صاحب کی فوج مجاہدین میں تھے۔ تمہارے ان ہاتھ پاؤں کا بڑا مرتبہ ہے کہ اللہ کے راستے میں انہوں نے زخم کھائے۔ جو ہاتھ پاؤں صحیح و سالم ہیں، ان سے گناہ کا اندیشہ ہے، لیکن تمہارے ہاتھ پاؤں کا ثواب اللہ تعالٰی کے یہاں جمع ہے۔ سیدنا علی مرتضٰی رضی اللہ تعالٰی عنہ کے بھائی حضرت جعفر طیار رضی اللہ تعالٰی عنہ کے دونوں بازو اللہ کے راستے میں کٹ گئے۔ اللہ تعالٰی نے ان کو جنت الفردوس میں ذو الجناحین کے لقب سے سرفراز فرمایا اور زمرد کے دو بازو ان کو عطا فرمائے۔ سید موسیٰ نے عرض کیا کہ حضرت، میں ہزار زبان سے اللہ کا شکر ادا کرتا ہوں اور اس حال پر راضی و شاکر ہوں۔ میرے دل میں اللہ تعالٰی کی طرف سے قطعا کوئی شکایت نہیں آتی۔ اس لیے کہ اسی کام کے لیے آپ کی ہمرکابی میں یہاں آیا تھا۔ الحمد للہ کہ اپنی ہستی کو اس افضل ترین عبادت میں مٹا دیا۔ اللہ تعالٰی قبول فرمائے! لیکن میرے اتنی تمنا ہے کہ حضر تمجھے روزانہ اپنی زیارت سے مشرف فرما دیا کریں، اس لیے کہ اپنی بے دست و پائی سے خود حاضر ہونے سے معذور ہوں۔ اس محرومی کے سوا مجھے کسی بات کا قلق نہیں۔ یہ سن کر سید صاحب رحمہ اللہ نے دادا ابو الحسن سے فرمایا کہ میں تم کو اس کام کے لیے مقرر کرتا ہوں۔ تم مجھ جو جس وقت ذرا بھی فارغ دیکھو، متوجہ کر دو تاکہ میں خود سید موسیٰ کے پاس آ جاؤں۔ پھر آپ نے سید موسیٰ کی بڑی تعریف کی اور ان کو شاباش دی اور تشریف لے گئے۔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284: ایک زخمی کی استقامت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۲۷۷</w:t>
      </w:r>
    </w:p>
    <w:p>
      <w:pPr>
        <w:spacing w:before="60" w:after="80" w:line="312" w:lineRule="auto"/>
        <w:ind w:right="288" w:left="288"/>
        <w:jc w:val="right"/>
      </w:pPr>
      <w:r>
        <w:rPr>
          <w:rFonts w:ascii="Jameel Noori Nastaleeq" w:hAnsi="Jameel Noori Nastaleeq"/>
          <w:color w:val="222222"/>
          <w:sz w:val="27"/>
        </w:rPr>
        <w:t>ایک زخمی کی استقامت مولوی سید جعفر علی لکھتے ہیں کہ شیخ محمد اسحٰق گورکھپوری نے جب مجاہدین کے سواروں کو شکست کھاتے ہوئے دیکھا، تو اگرچہ وہ پیادوں میں تھے، لیکن وہ سواروں کی طرف دوڑتے۔ ایک سوار نے ان کے سینے پر نیزے سے حملہ کیا۔ انہوں نے اس کے وار سے بچنے کے لیے اپنے سینے کو دائیں طرف جھکا دیا۔ نیزہ بائیں شانے پر لگا۔ انہوں نے زور کیا، تو نیزی کے ڈنڈی ٹوٹ گئی اور اس کی انی شانے کی ہڈی میں پیوست ہو گئی۔ انہوں نے اس حالت میں اس سوار پر تلوار سے حملہ کیا۔ اتنے میں دوسرے سوار اس درانی کی مدد کے لیے آگئے۔ ان میں سے ایک نے ان کے سر پر تلوار ------------------------------ ۱۔ "منظورۃ السعداء" – بزڈھیری میں (غالباً رجب ۱۲۴۶ھ) سید موسیٰ کے انتقال کی خبر پہنچی۔ ماری، دوسرے نے ان کے دائیں ہاتھ پر وار کیا، جس سے ان کی کئی انگلیاں کٹ گئیں۔ تیسرے نے ان کے بائیں شانے پر، جہاں نیزے کا زخم تھا، ضرب لگائی، یہ ضرب کاری تھی۔ اس کے علاوہ اور بھی زخم آئے۔ ان کی رفل اس دن ٹھیک کام نہیں کر رہی تھی۔ انہوں نے اس حالت میں رفل تو سعدی خاں غازی کے حوالے کی اور تلوار دوسرے غازی کو، جو بے سر و سامان تھا اور صرف تبر لیے ہوئے تھا۔ انہوں نے دونوں کو سخت تاکید کی کہ یہ اللہ کا مال ہے۔ تم کو امین جان کر تمہارے حوالے کیا ہے، یہ ضائع نہ ہونے پائے۔ ان کے دونوں ہاتھ بیکار ہو گئے تھے۔ اس لیے وہ مایار کی طرف روانہ ہو گئے۔ راستے میں میاں جی محی الدین ملے، جو زخمی پڑے ہوئے تھے۔ انہوں نے ان کا ہاتھ دائیں ہاتھ سے تھام کر جس کی انگلیاں زخمی تھیں، ان کو لے کر چلنا شروع کیا۔ تھوڑی دیر چل کر ان کے غش آ گیا اور زمین پر گر گئے۔ یہ خاکسار (مولوی سید جعفر علی) پاس سے گزرا، تو سب سے پہلے انہوں نے دریافت کیا کہ لشکر اسلام کو فتح ہوئی یا نہیں؟ میں نے جب ان کو فتح کی بشارت سنائی، تو وہ شگفتہ اور مسرور ہو گئے اور فرمایا کہ بھائ، آؤ، تم سے گلے مل لوں۔ جب معانقے سے فارغ ہوئے، تو کہنے لگے کہ حدیث میں آیا ہے کہ شہداء کو سکرات موت کی تکلیف نہیں ہوتی، بس صرف اتنا معلوم ہوتا ہے کہ چیونٹی نے کاٹ لیا ہے۔ چنانچہ میں دیکھ رہا ہوں کہ مجھے اتنے زخم آئے ہیں، مگر معلوم ہوتا ہے کہ بس کانٹا چبھا ہے۔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285: رسالدار عبد الحمید خاں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۲۷۸</w:t>
      </w:r>
    </w:p>
    <w:p>
      <w:pPr>
        <w:spacing w:before="60" w:after="80" w:line="312" w:lineRule="auto"/>
        <w:ind w:right="288" w:left="288"/>
        <w:jc w:val="right"/>
      </w:pPr>
      <w:r>
        <w:rPr>
          <w:rFonts w:ascii="Jameel Noori Nastaleeq" w:hAnsi="Jameel Noori Nastaleeq"/>
          <w:color w:val="222222"/>
          <w:sz w:val="27"/>
        </w:rPr>
        <w:t>رسالدار عبد الحمید خاں رسالدار عبد الحمید خاں سید صاحب رحمہ اللہ کی صف کی پشت پر چلے جاتے تھے۔ درانیوں کے تین غول تھے، جو سید صاحب رحمہ اللہ کے مقابل میں اور ایک سواروں کے مقابلے میں، ایک غول سید صاحب رحمہ اللہ کی طرف گھوڑوں کی باگیں اٹھا کر حملہ آور ہوا اور ایک سواروں کی طرف۔ اس عرصے میں کسی شخص نے رسالدار عبد الحمید خاں سے کہا کہ حضرت کا حکم ہے کہ تم بھی ہلہ کرو۔ یہ حکم سنتے ہی رسالدار صاحب نے اپنے سواروں کو لے کر ہلہ کر دیا اور سب سوار رسالدار صاحب کے ہمرا ان میں جا کر گڈمڈ ہو گئے۔ جتنے ملکی سوار مجاہدین کے سواروں کے ساتھ تھے، وہ سب اسی دم طرح دے کر بھاگ کھڑے ہوئے۔ ------------------------------ ۱۔ منظورۃ السعداء۔ ساری لڑائی مجاہدین پر آ پڑی اور سب سوار سمٹ کر رسالدار صاحب کے ساتھ ہو گئے۔ جدھر رسالدار صاحب اپنے سواروں کو لے کر باگ اٹھاتے تھے، درانیوں کا غول صاف چیر کر تلواریں مارتے ہوئے اس پار نکل جاتے تھے۔ رسالدار صاحب افسوس کر کے کہتے تھے کہ اگر اس وقت میرے پاس سبزہ گھوڑا ہوتا تو میرے دل کا ارمان نکلتا (۱)۔ تین چار بار اسی طرح اپنے سب سواروں کے ساتھ حملہ کر کے ان کے غول میں گھسے اور تلواریں مارتے ہوئے پار نکل گئے۔ انہیں ہلوں میں سوار شہید بھی ہوئے اور زخمی بھی ہوئے۔ رسالدار صاحب کے بھی تلواروں کے ہلکے سے کئی زخم لگے۔ مگر وہ اسی طرح لڑتے رہے۔ پھر رسالدار صاحب نہایت زخمی ہو کر گھوڑے سے گرے۔ جسم فربہ تھا۔ زرہ کی کڑیاں دشمن کی تلوار کے ساتھ ان کے جسم میں پیوست ہو گئیں۔ جب ان کو اور سید موسیٰ کو میدان سے اٹھا کر مایار کی گڑھی میں لائے تو ان کی صورت دیکھ کر ہر ایک پر رقت طاری ہو جاتی تھی۔ زخموں کی مرہم پٹی کے لیے ان کو موضع تورو میں لائے۔ وہاں سے دوسرے زخمیوں کے ساتھ پنجتار بھیجے گئے۔ جہاں وفات پائی۔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286: شیخ امیر اللہ تھانوی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۲۷۹</w:t>
      </w:r>
    </w:p>
    <w:p>
      <w:pPr>
        <w:spacing w:before="60" w:after="80" w:line="312" w:lineRule="auto"/>
        <w:ind w:right="288" w:left="288"/>
        <w:jc w:val="right"/>
      </w:pPr>
      <w:r>
        <w:rPr>
          <w:rFonts w:ascii="Jameel Noori Nastaleeq" w:hAnsi="Jameel Noori Nastaleeq"/>
          <w:color w:val="222222"/>
          <w:sz w:val="27"/>
        </w:rPr>
        <w:t>شیخ امیر اللہ تھانوی شیخ امیر اللہ تھانوی کی ران میں بندوق کی گولی اور دائیں ہاتھ میں تلوار کا زخم لگا تھا۔ وہ بائیں ہاتھ میں خون آلود تلوار لے کر کہتے تھے کہ میرا دایاں ہاتھ بیکار ہو گیا ہے، بائیں ہاتھ سے کچھ کام نہیں ہو سکتا۔ اس لیے یہ تلوار اس غازی کو دوں گا جو اس سے دشمنان دین کو قتل کرے۔ جب نور بخش جراح ان کے زخموں کی مرہم پٹی کےلیے آئے، تو انہوں نے شیخ صاحب سے کہا کہ آپ کہا کرتے تھے کہ یہاں آ کر مجھے کیا حاصل ہوا؟ ابھی تک تو نکسیر تک نہ پھوٹی۔ اب سچ فرمائیے، نکسیر پھوٹی یا نہیں؟ شیخ امیر اللہ نے فرمایا کہ ہاں، الحمد للہ، اللہ تعالٰی قبول 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287: دوسرے شہدا</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۲۷۹</w:t>
      </w:r>
    </w:p>
    <w:p>
      <w:pPr>
        <w:spacing w:before="60" w:after="80" w:line="312" w:lineRule="auto"/>
        <w:ind w:right="288" w:left="288"/>
        <w:jc w:val="right"/>
      </w:pPr>
      <w:r>
        <w:rPr>
          <w:rFonts w:ascii="Jameel Noori Nastaleeq" w:hAnsi="Jameel Noori Nastaleeq"/>
          <w:color w:val="222222"/>
          <w:sz w:val="27"/>
        </w:rPr>
        <w:t>دوسرے شہدا مایار کی جنگ میں چالیس غازیوں کے قریب شہید ہوئے۔ جن حضرات کا نام خصوصیت کے ساتھ اوپر آ چکا ہے، ان کے علاوہ چند نام، جو مل سکے ہیں، وہ یہ ہیں : شیخ عبد الرحمٰن رائے بریلوی، میر رستم علی چلکانوی، مولوی عبد الرحمٰن توروکے، ------------------------------ ۱۔ رسالدار صاحب کے پاس دو گھوڑے تھے۔ ایک سمندر، دوسرا سبزہ ۔ سبزہ ان کا قدیمی گھوڑا تھا۔ وہ خوب درست کیا ہوا تھا۔ برچھے، تلوار، بندوق پر خوب لگا ہوا تھا۔ اس پر سوار ہر کر وہ چُھری کٹار سے خاطر خواہ لڑ لیتے، جس سمندر پر وہ اس وقت سوار تھے، وہ ان کی مرضی کے موافق تربیت یافتہ نہ تھا۔ حاجی عبد الرحیم (۱) پکھلی والے، شیخ عبد الحکیم پھلتی، کریم بخش گھاٹم پوری۔ غازیوں کی اٹھائیس لاشیں تھیں، جو مولوی مظہر علی صاحب کو ملیں۔ نو لاشیں مولانا اسمٰعیل صاحب نے دفن کرائیں۔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288: مایار کے مجروحین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۲۸۰</w:t>
      </w:r>
    </w:p>
    <w:p>
      <w:pPr>
        <w:spacing w:before="60" w:after="80" w:line="312" w:lineRule="auto"/>
        <w:ind w:right="288" w:left="288"/>
        <w:jc w:val="right"/>
      </w:pPr>
      <w:r>
        <w:rPr>
          <w:rFonts w:ascii="Jameel Noori Nastaleeq" w:hAnsi="Jameel Noori Nastaleeq"/>
          <w:color w:val="222222"/>
          <w:sz w:val="27"/>
        </w:rPr>
        <w:t>مایار کے مجروحین مایار کے جن مجروحین کے نام اوپر آئے ہیں، ان کے علاوہ حسب ذیل حضرات زخمی پائے گئے : عبد الکریم خاں (آنولہ)، نور محمد، ان کے بھائی حاجی چاند ناگوری، اللہ بخش باغپتی، میاں جی سید محی الدین پھلتی، محمد سعید خاں رائے بریلوی، قاضی مدنی، مولوی عبد الحکیم بنگالی، مولوی احمد اللہ برادر مولانا عبد الحیی، عبد الرحمٰن دکھنی، اعتباری، پیر محمد پانی پتی۔ سید اسمٰعیل رائے بریلوی، شیخ نصر اللہ خودجوی، امام الدین پانی پتی، کریم بخش پنجابی، اسمٰعیل خاں خانپوری ہلکے طور پر زخمی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289: میدان جہاد کا غبار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۲۸۰</w:t>
      </w:r>
    </w:p>
    <w:p>
      <w:pPr>
        <w:spacing w:before="60" w:after="80" w:line="312" w:lineRule="auto"/>
        <w:ind w:right="288" w:left="288"/>
        <w:jc w:val="right"/>
      </w:pPr>
      <w:r>
        <w:rPr>
          <w:rFonts w:ascii="Jameel Noori Nastaleeq" w:hAnsi="Jameel Noori Nastaleeq"/>
          <w:color w:val="222222"/>
          <w:sz w:val="27"/>
        </w:rPr>
        <w:t>میدان جہاد کا غبار وقائع میں ہے کہ معرکے کے بعد سید صاحب رحمہ اللہ سب غازیوں کے ساتھ نالے پر آئے۔ نالے کے پار چند درختوں کا ایک باغیچہ سا تھا۔ نالہ اتر کر اس میں ٹھہرے۔ اس وقت تمام لوگوں کے کپڑے اور چہرے ایسےگرد آلود تھے کہ بعض آدمی فوراً پہچانے نہین جا سکتے تھے۔ ارباب بہرام خاں حضرت کے پاس آئے اور رومال لے کر چاہا کہ آپ کے چہرے سے گرد جھاڑیں۔ آپ نے فرمایا کہ خان بھائی ابھی ٹھہر جاؤ، یہ غبار بہت برکت والا ہے۔ حضرت سرور عالم صلی اللہ علیہ وسلم نے اس گرد کی بڑی فضیلت بیان کی ہے کہ جس کے پیروں پر یہ غبار پڑے، وہ شخص عذاب نار سے نجات پائے گا۔ یہ تمام تکلیف و مشقت اسی گرد کے لیے ہم نے اٹھائی ہے۔ یہ بات سن کر سب لوگ اسی طرح گرد آلود رہے۔ اس جگہ کسی نے گرد نہ جھاڑی۔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290: تورو کو واپسی اور دعا</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۲۸۰</w:t>
      </w:r>
    </w:p>
    <w:p>
      <w:pPr>
        <w:spacing w:before="60" w:after="80" w:line="312" w:lineRule="auto"/>
        <w:ind w:right="288" w:left="288"/>
        <w:jc w:val="right"/>
      </w:pPr>
      <w:r>
        <w:rPr>
          <w:rFonts w:ascii="Jameel Noori Nastaleeq" w:hAnsi="Jameel Noori Nastaleeq"/>
          <w:color w:val="222222"/>
          <w:sz w:val="27"/>
        </w:rPr>
        <w:t>تورو کو واپسی اور دعا ظہر کی نماز کے بعد ننگے سر ہو کر بہت دیر تک آپ نے دیا کی۔ اس دعا میں اپنی دانست میں اللہ تعالٰی کی خداوندی اور پروردگاری، عظمت و جباری اور رحمت و غفاری ------------------------------ ۱۔ یہ غالباً حضرت حاجی عبد الرحیم ولایتی، میانجی نور محمد جھنجھانوی رحمہ اللہ علیہ کے شیخ اور سلسلہ صابریہ امدادیہ کے رکن رہیں ہیں۔ اور اپنی توانائی و خاکساری کا کوئی دقیقہ اٹھا نہیں رکھا۔ آپ کے آنسو اس طرح جاری تھے کہ ڈاڑھی تر ہو گئی تھی اور یہی حال تقریباً تمام لوگوں کا تھا۔ دعا کے بعد چند گھڑی اور ٹھہرے، پھر کوچ کیا اور موضع تورو میں آکر عصر کی نماز پڑھی۔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291: ترانہ حمد و توحید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۲۸۱</w:t>
      </w:r>
    </w:p>
    <w:p>
      <w:pPr>
        <w:spacing w:before="60" w:after="80" w:line="312" w:lineRule="auto"/>
        <w:ind w:right="288" w:left="288"/>
        <w:jc w:val="right"/>
      </w:pPr>
      <w:r>
        <w:rPr>
          <w:rFonts w:ascii="Jameel Noori Nastaleeq" w:hAnsi="Jameel Noori Nastaleeq"/>
          <w:color w:val="222222"/>
          <w:sz w:val="27"/>
        </w:rPr>
        <w:t>ترانہ حمد و توحید میدان سے مظفر و منصور واپس آنے کے بعد سید صاحب رحمہ اللہ نے ارشاد فرمایا کہ اللہ تعالٰی کا ہزار ہزار شکر ہے کہ ان سے اپنے کرم عمیم سے ہم کو فتح نصیب فرمائی اور مسلمان بھی رکھا ور یہ بھی بڑا فضل فرمایا کہ باوجود قلت تعداد و سامان ہم سے کوئی یہ نہیں کہتا کہ ہم نے فتح حاصل کی یا ہم دشمن پر غالب آئے۔ ہمارے سب غازیوں کا یہی کہنا ہے کہ اللہ تعالٰی نے محض اپنی قوت و قدرت سے ہم کو ایسے زور آور حریف پر جو سلطنت اور خزانوں کا مالک تھا اور جو مور و بلخ کی طرح ہم پر چڑھ کر آیا تھا، ہم کو فتحمند کیا۔ اس کے بعد فرمایا کہ یہ بھی اللہ تعالٰی کا بڑا کرم تھا کہ اس جنگ میں ہمارے دل میں عجیب قسم کا اطمینان اور سکنیت نازل فرمائی کہ جنگ کا شور و ہنگامہ ہمارے دل پر کوئی اثر نہ کر سکا۔ اس وقت ہم کو میدان جنگ میں جانا اور دشمن سے لڑنا ایسا معلوم ہوتا تھا، جیسے کوئی دعوت کو جاتا ہے۔ ایسا معلوم ہوتا ہے کہ جیسے ہم کہیں کھچڑی کھانے گئے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292: شہداء کی تدفین اور دعا</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۲۸۱</w:t>
      </w:r>
    </w:p>
    <w:p>
      <w:pPr>
        <w:spacing w:before="60" w:after="80" w:line="312" w:lineRule="auto"/>
        <w:ind w:right="288" w:left="288"/>
        <w:jc w:val="right"/>
      </w:pPr>
      <w:r>
        <w:rPr>
          <w:rFonts w:ascii="Jameel Noori Nastaleeq" w:hAnsi="Jameel Noori Nastaleeq"/>
          <w:color w:val="222222"/>
          <w:sz w:val="27"/>
        </w:rPr>
        <w:t>شہداء کی تدفین اور دعا شہداء کو دفن کے لیے لایا گیا۔ مولانا محمد اسمٰعیل صاحب نے فرمایا کہ ان سب کے چہرے ان کے عماموں سے چھپا دو اور ان کے کپڑے دیکھ لو۔ جو کچھ پیسہ روپیہ وغیرہ بندھا ہو، اس کو کھول لو۔ کسی شخص نے قبر میں اتر کر ان کے چہرے ڈھک دیے اور پٹکے وغیرہ ٹٹول لیے۔ پھر کئی آدمی ایک بڑی سے چادر قبر کے منہ پر تان کر کھڑے ہو گئے اور سب مٹی دینے لگے۔ تختے بنگے کچھ نہیں رکھے گئے۔ اسی طرح صرف مٹی سے توپ دیا۔ اس کے بعد مولانا صاحب اور سب نے مل کر بہت دیر تک ان سب کے لیے دعا مغفرت کی۔ جو لوگ شریک دفن تھے، محبت سے روتے جاتے تھے اور کہتے تھے کہ یہ لوگ جس مراد کو آئے تھے، اس مراد کو پہنچے۔ ہم لوگوں کو بھی اللہ تعالٰی ایسی شہادت نصیب کرے! تھوڑی دیر کے بعد مغرب کی اذان ہوئی۔ سب نے سید صاحب رحمہ اللہ کے پیچھے نماز پڑھی۔ نماز کے بعد آپ نے بہت دیر تک سربرہنہ ہو کر ان شہیدوں کی مغفرت کے واسطے دعا کی کہ پروردگار، تو خوب جانتا ہے کہ یہ تمام لوگ محض تیری خوشنودی اور رضا کے لیے اپنا گھر بار اور مال متاع چھوڑ کر یہاں آئے تھے اور صرف تیری ہی راہ میں انہوں نے اپنی جانیں صرف کیں۔ ان کے گناہوں کو اپنے دامن رحمت میں چھپا لے اور فردوس بریں میں ان کو جگہ دے اور ان سے راضی ہو! اور جو ہم چند ضعفاء اور ٖغرباء تیری عاجز بندے باقی ہیں، ان کو بھی اپنی رضامندی اور خوشنودی کی راہ میں جان و مال کے ساتھ قبول فرما! خطرات و وساوس دور کر اور دلوں کو اپنے اخلاص و محبت سے معمور کر اور اپنے اس دین محمدی کو قوت اور ترقی عطا کر! اور جو لوگ اس دین متین کے دشمن و بدخواہ ہوں، ان کو ذلیل و رسوا کر! اور جو مسلمان فریب نفس و شیطان سے شریعت کی راہ راست سے بہت کر بادیہ ضلالت میں پڑے ہیں، ان کو ہدایت کر کہ پکے مسلمان ہو کر تیرے اس کار خیر میں جان و مال اور اہل و عیال کے ساتھ شریک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293: ہمارے پھلت والے بھائیوں کو نظر نہ لگاؤ</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۲۸۲</w:t>
      </w:r>
    </w:p>
    <w:p>
      <w:pPr>
        <w:spacing w:before="60" w:after="80" w:line="312" w:lineRule="auto"/>
        <w:ind w:right="288" w:left="288"/>
        <w:jc w:val="right"/>
      </w:pPr>
      <w:r>
        <w:rPr>
          <w:rFonts w:ascii="Jameel Noori Nastaleeq" w:hAnsi="Jameel Noori Nastaleeq"/>
          <w:color w:val="222222"/>
          <w:sz w:val="27"/>
        </w:rPr>
        <w:t>ہمارے پھلت والے بھائیوں کو نظر نہ لگاؤ دعا کے بعد کسی صاحب نے کہاکہ حضرت، آج کی لڑائی میں چالیس غازیوں کے قریب شہید ہوئے اور زخمی بھی بہت ہوئے اور اچھے اچھے لوگ کام آئے، مگر شہیدوں اور زخمیوں میں جو خیال کیا، تو پھلت والے بھائیوں میں سے سوائے شیخ عبد الحکیم صاحب کے کوئی شہید نہیں ہوا اور نہ زخمی ہوا۔ یہ سن کر آپ نے فرمایا کہ ہمارے پھلت والے بھائیوں کو نظر نہ لگاؤ۔ ان شاء اللہ تعالٰی ان کا گنج شہیداں کہیں اکٹھا ہو گا۔(۱) ------------------------------ ۱۔ جنگ بالا کوٹ میں ایسا ہی ہوا کہ سوائے شیخ ولی محمد اور شیخ وزیر صاحب کے سب شہید ہو گئے۔ ستائیسواں باب پشاور کا قصد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294: خدا کا رعب اور سہارا کافی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۲۸۳</w:t>
      </w:r>
    </w:p>
    <w:p>
      <w:pPr>
        <w:spacing w:before="60" w:after="80" w:line="312" w:lineRule="auto"/>
        <w:ind w:right="288" w:left="288"/>
        <w:jc w:val="right"/>
      </w:pPr>
      <w:r>
        <w:rPr>
          <w:rFonts w:ascii="Jameel Noori Nastaleeq" w:hAnsi="Jameel Noori Nastaleeq"/>
          <w:color w:val="222222"/>
          <w:sz w:val="27"/>
        </w:rPr>
        <w:t>خدا کا رعب اور سہارا کافی ہے مایار کی جب سے فراغت کے بعد سید صاحب رحمہ اللہ نے اطراف وو جوانب کے خوانین کو جمع کر کے پشاور کا ارادہ ظاہر فرمایا۔ ان سب سے تائید کی۔ سردار فتح خاں اور ارباب بہرام خاں نے رائے دی کہ پشاور کی مہم میں توپیں ساتھ رکھی جائیں۔ آپ نے فرمایا کہ تم صاحبوں کا خیال ہے کہ توُپوں کا لشکر میں بڑا رعب اور سہارا ہوتا ہے، سو یہ بات کچھ نہیں، خدا کا رعب اور سہارا ہمارے لیے کافی ہے۔ سردار یار محمد خاں بھی تو اپنے ساتھ توپیں لایا تھا۔ پھر ان توپوں سے کیا کر لیا؟ وہ سب توپیں اللہ تعالٰی نے ہمیں دلوا دیں۔ سردار سلطان محمد خاں نے بھی توپوں سے کیا کام بنا لیا؟ فتح و شکست اللہ تعالٰی کے قبضہ قدرت میں ہے جسے چاہے، 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295: روانگی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۲۸۳</w:t>
      </w:r>
    </w:p>
    <w:p>
      <w:pPr>
        <w:spacing w:before="60" w:after="80" w:line="312" w:lineRule="auto"/>
        <w:ind w:right="288" w:left="288"/>
        <w:jc w:val="right"/>
      </w:pPr>
      <w:r>
        <w:rPr>
          <w:rFonts w:ascii="Jameel Noori Nastaleeq" w:hAnsi="Jameel Noori Nastaleeq"/>
          <w:color w:val="222222"/>
          <w:sz w:val="27"/>
        </w:rPr>
        <w:t>روانگی آپ نے موضع تورو سے موضع مردان کی طرف مع لشکر کوچ کیا۔ آپ گھوڑے پر سوار پیادوں کی جماعت میں تھے۔ سواروں کا لشکر آگے پیچھے تھا۔ دو نشان پیادوں میں تھے اور ایک سواروں میں، اور تینوں کے پھریرے کھلے تھے۔ شتری نقارہ بجتا تھا اور مولوی رحمٰن علی مولوی خرم علی صاحب کا لکھا ہوا رسالہ نظم جہادیہ بآواز بلند خوش الحانی کے ساتھ پڑھتے جاتے تھے۔ جو مندرجہ ذیل ہے: بعد تحمید خدا، نعت رسول اکرم ﴿صلی اللہ علیہ وسلم﴾ یہ رسالہ ہے جہادیہ کہ لکھتا ہے قلم واسطے دین کے لڑنا، نہ پے طمع بلاد اہل اسلام اسے شرع میں کہتے ہیں جہاد ہے جو قرآن و احادیث میں خوبی جہاد ہم بیاں کرتے ہیں تھوڑا سا، اسے کر لو یاد فرض ہے تم یہ، مسلمانو، جہاد کفار اس کا سامان کرو جلد، اگر ہو دیندار جس کے پیروں پہ پڑی گرد صف جنگ جہاد وہ جہنم سے بچا، نار سے ہے وہ آزاد جو مسلمان رہ حق میں لڑا لحظہ بھر روضہ خلد بریں ہو گیا واجب اس پر اے پرادر، تو حدیث نبوی صلی اللہ علیہ وسلم کو سن لے باغ فردوس ہے تلواروں کے سائے کے تلے دل سے اس راہ میں پیسہ کوئی دیوے گا اگر سات سو اس کو خدا دیوے گا روز محشر اور اگر مال بھی خرچا و لگائی تلوار پھر تو دیوے گا خدا اس کے عوض سات ہزار جو کہ مال اپنے سے غازی کو بنا دے اسباب اس کو بھی مثل مجاہد کے خدا دے گا ثواب جو نہ خود جاوے لڑائی میں نہ خرچے کچھ مال اس پہ ڈالے گا خدا پیشتر از مرگ وبال جو رہ حق میں ہوئے ٹکڑے، نہیں مرتے ہیں بلکہ وہ جیتے ہیں، جنت میں خوشی کرتے ہیں عمر بھر ہی کےگناہ شہداء مٹتے ہیں کیوں نہ ہو؟ راہ خدا ان کے تو سر کٹتے ہیں فتنہ قبر و غم صور و قیام محشر ایسے صدموں سے شہیدوں کو نہیں کچھ ہے خطر حق تعالٰے کو مجاہد وہ بہت بھاتے ہیں مثل دیوار جو صف باندھ کے جم جاتے ہیں اے مسلمانو، سُنی تم نے جو خوبی جہاد چلو اب رن کی طرف، مت کرو گھر بار کو یاد مال و اولاد کی، جورو کی محبت چھوڑو راہ مولٰے میں خوشی ہو کے شتابی دوڑو مال و اولاد تری قبر میں جانے کی نہیں تجھ کو دوزخ کی مصیبت سے بچانے کی نہیں گر پھرے جیتے، تو گھر بار میں پھر آؤ گے اور گئے مارے، تو جنت میں چلے جاؤ گے دین اسلام بہت سست ہوا جاتا ہے غلبہ کفر سے اسلام مٹا جاتا ہے پیشوا لوگ اسی طور نہ کرتے جو جہاد ہند پھر کس طرح اسلام سے ہوتا آباد زور تلوار سے غالب رہا اسلام مدام سستی اگلے جو کبھی کرتے، تو ہوتا گمنام کب تلک گھر میں پڑے جوتیاں چٹکاؤ گے اپنی سستی کا جز افسوس نہ پھل پاؤ گے اب تو غیرت کرو، نامردی کو چھوڑو، یارو سید احمد سے ملو، جلد سے کافر مارو بارہ سو سال کے بعد ایسے ارادے والا ہوا پیدا ہے، مسلمانو، کرو شکر خدا تھے مسلمان پریشان بغیر از سردار ہوا سردار ہے از آل رسول مختار صلی اللہ علیہ وسلم بات ہم کام کی کہتے ہیں، سنو، اے یارو وقت آیا ہے کہ تلوار کو بڑھ بڑھ مارو حضرت مولوی اب طاق میں رکھ دیجیے کتاب لیجیے تلوار و میدان کو چل دیجیے شتاب وقت جانبازی ہے، تقریروں کو اب مت چھانٹو غیر شمشیر کسی سمت کو دل مت بانٹو ہادی دین ہو، تم کو ہے سبقت لازم تم چلو گے، تو بہت ساتھ چلیں گے خادم اے گروہ فقراء، نفس کُشی کے استاد عمل نفس کشی کون ہے بہتر ز جہاد مت گھسو کونے میں اے پیر جی، مانند حجا چھوڑو اب چلہ کشی وقت جہاد آ پہنچا اے جوانان اسد حملہ و رستم قوت کام کس دن کو پھر آوے گی تمہاری جرات ان کا سر کاٹ لیا یا کہ کٹا اپنا سر دونوں صورت میں جو سمجھو، تو تمہیں ہو بہتر یعنی، گر مار لیا ان کو، تو پھر بن آئی اور گئے مارے، تو پھر خاصی شہادت پائی ایک تجھ سے یہ دنیا کا مزا چھوٹے گا لشکر موت ترا ملک بدن لوٹے گا دوستو، تم کو تو مرنا ہی مقدر ٹھہرا پھر تو بہتر ہے کہ جاں دیجیے در راہ خدا سینکڑوں جنگ میں جاتے ہیں، وہ پھر آتے ہیں سینکڑوں گھر میں بھی رہتے ہیں، وہ مر جاتے ہیں موت کا وقت معین ہے، تو سن اے غافل پھر بھلا موت سے ڈرنے میں تجھے کیا حاصل جب تلک موت نہیں ہے، تو نہیں مرتے ہیں موت جب آئی، تو گھر میں بھی نہیں بچتے ہیں تو اگر ڈرتے ہو تکلیف سفر سے، نہ ڈرو مرد ہو، خطرہ آلام کو دل سے کھودو جیسی عادت کرے انسان، سو ہو سکتا ہے عیش و آرام کی عادت کو بھی کھو سکتا ہے طمع دنیا کے لیے دیکھو ہزاروں یہ سپاہ چھوڑ کر سر کو کٹاتے ہیں، نہیں کرتے "آہ!" ہے عجب یہ کہ مسلمان بھی کہلاتے ہو جھوٹے حیلے رہ اللہ میں بتلاتے ہو تم تو اس طور سے دنیا پہ بہت پھول گئے جورو لڑکوں کی محبت میں خدا بھول گئے آج اگر اپنی خوشی راہ خدا جاں دو گے پھر تو کل چین سے جنت میں مزے لوٹو گے چھوڑو گے لذت دنا کو اگر بہر خدا پھر تو جنت میں ہمیشہ ہی اڑاؤ گے مزا سر پٹک، پیر رگڑ، گھر میں کا مرنا بہتر یا روہ حق میں فدا جان کا کرنا بہتر گر رہ حق میں نہ دی جان، تو پچھتاؤ گے اور پیمبر صلی اللہ علیہ وسلم کو یہ منہ کیا دکھلاؤ گے ایک ہے شرط کہ تم مانو بدل حکم امام ورنہ تلوار لگانا بھی نہیں آوے کام جو کہ خود رائے بھی لڑنے لگے در راہ جہاد ان کا ناحق یہ بہا خون، ہے محنت برباد خوب اللہ و محمد ﴿صلی اللہ علیہ وسلم﴾ کو جو پہچانتے ہیں اپنے سردار کے کہنے کو بدل مانتے ہیں اہل ایمان کو کافی ہے ولا اتنا پیام اب مناجات سے بہتر ہے کہ ہو ختم کلام اے خداوند سماوات و زمیں، رب عباد اب مسلمانوں کو دے جلد سے توفیق جہاد اپنا دے زور، مسلمانوں کو کہ زور آور وعدہ فتح جو ہے ان سے کیا، پورا کر ہند کو اس طرح اسلام سے بھر دے اے شاہ کہ نہ آوے کوئی آواز جز اللہ اللہ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296: مردان کی گڑھی کا تخلیہ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۲۸۶</w:t>
      </w:r>
    </w:p>
    <w:p>
      <w:pPr>
        <w:spacing w:before="60" w:after="80" w:line="312" w:lineRule="auto"/>
        <w:ind w:right="288" w:left="288"/>
        <w:jc w:val="right"/>
      </w:pPr>
      <w:r>
        <w:rPr>
          <w:rFonts w:ascii="Jameel Noori Nastaleeq" w:hAnsi="Jameel Noori Nastaleeq"/>
          <w:color w:val="222222"/>
          <w:sz w:val="27"/>
        </w:rPr>
        <w:t>مردان کی گڑھی کا تخلیہ گرد و نواح کے جو خوانین اور ہوتی مردان کے جو ملا حاضر ہوئے، انہوں نے عرض کیا کہ درانیوں کا مال خیمہ و اسلحہ وغیرہ ہوتی اور مردان میں پڑا ہے۔ ایسا نہ ہو کہ کوئی ان کو تلف کر دے اور اس کی گرفت اہل قصبہ سے ہو۔ سید صاحب رحمہ اللہ نے مولانا اسمٰعیل صاحب سے فرمایا کہ سو آدمیوں کی جمیعت کے ساتھ تشریف لے جائیں اور اس سامان کو اپنے قبضے میں لے لیں۔ مولانا نے سو آدمیوں کا انتخاب کیا۔ سید جعفر علی صاحب کہتے ہیں کہ میرا بھی اس سلسلے میں انتخاب ہوا۔ میں نے رات کو کھانا نہیں کھایا تھا۔ اس سے اگلا دن بھی خشک روٹی کے ایک ٹکڑے پر گزرا تھا۔ میں نے عرض کیا کہ اگر اجازت ہو، تو میں کچھ کھا لوں۔ مولانا نے فرمایا کہ روٹی لے لو۔ دیہات کے باہر جا کر کھا لینا۔ غرض، یہ کہ لشکر بڑی عجلت کے ساتھ مولانا کے ساتھ روانہ ہوا۔ جب ہوتی کے قریب پہنچے، تو احمد خاں کے پنجابی ملازمین نے بندوقیں چلانی شروع کیں۔ مولانا نے اس کی کچھ پروا نہیں کی اور گڑھی کے جنوبی دروازے کے بہت قریب پہنچ گئے۔ بندوق کی کچھ گولیاں ہمارے جماعت کے اندر بھی پہنچیں۔ آپ نے گڑھی کے مغرب کی جانب رخ کیا اور وہاں سے گڑھی کی طرف بڑھنا شروع کیا۔ ہمراہیوں سے فرما دیا کہ متفرق ہو جاؤ اور تم میں سے ہر ایک اپنے ساتھی سے چار چار قدم کے فاصلے پر رہے۔ خود جماعت کے آگے آگے تھے۔ ہوتی سے مردان تک سینکڑوں گولیاں ہمارے سر سے گزر گئیں، لیکن اللہ کے فضل سے کسی کو کوئی گزند نہیں پہنچا۔ مردان کے مغربی جانب ایک باغ تھا۔ اس میں بڑے بڑے درخت تھے۔ باغ کے بیچ میں کچھ نشیبی زمین ایسی تھی کہ اگر کوئی شخص اس میں بیٹھ جائے، تو گڑھی کی جانب سے آنے والی گولیوں سے محفوظ رہے گا۔ مولانا خود بھی وہیں بیٹھ گئے اور لشکر کو بھی وہیں بٹھایا۔ دیر تک وہیں بیٹھے رہے۔ چہرے پر غصے کے آثار تھے۔ دیر تک گولیاں اس زمین کے کنارے پر پڑتی رہیں، جو بلندی پر واقع تھا۔ اس سے ڈھیلے اُڑ اُڑ کر ہمارے سر پر پڑتے تھے۔ ایک گھڑی کے بعد بندوقچی سست پڑ گئے۔ اتنے میں دیہات کے ملا حاضر ہوئے اور مولانا سے عرض کیا کہ اگر اجازت ہو تو کھانا لے آئیں۔ مولانا نے فرمایا کہ تمہارا ارادہ یہ معلوم ہوتا ہے کہ جو بندوق کی گولی سے بچ گیا ہے، اس کو زہر آلود کھانا کھلا کر مار ڈالو۔ خبردار ہو جاؤ کہ ہم درانیوں کی وہ توپیں، جو ہم کو مال غنیمت میں ملی ہیں، منگوا کر تمہاری اس گڑھی کو مسمار کر دیں گے۔ ملاؤں نے بڑی لجاجت سے کہا کہ اس میں ہمارا قصور نہیں۔ احمد خاں باغی کے نوکروں کا فعل ہے۔ ہم نے ان کو بہت منع کیا تھا، لیکن انہوں نے کہا کہ اگر ہم بندوق چلائے بغیر گڑھی حوالے کر دیں گے، تو ہم اپنے آقا کے نمک حرام ہو کر عذاب الٰہی میں مبتلا ہوں گے۔ مولانا نے فرمایا کہ جاؤ، پہلے گولیاں موقوف کراؤ، پھر کھانا لاؤ۔ احمد خاں کے نوکروں سے کہہ دو کہ گڑھی سے باہر نہ جائیں۔ عنقریب توپیں آتی ہیں۔ ان توپوں کے گولوں سے گڑھی کو مسمار کر کے تم کو تلاش کیا جائے گا۔ جب ملا گڑھی کی طرف واپس ہوئے اور ان کو پیغام پہنچا، تو گولیاں فوراً موقوف ہو گئیں۔ مولانا نے سب حال لکھ کر سید صاحب رحمہ اللہ کی خدمت میں بھیج دیا او رتوپوں کی بھی درخواست کی۔ گڑھی کے چاروں طرف فصیل تھی اور دو دروازے تھے، ایک جنوب کی جانب اور ایک مغرب کی جانب۔ گڑھی کے اندر سے کھانا آیا اور مولانا نے اپنے ہمراہیوں کے ساتھ تناول فرمایا۔ (۱) رسول خاں برادر احمد خاں کی طرف سے ملا پیغام لائے، جس میں اس نے بڑی خوشامد سے عرض کیا تھا کہ میں بے قصور ہوں۔ درانیوں نے احمد خاں کو اس گڑھی پر قابض کر دیا تھا۔ میں نے مجبور ہو کر ان کی رفاقت کی۔ اس اطاعت و رفاقت کے باوجود رعایا ان کی دست درازی سے محفوظ نہیں رہی۔ اب آپ میرے حق میں جو تجویز فرمائیں، مجھے بسر و چشم قبول ہے۔ مولانا نے جواب میں فرمایا کہ تمہاری بے گناہی اور خیر خواہی جب ثابت ہو گی ، جب تم حضرت امیر المؤمنین کی اطاعت قبول کر لو گے۔ میں ان کا نائب ہوں۔ اب تم کو چاہیے کہ گڑھی کے چھ برجوں کو خالی کر دو۔ ہمارے غازی وہاں جا کر ان برجوں میں قیام کریں گے اور لشکر کا ایک گروہ دیہات کے اندر قیام کرے گا۔ سردار اپنے ہتھیاروں کے ساتھ اپنے گھوڑے پر سوار ہو کر یہاں آئے۔ ہم اپنے سواروں کے ساتھ اس کو امیر المؤمنین کے پاس بھیجیں گے۔ کل یا پرسوں جب بھی آپ یہاں تشریف لائیں گے، وہ ان کے ہمراہ رکاب آئے۔ پھر امیر المؤمنین جیسا مناسب سمجھیں گے، اس کے حق میں فیصلہ کریں گے۔ رسول خاں نے یہ تمام باتیں قبول کر لیں۔ لیکن عرض کیا کہ ایک بات میری قبول کر لی جائے کہ لشکر ہمارے قصبے میں داخل نہ ہو، اس لیے کہ رعایا درانیوں کے ہاتھوں تباہ ہو گئی ہے۔ جب یہ لشکر جرار قصبے میں داخل ہو گا، تو اہل قصبہ کے لیے بیٹھنے کی جگہ نہ رہے گی۔ مولانا نے فوراً اس بات کو قبول کر لیا۔ لیکن فرمایا کہ دو گروہ مستثنٰے ہیں، ایک تو خود سید صاحب رحمہ اللہ گڑھی میں قیام فرمائیں گے، دوسرے مولوی عبد الوہاب قاسم غلہ کسی مسجد میں اپنے ہمراہیوں کے ساتھ قیام کریں گے۔ ------------------------------ ۱۔ منظورہ ص ۸۷٦ تا ۸۷۹۔ جانبین سے یہ معاملہ طے ہو گیا، تو آپ نے مرزا احمد بیگ پنجابی اور ان کی جماعت کو برجوں کے پہرے اور قصبے کے دروازے کی حفاظت کے لیے مقرر فرمایا۔ مولانا نے سردار رسول خاں کو اپنے دس بارہ سواروں کے ساتھ لشکر گاہ اسلام تورو کو روانہ کیا۔ مولانا نے ان سواروں کی زبانی اس معاہدے کی بھی اطلاع سید صاحب رحمہ اللہ کو بھیج دی کہ لشکر اسلام میں سے کوئی شخص ہوتی اور مردان کے دیہات میں داخل نہیں ہو گا۔ (۱) وقائع میں ہے کہ گڑھی کے قریب کسی ملکی نے مولانا محمد اسمٰعیل صاحب سے کان میں کہا تھا کہ آپ گڑھی میں خبردار ہو کر داخل ہوں اور جب تک وہاں کے تمام مکانوں کی تلاشی نہ لے لیں، تب تک سید صاحب رحمہ اللہ کو وہاں نہ بلائیں کہ کہیں کچھ دغا فریب نہ ہو۔ یہ بات سن کر مولانا وہیں ٹھہر گئے اور مزید تیس چالیس غازی لشکر سے بلوائے۔ پہلے گڑھی کے دروازے پر بیس غازی متعین کیے اور کہہ دیا کہ کوئی آدمی باہر سے اندر نہ جانے پائے اور جو اندر سے کوئی اپنا مال و اسباب لے کر باہر نکلے، تو اس سے مزاحمت نہ کی جائے۔ اس کے بعد مولانا اسمٰعیل صاحب اور شیخ ولی محمد صاحب گڑھی کے اندر داخل ہوئے۔ شیخ صاحب تو لوگوں کے مال و اسباب نکلوانے میں مشغول ہوئے اور مولانا نے گڑھی کے مکانوں کی تلاشی لینی شروع کی کہ کہیں بارود نہ بچھی ہو یا بارود کا کوئی گُپا نہ دبا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297: غلط اطلاع کی بنا پر سید صاحب رحمہ اللہ کی آمد اور مولانا اسمٰعیل صاحب کی ناراضگی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۲۸۹</w:t>
      </w:r>
    </w:p>
    <w:p>
      <w:pPr>
        <w:spacing w:before="60" w:after="80" w:line="312" w:lineRule="auto"/>
        <w:ind w:right="288" w:left="288"/>
        <w:jc w:val="right"/>
      </w:pPr>
      <w:r>
        <w:rPr>
          <w:rFonts w:ascii="Jameel Noori Nastaleeq" w:hAnsi="Jameel Noori Nastaleeq"/>
          <w:color w:val="222222"/>
          <w:sz w:val="27"/>
        </w:rPr>
        <w:t>غلط اطلاع کی بنا پر سید صاحب رحمہ اللہ کی آمد اور مولانا اسمٰعیل صاحب کی ناراضگی ابھی کچھ تھوڑا سا سامان نکلوانا باقی تھا کہ کسی ملکی نے سید صاحب رحمہ اللہ سے جا کر کہا کہ آپ گڑھی میں تشریف لے چلیں۔ مولانا صاحب بلاتے ہیں۔ یہ سن کر آپ بسم اللہ کہہ کر اٹھ کھڑے ہوئے اور گڑھی کو تشریف لے چلے۔ تقریباً دو سو آدمی جو آپ کے ساتھ درختوں کے نیچے تھے، آپ کے ہمراہ ہوئے۔ لشکر والوں نے دیکھا تو ان میں سے بہت آپ کے ساتھ ہو لیے۔ اور آنے والوں کا تانتا بندھ گیا۔ کسی نے مولانا اسمٰعیل صاحب سے کہا کہ سید صاحب رحمہ اللہ تشریف لائے ہیں اور آپ کے ہمراہ بہت لوگ ہیں۔ یہ سن کر مولانا اسمٰعیل صاحب نہایت غصے کی حالت میں سید صاحب رحمہ اللہ کے پاس ------------------------------ ۱۔ منظورہ، ص ۸۷۹ تا ۸۸۲۔ آئے اور کہنے لگے کہ آپ نے تو مجھ سے فرمایا تھا کہ تیرے بلائے بغیر ہم نہ آئیں گے اور نہ کوئی لشکر کا آدمی جانے پائے گا۔ اب آپ کے تشریف لانے سے لشکر کے صدہا آدمی یہاں گھس آئے! نہ میں نے آپ کو بلوایا اور نہ آپ نے مجھ سے پچھوا بھیجا۔ آپ یوں ہی چلے آئے۔ رعایا کا اسباب گھروں نے نکلوایا جا رہا ہے۔ اگر کسی کا مال و اسباب جاتا رہا، تو نقض عہد ثابت ہو گا۔ بہتر یہی ہے کہ اس وقت آپ یہاں سے تشریف لے جائیں۔ یہ بات انہوں نے کئی بات کہی۔ یوں غصے ہو کر سید صاحب رحمہ اللہ سے کلام کرنا لوگوں کو ناگوار ہوا۔ مگر کسی نے دم نہ مارا۔ سید صاحب رحمہ اللہ نے فرمایا کہ میاں صاحب، مجھ سے تو کسی نے جا کر یہ کہا کہ مولانا صاحب آپ کو بلاتے ہیں، تب میں یہاں آیا۔ ورنہ کاہے کو آتا۔ مولانا صاحب نے کہا کہ میں نے تو کسی سے نہیں کہا تھا۔ یہ بات سن کر آپ اٹھ کھڑے ہوئے اور کہا کہ میں جاتا ہوں اور درختوں کے نیچے تشریف لے گئے اور آپ کے ہمراہی بھی باہر نکل گئے۔ جو لوگ ادھر ادھر گڑھی میں باقی رہ گئے تھے، ان کو تلاش کر کے مولانا نے باہر نکال دیا۔ جب کچھ دیر میں رعایا کا سب اسباب نکل چکا اور مولانا مکانوں کی تلاشی بھی لے چکے، تب شیخ ولی محمد صاحب نے جا کر سید صاحب رحمہ اللہ سے عرض کیا کہ گڑھی خالی ہے، اب آپ تشریف لے چلیں۔ یہ بات سن کر آپ گڑھی میں تشریف لائے اور دو ڈھائی سو آدمی، جو آپ کے ہمراہ گڑھی میں گئے تھے، وہ جابجا گڑھی کے مکانوں میں اترے۔ اس وقت شیخ ولی محمد صاحب نے آپ سے کہا کہ مولانا صاحب جو اس وقت آپ کے آنے سے ناخوش ہوئے تھے، اس کا سبب یہ تھا کہ ایک ملکی نے ان سے کہا تھا کہ گڑھی میں ہوشیاری سے جانا اور جب تک وہاں کے ہر مکان کی تلاشی نہ لے لینا۔ تب تک سید صاحب رحمہ اللہ کو گڑھی میں نہ بلانا۔ وہ اس وقت مکانوں کی تلاشی لے رہے تھے، دوسرے رعایا کا سب اسباب بھی نہیں نکل چکا تھا۔ اگر اس بھیڑ بھاڑ میں کسی کا کچھ اسباب جاتا رہتا، تو الزام اور بدنامی کی ایک صورت ہوتی۔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298: امیر و مامور کا اخلاص و للہیت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۲۹۰</w:t>
      </w:r>
    </w:p>
    <w:p>
      <w:pPr>
        <w:spacing w:before="60" w:after="80" w:line="312" w:lineRule="auto"/>
        <w:ind w:right="288" w:left="288"/>
        <w:jc w:val="right"/>
      </w:pPr>
      <w:r>
        <w:rPr>
          <w:rFonts w:ascii="Jameel Noori Nastaleeq" w:hAnsi="Jameel Noori Nastaleeq"/>
          <w:color w:val="222222"/>
          <w:sz w:val="27"/>
        </w:rPr>
        <w:t>امیر و مامور کا اخلاص و للہیت منظورہ میں ہے کہ جب مولانا کو سید صاحب رحمہ اللہ کی آمد کی اطلاع ہوئی تو فرط تاثر میں یہاں تک فرمایا کہ یہ لشکر ہے۔ اس کو میدان میں ٹھہرنا چاہیے تھا۔ پیرزادوں کا قافلہ نہیں ہے کہ دیہات میں گھس آئے۔ سید صاحب نے جب مولانا کے چہرے پر غصے کے آثار ظاہر دیکھے، تو فرمایا کہ مولانا، میں ابھی باہر جاتا ہوں اور قلعے میں جہاں نشست تھی، فوراً اٹھ کر گڑھی کے مشرقی دروازے سے باہر تشریف لے آئے اور شہتوت کے درختوں کے نیچے پانی کے کنارے آ کر بیٹھ گئے۔ لشکر کے لوگ اور ملکی بھی وہاں موجود تھے۔ جیسے ہی سید صاحب رحمہ اللہ گڑھی سے تشریف لے چلے، مولانا کا غصہ فرو ہو گیا اور سید صاحب رحمہ اللہ کے ساتھ ہی درخت کے نیچے آ کر دو زانو مؤدب بیٹھ گئے۔ سید صاحب رحمہ اللہ نے قصبے کے باشندوں کو خطاب کر کے فرمایا کہ تم نے ہمارے اہل لشکر کی مولانا سے شکایت کی اور مولانا کو غصے میں لے آئے، حالانکہ تم کو اچھی طرح معلوم ہے کہ ہمارے لشکری کسی کی کوئی چیز نہیں لیتے۔ اگر کبھی ضرورت پڑتی ہے، تو دو چیزیں مانگ لیتے ہیں اور جاتے وقت دے کر جاتے ہیں: ایک چارپائی، دوسرے مٹی کی ہانڈیاں کھانا پکانے کے لیے۔ ایسی چھوٹی چیز کے لیے تمہیں مولانا سے شکایت کرنے کی کیا ضرورت تھی؟ اس وقت اہل قریہ نے بہت عذر معذرت کی اور عرض کیا کہ ہماری تقصیر معاف ہو اور آپ اندر تشریف لے چلیں۔ آپ نے مولانا سے مخاطب ہو کر فرمایا کہ مولانا، کسی نے بھی مجھے آپ کے معاہدے کی اطلاع نہیں دی۔ مولانا نے بڑے عجز و انکسار کے ساتھ سر جھکا کر کہا کہ حضرت، میں نے دو بار یہ اطلاع آپ کے پاس بھیجی: ایک بار کل سواروں کی زبانی اور ایک بار آج آخوند فیض محمد کی زبانی۔ سید صاحب رحمہ اللہ نے فرمایا: مجھ تک تو کسی نے بھی اطلاع نہیں پہنچائی۔ ورنہ ایسی غلطی نہ ہوتی۔ مولانا نے آخوند فیض محمد سے کہا کہ تم نے بھی اتنا ضروری پیغام نہ پہنچایا۔ آخوند نے کہا کہ میں جس وقت یہاں سے روانہ ہو کر سید صاحب رحمہ اللہ کی خدمت میں پہنچا۔ آپ کی سواری روانہ ہو چکی تھی۔ ہجوم اس قدر تھا کہ میں باوجود کوشش کے بھی آپ تک نہ پہنچ سکا۔ یہ سمجھ کر کل کل سواروں نے پیغام پہنچا دیا ہو گا۔ میں بھی مجمع کے پیچھے پیچھے ہولیا۔ سید صاحب رحمہ اللہ نے اور مولانا نہ آخوند فیض محمد کا یہ عذر قبول کیا۔ (۱) ------------------------------ ۱۔ منظورہ ص ۸۸۴ تا ۸۸۶۔ اٹھائیسواں باب مردان سے پشاور تک</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299: مردان سے کوچ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۲۹۲</w:t>
      </w:r>
    </w:p>
    <w:p>
      <w:pPr>
        <w:spacing w:before="60" w:after="80" w:line="312" w:lineRule="auto"/>
        <w:ind w:right="288" w:left="288"/>
        <w:jc w:val="right"/>
      </w:pPr>
      <w:r>
        <w:rPr>
          <w:rFonts w:ascii="Jameel Noori Nastaleeq" w:hAnsi="Jameel Noori Nastaleeq"/>
          <w:color w:val="222222"/>
          <w:sz w:val="27"/>
        </w:rPr>
        <w:t>مردان سے کوچ مردان میں دو رات رہ کر تیسرے دن آپ نے وہاں سے کوچ کیا۔ گڑھی کے بند و بست کے لیے آپ نے حاجی بہادر شاہ خاں کو سو غازیوں کے ساتھ، جن میں کئی شخص کچھ کچھ زخمی بھی تھے، چھوڑا، حاجی حمزہ علی خاں ساکن لہاری کو عبد الحمید خاں کے بجائے سوروں کا رسالدار بنایا۔ وہاں سے کوچ کرنے کے وقت آپ کے ہمراہ رکاب ملکی اور ہندوستان ملا کر تخمناً چھ سات ہزار آدمی تھے۔ راستے میں چار سدے میں قیام ہوا۔ وہاں کے لوگوں نے درانیوں کے ظلم و ستم کی شکایت کی کہ جب وہ شکست کھا کر اس طرف سے گزرے، تو انہوں نے خود اپنے علاقے اور ملک مقبوضہ پر دست درازی کی، گویا کہ ان کا اس ملک سے علاقہ ریاست باقی نہیں رہا تھا۔ وہاں کی تمام رعایا ان کے ظلم و ستم سے نالاں ان کے حق میں بد دعا کرتی تھی۔ وہاں سے پشاور پندرہ سولہ میل تھا، لیکن دریا پر کوئی کشتی نہ مل سکی۔ درانیوں نے دریا عبور کر کے کشتیوں کو ڈبو دیا تاکہ غازیوں کے ہاتھ نہ لگیں۔ بالآخر وہاں سے تنگی کی طرف کوچ ہوا، جو چار سدے سے شمال مغرب ہے۔ وہاں سے دریائے سوات کو، جو ایک جگہ سے پایاب تھا، عبور کیا اور مٹہ میں قیام ہوا۔ وہاں کے لوگ لشکر کی آمد سے بہت خوش تھے اور کہتے تھے کہ سبحان اللہ! یہ عجیب لشکر ہے کہ باوجود اس کے کہ چھ سات ہزار پیادہ و سوار نے پڑاؤ ڈالا ہے، لیکن کسی پر کوئی ظلم و تعدی نہیں ہے۔ اس کے برخلاف درانیوں کے دو پیادے آ جاتے تھے، تو ہم لوگ گھر چھوڑ کر چلے جاتے تھے۔ مٹہ سے چل کر شب قدر پڑاؤ ہوا۔ شب قدر کے لوگ ارباب بہرام خاں سے تعلق رکھتے تھے۔ بڑی عقیدت کے ساتھ سید صاحب رحمہ اللہ سے پیش آئے۔ مرد و زن سب لشکر اسلام کی آمد سے مسرور تھے اور اللہ کا شکر ادا کرتے تھے۔ مرد بہت دور تک پہنچانے آئے۔ عورتیں دو رویہ صف بنا کر کھڑی ہو گئیں۔ جب سید صاحب رحمہ اللہ کی سواری گزری، انہوں نے سلام کیا۔ بعض بوڑھی عورتوں نے آپ کے قدم کی طرف ہاتھ بڑھائے۔ آپ ایسے موقع پر گھوڑے کو تیز کر دیتے اور ان کو اس حرکت سے منع کرتے۔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300: حکومت کا رعیت کے ساتھ معاملہ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۲۹۳</w:t>
      </w:r>
    </w:p>
    <w:p>
      <w:pPr>
        <w:spacing w:before="60" w:after="80" w:line="312" w:lineRule="auto"/>
        <w:ind w:right="288" w:left="288"/>
        <w:jc w:val="right"/>
      </w:pPr>
      <w:r>
        <w:rPr>
          <w:rFonts w:ascii="Jameel Noori Nastaleeq" w:hAnsi="Jameel Noori Nastaleeq"/>
          <w:color w:val="222222"/>
          <w:sz w:val="27"/>
        </w:rPr>
        <w:t>حکومت کا رعیت کے ساتھ معاملہ مولوی سید جعفر علی صاحب لکھتے ہیں، کہ دو تین روز اس نواح میں قیام ہوا۔ علاقے کے ارباب، جن کی حیثیت وہ ہے، جو ہمارے ملک میں قانون گو کی ہوتی ہے، آپ کی خدمت میں حاضر ہوئے اور پشاور کا انتظام سنبھال لینے کی درخوست کی۔ آپ نے ان سے پوچھا کہ تمہارے یہاں کس طرح انتظام ہوتا ہے۔ انہوں نے کہا کہ سرداران پشاور کی طرف سے خراج محاصل کا یہ اصول ہے کہ رعایا کی کھیتی کا غلہ نصف وصول کر لیتے ہیں اور ارباب منشی خانہ، ڈروائی اور محافظ کا خرچ بھی رعایا کے ذمے ہے۔ اس کا نتیجہ یہ ہوتا ہے کہ رعایا کے حصے میں پیدوار کا صرف تہائی حصہ آتا ہے۔ آپ نے فرمایا کہ رعایا پیداوار کا تہائی حصہ نقد کی صورت میں ہم کو ادا کر دے۔ باقی سارے انتظامات کا خرچ امام کے ذمے ہے۔ نہ کہ رعایا کے۔ اس سال تو یہی انتظام ہے، آئندہ سال مستقل انتظام کیا جائے گا۔ اس لیے کہ حاکم کو یہ جائز نہیں ہے کہ ایک بار قول قرار کر کے سال دو سال بعد اس سے پھر جائے۔ اس لیے ہن نے اس سال کی قید لگائی ہے۔ ------------------------------ ۱۔ ڈروائی پشتو میں غلہ تولنے والے کو کہتے ہیں۔ آپ نے فرمایا کہ ارباب، منشی خانے اور ڈروائی کے مصارف حکومت کے ذمے ہوں گے۔ اس کا اجر اللہ تعالٰی سے ملے گا۔ اور اگر ہمارے انتظام میں کسی سے مزدوری یا نوکری پر کام لیا جائے گا تو اس کی اجرت دی جائے گی۔ البتہ اگر کوئی سوار یا پیادہ تحصیل وصول کے لیے دیہات کے خوانین کے پاس جائے، تو ان خوانین کو چاہیے کہ اس کو اپنا بھائ سمجھ کر اس کی دعوت کریں اور اس کو چاہیے کہ وہ کسی چیز کی فرمائش نہ کرے۔ اگر خوانین سے وہ کسی چیز کی فرمائش کرے، تو ہمارے یہاں اس کی باز پرس ہو گی۔ اور خوانین بھی اس کو سرکاری مطالبہ ادا نہ کریں۔ یہاں کے لوگوں کو لشکر اسلام میں شرکت کی بھی دعوت دی گئی۔ چنانچہ قوم کتوزئی لشکر کے ساتھ شریک ہوئے۔ جو لوگ لشکر اسلام میں پہلے سے موجود تھے اور ان کے دیہاتوں کو درانیوں نے ضبط کر لیا تھا، انہوں نے اپنی سند و کاغذات کے مطابق اپنی جائیداد پائی اور اپنے کارندوں کو جاگیر کی آبادی کا حکم دے کر خود لشکر اسلام میں حاضر رہے۔ اسی سلسلے میں ترنگ زئی کے رسول خاں کو اس دیہات کی معافی کا پروانہ ملا۔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301: عبور دریا کے انتظامات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۲۹۴</w:t>
      </w:r>
    </w:p>
    <w:p>
      <w:pPr>
        <w:spacing w:before="60" w:after="80" w:line="312" w:lineRule="auto"/>
        <w:ind w:right="288" w:left="288"/>
        <w:jc w:val="right"/>
      </w:pPr>
      <w:r>
        <w:rPr>
          <w:rFonts w:ascii="Jameel Noori Nastaleeq" w:hAnsi="Jameel Noori Nastaleeq"/>
          <w:color w:val="222222"/>
          <w:sz w:val="27"/>
        </w:rPr>
        <w:t>عبور دریا کے انتظامات میچنئی کے گھاٹ پر درانی سپاہ آتے تھے۔ انہوں نے اہل خیبر کو سات سو روپے اس غرض کے لیے دیتے تھے کہ غازیوں کو دریا اترنے نہ دیا جائے۔ خیبریوں کا ملک ارباب بہرام خاں کے ہاتھ گرفتار ہو گیا۔ ارباب نے اس کو مجاہدین کے دریا سے پار ہونے کا انتظام کرنے کا حکم دیا اور سید صاحب رحمہ اللہ کی اجازت سے دو تین سو غازی اپنے ساتھ لے کر میچنئی کو روانہ ہوئے۔ میر رحمان علی، ملا قطب الدین اور ملا لعل محمد نے اپنی جماعتوں کے ساتھ دریا عبور کیا۔ ان کو تاکید کی گئی کہ یہ لشکر پیادہ پہاڑ پر قیام کرے اور ساری رات ہوشیاری کے ساتھ رہے۔ صبح لشکر پار اتر جائے گا۔ اگر درانی ادھر سے حملہ کریں گے تو ان کی تدبیر رات کو نہین چل سکے گی۔ درانی سوار اپنے معمول کے مطابق صبح صادق سے پہلے پہنچے۔ ادھر نماز فجر کے بعد سید صاحب رحمہ اللہ شب قدر سے روانہ ہوئے۔ درانیوں نے دن کی روشنی میں جب لشکر کو پہاڑ کے اوپر دیکھا، انہوں نے لشکر کی طرف رخ کیا اور ان کر گولیاں چلائیں۔ ادھر دریا کے اس پار سید صاحب رحمہ اللہ اپنے لشکر کے ساتھ پہنچ گئے۔ درانی یہ دیکھ کر پشاور کی طرف روانہ ہو گئے۔ لشکر جالوں کے ذریعے دریا پار ہوا۔ جو لوگ تیرنا جانتے تھے، انہوں نے گھوڑوں کی لگام پکڑ کر ان کو دریا کے پار پہنچا دیا۔ جولوگ تیرنا نہیں جاتے تھے، ان کو دوسرے پیراک ساتھیوں نے ان کے گھوڑوں کو دریا کے پار کرایا۔ چنانچہ فرج اللہ عرب نشان بردار لشکر اسلام نے سترہ گھوڑوں کو پار کرایا۔ دو دن میں تمام لشکر دریا کے پار ہوا۔ مولوی مظہر علی عظیم آبادی کو حکم ہوا کہ پانسو آدمیوں کی جمیعت کے ساتھ آگے جائیں۔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302: اسلامی مساوات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۲۹۵</w:t>
      </w:r>
    </w:p>
    <w:p>
      <w:pPr>
        <w:spacing w:before="60" w:after="80" w:line="312" w:lineRule="auto"/>
        <w:ind w:right="288" w:left="288"/>
        <w:jc w:val="right"/>
      </w:pPr>
      <w:r>
        <w:rPr>
          <w:rFonts w:ascii="Jameel Noori Nastaleeq" w:hAnsi="Jameel Noori Nastaleeq"/>
          <w:color w:val="222222"/>
          <w:sz w:val="27"/>
        </w:rPr>
        <w:t>اسلامی مساوات اس وقت میچینی ایک چھوٹا سا گاؤں تھا۔ جس میں اکثر پھونس کے جھونپڑے تھے۔ ہر جھونپڑا ایک دوسرے سے الگ تھا۔ ایک روز لشکر میں تقسیم کرنے کے لیے غلہ نہ تھا۔ جس کے پاس کچھ بچا ہوا رہ گیا تھا، اس نے کھایا۔ باقی لشکر نے ایک گائے کے گوشت پر بسر کی۔ وہ کسی کو پہنچا، کسی کو نہیں پہنچا۔ جو تھوڑا سا غلہ ملا، وہ سید صاحب رحمہ اللہ کے حکم سے ان لوگوں کو بھیج دیا گیا۔ جو دریا کے دوسری طرف حفاظت کے لیے بھیج دیئے گئے تھے۔ سید صاحب رحمہ اللہ کے لیے کھانا تیار ہو کر آیا۔ تو فرمایا کہ معاذ اللہ! کہ میں تنہا کھا لوں اور دوسرے فاقے سے ہوں! لوگوں نے عرض کیا کہ اتنے کھانے میں تو اہل لشکر کا بھلا نہ ہو گا۔ مناسب یہی ہے کہ یہ آپ لوش فرما لیں۔ ہر چند لوگوں نے اصرار کیا، آپ نے قبول نہیں فرمایا۔ ایک پہر گزرنے کے بعد آٹا آیا۔ مولوی عبد الوہاب صاحب قاسم غلہ نے عرض کیا کہ آپ کے لیے جو کھانا تیار کیا گیا تھا، اب نوش فرما لیں۔ فرمایا کہ جو آٹا آیا ہے، سارے لشکر کے لیے کافی ہو جائے تا؟ مولوی عبد الوہاب صاحب نے کہا کہ گزر کے لیے کافی ہو جائے گا۔ فرمایا کہ کتنا حصے میں آئے گا؟ انہوں نے عرض کیا کہ فی کس آدھ پاؤ۔ آپ نے الحمد للہ کہی اور کھانا منگا کر تناول فرمایا۔ میچینی سے موضع ریگی میں آئے، جو قوم خلیل (ارباب بہرام خاں کی قوم) کا دیہات ہے۔ اہل دیہات نے حسب استطاعت ضیافت کی۔ یہاں ارباب بہرام خاں کے حقیقی بھائی ارباب جمعہ خاں بن چار سو آدمیوں کے ساتھ آکر لشکر میں شامل ہو گئے۔ پشاور کے بعض طالب علموں سے معلوم ہوا کہ مرداران پشاور نے اپنے متعلقین کو کوہاٹ روانہ کر دیا ہے اور خود اپنے لشکر کے ساتھ کسی دیہات میں پڑے ہوئے ہیں۔ صبح کو ریگی سے کوچ کر کے گمٹ فروسہ میں آئے اور پیر تاریک کی قبر کے قریب قیام ہوا۔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303: سلطان محمد خاں کا پیغام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۲۹۶</w:t>
      </w:r>
    </w:p>
    <w:p>
      <w:pPr>
        <w:spacing w:before="60" w:after="80" w:line="312" w:lineRule="auto"/>
        <w:ind w:right="288" w:left="288"/>
        <w:jc w:val="right"/>
      </w:pPr>
      <w:r>
        <w:rPr>
          <w:rFonts w:ascii="Jameel Noori Nastaleeq" w:hAnsi="Jameel Noori Nastaleeq"/>
          <w:color w:val="222222"/>
          <w:sz w:val="27"/>
        </w:rPr>
        <w:t>سلطان محمد خاں کا پیغام یہیں ارباب فیض اللہ خاں سلطان محمد خاں کی طرف سے وکیل ہو کر آئے۔ وقائع میں ہے کہ "ارباب فیض اللہ خاں نے سلطان محمد خاں کی طرف سے عرض کیا کہ وہ کہتے ہیں کہ ہم سے بڑا قصور ہوا کہ ہم نے آپ کا مقابلہ کیا۔ ہم اپنے قصور سے توبہ کرتے ہیں۔ آپ ہمارا قصور معاف فرمائیں (۲) اور یہاں سے پلٹ جائیں۔ آپ نے فرمایا کہ خان بھائی، ہم کو تمہاری خاطر منظور ہے، مگر یہاں سے پلٹ جانے میں یہ بات ہے کہ تمہارے سردار اس بات کا احسان نہ مانیں گے۔ یہاں سے ان شاء اللہ کل پشاور کو چلیں گے۔ اگر وہ اپنے اس عہد و پیمان پر سچے دل سے قائم ہیں، تو ہم ان کو اپنی طرف سے پشاور میں بٹھا کر چلے آئیں گے، اس لیے کہ ہم ہندوستان سے اس ملک میں صرف اس واسطے آئے ہیں کہ یہاں کے سب بھائی مسلمانوں کو متفق کر کے کافروں پر جہاد کریں کہ اسلام کی ترقی ہو اور کفار مغلوب ہوں۔ سو یہ درانی وغیرہ اپنی نادانی اور بیوقوفی سے ہم مسلمانوں کی شرکت چھوڑ کر کافروں کے حامی و مددگار بنے ہیں اور ان کی طرف سے ہمارا مقابلہ کرتے ہیں۔ ہم نے ان کو بارہا خط لکھ کر وعظ و نصیحت سے بہتیرا سمجھایا کہ یہ اپنی شرارت اور بغاوت سے باز رہیں اور ہمارے شریک ہوں۔ مگر ان کے خیال فاسد میں کچھ نہ آیا۔ یہاں تک کہ ہم پر لشکر کشی کر کے یہاں سے سمہ کو گئے اور ہم سے لڑے اور ہیبت الٰہی سے ایسی شکست فاش کھا کر وہاں سے بھاگے، تب ہم نے بھی وہاں سے ان کا تعاقب کیا کہ اب ان کو سزا دینی ضروری ہے۔ اس کے بغیر یہ اپنی شرارت سے باز نہ رہیں گے۔ والا ہم کو غرض نہ تھی کہ ہم ان کا پشاور چھین لیں۔ سو خان بھائی، اب تم جا کر ان کو اس عہد و پیمان پر پکا کرو کہ بار دیگر پھر بدعہدی نہ کریں۔ ------------------------------ ۱؎ ۲۔ منظورہ کے الفاظ ہیں کہ "سلطان محمد خاں توبہ کے لیے حاضر ہے۔ وہ کہتا ہے کہ اگر کوئی کافر بھی آپ کی خدمت میں آ کر ایمان لائے، آپ اس کو ضرور مسلمان بنائیں گے۔ میں تو مسلمان زادہ ہوں۔ اپنی غلطی کا اقرار کرتا ہوں۔ اب کبھی مجھ سے ایسی تقصیر نہ ہو گی۔ مدة العمر آپ کا تابع رہوں گا۔" (ص ۹۰۴)۔ ارباب فیض اللہ خان بہت خوش ہوئے اور آپ سے رخصت ہوکر اس کے پاس گئے، اگلے روز کچھ دن چڑھے پھر حاضر ہوئے، اور عرض کی کہ آپ کے فرمانے کے موافق میں ان کو خوب جگا کر کے آیا ہوں، آپ نے فرمایا کہ انشاء اللہ آج ہم پشاور میں داخل ہوں گے، تم جاکر ان سے کہو کہ خبردار اپنی جگہ سے نہ ہلنا، وہیں رہنا، یہ کہہ کر تم ہمارے پاس آجانا، ہم تم کو اپنے ساتھ لے چلیں گے۔ انتیسواں باب پشاور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304: پشاور میں داخلہ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۲۹۸</w:t>
      </w:r>
    </w:p>
    <w:p>
      <w:pPr>
        <w:spacing w:before="60" w:after="80" w:line="312" w:lineRule="auto"/>
        <w:ind w:right="288" w:left="288"/>
        <w:jc w:val="right"/>
      </w:pPr>
      <w:r>
        <w:rPr>
          <w:rFonts w:ascii="Jameel Noori Nastaleeq" w:hAnsi="Jameel Noori Nastaleeq"/>
          <w:color w:val="222222"/>
          <w:sz w:val="27"/>
        </w:rPr>
        <w:t>پشاور میں داخلہ سید صاحب رحمہ اللہ نے سردار فتح خاں اور ارباب بہرام خاں کو بلا کر فرمایا کہ تم اپنے لوگوں کو یہ خبر پہنچا دو کہ آج پشاور کو چلنا ہو گا۔ خبردار، کوئی بھائی کسی رعایا پر دست اندازی نہ کرے۔ اس لیے کہ سردار سلطان محمد خاں کی طرف سے صلح کا پیام ہے۔ پھر آپ نے ارباب بہرام خاں سے فرمایا کہ تم اپنے کسی معتبر آدمی کو پشاور بھیج دو کہ جا کر بازار میں پکار دے کہ آج سید صاحب رحمہ اللہ کا لشکر یہاں آئے گا۔ سب دوکاندار اپنی اپنی دوکان کے دروازے بند کر لیں کہ کسی کا کچھ مال و اسباب جاتا نہ رہے۔ ارباب بہرام خاں نے اپنے ارباب جمعہ خاں کو یہ تقریر فہمائش کر کے ساٹھ ستر سوار اور اسی قدر پیادوں کے ساتھ نماز ظہر کے بعد پشاور کی طرف روانہ کیا۔ ادھر لشکر میں کوچ کا نقارہ ہوا۔ سب پیادہ و سوار کمر باندھ کر اور ہتھیار لگا کر تیار ہوئے۔ کچھ دیر میں عصر کی اذان ہوئی، وہیں سب نے نماز پڑھی۔ سید صاحب رحمہ اللہ نے ننگے سر ہو کر دعا کی اور وہاں سے مع لشکر کوچ کیا۔ سواروں کا پرا پیچھے تھا اور پیادوں کی صف آگے تھی۔ اسی کے اندر سید صاحب رحمہ اللہ اپنے اژور گھوڑے پر سوار تھے۔ شتری نقارہ بجتا تھا۔ ایک نشان سواروں میں، دو پیادوں میں تھے۔ تینوں کے پھریرے کھلے تھے، ملکیوں کی جماعتوں میں بھی بہت سے نشان تھے۔ اکثر ملکی لوگ اپنی اپنی جماعت میں ننگی تلواریں ہلاتے، اچھلتے، کودتے اور سید صاحب رحمہ اللہ کی تعریف میں چار بیت کہتے ہوئے چلے جاتے تھے۔ مغرب کا وقت آیا۔ لوگوں نے نماز کا ارادہ کیا۔ لشکر میں کہیں کہیں لوگ پڑھنے بھی لگے۔ اس عرصے میں مولانا محمد اسمٰعیل صاحب نے پکار کر کہا کہ بھائیو، نماز کا موقع یہاں نہیں ہے۔ پشاور میں پہنچ کر مغرب اور عشا جمع کر کے پڑھ لینا۔ یہ آواز سن کر جو نماز کے لیے کھڑے ہو چکے تھے، انہوں نے تو پڑھ لی، باقی لوگ سب اسی طرح روانہ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305: اہل شہر کی مسرت و استقبال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۲۹۹</w:t>
      </w:r>
    </w:p>
    <w:p>
      <w:pPr>
        <w:spacing w:before="60" w:after="80" w:line="312" w:lineRule="auto"/>
        <w:ind w:right="288" w:left="288"/>
        <w:jc w:val="right"/>
      </w:pPr>
      <w:r>
        <w:rPr>
          <w:rFonts w:ascii="Jameel Noori Nastaleeq" w:hAnsi="Jameel Noori Nastaleeq"/>
          <w:color w:val="222222"/>
          <w:sz w:val="27"/>
        </w:rPr>
        <w:t>اہل شہر کی مسرت و استقبال مغرب کی جانب کابلی دروازے سے بازار میں ہو کر شہر میں داخل ہوئے۔ بازار کی دکانیں تو بند تھیں، مگر جابجا سبیلیں رکھی تھیں، کوئی پانی کی، کوئی شربت کی۔ جابجا چراغ بکثرت دکانوں کے چبوتروں پر اور دکانوں کی چھتوں پر روشن تھے۔ تمام رعایا سید صاحب رحمہ اللہ اور غازیوں کے واسطے دعائے خیر کرتی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306: سید صاحب رحمہ اللہ اور لشکر کی فرودگاہ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۲۹۹</w:t>
      </w:r>
    </w:p>
    <w:p>
      <w:pPr>
        <w:spacing w:before="60" w:after="80" w:line="312" w:lineRule="auto"/>
        <w:ind w:right="288" w:left="288"/>
        <w:jc w:val="right"/>
      </w:pPr>
      <w:r>
        <w:rPr>
          <w:rFonts w:ascii="Jameel Noori Nastaleeq" w:hAnsi="Jameel Noori Nastaleeq"/>
          <w:color w:val="222222"/>
          <w:sz w:val="27"/>
        </w:rPr>
        <w:t>سید صاحب رحمہ اللہ اور لشکر کی فرودگاہ لشکر گول گٹھڑی میں، جو ایک وسیع پختہ سرائے تھی، سرائے کے باہر ٹھہرا۔ سرائے کے اندر غربی اور جنوبی کونے کی طرف ایک دو منزلہ تہ خانے دار حویلی تھی کہ تین طرف اس میں اکہرے دالان تھے اور ایک طرف دہرا دالان تھا۔ اس میں سید صاحب رحمہ اللہ کا قیام ہوا۔ باقی تین طرف کے دالانوں میں جماعت خاص کے لوگ اترے۔ حویلی کے سامنے جو مکان تھا۔ اس میں مولانا محمد اسمٰعیل صاحب اور ان کی جماعت کے لوگ اترے۔ حویلی کی پشت کی طرف کے مکان میں شیخ ولی محمد صاحب اور ان کی جماعت کے لوت اترے۔ ارباب بہرام خاں نے اپنے ہمراہیوں کے ساتھ اس پھاٹک پر قیام کیا۔ جو مغرب رُو تھا۔ اس لیے کہ وہ اس ملک کے رؤساء میں سے تھے۔ ہر ایک سے ان کی واقفیت تھی۔ خوانین سمہ کو آپ نے سرائے کے مشرقی دروازے کے باہر انتظام کے واسطے اتارا۔ باقی لشکر سرائے کے اور مکانوں میں اترا۔ سرائے کو کوٹھوں کی جو منڈیریں ٹوٹ گئی تھیں، بنوا دی گئیں۔ سرائے کی مسجد میں خس و خاشاک بہت پڑا ہوا تھا اور دو تین ٹکڑے پھٹی ٹوٹی چٹائی کے بھی بچھے ہوئے تھے۔ مسجد کو صاف کروا دیا گیا اور نئی چٹائیاں بازار سے خرید کر بچھائی گئیں۔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307: حفاظتی انتظامات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۳۰۰</w:t>
      </w:r>
    </w:p>
    <w:p>
      <w:pPr>
        <w:spacing w:before="60" w:after="80" w:line="312" w:lineRule="auto"/>
        <w:ind w:right="288" w:left="288"/>
        <w:jc w:val="right"/>
      </w:pPr>
      <w:r>
        <w:rPr>
          <w:rFonts w:ascii="Jameel Noori Nastaleeq" w:hAnsi="Jameel Noori Nastaleeq"/>
          <w:color w:val="222222"/>
          <w:sz w:val="27"/>
        </w:rPr>
        <w:t>حفاظتی انتظامات رسالدار حاجی حمزہ علی خاں کو شبینے کے انتظام کے واسطے حکم ہوا۔ جن سواروں کی اس رات کو باری تھی، ان کو بتاکید روانہ کیا گیا کہ بہت خبرداری اور ہوشیاری سے رہنما مولانا محمد اسمٰعیل صاحب کو حکم ہوا کہ جہاں جہاں سرائے کی چھتوں پر مناسب جانیں، پہرے لگا دیں۔ جن صاحبوں کی روند مقرر تھی، ان کو روند کرنے کی تاکید کی گئی۔ ارباب جمعہ خاں اپنے لوگوں کے ساتھ شہر کی حفاظت پر متعین تھے۔ شہر کر ہر کوچے اور گلی میں انہوں نے پہرے لگا دیے تھے کہ کسی اجنبی آدمی کو آنے کی مجال نہ تھی۔ اس طرح سے سارا شہر گویا مٹھی میں تھا۔ صبح سید صاحب رحمہ اللہ نے حویلی میں نماز پڑھی اور دعا کی۔ دعا کے بعد آپ نے ارباب بہرام خاں سے کہلا بھیجا کہ بازار کے دکانداروں کو حکم بھجوا دیں کہ سب اپنی اپنی دکانیں کھولیں۔ انہوں نے اسی دم اپنا آدمی بھیج کر دکانیں کھلوا 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308: لشکر مجاہدین کا اخلاقی اثر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۳۰۰</w:t>
      </w:r>
    </w:p>
    <w:p>
      <w:pPr>
        <w:spacing w:before="60" w:after="80" w:line="312" w:lineRule="auto"/>
        <w:ind w:right="288" w:left="288"/>
        <w:jc w:val="right"/>
      </w:pPr>
      <w:r>
        <w:rPr>
          <w:rFonts w:ascii="Jameel Noori Nastaleeq" w:hAnsi="Jameel Noori Nastaleeq"/>
          <w:color w:val="222222"/>
          <w:sz w:val="27"/>
        </w:rPr>
        <w:t>لشکر مجاہدین کا اخلاقی اثر مولوی سید جعفر علی لکھتے ہیں کہ "سید صاحب رحمہ اللہ نے ارباب بہرام خاں کی معرفت کہلوا دیا کہ دکاندار اطمینان سے دکانیں کھولینِ کوئی کسی پر ظلم نہیں کرے گا۔ چنانچہ دکانداروں نے دکانیں کھول لیں۔ زنان بازاری، جن کی پشاور میں بڑی تعداد تھی، روپوش ہو گئیں۔ اگر کسی مرد نے ان کے یہاں جانا چاہا، تو انہوں نے پکار کر کہا کہ خبردار، یہاں نہ آنا، ورنہ نہ تمہاری خیر ہو گی، نہ ہماری۔ اسی طرح سے بھنگ وغیرہ کی دکانیں بند ہو گئیں اور پینے والے غائب ہو گئے۔ سید صاحب رحمہ اللہ نے مزید تاکید فرمائی کہ لشکر کا کوئی آدمی پشاور کے باغات کا ایک پھل بھی نہ توڑے۔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309: کھانے کا انتظام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۳۰۰</w:t>
      </w:r>
    </w:p>
    <w:p>
      <w:pPr>
        <w:spacing w:before="60" w:after="80" w:line="312" w:lineRule="auto"/>
        <w:ind w:right="288" w:left="288"/>
        <w:jc w:val="right"/>
      </w:pPr>
      <w:r>
        <w:rPr>
          <w:rFonts w:ascii="Jameel Noori Nastaleeq" w:hAnsi="Jameel Noori Nastaleeq"/>
          <w:color w:val="222222"/>
          <w:sz w:val="27"/>
        </w:rPr>
        <w:t>کھانے کا انتظام ظہر کی نماز کے بعد میاں عبد اللہ دہلوی نو مسلم جن کے ذمے غلے کی خریداری کا کام تھا، آئے اور عرض کیا کہ کل سے آج تک لشکر میں غلے کی تقسیم کی کوکئی تدبیر نہیں ہو سکی۔ لوگ بھوکے ہیں۔ آپ نے فرمایا کہ تم اس کا فکر کیوں کرتے ہو؟ جا کر اپنے ڈیرے میں بیٹھو۔ جس کے یہ بندے ہیں، وہ آپ جہاں سے چاہے گا، ان کو روزی پہنچا دے گا اور جو ابھی تک نہیں پہنچایا ہے، اس میں کچھ حکمت ہو گی۔ میاں عبد اللہ اپنے ڈیرے پر گئے۔ اس روز بھی کچھ کھانے کی تدبیر کہیں سے نہ ہوئی۔ سب لوگ یوں ہی سو رہے۔ اگلے روز نماز فجر کے بعد ارباب بہرام خاں نے آکر عرض کیا کہ لشکر میں لوگ پرسوں سے بھوکے ہیں اور سرکار سے کچھ نہیں ملا ہے۔ اگر ارشاد ہو تو میں اس کی کچھ تدبیر کروں؟ آپ نے فرمایا، بہتر ہے، جو تدبیر ہو سکے کرو۔ تم کو اجازت ہے۔ خان صاحب نے اپنے ڈیرے پر جا کر شہر کے کل مہاجنوں کو بلوایا اور ان سے کچھ مشورہ کیا۔ ظہر کی نماز کے بعد ارباب بہرام خاں نے میاں عبد اللہ کو اپنے ڈیرے پر لے جا کر مہاجن کی دکان سے روپے منگوا کر حوالے کیے۔ میاں عبد اللہ نے ایک بنیے کی آڑھت سے کئی دکانوں کا آٹا خردوا کر ایک دکان پر جمع کروا دیا۔ تنور والوں کی دکانوں پر پکوا کر روٹیاں ڈیروں پر آئیں اور تیسرے روز لشکر والوں کو کھانا ملا۔ جس روز موضع مٹہ سے لشکر کا کوچ ہوا تھا، اس دن اکثر لوگ بہت خوش تھے اور آپس میں ایک دوسرے سے کہتے تھے کہ آج پشاور میں چل کر انگور، بہی، سیب، انار، ناشپاتی وغیرہ خوب کھائیں گے۔ اور باڑے کے چاول اور دنبوں کا گوشت پکائیں گے۔ جس وقت روٹی کھا رہے تھے، آپس میں کہہ رہے تھے کہ بھائیو، یہ جو تیسرے روز روٹی ملی، یہ ہماری اسی خام خیالی کی سزا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310: دو عورتوں کی گفتگو</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۳۰۱</w:t>
      </w:r>
    </w:p>
    <w:p>
      <w:pPr>
        <w:spacing w:before="60" w:after="80" w:line="312" w:lineRule="auto"/>
        <w:ind w:right="288" w:left="288"/>
        <w:jc w:val="right"/>
      </w:pPr>
      <w:r>
        <w:rPr>
          <w:rFonts w:ascii="Jameel Noori Nastaleeq" w:hAnsi="Jameel Noori Nastaleeq"/>
          <w:color w:val="222222"/>
          <w:sz w:val="27"/>
        </w:rPr>
        <w:t>دو عورتوں کی گفتگو ایک دن لشکر کے لوگ شہر میں سیر کر رہے تھے۔ ایک مکان کے بالا خانے پر دو عورتیں بیٹھی تھیں۔ کئی غازیوں کو دیکھ کر ایک عورت نے دوسری سے کہا کہ سید بادشاہ کے لشکر کے یہی غازی ہیں جن کی شکل و صورت اور یہ ہتھیار اور پوشاک ہے۔ انہیں نے سردار سلطان محمد خاں کے لشکر کو شکست دی۔ میرا خاوند ایسا پہلوان اور قوی ہیکل ہے کہ ایسے چار آدمیوں کے سر ٹکرا کر مار ڈالے اور کھانا اتنا کھاتاہے کہ میں اس کے واسطے گوشت روٹی الگ، پلاؤ الگ پکاتی ہوں۔ مگر وہ سب کھا جاتا ہے۔ مگر ان لوگوں سے ایسا ہیبت زدہ ہو گیا ہے کہ ان کے نام سے اس کی جان فنا ہوتی ہے، بلکہ رات کو نیند سے چونک چونک پڑتا ہے کہ غازی آ پہنچے۔ دوسری عورت نے کہا کہ ہاں بی بی، یہ وہی غازی ہیں، خدا کی قدرت ہے، جس کو چاہیے، غلبہ دے، ہمارے درانی لوگ کہتے ہیں کہ دیکھنے میں تو یہ غازی حقیر اور کم رُو معلوم ہوتے ہیں، مگر لڑائی کے میدان میں خدا جانے ان میں کہاں سے جرات اور بہادری آ جاتی ہے کہ شیر سے زیادہ جری اور بہادر معلوم ہوتے ہیں کہ مارے ہیبت اور رعب کے ہم سے ان کا سامنا نہیں ہو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311: درانی لشکر میں انتشار و پراگندگی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۳۰۲</w:t>
      </w:r>
    </w:p>
    <w:p>
      <w:pPr>
        <w:spacing w:before="60" w:after="80" w:line="312" w:lineRule="auto"/>
        <w:ind w:right="288" w:left="288"/>
        <w:jc w:val="right"/>
      </w:pPr>
      <w:r>
        <w:rPr>
          <w:rFonts w:ascii="Jameel Noori Nastaleeq" w:hAnsi="Jameel Noori Nastaleeq"/>
          <w:color w:val="222222"/>
          <w:sz w:val="27"/>
        </w:rPr>
        <w:t>درانی لشکر میں انتشار و پراگندگی درانی لشکر کا ایک حصہ لشکر مجاہدین کے داخلہ پشاور سے پہلے اس تاک میں تھا کہ پشاور کے راستے میں کہیں حملہ کرے، لیکن اس کو موقع نہیں مل سکا اور لشکر بخیر و عافیت پشاور میں داخل ہو گیا۔ انہوں نے سردار سے عرض کیا کہ ہم نے بہتیری تدبیر کی کہ ہم سید بادشاہ کے لشکر پر حملہ کریں، لیکن ہمیں جرات نہ ہوئی۔ یہ حال سن کر سلطان محمد خاں کو بڑا تردد ہوا اور اس کے لشکر والوں کے دل ٹوٹ گئے اور جتنے سوار و پیادے ادھر ادھر کے تھے، وہ حیلہ بہانہ کر کے اپنی اپنی بستی کو چلنے لگے کہ جس وقت ضرورت ہو گی، اس وقت ہم آ کر حاضر ہو جائیں گے۔ یہ حال دیکھ کر سردار ممدوح اور بدحواس ہوا۔ ارباب فیض اللہ خاں نے مشورہ دیا کہ اب اس سے بہتر کوئی تدبیر نہیں کہ جس طرح سے ہو سکے، سید بادشاہ کو راضی کرو۔ ان سے ملو اور ان کی تابعداری قبول کرو۔ سردار سلطان محمد خاں تو سن کر خاموش رہا، مگر سردار پیر محمد خاں اور سردار حبیب اللہ کاں کو بڑا غصہ آیا اور کہنے لگے کہ کاکا، تم نے یہ کیا بات کہیں؟ یہ ہرگز نہیں ہو گا کہ ہم عذر و معذرت کر کے ان سے ملیں۔ ہم تو سردار کے حکم کے منتظر ہیں۔ اگر فرمائیں، تو ہم اسی وقت جا کر پشاور کو ان سے خالی کریں اور کل ہم ضرور لشکر لے جا کر ان سے مقابلہ کریں گے۔ اس اطلاع کو سن کر ارباب بہرام خاں نے تمام لشکر میں حکم بھجوا دیا کہ بھائیو، آج کل میں درانیوں کے آنے کی خبر ہے۔ اپنی اپنی چوکی پہرے سے ہر وقت ہوشیار رہنا۔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312: سلطان محمد خاں کی طرف سے نامہ و پیام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۳۰۲</w:t>
      </w:r>
    </w:p>
    <w:p>
      <w:pPr>
        <w:spacing w:before="60" w:after="80" w:line="312" w:lineRule="auto"/>
        <w:ind w:right="288" w:left="288"/>
        <w:jc w:val="right"/>
      </w:pPr>
      <w:r>
        <w:rPr>
          <w:rFonts w:ascii="Jameel Noori Nastaleeq" w:hAnsi="Jameel Noori Nastaleeq"/>
          <w:color w:val="222222"/>
          <w:sz w:val="27"/>
        </w:rPr>
        <w:t>سلطان محمد خاں کی طرف سے نامہ و پیام ظہر کی نماز کے بعد ایک آدمی ارباب فیض اللہ خاں کا پیام لایا کہ سردار سلطان محمد خاں نے اپنی طرف سے مجھ کو وکیل کر کے بھیجا ہے۔ میں ہزار خانی میں اپنے مکان پر ہوں۔ اگر اجازت ہو، تو میں آپ کی خدمت میں حاضر ہوں اور سردار ممدوح کی طرف سے کچھ عرض کروں۔ آپ نے اجازت دی۔ نماز عصر کے بعد ارباب فیض اللہ خاں ساٹھ ستر سواروں کے ساتھ آئے اور پانچ چھ سواروں کے ساتھ سید صاحب رحمہ اللہ صاحب کی خدمت میں حاضر ہوئے۔ آپ نے بڑی عزت و توقیر سے اپنے پاس بٹھایا اور عافیت مزاج پوچھی (۱)۔ ارباب فیض اللہ خاں نے درانیوں کے لشکر کی بددلی کا حال، سردار حبیب اللہ خاں ------------------------------ ۱۔ ارباب فیض اللہ کاں سید صاحب رحمہ اللہ کے مخلص معتقد اور خیر خواہ تھے اور مرید بھی تھے۔ سرداروں کے بھی خیر خوا اور نمک حلال تھے۔ (وقائع)۔ اور پیر محمد خاں کے غصے اور اپنے مشورے کا سب حال سنایا اور سردار سلطان محمد خاں کا پیغام عرض کیا کہ انہوں نے کہا ہے کہ آپ ہمارے دین و دنیا کے امام و مقتدا ہیں اور ہم آپ کے بہر نوع مطیع اور فرماں بردار ہیں۔ ہم سے بڑا قصور ہوا کہ اپنی شامت اعمال سے ہم نے آپ کے اوپر لشکر کشی کی۔ ہم اپنی سزا کو پہنچے۔ اب ہم آپ کے اخلاق کریمانہ سے امیدوار ہیں کہ آپ ہمارا قصور للہ معاف کر دیں۔ اب ہم ان تمام شرارتوں سے توبہ کرتے ہیں۔ ان شاء اللہ تعالٰی پھر ہم سے کبھی ایسی حرکت نہ ہو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313: سید صاحب رحمہ اللہ کا ارشاد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۳۰۳</w:t>
      </w:r>
    </w:p>
    <w:p>
      <w:pPr>
        <w:spacing w:before="60" w:after="80" w:line="312" w:lineRule="auto"/>
        <w:ind w:right="288" w:left="288"/>
        <w:jc w:val="right"/>
      </w:pPr>
      <w:r>
        <w:rPr>
          <w:rFonts w:ascii="Jameel Noori Nastaleeq" w:hAnsi="Jameel Noori Nastaleeq"/>
          <w:color w:val="222222"/>
          <w:sz w:val="27"/>
        </w:rPr>
        <w:t>سید صاحب رحمہ اللہ کا ارشاد ان کی یہ تمام تقریر سن کر سید صاحب رحمہ اللہ نے فرمایا کہ خان بھائی، تم ان کے بیچ میں نہ پڑو۔ وہ بڑے لسان اور اپنی غرض کے یار ہیں۔ ان کے عہد و پیمان کا کچھ ٹھکانا نہیں۔ اپنے مطلب کے لیے یہ لوگ ہر طرح تابعدار بن جاتے ہیں اور جب مطلب نکل جاتا ہے، تو یہ لوگ کسی کے آشنا نہیں ہوتے۔ نہ دنیا کی شرم رکھتے ہیں۔ نہ خدا و رسول صلی اللہ علیہ وسلم کا خوف۔ ہم نے ان کو اس لڑائی سے پہلے بھی، جب وہ یہاں سے لشکر لے کر گئے تھے، کئی بار آدمی بھیج کر سمجھانے کا حق ادا کر دیا۔ مگر انہوں نے ایک نہ سنی اور ناحق ہمارا مقابلہ کیا اور ہمارے بہت سے غازیوں کو شہید کیا۔ مگر اللہ تعالٰی نے ہم غرباء و ضعفاء کو ان پر فتحیاب کیا اور وہ شکست کھا کر بھاگے۔ ہم نے یہاں تک ان کا پیچھا کیا۔ اب انہوں نےخیال کیا کہ اب ہمارا کہیں ٹھکانا نہیں ہے۔ تب تم کو درمیان میں ڈال کر یہ چال چلی۔ اس سے پیشتر شیدو کی لڑائی میں ہم سے بدھ سنگھ کا مقابلہ تھا۔ وہاں یہ چاروں بھائی ہی اپنی جماعت کے ساتھ ہماری کمک کو آئے تھے۔ انہیں نے اپنی دغا بازی سے ہماری لڑائی بگاڑ دی۔ ہم لوگوں کو سکھوں سے بھڑا کر آپ بھاگ کھڑے ہوئے اور صدہا مسلمان شہید کروائے۔ تب بھی انہوں نے ہمارے ساتھ عہد و پیمان کیا تھا کہ ہم جان و مال سے تمہارے شریک ہیں۔ پھر اس عہد کو کیسے نقض کیا۔ تم سب جانتے ہو۔ اب ازسر نو عہد کرنے کو کہتے ہیں۔ تو اپنے دل میں ایسا ہی سمجھ لیا ہو گا کہ اپنی غرض نکل جائے، پھر جیسا ہو گا، دیکھا جائے گا۔ خان بھائی، ہم نے تم سے جو جو باتیں بیان کی ہیں، اچھی طرح سے بے کم و کاست ان کے آگے کہنا اور خان بھائی، تم خوب جانتے ہو کہ ہم لوگ جو ہندوستان سے اس ملک میں آئے ہیں تو صرف اس نیت سے کہ مسلمان غالب ہوں اور اسلام کی ترقی ہو۔ نہ ہم کو پشاور لینے سے غرض ہے، نہ کابل لینے سے۔ اگر ان کے عہد و پیمان کی صداقت ہم پر ثابت ہو جائے اور منہیات شرعی اور شرکت کفار سے سچی توبہ کر لیں اور ہم مسلمانوں کے اتفاق میں شامل ہوں تو ہم اب بھی موجود ہیں۔ ارباب فیض اللہ خاں نے عرض کیا کہ آپ جو کچھ فرماتے ہیں، حق اور بجا ہے۔ اس میں چون و چرا کی گنجائش نہیں۔ جو کچھ خطا ہے۔ انہیں کی ہے۔ ان شاء اللہ تعالٰی میں لفظ بلفظ آپ کا فرمانا ان سے عرض کروں گا۔ میں صاف دل مسلمان ہوں۔ منافقانہ گفتگو مجھ کو نہیں آتی۔ ان کا تو میں نمک خوار ہوں اور آپ کا خادم فرماں بردار۔ دونوں کی خیر خواہی مجھ کو منظور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314: سلطان محمد خاں کا دوبارہ پیغام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۳۰۴</w:t>
      </w:r>
    </w:p>
    <w:p>
      <w:pPr>
        <w:spacing w:before="60" w:after="80" w:line="312" w:lineRule="auto"/>
        <w:ind w:right="288" w:left="288"/>
        <w:jc w:val="right"/>
      </w:pPr>
      <w:r>
        <w:rPr>
          <w:rFonts w:ascii="Jameel Noori Nastaleeq" w:hAnsi="Jameel Noori Nastaleeq"/>
          <w:color w:val="222222"/>
          <w:sz w:val="27"/>
        </w:rPr>
        <w:t>سلطان محمد خاں کا دوبارہ پیغام تیسرے چوتھے روز وہ پھر آئے اور کہا کہ میں نے آپ کی اس روز کی تقریر لفظ بلفظ سردار سلطان محمد خاں سے نقل کی۔ وہ سن کر بہت نادم اور پشیمان ہوئے اور کہا کہ سید بادشاہ نے جو کچھ فرمایا، اس میں سر مو تفاوت نہیں۔ مگر اب ہم خالص دل سے عہد و پیمان کرتے ہیں کہ ان شاء اللہ ہم سے بغاوت و نافرمانی کا کوئی کام ظہور میں نہ آئے گا۔ باغیوں اور کافروں کی رفاقت اور شرکت سے ہم نے توبہ کی۔ خدا اور رسول صلی اللہ علیہ وسلم کو جو کچھ حکم ہے، وہ ہمارے سر آنکھوں پر۔ اس وقت اور جس جگہ جہاد فی سبیل اللہ کے واسطے سید بادشاہ ہم کو یاد کریں گے، اسی وقت اور اسی جگہ ہم بلا عذر اپنی جان و مال اور فوج و لشکر سے حاضر ہوں گے۔ اب ہم یہ چاہتے ہیں کہ سید بادشاہ کی خدمت میں حاضر ہو کر از سر نو بیعت امامت کی تجدید کریں اور تمام منہیات شرعیہ سے بالمشافہ تائب ہوں اور جو کچھ سید بادشاہ کا ملک سمہ سے یہاں تک تشریف لانے میں زر نقد صرف ہوا ہے، وہ تو ہم کو معلوم نہیں ہے، کس قدر ہو گا، مگر چالیس ہزار روپے ہم نذر کریں گے۔ بیس ہزار تو اس وقت جب سید بادشاہ اپنے ہاتھ سے ہم کو پشاور میں بٹھا کر کوچ کریں گے اور دس ہزار روپے جبکہ سید بادشاہ ہشت نگر پہنچیں گے تب وہیں بالاحصار سے ملیں گے اور دس ہزار روپے جبکہ پنجتار میں پہنچیں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315: آمد کا مقصد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۳۰۴</w:t>
      </w:r>
    </w:p>
    <w:p>
      <w:pPr>
        <w:spacing w:before="60" w:after="80" w:line="312" w:lineRule="auto"/>
        <w:ind w:right="288" w:left="288"/>
        <w:jc w:val="right"/>
      </w:pPr>
      <w:r>
        <w:rPr>
          <w:rFonts w:ascii="Jameel Noori Nastaleeq" w:hAnsi="Jameel Noori Nastaleeq"/>
          <w:color w:val="222222"/>
          <w:sz w:val="27"/>
        </w:rPr>
        <w:t>آمد کا مقصد آپ نے فرمایا کہ خان بھائی، ہم تو یہی چاہتے ہیں کہ وہ مسلمانوں کے اتفاق میں شریک ہوں اور کفار کا مقابلہ کریں۔ ہم نہ کسی کی ریاست چھیننے کو آئے ہیں، نہ کسی کا ملک لینے کو۔ یہ تو اس دنیا دار شخص کا کام ہے، جو ملک گیری کا ارادہ رکھتا ہوں، ہم صرف جہاد فی سبیل اللہ کی نیت رکھتے ہیں کہ کفار کو زیر کریں کہ اسلام کی ترقی ہو، اگر وہ سچے دل سے اس اقرار پر مستعد ہیں، تو ہم بھی اس بات سے انشاء اللہ باہر نہ ہوں گے، تیسواں باب پشاور کی سپردگی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316: مشورہ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۳۰۶</w:t>
      </w:r>
    </w:p>
    <w:p>
      <w:pPr>
        <w:spacing w:before="60" w:after="80" w:line="312" w:lineRule="auto"/>
        <w:ind w:right="288" w:left="288"/>
        <w:jc w:val="right"/>
      </w:pPr>
      <w:r>
        <w:rPr>
          <w:rFonts w:ascii="Jameel Noori Nastaleeq" w:hAnsi="Jameel Noori Nastaleeq"/>
          <w:color w:val="222222"/>
          <w:sz w:val="27"/>
        </w:rPr>
        <w:t>مشورہ وقائع میں ہے کہ عشاء کی نماز کے بعد سید صاحب رحمہ اللہ نے مولانا محمد اسمٰعیل اور شیخ ولی محمد، ارباب بہرام خاں، مولوی مظہر علی عظیم آبادی، ملا لعل محمد اور ملا قطب الدین ننگر ہاری اور سمہ کے خوانین کو بلایا اور تخلیے میں ان سے گفتگو کی۔ رات گئے دیر تک باتیں ہوئیں۔ لوگوں کو اس کا خلاصہ یہ معلوم ہوا کہ سردار سلطان محمد خاں کی طرف سے صلح کا پیام ہے اور حضرت نے منظور کیا ہے۔ یہ بھی معلوم ہوا کہ صرف مولانا محمد اسمٰعیل آپ کے لحاظ کے بسبب خاموش تھے۔ باقی سب اپنی اپنی سمجھ کے موافق گفتگو کرتے تھے۔ لشکر والوں کو یہ امر بہت شاق ہوا کہ حضرت درانیوں سے پھر ملاپ کرتے ہیں۔ لوگ کہتے تھے کہ درانی شر و فتنہ سے باز نہیں آئیں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317: شہر میں تشویش</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۳۰۶</w:t>
      </w:r>
    </w:p>
    <w:p>
      <w:pPr>
        <w:spacing w:before="60" w:after="80" w:line="312" w:lineRule="auto"/>
        <w:ind w:right="288" w:left="288"/>
        <w:jc w:val="right"/>
      </w:pPr>
      <w:r>
        <w:rPr>
          <w:rFonts w:ascii="Jameel Noori Nastaleeq" w:hAnsi="Jameel Noori Nastaleeq"/>
          <w:color w:val="222222"/>
          <w:sz w:val="27"/>
        </w:rPr>
        <w:t>شہر میں تشویش رفتہ رفتہ یہ خبر تمام پشاور میں پھیلی۔ جو ہندو اور مسلمان وہاں کے تھے، سب کو تشویش ہوئی اور ان میں کچھ سربر آوردہ آدمی مولانا محمد اسمٰعیل صاحب کے پاس آئے اور کہا کہ ہمارے شہر میں یہ خبر عام طور پر مشہور ہے کہ سید بادشاہ نے پشاور درانیوں کے سپرد کرنے کا ارادہ فرما لیا ہے۔ ہم کو بڑی خوشی تھی کہ سید بادشاہ یہاں کے حاکم ہوئے۔ اللہ تعالٰی نے ہم لوگوں کو ان ظالموں کے ہاتھ نجات دی۔ اب چین سے رہیں گے۔ لیکن اس خبر سے نیا کھٹکا پیدا ہوا کہ پھر ہم لوگ انہیں کے چنگل میں گرفتار ہوں گے اور اب پہلے کی نسبت ہم لوگوں کو زیادہ ستائیں گے۔ ہم لوگ ان سے خوب واقف ہیں۔ ان کی اطاعت و فرمان برداری میں ایک عمر بسر ہوئی۔ اس ملاپ کے پردے میں محض فریب ہے۔ ہمارا مدعا یہ ہے کہ آپ ہم لوگوں کو سید بادشاہ کے پاس لے چلیں۔ ان کی یہ تقریر سن کر مولانا نے فرمایا کہ ہم سب جانتے ہیں کہ وہ ایسے ہی ہیں۔ مگر اس امر میں ہم سید صاحب رحمہ اللہ سے کچھ عرض نہیں کر سکتے۔ تم کو جو کچھ کہنا ہو، ارباب بہرام خاں سے جا کر کہو۔ وہ تم کو سید صاحب رحمہ اللہ کے پاس لے جائیں گے اور تمہارے طرف سے گفتگو بھی خاطر خواہ کریں گے۔ اس لیے کہ وہ بھی تمہارے ملک کے ہیں اور تمہارے اور درانیوں کے حالات سے خوب واقف ہیں۔ انہوں نے یہ تجویز پسند کی اور ارباب بہرام خاں کے پاس گئے۔ خان موصوف نے ان کی تسلی و تشفی کی اور کہا کہ تم جا کر اپنا کاروبار کرو۔ شام کو ہمارے پاس آنا۔ اس وقت تم کو حضرت کے پاس لے چلیں گے اور تمہارے طرف سے وکالت کریں گے۔ کچھ دیرکے بعد لشکر سے خاص خاص قندھاری اور سمہ کے بڑے بڑے خوانین ارباب بہرام خاں کے پاس آئے اور اپنی تشویش اور خطرے کا اظہار کیا اور درانیوں کے ظلم اور ان کی زیادتیاں بیان کیں اور خواہش کی کہ یہ ساری گفتگو سید صاحب رحمہ اللہ کے گوش گزار کر دی جائے۔ ارباب بہرام خاں نے ان کو اطمینان دلایا کہ وہ سید صاحب رحمہ اللہ کی خدمت میں ان کی پوری ترجمانی اور نمائندگی کریں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318: ارباب بہرام خاں کی سید صاحب رحمہ اللہ سے گفتگو</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۳۰۷</w:t>
      </w:r>
    </w:p>
    <w:p>
      <w:pPr>
        <w:spacing w:before="60" w:after="80" w:line="312" w:lineRule="auto"/>
        <w:ind w:right="288" w:left="288"/>
        <w:jc w:val="right"/>
      </w:pPr>
      <w:r>
        <w:rPr>
          <w:rFonts w:ascii="Jameel Noori Nastaleeq" w:hAnsi="Jameel Noori Nastaleeq"/>
          <w:color w:val="222222"/>
          <w:sz w:val="27"/>
        </w:rPr>
        <w:t>ارباب بہرام خاں کی سید صاحب رحمہ اللہ سے گفتگو عشاء کی نماز کے بعد ارباب بہرام خاں اپنے بھائی ارباب جمعہ خاں کے سید صاحب رحمہ اللہ کی خدمت میں گئے اور کہا کہ حضرت، کچھ بات آپ سے تنہائی میں عرض کرنی ہے۔ یہ سن کر وہ آدمی، جو اس وقت وہاں تھے، اٹھ کر چلے گئے۔ ارباب بہرام خاں نے اہل شہر کے نمائندوں کی گفتگو نقل کی اور ان کی تشویش کا اظہار کیا اور کہا کہ اہل شہر کہتے ہیں کہ جب درانی ازسرنو اس شہر پر قابض اور متصرف ہوں گے، تو ہم پر اور بھی ہاتھ صاف کریں گے۔ اس واسطے کہ سید بادشاہ کے یہاں تشریف لانے پر جو ہم لوگوں نے خوشیاں منائی تھیں، ان کو اس کی ذرا ذرا خبر پہنچی۔ وہ آپ کے چلے جانے کے بعد ہم پر غصہ اتاریں گے۔ اور ہماری تباہی میں کوئی کسر نہیں اٹھا رکھیں گے۔ شہر والے کوئی اس بات پر راضی نہیں ہیں کہ سید بادشاہ پشاور اُن کے حوالے کرکے یہاں سے تشریف لے جائیں۔اگر سید بادشاہ کو اپنے لشکر کے خرچ اور یہاں کے بندوبست کےلئے دو چار لاکھ روپے کی بھی ضرورت ہو تو ہم اُسکی سبیل بھی کردینگے اور اسکے سوا جو کچھ بھی وہ فرمائیں گے،ہم کو عذر نہیں ہوگا۔ اہلِ شہر کے علاوہ فتح خاں پنجتاری اور اسمعٰیل خان کو چھوڑکر سَمَہ کے سب خوانین اور لشکروں کے فُلاں فُلاں قندھاری بھائی بھی میرے پاس آئے اور انھوں نے درّانیوں کی بےوفائی اور بدعہدی اور اپنی تباہی، خانہ ویرانی اور بےعزتی کا حال بیان کیا اور کہا کہ ہم ہرگز اس بات پر راضی نہیں ہیں کہ سید بادشاہ اُن سے مصالحت کریں اور پشاور انکو دیں۔اُن سب نے مجھ سے کہا کہ تم ہماری طرف سے وکالتاََ تمام باتیں سید بادشاہ کے گوش گزار کردو۔میں نے اُن سے اقرار کیا کہ میں تمھاری طرف سے عرض کردونگا۔ ان سب کا خیال کرکے میری ناقص رائے میں یوں آتا ہےکہ اگر آپ کو پشاور دینا ہی منظور ہے،تو آپ مجھی کو سرفراز فرمادیں،میں آپ کا ایک ادنیٰ خادم ہوں، اور یہیں کا باشندہ اور یہاں کے راہ و رسم سے خوب واقف ہوں۔تمام رعایا مجھ سے راضی بھی ہے۔اگر آپ یہ ریاست مجھے سپرد کرکے تشریف لے جائیں گے،تو میں درّانیوں سے سمجھ لوں گا۔جو کچھ آپ ارشاد کریں،میں اُنکو وہی جواب دوں۔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319: سیّد صاحبؒ کی تقریر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۳۰۸</w:t>
      </w:r>
    </w:p>
    <w:p>
      <w:pPr>
        <w:spacing w:before="60" w:after="80" w:line="312" w:lineRule="auto"/>
        <w:ind w:right="288" w:left="288"/>
        <w:jc w:val="right"/>
      </w:pPr>
      <w:r>
        <w:rPr>
          <w:rFonts w:ascii="Jameel Noori Nastaleeq" w:hAnsi="Jameel Noori Nastaleeq"/>
          <w:color w:val="222222"/>
          <w:sz w:val="27"/>
        </w:rPr>
        <w:t>سیّد صاحبؒ کی تقریر ارباب بہرام خاں کی پوری گفتگو سن کر سیّد صاحبؒ نے سکوت کے بعد فرمایا کہ جزاک اللہ! خان بھائی، تم نے خوب کیا، جو سب لوگوں کے حال کی مجھ کو اطلاع کردی اور جو ہمارے لشکر کے بھائی اور شہر کے لوگ درّانیوں کی غداری اور حیلہ سازی بیان کرتے ہیں،وہ سچ ہے،بلکہ میرے پروردگار نے مجھ پر جو انکا حال منکشف کیا ہے،اگر وہ بھائی لوگ جان لیں تو خدا جانے کیا کریں۔ مگر تم لوگ خوب جانتے ہوں کہ ہم لوگ ہندوستان سے گھربار چھوڑ کر اور عزیزوں آشناؤں سے منہ موڑ کر صرف اسلئے آئے ہیں کہ وہ کام کریں جس میں پروردگار کی رضامندی و خوشنودی ہو،مخلوق کی خوشی و ناخوشی سے ہم کو کچھ غرض نہیں۔خوش ہونگے،تو کیا بنائیں گے،اور نا خوش ہونگے،تو کیا بگاڑیں گے؟ نادان سمجھتے ہیں کہ یہ ملک گیری اور دنیا طلبی کیلئے آئے ہیں، یہ اّن کا خام خیال ہے، ابھی وہ دینِ اسلام سے واقف نہیں ہیں۔ اور جو سمہ کے خوانین بھائی انکے ظلم و تعدی کا شکوہ اور اپنی بے عزتی، خانہ ویرانی اور خانہ ویرانی کا قصہ بیان کرتے ہیں، یہ سب سچ ہے، یہ بات یوں سمجھیں کہ ہمیشہ سے کافر و باغی اور منافق مسلمانوں پر طرح طرح کی تعدی اور مکاری کرتے رہے ہیں۔ مگر جس وقت اللہ تعالیٰ کی رضامندی کا کام مقابلے میں آجاتا ہے اس وقت سب بغض و عداوت کو اپنے دل سے دور کرتے ہیں اور زباں پر نہیں لاتے اور انکے ساتھ وہی معاملہ کرتے ہیں جس میں پروردگار کی رضامندی اور اُس کے فرمان کی تعمیل ہو، اگرچہ نفس اور ابناءِ زمانہ کے مخالف ہو۔ مسلمانی اور دینداری و خداپرستی اسی کا نام ہے، نہیں تو نفس پروری اور دنیاداری ہے۔ اور جو اپنے قندھاری بھائی شکایت کرتے ہیں کہ ہمارے اتنے بھائی انھوں نے شہید کئے، تو یہ بات شکر کے لائق ہے نہ کہ شکایت کے، اس لیے کہ وہ سب بھائی اپنی دلی مراد کو پہنچے وہ اسی مطلب کے حصول کے لیے یہ تمام تکالیف و مصائب اٹھا کر اتنی دور دراز کی مسافت سے جہاد فی سبیل للہ کو آئے تھے کہ اپنے پروردگار کی رضامندی کی راہ میں اپنی جانیں صَرف کریں۔سو وہی انھوں نے کیا اور یہ جہاد کا کاروبار صرف پروردگار کی رضامندی کا ہے، نفسانیت اور جذبہ داری کا نہیں ہے، جیسے دنیادار اور جاء طلب لوگ کرتے ہیں۔ اور جو شہر والے اس بات کا خوف کرتے ہیں کہ ہم نے سیّد صاحب کے آنے سے خوشیاں کی ہیں، اس لئے وہ ہم کو تباہ کردینگے، یہ انکی نافہمی اور نادانی ہے۔ یہ نہیں جانتے کہ اگر وہ رعایا کو تباہ کرینگے تو حاکم اور رئیس کس کے کہلائیں گے؟ رعایا تو بے بس و عاجز ہوتی ہے جو کوئی اس پر غالب آجاتا ہے، اسکی وہ تابع اور فرمانبردار ہو جاتی ہے اور جو تابعدار نہ ہوں تو کہاں رہے؟ رعایا کو کوئی خراب نہیں کرتا۔ اس کا حاکم، نہ کوئی بلکہ دونوں اسی سبب سے آرام پاتے ہیں اور سردار کہلاتے ہیں۔ رعایا میوےدار باغ کی طرح ہے کہ مالک اور غیر مالک سب اس کے میوے سے فائدہ حاصل کرتے ہیں۔ کوئی میوے دار درخت کو تباہ نہیں کرتا اور جو باغ ہی کاٹ ڈالے گا، تو باغ والا کیونکر کہلائے گا اور فائدہ کیا پائے گا؟ سو خان بھائی، تم ان کو تسلی کرکے سمجھا دینا کہ انشاء اللہ تعالیٰ تم کو کوئی تباہ و خراب نہ کرے گا۔ اور جو یہ کہتے ہیں کہ اگر ضرورت ہو، تو شہر کے انتظام اور لشکر کے خرچ کے لیے ہم دو چار لاکھ روپے کا بندوبست کردیں، مگر یہاں کی حکومت درّانیوں کو نہ دیں، سو یہ بات ہم کو منظور نہیں، اس لیے کہ ہم کو اپنے پروردگار کی رضامندی چاہیے۔ جس میں وہ راضی ہوگا، ہم کریں گے۔ اس میں چاہے تمام جہان ناخوش ہو، کچھ پروا نہیں۔ اگر ایک جگہ ہفت اقلیم کی دولت اور سلطنت پروردگار کی رضامندی کے خلاف ملتی ہو، تو اس دولت اور سلطنت کی کچھ حقیقت نہیں، اور ایک جگہ پروردگار کی رضامندی کے موافق ہفت اقلیم کی دولت اور سلطنت جاتی ہو، تو اس کی رضامندی سب کچھ ہے۔ خلاصہ اس گفتگو کا یہ ہے کہ سردار سلطان محمّد خاں اپنی خطا و قصور سے نادم اور تائب ہوا ہے اور شریعت کے تمام احکام کو اس نے قبول کیا اور کہتا ہے کہ اب دوبارہ بغاوت و شرارت اور خدا و رسولﷺ کی مرضی کے خلاف کوئی فعل نہیں کروں گا، میری خطا لِلّٰہ معاف کرو۔ اگر یہ کلام نفاق اور دغابازی سے کرتا ہے، تو وہ جائے، اس کا خدا جانے۔ شریعت کا حکم تو اقرار ظاہری پر ہے، کسی کے دل کے حال پر نہیں۔ دل کا حال خدا کو معلوم ہے۔ ہم تو اس کے ساتھ وہی معاملہ کریں گے، جو ظاہری شریعت کا حکم ہے۔ اس میں چاہے کوئی راضی ہو، چاہے ناراض ہو، اب جو ہم اس کا عذر نہ مانیں، تو اس پر ہمارے پاس کونسی دلیل اور حجت ہے؟ اگر کوئی عالم دیندار خدا پرست کسی دلیلِ شرعی سے ہم کو سمجھا دے کہ تم خطا پر ہو، تو ہم منظور کرلیں گے۔ اس کے بغیر ہرگز نہ مانیں گے، کیونکہ ہم تو خدا اور رسولﷺ کے تابع ہیں اور کسی کے تابع نہیں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320: تقریر کا اثر: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۳۱۰</w:t>
      </w:r>
    </w:p>
    <w:p>
      <w:pPr>
        <w:spacing w:before="60" w:after="80" w:line="312" w:lineRule="auto"/>
        <w:ind w:right="288" w:left="288"/>
        <w:jc w:val="right"/>
      </w:pPr>
      <w:r>
        <w:rPr>
          <w:rFonts w:ascii="Jameel Noori Nastaleeq" w:hAnsi="Jameel Noori Nastaleeq"/>
          <w:color w:val="222222"/>
          <w:sz w:val="27"/>
        </w:rPr>
        <w:t>تقریر کا اثر: جس وقت سید صاحبؒ یہ تقریرفرمارہے تھے، اس وقت رحمت الٰہی کا عجیب نزول ہورہا تھا۔ روتے روتے ارباب بہرام خاں اور اور ارباب جمعہ خاں کے ہچکیاں لگ گئی تھیں اور وہ عالم سکوت میں بیہوش اور خود فراموش تھے۔ جب آپ خاموش ہوئے، تب ارباب بہرام خاں نے عرض کی حضرت‘جوکچھ آپ نے فرمایا, حق اور بج اہے۔ خدا اور رسول کی رضامندی کے کاموں سے آپ ھی واقف ھیں، ھم دنیاداروں اور نفس پرستوں کو کیا خبر ھے؟ ہم نےاس وقت جانا کہ دین اسلام اسکو کہتے ہے اور خدا اور رسول کی اطاعت اسکا نام ہے اور جو خیال اسکے خلاف میرے دل میں تہا، اب میں اس سے آپ کے سامنے توبہ کرتا ہوں اور از سر نو آپ کے ہاتھ پر بیعت کرتا ھو۔ آپ میرے لئے دعا کریں۔ صبح اربابِ بہرام خاں نے سَمَہ کے سرداروں اور قندھاریوں کے سامنے سیّد صاحب کی رات کی تقریر دہرائی۔ وہ بھی سب مطمئن اور خاموش ھوگئے۔لیکن شہر والوں کو اطمینان نہیں ھوا اور انھوں نے کھا کہ سیّد بادشاہ تو ولی شخص اور اللّہ والے لوگ ہیں۔ انہوں نے جوکچھ فرمایا، بجافرمایا۔ہماری تو صرف یہ غرض تھی کہ اگر سیّد بادشاہ یہاں کے حاکم ھوتے، تو ہم رعایا لوگ آرام اور چین سے اپنی گزران کرتے اور درّانیوں کے جور و جفا سے نجات پاتے، مگر سیّد بادشاہ اپنے کاروبار کے مختار ہیں۔جو کچھ اپنے نزدیک بہتر جانیں، وہ کریں، اس میں ہم ناچار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321: پشاور کے ایک سیٹھ کی گفتگو:</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۳۱۱</w:t>
      </w:r>
    </w:p>
    <w:p>
      <w:pPr>
        <w:spacing w:before="60" w:after="80" w:line="312" w:lineRule="auto"/>
        <w:ind w:right="288" w:left="288"/>
        <w:jc w:val="right"/>
      </w:pPr>
      <w:r>
        <w:rPr>
          <w:rFonts w:ascii="Jameel Noori Nastaleeq" w:hAnsi="Jameel Noori Nastaleeq"/>
          <w:color w:val="222222"/>
          <w:sz w:val="27"/>
        </w:rPr>
        <w:t>پشاور کے ایک سیٹھ کی گفتگو: شہر کے سیٹھوں نے جو دیکہا کہ اربابِ بہرام خاں کے ذریعے مطلب براری نہیں ہوئی، تو انھوں نے آپس میں صلاح و مشورہ کرکےایک سیٹھ کو سیّدصاحب کے پاس بہیجا، جس کانام بدھ رام تھا۔ اس نے کچھ میوہ کئی ٹوکروں میں اور زرِ نقد نذر کیا اور عرض کی کہ کچھ تنہائی میں آپ سے عرض کرنا ہیں۔ اُس وقت جو لوگ وہاں حاضر تھے، پہرے والوں کے سوا آپ نے سب کو رخصت کردیا اور سیٹھ سے پوچھا: کیا کہتے ھوں؟ اس نے عرض کی کہ شہر میں مشہور ہے کہ سیّد بادشاہ سردار سلطان محمد خاں کو یہاں کی ریاست و حکومت پھر دیتے ہیں۔ یہ خبر سُن کر یہاں کےسیٹھوں کو بڑا تردّد اور اندیشہ ہُوا کہ ہم تو یہاں سیّد بادشاہ کے تشریف لانے سے بہت خوش ھوئے تھے کہ اللّہ تعالی نے ایسے مُنصف، خدا ترس اور غریب پرور عالم کو یہاں بہیجا، اب ہم لوگ آرام وچین سے گزران کرے گے۔ لیکن یہ مشہور ھو رھا ھے کہ آپ حکومت پھر انہیں کے حوالہ کر رھے ہیں۔ اس سبب سے سب سیٹھوں نے اپنی طرف سے مجھے مُختار کرکے بھیجاہے کہ جس صورت سے سید بادشاہ راضی ہُوں، اُس صُورت سے راضی کرو اور یہاں سے جانے نہ دو۔ سو خدمتِ شریف میں میری عرض یہ ہے کہ آپ کس لیے یہ ملک سردار سلطان محمد خاں کو دیتے ہیں؟ اگر یہ سبب ہے کہ آپ کے پاس فوج و لشکر کم ہے اور اس کے لیے لشکر بہت چاہیے اور اس انتظام کو خزانہ بھی چاہیے، تو اپ اس کا اندیشہ نہ کریں۔ آپ کے فرمانے کی دیر ہے، مَیں آپ ہی کے پاس حاضر ہُوں۔ جِس قدر روپیہ آپ فرما دیں، دو گھڑی کے عرصے میں اسی جگہ روپوں کا ڈھیر لگا دُوں، اور ادھر آپ نوکر رکھنا شروع کر دیں، جس قدر ضرورت ہو، نوکر رکھ لیں اور اُس کے سوا اور سبب ہو، تو اِس بات کو آپ جانیں۔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322: سید صاحبؒ کا جواب: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۳۱۲</w:t>
      </w:r>
    </w:p>
    <w:p>
      <w:pPr>
        <w:spacing w:before="60" w:after="80" w:line="312" w:lineRule="auto"/>
        <w:ind w:right="288" w:left="288"/>
        <w:jc w:val="right"/>
      </w:pPr>
      <w:r>
        <w:rPr>
          <w:rFonts w:ascii="Jameel Noori Nastaleeq" w:hAnsi="Jameel Noori Nastaleeq"/>
          <w:color w:val="222222"/>
          <w:sz w:val="27"/>
        </w:rPr>
        <w:t>سید صاحبؒ کا جواب: سید صاحب نے اُس کی باتیں سُن کر اُس کو بہت شاباش دی اور فرمایا کہ تم بڑے لائق اور خیر خواہ شخص ہو، جو کام تمہارے لائق تھا، اُس میں تم نے کچھ کوتاہی نہیں کی۔ ہم اس امر میں تم سے بہت خوش ہیں اور فرمایا کہ سیٹھ جی، تم یہ بات بہت اچھی کہتے ہو جو حاکم مُلک گیری کا ارادہ رکھتے ہیں، اُن کے کام کی ہے، لیکن ہم اُن حاکموں میں سے نہیں ہیں، ہم اپنے مالک کے فرمانبردار ہیں۔ جو کچھ کام ہم لوگ کرتے ہیں ، اُسی کی مرضی کے موافق کرتے ہیں۔ لوگوں کے رُو برُو اس میں کچھ نقصان نظر آتا ہو یا فائدہ، اس سے کچھ غرض نہیں۔ ہمارے مالک کا حُکم ہے کہ کوئی شخص کیسا ہی قصوروار ہو، جب وہ اپنے قصور سے توبہ کرے اور اپنی خطاء کا عُذر کرے، تو اس کی خطاء معاف کرنی چاہیے اور اُس کا عُذر قبول کرنا لازم ہَے، اگر اُس نے توبہ دغابازی سے کی ہو، تو اس بات سے ہم کو کچھ کام نہیں، وُہ جانے، اُس کا خُدا جانے۔ اُس کا مال و مُلک زبردستی لینا دُرست نہیں۔ ہمارے اور سردار سُلطان مُحمد خاں کے درمیان اسی طور کا معاملہ ہَے، اور جو تم لشکر اور خزانے کا ذکر کرتے ہو، تو ہمیں اِس کا کچھ اندیشہ نہیں، چاہے ہو یا نہ ہو، کیونکہ ہمارے مالک کے یہاں سب کچھ ہَے، کسی چیز کی کمی نہیں۔ اگر وُہ اپنا کام ہم سے لے گا، تو بہتر سے بہتر فوج و لشکر اور مال و خزانہ بغیر مانگے عنایت کرے گا۔ اور جو تم لوگوں کو یہ خوف ہے کہ وہ ہم کو تباہ و برباد کردیں گے، تو یہ تمھارا وہم ہے، اس بات کا تم کچھ اندیشہ نہ کرو، کسی ریاست میں حاکموں کا یہ دستور نہیں کہ سیٹھوں، ساہو کاروں کو تباہ کریں، کیونکہ ان کے سبب سے ان کے ملک و شہر کی آبادی ہوتی ہے اور ان کے بڑے بڑے کام سیٹھوں، ساہوکاروں سے نکلتے ہیں، اگر وہ سیٹھوں ساہوکاروں کو تباہ وبرباد کردیں، تو انھیں کا نقصان ہوگا، اور کوئی سیٹھ ساہوکار ان کی ریاست میں بود و باش اختیار نہ کرے گا۔ سید صاحب کا یہ جواب سن کر بدھ رام خاموش ہوگیا، اور کہنے لگا کہ آپ سچے اللہ والے لوگ ہیں، آپ کی باتوں کا کون جواب دے سکتا ہے؟ جو کچھ آپ فرماتے ہیں، سب بجا ہے، اس کے بعد وہ آپ سے رخصت ہوکر اپنے مکان کو چلا گیا۔ اکتیسواں باب سلطان محمد خاں کی ملاقاتیں اور پشاور کی سپردگی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323: سردار سلطان محمد خاں اور مولانا محمد اسمٰعیل صاحب کی ملاقات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۳۱۴</w:t>
      </w:r>
    </w:p>
    <w:p>
      <w:pPr>
        <w:spacing w:before="60" w:after="80" w:line="312" w:lineRule="auto"/>
        <w:ind w:right="288" w:left="288"/>
        <w:jc w:val="right"/>
      </w:pPr>
      <w:r>
        <w:rPr>
          <w:rFonts w:ascii="Jameel Noori Nastaleeq" w:hAnsi="Jameel Noori Nastaleeq"/>
          <w:color w:val="222222"/>
          <w:sz w:val="27"/>
        </w:rPr>
        <w:t>سردار سلطان محمد خاں اور مولانا محمد اسمٰعیل صاحب کی ملاقات ارباب فیض اللہ خاں نے سردار سلطان محمد خاں کا ملنے کا تقاضا پہنچا۔ سید صاحب رحمہ اللہ کی رائے ہوئی کہ شہر کے باہر ہزار خانی کے میدان میں آپ کچھ لوگوں کے ساتھ جائیں اور ادھر سے سلطان محمد خاں اپنے لوگوں کے ساتھ آ کر ملاقات کریں لیکن لشکر کے اہل الرائے نے اس سے اختلاف کیا اور انہوں نے رائے دی کہ پہلے مولانا محمد اسمٰعیل صاحب سردار سے ملاقات کریں۔ دو تین ملاقاتوں میں ان کا رویہ معلوم ہو جائے گا۔ اس کے بعد سید صاحب رحمہ اللہ ملاقات کریں۔ تو مضائقہ نہیں۔ آپ نے بھی اس رائے کو پسند فرمایا۔ اول سلطان محمد خاں نے اس سے اتفاق نہیں کیا اور کہا کہ مولانا سے ملاقات کرنے سے تو کچھ حاصل نہیں، ملاقات کرنا، نہ کرنا دونوں برابر ہے۔ براہ راست سید صاحب رحمہ اللہ سے ملاقات کرنا ضروری ہے۔ یہ رائے سلطان محمد خاں کے دونوں سردار سید محمد خاں اور ان کے بھتیجے حبیب اللہ خاں کی تھی اور ان کا اصرار تھا۔ سید صاحب رحمہ اللہ نے اصرار فرمایا کہ پہلے مولانا محمد اسمٰعیل صاحب سے ملاقات ہو اور ارشاد فرمایا کہ ان کے ہمارے حکم کو بلا عذر و بلا انکار قبول کرنا چاہیے کہ یہ اطاعت کا معاملہ ہے۔ اس میں جانبین کے تمام شبہات تبھی دفع ہو جائیں گے۔ آخر فیض اللہ خاں کے سمجھانے سے سلطان محمد خاں نے منظور کیا اور فیض اللہ خاں کے مکان پر ملاقات قرار پائی۔ مولوی سید جعفر علی لکھتے ہیں: ہزار خانی کے مقام میں (جو ارباب فیض اللہ خاں کا گاؤں ہے اور پشاور سے جانبِ جنُوب ایک میل یا اس سے کچھ زائد فاصلے پر واقع ہے) مُلاقات طے ہوئی۔ قرار پایا کہ مولانا چالیس پچاس آدمیوں کے ساتھ ہزار خانی تشریف لے جائیں اور اتنے ہی آدمیوں کی جمعیت کے ساتھ سردار پشاور وہاں آئے اور مولانا سے ملاقات کرے اور آپ کے ہاتھ پر توبہ اور بیعت کرے۔ نماز عصر کے بعد مولانا اپنی جمعیت کے ساتھ ہزار خانی کے قریب پہنچ گئے۔ سلطان محمد خاں کے فاصلے پر تھا۔ مولانا جب گاؤں کی آبادی میں داخل ہوئے، تو سلطان محمد خاں نے ملاقات کا ارادہ نسخ کردیا اور ارباب سے کہلا بھیجا کہ آج ملاقات ملتوی ہے۔ ہم کل شام کو ملنے آئیں گے۔ معلوم ہوا کہ اس کو مولانا اسمٰعیل صاحب بلکہ خود سید صاحب کی طرف سے اطمینان نہیں ہے اور دل میں اندیشہ ہے وَالْمَرْءُ يَقِيْسُ عَلى نَفْسِهٖ۔ اس عرصے میں پشاور اور اطراف و نواح کے گاؤں میں تذکرہ ہوا کہ ہزار خانی کی گڑھی میں سردار پشاور نے کوئی توپ چھپا دی ہوگی یا بارود سے اس کو بھر رکھا ہوگا۔ درانیوں کے متعلق عام طور پر اسی طرح کی شہرت تھی۔ جب مولانا اسمٰعیل صاحب تک یہ بات پہنچی، تو فرمایا کہ عجب نادان لوگ ہیں کہ ایسی ناسمجھی کی باتیں کہتے ہیں۔ اگر یہی بات ہے کہ اس مکان میں بارود بچھا رکھی ہے، تو میں تنہا تو نہیں جارہا ہوں، سردار پشاور خود وہاں موجود ہوگا۔ وہ ایسے موقع پر کیسے بچ سکتا ہے؟ یہ بات بالکل ناقابل قیاس اور بے بنیاد ہے۔ دوسرے روز مولانا نے اتنا توقف فرمایا کہ سردار پشاور سو مسلح آدمیوں سے زیادہ اپنے ساتھ لے کر ہزار خانی کی گڑھی میں داخل ہوا۔ اس کے بعد مولانا تشریف لے گئے۔ آپ کے ساتھ ------------------------------ 1؎ یہ منظورہ کا بیان ہے ۔ دو ملاقاتوں کا تذکرہ ہے ۔ دوسری ملاقات کی روداد آگے آتی ہے ۔ سلطان محمد خان کی ملاقاتیں اورپشاور کی سپردگی سو کے قریب آدمی تھے، لیکن رودار اور چیدہ چیدہ، اکثر قرابین سے مسلح تھے مولانا گڑھی کے قرین ایک باغ میں تشریف فرما ہوئے۔ سردار کو اطلاع ھوئ اس نے گڑھی میں طلب کیا اور کہا کہ میں گڑھی کے دروازے تک جاکر پیشوائ کرونگا، لیکن فیض اللہ کی رائے نہ ھوئی اور ایک فرش گڑھی کے باہر ڈال دیا گیا۔ مولانا باغ کے دروازے سے اور سلطان گڑھی کے دروازے سے ساتھ پہنچے۔ سلام و مصافحہ و معانقہ کے بعد مولانا اور سردار فرش پر بیٹھ گئے۔ جانبین کے مسلح آدمی کھڑے رھے۔ مولانا نے پندرہ آدمیوں کو دیہات کت باہر پہرے دار کے طور پر چھوڑ دیا تھا تاکہ درانیوں کی طرف سے کوئ جماعت پر حملہ آور نہ ہو۔ مزاج پرسی کے بعد سلطان محمد خان نے نیازمندانہ گفتگو کی۔ اپنے گزشتہ افعال سے توبہ اور مولانا کے ہاتھ پر بیعت اور خدمت دین و شرکتِ مجاھدین کا عہد کیا۔ مولانا نے سید صاحب کے نائب کی حیثیت سے بیعت لی۔ اسی اثنا میں درّانیوں کی طرف سے ایک بندوق سرہوئی۔ بندوق کے طلنے کی آواز سنتے ہی مولانا کے تمام ہندوستانی رفیقوں نے اپنی اپنی توابینوں اور چقماقوں کے پالے چڑھالیے۔ یہ دیکھ کر سلطان محمد خان کے چہرے کا رنگ فق ہوگیا۔ دونوں ہاتھ مولانا کے زانو پر رکھ کر کہنے لگاکہ خیراست، خیراست" خیریت ہے خیریت ہے۔ مولانا نے کسی اضطراب اور اپنی نشست میں تغیر کے بغیر فرمایا کہ ہاں مجھے معلوم ہے، لیکن آپ بھی خوف نہ کیجیئے، اس لئے کہ ہماری طرف سےقرابینوں اور بندوقوں کو احتیاطاً تیار کر لیا گیا ہے۔ درانی یہ منظر دیکھ کر پیچھے ہٹ گئے اور ایک تحیّْر اور سناٹے میں آگئے، جس کی بندوق چلی تھی، وہ اپنے گروہ میں رل مل گیا۔ ارباب فیض اللّہ خان نے للکار کر کہا کہ اے بیوقوفو، اگر تم میں سے کسی نے اس طرف کا رخ کیا، تو یہ ہندوستانی کسی کو چھوڑیں گے نہیں۔ سردار کے ہمراہیوں نے اپنے سر سے الزام دور کرنے کے لیےاس شخص کو جس سے یہ خطا ہوئی تھی، ارباب کے سامنے حاضر کیا۔ ارباب نے بندوق چلنے کا سبب پوچھا۔ اس پر خوف سے کپکپی طاری تھی اوربے حواس ہو رہا تھا۔ بولا کہ نادانستگی میں میں میری بندوق کی چانپ چڑھی ہوئی تھی اور میری انگلی لبلبی پر تھی، پیچھے سے دھکا لگنے کی وجہ سے بے خبری میں بندوق چل گئی۔ ارباب نے پوری بات سردار سلطان محمد خاں سے نقل کردی۔ وہ سن کر خاموش ہوگیا۔ اسی وقت سلطان محمد خاں رخصت ہو کر گڑھی میں آیا اور مولانا باغ میں تشریف لائے۔ ارباب نے عرض کیا کہ ماحضر تیار ہے۔ مولانا نے فرمایا کہ سردار اور اس کے ساتھیوں کو کھلا دیجیے۔ میں پشاور جاتا ہوں۔ ارباب نے عرض کیا کہ آپ کو اختیار ہے۔ اگر تشریف لے جاتے ہیں ، تو کھانا وہیں پہنچ جائے گا۔ ایک تہائی رات گزری تھی کہ مولانا اپنی جماعت کے ساتھ سرائے پشاور کی مسجد میں نماز پڑھ کر استراحت کے لیے تشریف لے گئے۔ ارباب کا بھیجا ہوا کھانا، جو حلوائے فواکہ کی شکل میں تھا، پہنچا۔ مولانا نے سید صاحب رحمہ اللہ سے عرض کیا کہ ملاقات کی روداد تو کل گوش گزار کروں گا، لیکن ارباب کا بھیجا ہوا کھانا آیا ہے، اس کے متعلق کیا ارشاد ہے؟ فرمایا کہ خود نوش فرمائیں اور اپنے ساتھیوں کو، جو ساتھ گئے تھے، کھلا 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324: مولانا محمد اسمٰعیل صاحب کی دوسری ملاقات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۳۱۷</w:t>
      </w:r>
    </w:p>
    <w:p>
      <w:pPr>
        <w:spacing w:before="60" w:after="80" w:line="312" w:lineRule="auto"/>
        <w:ind w:right="288" w:left="288"/>
        <w:jc w:val="right"/>
      </w:pPr>
      <w:r>
        <w:rPr>
          <w:rFonts w:ascii="Jameel Noori Nastaleeq" w:hAnsi="Jameel Noori Nastaleeq"/>
          <w:color w:val="222222"/>
          <w:sz w:val="27"/>
        </w:rPr>
        <w:t>مولانا محمد اسمٰعیل صاحب کی دوسری ملاقات رات کو سید صاحب رحمہ اللہ نے مولانا محمد اسمٰعیل صاحب سے تنہائی میں باتیں کیں۔ صبح کو مولانا نے ساتھیوں سے کہلا بھیجا کہ کھانا کھا کر سب لوگ کمر باندھ کر اور تیار ہو کر آ جائیں۔ ہزار خانی میں آپ اسی باغ میں اترے، جہاں پہلی ملاقات ہوئی تھی۔ آپ نے ظہر کی نماز وہیں پڑھی اور عصر کی نماز بھی وہیں پڑھی اور سلطان محمد خاں کا انتظار کرتے رہے۔ عصر کے بعد سردار موصوف کی سواری آئی۔ گڑھی کے دروازے پر پہلی ملاقات کی جگہ فرش پر دونوں کی ملاقات ہوئی اور دونوں وہیں بیٹھ کر باتیں کرنے لگے۔ دونوں طرف کے لوگ فرش کے کنارے پر کھڑے تھے۔ اس روز سردار ممدوح نے بالمشافہ اپنے عہد و پیمان کی وہ باتیں کیں، جو ارباب فیض اللہ خاں نے سردار ممدوح کی طرف سے وکالۃً سید صاحب رحمہ اللہ سے کی تھیں۔ اس کے بعد یہ بھی کہا کہ مجھ سے اور آپ سے دو ملاقاتیں ہوئیں۔ اب سید بادشاہ کی ملاقات باقی رہی۔ سو جس روز جس وقت سید بادشاہ ملاقات کے واسطے یاد کریں، میں حاضر ہوں۔ مغرب کے قریب تک مولانا اور سردار موصوف میں باتیں ہوتی رہیں۔ اس کے بعد ارباب فیض اللہ نے مولانا سے تنہائ میں کچھ باتیں کیں۔ پھر آپ اپنی قیام گاہ پر آئے اور سید صاحب سے سب حال بیان کیا اور یہ بھی کہا کہ سردار ممدوح نے کہا کہ ہماری اور تمہاری تو دو ملاقاتیں تو ہوچکیں، اب سید بادشاہ سے ملاقات کرنی ہے اور انہی کی رائے پر ہے جس روز مجھ کو یاد فرمائیں میں حاضر ہوں۔ آپ نے فرمایا کہ خیر، جس طرح آپ سب صاحبوں کی صلاح ہوگی، اسی دیکھا جائیگا۔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325: شہر میں وعظ واصلاح</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۳۱۸</w:t>
      </w:r>
    </w:p>
    <w:p>
      <w:pPr>
        <w:spacing w:before="60" w:after="80" w:line="312" w:lineRule="auto"/>
        <w:ind w:right="288" w:left="288"/>
        <w:jc w:val="right"/>
      </w:pPr>
      <w:r>
        <w:rPr>
          <w:rFonts w:ascii="Jameel Noori Nastaleeq" w:hAnsi="Jameel Noori Nastaleeq"/>
          <w:color w:val="222222"/>
          <w:sz w:val="27"/>
        </w:rPr>
        <w:t>شہر میں وعظ واصلاح پشاور میں تین جمعے پڑھنے کا اتفاق ہوا۔ تین جمعوں کو مولوی مظہر علی عظیم آبادی نے جہاد کا وعظ کیا۔ وہ لوگوں کو فارسی میں بھی سمجھاتے تھے اور اردو میں بھی۔ ان کے وعظ میں ایسی رقت تھی کہ اکثر آدمی زارو قطار روتے تھے۔ حافظ عبد اللطیف صاحب عرض کیا کہ اللہ تعالیٰ نے حضرت کو اس ملک پر فتحیاب کیا ہے۔ شہر اور جوارِ شہر کے لیے دینی احتساب اور امر بالمعروف اور نہی عن المنکر ضروری ہے۔ فرمایا کہ آپ اور خضر خان قندھاری اپنے ہمراہیوں کے ساتھ شہر کی تمام مساجد کا دورہ کرو اور نماز کی تاکید کرو، جس کو تارک الصلاۃ پاؤ، اس کی تادیب اور گوشمالی کی تم کو اجازت ہے۔ اہلِ فسق و معاصی تمہارے ڈر سے اور احتساب کے خوف سے روپوش ہوجائیں گے۔ حافظ صاحب نے خضر خان اور دوسرے ساتھیوں کے ساتھ شہر کا گشت کیا اور نماز اور جماعت کے التزام کی تاکید کی۔﴿١﴾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326: سیّد صاحب اور سردار سلبان محمد خان کی ملاقات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۳۱۸</w:t>
      </w:r>
    </w:p>
    <w:p>
      <w:pPr>
        <w:spacing w:before="60" w:after="80" w:line="312" w:lineRule="auto"/>
        <w:ind w:right="288" w:left="288"/>
        <w:jc w:val="right"/>
      </w:pPr>
      <w:r>
        <w:rPr>
          <w:rFonts w:ascii="Jameel Noori Nastaleeq" w:hAnsi="Jameel Noori Nastaleeq"/>
          <w:color w:val="222222"/>
          <w:sz w:val="27"/>
        </w:rPr>
        <w:t>سیّد صاحب اور سردار سلبان محمد خان کی ملاقات ارباب فیض اللہ خان سردار سلطان محمد خان کا پیغام پھر لائے کہ ملاقات کے لئے دن مقرر کردیا جائے۔ آپ نے اپنے مشیروں کو جمع کرکے فرمایا کہ سردار صاحب نے ملاقات کا دن دریافت کیا ہے، سو کس قدر آدمیوں کے ساتھ اور کس مقام پر اور کب بلائیں؟ ان اہلِ شوریٰ نے لشکر کے سب افسروں اورسَمہ کے سب خوانین کو جمع کرکے مشورہ کیا۔ آخر میں مولانا محمد اسمٰعیل صاحب کی تجویز پر سب کا اتفاق ہوا کہ ان کو کہلا بھیجاجائے کہ اپنے تمام ------------------------------ ﴿١﴾ منظورہ ص ۹١۷ ، ۹١۸ سواروں و پیادوں کے ساتھ تم آؤ اور یوں ہی ادھر سے ہم اپنے تمام لشکر کے ساتھ آتے ہیں پھر دونوں کو اختیار ہے جتنی جمعیت سے چاہیں وہ آئیں اور جتنی جمعیت سے یہ چاہیں جائیں۔ اس میں نہ ان کو ہماری طرف سے کچھ شبہ ہوگا، نہ ہماری طرف سے ان کو۔ اس لئے ہر کوئی جانے گا کہ جو معاملہ ہوگا، وہ ہمارے سامنے ہوگا۔ ملاقات کے لئے ہزار خانی کا میدان سردار سلطان محمد خاں کی طرف سے تجویز ہوا۔ دو دن پہلے مولانا محمد اسمٰعیل صاحب ارباب بہرام خاں دو ڈھائی سو آدمیوں کے ساتھ ملاقات کے میدان کو دیکھنے تشریف لے گئے اور اچھی طرح اس کا گشت کر کے اس کا نشیب و فراز دیکھا۔ اگلے روز سید صاحب نے تمام لشکر میں کہلا بھیجا کہ سب بھائی اپنے سازو سامان سے تیار رہیں، کل سویرے ہمارے ساتھ سردار سلطان محمد خاں کی ملاقات کو چلنا ہوگا۔ خوانین سمعہ کو بھی اس کی اطلاع کر دی گئی۔ ارباب جمعہ خاں کو آپ نے بلا کر بتاکید فرمایا کہ کل سویرے ہم تو سردار سلطان محمد خاں کی ملاقات کو جائیں گے۔ تم بدستور ِ سابق اپنے لوگوں کے ساتھ خوب ہوشیاری اور خبرداری سے شہر کا بندوبست رکھنا۔ دوسرے روز لشکر کے غازی لوگ کمر باندھ، ہتھیار لگا میدان میں جمع ہوکر آپ کا انتظار کرنے لگے۔ کچھ دیر میں آپ وضو کر کے پوشاک پہن کر اور ہتھیار لگا کر حویلی سے باہر نکلے۔ سرائے کی مسجد مین دو رکعت نفل پڑھی۔ آپ کو دیکھ کر اور بھی بہت صاحبوں نے نفل کا دوگانہ پڑھا۔ پھر سربرہنہ کھڑے ہو کر بڑے الحاح و زاری کےس اتھ دعا کی۔ تمام حاضرین پر ایک وجد کی سی حالت طاری تھی۔ دعا کے بعد آپ گھوڑے پر سوار ہو کر تشریف لے چلے۔ پشاور کے باہر گورستان کے پاس (جہاں آخوند درویزہ بابا کا مزار ہے) کچھ دور آگے بڑھ کر گورستان کو پشت دے کر کھڑے ہوئے۔ وہیں تمام لشکر صف آرا ہوا۔ پشاور کے ہزاروں وضیع و شریف تماشا دیکھنے کو آئے تھے۔ سردار سلطان محمد خاں اپنی جمعیت کے ساتھ آیا اور موضع ہزار خانی کی طرف پشت کر کے کھڑا ہوا۔ کچھ دیر کے بعد سردار ممدوح پندرہ بیس آدمیوں کو ہمراہ لے کر اس طرف سے چلا اور اسی قدر غازیوں کو لے کر سید صاحب آگے بڑھے، سردارِ موصوف نے پہلے ہی ایک جگہ اس میدان میں زین پوش بچھوا رکھا تھا، جب اس کے اور سید صاحب کے درمیان سو، سوا سو قدم کا فاصلہ باقی رہا تب آپ نے سب ہمراہیوں کو وہاں ٹھیرا دیا۔ وہ سب وہیں کھڑے رہے، آپ گھوڑے سے اتر کر پیادہ پا صرف مولانا محمد اسمٰعیل صاحب اور ارباب بہرام خاں کو ہمراہ لے کر آگے چلے۔ اس وقت مولانا ممدوح کمر میں فقط تلوار لگائے ہوئے تھے اور ارباب بہرام خاں کی کمر میں تلوار اور ہاتھ میں شیر بچہ تھا۔ آپ کو دیکھ کر سردار ممدوح نے بھی اپنے ہمراہیوں کو روک دیا۔ وہ بھی ہیں کھڑے رہے، فقط ارباب فیض اللہ خاں اور ایک شخص مراد علی کو اپنے ساتھ لے کر چلا اور سید صاحب سے السلام علیکم کر کے ملا اور مصافحہ کیا پھر مولانا صاحب اور ارباب بہرام خاں، سید صاحب کی پشت پر کھڑے ہوئے اور ادھر ارباب فیض اللہ خاں اور مراد علی سردار سلطان محمد خاں کے پیچھے کھڑے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327: مولانا محمد اسمٰعیل صاحب کی احتیاط</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۳۲۰</w:t>
      </w:r>
    </w:p>
    <w:p>
      <w:pPr>
        <w:spacing w:before="60" w:after="80" w:line="312" w:lineRule="auto"/>
        <w:ind w:right="288" w:left="288"/>
        <w:jc w:val="right"/>
      </w:pPr>
      <w:r>
        <w:rPr>
          <w:rFonts w:ascii="Jameel Noori Nastaleeq" w:hAnsi="Jameel Noori Nastaleeq"/>
          <w:color w:val="222222"/>
          <w:sz w:val="27"/>
        </w:rPr>
        <w:t>مولانا محمد اسمٰعیل صاحب کی احتیاط مولا نامحمد اسمٰعیل صاحب نے پہلے رجب خاں پٹیٹ اور سلوخاں پھکیت کو جو قوی ہیکل اور چست و چالاک آدمی تھے کہلا بھیجا تھا کہ ملاقات کے وقت تم دونوں صاحب سید صاحب کے پاس پہنچ جانا اگر سید صاحب منع بھی کریں تب بھی نہ ماننا وہ دونوں باوجود سید صاحب کے ہاتھ سے منع کرنے کے بیس پچیس قدم کے فاصلے پر کھڑے ہوگئے، جس میدان میں آپ بیٹھے گفتگو کر رہے تھے وہاں سے جنوب کی طرف سو قدم پر ایک جوار کا کھیت تھا۔ اس میں سرادار سلطان محمد خاں نے پہلے سے چالیس پچاس سپاہی مسلح بٹھا رکھے تھے۔ مجاہدین کو یہ حال معلوم نہ تھا۔ اتفاقاً اُن کی ایک جماعت کھیت کے قریب گئی تو دیکھا کہ کچھ لوگ کھیت میں مسلح چھپے بیٹھے ہیں، یہ غازی ان کی پشت پر کھڑے ہوگئے کہ مبادا کچھ دغا فریب ہو تو پہلے ہم ان کو سمجھ لیں۔ مگر خدا کے فضل و کرم سے کوئی بات نہیں ہونے پائی۔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328: سید صاحب کی سلطان محمد خاں سے گفتگو</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۳۲۰</w:t>
      </w:r>
    </w:p>
    <w:p>
      <w:pPr>
        <w:spacing w:before="60" w:after="80" w:line="312" w:lineRule="auto"/>
        <w:ind w:right="288" w:left="288"/>
        <w:jc w:val="right"/>
      </w:pPr>
      <w:r>
        <w:rPr>
          <w:rFonts w:ascii="Jameel Noori Nastaleeq" w:hAnsi="Jameel Noori Nastaleeq"/>
          <w:color w:val="222222"/>
          <w:sz w:val="27"/>
        </w:rPr>
        <w:t>سید صاحب کی سلطان محمد خاں سے گفتگو سید صاحب نے کابل سے مایار کی جنگ تک، جنگ کی ساری سرگزشت سردار سلطان محمد خاں اور کے بھائیوں کے بیعت کرنے اور جہاد و رفاقت کے عہد و پیمان، پھر بار بار عہد شکنی اور چڑھائی کرنےاور کفار کا ساتھ دینے کا سب حال بیان کیا اور فرمایا کہ اب تک تمہارے بھائی اور تمہاری بغاوت کا سبب معلوم نہ ہوا کہ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329: ہندوستانی محضر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۳۲۱</w:t>
      </w:r>
    </w:p>
    <w:p>
      <w:pPr>
        <w:spacing w:before="60" w:after="80" w:line="312" w:lineRule="auto"/>
        <w:ind w:right="288" w:left="288"/>
        <w:jc w:val="right"/>
      </w:pPr>
      <w:r>
        <w:rPr>
          <w:rFonts w:ascii="Jameel Noori Nastaleeq" w:hAnsi="Jameel Noori Nastaleeq"/>
          <w:color w:val="222222"/>
          <w:sz w:val="27"/>
        </w:rPr>
        <w:t>ہندوستانی محضر سردار سلطان محمد خاں نے بہت کچھ معذرت کی اور اپنی خطاؤں کا اقرار کیا اور کہا کہ ہماری نافرمانی اور بغاوت کا سبب یہ ہے۔ یہ کہہ کر ایک لپٹا ہوا کاغذ اپنے خریطے سے نکال کر آپ کے سامنے رکھ دیا۔ آپ نے اس کو کھول کر دیکھا۔ تو وہ ایک بڑا سا محضر تھا، جس پر ہندوستان کے بہت سے علماء اور پیرزادوں کی مہریں لگی ہوئی تھیں۔ خلاصہ مضمون یہ تھا کہ تم سرداروں اور خوانین کو اطلاعاََ لکھا جاتا ہے کہ سید احمد نامی ایک آدمی چند علمائے ہند کو متفق کر کے اس قدر جمعت کےساتھ تمہارے ملک میں گئے ہیں۔ وہ بظاہر جہاد فی سبیل اللہ کا دعویٰ کرتے ہیں، یہ صرف ان کا مکرو فریب ہے۔ وہ ہمارے اور تمہارے دین و مذہب کے مخالف ہیں۔ انہوں نے ایک نیا دین و مذہب نکالا ہے۔ وہ کسی ولی بزرگ کو نہیں مانتے، سب کو برا کہتے ہیں۔ وہ انگریزوں کے بھیجے ہوئے تمہارے ملک کا حال معلوم کرنے گئے ہیں۔ تم کسی طرح ان کے وعظ و نصیحت کے دام میں نہ آنا۔ عجب نہیں کہ تمہارا ملک چھنوا دیں۔ جس طرح تم سے ہوسکے۔ ان کو تباہ کرو اور اپنے ملک میں جگہ نہ دو۔ اگر اس معاملے میں سستی اور غفلت سے کام لو گے تو پچھتانا پڑے گا اور ندامت کے سوا کچھ ہاتھ نہ آئے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330: دنیادار علماء و مشائخ کی مخالفت کی وجہ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۳۲۱</w:t>
      </w:r>
    </w:p>
    <w:p>
      <w:pPr>
        <w:spacing w:before="60" w:after="80" w:line="312" w:lineRule="auto"/>
        <w:ind w:right="288" w:left="288"/>
        <w:jc w:val="right"/>
      </w:pPr>
      <w:r>
        <w:rPr>
          <w:rFonts w:ascii="Jameel Noori Nastaleeq" w:hAnsi="Jameel Noori Nastaleeq"/>
          <w:color w:val="222222"/>
          <w:sz w:val="27"/>
        </w:rPr>
        <w:t>دنیادار علماء و مشائخ کی مخالفت کی وجہ سید صاحب ؒ یہ مضمون پڑھ کر عالم حیرت میں رہ گئے۔ آپ نے سردار موصوف سے فرمایا کہ ہندوستان میں دنیادار علماء اور مشائخ پیر پرستی اور قبرپرستی میں گرفتار ہیں۔ اسی کو اپنا دین و آئین جانتے ہیں۔ حلال و حرام میں امتیاز نہیں رکھتے اور یہی ان کا ذریعہ معاش ہے۔ ہمارے وعظ و نصائح سے اللہ تعالیٰ نے وہاں لاکھوں آدمیوں کو ہدایت نصیب کی۔ وہ پکے موحد اور متبع سنت ہوگئے۔ اس کی وجہ سے ان دنیا دار عالموں، پیروں کے شرک کا بازار سرد ہوگیا اور اہل حق کی نگاہوں سے وہ گر گئے اور جب ان سے کچھ نہ ہو سکا تب انہوں نے ہم پر یہ بہتان و افترا کیا اور آپ کے پاس بھیجا۔ مگر آپ سے بڑی غلطی ہوئی، جو اب تک اس امر کی اطلاع ہم کو نہ کی اور اپنا دین و دنیا کا نقصان کیا، ورنہ یہ شک وشبہ ہم آپ کے دل سے پہلے ہی دور کر دیتے۔ اس میں بھی خدا کی کوئی مصلحت ہو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331: بدخواہوں کے ساتھ خیر خواہی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۳۲۲</w:t>
      </w:r>
    </w:p>
    <w:p>
      <w:pPr>
        <w:spacing w:before="60" w:after="80" w:line="312" w:lineRule="auto"/>
        <w:ind w:right="288" w:left="288"/>
        <w:jc w:val="right"/>
      </w:pPr>
      <w:r>
        <w:rPr>
          <w:rFonts w:ascii="Jameel Noori Nastaleeq" w:hAnsi="Jameel Noori Nastaleeq"/>
          <w:color w:val="222222"/>
          <w:sz w:val="27"/>
        </w:rPr>
        <w:t>بدخواہوں کے ساتھ خیر خواہی آپ نے وہ محض لپیٹ کر مولانا محمد اسماعیل صاحب کے حوالے کیا اور ان سے فرمایا کہ اس کو بڑی حفاظت سے رکھئے گا، ہر کسی کو نہ دکھلائے گا اور نہ بیان کیجیے گا، اس لیے کہ لشکر میں ہمارے اکثر غازیوں کا ایسا حال ہے کہ یہ بہتان و افترا سن کر اگر ان بدخواہوں کے حق میں بددعا کردیں تو عجب نہیں کہ فورا ان لوگوں کو نقصان پہنچ جائے، ہمارے دل میں یہ ہے کہ اگر کبھی اللہ تعالی ہم کو ان سے ملائے، تو ہم ان کے ساتھ نیکی اور احسان کے سوا کچھ نہ کریں۔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332: عالی ہمتی اور دریا دلی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۳۲۲</w:t>
      </w:r>
    </w:p>
    <w:p>
      <w:pPr>
        <w:spacing w:before="60" w:after="80" w:line="312" w:lineRule="auto"/>
        <w:ind w:right="288" w:left="288"/>
        <w:jc w:val="right"/>
      </w:pPr>
      <w:r>
        <w:rPr>
          <w:rFonts w:ascii="Jameel Noori Nastaleeq" w:hAnsi="Jameel Noori Nastaleeq"/>
          <w:color w:val="222222"/>
          <w:sz w:val="27"/>
        </w:rPr>
        <w:t>عالی ہمتی اور دریا دلی پھر آپ نے سردار موضوع سے فرمایاخان بھائی، تم نے جو ارباب فیض اللہ خان کی زبانی چالیس ہزار روپے خرچ کے واسطے دینے کاوعدہ کیا تھا، تو اب اس کی فکریہ کیجیے گا۔ آپ کو معاف کیے، کیونکہ ہمارے پروگرام کے یہاں کسی بات کی کچھ کمی نہیں ہے۔ آپ ہمارے بھائی ہیں۔ آپ سے کسی طرح کا جرمانہ کا تاوان لینا ہم کو منظور نہیں۔ یہ بات کہہ کر آپ اٹھ کھڑے ہوئے اور سردار موصوف بھی اپنے لشکر کو گئے اور دونوں لشکر اپنی اپنی جگہ آگئے۔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333: قاضی کا تقرر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۳۲۲</w:t>
      </w:r>
    </w:p>
    <w:p>
      <w:pPr>
        <w:spacing w:before="60" w:after="80" w:line="312" w:lineRule="auto"/>
        <w:ind w:right="288" w:left="288"/>
        <w:jc w:val="right"/>
      </w:pPr>
      <w:r>
        <w:rPr>
          <w:rFonts w:ascii="Jameel Noori Nastaleeq" w:hAnsi="Jameel Noori Nastaleeq"/>
          <w:color w:val="222222"/>
          <w:sz w:val="27"/>
        </w:rPr>
        <w:t>قاضی کا تقرر سردار سلطان محمد خاں نے ایک درخواست کی کہ سید صاحب اپنا ایک قاضی پشاور میں مقرر کر دیں، جو شرع شریعت کے موافق لوگوں کا فیصلہ کرے اور جمعہ کو وعظ بھی کہے۔ ہم لوگ ان کی فرمانبرداری کریں گے اور ان کے واعظ نصیحت سے لوگوں کو ہدایت ہوگی۔ آپ نے مولوی مظہر علی صاحب عظیم آبادی کو تجویز کیا۔ دس بارہ غازی آپ نے ان کے ہمراہ کیے اور ان کا ہاتھ ارباب فیض اللہ خاں کے ہاتھ میں دے کر گرمایا کہ تمھارے سردار کو خواہش کے مطابق ہم ان کو قاضی کر کےچھوڑے جاتے ہیں۔ بتیسواں باب پنجتار کو واپسی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334: اہل سوات کی شوخ چشمی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۳۲۳</w:t>
      </w:r>
    </w:p>
    <w:p>
      <w:pPr>
        <w:spacing w:before="60" w:after="80" w:line="312" w:lineRule="auto"/>
        <w:ind w:right="288" w:left="288"/>
        <w:jc w:val="right"/>
      </w:pPr>
      <w:r>
        <w:rPr>
          <w:rFonts w:ascii="Jameel Noori Nastaleeq" w:hAnsi="Jameel Noori Nastaleeq"/>
          <w:color w:val="222222"/>
          <w:sz w:val="27"/>
        </w:rPr>
        <w:t>اہل سوات کی شوخ چشمی گڑھی امان زئی میں میر عالم خاں باجوڑی کی طرف سے ایک قاصد قاضی نام چند آدمیوں کے ساتھ حاضر ہوئے اور یہ پیغام لائے کہ ہم کو پشاور کی فتح سے بڑی مسرت ہوئی، سنت (جہاد) کے اجرا سے ہم نہایت مسرور و شادماں ہیں۔ اگر آپ ہمارے علاقے کو اپنے قدوم سے مشرف فرمائیں، تو ہم سب بھی احکام شریعت کو قبول کریں گے اور سنتوں کا اجرا کریں گے۔ آپ نے یہ سن کر اہل شوریٰ سے مشورہ فرمایا۔ سب کی رائے یہ ہوئی کہ آپ خود تو پنجتار تشریف لے جائیں اور مولانا محمد اسمٰعیل صاحب کو سو آدمیوں کے ساتھ باجوڑ روانہ فرمائیں۔ چنانچہ مولانا محمد اسمٰعیل صاحب لشکر کے سو چیدہ چیدہ آدمیوں کے ساتھ روانہ ہوئے۔ امان زئی سے چل کر بزگڑھی ٹھہرتے ہوئے لوندخوڑ قیام فرمایا۔ وہاں چند روز قیام رہا اور عشر کے تحصیل وصول کا انتظام فرمایا۔ كاٹ لنگ والوں نے بھی اس انتظام كو قبول كيا۔ لو نڈ خوڑ سے آپ سوات كےطرف روانه هوئے۔ پہاڑ کی چوٹی پر پہنچے، تو ملا کلیم، ملا سید عمران خار سے آئے اور بیان کیا کہ موضع لونڈ خوڑ میں آپ کے قیام کی اطلاع اہل سوات کو ہوگئی، باجوڑ اور سوات کی طرف آپ کے توجہ کرنے سے اس علاقے کے خوانین تردد میں پڑ گئے کہ آپ یہاں تشریف لا کر شریعت جاری کریں گے، انھوں نے اپنے جاسوس خبر رسانی کے لیے متعین کر دیے تھے، جب لونڈ خوڑ سے آپ کی روانگی کی اطلاع ملی، تو وہ سب مقام ڈیری میں جمع ہوگئے اور وہ باجوڑ جانے سے آپ کو روکنے پر کمر بستہ ہیں، اس پر ہمارے پورے دیار کا اتفاق ہوگیا ہے، اس پر جو جرگہ ہوچکا ہے کہ کون لوگ کس درے پر بندوقیں لے کر بیٹھیں گے اور کون لوگ کس مقام کی ناکہ بندی کریں گے، اس لیے جنگ کے بغیر باجوڑ جانا ناممکن ہے۔ مولانا نے مشورہ دریافت فرمایا کہ اب طریق کار کیا ہے؟ ملا کلیم نے کہا کہ خار تک تو جانا ضروری ہے تاکہ دوستی و دشمنی کا اندازہ ہو جائے اور چونکہ وہ سب آپ کے ملاقاتی ہیں، کیا عجب ہے کہ آپ کو دیکھ کر ان کو لحاظ و مروت آئے اور وہ مزاحمت نہ کریں، لیکن اس میں عجلت کی ضرورت ہے۔ مولانا نے اپنے لشکر کے ساتھ تیزی سے کوچ کیا اور خار میں داخل ہوئے، وہاں تمام خواتین کے خآر کے دونوں جانب حصار قائم کر لیا اور باجوڑ کا راستہ بالکل روک دیا، مولانا نے مسجد میں قیام فرمایا اور تجاہل عارفانہ برت کر دریافت کیا کہ لشکر عظیم آخر کس ضرورت کے لیے جمع ہوا ہے؟ آپ نے ہر ایک سے پوچھا کہ آخر ہم سے کیا قصور ہوا ہے، کہ ہمارے لیے یہ مجمع اکھٹا ہوا ہے؟ لوگ ایک دوسرے پر ٹالتے تھے، آخر عنایت اللہ خاں پر یہ سلسلہ ختم ہوا۔ آپ نے اس سے دریافت کروایا اور کہا کہ ہمارے تمھاے درمیان زمانہ سابق میں محبت و تعلقات تھے اور ہم ایک عرصے تک اس جوار میں رہے ہیں، ہم سے ابھی تک کوئی ایسا فعل نہیں ہوا، جو محبت و مروت کے خلاف ہو۔ عنایت اللہ خاں نے جواب دیا کہ آپ میر عالم خاں کی طلبی پر باجوڑ جا رہے ہیں، جب آپ اور میر عالم خاں باہم متفق ہو جائیں گے، تو پھر ہمارے اوپر بھی احکام شرعی جاری کریں گے، ان احکام کا قبول کرنا اور ان پر عمل کرنا ہمارے اوپر شاق ہے، اس لیے ہم آپ کو وہاں جانے نہیں دینا چاہتے آپ نےفرمایا کہ تم خدا کے فضل سے مسلمان ہو اور مسلمانوں کی اولاد ہو۔تمہیں دینی محبت کی بِناء پر احکامِ شرعیہ کے اِجراء سے خوش ہونا چاہئیے اور اس کو غنیمت سمجھنا چاہیے یہ کیا اسلام اور دینداری ہے کہ تم احکام شرعی سے بیزاری کا اظہارکرتے ہو؟ ہاں، اگر ہم سے اجراء میں افراط و تفریط سرزد ہو تواپنے مقامی علماء سےدریافت کر کےکتاب اللّٰہ و سنّتِ رسُول اللّٰہ ﷺ کی رو سے ہماری اِصلاح کرو۔ اس کے جواب میں ان لوگوں نےکہا کہ تم کتاب و سنت سے بال برابر بھی زائد عمل نہیں کرتے۔ قُرآن و سُنّت اور عُلماء سب تمھاری طرف ہیں، لیکن دینی احکام، جو کتاب و سُنّت سے ثابت ہیں، ہمارے اُپر شاقّ اَور بار ہیں، اس لئے ہم تمھیں باجوڑ جانے سے مانع ہیں، اور ہم کسی طرح تم کو جانے نہ دیں گے اور اس سلسلے میں ہم جنگ تک کے لئے تیار ہیں۔ پھر فیصلہ ہو۔ اگر ہم غالب آئے، تو ہم اپنے رُسُومِ افغانی پر قائم رہیں گے؛ اور اگر تم غالب آئے اور تمھارا عمل دخل اس ملک میں ہوا تو ہم اس ملک کو چھوڑ کر کسی کافر کی علمداری میں چلے جائیں گے تا کہ وہاں اطمینان سے اپنے باپ دادا کے طریقے پر عمل کر سکیں۔ مولانا نے جب یہ تقریر سُنی، تو فرمایا کہ ہم نے ایسے کلمہ گو جو شٰھِدِیْنَ عَلٰی انفسہم بالکفر کا مِصداق ہوں، ابھی تک نہیں دیکھے تھے، ہم کو آج معلوم ہوا کہ تم ایسے کلملہ گو ہو کہ احکام شرعیہ کا انکار کر کے تم کو ایمان سلب ہو جانے کا اندیشہ نہیں، ہم مجبور ہیں امیر المومنین نے ہم کو تم سے جنگ کرنے کی اجازت نہیں دی اور تم کو معلوم ہے کہ ہم بغیر ان کے حکم کے کوئی کام نہیں کر سکتے، ورنہ تمھاری اس پوری جمعیت کو دس قرابینوں کی باڑھ سے ھباءََ منثوراََ کر دیتے۔ قریب کے ایک گاوں کے لوگوں کا پیغام آیا کہ اگر مولانا یہاں تشریف لے آئیں، تو ہم باجوڑ پہنچا دیں گے، مگر مولانا نے فرمایا کہ اس میں ایک قباحت تو یہ ہے کہ قدم قدم پر جنگ ہوگی، سید صاحب نے جنگ کی اجازت نہیں دی اور غازی بھی کم ہیں، پھر اگر باجوڑ پہنچ بھی گئے تو سید صاحب سے اور اپنے مرکز سے بالکل منقطع ہو جائیں گے اور لشکرِ اسلام دو جگہوں میں منقسم ہو جائے گا۔ نہ ہماری خبر سید صاحب رح تک پہنچ جائیگی، نہ وہاں کی خبر یہاں آئیگی۔ آخر یہ طے ہوا کہ واپسی مناسب ہےاور تیاری شروع ہوگئی۔ جب تیاری شروع ہوئی اور واپسی کا ارادہ مصمّم ہوا، تو اہل خانہ نے کہا کہ آج کی رات ضیافت کھائے بغیر ہم آپ کو جانے نہ دینگے، مجاہدین نے کہا کہ جب آپ لوگوں کو احکام شرعی کا قبول کرنا گوارا نہیں اور صاف انکار ہے اور آپ اس بے مروّتی سے پیش آئے، تواب ضیافت کی کیا ضرورت ہے؟ ان میں سے بعض لوگوں نے کہا کہ ہم اس گروہ میں شامل نہیں، البتہ انکی مخالفت کرنے کی بھی طاقت نہیں۔ بالآخران کی مہمانی قبول کرکے صبح وہاں سے کوچ کیا، رات بھر اہلِ سوات نے غول در غول پہرہ دیا کہ کہیں یہ لوگ نظر بچاکر باجوڑ نہ چلے 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335: ایک جاہلی رسم کی اصلاح</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۳۲۶</w:t>
      </w:r>
    </w:p>
    <w:p>
      <w:pPr>
        <w:spacing w:before="60" w:after="80" w:line="312" w:lineRule="auto"/>
        <w:ind w:right="288" w:left="288"/>
        <w:jc w:val="right"/>
      </w:pPr>
      <w:r>
        <w:rPr>
          <w:rFonts w:ascii="Jameel Noori Nastaleeq" w:hAnsi="Jameel Noori Nastaleeq"/>
          <w:color w:val="222222"/>
          <w:sz w:val="27"/>
        </w:rPr>
        <w:t>ایک جاہلی رسم کی اصلاح احمد خان کاکانے سید صاحب رحمہ الله سے عرض کیا کہ ہمارے اس ملک میں یہ رسم ہے کہ اپنی حیثیت کے مطابق لڑکے والوں سے زرِنقد لیے بغیر کوئی اپنی بیٹی کا نکاح کسی کےبیٹے کے ساتھ نہیں کرتا، کوئی لڑکے والوں سے سو روپے، کوئی چارپانسو روپے، کوئی ہزار لیتا ہے۔ لڑکے والے غریب روپے کی تلاش میں حیران سرگردان رہتے ہیں ۔ان کی بیٹیاں بیچاری بیٹھی رہتی ہیں اورنکاح نہیں ہوتا۔ اس بستی کی عورتیں آپ سے داد خواہ اور انصاف طلب ہیں۔ وہ کہتی ہیں کہ سیّد بادشاہ کو اللہ نے ہمارا امام بنایا ہے۔ وہ خداکے لیے ہماری بیٹیوں کا انتظام کریں اور ہم کو اس عذاب سے نجات دیں۔ یہ سن کر سیّد صاحب بڑی دیر تک عالمِ سُکوت میں رہے۔ اس کے بعد فرمایا کہ تم نے بہت اچھا کیا، جو ہم سے کہا ان شاءالله تعالٰی ہم ضرور اس کا تدارک کریں گے، تم خاطر جمع رکھو اور یہ بہت ہی بری رسم تمہارے ملک میں ہے، اللہ تعالٰی تم لوگوں سے اس کو چھڑا دے اور تم سب لوگوں کو پورا پورا مسلمان اور متّبِع سُنّت بنادے! سیّد صاحب نے اسی دن یا اس کے اگلے دن بستی کے سب لوگوں بلوایا اور نرمی کے ساتھ وعظ و نصیحت فرمائی اور نکاح کی ضرورت و فضیلت اور اس رسم کی قباحت بیان کی اور فرمایا کہ تم سب صاحبوں نے میرے ہاتھ پر بیعت ہدایت اور بیعت امامت کی ہے اور شریعت کے تمام احکام قبول کیے ہیں اور ہر ایک گناہ اور برے کام سے توبہ کی ہے، تو خدا اور رسول صلی اللہ علیہ وسلم کا حکم جان کر اس گناہ سے بھی توبہ کرو اور دستور شریعت کے موافق برضا و رغبت اپنی بیٹیوں کا اپنی برادری میں نکاح کر دو۔ اور یہ خدا اور رسول صلی اللہ علیہ وسلم کے حکم کے خلاف روپیہ لینے کا دستور ترک کرو۔ اگر تم نہ مانو گے تو اپنے حق میں بہت برا کرو گے۔ آپ کی یہ تقریر سن کر سب نے جاہلیت کی اس رسم سے طوعاً و کرہاً توبہ کی اور اپنی بیٹیوں کے نکاح کر دینے کا اقرار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336: لڑکیوں کی رخصتی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۳۲۷</w:t>
      </w:r>
    </w:p>
    <w:p>
      <w:pPr>
        <w:spacing w:before="60" w:after="80" w:line="312" w:lineRule="auto"/>
        <w:ind w:right="288" w:left="288"/>
        <w:jc w:val="right"/>
      </w:pPr>
      <w:r>
        <w:rPr>
          <w:rFonts w:ascii="Jameel Noori Nastaleeq" w:hAnsi="Jameel Noori Nastaleeq"/>
          <w:color w:val="222222"/>
          <w:sz w:val="27"/>
        </w:rPr>
        <w:t>لڑکیوں کی رخصتی جن لڑکیوں کا نکاح ہو جایا کرتا تھا، وہ بھی اس انتظار میں کہ پٹھانوں کی رسوم کے مطابق رخصتی کا سامان ہو، برسوں بیٹھی رہتی تھیں، یہاں یک کہ بعض سن رسیدہ ہو جاتیں اور اس سے بہت قباحتیں پیدا ہوتیں۔ منظورہ میں ہے کہ اسی زمانے میں تاکید ہوئی کہ جن لوگوں نے اپنی لڑکیوں کا نکاح کر دیا ہے اور وہ سن بلوغ کو پہنچ چکی ہیں، ان کو ان کے شوہروں کے گھر رخصت کیا جائے۔ حکم جاری ہوا کہ جن بالغ لڑکیوں کو نکاح کے باوجود ان کے شوہروں کے گھر رخصت نہیں کیا جاتا، ان کی اطلاع کی جائے۔ اس کے لیے کارندے مقرر ہوئے کہ جو والدین یا سرپرست ان جوان لڑکیوں کو رخصت نہیں کرتے، ان سے بزور حکومت رخصتی کرائی جائے اور ان کے شوہروں کے حوالے کیا جائے۔ حافظ عبد اللطیف صاحب اور خضر خاں کابلی اپنی جماعت کے ساتھ اس خدمت پر مامور ہوئے۔ دیہاتوں میں شوہروں کے اظہار و بیان کے مطابق ان لڑکیوں کو رخصت کرایا گیا۔ اس کی عملی صورت یہ تھی کہ جب شوہر حاکم (شرعی) کے یہاں نالش کرتا کہ فلاں دیہات یا موضع میں میری منکوحہ بالغہ ہے اور اس کو رخصت نہیں کیا جاتا، تو لڑکی کے باپ کو دوسرے اولیا (شرعی) کے ساتھ طلب کیا جاتا اور اس کو فہمائش بلیغ کی جاتی کہ اپنی لڑکی کو رخصت کرے۔ اگر وہ قبول کر لیتا، تو ایک اس کے لیے معین کر لیتا، ورنہ حاکم کی طرف سے ایک دن اس کے لیے متعین ہو جاتا۔ اس روز اس کا شوہر حافظ عبد اللطیف یا خضر خان کو اپنے ساتھ لے جار کر اپنی بیوی کر رخصت کرا لاتا۔ (۱) ------------------------------ ۱۔ منظورہ ص ۲۳۶۔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337: قاضیوں کی شکایت :</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۳۲۸</w:t>
      </w:r>
    </w:p>
    <w:p>
      <w:pPr>
        <w:spacing w:before="60" w:after="80" w:line="312" w:lineRule="auto"/>
        <w:ind w:right="288" w:left="288"/>
        <w:jc w:val="right"/>
      </w:pPr>
      <w:r>
        <w:rPr>
          <w:rFonts w:ascii="Jameel Noori Nastaleeq" w:hAnsi="Jameel Noori Nastaleeq"/>
          <w:color w:val="222222"/>
          <w:sz w:val="27"/>
        </w:rPr>
        <w:t>قاضیوں کی شکایت : موضع ڈاگی میں مولوی خیرالدین صاحب نے عرض کیا کہ چھتربائی سے آتے ہوۓ جس بستی میں بھی مجھ کو اترنے کا اتفاق ہوا، وہاں کے لوگوں نے اپنے قاضی کی مجھ سے شکایت کی کہ وہ ہم لوگوں پر بہت زیادتی اور تعدی کرتے ہیں اور ہم سے ناحق ہماری استطاعت سے زیادہ تاوان و جرمانہ لیتے ہیں۔ آپ سید بادشاہ سے عرض کر کے ہمارے لیے کو ئی سبیل نکالیں۔ اب آپ جتنا مناسب جانیں، فرما ئیں۔ آپ نے فرمایا کہ انشاءاللہ پنجتار پہنچ کر ہم آپ کو قاضی القضاء مقرر کریں گے۔ آپ دورہ کرکے اور حق و ناحق کی تحقیق کر کے فیصلہ کیجیے گا۔ مولوی صاحب نے کہا کہ میں اس عہدے کی لیاقت و استعداد نہیں رکھتا۔ اس عہدے کے لیے کسی اور صاحب کو آپ مقرر فرمائیں۔ آپ نے ارشاد فرمایا کہ ہم خوب جانتے ہیں کہ آپ میں اس کام کی بخوبی استعداد و لیاقت ہے۔ مولوی صاحب نے عرض کیا کہ دو کاموں کے متعلق آپ مجھے مجبور نہ فرمائیں؛ ایک عدالت کا کام، دوسرا مالی کام۔ دونوں کاموں میں اکثر لوگوں کا قدم پھسل جاتا ہے۔ آپ مسکرا کر خاموش ہو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338: پنجتار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۳۲۸</w:t>
      </w:r>
    </w:p>
    <w:p>
      <w:pPr>
        <w:spacing w:before="60" w:after="80" w:line="312" w:lineRule="auto"/>
        <w:ind w:right="288" w:left="288"/>
        <w:jc w:val="right"/>
      </w:pPr>
      <w:r>
        <w:rPr>
          <w:rFonts w:ascii="Jameel Noori Nastaleeq" w:hAnsi="Jameel Noori Nastaleeq"/>
          <w:color w:val="222222"/>
          <w:sz w:val="27"/>
        </w:rPr>
        <w:t>پنجتار میں: پنجتارکے قریب آپ کی آمد کی خوشی میں سیکڑوں آدمی مرد و عورت آپ کی تعریف میں چار بیت کہتے، تنبل بجاتے اور خوشی کرتے ہوئے اپنے اپنے غول بنا کر آئے اور آپ سے انعام طلب کیا۔ آپ نے ہر ایک کو انعام دلوایا اور ہر ایک کو خوش کیا۔ آپ کی تشریف آوری کی خوشی میں پنجتار کے مجاہدین نے گیارہ فیر توپ کے سر کیے۔ آپ سواری سے اتر کر مسجد میں تشریف لے گئے اور دو رکعت نفل پڑھی اور اکثر غازیوں نے دودو نفلی رکعتیں پڑھیں۔ پھر آپ نے سر برہنہ ہو کر بہت دیر تک باآواز بلند دعا کی اور سب نے آمین کہی۔ دعا کے بعد آپ نے سب کو اجازت دی کہ اپنے اپنے ڈیرے پر جا کر اتریں۔ آپ نے بھی اپنے ڈیرے پر قیام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339: جمعے میں سید ؒ کا وعظ:</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۳۲۸</w:t>
      </w:r>
    </w:p>
    <w:p>
      <w:pPr>
        <w:spacing w:before="60" w:after="80" w:line="312" w:lineRule="auto"/>
        <w:ind w:right="288" w:left="288"/>
        <w:jc w:val="right"/>
      </w:pPr>
      <w:r>
        <w:rPr>
          <w:rFonts w:ascii="Jameel Noori Nastaleeq" w:hAnsi="Jameel Noori Nastaleeq"/>
          <w:color w:val="222222"/>
          <w:sz w:val="27"/>
        </w:rPr>
        <w:t>جمعے میں سید ؒ کا وعظ: جمعے کے دن مولوی احمد اللہ صاحب میرھٹی نے خطبہ پڑھا اور سید صاحبؒ نے نماز پڑھائی۔ نماز کے بعد آپ نے وعظ کہا۔ آپ نے فرمایا: بھائیو، اللہ تعالٰی نے اپنے فضل و کرم ------------------------------ 1؎ پشتو میں طبل کو تنبل کہتے ہیں ۔ سے تم تھوڑے لوگوں کو کئی بار بڑے بڑے لشکروں پر غالب اور فتحیاب کیا اور تمہارے دل برھ گئے کہ ہم نے لڑائی جیتی۔ اس خیال پر مغرور نہ ہونا۔ اللہ سے ڈرو اور توبہ و استغفار کرو۔ بڑائی اور کبریائی اُسی قادر مطلق اور خداوند برحق کو سزاوار ہے۔ یہ محض اس کی مدد و عنایت تھی کہ ہم جیسے ناتوانوں کو اس نے ایسے زور آوروں پر منصور و مظفر کیا۔ جس طرح اس کو غلبہ اور اقبال دیتے دیر نہیں لگتی، اسی طرح چھیننے بھی دیر نہیں لگتی۔ چھین لینے کا لفظ آپ کی زبان سے سن کر اکثر لوگوں کے دلوں کو دھکا سا لگا کہ اللہ خیر کرے کہ حضرت نے یہ کیا فرمایا۔ اس وقت آپ کی بھی آنکھوں سے آنسو جاری تھے اور اکثر مجاہدین کے بھی۔ پھر آپ نے ننگے سر ہو کر کمال گریہ زاری اور عجز و انکسار کے ساتھ دعا کی۔ تمام لوگ آمین کہتے تھے اور روتے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340: قاضی القضاۃ کا تقرر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۳۲۹</w:t>
      </w:r>
    </w:p>
    <w:p>
      <w:pPr>
        <w:spacing w:before="60" w:after="80" w:line="312" w:lineRule="auto"/>
        <w:ind w:right="288" w:left="288"/>
        <w:jc w:val="right"/>
      </w:pPr>
      <w:r>
        <w:rPr>
          <w:rFonts w:ascii="Jameel Noori Nastaleeq" w:hAnsi="Jameel Noori Nastaleeq"/>
          <w:color w:val="222222"/>
          <w:sz w:val="27"/>
        </w:rPr>
        <w:t>قاضی القضاۃ کا تقرر اس کے اگلے روز سید صاحب رحمہ اللہ نے مولوی رمضان صاحب سہارنپوری کو قاضی القضاۃ کا عہدہ دیا اور چند غازیوں کے ساتھ موضع شیوہ کو رخصت کیا۔ اور لوہاری کے حمزہ علی خاں کو مع رسالہ اور قصبہ پھلپت کے شیخ ناصر الدین اور شیخ عبد الرحمٰن کو، جو نائب رسالدار تھے، نقارہ اور نشان اور شاہین خانہ دے کر موضع شیوہ کو رخصت کیا اور رسالدار صاحب کو یہ اختیار دیا کہ اس اطراف کی بستیوں میں جس قدر مناسب جائیں، اس قدر سوار متعین کر دیں کہ اپنی اپنی بستی کی بخوبی حفاظت کرتے رہیں اور کوئی رعایا پر کسی طرح کا ظلم و زیادتی کرنے نہ پائے۔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341: سوات کے سرحدی علاقے میں احکام شرعی کا اجرا</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۳۲۹</w:t>
      </w:r>
    </w:p>
    <w:p>
      <w:pPr>
        <w:spacing w:before="60" w:after="80" w:line="312" w:lineRule="auto"/>
        <w:ind w:right="288" w:left="288"/>
        <w:jc w:val="right"/>
      </w:pPr>
      <w:r>
        <w:rPr>
          <w:rFonts w:ascii="Jameel Noori Nastaleeq" w:hAnsi="Jameel Noori Nastaleeq"/>
          <w:color w:val="222222"/>
          <w:sz w:val="27"/>
        </w:rPr>
        <w:t>سوات کے سرحدی علاقے میں احکام شرعی کا اجرا موضع لوند خوڑ اور کاٹ لنگ وغیرہ کے ملک اور قاضی پنجتار آئے اور انہوں نے سید صاحب رحمہ اللہ سے عرض کیا کہ ہم نے بھی آپ کی امامت قبول کی ہے۔ ہمارے ساتھ آپ کوئی معتمد عالم اور مدبر روانہ فرمائیں، جو ہماری بستیوں میں شرعی احکام جاری کرے اور عشر و زکوٰۃ و جزیہ کی تحصیل کر لے۔ آپ نے اپنے معتمدین سے فرمایا کہ وہاں بھیجنے کے لیے کوئی شخص تجویز کرنا چاہیے۔ کسی صاحب نے عرض کیا کہ وہ علاقہ ملک سمہ سے جدا ہے اور سوات کا ملک وہاں سے قریب ہے۔ وہاں کے واسطے کوئی مدبر، متحمل اور احکام شرعی سے واقف آدمی چاہیے، جو وہاں کے لوگوں کو اپنی حکمت عملی سے قابو میں لگائے اور نرمی اور آہستہ کے ساتھ ان کو احکام شرعی کی تعلیم دے۔ تیز طبیعت آدمی سے وہاں کام نہ چل سکے گا، کیونکہ وہاں کے لوگ اطاعت و فرمانبرداری کے خوگر نہیں ہیں۔ آپ نے فرمایا کہ ایسا کون آدمی ہے؟ انھوں نے عرض کیا وہاں کے واسطے مولوی خیرالدین صاحب مناسب ہیں۔ آپ نے اس کو بہت پسند فرمایا اور مولوی صاحب موصوف پچاس ہندوستانیوں اور تیس قندھارہوں کے ساتھ مع لعل محمد جمعداران ملکیوں کے ساتھ رخصت فرمایا۔ مولوی صاحب موضع لوند جوڑ میں داخل ہوئے۔ لوند جوڑ بڑی بستی تھی۔ سو دوکان سے زیادہ فقط بقالوں کی تھیں اور چھ ملک تھے۔ ہر ایک کا جج رہ جدا تھا اور تمام رعایا اور بقال چھ جگہ کی برابر تقسیم تھے۔ پانچ چھ دن کے بعد مولوی صاحب نے وہان کے سب ملکوں کو جمع کرکے کہا کہ آپ مجھ کو جس کام کے لیے لائے ہیں، اس کام کا اجراء کرنا چاہیے۔ مناسب ہوں ہے کہ جن باتوں کا آپ سب حضرات امیر المومینین سے اقرار کرکے آئے ہیں اور ملک نمونہ میں بستی بستی، اسکے اجراء کے واسطے آدمی متعین ہوئے ہیں، اب ان باتوں کے رواج دینے میں آپ سب سے سبقت لے جائیں۔ اس میں خدا اور سول کے نزدیک بھی آپ کی نیک نامی اور سرخروئی ہوگی اور حضرت امیر المومینین بھی آپ سے راضی ہوں گے اور رعایا پر بھی آپ کی حکومت بنی رہے گی۔ اگر میں نےرعایا میں سے ہر ایک کو خود بلاکر اپنا حکم اس پرجاری کیا، تو رعایا تمھارے قبضے میں نہ رہے گی اور تم کو بھی ناگوار ہوگی اور پھر مجھ سے بھی ناخوش ہو گے۔ یہی بہتر ہے کہ جس آرزو اور خواہش سے آپ مجھ کو ہوئے ہیں، اسی طرح میرے اور آپ کے درمیان موافق رہے۔ اب جس کام کو آپ لائے ہیں اورامیری المومنین نے بھیجا ہے، وہ کام میں آپ سے چاہتا ہوں۔ انھوں نے کہا: یہ بات آپ نے معقول کہی۔ ہماری سمجھ میں آئی۔ مگر رعایا لوگ ہمارا کہنا مان لیں گے، پٹھان لوگ نہیں مانیں گے۔ اسکی کیا صورت کرنی چاہیے؟ مولوی صاحب نے کہا: اگر آپ اپنےوعدے کے سچے ہیں تو جو جو کام میں کہوں، ان کو آپ پہلے اپنے گھروں میں جاری کریں؛ پھر جو نہ مانے گا، اس سے منوالوں گا، انھوں نے کہا: وہ کیا باتیں ہیں؟ بیان کیجئے۔ مولوی صاحب نے کہا: آپ نماز روزہ تو کرتے ہی ہیں، اس میں کچھ تاکید کی حاجت نہیں۔ آپ لوگوں میں ایسے کم ہوں گے، جو نماز روزے کی خوگر نہ ہوں۔ اگر اس میں ان سے تاکید کی جائے گی، تو وہ بھی برا نہ مانیں گے اور منظور کرلیں گے۔ اس لیے آپ سردار ہیں، ایک بات تو یہ ہے کہ آپ اپنی زراعت سے پورا پورا عشر دیجیے۔ دوسری بات یہ ہے کہ زکوۃ دیجیے۔ اس ملک میں اور تو کسی مال پر زکوۃ معلوم نہیں ہوتی، مگر جو بکریاں چرانے اور بیچنے کا پیشہ رکھتے ہیں، ان سے زکوۃ لینی چاہئیے تیسرے ہندؤں سے جزیہ وصول کیجیے، اس میں آپ کا بھی فائدہ ہوگا، اس لیے کہ اگر جزیے کا پورا پورا روپیہ وصول ہوجائے گا، تو چہارم حصہ حق السعی آپ کو ملے گا اور تین حصے حضرت امیر المؤمنین کو ارسال کیے جائیں گے۔ چوتھے اگرچہ بیوہ عورت کے نکاح کی تاکید کی چنداں ضرورت نہیں، اس لیے کہ یہ رسم اس ملک میں جاری ہے، مگر یہ رسم کی تم اپنی کنواری بیٹیوں کا نکاح روپیہ لیے بغیر نہیں کرتے یہاں تک کہ وہ جوانی سے بھی گزر جاتی ہیں، یہ رسم اگر ترک کرو، تو معلوم ہو کہ تم اپنے دعووں کے سچے ہو۔ جس رسم کے چھوڑنے میں تم نقصان جانو، اسے تم ترک نہ کرو اور جس کا نفع و نقصان برابر ہے، اس کو چھوڑو، یہ کیا دینداری اور احکام الہی قبول کرنے کا کیسا دعوٰی ہے؟ مولوی خیرالدین صاحب کی یہ تقریر سن کر ایک ملک، جن کا نام صدرالدین تھا، بولا کہ اول میں اس رسم کو اپنے گھر سے اٹھاتا ہوں۔ میری ایک بیٹی کنواری ہے۔ تین روز کے عرصے میں اس کا نکاح کروں گا اور روپیہ نہ لوں گا، مگر اپنے چند غازیوں کا حکم دیجیے کہ اس روز نکاح کے بعد دس پندرہ بندوقیں داغ دیں تاکہ بستی میں شہرت ہوجائے۔ مولوی صاحب نے کہا کہ تم اس خاطر جمع رکھو، انشاء اللہ تعالیٰ میں خود بندوقچیوں کے لے کر تمھارے مکان پر آؤں گا۔ تیسرے روز اس نے ایسا ہی کیا۔ اس کے بعد اس نے کوشش کرکے چار پانچ نکاح ایسے ہی اور کروائے اور کپاس کا عشر اور بکریوں کی زکوٰۃ جاری ہوگئی اور ہندوؤں کی خانہ شماری جزیہ کےلیے مکمل ہوگئی اور لوگ بخوبی اطاعت کرنے لگے۔ تینتیسواں باب حکومت شرعیہ کے عمال اور غازیوں کا قتل عام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342: اسباب و محرکات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۳۳۲</w:t>
      </w:r>
    </w:p>
    <w:p>
      <w:pPr>
        <w:spacing w:before="60" w:after="80" w:line="312" w:lineRule="auto"/>
        <w:ind w:right="288" w:left="288"/>
        <w:jc w:val="right"/>
      </w:pPr>
      <w:r>
        <w:rPr>
          <w:rFonts w:ascii="Jameel Noori Nastaleeq" w:hAnsi="Jameel Noori Nastaleeq"/>
          <w:color w:val="222222"/>
          <w:sz w:val="27"/>
        </w:rPr>
        <w:t>اسباب و محرکات پشاور کی سپردگی کو تھوڑا ہی عرصہ گزرا تھا کہ پشاور اور سمہ کے پورے علاقے میں حکومت شرعیہ کے ان عمال، محصلین، قضاۃ و محتسبین اور ان غازیوں کو، جو پنجتار کے علاوہ پورے علاقے میں جابجا متعین اور مقرر تھے، بیک دفعہ قتل کر دینے کا منصوبہ بنایا گیا اور خفیہ طور پر یہ طے کر لیا گیا کہ ایک ہی دفعہ اس کشمکش سے جو چند سال سے جاری تھی، ہمیشہ کے لیے نجات حاصل کر لی جائے۔ یہ کشمکش کیوں تھی اور اس فیصلہ کن و نامبارک اقدام کے اصلی اور اندرونی اسباب و محرکات کیا تھے؟ ان کو اس اندوہناک واقعہ کی تفصیلات پڑھنے سے پہلے معلوم کر لینا ضروری ہے۔ اس کشمکش کا سب سے بڑا سبب اور محرک سرداروں، خوانین اور ملاؤں کے ذاتی اغراض و مصالح ہیں۔ سید صاحب رحمہ اللہ اور مجاہدین کی آمد سے پہلے یہ تمام گروہ اپنے اغراض و مقاصد کی تکمیل اور اپنے منافع اور فوائد کے حصول میں بالکل آزاد تھے۔ وہ سب اس علاقے میں من مانی کاروائی کرتے تھے۔ اس علاقے میں جو کچھ پیدا ہوتا تھا، اس سے یہ سب گروہ اپنے اپنے حصے اور ملک کے رواج کے مطابق قائدہ اٹھاتے تھے۔ اوپر گزر چکا ہے کہ سرداران پشاور رعایا کی کھیتی کا نصف غلہ وصول کرتے تھے اور مختلف انتظامات کا خرچ بھی رعایا کے ذمے تھا۔ اس طرح پیداوار کا دو تہائی حصہ ان کے پاس چلا جاتا تھا۔ سید صاحبؒ کی آمد، آپ کی بیعت و امامت اور نظام شرعی کے نفاذ و اجراء سے ان کے ان تمام حقوق و فوائد پر زد پڑی اور ان کو صاف نظر آنے لگا کہ اگر یہ صورت حال باقی رہی اور نظام شرعی کی جڑیں گہری اور مستحکم ہوگئیں۔ تو ان کا یہ اقتدار اور انتفاع ہیشہ کے لیے ختم ہوجائے گا اور وہ اپنے معشوق سے ہمیشہ کے لیے محروم ہوجائیں گے۔ سرحد کا سارا ملک دنیاوی حاکموں اور دینی پیشواؤں کی عملداری میں بٹا ہوا تھا۔ جن دلوں میں ایمان کی حلاوت، خوف خدا اور فکر آخرت اچھی طرح پیوست نہ ہوئے ہوں اور ان کے بجائے مال کی محبت، جاہ و منصب کا شوق اور تن آسانی و تن پروری کی عادت راسخ ہوچکی ہو، وہ کسی دینی منفعت، اجتماعی مصلحت اور اخروی سرفرازی و کامیابی کے لیے اپنی ذاتی منافع اور مصالح سے دست بردار نہیں ہوسکتے، وہ اپنے ذاتی اغراض و مقاصد کی حفاظت اور کاربرآری کے لیے دین کو بڑے سے بڑا نقصان پہنچا سکتے ہیں اور اجتماعی مصلحت کو آسانی کے ساتھ قربان کرسکتے ہیں اور سنگین ترجرم کا ارتکاب کرسکتے ہیں، مسلمانوں کی تاریخ اغراض پرستی کے ان افسوسناک واقعات سے داغدار ہے، جن میں بارہا اجتماعی مصلحتوں کا خون ہوا اور مستحکم سلطنتیں چند اشخاص یا کسی خاص گروہ کی ذاتی اغراض اور حقیر فوائد کی نذر ہوگئیں۔ اس کا دوسرا سبب یہ ہے کہ صوبہ سرحد اور افغانستان میں شریعت اسلامی کے بالکل متوازی ایک دوسرا آئین و قانون صدیوں سے جاری تھا، جس پر اہل سرحد آسمانی شریعت کی طرح عامل و راسخ تھے اور کسی حال میں اس کو ترک کرنے کے لیے تیار نہیں تھے۔ اس آئینِ افغانی میں ان کے اغراض و مصالح بھی محفوظ تھے اور باپ دادا کی رسم اور صدیوں کے ملکی رواج پھر بھی عمل ہوتا تھا۔ چند صفحات پہلے ہم نے عنایت اللہ خاں سواتی اور اس کے ساتھیوں کا یہ صاف صاف اقرار و اعلان پڑھا ہے، جو اس نے مولانا اسمٰعیل صاحب شہید کے جواب میں کیا کہ: ’’ تم کتاب و سنت سے بال برابر بھی زائد عمل نہیں کرتے، قرآن و سنت و علماء سب تمھاری طرف ہیں لیکن ولی احکام، جو کتاب و سنت سے ثابت ہیں، ہمارے اوپر شاق اور بار ہیں، اس لیے ہم تمھیں باجوڑ جانے سے مانع ہیں اور ہم کسی طرح تم کو جانے نہیں دیں گے، اس سلسلے میں ہم جنگ کے لیے تیار ہیں، پھرجو فیصلہ ہوا اگر ہم غالب آئے تو ہم اپنی رسوم افغانی ہر قائم رہیں گے؛ اگر تم غالب آئےاور تمھارا عمل دخل اس مُلک میں ہُوا تو ہم اس مُلک کو چھوڑ کر کسی کافر کی علمداری میں چلے جائیں گے تاکہ وہاں اطمینان سے اپنے باپ دادا کے طریقے پر علم کر سکیں۔" عنایت اللہ خاں اور اُس کے ساتھیوں نے اپنے اس اعلان و اقرار میں نہ صرف سوات، بلکہ حقیقۃََ اس پورے علاقے کی اکثریت کی اصلی ذہنیت اور خیالات کی ترجمانی کی ہے، جو اس زمانے میں وہاں عام تھی۔ یہ وہ بنیادی اسباب ہیں جنھوں نے نہ صرف غریب الوطن مجاہدین کے خلاف اس خطرناک اقدام پرآمادہ کیا، بلکہ پورے شرعی نظام اور مستقبل کے دینی توقعات اور امکانات کو درہم برہم کر دینے پر ابھارا، جو اس ملک میں صدیوں کے بعد پیدا ہوئے تھے اور ان اہل علاقہ سے جن کوانصار کی جانشینی کرنی چاہیے تھی، ایسی قساوت اور سنگ دلی کا ظہور ہوا ، جس نے میدان کربلا اور واقعہ حرۃ کی یاد تازہ کر دی شاید ان کو آسانی سے ایسے سنگدلانہ فعل کی ہمت نہ ہوتی، اس لیے کہ جن کے ساتھ وحشت و بربریت کا یہ سلوک کیا گیا، وہ مسلمان تھے اور دینی اعمال و شعائر کی پابندی میں، نیز اپنے عبادت و تقویٰ میں کھلے طریقے پر اپنے گردو پیش میں ممتاز اور نمایاں تھے، لیکن سرداران پشاور اور ان کے درباری علماء نے نیز یہ پیشہ اور رسم پرست ملاوں نے اس جماعت اور اس کے امیر کے متعلق فساد عقیدہ اور مسلمانوں کے جان و مال پر تعدی وغیرہ کی جو افواہیں پھیلا رکھی تھیں اور انھوں نے ان پر مختلف قسم کے جو الزامات لگائے تھے اور ان کی تشہیر کی تھی، ان سب نے مل کر اس فعل کے لیے اخلاقی اور مذہبی جواز مہیا کر دیا تھا اور اگرچہ سب کارفرمائی ذاتی اغراض و نفسانیت کی تھی، لیکن اس کو تھوڑا سا سہارا اس الزام تراشی سے بھی مل گیا تھا، جس کو پشاور کی فتح اور حوالگی کے بعد خاص طور پر ہوا دی گئی۔ مولانا خیر الدین صاحب شیر کوٹی نے، جو لشکر اسلام کے ایک بڑے ذہین، ذکی اور مبصر عالم تھے، اس قتل عام کا بڑی حقیقت پسندی کے ساتھ جائزہ لیا اور اس کے اسباب و محرکات کو بڑی خوبی سے بیان کیا ہے۔ وہ اپنی ایک تحریر، جس کا خلاصہ مولوی سید جعفر علی صاحب نے منطورة السعداء میں نقل کیا ہے فرمائے ہیں: " تقدیر الہی اور شہداء کی خوش قسمتی کے علاوہ اس وقفہ کے چند ظاہری سبب معلوم ہوتے ہیں: ایک تو یہ کہ اس علاقے کے لوگ زمانۂ قدیم سے اطاعت و فرمانبرداری عادی نہیں ہیں۔ جب ان کو اس بات کا تنبہ ہوا کہ امام (امیر) کی اطاعت ضروریات دین میں سے ہے، تو انھوں نے اس کو قبول تو کر لیا، لیکن اطاعت کو نماز، روزہ اور عشر کے اندر منحصر سمجھتے تھے۔ ان کے نزدیک اتنی ہی بات میں اطاعت ضروری تھی اور وہ بھی مرضی کے مطابق، جتنا دل چاہتا عشر وغیرہ دے دیتے کم یا زیادہ، جب ان سے پورے پورے عشر کا مطالبہ ہوا اور جنگ میں شرکت نہ کرنے پر تاوان بھی طلب کیا گیا، نیز لڑکیوں کی شادی اور داماد سےکچھ کئے بغیر ان کو رخصت کرنے کی تاکید بھی کی گئی، تو ان کی طبیعت پر یہ بہت شاق ہوا اور ان کو یہ معاملات ناقابل برداشت اور تکلیف مالایطاق معلوم ہونے لگے۔ اسی کے ساتھ وہ محضر، جو ہندوستان اور سرحدکے علماء نے تیار کیا تھا، اسکا اثر سرداران پشاور کی کوشش سے جابجا پھیل گیا اور یہ مشہور ہوگیا کہ یہ گروہ، جو جہاد کے نام سے یہاں آیا ہے، وہ دین کا مخالف ہے اور وہابی فرقے سے تعلق رکھتا ہے اس سے ان لوگوں کے دل میں بد عقیدگی پیدا ہوئی۔ انھوں نے مجبوری ان کی اطاعت تسلیم کی۔ چونکہ مجاہدین کی قوت و شوکت روز افزوں تھی، ان کو کوئی قابو نہیں چلا اورحضرت امیر المومنین کی تاکید لڑکیوں کے نکاح کی بابت خود لڑکیوں کی فریاد اور درخواست پر تھی، انھوں نے آپ کے پاس پیغام بھیجا تھا کہ ہمارے ساتھ انصاف فرمایا جائے۔ اس پر یہ حکم صادر ہوا کہ جس منکوحہ کا شوہر موجود ہے، تین دن کے اندر اس کی رخصتی کردی جائے اور جو لڑکیاں بالغ ہوچکی ہیں اور ان کے شوہر غیر موجود ہیں، ایک مہینے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343: سیّد صاحب رح اور آپ کی جماعت کے خلاف علماء سرحد کے الزامات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۳۳۷</w:t>
      </w:r>
    </w:p>
    <w:p>
      <w:pPr>
        <w:spacing w:before="60" w:after="80" w:line="312" w:lineRule="auto"/>
        <w:ind w:right="288" w:left="288"/>
        <w:jc w:val="right"/>
      </w:pPr>
      <w:r>
        <w:rPr>
          <w:rFonts w:ascii="Jameel Noori Nastaleeq" w:hAnsi="Jameel Noori Nastaleeq"/>
          <w:color w:val="222222"/>
          <w:sz w:val="27"/>
        </w:rPr>
        <w:t>سیّد صاحب رح اور آپ کی جماعت کے خلاف علماء سرحد کے الزامات سیّد صاحب اور آپ کی جماعت کے اکثر علماء حضرت شاہ ولی اللہ صاحب رح کی طرح مسائل میں تحقیقی مسلک رکھتے تھے اور فقہ و حدیث کی تطبیق کی کوشش کرتے تھے، لیکن تیرھویں صدی میں تمام عالم اسلامی میں بالعموم، ہندوستان میں بالخصوص اور سرحد و افغانستان میں بالاخص جو دینی اور علمی جمود طاری تھا، اس کے سامنے مروجہ عادات اور عوام کے مسلک سے سر مو انحراف اور ہر ایسی تحقیق، جو علماء کے لیے نامانوس اور نئی تھی، الحاد و زندقہ اور ------------------------------ ۱؎ منظورۃ، ص ۹۶۱،۹۶۰ ۲؎ منظورہ، ص ۹۵۸ مذہب سے آزادی کے مرادف تھی۔ چنانچہ سرحد کے علماء نے مشہور کیا کہ یہ ہندوستانی علماء اور ان کا امیر لامذہب لوگ ہیں، خواہش نفسانی کے پیرو اور آزاد خیال ہیں۔ عوام میں اس پروپیگنڈے کا جو اثر ہوا ہو گا اس کا اندازہ آج بھی کیا جاسکتا ہے۔ مجاہدین کے ساتھ جنگ کرنے میں جو بعض مسلمان سردار اور باغی قتل ہوئے تھے (جس کے اسباب اور تفصیلات اوپر گزر چکی ہیں) ان کا قتل اور ان کے علاقوں پر قبضہ بھی مجاہدین کے خلاف سخت الزام تھا۔ علماء کہتے تھے کہ یہ لوگ مسلمان کے جان و مال کو کوئی چیز نہیں سمجھتے اور بلا وجہِ شرعی مسلمانوں کی جان و مال پر دست درازی کرتے ہیں۔ بعض لوگ اس سے آگے بڑھ کر مجاہدین کو باغی اور باغی مقتولین کو شہید کہتے تھے۔ ان دو الزامات کے علاوہ ذاتی طور پر سید صاحب کے متعلق ان لوگوں نے مشہور کیا تھا کہ آپ نہایت درشت مزاج، زودرنج اور غضبناک آدمی ہیں۔ کوئی اگر نصیحت کرے یا معقول بات کہے، تو ناراض ہو جاتے ہیں اور ان کے ایذا کے ردپے ہو جاتے ہیں، سید صاحب نے ان غلط فہمیوں کو رفع کرنے اور ان الزامات کی تردید کے لیے علماءِ پشاور کے نام ایک پُر زور اور مدلل خط لکھا، جو قلمی خطوط کے مجموعے میں شامل ہے۔ اس خط سے سید صاحب کے بہت سے خیالات اور اس وقت کے حالات پر روشنی پڑتی ہے۔ اس لیے اس خط کے بعض حصے نقل کیے جاتے ہیں۔ مذہبی بے قیدی کے الزام کا ذکر فرماتے ہیں اور اس کا جواب دیتے ہیں: چناں شنیدہ ایم کہ از جملہ مفتریات آں مفتریان آنست کہ ایں فقیر، بلکہ زمرہ مجاہدین بالحاد و زندقہ نسبت می نمایند یعنی چناں اظہار می کنند کہ ایں جماعت مسافرین ہیچ مذہب ندارند و ہیچ مسلک مقید نیستند، بلکہ محض راہ نفسانیت می پویند و و بہر وجہ لذات نفسانی جویند خواہ موافق کتاب باشد خواہ سننے میں آیا ہے کہ ان افترا پردازوں کا ایک افترا یہ ہے کہ اس فقیر، بلکہ پوری جماعت مجاہدین کو الحاد و زندقہ کی طرف نسبت کرتے ہیں اور اس طرح بیان کرتے ہیں کہ ان پر دیسیوں کا کوئی مذہب نہیں اور یہ کسی مسلک کے پابند نہیں، محض نفسانیت پرست اور لذات نفسانی کے جویا ہیں، خواہ کتاب اللہ کے مخالف- معاذ الله من ذالک ! پس بايد وانست که نسبت ما مردم باين امر شنيع افترائيست قبيح و بهتانيست صريح - اين فقير در بلاد ہندوستان گمنام نيست - اُلُوفِ اُلُوف انام از خواص و عوام اين فقير و اسلاف اين فقير را مي دانند که مذهب اين فقير اَباً عَنْ جَد حَنَفي است و بالفعل هم جميع اقوال و افعال اين ضعيف بر قوانين اصول حنفيه و آئين قواعد ايشان منطق است يکے ازان خارج از اصول مذکوره نيست الا ماشاء الله - انچه از همه افراد انسان به سبب غفلت و نسيان صادر مي گردد که بخطاے خود مُعتف مي باشد و بعد از اعلام براه راست معاودت مي نمايد - آرے . در هم مذهب طريق محققين ديگر مي باشد و طريق غير ايشان ديگر ترجيح بعض روايات بر بعض ديگر بقُوتِ دليل و توجِيه بعضي عبارات منقول از سلف و تطبيق مسائل مختلفه مدؤن در کتب و امثال ذالک دائماُ از کاروبار اهل تدقيق و تحقيق است باين سبب موافق ہو يا مخالف - خدا کي پناه ! واضح ہو که ہم غريبوں کي اس امرِ شنيع کي طرف نسبت محض افترا و بهتان ہے- يہ فقير اور اِس فقير کا خاندان هندوستان ميں گمنام نهيں- ہزاروں ہزار آدمي، کيا خاص اور کيا عام اس فقير کو اور اس کے بزرگوں کو جانتے ہيں اور اُن کو معلوم ہے که اس فقير کا مذهب اَباً عَنْ جَد حَنَفي ہيں اور اس وقت بهي خاکسار کے تمام اقوال و اعمال احناف کے اُصولُ قوانين اور قواعد کے مطابق ہيں، ان ميں سے ايک بهي ان اُصول سے باهر نهيں- ہاں- انسان سے بمقتضاے بشريت جو کچه غلطي هو جانے، اس کا اعتراف ہے اور اگر کوئي تنبيه کرے، تو رجوع کرنے کے لئے تيار ہوں- البته هر مذهب ميں محققين کا اور بعض روايتوں کو بعض پر ترجيح دنيا دليل کي قُوت کا لحاظ کر کے سلف سے منقول عبارتوں کي توجِيه مختلف مدون مسائل ميں تطبيق دينا اور اس طرح کي باتيں اهل تدقيق و تحقيق کا هميشه سے دستور رہا ہے- ايشان خارج از مذهب نمي توانند شد بلکه ايشان را لُب لُبابِ اهل آن مذهب بايد شمرد - هر که درين مُقدمه شُبه داشته باشد ، لازم که نزدِ اين فقير آمده بالمشافه حمل اشکال نمايد، يا خود بفهمد يا اين فقير را بفهماند- محض اتني سي بات پر وه مذهب سے خارج نہيں ہو جانے، بلکه ان لوگوں کو اس مذهب کے پيرووں کا لُب لُبا سمجهنا چاہيے جس شخص کو اس مسئلے ميں کچھ شبهہ ہو اس کو چاہيے که اس فقير کے پاس آگر زباني اور دُو در دُو اِس اِشکال کو حل کرے يا خود سمجھا دے- مُسلمانوں کي جان و مال کي بے وقعتي اور دست درازي کے اِلزام کا جواب دئيے ہيں: و از جُمله مُفتريات آں مفتريان مذکور آنست که اين فقير را بظلم و تعدي نسبت مي کنند که اين فقير بر جان و مال مسلمين بلا وجه شرعي دست درازي مي کند دين باب بچرب زباني حيله سازي مي نمايد - سبحنک هذا بهتان عظيم ! اين فقير گا ہے کسے را بلا وجه شرعي يک تا زيا نه هم نه زده باشد ، بلکه زدنِ سگ هم بلا وجه از عادات اين فقير نيست هر که چند روز با فقير ملازمت کرده باشد ، لا بُد برين معني آگاه شده باشد - فاتا آنچه سرزنش و گوشمالِ ملک جيار از دستِ اين ذره بے معتدار اِن اِفترا پر دازوں کا ايک اِفترا يه ہے که اس فقير پر ظُلم اور دست درازي کا الزام لگاتے ہيں اور کهتے ہيں که وُه مسلمانوں کے جان و مال پر بلا وجه شرعي دست اندازي کرتا هے اور اس بارے ميں چرب زباني اور حيله سازي سے کام ليتا هے- سبحنک هذا بهتان عظيم! اس فقير نے تو کبهي کِسي کو بلا وجه شرعي ايک کوڑا بهي نه مارا ہوگا ، بلکه بلا وجه کُہتے کو بهي مارنا اس کي عادت نہيں- جِس شخص کو چند دن بهي اس کے ساتھ رهنے کا اتفاق ہُوا ہے. اُس کو ضرور اس بات کا عِلم هوگا- باقي الله نے اس نا چيز کے ذريعے بعض منافقين و مرتدين کي جو سرزنش اور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344: فتنے کا آغاز</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۳۴۵</w:t>
      </w:r>
    </w:p>
    <w:p>
      <w:pPr>
        <w:spacing w:before="60" w:after="80" w:line="312" w:lineRule="auto"/>
        <w:ind w:right="288" w:left="288"/>
        <w:jc w:val="right"/>
      </w:pPr>
      <w:r>
        <w:rPr>
          <w:rFonts w:ascii="Jameel Noori Nastaleeq" w:hAnsi="Jameel Noori Nastaleeq"/>
          <w:color w:val="222222"/>
          <w:sz w:val="27"/>
        </w:rPr>
        <w:t>فتنے کا آغاز وقائع احمدی میں ہے کہ "ایک دن مولوی مظہر علی صاحب عظیم آبادی کا خط آیا، جس میں انہوں نے لکھا تھا کہ چند روز سے یہاں پشاور میں اور سردار سلطان محمد خاں کے دربار میں ملک سمہ کے خوانین کے آدمیوں کی آمد و رفت بہت رہتی ہے۔ یہ معلوم نہیں کہ اس کا سبب کیا ہے۔ میں اطلاعاً لکھ رہا ہوں۔ آپ نے اس کے جواب میں ان کو لکھا کہ اس سے پہلے سمہ کے خوانین اور درانیوں نااتفاقی تھی۔ اس لیے آمد و رفت بند تھی، اب اتفاق ہو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345: مولوی سید مظہر علی صاحب سے سلطان محمد خاں کی جواب طلبی اور علماء کا سوال و جواب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۳۴۵</w:t>
      </w:r>
    </w:p>
    <w:p>
      <w:pPr>
        <w:spacing w:before="60" w:after="80" w:line="312" w:lineRule="auto"/>
        <w:ind w:right="288" w:left="288"/>
        <w:jc w:val="right"/>
      </w:pPr>
      <w:r>
        <w:rPr>
          <w:rFonts w:ascii="Jameel Noori Nastaleeq" w:hAnsi="Jameel Noori Nastaleeq"/>
          <w:color w:val="222222"/>
          <w:sz w:val="27"/>
        </w:rPr>
        <w:t>مولوی سید مظہر علی صاحب سے سلطان محمد خاں کی جواب طلبی اور علماء کا سوال و جواب منظورہ میں ہے کہ مولوی سید مظہر علی صاحب نے پشاور سے ایک طویل خط مولانا محمد اسمٰعیل صاحب کے نام لکھا، جس میں انہوں نے تحریر فرمایا کہ ایک ہفتہ ہوتا ہے کہ ارباب فیض اللہ خاں نے مجھ سے کہا کہ سرداران پشاور کی نیت اچھی نہیں معلوم ہوتی۔ مجھے معتبر ذرائع سے معلوم ہوا ہے کہ وہ حضرت امیر المؤمنین سے تفاوت کا ارادہ رکھتے ہیں اور وہ میرے اور آپ کے ساتھ بھی کچھ دغا اور فریب کریں گے۔ اس لیے اس کا خیال رہے کہ جب مجھے اپنی مجلس میں طلب کریں، تو اس وقت آپ کو وہاں نہیں ہونا چاہیے۔ اور جب آپ کو طلب کریں تو میں موجود نہیں رہوں گا۔ میرا ارادہ تھا کہ میں آپ کو اس سے مطلع کر دوں کہ اسی اثناء میں سردار سلطان محمد خاں نے مجھے﴿١﴾ اپنی مجلس میں طلب کیا۔ میرے پہنچنے سے پہلے اس نے شہر کے تمام علماء کو بلا رکھا تھا۔ سردار نے مجھ سے اپنے بھائی(یار محمد خاں) کے قتل کے بارے میں استفسار کیا کہ وہ قتل ناحق تھا یا برحق۔ علماء بھی بڑے جوش و خروش کے ساتھ اس سوال و جواب میں شریک تھے۔ میں نے کہا: ’’اس شور و غوغا سے کچھ فائدہ نہیں۔ بہتر یہ ہے کہ آپ سب کو خاموش کردیں اور اپنے میں سے ایک کو وکیل بنا دیں تاکہ وہ اہل مجلس کی طرف سے بات کرے اور میں اس کو جواب دوں‘‘ اس پر ہنگامہ کم ہوا اور انھوں نے ایک عالم کو اپنا وکیل مقرر کیا۔ میں نے کہا: ’’یار محمد خاں کا نام لینے کے بجائے اگر خادی خاں کا نام لے کر اس کے متعلق دریافت کیا جائے، تو مناسب ہوگا، اس لیے کہ یار محمد خاں کے نام سے سرداروں کا دل دکھے گا اور ان کو رنج ہوگا‘‘۔ اس کے بعد میں نے کہا:’’ جب سردار سلطان محمد خاں نے مولانا محمد اسمٰعیل صاحب کے ہاتھ پر امیرالمؤمنین کے نائب کی حیثیت سے بیعت کی، تو اسی وقت اس شبہے کا ازالہ کیوں نہ کرلیا؟ سلطان محمد خاں نے جواب دیا: ’’اس وقت علماء موجود نہ تھے۔ سب تمھارے لشکر کے خوف سے کوہستان میں چلے گئے تھے۔ ہم ناواقف تھے، ہم نے بلا تحقیق بیعت کرلی‘‘۔ میں نے کہا: ’’یہ بات عجیب ہے کہ آپ کو اپنے بھائی کا مقتول ہونا اس وقت یاد نہیں رہا اور آپ یہ کیسے فرماتے ہیں کہ اس وقت علماء موجود نہیں تھے؟ آپ کے استاد محمد عظیم آخون زادہ اس وقت شہر میں موجود تھے اور سید صاحبؒ سے انھوں نے ملاقات بھی کی تھی! گفتگو یہاں تک پہنچی تھی کہ اہل مجلس کی طرف سے گفتگو کرنے کے لیے جو وکیل مقرر ہوا تھا، اس نے کہا: ’’آپ سردار صاحب سے کچھ نہ کہیے۔ ہماری اس بات کا جواب دیجیے کہ آپ کے سردار یار محمد خاں کو کیوں قتل کیا اور ان کے مال کو کس طرح حلال سمجھ کر کھایا۔ کیا وہ مسلمان نہ تھے؟ میں نے کہا: ’’سردار مذکور و خادی خاں دونوں نے حضرت امیر المؤمنین کے ہاتھ پر بیعت امامت کی تھی جب ان دونوں نے بغاوت اختیار کی، تو ان کا قتل شرع شریف کی رو سے جائز ہوگیا۔ باغیوں کا مسئلہ فقہ کی کتابوں میں دیکھ لو‘‘۔ اس شخص نے جواب دیا: ’’یار محمدخاں نے کیا بغاوت کی تھی؟ میں نے کہا: ’’ وہ پشاور سے فوج کشی کرکے توپوں، شاہینوں، اور ہزارہا سوار اور پیادوں کے ساتھ ہنڈا اور زیدہ آئے۔ حضرت امیرالمؤمنین ------------------------------ ﴿١﴾ یعنی سید مظہر علی صاحب اپنے خط میں لکھتے ہیں کہ مجھے سردار سلطان محمد خان نے طلب کیا۔ نے علماء کے ذریعے پیغام دیا کہ اس طرح ہم پر چڑھ کر آنے کی کیا ضروت تھی، اگر خادی خاں کے بھائیوں کی مدد کے لیے آئے ہیں، تو مسئلے کو کتاب میں دیکھنا چاہیے کہ ہمارا خادی خان کو قتل کرنا مسئلے کے مطابق تھا یا نہیں؟ اگر یہ مسئلے کے مطابق ہے تو چون و چرا کی گنجائش نہیں، اور اگر اس کے خلاف ثابت ہو، تو ہم خود شرعی سزا کے لیے تیار ہیں، تمھاری فوج کشی کی ضرورت نہیں، لیکن انھوں نے اس پر کان نہیں دھرا اور ان علماء سے جو پیغام لے کر آئے تھے کہا:" اگر تم دوبارہ سیّد صاحب کا پیغام لے کر آئے تو تمھارے کان کٹوا دیں گے؛ مجبور ہو کر حضرت امیر المومنین نے ان کے مقابلے کے لیے فوج بھیجی اور اس کا جو کچھ انجام ہوا، آپ کو معلوم ہے۔" اس طرح کے علماء بولے:" یار محمد خاں خود امام تھے۔ خادی خاں پہلے یار محمد خاں کے ہاتھ پر بیعت امام کر چکے تھے۔ جب تم نےخادی خاں کو قتل کیا، تو سردار نے مجبور ہو کر خادی خان کے انتقام کے لیے لشکر کشی کی۔" میں نے جواب دیا:" پہلے تو آپ یہ چابت کیجیے کہ سردار یار محمد خاں نے اپنی پوری عمر میں کبھی امامت کا دعویٰ بھی کیا ہے اور ان کے لیے شرائط امامت ثابت کیجیے۔ اگر یہ ثابت بھی ہو جائے، تو جب یار محمد خاں نے امیر المومنین کے ہاتھ پر بیعت امامت کر لی، تو اپنی امامت کو خود کالعدم قرار دے دیا اور امیر المومنین کے مبایعین میں شامل ہوگئے۔ اس کے بعد ان کی لشکر کشی اور سرتابی عین بغاوت ہے۔" بات یہیں تک پہنچی تھی کہ علماء شہر میں سے ایک نے کہا:" آج تو آپ امامت اور بغاوت کے سلسلے میں گفتگو کر رہے ہیں، لیکن آپ کے گروہ کے تمام لوگ ہمارے سرداروں کے بھائیوں کے بارے میں ہمیشہ یہ کہتے رہتے ہیں کہ وہ منافق ہیں، حالانکہ حضرت علی رضہ ۱؎ کا قول نقل کیا گیا ہے کہ آنحضرت صلی اللی علیہ وسلم کے زمانے ہی میں تھا؛ اس زمانے میں یا تو کھلا ہوا کفر ہے یا اسلام۔ دوسرے کہ کہ منافقوں کا قتل عام ممنوع بھی ہے، آنحضرت صلی اللہ علیہ وسلم نے عبد اللہ بن ابی وغیرہ منافقین کو قتل نہیں کیا۔" میں نے اس کے جواب میں کہا، "ہم نے ان کے قتل کی علت بغاوت کو قرار دیا ہے، نہ کہ نفاق ------------------------------ ۱؎ یہ قول بجائے حضرت علی رضہ کے کتابوں میں حضرت عمر رضہ کی طرف منسوب ہے۔ کو۔" اس پر مجلس بر خواست ہوگئی۔ مولوی سیّد مظہر علی صاحب نے مولانا اسمعٰیل صاحب سے اس کی بھی فرمائش کی کہ وہ دلائل قطبیہ سے علمائے کے ان شبہات کا جواب بھی دیں، مولانا نے دو قطعہ خط لکھے؛ ایک میں یار محمد خاں کے ایسے نفاق کا ثبوت، جو مستوجب قتل ہوتا ہے، دوسرے میں اس کا ثبوت تھا کہ اس نے ظلم کی ابتداء کی، اس کی وجہ قتل کی نوبت آئی۔ خط میں ہدایت تھی کہ اگر اس مسئلے میں دوبارہ گفتگو کی نوبت آئے اور عداوت اور اصرار میں زور بڑھ گیا، تو پہلا خط ان کے پاس بھیج کر بلا توقف و تاخیر اس طرف کا رخ کرنا چاہیے اور اگر مسئلے میں گفتگو ہوکر اس بحث و مباحثہ کی نوبت نہ آئے، تو دوسرا خط اپنے پاس رکھا جائے اور ان سے رخصت طلب کر کے اس طرف قصد کرنا چاہیے اور اس مسئلے میں اپنی طرف سے گفتگو کی ابتدا نہیں کرنی چاہیے اور اگر کوئی دوسرا اس مسئلے کو پیش کرے، تو جواب نرمی سے دیا جائے۔ آخر میں ہدایت کی کہ حالات کی اطّلاع دی جاتی رہے۔۱؎ مکتّوب میں اس شبہے پر علمی بحث تھی کہ نفاق و منافقین کا وجود صرف آنحضرت صلی اللہ علیہ وسلم کے زمانے میں تھا، اور اس کے بعد ان کا وجود ختم ہوگیا، آپ نے تحریر فرمایا تھا:"اس قول کا مطلب یہ ہے کہ منافقین کا قطعی علم جیسا زمانہ رسالت میں (وحی کی وجہ سے) ہوسکتا تھا، بعد کے زمانہ میں نہیں ہوسکتا۔ اس لئے قرون متاخرہ میں منافقین کی قطعی تعیین ممکن نہیں، اسی لیے جب تک کوئی شخص اپنے ایمان کا اظہار کرے گا اور کلمہ گو ہوگا، مسلمان اس ک مسلمان سمجھتے رہیں گے، لیکن جس وقت وہ اپنے خبثِ باطن اور کفر کا اظہار کرے گا، تو وہ کافروں میں شمار کیا جائے گا۔ اگر ایسا نہ ہو تو جن حدیثوںں میں منافقین کی علامات بیان کی گئی ہیں اور یہاں تک کہا گیا ہے کہ "وَاِنْ صَلِّی وَصَامَ وَظَنَّ اَنَّہُ مُسْلِم" (چاہے، وہ نماز روزہ کرتا ہو اور اپنے کو مسلمان ہی سمجھتا ہو) ان احادیث کا مصداق ہوگا۔ ۲؎ ------------------------------ ۱؎ منظور ص۹۶۵ تا ص ۹۷۱ ۲؎ محقحقین کا مسلک یہی ہے کہ نفاق فطرت انسانی کمزوری اور ایک ایسا اخلاقی اور نفسانی مرض ہے کہ جو کسی زمانے اور مقام سے مخصوص نہیں۔ حضرت شاہ ولی اللہ صاحب رح نے اپنی جلیل القدر تصنیف"الفوز الکبیر" میں اس پر مختصراََ بڑی عالمانہ بحث کی ہے۔ حضرت حسن بصری رح اور جمہور محققین کا یہی مسلک ہے اور اب اس بارے میں کوئی اختلاف نہیں رہا، تفصیل کے لیے ملاحظہ ہو تاریخ دعوت و عزیمت حصہ اول از مصنف تذکرہ خواجہ حسن بصری رح۔"</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346: ایک مخلص کی اطلاع</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۳۴۹</w:t>
      </w:r>
    </w:p>
    <w:p>
      <w:pPr>
        <w:spacing w:before="60" w:after="80" w:line="312" w:lineRule="auto"/>
        <w:ind w:right="288" w:left="288"/>
        <w:jc w:val="right"/>
      </w:pPr>
      <w:r>
        <w:rPr>
          <w:rFonts w:ascii="Jameel Noori Nastaleeq" w:hAnsi="Jameel Noori Nastaleeq"/>
          <w:color w:val="222222"/>
          <w:sz w:val="27"/>
        </w:rPr>
        <w:t>ایک مخلص کی اطلاع ایک دن پنجتار کے قریب کی مسجدکے امام سید اصغر ۱؎ نے شیخ عبد العزیز صاحب سے کیا کہ آج اس بستی میں خواتین کا مشورہ ہے۔ تم کو کچھ اس کا حال معلوم ہے؟ آنکھوں نے کہا ہم کو کیا معلوم؟ کسی امر کا مشورہ ہوگا۔ اس نے غصہ ہوکر کہا۔"تم ہندوستانی لوگ بڑےسیدھے ہو، کچھ اپنے حال سے خبر نہیں رکھتے" انھوں نے گھبرا کر پوچھا۔ "کیا بات ہے؟"سید اصغر نے کہا کہ میں مسلمان ہوں، کافر نہیں ہوں، یہاں کے سب خوانین کافر ہوگئے۔ انھوں نے یہ مشورہ کیا ہے کہ جس جس بستی میں سیدبادشاہ کے غازی متعین ہیں، آج کے چھٹے روز سب قتل کئے جائیں گے۔ سو جلد جاکر یہ خبر سید بادشاہ کو کرلو تاکہ اس کے دفع کی کوئی صورت تجویز کریں اور اپنےغازیوں کو جابجا سے بلوا کر اکھٹا کرلیں۔ شیخ عبدالعزیز صاحب نے اپنے بڑے بھائی شیخ حسن علی صاحب سے ذکر کیا۔ اول تو انھوں نے بڑے اور سے تردید کی، پھر سمجھانے بجھانے سے سید احب کو اس کی اطلاع کی۔ آپ نے فرمایاکہ شیخ بھائی، تم سے یوں ہی کسی نے کہہ دیا ہے۔ پھر شیخ عبدالعزیز صاحب نے خود جاکر گفتگو کی۔ آپ نے فرمایا کہ یہ اطلاع غلط معلوم ہوتی ہے۔ لوگ ہمارے اور ان کے درمیان نااتفاقی ڈالنے کو ایسی خبراڑاتے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347: مولوی مظہر علی صاحب اور ارباب فیض اللہ خاں کی شہادت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۳۴۹</w:t>
      </w:r>
    </w:p>
    <w:p>
      <w:pPr>
        <w:spacing w:before="60" w:after="80" w:line="312" w:lineRule="auto"/>
        <w:ind w:right="288" w:left="288"/>
        <w:jc w:val="right"/>
      </w:pPr>
      <w:r>
        <w:rPr>
          <w:rFonts w:ascii="Jameel Noori Nastaleeq" w:hAnsi="Jameel Noori Nastaleeq"/>
          <w:color w:val="222222"/>
          <w:sz w:val="27"/>
        </w:rPr>
        <w:t>مولوی مظہر علی صاحب اور ارباب فیض اللہ خاں کی شہادت محمد امیر خاں قصوری بیان کرتے ہیں دوسری یا تیسری رات کو میرا پہرا تھا۔ اچانک ایک سوار نے آکر آواز دی کہ پہرے پر کوئی ہے۔ میں نے کہا کہ ہاں میں پہرے پر ہوں۔ تم کون ہو اور کہاں سے آئے ہو؟ اس نے کہا کہ میں امام الدین ہوں اور پشاور سے آیا ہوں۔ سید صاحب رح کو جلد میری اطلاع کرو، سید صاحب رح نے اپنے پاس بلا لیا۔ آپ نے فرمایا: " کہو کیا بات ہے؟ امام الدین نے عرض کی:" سردار پیر محمد خاں نے مولوی مظہر علی صاحب کو دعوت کے بہانے سے اپنے مکان پر بلایا۔ ان کو اور چار غازیوں اور ارباب فیض اللہ خاں کو شہید کر دیا۔" سید صاحب رح نے یہ واقعہ سن کر مولانا محمد اسمعٰیل صاحب، شیخ ولی محمد صاحب اور ارباب بہرام خاں ------------------------------ ۱؎ منظورہ سے معلوم ہوتا ہے کہ یہ موضع دکھاڑا کی مسجد کے امام تھے، جو پنجتار کے قریب جانب مشرق چند میل کے فاصلے پر ہے۔ وغیرہ کو بلا کر یہ حادثہ بیان کیا اور ملک سمہ کے دیہات میں مجاہدین متعین تھے، ان کو بلانے اور اکھٹا کنے کے لیے فرمایا۔ اس مشورے میں جو رات باقی تھی، وہ گزر گئی۔(1) دن کو سید صاحبؒ نے سید اسمٰعیل رائے بریلوی کو بلا کر فرمایا کہ اسی وقت تم ہمارے اژور گھوڑوں پر سوار ہوکر جلد موضع شیوہ کو جاؤ اور مولوی رمضان شاہ قاضی القضاۃ سے خلوت میں بلا کر کہو کہ پشاور میں درانیوں نے مولوی مظہرعلی اور کئی غازیوں کو شہید کردیا ہے۔ تم کو سید صاحبؒ کا حکم ہے کہ اسی وقت اپنا سب کارخانہ جہاں کاتہاں چھوڑ کر اپنے سب لوگوں کے ساتھ ہمارے پاس چلے آؤ اور یہی بات یاروسین میں جاکر رسالدار حمزہ علی خاں سے کہو اور دو چار سوار رسالدار سے لے کر اور یہی پیغام لے کر اس اطراف کی بستیوں کے غازیوں کے پاس بھیج دینا اور تم یہ خبر پہنچا کر کہیں نہ ٹھیرنا، یہیں چلے آنا۔ مولانا محمد اسمٰعیل صاحب نے حکم دیا کہ توپ کو کھینچ کر مسجد کے شمال مغرب کی ٹیکری پر نصب کردیاجائے۔ آپ نے بائیں ہاتھ کی طرف اشارہ کرکے فرمایا کہ اس طرف کفار پر ضرب لگانی چاہیے۔ دوسری جانب دائیں ہاتھ کی طرف اشارہ کرکے فرمایا کہ اس طرف منافقین پر۔(2) اسی وقت سید اسمٰعیل صاحب روانہ ہوگئے اور شیوہ میں جاکر مولوی محمد رمضان شاہ کو آپ کا پیغام پہنچایا اور وہاں سے یاروسین میں جاکر رسالدار حمزہ علی خاں کو یہی حکم سنایا اور کئی رسالدار سے لے کر اور وہی حکم دے کر اس اطراف کی بستیوں کے غازیوں کےپاس روانہ کردیے۔ مگر یہ حکم سن کر سب کو یہ گمان ہوا کہ مولوی مظہر علی صاحب وغیرہ کے ساتھ درانیوں نے جو یہ معاملہ کیا ہے، تو شاید سید صاحب پھر لشکر جمع کرکے پشاور جائیں گے۔ اس لیے جلد ہم لوگوں کو بلاتے ہیں اور سمہ والوں کی غداری اور مکاری کا کسی کے دل میں خیال بھی نہ تھا۔ اس سبب سے کسی نے کہا کہ ہم یہاں سے شام روانہ ہوگئے کسی بستی کے غازیوں نے کہا کہ ہم آدھی رات یا پچھلے پہر سے چلیں گے۔ اس تساہل اور غفلت میں ہر ------------------------------ (1) منظورہ میں کہ شیخ ولی محمد صاحب نے فرمایا کہ رات کا وقت ہے، کل دن کے وقت لوگ روانہ ہو جائیں گے، سید صاحب ؒ نے سکوت فرمایا اور یہی رائے قرار پائی (2) یاروسین عام طور پہ بولا جاتا ہے، لکھتے یا حسین ہیں، تپہ رزر کا بہت بڑا قصہ ہے، اسماعیلہ سے راستہ جاتا ہے۔ بستی کے مجاہدین بستی ہی میں رہے اور اپنے اپنے دوستوں سے بستی میں ملنے لگے اور مصافحہ کرکے رخصت ہونے لگے کہ سید صاحب نے کسی ضروری کام کو پنچتار میں اپنے پاس بلایا ہے، سو آج شام کو یا صبح کو ہم یہاں سے کوچ کریں گے۔ ان لوگوں کا مشورہ پہلے سے ٹھیر چکا تھا کہ فلاں تاریخ، فلاں وقت اپنی اپنی بستیوں کے غازیوں کو قتل کر ڈالیں اور اس کی اصطلاح انھوں نے آپس میں یہ ٹھیرائی تھی کہ فلاں روز جوار کوٹیں گے۔ اس میعاد میں دو دن باقی تھے۔ پشاور والے دو دن پہلے دست اندازی کر بیٹھے۔ یہ خبر بعض بعض خوانین کو ہوگئی۔ انھوں نے جانا کہ یہ غازی یہاں سے سلامت نکلے جاتے ہیں۔ ان کو یہ آج ہی سمجھ لیں۔(1) اس بات کا سب نے مشورہ کیا اور بستی کے ڈوموں سے کہا کہ حجروں کے کوٹھوں پر چڑھ کر نقارے بجاؤ اور بآواز بلند پکارو کہ سید بادشاہ کی تاکید شدید ہے کہ جلد عشر کا غلہ پہنچاؤ۔ سو سب مل کر جس طرح سے ہوسکے۔ آج ہی جوار کونٹی شروع کردو۔ پھر وہ ڈوم حجروں پر نقارے رکھ کر بجانے لگے اور وہی کہنے لگے اور جا بجا سے لوگ آکر جمع ہوگئے۔ یہ حال دیکھ کر غازی لوگ ان سے پوچھتے کہ آج یہاں بھی نقارے بجتے ہیں اور ادھر ادھر کی بستیوں سے بھی نقاروں کی آواز آتی ہے، یہ کیا معاملہ ہے؟ تو وہ ان سے کہتے کہ سید بادشاہ کا حکم ہے کہ جلد عشر کا غلہ بھیجو، سو جوار کاٹنے کے لیے ہم لوگوں کو خبر کرتے ہیں اور کوئی بات نہیں ہے۔ یہ سن کر وہ خاموش ہورہتے اور ان کی سازش کا کوئی احساس نہ ہوتا۔ عشاء کی نماز کے وقت اچانک بستی والوں نے گھیر لیا اور ان غازیوں کو قتل کرنا شروع کردیا۔ کوئی نماز پڑھنے میں شہید ہوا اور کوئی وضو اور استنجا کرنے میں۔ یہی حال ہر بستی میں ہوا، مگر کہیں عشاء کے وقت اور کہیں آدھی رات کو اور کہیں پچھلے پہر کو اور کہیں فجر کی نماز میں۔ کوئی کوئی آدمی بھاگ کر یا کسی ------------------------------ (1) منظورہ میں ہے کہ جس وقت سید اسمعیل کو اس کی اطلاع کے لئے بستیوں میں بھیجا گیا ہے اور پشاور سے اطلاع آئی ہے۔ نصر اللہ خاں، ساکن گڑھی امان زئی پنجتار میں موجود تھا، وہ ایک بد باطن و منافق شخص تھا، سید اسمعیل کے روانہ ہوتے ہی وہ بھی اپنے گھوڑے پر سوار ہو کر روانہ ہو گیا اور سب جگہ اطلاع کرتا گیا کہ پنجتار اس مشورے کی اطلاع ہو گئی ہے ۔ جو کام پرسوں کرنا ہے اگر آج ہی نہ انجام دے لیا گیا تو موقع ہاتھ سے جاتا رہے گا۔ ص 977 ۔ گھر میں چھپ کر بچے اور جان سلامت لے کر پنجتار میں سید صاحب رحمہ اللہ کے پاس آئے۔ باقی سب شہید ہو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348: حاجی بہادر شاہ خاں کی شہادت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۳۵۲</w:t>
      </w:r>
    </w:p>
    <w:p>
      <w:pPr>
        <w:spacing w:before="60" w:after="80" w:line="312" w:lineRule="auto"/>
        <w:ind w:right="288" w:left="288"/>
        <w:jc w:val="right"/>
      </w:pPr>
      <w:r>
        <w:rPr>
          <w:rFonts w:ascii="Jameel Noori Nastaleeq" w:hAnsi="Jameel Noori Nastaleeq"/>
          <w:color w:val="222222"/>
          <w:sz w:val="27"/>
        </w:rPr>
        <w:t>حاجی بہادر شاہ خاں کی شہادت حاجی بہادر شاہ خاں رامپوری سید صاحب رحمہ اللہ کے پاس سے رخصت ہو کر امان زئی کی گڑھی کو جاتے تھے۔ جب موضع اسمٰعیلہ میں گئے، تب وہان کے لوگوں نے ان کو ٹھہرا لیا کہ آج تشریف نہ لے جائیے یہیں رہیے۔ آپ کی ضیافت ہے۔ یہ لوگ حاجی صاحب کے بظاہر بڑے معتقد تھے اور ان سے توجہ لیا کرتے تھے۔ وہ وہاں ٹھہر گئے۔ انہوں نے بڑی تعظیم و تکریم سے کھانا کھلایا اور عشاء کے وقت ان کو امام بنایا۔ وہ نماز پڑھانے لگے۔ پہلی رکعت کا سجدہ کر کے دوسرے میں گئے تھے کہ وہاں کے خان اسمٰعیل خاں نے تلوار ماری اور سر جدا ہو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349: مولوی رمضان شاہ اور ان کے ساتھیوں کی شہادت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۳۵۲</w:t>
      </w:r>
    </w:p>
    <w:p>
      <w:pPr>
        <w:spacing w:before="60" w:after="80" w:line="312" w:lineRule="auto"/>
        <w:ind w:right="288" w:left="288"/>
        <w:jc w:val="right"/>
      </w:pPr>
      <w:r>
        <w:rPr>
          <w:rFonts w:ascii="Jameel Noori Nastaleeq" w:hAnsi="Jameel Noori Nastaleeq"/>
          <w:color w:val="222222"/>
          <w:sz w:val="27"/>
        </w:rPr>
        <w:t>مولوی رمضان شاہ اور ان کے ساتھیوں کی شہادت شیوہ میں سب غازی سب طرف سے سمٹ کر مولوی رمضان شاہ صاحب کے پاس جمع ہو گئے۔ آنند خاں و مشکار خاں مولوی صاحب کے پاس آئے اور کہنے لگے کہ آپ کسی بات کا اندیشہ نہ کریں، ہمارے مکان پر چل کر بیٹھیں۔ جب تک ہم جیتے ہیں، کیا مجال جو کوئی آپ پر ہاتھ ڈالے۔ مولوی صاحب نے کہا، "جزا کم اللہ تعالٰی" جو تم نے اس وقت تسلی و تشفی کی بات کہی، مگر اس وقت اللہ تعالٰی کے سوا ہم کسی کو اپنا یار و مددگار نہیں جانتے۔ آپ اپنے مکان پر تشریف لے جائیں۔ جو کوئی ہم پر چڑھ کر آئے گا، ہم آپ جیسا ہو گا، دیکھ لیں گے۔ اس عرصے میں بلوائیوں نے آ کر ہر طرف سے گھیر لیا۔ جب فجر ہوئی اور اجالا پھیلا، اس وقت مولوی صاحب اپنی جمعیت کے ساتھ نکلے اور بلوائیوں نے ان کا تعاقب کیا۔ لڑتے بھڑتے شیوہ کے درے نالے تک پہنچے۔ وہاں سے آگے انہوں نے نہ جانے دیا۔ وہیں ہر طرف سے گھیر کر شہید کر دیا۔ موضع شیوہ میں جب سید امیر علی نے، جو عشر کی تحریر پا مامور تھے اور اس سلسلے میں دورہ کرتے رہتے تھے، ملکیوں کا اجتماع دیکھا اور نقارے کی پے در پے آواز سنی، تو انہوں نے اپنا گھوڑا تیار کیا اور عشر و زکوٰۃ کی پانچ ہزار کی جو رقم پہلے سے جمع تھی، گھوڑے پر بار کی اور پنجتار کی طرف رخ کیا۔ اس وقت ان سے سب سے زیادہ قریب حافظ عبد العلی پھلتی پسر حافظ قطب الدین پھلتی تھے۔ ان سے بھی انہوں نے کہا کہ اپنا گھوڑا تیار کرو، ہم تم دونوں پنجتار نکل چلیں۔ حافظ عبد العلی دیہات کے باہر تک ساتھ آئے۔ اس کے بعد یہ کہ کر میں ایسی حالت میں اپنے بھائیوں کا ساتھ چھوڑ نہیں سکتا، پھر موضع میں آگئے۔ سیّد امیر علی یہ کہ اگر روانہ ہوگئے کہ مجھے تو اس رقم کو پبچتا پہنچانا ضروری ہے۔ حافظ صاحب نے جواب دیا کہ میں اپنی ذندگی سے سیر ہوگیا ہُوں اور شہادت کی موت کی تمنا ہے۔ میں تو اپنے ساتھیوں کے ساتھ رہوں گا۔ میرا جینا بھی ان کے ساتھ ہے، میرا مرنا بھی اُن کے ساتھ ہے۔ چنانچہ وہ مولوی رمضان شاہ وغیرہ کے ہی شہید ہوئے۔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350: مسینئی میں مجاہدین کا محاصرہ: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۳۵۳</w:t>
      </w:r>
    </w:p>
    <w:p>
      <w:pPr>
        <w:spacing w:before="60" w:after="80" w:line="312" w:lineRule="auto"/>
        <w:ind w:right="288" w:left="288"/>
        <w:jc w:val="right"/>
      </w:pPr>
      <w:r>
        <w:rPr>
          <w:rFonts w:ascii="Jameel Noori Nastaleeq" w:hAnsi="Jameel Noori Nastaleeq"/>
          <w:color w:val="222222"/>
          <w:sz w:val="27"/>
        </w:rPr>
        <w:t>مسینئی میں مجاہدین کا محاصرہ: موضع مسینئی میں وہاں کے مُلّا نے تین غازیوں کو اپنے گھر میں چُھپا کر اُن کی جان بچائی پیر خان جماعت دار مورائیں والے ایک مسجد میں محصور ہو گئے اور وہاں سے مقابلہ کرتے رہے، بلوائیوں نے ہر طرف سے ایسا سخت گھیرا کیا کہ نکلنے اور بچنے کا کوئی راستہ نہ رہا، بستی والوں نے سب ناکے بھی روک لیے۔ کوٹھوں کی چھتوں پر لوگ بندوقیں لیئے بیٹھے تھے۔ غازیوں کی مار اُن پر نہیں پڑتی تھی اور یہ اُن کے نشانہ بنے ہوئے تھے، جب غازیوں کے پاس گولی بارُود نہ رہی اور تلوار کی زور پر یہ لوگ نہ گئے، تب مجبور ہو کر پیر خاں اپنے غازیوں کے ساتھ مسجد میں گھس گئے اور اندر سو کواڑ بند کر کے زنجیر لگا لی، اس وقت بندوقیں چلنی موقوف ہوئیں اور سب بلوائیوں نے ہر طرف سے آکر مسجد کا محاصرہ کر لیا اور اس فکر میں ہوئے کہ اب اُن کو کس ترکیب سے ماریں۔ بعضوں نے کہا دیوار میں نقب کر کے بندوقوں سے مار لیں اور بعضوں نے کہا کہ مسجد کو آگ لگا دیں۔ اس سے آپ ہی جل کر مر جائیں گے اور جو کوئی باہر نکلیں گے ہم اُن کو مار لیں گے۔ شاہ ولی خاں نے جس کی یہ مسجد تھی، کہا:"میں نہ اپنی مسجد کھودنے دوں گا، نہ جلانے دوں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351: علماء و سادات اور عورتوں کی خوشامد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۳۵۳</w:t>
      </w:r>
    </w:p>
    <w:p>
      <w:pPr>
        <w:spacing w:before="60" w:after="80" w:line="312" w:lineRule="auto"/>
        <w:ind w:right="288" w:left="288"/>
        <w:jc w:val="right"/>
      </w:pPr>
      <w:r>
        <w:rPr>
          <w:rFonts w:ascii="Jameel Noori Nastaleeq" w:hAnsi="Jameel Noori Nastaleeq"/>
          <w:color w:val="222222"/>
          <w:sz w:val="27"/>
        </w:rPr>
        <w:t>علماء و سادات اور عورتوں کی خوشامد اس گفتگو میں اس بستی کے عُلماء اور سادات کلام اللہ شریف لے کر آئے اور بڑی خوشامد کے ساتھ خدا اور رُسول صہ کا واسطہ دے کر کہنے لگے کہ ان مُسلمان مظلوموں کو ناحق ظُلم سے قتل نہ کرو۔ خدا کے غضب سے ڈرو، یہ حاجی، غازی اور مُہاجر ہیں، اور انھوں نے ------------------------------ ۱؎ منظورہ ص ۹۸۰،۹۷۹ مولوی سیّد جعفر علی صاحب لکھتے ہیں کہ حافظ عبد العلی پھلتی جب پھولڑے کی جنگ سے صحیح سلامت امب میں آئے، تو اپنے شہید نہ ہونے پر بڑی ندامت اور حسرت کا اظہار کرتے تھے اور شہادت کی موت کی تمنّا رکھتے تھے۔ تمھارا کوئی نقصان بھی نہیں کیا اسی طرح بستی کی تمام عورتیں کوئی اپنے خاوند کو، کوئی اپنے بیٹے کو، کوئی اپنے بھائی بھتیجے وغیرہ کولپٹی تھی اور ہتھیار چھینتی تھی اور کہتی تھی کہ ان مظلوموں، بے گناہوں کو مارتے ہو اور کافر ہوتے ہو، غضب الہی سے ڈرو اور خون ناحق نہ کرو مگر رہ کسی کا کہنا خیال میں نہیں لاتے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352: ہندووں کی خوشامد اور سفارش</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۳۵۴</w:t>
      </w:r>
    </w:p>
    <w:p>
      <w:pPr>
        <w:spacing w:before="60" w:after="80" w:line="312" w:lineRule="auto"/>
        <w:ind w:right="288" w:left="288"/>
        <w:jc w:val="right"/>
      </w:pPr>
      <w:r>
        <w:rPr>
          <w:rFonts w:ascii="Jameel Noori Nastaleeq" w:hAnsi="Jameel Noori Nastaleeq"/>
          <w:color w:val="222222"/>
          <w:sz w:val="27"/>
        </w:rPr>
        <w:t>ہندووں کی خوشامد اور سفارش سب کے بعد وہاں کے ہندو بنیے جمع ہو کر آئے اور کہنے لگے کہ ہم ہندو لوگ ہیں، کوئی جانور نہ آپ مارتے ہیں، نہ امکان بھر غیر کو مارنے دیتے ہیں اور تم ان آدمیوں کے مارنے پر آمادہ ہو! جو تم چاہو، ہم سے لے لو، ان کو ہمیں دے دو۔ ہم تم سے اقرار کرتے ہیں کہ ان کو پنجتار میں سید بادشاہ کے پاس نہیں بھیجیں گے، دریائے سندھ کے پار سکھوں٘ کی عملداری میں اتار دیں گے۔ وہاں سے جدھر چاہیں گے چلے جائیں گے، مگر انھوں نے یہ بھی نہ مانا۔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353: قتل عام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۳۵۴</w:t>
      </w:r>
    </w:p>
    <w:p>
      <w:pPr>
        <w:spacing w:before="60" w:after="80" w:line="312" w:lineRule="auto"/>
        <w:ind w:right="288" w:left="288"/>
        <w:jc w:val="right"/>
      </w:pPr>
      <w:r>
        <w:rPr>
          <w:rFonts w:ascii="Jameel Noori Nastaleeq" w:hAnsi="Jameel Noori Nastaleeq"/>
          <w:color w:val="222222"/>
          <w:sz w:val="27"/>
        </w:rPr>
        <w:t>قتل عام غازی یہ تمام قیل و قال مسجد کے اندر سے سن رہے تھے۔ اس بحث میں پانچ گھڑی دن چڑھا۔ آخر سب اس امر پر متفق ہوئے کہ مسجد میں آگ لگا دو۔ جب غازیوں کو یقین ہوا کہ اب یہ مسجد میں ضرور آگ لگا دیں گے، تب وہ مسجد کے کواڑ کھول کر ننگی تلواریں لے کر باہر نکلے۔ مسجد کے صحن میں آکر پیر خاں کا پاوں پھسلا اور زمین پر گرے۔ جلد ایک جوان نے ان کو اٹھا لیا اور باہر مشرق کی طرف لے چلا۔ کسی بلوائی نے جان کے خوف سے اس وقت ان غازیوں کا تعاقب نہ کیا۔ سب لوگ مسجد کے اندر ان کے مال و اسباب لوٹنے لگ پڑے۔ تب یہ لوگ بستی کے باہر نالے پر جا پہنچے اور تسلی سے پانی پینے پر جھکے اور جانا ہم سب سلامت بچ گئے۔ اس عرصے میں بلوائی مال و اسباب کے لوٹنے سے فارغ ہو کر ان کے تعاقب میں دوڑے اور نالے کے اندر چاروں طرف سے گھیر لیا ار پتھروں اور نیزوں سے مارنا شروع کیا اور سب کو وہیں قتل کر ڈالا۔ ان میں سے ایک کو زندہ نہ چھوڑا اور ان کے کپڑے لتے ہتھیار وغیرہ لے کر بستی کو چلے آئے۔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354: ملاوں کی جرات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۳۵۴</w:t>
      </w:r>
    </w:p>
    <w:p>
      <w:pPr>
        <w:spacing w:before="60" w:after="80" w:line="312" w:lineRule="auto"/>
        <w:ind w:right="288" w:left="288"/>
        <w:jc w:val="right"/>
      </w:pPr>
      <w:r>
        <w:rPr>
          <w:rFonts w:ascii="Jameel Noori Nastaleeq" w:hAnsi="Jameel Noori Nastaleeq"/>
          <w:color w:val="222222"/>
          <w:sz w:val="27"/>
        </w:rPr>
        <w:t>ملاوں کی جرات بستی میں آکر ان کو مخبروں سے معلوم ہوا کہ بعض ملاوں کے گھروں میں ایک ایک دو دو غازی چھپے ہیں، تو انھوں نے خانہ تلاشی شروع کی اور اصرار کیا کہ جس گھر میں کوئی غازی ہو وہ حوالہ کر دے۔ ملاوں نے صاف انکار کیا اور کہا کہ وہ ہماری جان کے ساتھ ہیں۔ جب تم دم میں دم ہے ہم ان کو ہرگز حوالے نہ کریں گے۔ آخر بلوائی ناکام رہے اور ان ملاؤں نے اپنی جرات و جونمردی سے کئی آدمیوں کی جان بچائی۔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355: مجاہد کے جذبات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۳۵۵</w:t>
      </w:r>
    </w:p>
    <w:p>
      <w:pPr>
        <w:spacing w:before="60" w:after="80" w:line="312" w:lineRule="auto"/>
        <w:ind w:right="288" w:left="288"/>
        <w:jc w:val="right"/>
      </w:pPr>
      <w:r>
        <w:rPr>
          <w:rFonts w:ascii="Jameel Noori Nastaleeq" w:hAnsi="Jameel Noori Nastaleeq"/>
          <w:color w:val="222222"/>
          <w:sz w:val="27"/>
        </w:rPr>
        <w:t>مجاہد کے جذبات ایک ملا کے گھر میں چند غازی چھپے تھے۔ جب خانہ تلاشی موقوف ہوئی، تو اس ملا نے اپنے محلے کے ایک سید صاحب سے، جن کا نام میاں محمد تھا، کہا کہ رات کو تین غازی میں نے اپنے یہاں لا کر چھپائے۔ دو کو رات ہی کو بستی کے باہر سلامت نکال دیا۔ اب ایک ہے، مگر بیمار ہے۔ میاں محمد نے ملا کو بہت شاباشی دی کہ تم نے بڑی جوانمردی کا کام کیا اور کہا کہ دو غازی میرے حجرے میں بھی ہیں۔ ایک زخمی ہے اور ایک تندرست اور ملا سے کہا کہ آج کچھ دیر کے بعد تمہارے یہاں آؤں گا، مگر اس غازی کو تسلی کر دینا کہ میرے وہاں جانے سے کسی بات کا اندیشہ نہ کرے۔ میاں خدا بخش رامپوری، جو اس ملا کے گھر میں چھپے ہوئے تھے، کہتے ہیں کہ کچھ دن رہے۔ وہ سید ایک سیاہ کمبل سر سے پاؤں تک اوڑھے ہوئے خفیہ دیوار پھاند کر آئے، مجھ سے لپٹ کر ملے اور بہت روئے اور کہا کہ ان بلوائیوں نے بڑا ظلم اور بے دینی کا کام کیا کہ بے گناہ لوگوں کو مارا۔ میں نے کہا : "میاں صاحب، ہم سب لوگ اپنے گھروں سے اسی نیت سے آئے تھے کہ اپنی جانیں اللہ تعالٰی کی راہ میں صرف کریں۔ سو جو صاحب شہید ہوئے، وہ اپنی مراد کو پہنچے اور جو باقی ہیں، ان کا ارادہ بھی اللہ تعالٰی پورا کرے۔ اس بات کا ہم کو کچھ گلہ شکوہ نہیں۔ اللہ تعالٰی ہمارے سید صاحب کو سلامت رکھے! جو وہ سالم رہیں گے، تو پھر جہاد کا سامان درست ہو جائے گا اور بہتیرے غازی آ 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356: یہ منظور نہیں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۳۵۵</w:t>
      </w:r>
    </w:p>
    <w:p>
      <w:pPr>
        <w:spacing w:before="60" w:after="80" w:line="312" w:lineRule="auto"/>
        <w:ind w:right="288" w:left="288"/>
        <w:jc w:val="right"/>
      </w:pPr>
      <w:r>
        <w:rPr>
          <w:rFonts w:ascii="Jameel Noori Nastaleeq" w:hAnsi="Jameel Noori Nastaleeq"/>
          <w:color w:val="222222"/>
          <w:sz w:val="27"/>
        </w:rPr>
        <w:t>یہ منظور نہیں میاں محمد، خدا بخش صاحب کو اپنے حجرے میں لے گئے۔ وہاں دو غازی اور تھے۔ ایک قصبہ کاکوری کے سید حیدر علی، جو زخمی تھے۔ اور ایک غازی جو لشکر میں شاہ جی کہلاتے تھے۔ میاں محمد نے تینوں آدمیوں کو کھانا کھلایا۔ جب نماز عشاء سے فارغ ہوئے، تب انہوں نے کہا کہ سید حیدر علی تو زخمی ہیں۔ جب تک یہ اچھے ہوں، تب تک ہم ان کو یہیں رکھیں گے۔ اس لیے کہ یہ کسی صورت سے چل نہیں سکتے۔ تم دونوں صاحب کہو کہ تمہارا کیا ارادہ ہے۔ ہم دونوں نے کہا کہ ہماری خاص نیت تو یہ ہے کہ جس طرح ہو سکے، پنجتار میں حضرت امیر المؤمنین کے پاس پہنچا دیں۔ میاں محمد کے دو بیٹے جوان اور بڑے وجیہ تھے۔ انہوں نے ان سے کہا کہ بیٹا، ان دونوں غازیوں کو سید بادشاہ کے پاس پنجتار میں پہنچاؤ۔ انہوں نے کہا کہ ہم یہ پہلے معلوم کر لیں کہ راستہ محفوظ بھی ہے یا نہیں۔ ان میں کا ایک باہر نکلا اور کئی گھنٹے کے بعد آ کر اپنے باپ سے کہنے لگا کہ میں معتبر لوگوں سے معلوم کر کے آیا ہوں کہ یہاں سے پنجتار تک جابجا غدر ہو رہا ہے۔ ان کے پہنچنے کی کوئی صورت نہیں ہے۔ باقی آپ جو کچھ فرمائیں۔ ہم فرماں بردار ہیں۔ میاں محمد نے ان سے کہا کہ خدا پر توکل کر کے آج اور آپ یہاں رہ جائیے۔ ان شاء اللہ کل اس کی کوئی صورت نکالیں گے۔ پھر وہ رات اور ایک دن ہم اور رہے۔ دوسری رات کو پھر انہوں نے بیٹوں سے کہا۔ ان میں سے ایک باہر گیا اور کچھ دیر کے بعد آ کر کہنے لگا کہ پنجتار کی طرف تو جانا دشوار ہے۔ مگر ہاں، اگر یہ راضی ہوں، تو دریائے اٹک پار اتار کر سکھوں کی عملداری میں ان کو پہنچا دیں۔ وہاں ان سے کوئی مزاحم نہ ہو گا۔ غازیوں نے کہا کہ وہاں جانا تو کسی طرح ہم کو منظور نہیں۔ حضرت کے سوا اور کہیں نہ جائیں گے، اور اگر پنجتار کا راستہ غیر مامون ہے، تو ہم کو موضع کوٹھہ میں سید میر آخوند زادہ کے پاس پہنچا دو۔ جب تک غدر ہے ہم وہیں رہیں گے۔ انہوں نے اس کو قبول کیا اور ان کو کوٹھہ پہنچا دیا۔ جہاں وہ چند دن ٹھہر کر پنجتار میں سید صاحب رحمہ اللہ کے پاس پہنچ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357: وفادار رفیق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۳۵۶</w:t>
      </w:r>
    </w:p>
    <w:p>
      <w:pPr>
        <w:spacing w:before="60" w:after="80" w:line="312" w:lineRule="auto"/>
        <w:ind w:right="288" w:left="288"/>
        <w:jc w:val="right"/>
      </w:pPr>
      <w:r>
        <w:rPr>
          <w:rFonts w:ascii="Jameel Noori Nastaleeq" w:hAnsi="Jameel Noori Nastaleeq"/>
          <w:color w:val="222222"/>
          <w:sz w:val="27"/>
        </w:rPr>
        <w:t>وفادار رفیق مولوی سید جعفر علی لکھتے ہیں کہ حبیب خاں بنیر والے، جو مینئی کے بلوے میں غازیوں کے ہمرا تھے اور ان کی عمر تقریباً ساٹھ سال تھی، ان کو بلوائیوں نے آواز دی کہ تم ہمارے پاس آؤ، تم ولایتی ہو، ہم تم کو قتل نہیں کریں گے۔ انہوں نے جواب دیا کہ ہم کو تمہارے ہاتھوں زندہ رہنا منظور نہیں اور غازیوں کے ساتھ شہید ہو جانا منظور ہے۔ انہوں نے اپنے ساتھیوں کی رفاقت نہ چھوڑی۔ جب ساتھی تلواریں کھینچ کر مقابلے کے لیے مسجد سے باہر آئے، تو حبیب خاں بھی ساتھ تھے۔ بلوائیوں میں سے ایک نے ان کے سر پر تلوار ماری، سر میں زخم آیا۔ ایک سنار نے بیچ میں آ کر ان کی جان بچائی۔ وہ بالاکوٹ کے معرکے تک زندہ رہے۔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358: حاجی محمود خاں رامپوری اور ان کے ساتھیوں کی شہادت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۳۵۷</w:t>
      </w:r>
    </w:p>
    <w:p>
      <w:pPr>
        <w:spacing w:before="60" w:after="80" w:line="312" w:lineRule="auto"/>
        <w:ind w:right="288" w:left="288"/>
        <w:jc w:val="right"/>
      </w:pPr>
      <w:r>
        <w:rPr>
          <w:rFonts w:ascii="Jameel Noori Nastaleeq" w:hAnsi="Jameel Noori Nastaleeq"/>
          <w:color w:val="222222"/>
          <w:sz w:val="27"/>
        </w:rPr>
        <w:t>حاجی محمود خاں رامپوری اور ان کے ساتھیوں کی شہادت حاجی محمود خاں رامپوری بیس آدمیوں کے ساتھ تحصیل عشر کے واسطے موضع سدم میں متعین تھے جب انہوں نے سمہ کی بستیوں کی خبر سنی، تو اپنے سب لوگوں کو ہتھیار بندھوا کر اور ساتھ لے کر بستی سے باہر نکل پڑے اور بستی کے کنارے نالے پر جا کر ٹھہرے۔ اس خیال سے کہ دن کو کوئی ہمارے نزدیک نہ آ سکے گا اور اگر آئیگا، تو ہم مقابلہ کریں گے اور جب رات ہو گی، تو پہاڑ کے راستے سے پنجتار چلے جائیں گے۔ جب وہاں کا خان مبین خاں موضع اسمٰعیلہ سے حاجی بہادر خان صاحب کا کام تمام کر کے آیا اور اس کو معلوم ہوا کہ حاجی محمود خاں اپنے لوگوں کو لے کر صحیح سلامت نکل گئے اور نالے پر ٹھہرے ہیں، تو وہ حاجی محمود خاں کے پاس گیا اور تسلی اور دلاسے کی باتیں کرنے لگا کہ تم مجھ کو اپنا خیر خواہ دوست جانتے ہو یا بدخواہ دشمن؟ وہ سیدھے سادھے مسلمان، کہنے لگے کہ میں تم کو اپنا خیر خواہ دوست جانتا ہوں۔ اس نے کہا کہ بات یہ ہے کہ میں آج بستی میں نہ تھا، ورنہ یہ شر و فساد ہرگز نہ ہونے دیتا۔ اب میں آیا ہوں، سب کو تم لوگوں کے پاس سے دفع کیے دیتا ہوں۔ تم خاطر جمع رکھو اور یہیں نالے پر ٹھہرے رہو۔ آج رات کو صحیح و سالم تم سب کو پنجتار پہنچا دوں گا۔ کچھ دیر کے بعد پھر ان کے پاس آیا اور کہنے لگا کہ اب تھوڑا دن رہا ہے، تم چلنے کو تیار رہو۔ مگر میں اپنی بدنامی سے ڈرتا ہوں، تم کو ہتھیار باندھے ہوئے نہیں لے جا سکتا۔ تم سب اپنے ہتھیار میرے گھر میں امانت رکھ دو۔ میں تیسرے روز پنجتار تمہارے پاس پہنچا دوں گا۔ تقدیر کا لکھا مٹتا نہیں۔ ان سب نے اپنے ہتھیار کھول کر اس کے حوالے کیے۔ وہ لے کر اپنے گھر گیا۔ جب یہ سب خالی ہاتھ رہ گئے، تو بلوائیوں نے آ کر گھیر لیا اور ایک ایک کو پچھاڑ کر بھیڑ بکریوں کی طرح ذبح کر دیا۔ ان لوگوں میں اکثر حاجی صاحب کے ہم قوموں میں تھے۔ عظیم اللہ خاں نام حاجی صاحب موصوف کے چھوٹے بھائی نے وہیں ایک پٹھان کے یہاں نکاح کیا تھا۔ ان کو انہیں کے خُسر نے چھاتی پر چڑھ کر ذبح کیا۔ اس واقعہ میں پندرہ آدمی شہید ہوئے۔ دو آدمی بھاگ کر ایک بڑھیا کے گھر میں جا چھپے۔ اس نیک بخت نے رحم ------------------------------ ا؎ منظورہ، ص ۱۰۰۰، ۱۰۰۱۔ کھا کر اپنے گھر میں بھس کے اندر چھپا رکھا۔ اوپر ایک گڈری ڈال دی۔ رات کو سلامت نکال دیا۔ اور وہ راتوں رات بھاگ کر پنجتار آ گئے۔ ان سے اس واقعہ کی تفصیل معلوم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359: بعض ملاوں کی ہمدردی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۳۵۸</w:t>
      </w:r>
    </w:p>
    <w:p>
      <w:pPr>
        <w:spacing w:before="60" w:after="80" w:line="312" w:lineRule="auto"/>
        <w:ind w:right="288" w:left="288"/>
        <w:jc w:val="right"/>
      </w:pPr>
      <w:r>
        <w:rPr>
          <w:rFonts w:ascii="Jameel Noori Nastaleeq" w:hAnsi="Jameel Noori Nastaleeq"/>
          <w:color w:val="222222"/>
          <w:sz w:val="27"/>
        </w:rPr>
        <w:t>بعض ملاوں کی ہمدردی بعض زخمیوں کو اور بعض ایسے مجاہدین کو جو قاتلوں کے نرغے میں تھے ملاوں کے بچایا۔ گلاب خاں کہتے ہیں:" میں نیم جان شہیدوں کے گروہ میں زخمی پڑا ہوا تھا۔ ظالم جب غازیوں کے ہتھیار لے کر اور مجھے مردہ سمجھ کر گھر چلے گئے، تو ایک ملا نے مجھے زخمی دیکھ کر میرے حال پر رحم کھایا اور مجھے اپنے گھر لے جا کر ایک دن ایک رات رکھا۔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360: لکھمیر خاں کا واقعہ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۳۵۸</w:t>
      </w:r>
    </w:p>
    <w:p>
      <w:pPr>
        <w:spacing w:before="60" w:after="80" w:line="312" w:lineRule="auto"/>
        <w:ind w:right="288" w:left="288"/>
        <w:jc w:val="right"/>
      </w:pPr>
      <w:r>
        <w:rPr>
          <w:rFonts w:ascii="Jameel Noori Nastaleeq" w:hAnsi="Jameel Noori Nastaleeq"/>
          <w:color w:val="222222"/>
          <w:sz w:val="27"/>
        </w:rPr>
        <w:t>لکھمیر خاں کا واقعہ لکھمیر خاں اپنا قصہ بیان کرتے ہیں کہ ہم پانچ سوار موضع تلامذئی میں تھے۔ مجھے رات کو غسل کی حاجت ہوئی میں تلوار لیے ہوئے ایک ندی پر گیا، جسے باغی محاصرہ کیے ہوئے تھے۔ ان میں سے ایک نے کہا:"کہاں جاتے ہو"؟ میں نے کہا غسل کو جاتا ہوں"۔ اس کے ساتھی نے کہا: "جانے دو" طہارت کے بعد میں نماز میں دوسری رکعت میں کھڑا ہوا تھا کہ دو آدمی پہنچے۔ ایک نے تلوار اٹھائی، دوسرے نے کپڑے لیے اور عین نماز کی حالت میں میرا ہاتھ پکڑ لیا۔ ایک نے ایک ہاتھ پکڑا، دوسرے نے دوسرا اور دیہات کی طرف لے چلے۔ ایک نے کہا کہ کام تمام کرو، دوسرے نے کہا کہ جہاں اس کے ساتھی مارے گئے ہیں، وہیں ماریں گے، مجھے اپنی ہلاکت کا یقین ہوا، بچنے کی امید نہ تھی۔ اپنے دونوں ہاتھوں سے زور کیا اور ہاتھ چھڑا لیے اور بھاگا۔ وہ کچھ دور میرے پیچھے دوڑے۔ پھر واپس گئے اور سواروں کو جا کر خبر کی۔ ایک سوار نے اپنا گھوڑا میرے پیچھے دوڑایا۔ ندی کے پاس پہنچ کر گھوڑا کسی چیز کو دیکھ کر بدکا، سوار گرا اور گھوڑا بھاگا، سوار تو اپنے گھوڑے کے پیچھے دوڑا اور میں بھاگ کر پنجتار آ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361: ایک لڑکے کی ہمت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۳۵۸</w:t>
      </w:r>
    </w:p>
    <w:p>
      <w:pPr>
        <w:spacing w:before="60" w:after="80" w:line="312" w:lineRule="auto"/>
        <w:ind w:right="288" w:left="288"/>
        <w:jc w:val="right"/>
      </w:pPr>
      <w:r>
        <w:rPr>
          <w:rFonts w:ascii="Jameel Noori Nastaleeq" w:hAnsi="Jameel Noori Nastaleeq"/>
          <w:color w:val="222222"/>
          <w:sz w:val="27"/>
        </w:rPr>
        <w:t>ایک لڑکے کی ہمت حافض الہی بخش نابالغ تھے، ان کے ماموں کو بلوائیوں نے شہید کر دیا۔ ایک ظالم نے ان کے سر پر تلوار رکھی، دوسرا ساتھی ان کے اوپر گر پڑا اور کہا کہ اس جوان کو چھوڑ دو، یہ حافظ قرآن ہے، میں اس کو غلام بنا لوں گا، چنانچہ زخم کے باوجود وہ زندہ رہے، جب سیّد صاحب رح سے یہ واقعہ بیان کیا گیا، تو فرمایا کہ وہ خدا کا غلام ہے، کس کی مجال ہے کہ اس کو اپنا غلام بنائے؟ بہر حال وہ شخص حافظ الٰہی بخش کو اپنے گھر لے گیا اور ایک جراح کو ان کی مرہم پٹی کے لیے مقرر کیا اور حافظ جی سے کہا کہ میرے بچوں کو قرآن پڑھایا کرو۔ حافظ اتنا فرزانہ تھا کہ اس کے باوجود کہ بچوں کے ساتھ کھیلتے کھیلتے اس کو پشتو بخوبی آ گئی تھی، مگر وہ انجان بنا رہا اور ان کی باتیں غور سے سنتا رہا۔ وہ سمجھتے تھے کہ یہ لڑکا پشتو سے ناواقف ہے۔ ایک روز جراح کچھ لوگوں سے کہنے لگا کہ میں اس بچہ کے ایسی دوا لگاتا ہوں کہ زخم مندمل ہونے کی بجائے ہرا رہے، مگر زخم ہے کہ خشک ہوتا جا رہا ہے۔ اب میرا ارادہ ہے کہ ایک زہر آلود بتی اس میں رکھ دوں تاکہ یہ مرجائے۔ حافظ نے اپنے ایک عزیز شاگرد سے، جو طاقتور جوان تھا، ایک روز یہ قصہ سنایا اور کہا کہ میری خواہش ہے کہ آپ مجھ کو امیر المؤمنین کے پاس پہنچا دیں۔ میں پانچ روپیہ آپ کی نذر کروں گا۔ اس نے پہنچا دیا۔ سید صاحب رحمہ اللہ نے فوراً پانچ روپے عنایت فرمائے اور اس بچے کو اس کے استاد حافظ صابر کے سپرد کیا۔ اور نور بخش جراح کو علاج کے لیے مقرر کیا۔ نور بخش نے زخم دیکھ کر کہا کہ واقعی اس بدنیت جراح نے اس کو ہلاک کرنے کی تدبیر کی تھی، اس کے سر کی ہڈی خراب ہو گئی ہے۔ اس کو نکالنے کی ضرورت ہے۔ چنانچہ ہڈی نکالی گئی۔ لڑکے نے حرکت تک نہ کی۔ نہ زبان سے اف کہا۔ جراحی کے بعد کسی نے ارادہ کیا کہ لڑکے کو گود میں لے کر پہنچا دے۔ کہنے لگا کہ زخم میرے سر میں ہے، میرے پاؤں میں تونہیں! چنانچہ خود اپنے پاؤں چل کر لشکر میں گئے۔ پھر سارے لشکر میں گشت کر کے غازیوں سے ملاقات کی۔ (۱) ------------------------------ ۱۔ منظورۃ السعدا، ص ۱۰۰۵، ۱۰۰۶۔ پینتیسواں باب محفوظ مجاہدین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362: مولوی خیر الدین صاحب کا خرم و تدبر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۳۶۰</w:t>
      </w:r>
    </w:p>
    <w:p>
      <w:pPr>
        <w:spacing w:before="60" w:after="80" w:line="312" w:lineRule="auto"/>
        <w:ind w:right="288" w:left="288"/>
        <w:jc w:val="right"/>
      </w:pPr>
      <w:r>
        <w:rPr>
          <w:rFonts w:ascii="Jameel Noori Nastaleeq" w:hAnsi="Jameel Noori Nastaleeq"/>
          <w:color w:val="222222"/>
          <w:sz w:val="27"/>
        </w:rPr>
        <w:t>مولوی خیر الدین صاحب کا خرم و تدبر مولوی خیر الدین صاھب لود خوڑ میں تھے، جہاں کے ملک ان کو اپنے علاقے میں عشر و زکوٰۃ و جزیہ کے اجراء کے لیے سید صاحب رحمہ اللہ سے طلب کر کے لائے تھے انہوں نے سمہ کے مواضعات میں مجاہدین کے قتل عام کی خبر سنی اور معلوم ہوا کہ پورے ملک میں غدر مچا ہوا ہے۔ اس اثناء میں سید صاحب رحمہ اللہ کی طلبی کی اطلاع ملی۔ آپ نے اس اطلاع کو عام نہ کیا۔ اگلے روز قاصد کے ہاتھ سید صاحب رحمہ اللہ کا پروانہ پہنچا کہ تم سے یہاں کچھ ضروری کام ہے، وہاں کے قاضی کو اپنی جگہ قائم کر کے ایک ملک کو اپنے ہمراہ لے کر اپنی جمیعت سمیت جلد ہمارے پاس چلے آؤ۔ اس خط کا مضمون بھی مولوی صاحب نے سوائے اپنے غازیوں کے کسی پر ظاہر نہ کیا کہ جب تک چلنے کی تیاری کسی طرف قرار نہ پائے، اس حال کا اظہار مناسب نہیں۔ اسی دن ایک غریب صورت آخوند گھبرایا ہوا آیا اور پوچھنے لگا : "مولوی خیر الدین صاحب کہاں ہیں؟ ان سے کچھ بات کہنی ہے۔" لوگوں نے مولوی صاحب کی طرف اشارہ کیا۔ اس نے ان کو الگ لے جا کر کہا: تم کو کچھ سمہ کا حال معلوم ہے؟ انہوں نے کہا کہ نہیں۔ اس نے کہا کہ تمہارے غازی لوگ جہاں جہاں متعین تھے، سب قتل کر ڈالے گئے اور اکثروں کا نام لیا اور ان کے قتل کی صورت بیان کی۔ اور کہا کہ پنجتار کا حال نہیں معلوم کہ سید بادشاہ پر کیا گزری، تم جلد اپنی جان بچانے کی کوشش کرو۔ میں سید بادشاہ کا غلام اور فرمانبردار ہوں۔ اس وقت صرف تم کو خبر دینے آیا ہوں۔ اور اب میں اپنے گھر جاتا ہوں کہ یہاں سے نزدیک ہے۔ یہ کہہ کر وہ اسی وقت چلا گیا۔ یہ خبر سن کر مولوی صاحب کے ساتھی گھبرائے۔ آپ نے سب کو تسلی دی اور کہا کہ گھبرانے سے کام بنتا نہیں، بگڑتا ہے۔ استقامت سے کام لو اور جناب الٰہی میں دعا کرو کہ تمہارے نکلنے کی کوئی راہ پیدا کر دے اور جیسا میں تم سے کہوں، ویسا کرو۔ اللہ تعالٰی اپنا فضل کرے گا۔ نماز کے بعد پھر آپ نے سب لوگوں کو جمع کیا اور کہا کہ بھائیو، ایک بات میں تمہاری خدمت میں عرض کرتا ہوں۔ اگر تم مجھ کو اپنا امیر جانتے ہو، تو بدل و جان ان کو مانو اور وقت پر کوئی عقل و تدبیر نہ بتلاؤ۔ ایسے وقت پر متفرق باتوں سے طبیعت پراگندہ ہو جاتی ہے اور بنی ہوئی تدبیر بگڑ جاتی ہے۔ مجھ کو امیر المؤمنین نے تم پر امیر کیا ہے۔ معاذ اللہ! اگر کوئی سوءِ تدبیر مجھ سے صادر ہو اور اس سے تم بھائیوں کو گزند پہنچے، تو بیشک میں خدا کے نزدیک پکڑا جاؤں گا۔ تم نے اپنے بھائیوں کی شہادت کا حال سنا کر کہیں غفلت میں نماز پڑھتے اور کہیں سوتے مارے گئے اور کہیں اپنی سُوءِ تدبیر سے۔ مخالفین میں سے ایک بھی نہ مارا گیا اور نہ زخمی ہوا۔ ان کی شہادت ہی مقدر تھی۔ اس وقت خدا کے فضل و کرم سے تم سب ہوشیار بیدار ہو اور اپنے سپہ گری کے ساز و سامان سے تیار ہو۔ تقدیر الٰہی کا معاملہ تو جدا ہے۔ مگر بظاہر اسباب ایسا نہیں ہو سکتا کہ مخالفین اپنے کو صحیح و سلامت رکھ کر تم سب کو مار لیں۔ ان کو بھی اپنی جان پیاری ہے، بلکہ ہمارے دہشت ان پر غالب ہے۔ اگر ہم سو آدمی شہید ہوں گے، تو وہ ان شاء اللہ سینکڑوں مارے جائیں گے اور اگر تقدیر میں ہم لوگوں کی شہادت ہی لکھی ہے، تو کچھ کوشش و تدبیر پیش نہ جائے گی۔ بلکہ جو تدبیر کریں گے، الٹی پڑے گی۔ سب نے کہا کہ ہم آپ کے فرمانبردار ہیں، جو فرمائیے گا، ہم وہی کریں گے۔ مولوی خیر الدین صاحب نے کہا کہ میں ایک جال پھیلاتا ہوں، اگرچہ اس وقت وہ کسی کے خیال میں نہ آئے گا۔ یہ خوب سمجھ لو کہ بستی کے لوگوں میں جب تک ان کے ملک شریک نہ ہوں گے، تب تک ہم پر کوئی ہاتھ نہیں اٹھا سکتا۔ سو اب سب کمر باندھ ہتھیار لگا کر اپنی مسجد میں بیٹھے رہو اور اس وقت کسی کو اللہ تعالٰی کے سواے اپنا دوست نہ جاننا اور اس کی باتوں میں نہ آنا اور جتنا تم سے کہوں، اتنا کرنا۔ اب میں نماز پڑھ کر مصلے پر بیٹھتا ہوں۔ تم چقماق والے چار آدمی میری پشت پر کھڑے رہو، اور تم میں سے چار قرابین والے اس درخت کے نیچے، جو مسجد کے صحن میں ہے، کھڑے رہیں۔ جب دیکھیں کہ ملک گاؤں کے آدمیوں کو لیکر آئیں اور ہم پر حملہ کریں، تب ان ملکون کے قتل کی طرف توجہ کریں اور ہماری شرکت کا لحاظ نہ کریں، اگرچہ ہم مارے جایں۔ اگر ملک ہمارے قابو میں آ گئے، تو پھر مسجد سے باہر نہ نکلنے دینا۔ مزید چھ آدمی مسلح ہو کر بازار جائیں اور چھیوں بنیوں سے کہیں کہ کئی روز ہوئے، تم نے نام لکھوائے ہیں، اب تک جزیے کا روپیہ تم نہیں لائے۔ اسی وقت لے چلو۔ یہ سن کر میر عبد الرحمٰن جھالوی بولے کہ مولوی صاحب، یہ کیا فرماتے ہو؟ یہ جزیے کے تحصیل وصول کا وقت ہے؟ مولوی صاحب نے کہا کہ میں نے تو پہلے ہی کہہ دیا تھا کہ کوئی مجھ کو تدبیر نہ بتائے۔ جو کہوں، کرے۔ تم اتنے جلد ہی اس بات کو بھول گئے۔ یہ سن کر وہ خاموش ہو گئے۔ چھ آدمی مسلح ہو کر بازار گئے اور انہوں نے بنیوں سے تقاضا کیا۔ وہ اپنے اپنے علاقے کے ملک کے پاس دوڑے گئے اور کہا کہ یہ سعی کا وقت ہے۔ آپ جزیے کے روپے میں کچھ تخفیف کرا دیجیے۔ چنانچہ آگے آگے بنیے، پیچھے پیچھے ملک مسجد میں آ کر جمع ہو گئے۔ مولوی صاحب نے عصر کے وقت سے جزیے کی تحصیل وصول شروع کی۔ مغرب تک یہ سلسلہ جاری رہا۔ مغرب کے بعد وہ سب ملکوں کو مسجد کے اندر لے گئے اور سید صاحب رحمہ اللہ کا خط پیش کیا۔ ملکوں نے کہا کہ اب تو رات ہوئی، کل دن کو ہم سب آپس میں صلاح کرکے ایک ملک کو تمہارے ساتھ کر دیں گے۔ مولوی صاحب نے کہا : "یہ کام کل کی صلاح کا نہیں ہے۔ جو صلاح کرنی ہو، اس وقت کر لو۔ انہوں نے کہا ہم ہم جاتے ہیں اور جرگہ کر کے ایک ملک کو تمہارے ساتھ کر دیتے ہیں۔ مولوی صاحب نے کہا کہ یہیں مسجد میں جرگہ کر لو۔ وہ جرگہ کر کے صدر الدین ملک کو مولوی صاحب کے پاس لائے اور اس کا ہاتھ مولوی صاحب کے ہاتھ میں دے کر کہا کہ یہ تو آپ کے ساتھ جائے گا، اس کی شرم آپ کے ہاتھ ہے اور راستہ بھی ہم نے ان کو بتا دیا ہے۔ اب آپ کو اختیار ہے جب چاہیے، جائیے۔ مولوی صاحب نے صدر الدین کو اپنے پاس بٹھا لیا اور باقی ملکوں سے کہا کہ اب تم اپنے گھر جاو او روٹی کھاو۔ ملک صدرالدین نے کہا کہ اگر اجازت ہو، تو میں بھی اپنے گھر سے روٹی کھا آوں، مولوی صاحب نے کہا کہ تم ہمارے ساتھ کھانا کھانا اور اس کو جانے نہ دیا۔ ملک ظہر سے مغرب تک مسجد میں رہے تھے۔ ان کو سمہ کی سازش کا کچھ حال معلوم نہ تھا۔ جب وہ اپنے اپنے گھر گئے، تو وہ خبر انھوں نے بھی سنی، وہ شسدرہ رہ گئے اور انھوں نے آپس میں جرگہ گیا اور کہا کہ ہمارے ساتھ اس مولوی نے کوئی ایسا کام نہیں کیا، جو ہم اس کی جان کے خواہاں ہوں۔ کام تو وہی کیا، جو سمہ اور ہندوستانیوں نے کیا، فرق اتنا ہے کہ انھوں نے خود کیا اور اس سبب سے لوگوں پر شاق گزرا او وہ ان کے دشمن ہوگئے، اور اس مولوی نے وہی کام ہماری رضامندی سے کیا اور ہمارے ہاتھوں سے کرایا۔ اور دوسری بستیوں میں تو ہندوستانی لوگ سید بادشاہ کے فرمانے سے بیٹھے اور ہم اس کو اپنی خوشی سے اور سید بادشاہ سے درخواست کر کے لائے تھے۔ سو اس پر ہاتھ ڈالنا نہایت بے دینی اور بے انصافی ہے، لیکن اگر یوں ہی چھوڑ دیں تو کل سمہ والے ہمارے دشمن ہو جائیں گے۔ اب ایسا کر کہ ان کے ہتھیا تو لے لو اور ان کو اپنی بستی سے سلامت نکال دو, ہتھیار لینے میں بھی اتنی مروت کرو کہ اس حجرے والے اس حجرے والے غازی کے ہتھیار لیں، اور اس حجرے والے اس حجرے والے غازیوں کے ہتھیار لیں۔ چنانچہ تھوڑے عرصہ میں بستی والوں نے مسجد کو گھیر لیا، چالیس پچاس آدمی بندوقیں باندھے کچھ صحن کی دیوار پر بیٹھے تھے اور کچھ متفرق دائیں بائیں کھڑے تھے، مولوی خیر الدین صاحب نے باہر نکل کر پوچھا: تم کیوں جمع ہو؟ یہاں کون سا تماشا ہو رہا ہے حو تم دیکھتے ہو؟ انھوں نے کہا کہ ہم مال لوٹنے کے واسطے جنگل کو جاتے ہیں، اس لیے جمع ہیں، مولوی خیر الدین صاحب نے کہا کہ کہیں جاو، مگر ہمارے پاس نہ آو، نہیں تو ہماری تمھاری لڑائی ہے، انھوں نے جانے میں تامل کیا۔ مولوی خیر الدین صاحب نے اپنے آدمیوں سے پکار کر کہا کہ تم مسجد سے باہر نکل آو، ان کی نیّت میں کچھ فتور معلوم ہوتا ہے۔ اور ان بلوائیوں سے غصّے ہوکر کہا کہ جیسے سمہ کی بستیوں میں ہمارے بھائیوں کو غفلت میں شہید کیا، اگر ہم بھی غافل ہوتے تو ویسے ہی مارے جاتے۔ اب تو ہم ہشیار اور اپنے ہتھیاروں سے تیار ہیں۔ اتنے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363: پنجتار کا سفر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۳۶۴</w:t>
      </w:r>
    </w:p>
    <w:p>
      <w:pPr>
        <w:spacing w:before="60" w:after="80" w:line="312" w:lineRule="auto"/>
        <w:ind w:right="288" w:left="288"/>
        <w:jc w:val="right"/>
      </w:pPr>
      <w:r>
        <w:rPr>
          <w:rFonts w:ascii="Jameel Noori Nastaleeq" w:hAnsi="Jameel Noori Nastaleeq"/>
          <w:color w:val="222222"/>
          <w:sz w:val="27"/>
        </w:rPr>
        <w:t>پنجتار کا سفر پڑاں غار جانے کا حال آخوندگل کے سوا کسی کو معلوم نہ تھا۔ اخّند گل پشاوری عالم، دیندار، پرہیزگار اور سید صاحب کا مخلص تھا، لونڈ خوڑ سے کچھ کم ایک کوس پنجتار کی طرف چلے۔ وہاں ------------------------------ ۱؎ اصل لفظ "پڑانگ غار" کثرت استعمال سے پڑاں غار کہتے ہیں، پڑانگ پشتو میں چیتے کو کہتے ہیں، کسی زمانے میں وہاں چیتے کا غار ہوگا، پھر بستی کا یہ نام ہوا۔ ایک گورستان تھا۔ اس میں پہنچ کر آخوند گل نے ملک صدر الدین اور رہبر کا ہاتھ پکڑ کر کہا یہاں سے پڑاں غار کا راستہ لو۔ صدر الدین نے کہا بھائی ہندوستانیو، دنائی تم پر ختم ہے کہ لوند خوڑ سے یہ ارادہ کسی پر ظاہر نہ کیا، میں بھی سوچ میں تھا کہ یہاں سے پنجتار تک کیونکر جانا ہوگا، مگر خوف سے کہ نہیں سکتا تھا، اب میری جاں میں جان آئی، اب فضل الہی سے تم صحیح و سلامت بچ گئے۔ مولوی خیر الدین صاحب نے گورستان سے پڑان غار کا راستہ لیا اور صدرالدین کو گورستان سے رخصت کیا اور موضع جلالہ اور دوسری بستیوں میں ہوتے ہوئے پڑاں غار پہنچے۔ موضع جلالہ میں آپ نے ایک طالب علم کو سیّد صاحب رح کے نام خط دینا چاہا، اس نے خط لے جانے سے عذر کیا، آپ نے اس کی بغل سے کتاب لر کر اور کھول کر ایک جگہ عبارت لکھ دی کہ خدا کے فضل و کرم سے ہم جلالہ تک آئے ہیں اور موضع پڑاں غار تک جاتے ہیں، آپ دعا کریں کہ اللہ تعالٰی آپ کے قدموں تک پہنچائے۔ ملک لعل محمد ان کے آنے سے بہت خوش ہوا اور ان کو پنی بستی میں ٹھہرایا کہ جب تک پیجتار کا راستہ صاف نہ ہو یہیں قیام کریں۔ ایک مہینہ پڑاں غار میں قیام رہا، وہیں سیّد صاحب رح کا مکتوب اس مضمون کا پہنچا کہ راستہ تجویز کر کے تمھارے لانے کے لیے تنگی کے محمود خاں بارک زئی کو بھیجا ہے۔ جس راستے سے وہ تم کو لائیں بلا انکار ان کے ساتھ آنا۔ دوپہر کو محمود خاں اگئے۔ راستے میں بارہ آدمیوں کو، جن کے پاوں میں چھالے پڑ گئے تھے، چلنے سے معذور تھے اورنگ شاہ کی گڑھی ۱؎ میں چھوڑا۔ کچھ دیر گھڑیالہ میں ٹھیر کر جب موضع مہر علی کے پاس نکلے، وہاں ایک آدمی ملا، اس نے کہا کہ تمھاری تو شیوہ میں آج رات بھر بڑی نگہبانی رہی کہ لونڈ خوڑ کا مولوی کہیں نکل نہ جائے۔ ابھی دو سوار یہاں سے گئے ہیں تم جلد نکل جاو، اگر تم راستے راستے آتے، تو کوئی نہ کوئی ضرور ملتا، مگر تم راستہ چھوڑ کر آئے اس لیے کوئی نہ ملا۔ راستے میں مولوی صاحب نے ایک آدمی سے جو شیوہ کی کسی بستی میں رہتا تھا، کہا کہ شیوہ والوں سے کہ دینا کہ لونڈ خور کا مولوی جس کی تم رات کو چوکسی کرتے تھے، وہ آج سلامت نکل گیا۔ اب آدھ کوس پر ٹھیرا ہے۔ اگر تم کو کچھ ------------------------------ ۱؎ یہ بستی لونڈ خور سے دو کوس پر واقع تھی۔ معلوم ہوا کہ اب وہاں کوئی گاوں نہیں۔ ( سید احمد شہید ج۲ ص ۳۱۴) ہمت اور جرات ہو تو جاو، نہیں تو پچھتاو گے، وہاں سے پہاڑ کے راستے راستے موضع مکدرہ میں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364: مولوی خیر الدین صاحب کا استقبال اور حمدو دعاء</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۳۶۶</w:t>
      </w:r>
    </w:p>
    <w:p>
      <w:pPr>
        <w:spacing w:before="60" w:after="80" w:line="312" w:lineRule="auto"/>
        <w:ind w:right="288" w:left="288"/>
        <w:jc w:val="right"/>
      </w:pPr>
      <w:r>
        <w:rPr>
          <w:rFonts w:ascii="Jameel Noori Nastaleeq" w:hAnsi="Jameel Noori Nastaleeq"/>
          <w:color w:val="222222"/>
          <w:sz w:val="27"/>
        </w:rPr>
        <w:t>مولوی خیر الدین صاحب کا استقبال اور حمدو دعاء مکدرے سے زیدے کے فتح خاں نے سیّد صاحب رح کو مولوی خیر الدین صاحب کی آمد کی اطلاع دی۔ مولوی خیر الدین صاحب کا بھی خط تھا۔ سیّد صاحب رح بہت خوش ہوے اور سر برہنہ ہو کر دعا کی اور یہ پیغام بھیجا کہ کل سویرے ہم آپ کے استقبال کو آئیں گے۔آپ نے توپ خانے کے داروغے مولوی احمد اللہ صاحب سے فرمایا کہ جب ہم مولوی خیر الدین صاحب کو لے کر آئیں، تو تم خوشی کی گیارہ توپیں سر کرنا۔ اگلے روز آپ نے نماز فجر کے بعد تین سو آدمیوں کے ساتھ روانہ ہوئے۔ جب مولوی خیر الدین صاحب آتے ہوئے نظر آئے اور آپ کے اور ان کے درمیان تھوڑا سا فاصلہ رہا، آپ پیادہ پا تشریف لے چلے اور مولوی خیر الدین صاحب اور سب غازیوں سے بڑہی محبت اور تپاک سے ملے، ہر ایک کو سینے سے لگایا اور عافیت مزاج پوچھی اور پنجتار کی طرف چلے۔ لوگوں کو اشارہ کیا کہ خوشی کی بندوقیں داغتے چلو، جب پنجتار نالے پر سواری آئی، تو پنجتار میں توپوں کے گیارہ فیر سر ہوئے اور بندوقوں کی بڑھیں چلنے لگیں۔ وہاں سب کو ہمراہ لیے ہوئے بستی میں داخل ہوئے۔ پہلے مسجد میں تشریف لائے اور نفل شکرانہ کی دو رکعت پڑھ کر دعا میں مشغول ہوگئے اور دیر تک دعا کی کہ"خداوند ! تو نے ان بھائیوں کو موذیوں کے چنگل سے چھڑا کر ہم تک سلامت پہنچایا۔ ہمارے نزدیک یہ لوگ گویا از سر نو پیدا ہوئے۔ دعا کے بعد سب کو اجازت دی کہ سب بھائی اپنے اپنے بہیلے میں جا کر اتریں۔ اس کے بعد آپ اپنے ڈیرے پر تشریف لائے اور بہیلے میں حکم بھجوا دیا کہ جو بھائی جس بہیلے کے ہیں، ان کی تین تین وقت ضیافت کریں اور شیخ ولی محمد صاحب سے فرمایا کہ ان بھائیوں کے کپڑے پھٹ گئے ہیں اور جوتے ٹوٹ گئے ہیں۔ جلد نئے بنوا کر ان کو پہنا دو اور جس چیز کی حاجت ہو، اس کی درستگی کرا 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365: چھتر بائی اور امب کے مجاہدین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۳۶۶</w:t>
      </w:r>
    </w:p>
    <w:p>
      <w:pPr>
        <w:spacing w:before="60" w:after="80" w:line="312" w:lineRule="auto"/>
        <w:ind w:right="288" w:left="288"/>
        <w:jc w:val="right"/>
      </w:pPr>
      <w:r>
        <w:rPr>
          <w:rFonts w:ascii="Jameel Noori Nastaleeq" w:hAnsi="Jameel Noori Nastaleeq"/>
          <w:color w:val="222222"/>
          <w:sz w:val="27"/>
        </w:rPr>
        <w:t>چھتر بائی اور امب کے مجاہدین سمنہ کے علاقے سے باہر جو مجاہدین چھتر بائی اور امب گڑھی میں متعین تھے، وہ اس غدر اور کشت و خون سے محفوظ رہے۔ ان میں سے حافظ مصطفے جھنجھانوی تیس غازیوں کے ساتھ اور شیخ بلند بخت دیوبندی ساٹھ آدمیوں کے ساتھ تھے۔ یہ لوگ سیّد صاحب رح کی طلبی تک وہیں رہے اور سفر ہجرت ثانیہ میں بڑوھیری کے مقام پر آپ سے آکر مل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366: امب کی گڑھی کا تخلیہ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۳۶۷</w:t>
      </w:r>
    </w:p>
    <w:p>
      <w:pPr>
        <w:spacing w:before="60" w:after="80" w:line="312" w:lineRule="auto"/>
        <w:ind w:right="288" w:left="288"/>
        <w:jc w:val="right"/>
      </w:pPr>
      <w:r>
        <w:rPr>
          <w:rFonts w:ascii="Jameel Noori Nastaleeq" w:hAnsi="Jameel Noori Nastaleeq"/>
          <w:color w:val="222222"/>
          <w:sz w:val="27"/>
        </w:rPr>
        <w:t>امب کی گڑھی کا تخلیہ پائندہ خاں کو سمہ کے غدر کا حال معلوم ہوا، وہ تنولیوں کو جا بجا سے جمع کر کے چھتر بائی اور امب پر آیا او یہ پیغام بھیجا کہ ہمارے دونوں مکان خالی کر دو اور تم سب اپنے سیّد بادشاہ کے پاس پنجتار چلے جاو۔ حافظ مصطفٰے، شیخ بلند بخت اور سید عمر نے جواب دیا کہ امیر المومنین کے حکم کے بغیر ہم اپنی جگہ سے کوئی جنبش نہیں کریں گے۔ اس پر پائندہ خاں نے لڑائی شروع کر دی۔ ان تینوں صاحبوں نے سید صاحب کو اطلاع کی، آپ نے اُن کو لکھا کی تم سب وہیں اپنی جگہ قیام رکھوں، اللہ تعالٰی تمہارا مددگار ہے، چند روز میں ہم ہجرت کر کے اسی طرف کو آئیں گے، اگر کسی اور طرف جائیں گے تو ہم سب کو بلا لیں گے۔ پائندہ خاں نے جب امب کی گڑھی پر حملہ کیا، تو شیخ بلند بخت نے اس گڑھی کی مورچہ بندی کی اور توپیں نصب کر دیں اور کئی بار حملہ آوروں کو پسپا کیا، اسی طرح ان کے متواتر حملے ہوتے رہے اور مجاہدین اپنی جوانمردی سے ان کو پسپا کرتے رہے، آخر شیخ بلند بخت نے ایک لڑکے کے ذریعے پنجتار سے سید صاحب کو اطلاع کی۔ سید صاحب نے اس کے جواب میں سمہ کے غدر کی اطلاع دی اور تحریر فرمایا کہ"تمھارے متعلق سید اکبر صاحب کو لکھا ہے، تم ان کی ہدایت کے مطابق چند عمل کرو، چند روز کے بعد سید اکبر صاحب شیخ بلند بخت کے پاس گڑھی میں آئے اور مجاہدین کا اسباب گڑھی سے نکلوا کر عشرے میں بھجوا دیا اور سب لوگوں کو ساتھ لے کر عشرے میں آئے، ۲۷ دن تک مجاہدین اور پائند خاں کے لشکر کے درمیان جنگ رہی۔ عشرے سے دریائے سندھ کے ذریعے توپیں اور گولہ بارود اور غلہ لدوا کر ستھانہ روانہ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367: ہری سنگھ کا پیغام اور مجاہدین کا جواب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۳۶۷</w:t>
      </w:r>
    </w:p>
    <w:p>
      <w:pPr>
        <w:spacing w:before="60" w:after="80" w:line="312" w:lineRule="auto"/>
        <w:ind w:right="288" w:left="288"/>
        <w:jc w:val="right"/>
      </w:pPr>
      <w:r>
        <w:rPr>
          <w:rFonts w:ascii="Jameel Noori Nastaleeq" w:hAnsi="Jameel Noori Nastaleeq"/>
          <w:color w:val="222222"/>
          <w:sz w:val="27"/>
        </w:rPr>
        <w:t>ہری سنگھ کا پیغام اور مجاہدین کا جواب دریائے اٹک کے کنارے کنارے کوس کوس کے فاصلے سے سیکھوں کی کئی گڑھیاں تھیں، ان کی ایک گڑھی امب کی گڑھی کے بالکل مقابل تھی، پائندہ خاں اور مجاہدین کی جنگ کے دوران میں ایک روز اس گڑھی کے سکھوں نے دریا کے کنارے سے غازیوں کو پکارا کہ تمھاری گڑھی میں جو کئی معتبر آدمی ہو، وہ دریا کے کنارے آئے، ہم اس سے بات کہیں گے شیخ بلند بخت نے تین آدمیوں کو تجویز کیا کہ دریا پر پہنچیں اور اس کا پیغام سنیں۔ جب وہ تینوں دریا کے کنارے پہنچے، تو دریا کے پار سے ایک سکھ نے پکار کر کہا کہ غازیو، سپاہی کی قدر سپاہی جانتا ہے، میں تنولیوں کے ساتھ تمہاری لڑائی دیکھ کر بہت خوش ہوا کہ تم خلیفہ کے لوگ بڑے بہادر اور سپاہی ہو۔ مجھ کو تمہاری خیر خواہی منظور ہے۔ میں اپنا ایک آدمی خط دے کر تمہارے پاس بھیجتا ہوں اور کچھ زبانی پیغام بھی اس سے کہہ دوں گا۔ تم دونوں کا جواب سمجھ بوجھ کر میرے آدمی کے زبانی کہلا بھیجنا۔ پھر ان کا ایک آدمی اس پار آیا اور ان تینوں آدمیوں سے کہا کہ مجھ کو اپنے سردار کے پاس لے چلو، تو میں خط بھی ان کو دوں اور زبانی پیغام بھی کہوں۔ لوگ اس آدمی کو شیخ بلند بخت کے پاس لے گئے۔ ان سے وہ خط دیا۔ وہ کھولا گیا۔ اس کا خط ہندی (۱) میں تھا اور اس پر ہری سنگھ کے نام کی مہر تھی۔ وہاں اس وقت کوئی ہندہ پڑھنے والا نہ تھا کہ اس خط کا حال معلوم ہوتا۔ اس آدمی نے زبانی بیان کیا کہ اس کا یہ مضمون ہے کہ ہمارے خالصہ یعنی سردار ہری سنگھ نے لکھا ہے کہ تم خلیفہ صاحب کے غازی لوگ بڑے بہادر، امانت دار اور نمک حلال ہو۔ پائندہ خاں کے لشکر نے تم کو گھیر رکھا ہے۔ تم کو مناسب یہ ہے کہ گڑھی اور گڑھی میں جو کچھ ہتھیار وغیرہ پائندہ خاں کے ہوں، وہ پائندہ خاں کے لشکر کے سپرد کرو اور تم سب ہمارے پاس چلے آؤ۔ ہم تم سب کو نوکر رکھ لیں گے اور خلیفہ صاحب سے زیادہ تمہاری عزت کریں گے۔ شیخ بلند بخت نے اس کو جواب دیا کہ تم جا کر ہماری طرف سے اپنے خالصہ سے کہو کہ وہ کہتے ہیں کہ ہم لوگ حضرت امیر المؤمنین حضرت سید صاحب رحمہ اللہ کے فرمانبردار ہیں اور ان کے حکم کے بغیر اپنی طرف سے کوئی کام نہیں کر سکتے۔ ہم اپنے وطن سے صرف خدا کی راہ میں کافروں سے جہاد کرنے کو آئے ہیں۔ ہم لوگ ملک کے طالب نہیں ہیں اور نہ کسی کی نوکری چاکری کرتے ہیں۔ ہمارا جینا مرنا سید صاحب رحمہ اللہ کے ساتھ ہے اور ہم خدا کے سوا کسی سے نہیں ڈرتے۔ پائندہ خاں کا یہ لشکر کیا حقیقت رکھتا ہے؟ اگر تمہارا راجہ ------------------------------ ۱۔ غالباً گرمکھی کہ وہ بھی ہندی کی ایک شاخ ہے۔ رنجیت سنگھ اپنا لشکر لے کر آئے، تو ہم ان کو بھی کچھ نہیں سمجھتے۔ اس لیے کہ خوف تو موت کا ہوتا ہے اور ہم لوگ خدا کی راہ میں اپنی جانیں نثار کرنے آئے ہیں۔ پھر ہم کو کس بات کا غم؟ اور خبردار، پھر کسی کی زبانی ایسا بیہودہ پیغام ہم کو نہ بھیجنا۔ یہ سن کر وہ آدمی جہاں سے آیا تھا، واپس چلا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368: پنجتار پو بلوائیوں کا نرغہ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۳۷۰</w:t>
      </w:r>
    </w:p>
    <w:p>
      <w:pPr>
        <w:spacing w:before="60" w:after="80" w:line="312" w:lineRule="auto"/>
        <w:ind w:right="288" w:left="288"/>
        <w:jc w:val="right"/>
      </w:pPr>
      <w:r>
        <w:rPr>
          <w:rFonts w:ascii="Jameel Noori Nastaleeq" w:hAnsi="Jameel Noori Nastaleeq"/>
          <w:color w:val="222222"/>
          <w:sz w:val="27"/>
        </w:rPr>
        <w:t>پنجتار پو بلوائیوں کا نرغہ جب جا بجا سے غازیوں کی شہادت کی خبریں آ رہی تھیں، اس سے کچھ دن بعد ایک روز سردار فتح خاں کی قوم خد و خیل اور زیدوں کے غول اپنے اپنے نشان لے کر آئے اور سردار موصوف کے حجرے میں اترے۔ کچھ دیر کے بعد ایک دوسرا غول آیا اور فتح خاں کے حجرے میں اترا۔ لوگوں نے پوچھا کہ تم اس طرح مسلح ہو کر کیوں آئے ہو۔ انہوں نے کہا کہ ہم سید بادشاہ کی مدد کو آئے ہیں اور جن لوگوں نے سمہ کی بستیوں میں غازیوں کو قتل کیا ہے، ان سے بدلہ لیں گے اور ابھی ہمارے اور بھی بہت سے لوگ آئیں گے۔ پھر اس کے بعد چار چار گھنٹے کے فاصلے سے اور کئی غول اپنے اپنے نشان لیے ہوئے آئے اور اسی حجرے میں اترے۔ رات کو بھی ایک غول بستی کے باہر جنوبی جانب گورستان میں اترا۔ سب لوگوں کا گمان قوی تھا کہ یہ تمام فساد فتح خاں کا برپا کیا ہوا ہے۔ آخر معمور خاں لکھنوی، ابراہیم خاں خیر آبادی اور امیر خاں قصوری، جو پہرے پر مقرر تھے، سید صاحب رحمہ اللہ کی خدمت میں حاضر ہوئے اور ان لوگوں کی آمد کی اطلاع کی اور فتح خاں اور ان پر اپنا شبہ ظاہر کیا۔ آپ نے مولانا محمد اسمٰعیل صاحب، ارباب بہرام خاں، مولوی احمد اللہ صاحب ناگپوری، منشی خواجہ محمد (حسین پوری)، شیخ ولی محمد پھلتی وغیرہم کو بلوایا اور ان میں فتح خاں کا ایک علاقی بھائی احمد خاں بھی تھا۔ پھر آپ نے سب سے کہا کہ بعض بعض لوگوں سے سنا ہے کہ یہ لوگ فساد کے ارادے سے آئے ہیں۔ ہم کو اس بات کا تو ان سے گمان نہیں ہے۔ کہو، تمہارے نزدیک کیا ہے؟ یہ بات سن کر ارباب بہرام خاں اور احمد خاں نے عرض کی کہ جو کچھ آپ نے سنا ہے، یہ بات سچ ہے۔ یہ تمام فساد فتح خاں کا ہے۔ اس مفسد نے ان سب کو بلا کر جمع کیا ہے۔ کچھ عجب نہیں کہ یہ منافق آپ کے ساتھ کچھ فریب کرے، کیونکہ ہم کو معتبر لوگوں سے معلوم ہوا ہے کہ سمہ سے پشاور تک اسی مفسد کی مشورت سے اپنے اتنے غازی مارے گئے ہیں۔ بلکہ احمد خاں نے یہ بھی عرض کی کہ اگر آپ کی اجازت ہو تو میں اس موذی کو مار ڈالو۔ سب فساد دفع ہو جائے گا۔ اپنے بعض بعض ہندوستانیوں نے کہ اگر آپ فرمائیں، تو ہم فتح خاں کو زندہ گرفتار کر لیں اور آپ پنجتار پر قبضہ کریں۔ ارباب بہرام خاں اور مولوی احمد اللہ صاحب نے عرض کی کہ آپ صرف پانسو غازی اور دو ضرب توپ ہمارے ہمراہ کر دیں، تمام ملک سمہ کو مفسدوں سے خالی کرنے کا ہمارا ذمہ ہے۔ جہاں ایک دو بستیوں کو توپوں سے آرا دیا، سارا ملک تھرا جائے گا اور کوئی مقابلے پر نہ آئے گا۔ سب فرماں بردار ہو جائیں گے۔ اسی طور اور لوگوں نے بھی گزارش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369: فتح خاں سے گفتگو</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۳۷۲</w:t>
      </w:r>
    </w:p>
    <w:p>
      <w:pPr>
        <w:spacing w:before="60" w:after="80" w:line="312" w:lineRule="auto"/>
        <w:ind w:right="288" w:left="288"/>
        <w:jc w:val="right"/>
      </w:pPr>
      <w:r>
        <w:rPr>
          <w:rFonts w:ascii="Jameel Noori Nastaleeq" w:hAnsi="Jameel Noori Nastaleeq"/>
          <w:color w:val="222222"/>
          <w:sz w:val="27"/>
        </w:rPr>
        <w:t>فتح خاں سے گفتگو پھر اسی وقت آپ نے سردار فتح خاں کو بلوایا اور اپنے پاس بٹھایا اور پوچھا کہ خان بھائی، ان ملکیوں نے آ کر ہجوم کیا ہے۔ ان کو کس نے بلایا ہے؟ خان موصوف نے کہا کہ ان کو آپ کی مدد کے واسطے میں نے بلایا ہے۔ آپ نے فرمایا کہ ابھی ہم کو کچھ مدد کی ضرورت نہیں ہے۔ ان کو رخصت کر دو۔ اپنے اپنے مکان کو جائیں۔ جب کبھی حاجت ہو گی، تب ان کو بلا لینا۔ ہم کو تو اپنے پروردگار کی مدد کافی ہے۔ غیر کی مدد کی کچھ پروا نہیں۔ جو وہ مددگار ہو گا، تو سب مددگار ہو جائیں گے۔ خان موصوف یہ بات سن کر اپنے دل میں بہت نادم ہوا اور کہا کہ میں ابھی جا کر ان کو رخصت کیے دیتا ہوں۔ پھر اسی وقت ان سب کو جواب دیا۔ اسی روز وہ اپنی اپنی طرف چلے گئے۔ پھر کچھ لوگ گورستان میں پڑھ رہے۔ پھر دو تین روز کے اندر وہ بھی دفع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370: فتح خاں کی حاضری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۳۷۲</w:t>
      </w:r>
    </w:p>
    <w:p>
      <w:pPr>
        <w:spacing w:before="60" w:after="80" w:line="312" w:lineRule="auto"/>
        <w:ind w:right="288" w:left="288"/>
        <w:jc w:val="right"/>
      </w:pPr>
      <w:r>
        <w:rPr>
          <w:rFonts w:ascii="Jameel Noori Nastaleeq" w:hAnsi="Jameel Noori Nastaleeq"/>
          <w:color w:val="222222"/>
          <w:sz w:val="27"/>
        </w:rPr>
        <w:t>فتح خاں کی حاضری فتح خاں پنجتاری، جو اس ہنگامے کے پورے عرصے میں پنجتار سے باہر رہا، اپنے گھر آیا۔ اس نے سید صاحب رحمہ اللہ سے ملاقات کے لیے اندر آنے کی اجازت چاہی۔ چوکیداروں نے اس کو اجازت نہ دی اور آپ کو اندر جا کر اطلاع دی کہ فتح خاں ہتھیار لگائے ہوئے اندر آنا چاہتا ہے۔ کیا حکم ہے؟ فرمایا" "جیسے وہ ہمیشہ آیا کرتا تھا، آنے دو۔" بعض خیر خواہوں نے عرض کیا کہ اگر اجازت ہو تو اس کے ہتھیار رکھوا لیں۔ جب وہ ملاقات کر کے جائے گا، تو ہتھیار اس کے حوالے کر دیئے جائیں گے۔ فرمایا کہ یہ مجھے منظور نہیں۔ باغیوں کے ساتھ اس کی شرکت ظنی ہے، یقینی نہیں کہ شرعی طریقے پر اس کو ثابت کیا جا سکے۔ اس لیے اس کو مسلح آنے دو۔ اگر اس کی کوئی اور نیت ہے تو بھی کچھ ڈر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371: دل کا علاج</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۳۷۲</w:t>
      </w:r>
    </w:p>
    <w:p>
      <w:pPr>
        <w:spacing w:before="60" w:after="80" w:line="312" w:lineRule="auto"/>
        <w:ind w:right="288" w:left="288"/>
        <w:jc w:val="right"/>
      </w:pPr>
      <w:r>
        <w:rPr>
          <w:rFonts w:ascii="Jameel Noori Nastaleeq" w:hAnsi="Jameel Noori Nastaleeq"/>
          <w:color w:val="222222"/>
          <w:sz w:val="27"/>
        </w:rPr>
        <w:t>دل کا علاج فتح خاں نے عرض کیا کہ ہماری قوم آپ کی نصرت کرنا چاہتی ہے اور معمول کے مطابق عشر وغیرہ دینا چاہتی ہے۔ فرمایا کہ اپنی قوم سے کہہ دو کہ ہمیں یہ کیسے معلوم ہو کہ تم اپنے قول میں سچے ہو؟ ہزارہا آدمی اپنے قول سے پھر گئے اور انہوں نے غازیوں کی لاشوں کے ساتھ وہ کیا، جو کفار نہیں کرتے۔ اب تو ہم کو تمہارے لا الہ الا اللہ کہنے میں بھی شک ہے کہ سچے دل سے کہتے ہو کہ جھوٹے دل سے۔ تمہارا اقرار کلمہ توحید محض قوم کے رسم و رواج کی بنا پر ہے۔ ہم کو تو اب ضروری ہو گیا ہے کہ ہم اپنے دل کا علاج کریں کہ کلمہ گویوں کی طرف سے ہمارا شک زائل ہو۔١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372: علماء اور سادات کا اجتماع اور سبب کی تحقیق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۳۷۳</w:t>
      </w:r>
    </w:p>
    <w:p>
      <w:pPr>
        <w:spacing w:before="60" w:after="80" w:line="312" w:lineRule="auto"/>
        <w:ind w:right="288" w:left="288"/>
        <w:jc w:val="right"/>
      </w:pPr>
      <w:r>
        <w:rPr>
          <w:rFonts w:ascii="Jameel Noori Nastaleeq" w:hAnsi="Jameel Noori Nastaleeq"/>
          <w:color w:val="222222"/>
          <w:sz w:val="27"/>
        </w:rPr>
        <w:t>علماء اور سادات کا اجتماع اور سبب کی تحقیق ایک روز سید صاحب نے اپنے معتمد لوگوں اور سردار فتح خاں سے فرمایا کہ ہم یہ چاہتے ہیں کہ اس ملک کے علماء اور سادات اور بعض بعض ملک اور خوانین کو، جو ہمارے مخلص دوست ہیں، بلا کر جمع کریں اور ان سے پوچھیں کہ اس ملک کے لوگوں نے ہمارے غازیوں کے ساتھ کشت و خون کا جو معاملہ کیا، اس کا سبب کیا ہے؟ دغابازی کا ایسا معاملہ مسلمان لوگ عہد و پیمان کرکے کافروں کے ساتھ بھی نہیں کرتے، چہ جائیکہ مسلمانوں کے ساتھ! اگر ایسا ہی کوئی قصور ہم لوگوں سے صادر ہوا ہے کہ اسی سزا کے لائق تھے، تو ہم کو آگاہ کریں کہ ہم اس سے تائب ہوں اور اپنے قصور پر نادم ہوں، اور جو بے خطا یوں ہی افترا و بہتان کرکے انہوں نے یہ زیادتی کی ہے، وہ بھی معلوم ہو جائے۔ پھر ہم کو اختیار ہے؛ چاہے معاف کریں، چاہے اپنا بدلہ لیں۔ حاضرین نے اس سے اتفاق کیا اور یہ تجویز بہت پسند کی۔ آپ نے فتح خاں سے فرمایا کہ خاں بھائی! جن صاحبوں کے نام ہم طلبی خطوط لکھوائیں، ان کو تم اپنے آدمیوں کے ہاتھ بھجوا دو۔ اس لئے کہ لوگ تمہارے زیادہ واقف کار ہیں، اور رستے میں ان سے کوئی مزاحم بھی نہ ہوگا۔ ہمارے ہندوستانی کسی صورت سے جا نہیں سکتے، اس لئے کہ تمام ملک بگڑا ہوا ہے۔ اس کے بعد آپ نے مولانا محمد اسمعیل صاحب کو اہم آدمیوں کے نام بتلائے۔ ان میں علماء و سادات اور خوانین و رؤساء بھی تھے۔ سب کے نام خطوط لکھے گئے اور وہ خطوط فتح خاں نے اپنے آدمیوں کے ہاتھ بھجوادئے۔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373: اہل علاقہ کی مہمان داری اور مدارات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۳۷۳</w:t>
      </w:r>
    </w:p>
    <w:p>
      <w:pPr>
        <w:spacing w:before="60" w:after="80" w:line="312" w:lineRule="auto"/>
        <w:ind w:right="288" w:left="288"/>
        <w:jc w:val="right"/>
      </w:pPr>
      <w:r>
        <w:rPr>
          <w:rFonts w:ascii="Jameel Noori Nastaleeq" w:hAnsi="Jameel Noori Nastaleeq"/>
          <w:color w:val="222222"/>
          <w:sz w:val="27"/>
        </w:rPr>
        <w:t>اہل علاقہ کی مہمان داری اور مدارات سید صاحب نے اپنے ساتھیوں سے فرمایا کہ جو صاحبان آئیں، ان کی پوری مہمان داری و خدمت گزاری کی جائے۔ اس میں کسی طور کا فرق نہ ہو۔ اور اگر بلوائیوں میں سے ان کے ساتھ کوئی آئے، اور یہ معلوم ہو کہ انہیں لوگوں نے ہمارے غازیوں کو شہید کیا ہے، تو ان سے کوئی شخص کسی طرح کا تعرض نہ کرے اور نہ ان کو چھیڑے، بلکہ اوروں کے مقابلے میں ان کی زیادہ خاطرداری کی جائے۔ تین چار دن میں سب صاحبان تشریف لے آئے۔ ان میں سادات و علماء بھی تھے اور ملک ------------------------------ ١۔ منظورۃ السعداء، ص 1001، 1002 اور خواتین بھی اور بہت سے مفسدین اور بلوائی بھی، سید صاحب کی ہدایت کے مطابق ان لوگوں کی پوری خاطر داری اور کھانے پینے سے تواضع کی گئی اور مفسدوں اور بلوائیوں کو پہچان لینے کے باوجود کسی نے ان سے تعرض نہیں کیا اور نہ کوئی فرق محسوس ہونے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374: سید صاحب کا استفسار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۳۷۴</w:t>
      </w:r>
    </w:p>
    <w:p>
      <w:pPr>
        <w:spacing w:before="60" w:after="80" w:line="312" w:lineRule="auto"/>
        <w:ind w:right="288" w:left="288"/>
        <w:jc w:val="right"/>
      </w:pPr>
      <w:r>
        <w:rPr>
          <w:rFonts w:ascii="Jameel Noori Nastaleeq" w:hAnsi="Jameel Noori Nastaleeq"/>
          <w:color w:val="222222"/>
          <w:sz w:val="27"/>
        </w:rPr>
        <w:t>سید صاحب کا استفسار سب حضرات سید صاحب کے ڈیرے پر جمع ہوئے، آپ نے علماء کی طرف مخاطب ہو کر فرمایا کہ ہم آپ صاحبوں سے سوال کرتے ہیں کہ جب ہم اپنے وطن ہندوستان سے ہجرت کرکے جہاد فی سبیل اللہ کے انتظام کے لیے آپ کے اس ملک میں آئے، تو یہاں کے اکثر خوانین وغیرہ میں نا اتفاقی اور پتنہ داری نظر آئی کہ ایک دوسرے کا جانی دشمن بنا ہوا تھا اور کفار سے جہاد مسلمانوں کے اتفاق کے بغیر نہیں ہوسکتا، تو ایک مدت تک للہ فی اللہ سعی اور کوشش کر کے ان لوگوں کو آپس میں ملایا۔ پھر انھوں نے اور آپ سب نے ہمارے ہاتھ پر برضا و رغبت بیعت امامت اور بیعت ہدایت کی اور ہم کو اپنا پیرو مرشد اور امام بنایا اور عہدو پیمان کیا کہ ہم ہر حال میں اس کار خیر میں جان و مال سے تمھارے شریک ہیں، پھر آپ سب نے خود ہی کہا کہ ہم نے شریعت کا حکم بسرو چشم قبول کیا۔ اب آپ ہماری بستیوں میں ہماے ہی لوگوں میں سے ایک قاضی مقرر کر دیں کہ شرع شریف کے موافق ہمارے درمیان فیصلہ کیا کرے اور ہماری شادی غمی میں شرعی احکام جاری کیا کرے، تو آپ ہی کے کہنے کے مطابق، جن کو آپ نے کہا، ان کو ہم نے قاضی بنایا، پھر شریعت کے موافق آپ سب نے برضا و رغبت عشر دینے کا اقبال کیا اور کہا کہ اس کی تحصیل وصول کے لیے آپ اپنے مجاہدین متعین کردیں اور ہم سے عشر کا غلہ وصول کیا کریں، آپ کے کہنے کے مطابق ہم نے اپنے غازی متعین کر دیے، ایک مدت تک یہ کارخانہ جاری رہا، پھر ہمارے لوگوں سے خدا اور رسول صہ کے خلاف کون سی بات سرزد ہوئی کہ جس کی وجہ سے آپ کا تمام ملک ہم لوگوں کے مخالف اور جانی دشمن ہوگیا ؟ اس سے پہلے ہم سے کسی نے نکتہ کسی بات کی شکایت کی اور نہ کوئی اطلاع دی، آپ ہی آپ آپ لوگوں نے یکبار بد عہدی کر کے ہمارے صدہا غازی قتل کرڈالے، اس کا سبب ہم کو بالکل معلوم نہ ہوا۔ آپ خود سوچ سمجھ کر جواب دیجیے۔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375: معاملے کی تحقیق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۳۷۵</w:t>
      </w:r>
    </w:p>
    <w:p>
      <w:pPr>
        <w:spacing w:before="60" w:after="80" w:line="312" w:lineRule="auto"/>
        <w:ind w:right="288" w:left="288"/>
        <w:jc w:val="right"/>
      </w:pPr>
      <w:r>
        <w:rPr>
          <w:rFonts w:ascii="Jameel Noori Nastaleeq" w:hAnsi="Jameel Noori Nastaleeq"/>
          <w:color w:val="222222"/>
          <w:sz w:val="27"/>
        </w:rPr>
        <w:t>معاملے کی تحقیق لوگوں نے اس مجلس سے اٹھ کر کئی روز تک آپس میں گفتگو کی، لیکن وہ کسی نتیجے پر نہ پہنچے۔ آخر آپ کے پاس آکر کہا کہ ہم سب متحیر و متفکر ہیں کہ اتنا کشت و خون کس سبب سے ہوا۔ ہمیں اس کی کوئی معقول وجہ معلوم نہیں ہو سکی، کیونکہ نہ تو ہم اس معاملے میں شریک تھے اور نہ انھوں نے ہم کو مشورے میں شریک کیا، اس کا سبب وہی لوگ جانتے ہوں گے جنھوں نے یہ معاملہ کیا۔ آپ نے فرمایا کہ ہم تو سبب جاننا چاہتے ہیں۔ آپ ہی ان سے معلوم کر کے ہمیں مطلع کیجیے۔ آخر سب نے مشورہ کر کے عرض کیا کہ تختہ بند کے سید میاں اس ملک کے بڑے با اثر بزرگ اور سب کے پیشوا و مقتدا ہیں۔ اگر یہ دزڑوں کی بستیوں میں جائیں اور اس کی تحقیق کریں، تو ہوسکتا ہے۔ آپ نے اس کو پسند فرمایا اور سید میاں کے ساتھ قابل آخوندزادہ کو، جو بڑے عالم اور خوش تقریر تھے، ان کے ہمراہ کر دیا۔ سید میاں پانچویں یا چھٹے روز واپس آئے، آپ نے حال پوچھا۔ قابل آخوندازدہ نے کہا کہ ہم اور سید میاں یہاں سے چل کر دزڑوں کے علاقے میں جا کر ٹھیرے اور اپنا آدمی بھیج کر بستیوں کے کئی نامی نامی آدمیوں کو بلوایا۔ جب سب آکر جمع ہوئے، تو ہم نے ان سے سوال کیا کہ تم نے جو ہلہ کر کے سید بادشاہ کے اتنے غازی قتل کیے، اس کا کیا سبب ہے؟ اگر معقول جواب دو گے، تو تمھارے بچاو کی صورت ہے، نہیں تو بہت ذلت و خواری اٹھاو گے اور قرار واقعی سزا پاو گے، تم نے ان کو دغا دے کر غفلت میں قتل کیا۔ نہیں٘ تو تمھاری کیا مجال تھی، جو تم ان پر ہاتھ ڈالتے؟ یہ وہ لوگ تھے جنھوں نے سردار یار محمد خاں کی لڑائی جیتی اور سلطان محمد خاں کو شکست دے کر پشاور تک پیچھا کیا۔ بدھ سنگھ چارتوپوں اور دس ہزار فوج کے ساتھ اکوڑے میں پڑا تھا۔ صرف سات سو غازیوں نے جا کر اس پر چھاپہ مارا اور ان سب کی کیا حقیقت ہے؟ سید بادشاہ تو مہاراجہ رنجیت سنگھ والی لاہور سے لڑائی کا ارادہ رکھتے ہیں اور اسی نیت سے ہندوستان کو چھوڑ کر یہاں آئے ہیں، یہ حال تم سب جانتے ہو۔ سید بادشاہ کے پاس پنجتار میں جو لشکر ہے، وہ توپ خانہ لیے گولے بارود سے تیار ہے۔ اگر انھوں نےاس طرف قصد کیا تو تم میں سے کسی کو مقابلے کی جرات نہ ہوگی اور سب کے سب مارے جاو گے۔ سید بادشاہ نے ہم کو تمھارے پاس اس کا جواب لینے کے لئے بھیجا ہے. تم ہمیں اس کا جواب دو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376: بلوائیوں کا بیان :</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۳۷۶</w:t>
      </w:r>
    </w:p>
    <w:p>
      <w:pPr>
        <w:spacing w:before="60" w:after="80" w:line="312" w:lineRule="auto"/>
        <w:ind w:right="288" w:left="288"/>
        <w:jc w:val="right"/>
      </w:pPr>
      <w:r>
        <w:rPr>
          <w:rFonts w:ascii="Jameel Noori Nastaleeq" w:hAnsi="Jameel Noori Nastaleeq"/>
          <w:color w:val="222222"/>
          <w:sz w:val="27"/>
        </w:rPr>
        <w:t>بلوائیوں کا بیان : دھمکی کی یہ گفتگو سن کر وہ گھبرائے اور سر جھکا کر عذر بیان کرنے لگےاور کہنے لگے: یہ لوگ ہم پر ظلم و تعدی کر کے ہماری بہنوں، بیٹیوں کا نکاح کر ڈالتے تھے اور تھوڑے تھوڑے قصور پر ہم کو بے عزت کرتے تھے اور جرمانہ کرتے تھے۔ جب ہم لوگ حد سے زیادہ تنگ ہوئے، تب ہم نے یہ کام کیا۔ میں نے کہا کہ تمھارا یہ عذر بیجا اور نا معقول ہے اور اس کی کوئی اصل نہیں ہے۔ تم جو نکاحوں کی شکایت کرتے ہو، وہ محض غلط ہے۔ انھوں نے جو نکاح کروائے، وہ شریعت کے موافق اور تمھاری رضا مندی سے تمھاری ہی قوم میں کروائے۔ کسی نے تمھاری بہین بیٹی کا نکاح اپنے ساتھ نہیں کیا کہ جس سے تم کو ننگ و عار آتا ہے۔ باقی رہے جرمانے کے معاملے، تو جب کوئی حاکم ہوتا ہے تو وہ قصورواروں سے جرمانہ بھی لیتا ہے، وہ قید بھی کرتا ہے، زد و کوب بھی کرتا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377: پھر خطوط :</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۳۷۶</w:t>
      </w:r>
    </w:p>
    <w:p>
      <w:pPr>
        <w:spacing w:before="60" w:after="80" w:line="312" w:lineRule="auto"/>
        <w:ind w:right="288" w:left="288"/>
        <w:jc w:val="right"/>
      </w:pPr>
      <w:r>
        <w:rPr>
          <w:rFonts w:ascii="Jameel Noori Nastaleeq" w:hAnsi="Jameel Noori Nastaleeq"/>
          <w:color w:val="222222"/>
          <w:sz w:val="27"/>
        </w:rPr>
        <w:t>پھر خطوط : جب وہ لوگ کوئی معقول جواب نہ دے سکے، تو انھوں نے آپس میں مشورہ کیا اور یہ خطوط لا کر دیے او کہا کہ یہ خط ہندوستان کے علماء نے اور پشاور سے دُرانیوں نے ہم کو بھیجے۔ ان خطوط کی بناء پر ہم لوگوں نے متفق ہو کر یہ کام کیا۔ اصل وجہ یہی ہے ۔ سید صاحب رح نے وہ خطوط ملاحظہ فرمائے۔ یہ اسی محضر کی نقل تھے، جو ہزارخانی کےمیدان میں ملاقات کے وقت سردار سلطان محمد خاں نے سید صاحب رح کو دیا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378: سید صاحب رح کا ارشاد :</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۳۷۶</w:t>
      </w:r>
    </w:p>
    <w:p>
      <w:pPr>
        <w:spacing w:before="60" w:after="80" w:line="312" w:lineRule="auto"/>
        <w:ind w:right="288" w:left="288"/>
        <w:jc w:val="right"/>
      </w:pPr>
      <w:r>
        <w:rPr>
          <w:rFonts w:ascii="Jameel Noori Nastaleeq" w:hAnsi="Jameel Noori Nastaleeq"/>
          <w:color w:val="222222"/>
          <w:sz w:val="27"/>
        </w:rPr>
        <w:t>سید صاحب رح کا ارشاد : آپ نے یہ سب سن کر فرمایا کہ بڑے افسوس کی جگہ ہے کہ کچھ اوپر چار برس ہم کو ہندوستان سے یہاں آئے ہو گئے۔ اتنی مدت تک ہم ان لوگوں کی اصلاح کی کوشش کرتے رہے، ہر طرح کے وعظ و نصحیت سے ان کو سمجھایا اور ان کے دین و دنیا کی بھلائی کا کوئی دقیقہ اٹھا نہ رکھا، مگر خدا جانے، یہ کیسے سخت دل کے لوگ ہیں کہ ہمارے وعظ و نصحیت کا ان پر ذرہ بھر بھی اثر نہ ہوا۔ ہم نے حتی الامکان ان کی خیر خواہی میں کوتاہی نہیں کی اور انھوں نے اپنی شرارت اور بغاوت میں کوئی کسر اٹھا نہیں رکھی اور نفاق ان کے دلوں سے نہیں گیا۔یہ معلوم ہوتا ہے کہ ان لوگوں پر عتاب الٰہی ہے۔ ہم کو ان لوگوں سے اپنا عوض لینا بھی منظور نہیں۔ ہم کس کس شخص سے عوض لیں؟ بہتر یہی ہے کہ یہ معاملہ ہم اپنے خدا کے سپرد کریں۔ وہی منتقم حقیقی ہے۔ جس طرح چاہے گا، انتقام لے گا۔ اور بڑے حیف کی جگہ ہے کہ سلطان محمد خاں نے ہم کو یہ کاغذ دیا تھا اور کہا تھا کہ ہماری بغاوت کا سبب یہی ہے، اسی وقت ہم نے کہا تھا کہ ہمارے ہندوستان کے دنیا داروں، بدعتیوں اور گور پرستوں نے ہم پر یہ افترا کیا ہے اور اس افترا کا سبب یہ ہے کہ اللہ تعالٰی نے وہاں وعظ، نصیحت کی برکت سے بے شمار لوگوں کو ہدایت نصیب کی، وہ تمام شرک و بدعت سے تائب ہو کر پورے پورے موحد اور متیع سنت ہو گئے اور ان کی پیر پرستی اور گور پرستی پر رد و قدح کرنے لگے۔ ان کی آمدنی کا بازار سرد ہو گیا اور وہ خود تمام موحدین کی نظروں میں خفیف اور حقیر ہوگئے۔ اس کے حسد اور بغض سے انہوں نے ہم پر یہ بہتان اور افترا کیا اور تم سے بڑی نادانی اور خطا یہ ہوئی کہ تم نے اس بہتان نامے کو اب تک اپنے پاس رکھا اور دل ہی میں ہم سے عداوت اور بغاوت پیدا کی اور اس سے ہم کو آگاہ نہ کیا۔ و الا ہم تمارے دلوں کا شبہ دفع کر دیتے۔ اس پر اس نے کہا کہ مجھ سے خطا ہوئی اور میں ازسر نو آپ کے سامنے توبہ کرتا ہوں کہ اب بار دیگر تم سے بغاوت نہ کروں گا۔ اسی پر ہم نے پشاور لیا ہوا اس کو دے دیا اور پھر اس بہتان نامے کو دستاویز کر کے اس دغاباز منافق نے لوگوں کو فساد پر آمادہ کر کے یہ خرابی کی کہ صدہا مسلمانوں کا خون ناحق ہوا۔ اب ہم کیا کہیں؟ خدا اس کو سمجھے! اس سے بہتر تو بہرحال اس کا بھائی دوست محمد خاں ہے۔ آج تک خوب رہا کہ نہ ہمارے ساتھ اس نے کچھ بھلائی کی اور نہ کچھ برائی۔ اور انہوں نے منافقانہ ہمارے ہاتھ پر بیعت کی اور ہم کو اپنا امام بھی بنایا اور آخر کو اس کا ثمرہ ظاہر ہوا۔ حاصل اس گفتگو کا یہ ہے کہ اب ان لوگوں میں رہنا خوب نہیں۔ اب یہاں ہجرت کریں گے اور جدھر اللہ تعالٰی لے جائے گا، ادھر جائیں گے، مگر یہاں نہ رہیں گے، ان شاء اللہ تعالٰی۔ قدیم سے یہ سنت اللہ جاری ہے۔ انبیاء علیہم السلام حضرت نوح علیہ السلام سے حضرت خاتم المرسلین صلی اللہ علیہ وسلم اور حضرت کے نائبوں میں سے اب تک جو داعی الی اللہ ہوئے ہیں، آپ ہی آپ مخالفین بے دین ان کی ایذا رسانی کے درپے ہوئے ہیں۔ اگر نام بنام ہر ایک کے حال کو بالتفصیل بیان کریں، تو بہت عرصہ چاہیے اور وہ ہمیشہ خلائق کی خیر خواہی و جانفشانی کرتے رہے اور مخالفین ان کی بے عزتی و ایذا رسانی کے درپے رہے۔ مگر یہ لوگ ان پر بھی سبقت لے گئے اس لیے کہ وہ ان ہادیوں کے دین کے منکر و مخالف تھے اور انہوں نے باوجود مقر اور موافق ہونے کے یہ فعل کیا۔ اس کے بعد دعاءِ خیر کر کے آپ نے اہل مجلس کو رخصت کیا۔ سب اپنے اپنے ڈیرے پر گئے۔ اگلے روز جمعہ کا دن تھا۔ نماز جمعہ میں بے شمار آدمی جمع ہوئے۔ آپ نے نماز کے بعد یہی مضمون بعض نئے مضامین کے اضافے کے ساتھ پھر بیان کیا۔ تمام سامعین پر حال سا طاری تھا اور اکثر کے آنسو جاری تھے۔ وعظ و نصائح کے بعد آپ نے دعا کی اور ڈیرے پر تشریف لائے۔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379: جہاد بہ طریق سنت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۳۷۸</w:t>
      </w:r>
    </w:p>
    <w:p>
      <w:pPr>
        <w:spacing w:before="60" w:after="80" w:line="312" w:lineRule="auto"/>
        <w:ind w:right="288" w:left="288"/>
        <w:jc w:val="right"/>
      </w:pPr>
      <w:r>
        <w:rPr>
          <w:rFonts w:ascii="Jameel Noori Nastaleeq" w:hAnsi="Jameel Noori Nastaleeq"/>
          <w:color w:val="222222"/>
          <w:sz w:val="27"/>
        </w:rPr>
        <w:t>جہاد بہ طریق سنت مولوی خیر الدین صاحب نے سید صاحب رحمہ اللہ سے عرض کیا کہ مجھے کچھ تنہائی میں عرض کرنا ہے۔ یہ بات سن کر آپ مسجد کے اندر ہو بیٹھے۔ مولوی خیر الدین صاحب نے عرض کیا کہ میں خوب جانتا ہوں کہ آپ کی نیت میں یہ بات ہے کہ کسی طرح ہم جہاد بطریق سنت کریں اور جس طرح سید المرسلین صلی اللہ علیہ وسلم اور خلفاء راشدین رضی اللہ عنہم کے وقت میں لوگ امام کے حکم پر کمر باندھ کر کفار سے لڑتے تھے اور اللہ تعالٰی ان کو فتحیاب کرتا تھا اسی طرح للہی لوگ میرے ساتھ جمع ہوکر جہاد کریں۔ اسی نیت سے آپ نے ہندوستان کے اکثر شہروں اور یہاں یوسف زئی کی بستی میں دورہ کر کے وعظ اور نصیحت فرمائی اور ہندوستان سے یہاں تک لاکھوں آدمیوں نے آپ کے ہاتھ پر بیعت ہدایت، بیعت جہاد اور بیعت امامت کی۔ آپ کے خیال مبارک میں یہ بات آئی کہ اگر ان لاکھوں آدمیوں میں سے ہزاروں بھی جمع ہو جائیں گے، تو سنت نبوی کے طریق کے موافق جہاد بخوبی ہوگا۔ اسی وجہ سے آپ کو نوکر رکھنے سے نفرت رہی۔ اگر کسی کے کہنے سننے سے کچھ لوگ نوکر بھی رکھے تو پھر کسی حیلے بہانے سے چند روز بعد ان کو موقوف کر دیا۔ اس عرض سے میری غرض یہ ہے کہ کیا اب بھی آپ کو یہ امید باقی ہے کہ نوکر رکھے بغیر اس زمانے میں جہاد ہو سکے گا؟ لاکھوں آدمی جنہوں نے آپ کے ہاتھ پر بیعت جہاد کی تھی اور جہاد کے قائم ہونے پر حاضر ہونے کا پختہ وعدہ کیا تھا، کہاں گئے؟ اسی واسطے پہلے بھی عرض تھی اور اب بھی ہے کہ یہ زمانہ سنت کے مطابق جہاد کرنے کا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380: سید صاحب رح کا عزم اور فیصلہ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۳۷۹</w:t>
      </w:r>
    </w:p>
    <w:p>
      <w:pPr>
        <w:spacing w:before="60" w:after="80" w:line="312" w:lineRule="auto"/>
        <w:ind w:right="288" w:left="288"/>
        <w:jc w:val="right"/>
      </w:pPr>
      <w:r>
        <w:rPr>
          <w:rFonts w:ascii="Jameel Noori Nastaleeq" w:hAnsi="Jameel Noori Nastaleeq"/>
          <w:color w:val="222222"/>
          <w:sz w:val="27"/>
        </w:rPr>
        <w:t>سید صاحب رح کا عزم اور فیصلہ آپ نے یہ سب نشیب و فراز کی گفتگو سن فرمایا کہ آپ دنیا کا ظاہری کارخانہ دیکھ کر اپنی سمجھ کے مطابق ٹھیک کہتے ہیں، مگر میں اپنی طرف سے شروع سے آج تک اسی طرح سعی و کوشش کرتا رہا اور انشاء اللہ تعالٰی جب تک زندگی باقی ہے، اسی کوشش میں لگا رہوں گا اور کسی کے اقرار کرنے اور حاضر ہونے سے کوئی غرض نہیں، اور نہ فتح و شکست سے کچھ مطلب ہے۔ یہ بات اللہ تعالٰے کے اختیار میں ہے۔ چاہے، اپنے دین اسلام کو سست کے یا چست میں اس کا فرماں بردار بندہ ہوں۔ اگر تن تنہا رہ جاوں گا، تب بھی اسی کے کام میں اپنی جان صرف کروں گا۔ یہ جواب سن کر مولوی خیر الدین صاحب خاموش ہو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381: ہجرت کے متعلق مولوی خیر الدین صاحب کی گفتگو</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۳۷۹</w:t>
      </w:r>
    </w:p>
    <w:p>
      <w:pPr>
        <w:spacing w:before="60" w:after="80" w:line="312" w:lineRule="auto"/>
        <w:ind w:right="288" w:left="288"/>
        <w:jc w:val="right"/>
      </w:pPr>
      <w:r>
        <w:rPr>
          <w:rFonts w:ascii="Jameel Noori Nastaleeq" w:hAnsi="Jameel Noori Nastaleeq"/>
          <w:color w:val="222222"/>
          <w:sz w:val="27"/>
        </w:rPr>
        <w:t>ہجرت کے متعلق مولوی خیر الدین صاحب کی گفتگو مولوی خیر الدین صاحب نے ہجرت کے متعلق سید صاحب سے گفتگو کی۔انھوں نے عرض کی کہ جو آپ یہاں کی تیاری فرمارہے ہیں، تو میری ناقص رائے یہ ہے کہ یہاں سے منتقل ہونا مناسب نہیں ہے۔ اگر آپ دوسرے ملک میں جائیں گے، تو پھر ایک مدت مدید چاہیے کہ وہاں کو لوگوں کو وعظ و نصائح کریں اور ان کی عادت و خصلتوں سے واقف ہوں۔ پھر دیکھا چاہیے کہ وہ لوگ کس قسم ہوں۔ آپ کے وہاں ٹھیرنے سے راضی ہوں یا نہ ہوں۔ اس سے تو یہیں ٹھیرنا مناسب ہے۔ کیونکہ یہاں کے آدمی برتے ہوئے ہیں، مخلص و منافق اور مطیع و باغی اور دوسرے سے ممتاز ہو گئے ہیں۔ جہاد کا جو معاملہ یہاں آسانی سے بنے گا، اس کو دوسری جگہ ایک مدت دراز چاہیے۔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382: اہل سمعہ سے مایوسی اور طبعتی تنفُّر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۳۷۹</w:t>
      </w:r>
    </w:p>
    <w:p>
      <w:pPr>
        <w:spacing w:before="60" w:after="80" w:line="312" w:lineRule="auto"/>
        <w:ind w:right="288" w:left="288"/>
        <w:jc w:val="right"/>
      </w:pPr>
      <w:r>
        <w:rPr>
          <w:rFonts w:ascii="Jameel Noori Nastaleeq" w:hAnsi="Jameel Noori Nastaleeq"/>
          <w:color w:val="222222"/>
          <w:sz w:val="27"/>
        </w:rPr>
        <w:t>اہل سمعہ سے مایوسی اور طبعتی تنفُّر آپ نے فرمایا: بات تو سچ کہتے ہو، مگر یہاں قایم کرنے کی کوئی صورت نظر نہیں آتی، کیونکہ مخلص لوگ تھوڑے ہیں، اور مفسد بہت، اب ان سے ہدایت و صلاحیت کی امید نہیں رہی۔ ایک بار ان سے دھوکا کھا کر پھر ان میں رہنا دینداری اور ہوشیاری سے بھی بعید ہے، حضرت رسول خدا صلّی اللی علیہ وسلم فرماتے ہیں کہ "لاَ یُلْدَعُ الْمُوُمِنْ مِنْ جُحرِِ مَّرَّتَیْنِ۔"۱؎ سوات ------------------------------ 1؎ مومن ایک سوراخ سے دو مرتبہ نہیں ڈسا جاتا، یعنی، ایک جگہ سے کئی کئی بار دھوکا نہیں کھاتا ملک، جو اس علاقے کی پشت پر تھا، وہ بھی مخالف ہے۔ اس کے علاوہ فتح خاں، جس کے یہاں ہم مقیم ہیں، اس کی طرف سے بھی ہم کو اعتماد جاتا رہا۔ اگر تمام لوگ مخالف ہوتے تو کچھ بھی پرواہ نہ تھی۔ فقط یہ ہمارے قیام سے راضی ہوتا، تو بھی یہاں رہنے کی ایک صورت تھی۔ اب یہاں کے لوگوں سے مجھ کو ایسی نفرت معلوم ہوتی ہے۔ جیسی آدمی کو اپنی قے سے۔ اب یہاں سے ہجرت ہی کرنی بہتر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383: شہداءِ سمہ اپنے ملک کا خلاصہ اور لبِّ لباب تھے۔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۳۸۰</w:t>
      </w:r>
    </w:p>
    <w:p>
      <w:pPr>
        <w:spacing w:before="60" w:after="80" w:line="312" w:lineRule="auto"/>
        <w:ind w:right="288" w:left="288"/>
        <w:jc w:val="right"/>
      </w:pPr>
      <w:r>
        <w:rPr>
          <w:rFonts w:ascii="Jameel Noori Nastaleeq" w:hAnsi="Jameel Noori Nastaleeq"/>
          <w:color w:val="222222"/>
          <w:sz w:val="27"/>
        </w:rPr>
        <w:t>شہداءِ سمہ اپنے ملک کا خلاصہ اور لبِّ لباب تھے۔ ارباب بہرام خان نے کہا کہ آپ اجازت دیں۔ تو میں لشکر کا ایک حصہ اور توپ لے کر دیہاتوں کا ارادہ کر لوں اور ان شاء الله جنگ کی نوبت بھی نہیں آئے گی اور اس سب تابع ہو جائیں گے۔ سید صاحب نے فرمایا کہ بھائی، اول اول جب ہم اس ملک میں پہنچے تو نہ ہم اس قوم کے حالات سے واقف تھے، اور نہ وہ ہمارے حالات سے۔ ہم نے کئی سال وعظ و نصیحت کے ساتھ ان کی دلجوئی کی۔ جب اس کا اثر نہیں ہوا، تو ہم نے حاکمانہ معاملہ کیا اور فہمائش اور دلائل کے ساتھ اپنے احکام کی حقیقت ثابت کرنے سے دریغ نہیں کیا اور ہمارا مقصود اس تمام جدوجہد سے محض دینِ کا اجراء تھا۔ اس پر بھی کوئی اثر نہیں ہوا، بلکہ ان کی سرکشی اور تمرد میں اتنی ترقی ہوئی کہ اتنے مسلمانوں کو جو اپنے ملک کا خلاصہ اور لبِّ لباب تھے۔ شہید کر دیا۔ ہماری نیت اس پورے طرزِ عمل سے ملک گیری یا جاہ طلبی کی نہ تھی۔ ہمارا مقصود محض اصلاح و تربیت تھی۔ اب ہم اس ملک کے لوگوں کو منتقمِ حقیقی کے انصاف پر چھوڑتے ہیں اور اپنے باقی ماندہ رفیقوں کو لے کر کسی دوسرے ملک کی طرف رخ کرتے ہیں، اس لیے کہ جب ہم نے اپنے ملک سے ہجرت اختیار کی، تو جہاں کہیں، راستباز اور صادق القول لوگ ملیں گے، وہیں ہم قیام اختیار کر لیں گے، کچھ اسی ملک پر انحصار نہیں ہے(1)۔ ------------------------------ (1) منظور السعداء ص 1003۔ سینتیسواں باب ہجرت کا دوسرا سفر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384: ہجرت کے داعی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۳۸۱</w:t>
      </w:r>
    </w:p>
    <w:p>
      <w:pPr>
        <w:spacing w:before="60" w:after="80" w:line="312" w:lineRule="auto"/>
        <w:ind w:right="288" w:left="288"/>
        <w:jc w:val="right"/>
      </w:pPr>
      <w:r>
        <w:rPr>
          <w:rFonts w:ascii="Jameel Noori Nastaleeq" w:hAnsi="Jameel Noori Nastaleeq"/>
          <w:color w:val="222222"/>
          <w:sz w:val="27"/>
        </w:rPr>
        <w:t>ہجرت کے داعی چار مشہور سردار اس بات کے داعی تھے کہ سید صاحب رحمہ اللہ سمہ سے ہجرت کر کے ان کے علاقے میں تشریف لائیں اور اپنی نصرت و رفاقت کا وعدہ کرتے تھے۔ ایک سلطان زبردست خاں ملک کھکھابمبا کا سردار تھا۔ بارہا اس کی عرضیاں سید صاحب رحمہ اللہ کے پاس آئیں اور اس کا بڑا دیندار وکیل راجہ پارس نام کئی سال سے اسی مقصد سے آپ کے پاس پنجتار میں مقم تھا۔ دوسرا ناصر خاں سواتیوں کا سردار تھا۔ وہ بھی کئی سال سے اس غرض کے لیے آپ کی خدمت میں حاضر تھا۔ تیسرے حبیب اللہ خاں خان خیل پکھلپی کا سردار تھا۔ اس کے بھی کئی سال سے اس درخواست کے خطوط آتے تھے اور اس کے آدمی بھی آتے جاتے رہتے تھے۔ چوتھا سردار عبد الغفور خاں ملک اگزور کا خان تھا۔ اس کا بھائی کمال خاں اس مقصد کے لیے کئی سال سے آپ کے ساتھ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385: ہجرت کی شہرت اور مخلصین کا تأسف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۳۸۱</w:t>
      </w:r>
    </w:p>
    <w:p>
      <w:pPr>
        <w:spacing w:before="60" w:after="80" w:line="312" w:lineRule="auto"/>
        <w:ind w:right="288" w:left="288"/>
        <w:jc w:val="right"/>
      </w:pPr>
      <w:r>
        <w:rPr>
          <w:rFonts w:ascii="Jameel Noori Nastaleeq" w:hAnsi="Jameel Noori Nastaleeq"/>
          <w:color w:val="222222"/>
          <w:sz w:val="27"/>
        </w:rPr>
        <w:t>ہجرت کی شہرت اور مخلصین کا تأسف جب آپ کی ہجرت کی خبر مشہور ہوئی، تو جو حقانی عالم مخلص سادات اور معتقد خوانین پنجتار میں حاضر تھے، سب کو اس خبر سے بڑا رنج ہوا۔ یہ خبر سن کر اطراف و نواح کے مخلصین و معتقدین بھی آنے لگے اور سمجھانے لگے کہ کسی طرح آپ یہاں سے نہ جائیں۔ ایک روز سردار فتح خاں کی قوم کے لوگ، جو اطراف کی بستیوں میں رہتے تھے، جمع ہو کر پنجتار آئے اور فتح خاں کو ساتھ لے کر آپ کے پاس حاضر ہوئے، اس وقت عصر و مغرب کا درمیان تھا اور آپ مسجد میں بیٹھے تھے، فتح خاں نے عرض کیا کہ میری قوم کے یہ لوگ آئے ہیں اور آپ سے کچھ عرض کرنا چاہتے ہیں، آپ نے فرمایا کہ اچھا، بیان کرو، یہ بھائی کیا کہتے ہیں۔ فتح خاں نے کہا: یہ سب صاحب عرض کرتے ہیں کہ آپ یہاں سے کہیں تشریف نہ لے جائیں، ہم سب آپ کے فرماں بردار و جاں نثار ہیں، ہم سے آج تک آپ کی خدمت میں کوئی گستاخی و بے ادبی نہیں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386: فتح خاں کی مرضی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۳۸۲</w:t>
      </w:r>
    </w:p>
    <w:p>
      <w:pPr>
        <w:spacing w:before="60" w:after="80" w:line="312" w:lineRule="auto"/>
        <w:ind w:right="288" w:left="288"/>
        <w:jc w:val="right"/>
      </w:pPr>
      <w:r>
        <w:rPr>
          <w:rFonts w:ascii="Jameel Noori Nastaleeq" w:hAnsi="Jameel Noori Nastaleeq"/>
          <w:color w:val="222222"/>
          <w:sz w:val="27"/>
        </w:rPr>
        <w:t>فتح خاں کی مرضی آپ نے فرمایا: یہ بھائی سچ کہتے ہیں، آج تک ان سے کوئی قصور صادر نہیں ہوا، ہم ان سے راضی ہیں، ان پر بغاوت کا حکم نہیں لگاتے، اور جو یہ کہتے ہیں کہ سید بادشاہ یہاں سے نہ جائیں، اللہ تعالٰی ان کو جزا خیر دے! بات یہ ہے کہ اگر یہ لوگ اور ملک سمہ و سوات، بنیر وغیرہ کے تمام لوگ یہ کہیں کہ تم یہاں سے نہ جاو اور اکیلے تم کہو کہ جاو، تو میں چلا جاوں گا اور تمام لوگ کہیں کہ تم یہاں سے چلے جاو اور تم اکیلے کہو کہ نہ جاو، تو میں ہر گز نہ جاوں گا اور اگر اس بات کے کہنے سے تم کو کچھ لحاظ معلوم ہوتا ہو، تو اپنے دل کی بات چپکے سے میرے کان میں کہ دو۔ یہ فرما کر آپ نے فتح خاں کو اپنے پاس بٹھا کر اپنا کان فتح خاں کے منہ کے پاس کر دیا۔ بہت دیر تک فتح خاں کچھ باتیں کرتا رہا اور آپ بھی اس کے کان میں کچھ باتیں کرتے رہے، تمام لوگ دور سے دیکھتے رہے، مگر کسی کو معلوم نہ ہوا کہ وہ باتیں کیا تھیں۔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387: ہر کہ مارا رنج وار وہ راحتشن بسیار باد !</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۳۸۲</w:t>
      </w:r>
    </w:p>
    <w:p>
      <w:pPr>
        <w:spacing w:before="60" w:after="80" w:line="312" w:lineRule="auto"/>
        <w:ind w:right="288" w:left="288"/>
        <w:jc w:val="right"/>
      </w:pPr>
      <w:r>
        <w:rPr>
          <w:rFonts w:ascii="Jameel Noori Nastaleeq" w:hAnsi="Jameel Noori Nastaleeq"/>
          <w:color w:val="222222"/>
          <w:sz w:val="27"/>
        </w:rPr>
        <w:t>ہر کہ مارا رنج وار وہ راحتشن بسیار باد ! جب سید صاحب فتح خاں سے باتیں کر چکے، تو آپ اس کی قوم کی طرف مخاطب ہوئے اور فرمایا کہ "بھائیو۔ ہم تم سے راضی ہیں، تم پر بغاوت کا حکم نہیں لگاتے، ہم جو یہاں سے جاتے ہیں، تو کسی مصلحت سے جاتے ہیں، اور ہم تمھارے فتح خاں کو خلیفہ بنا کر جائیں گے، جو کچھ عشر کا غلہ تم سب ہم کو دیتے تھے، اب ان کو دیا کرنا اور شریعت کے جو احکام فتح خاں تم کو تعلیم کریں، ان کو قبول کرنا اور ان سے کسی امر میں بغاوت نہ کرنا، اور ہندوستان کے جو لوگ اس طرف ہو کر کبھی آئیں، تو ان کی خاطر داری کرنا، ان کو کسی طرح تکلیف نہ دینا۔" اسی طرح ان کو اچھی طرح سمجھا بجھا کر رخصت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388: ہجرت کے بارے میں ایک فقہی اشکال اور اس کا جواب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۳۸۳</w:t>
      </w:r>
    </w:p>
    <w:p>
      <w:pPr>
        <w:spacing w:before="60" w:after="80" w:line="312" w:lineRule="auto"/>
        <w:ind w:right="288" w:left="288"/>
        <w:jc w:val="right"/>
      </w:pPr>
      <w:r>
        <w:rPr>
          <w:rFonts w:ascii="Jameel Noori Nastaleeq" w:hAnsi="Jameel Noori Nastaleeq"/>
          <w:color w:val="222222"/>
          <w:sz w:val="27"/>
        </w:rPr>
        <w:t>ہجرت کے بارے میں ایک فقہی اشکال اور اس کا جواب پنجتار میں جب ہجرت کی تیاری شروع ہوئی اور اس کا عام چرچا ہوا، تو قاضی سید محمد حبان شہید مرحوم کے استاد ملا شریعت، جو اس وقت وہاں موجود تھے، فرمانے لگے کہ چونکہ یہ اسلامی ملک ہے اور یہاں کے خوانین سب مسلمان ہیں اور جو کچھ کشت و خون و بد عہدی و نافرمانی یہاں کے لوگوں سے سرزد ہوئی ہے، وہ کبیرہ گناہ سے زیادہ نہیں اور کُفر تک نہیں پہنچتی، اس لیے اس ملک سے ہجرت از روئے شریعت جائز نہیں۔ چونکہ اکثر لوگوں کو ہجرت کے مقابلے میں وہاں کا قیام مرغوب تھا۔ انہوں نے سید صاحب رحمہ اللہ تک اس کی اطلاع پہنچائی۔ آپ نے مولانا اسمٰعیل صاحب سے فرمایا کہ مُلا شریعت اس طرح کہتے ہیں، آپ ان کو شرعی دلیل سے مطمئن کر دیں۔ مولانا نہ ایک حدیث پڑھی (۱) اور فرمایا کہ اس حدیث سے اس مسئلے کا استنباط ہوتا ہے۔ ملا صاحب نے فرمایا کہ ہاں، اس حدیث سے یہ مسئلہ نکلتا ہے کہ ایسی جگہ سے ہجرت کرنی چاہیے، لیکن میں اس کو اس وقت مانوں گا، جب فقہائے حنفیہ میں سے کسی کا قول یا فقہ حنفی کا کوئی جزئیہ اس کی تائید میں مل جائے۔ مولانا نے فرمایا کہ یہ بات تو مشکل ہے، اس لیے کہ کُتب فقہ کی کوئی ایسی صراحت میری نظر سے نہیں گزری۔ یہ ایک استنباط ہے۔ اگر فقہاء و مقتدین میں سے کسی کو اس مسئلے کی ضرورت پڑتی اور یہ حدیث بھی یاد ہوتی، تو وہ اس سے استنباط کر کے اپنی کتاب میں لکھ دیتے۔ مولانا نے یہ ساری گفتگو سید صاحب رحمہ اللہ سے نقل کی۔ سید صاحب رحمہ اللہ نے فرمایا : کیا ملا صاحب اس کے قائل ہوئے کہ یہ مسئلہ اس حدیث سے نکلتا ہپے؟ مولانا نے فرمایا : جی ہاں، وہ اتنی بات کے تو قائل تھے۔ سید صاحب رحمہ اللہ نے فرمایا : "میں ان کو سمجھاؤں گا۔" سید صاحب رحمہ اللہ نے ملا صاحب کر بلایا اور اپک پرندے کا نام لے کر فرمایا: مولانا، اس کا کیا حکم ہے؟ حلال ہے کہ حرام؟ ملا صاحب نے کہا : "اس پرندے کے پنجے ہیں یا نہیں؟" سید صاحب رحمہ اللہ نے فرمایا :" فقہ کی کسی کتاب میں بھی اس پرندے کا نام اور اس کی حلت و حرمت کی تصریح ہے یا نہیں؟" ملا صاحب نے کہا : صحیح حدیث میں یہی قاعدہ کلیہ ------------------------------ ۱؎ مولانا جعفر علی صاحب فرماتے ہیں کہ میں چونکہ اس مجلس میں نہیں تھا، اس لیے مجھے حدیث کے الفاظ اور مضمون معلوم نہیں ہوسکا۔ آیا ہے۔ اسی پر فقہاء حلت و حرمت کا فیصلہ کرتے ہیں۔ اگر کوئی فقیہ کسی پنچے والے پرندے کو بھی حلال لکھ دے تو جمہور فقہاء اس کی تحریر پر فتوی نہیں دیں گے اور اس کے قول کو رد کر دیں گے۔ سید صاحب رح نے فرمایا : " جب اک حدیث صحیح سے ایسے مقام سے ہجرت کا استنباط ہوتا ہے، تو اس کی کیا ضرورت ہے کہ کوئی فقیہ اس جزئیہ کو اپنی کتاب میں درج کرے؟ فقہاء عالم الغیب تو نہیں تھے، جو ان کو معلوم ہوتا کہ فلاں وقت آپ کو اس مسئلے کی ضرورت پڑے گی۔ فقہاء کے قول پر عمل اسی وجہ سے ہوتا ہے کہ انھوں نے کتاب و سنت سے استنباط کر کے اپنی کتابوں میں ان مسائل کو درج کر دیا۔ بس شریعت کی بنیاد اللہ اور اس کے رسول صہ کا قول ہے۔" اس پر ملا صاحب بہت خوش ہوئے اور اپنی غلطی کا اقرار کیا اور خود بھی شریک ہجرت ہوئے۔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389: ہجرت کی اطلاع اور وصیت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۳۸۴</w:t>
      </w:r>
    </w:p>
    <w:p>
      <w:pPr>
        <w:spacing w:before="60" w:after="80" w:line="312" w:lineRule="auto"/>
        <w:ind w:right="288" w:left="288"/>
        <w:jc w:val="right"/>
      </w:pPr>
      <w:r>
        <w:rPr>
          <w:rFonts w:ascii="Jameel Noori Nastaleeq" w:hAnsi="Jameel Noori Nastaleeq"/>
          <w:color w:val="222222"/>
          <w:sz w:val="27"/>
        </w:rPr>
        <w:t>ہجرت کی اطلاع اور وصیت آپ نے ہجرت سے پیشتر پنجتار سے پیر صبغتہ اللہ، ابو القاسم خاں، امیران سندھ اور دونوں بیویوں کے نام الگ الگ خطوط تحریر فرمائے۔ امیران سندھ اور پیر صاحب کو تحریر فرمایا:" آپ کے اخلاق کریمانہ سے امید ہے کہ اگر تقدیر کا نوشتہ اور مالک حقیقی کی مرضی یہی ہے کہ ہماری زندگی اسی عبادت میں صرف ہو جائے تو اس صورت میں ازراہ خیر خواہی اور دینداری اس کو ضروری سمجھیں کہ ان مستورات کو جو اپنے وطن سے ہجرت کر چکی ہیں، حرمین شریفین تک پہنچا دیں"۔ بیبیوں کے نام خط میں تحریر تھا:" اگر ہمارا پیمانہ عمر اسی عبادت کے دوران میں پر ہو جائے، تو تم حرمیں شریفین چلی جانا کہیں اور سکونت اختیار نہ کرنا، اس لیے کہ اس زمانہ پر فتن میں ایمان کی حفاظت کسی اور جگہ نظر نہیں آتی، وہاں کی زیادیتیوں کی تکالیف پر صبر کرنا او وہاں توطن اختیار کرنا بہتر ہوگا۔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390: راستے کا انتخاب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۳۸۴</w:t>
      </w:r>
    </w:p>
    <w:p>
      <w:pPr>
        <w:spacing w:before="60" w:after="80" w:line="312" w:lineRule="auto"/>
        <w:ind w:right="288" w:left="288"/>
        <w:jc w:val="right"/>
      </w:pPr>
      <w:r>
        <w:rPr>
          <w:rFonts w:ascii="Jameel Noori Nastaleeq" w:hAnsi="Jameel Noori Nastaleeq"/>
          <w:color w:val="222222"/>
          <w:sz w:val="27"/>
        </w:rPr>
        <w:t>راستے کا انتخاب ایک روز آپ نے سرادر فتح خاں کو بلا کر فرمایا کہ ہمارا یہ ارادہ ہے کہ ہم یہاں سے جھنڈے بو کے اور سنئی، ٹوپیے اور کھبل ہر کر جائیں۔ تم ان بستیوں کے خوانین سے کہلا بھیجو کہ وہ ہم سے تعرض نہ کریں۔ اس راستے کے اختیار کرنے میں فائدہ یہ تھا کہ راستہ ہموار ہے، توپیں چلی جائیں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391: خوانین کا انکار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۳۸۴</w:t>
      </w:r>
    </w:p>
    <w:p>
      <w:pPr>
        <w:spacing w:before="60" w:after="80" w:line="312" w:lineRule="auto"/>
        <w:ind w:right="288" w:left="288"/>
        <w:jc w:val="right"/>
      </w:pPr>
      <w:r>
        <w:rPr>
          <w:rFonts w:ascii="Jameel Noori Nastaleeq" w:hAnsi="Jameel Noori Nastaleeq"/>
          <w:color w:val="222222"/>
          <w:sz w:val="27"/>
        </w:rPr>
        <w:t>خوانین کا انکار فتح خاں نے ان بستیوں کے خانوں کو کہلا بھیجا۔ یہ وہی بستیاں تھیں، جہاں غازیوں ------------------------------ ۱؎ منظورہ ص ۱۰۵۱،۱۰۵۰ ۲؎ ایضاََ ص ۱۰۵۲ کو شہید کیا گیا تھا۔ ان کو اندیشہ ہوا کہ مبادا اس بہانے سے آ کر غازی ہم سے انتقام لیں۔ انہوں نے صاف جواب دیا کہ ہماری طرف سے ہو کر نہ آئیں۔ ہم کو منظور نہیں ہے۔ فتح خاں نے یہ جواب آپ سے عرض کیا۔ آپ نے فرمایا: اگر نہیں مانتے، تو نہ سہی، کوئی اور راستہ تجویز کرو۔ ہم کو تو راستے راستے جانا ہے۔ کسی سے چھیڑ چھاڑ کرنی منظور نہیں ہے۔ فتح خاں نے کچھ دیر سوچ کر عرض کیا کہ ایک راستہ تو ہے، مگر سخت دشوار۔ پہاڑ ہوکر ہے۔ اس راستے پر توپیں نہ جا سکیں گی۔ وہ یہ ہے کہ آپ یہاں سے موضع کنگلئی اور برڈھیری پیواڑ بیوں کے پہاڑ پر چڑھیں اور موضع کرنا میں جا اتریں۔ وہاں سے کابل گرام ایک میل ہے۔ اس کے بیچ دریائے سندھ اترنا ہوگا۔ آپ نے فرمایا: ہم کو منظور ہے۔ ہم اسی طرف ہوکر چلے جائیں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392: سردار فتح خاں کے ساتھ مشفقانہ سلوک</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۳۸۵</w:t>
      </w:r>
    </w:p>
    <w:p>
      <w:pPr>
        <w:spacing w:before="60" w:after="80" w:line="312" w:lineRule="auto"/>
        <w:ind w:right="288" w:left="288"/>
        <w:jc w:val="right"/>
      </w:pPr>
      <w:r>
        <w:rPr>
          <w:rFonts w:ascii="Jameel Noori Nastaleeq" w:hAnsi="Jameel Noori Nastaleeq"/>
          <w:color w:val="222222"/>
          <w:sz w:val="27"/>
        </w:rPr>
        <w:t>سردار فتح خاں کے ساتھ مشفقانہ سلوک ایک روز آپ عصر کی نماز پڑھ کر مسجد میں بیٹھے۔ سردار فتح خاں بھی اس وقت موجود تھا۔ آپ نے اپنا کرتا اپنے ہاتھ سے خان ممدوح کو پہنایا اور اپنا عمامہ اس کے سر پر باندھا اور خلافت نامہ لکھوا کر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393: رفیقوں کو اختیار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۳۸۵</w:t>
      </w:r>
    </w:p>
    <w:p>
      <w:pPr>
        <w:spacing w:before="60" w:after="80" w:line="312" w:lineRule="auto"/>
        <w:ind w:right="288" w:left="288"/>
        <w:jc w:val="right"/>
      </w:pPr>
      <w:r>
        <w:rPr>
          <w:rFonts w:ascii="Jameel Noori Nastaleeq" w:hAnsi="Jameel Noori Nastaleeq"/>
          <w:color w:val="222222"/>
          <w:sz w:val="27"/>
        </w:rPr>
        <w:t>رفیقوں کو اختیار روانگی سے پیشتر آپ نے اپنے ساتھیوں اور مقامی مسلمانوں کو جمع کر کے فرمایا کہ بھائیو، اللہ تعالٰی نے تم کو اس عبادت (جہاد) میں شریک کیا اور تم نے محض لوجہ اللہ اس راستے کے گرم و سرد کو برداشت کیا۔ تم نے نصرت و رفاقت کا حق ادا کیا، اب ہم اس ملک سے دور دراز ملک کا قصد رکھتے ہیں۔ ہم کو خود معلوم نہیں کہ کہاں جائیں گے۔ سفر کو قطعۃ من العذاب کہا گیا ہے۔ خصوصیت کے ساتھ یہ سفر کوہستان کا ہے۔ اس میں کھانے پانی ضرور تکلیف ہوگی اور مالوفات و عادات کو ترک کرنا ہوگا۔ اس لیے وہ شخص ہمارے ساتھ چلے جو صبر و استقامت کے لیے تیار ہو اور مالک کی شکایت زبان پر بھی نہ لائے۔ ہم ابھی سے خبردار کر دیتے ہیں کہ تکلیف کے پیش آنے کے وقت کوئی یوں نہ کہے کہ سید نے ہم کو دھوکا دیا۔ یا یہ کہ ہم کو معلوم نہ تھا کہ اتنی تکلیفیں پیش آئیں گے۔ پس جو شخص اپنے اندر صبر و برداشت کی طاقت پائے، وہ ہمارا شریک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394: زندگی کا فیصلہ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۳۸۵</w:t>
      </w:r>
    </w:p>
    <w:p>
      <w:pPr>
        <w:spacing w:before="60" w:after="80" w:line="312" w:lineRule="auto"/>
        <w:ind w:right="288" w:left="288"/>
        <w:jc w:val="right"/>
      </w:pPr>
      <w:r>
        <w:rPr>
          <w:rFonts w:ascii="Jameel Noori Nastaleeq" w:hAnsi="Jameel Noori Nastaleeq"/>
          <w:color w:val="222222"/>
          <w:sz w:val="27"/>
        </w:rPr>
        <w:t>زندگی کا فیصلہ ہم تو اپنی پوری زندگی اپنے مالک کی رضا میں صرف کر دیں گے اور جو شخص تکالیف جسمانی اور نفسانی پر صبر نہ کر سکے، وہ ہم سے علٰحدہ ہو جائے، لیکن اس کو خراسان یا ہندوستان نہیں جانا چاہیے۔ اگو وہ جاتا ہے، تو عرب کا رخ کرے، اس لیے کہ ایمان کی حفاظت عرب کے سوا اور جگہ مشکل ہے۔ وہ حرمین شریفین کی اقامت اختیار کرے اور وہاں کے حکام کی زیادتی اور وہاں کے مصائب پر صبر کرے کہ وہاں دین میں خلل نہ آئے گا، اگرچہ بدعات سے وہ ملک بھی پاک نہیں ہے۔ ۱؎ اس کے بعد مولانا اسمعٰیل صاحب سے خطاب کر کے فرمایا کہ مولانا، آپ تلاوت خوب کریں، پم کثرت سے مراقبہ کرتے ہیں، یہاں تک کہ ہم کسی ایسے مقام پر پہنچ بائیں، جہاں جہاد کا اچھی طرح نظم ہوسکے۔ ان کلمات کو سن کر لوگوں کی آنکھوں سے آنسووں کی جھڑیاں لگ گئیں اور لوگ مرغ بسمل کی طرح تڑپنے لگے۔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395: راہ خدا کا نیا مہمان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۳۸۶</w:t>
      </w:r>
    </w:p>
    <w:p>
      <w:pPr>
        <w:spacing w:before="60" w:after="80" w:line="312" w:lineRule="auto"/>
        <w:ind w:right="288" w:left="288"/>
        <w:jc w:val="right"/>
      </w:pPr>
      <w:r>
        <w:rPr>
          <w:rFonts w:ascii="Jameel Noori Nastaleeq" w:hAnsi="Jameel Noori Nastaleeq"/>
          <w:color w:val="222222"/>
          <w:sz w:val="27"/>
        </w:rPr>
        <w:t>راہ خدا کا نیا مہمان مولوی سید جعفر علی صاحب لکھتے ہیں کہ اسی موقع پر شیخ امجد علی غازی پوری، جو ذخمی تھے، پہنچے، یہ وہی نوجوان ہیں، جن کو ان کے والد شیخ فرزند علی رئیس غازی پور نے اسمٰعیل عہ ذبیح کی طرح اللہ کے راستے میں قربانی کے لیے پیش کیا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396: روانگی کی تیاری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۳۸۶</w:t>
      </w:r>
    </w:p>
    <w:p>
      <w:pPr>
        <w:spacing w:before="60" w:after="80" w:line="312" w:lineRule="auto"/>
        <w:ind w:right="288" w:left="288"/>
        <w:jc w:val="right"/>
      </w:pPr>
      <w:r>
        <w:rPr>
          <w:rFonts w:ascii="Jameel Noori Nastaleeq" w:hAnsi="Jameel Noori Nastaleeq"/>
          <w:color w:val="222222"/>
          <w:sz w:val="27"/>
        </w:rPr>
        <w:t>روانگی کی تیاری آپ نے ہجرت کی تیاری شروع کی اور لشکر کے غازیوں کو جماعت جماعت اور بہیلے بہیلے کہلا بھیجا کہ جو اسباب ضرورت سے زائد ہو، اس کو جلد دو چار رقز کے اندر اندر بیچ ڈالیں یا کسی کو للہ فی اللہ حوالے کر دیں اور سفر کی تیاری کریں اور کئی ملکی موضع کنگلئی وغیرہ کی طرف راستہ صاف کرنے کے لیے روانہ کیے۔ جب سفر کا سامان درست ہوگیا، تو ایک روز آپ نے پنجتار سے کوچ فرمایا۔ ۳؎ جو مکان غازیوں نے چھاٹے بنائے تھے، وہ بدستور چھوڑ دیے، بعضوں نے ارادہ بھی کیا کہ ان کو جلا دیں۔ آپ نے منع فرمایا اور فرمایا کہ اس کے جلانے بگاڑنے سے کیا فائدہ ؟ اگر یہ گھر بنے رہیں گے، تو مسلمانوں کے کام آئیں گے وہ اس میں آرام پائیں گے اور تم کو ثواب ہوگا۔ پھر کسی نے ان کو ہاتھ نہ لگایا۔ ------------------------------ ۱؎ منظورۃ السعداء: اس تقریر کو سن کر بھی رفقاء ساتھ ہی رہے اور کسی نے واپس جانا گوارا نہ کیا۔ ۲ ایضاََ، ص ۱۰۵۴ ۳؎ یہ ماہ رجب سنہ ۱۲۴۶ھ کا کوئی دن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397: جاں بلب نواسے سے ملاقات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۳۸۷</w:t>
      </w:r>
    </w:p>
    <w:p>
      <w:pPr>
        <w:spacing w:before="60" w:after="80" w:line="312" w:lineRule="auto"/>
        <w:ind w:right="288" w:left="288"/>
        <w:jc w:val="right"/>
      </w:pPr>
      <w:r>
        <w:rPr>
          <w:rFonts w:ascii="Jameel Noori Nastaleeq" w:hAnsi="Jameel Noori Nastaleeq"/>
          <w:color w:val="222222"/>
          <w:sz w:val="27"/>
        </w:rPr>
        <w:t>جاں بلب نواسے سے ملاقات سید موسٰی (بن سید احمد علی شہید) جو مایار کی جنگ میں سخت زخمی ہوئے تھے، موضع دکھاڑا میں تھے، شیخ حسن علی اپنے بھائیوں کے ساتھ ان کی خدمت اور تیمار داری میں تھے، ان کو اطلاع بھیجی گئی کہ کن گلئی میں آکر ملیں۔ شیخ صاحب آپ کے پہنچنے سے ایک روز بیشتر سید موسٰی کو لے کر کن گلئی میں آ گئے تھے۔ ان کی حالت نازک تھی اور تکلیف بہت تھی، شدت سے سید صاحب کے منتظر تھے اور بار بار پوچھتے تھے کہ کب تشریف لائیں گے۔ سید صاحب رح کن گلئی تشریف لائے تو سید صاحب کو دیکھنے آئے اور ان کی خاطر ایک روز وہاں قیام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398: اگلی منزلیں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۳۸۷</w:t>
      </w:r>
    </w:p>
    <w:p>
      <w:pPr>
        <w:spacing w:before="60" w:after="80" w:line="312" w:lineRule="auto"/>
        <w:ind w:right="288" w:left="288"/>
        <w:jc w:val="right"/>
      </w:pPr>
      <w:r>
        <w:rPr>
          <w:rFonts w:ascii="Jameel Noori Nastaleeq" w:hAnsi="Jameel Noori Nastaleeq"/>
          <w:color w:val="222222"/>
          <w:sz w:val="27"/>
        </w:rPr>
        <w:t>اگلی منزلیں کن گلئی سے کوچ کے وقت اپنے اہل و عیال کو لانے کے لیے قاصد کو آپ نے منگل تھانہ روانہ کیا اسی منزل میں وہ بھی آکر شریک قافلہ ہوئے۔ اگلی منزل نگری میں ہوئی، وہاں سے چل کر برڈھیری منزل ہوئی، وہیں سید موسٰی کی وفات کی خبر سنی۔ یہیں شیخ بلند بخت دیوبندی اور حافظ مصطفٰے کاندھلوی شریک لشکر اسلام ہوئے۔۱؎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399: اسلامی معاشرت کا ایک نمونہ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۳۸۷</w:t>
      </w:r>
    </w:p>
    <w:p>
      <w:pPr>
        <w:spacing w:before="60" w:after="80" w:line="312" w:lineRule="auto"/>
        <w:ind w:right="288" w:left="288"/>
        <w:jc w:val="right"/>
      </w:pPr>
      <w:r>
        <w:rPr>
          <w:rFonts w:ascii="Jameel Noori Nastaleeq" w:hAnsi="Jameel Noori Nastaleeq"/>
          <w:color w:val="222222"/>
          <w:sz w:val="27"/>
        </w:rPr>
        <w:t>اسلامی معاشرت کا ایک نمونہ ایک روز لشکر کے سب لوگ چلے جاتے تھے، اس اثناء میں ارباب بہرام خاں کی بیوی اور بیٹی گھوڑی پر سوار آئیں۔ سب غازی منہ پھیر کر کھڑے ہوگئے، ارباب نے کہا بھائیو، میری کیا حقیقت اور کون سی عزت ہے؟ صحابہ کرام رضہ کی بیویاں لشکر مجاہدین میں رہی ہیں۔ یہ پاوں میں پیتابہ اور ہاتھ میں دستانہ پہنے اور سر تک کپڑا اوڑھے ہیں، اسی کا نام پردہ ہے اور یہ تم بھائی جانتے ہو کہ ان میں ایک بہرام خاں کی بیوی اور ایک بیٹی ہے، اس میں کون سی شرم و حقارت کی بات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400: زودو پشیمان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۳۸۷</w:t>
      </w:r>
    </w:p>
    <w:p>
      <w:pPr>
        <w:spacing w:before="60" w:after="80" w:line="312" w:lineRule="auto"/>
        <w:ind w:right="288" w:left="288"/>
        <w:jc w:val="right"/>
      </w:pPr>
      <w:r>
        <w:rPr>
          <w:rFonts w:ascii="Jameel Noori Nastaleeq" w:hAnsi="Jameel Noori Nastaleeq"/>
          <w:color w:val="222222"/>
          <w:sz w:val="27"/>
        </w:rPr>
        <w:t>زودو پشیمان شاہزاد خاں، جو باغیوں اور مفسدوں کا سرگروہ تھا، سید صاحب رح کی ہجرت کا شہرہ سن کر پریشان ہوا کہ آپ بڑے صاحب ارادہ اولوالعزم ہیں، ایسا نہ ہو کہ یہاں سے جا کر کسی ملک میں اقتدار حاصل کر لیں اور پھر ہم سے اپنے غازیوں کا بدلہ لیں، وہ بہت سے ملکیوں اور خانوں کو ساتھ لے کر موضع بر ڈھیری میں حاضر ہوا اور اپنے آنے کی اطلاع کی۔ آپ نے مجاہدین کے ساتھ اس کے لینے گئے اور اپنے ڈیرے پر لائے، بڑی عزت و توقیر سے اس کو اپنے پاس بٹھایا اور خیرو عافیت پوچھی۔ آپ نے ------------------------------ ۱؎ منظورہ : ص ۱۰۶۴،۱۰۶۳ اس سے مجاہدین کے خلاف فوج کشی کی شکایت کی۔ اس نے کہا: آپ بجا فرماتے ہیں، مگر میں کیا کروں مجھ کو سمہ والوں نے جھوٹ سچ باتیں کر کے بہکایا کہ سید بادشاہ ہم لوگوں پر نا حق زور و زیادتی کرتے ہیں اور نئے نئے احکام جاری کرتے ہیں اور ادنیٰ ادنیٰ قصور پر ہم کو بے عزت کرتے ہیں‘‘۔ آپ نے فرمایا: ’’ خان بھائی، بڑے حَیف کی بات ہے کہ ان مفسدوں کے بہکانے سے تم نے ہزاروں لے کر ہم پر چڑھائی کی اور یہ نہ کیا کہ اپنے دو چار معتبر عالموں کو بھیجتے اور اس کی تحقیق کرتے کہ وہ کون سے نئے نئے احکام اور کون سے زور زیادتی کے احکام ہیں۔ اگر وہ واقعی خلافِ شرع ہوتے تو وہ قرآن و حدیث سے ہم کو سمجھا کر الزام دیتے اور ہم سے توبہ کرواتے اور اگر کتاب اللہ اور سنت رسول اللہ کے موافق ہوتے، تو ان کو الزام دیتے اور ان سے توبہ کرواتے۔ شہزاد خاں نے کہا:’’ آپ حق فرماتے ہیں اور بے شک میں خطا وار ہوں۔ آپ میری خطا معاف فرمائیں اور بغاوت کا حکم مجھ پر نہ لگائیں۔‘‘ سید صاحبؒ نے فرمایا’’ تم نے ہماری کوئی خطا نہیں کی جو کچھ خطا کی، اپنے خدا کی کی۔ یہ ہمارے معاف کرنے سے معاف نہیں ہوسکتی۔ وہ پروردگار تم کو چاہے معاف کرے؛ چاہے پکڑے، اگر تم سچے دل سے توبہ کرتے ہو اور اس قادرِ مطلق کی پکڑ سے ڈرتے ہو تو امید قوی ہے کہ وہ غفور رحیم بے نیاز تم کو معاف کر دے اور جو فقط ہمارے راضی کرنے کو زبانی توبہ کرتے ہو ، تو تم جانو ، ہم سے کچھ مطلب نہیں۔‘‘ یہ سن کر وہ رونے لگا او رکہا کہ مجھ کو تو سمہ والوں نے دین و دنیا دونوں سے کھویا۔ اب میرا کہیں ٹھکانا نہیں۔ آپ نے فرمایا کہ اس کا علاج یہی ہے کہ اپنے پروردگار کے سامنے گریہ وزاری کرو اور اس کے غضب سے ڈرو وہ پروردگار تم پر رحم کرے گا اور جو تم یہ کہتے ہو کہ مجھ کو باغیوں میں شمار نہ کیجئے تو یہ بات ہم نے قبول کی، تم ہمارے فرماں برداروں میں ہو، باغیوں میں نہیں۔ اب ہم یہاں سے جاتے ہیں۔ اللہ تعالیٰ اپنے کرم سے کوئی ملک ہم کو عنایت کرے گا، تو انشاء اللہ جیسے اور مسلمان بھائیوں کے ساتھ سلوک کریں گے، ویسے ہی تمھارے ساتھ بھی سلوک کریں گے۔ اب ہماری طرف سے تم پر یہ حکم ہے کہ اگر ہمارے ہندوستان سے کوئی قافلہ آئے، تو حتی المقدور ان کے ساتھ سلوک کرنا اور کسی طرح ان کو تکلیف نہ دینا اور اگر تم سے ہو سکے تو ان کو بحفاظت تمام ہمارے پاس پہنچا دینا۔ اللہ تعالٰی تم کو جزاء خیر دے گا۔ سردار فتح خاں کو بھی (جو ابھی تک آپ کے ہمراہ تھا) بڑا پچھتاوا ہوا کہ سید صاحب رح کے پنجتار میں رہنے کی وجہ سے تمام سمہ کے خوانین پر میرا بڑا رعب تھا اور سب خوانین مجھے سے دبتے تھے۔ آپ وہاں سے چلے آئے، اب میں سب کی نظروں میں خفیف ہو جاوں گا اور میرا سارا رعب جاتا رہے گا۔ وہ شاہزاد خاں کے پاس گیا اور اس سے کہا کہ چل کر میری طرف سے عذر معذرت کر کے سید صاحب رح کو یہاں سے پھیر لے چلو۔ اب میری تو جرات نہیں پڑتی کہ میں ان سے اس معاملے میں کچھ کہوں کیونکہ پہلے پنجتار میں سید بادشاہ نے مجھے ہر طرح سے سمجھایا کہ تم مجھ کو یہاں رہنے کی اجازت دو، تو میں یہاں رہوں گا، مگر اس وقت میں نے اپنی بیوقوفی سے اس بات کا اقرار نہیں کیا۔ شاہزاد خاں سید صاحب رح کے پاس آیا اور بہت کچھ عذر معذرت کر کے آپ سے عرض کی کہ آپ یہاں سے پیجتار تشریف لے چلیں، ہم سب اپنی جان و مال سے آپ کی اطاعت و خدمت کریں گے، جس طرح آپ ہم لوگوں پر حکومت کرتے تھے، اسی طرح کریں اور جو احکام شریعت ہم پر جاری کریں وہ سب ہمیں منظور ہیں، اب کسی طرح کا انکار نہ ہوگا۔ آپ نے فرمایا کہ خان بھائی، اب تم ہم سے اس معاملے میں گفتگو نہ کرو، اس کا وقت نکل گیا۔ اتنے برس ہم یہاں رہے اور تم لوگوں کو طرح طرح کے وعظ و نصحیت سے سمجھایا اور تم لوگوں کے درمیان جو پتنی داری۱؎ تھی، اس کو دفع کر کے سب کو ملایا، اسی نیت سے کہ کچھ خدا کا کام نکلے اور جس مطلب کے لیے ہم ہندوستان سے یہاں آئے وہ مطلب پورا ہو، لیکن آج تک تم لوگوں سے سوائے حیلہ سازی او دغا بازی کے ہم نے کچھ نہ دیکھا اور نہ ہماری طرف سے تم لوگوں کا دل صاف ہوا۔ پھر اب یہاں رہنے کی کون سی صورت ہے اور ہدایت اور اتفاق کی تم لوگوں سے کیا امید ہے؟ اب ہماری یہ نیت ہے کہ وہاں چل کر ٹھیریں، جہاں کچھ اللہ تعالٰی کی رضا مندی کا کام نکلے۔ ------------------------------ ۱؎ خاندانی جنبہ داری اور عصبیت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401: با دشمنان مدارا</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۳۹۰</w:t>
      </w:r>
    </w:p>
    <w:p>
      <w:pPr>
        <w:spacing w:before="60" w:after="80" w:line="312" w:lineRule="auto"/>
        <w:ind w:right="288" w:left="288"/>
        <w:jc w:val="right"/>
      </w:pPr>
      <w:r>
        <w:rPr>
          <w:rFonts w:ascii="Jameel Noori Nastaleeq" w:hAnsi="Jameel Noori Nastaleeq"/>
          <w:color w:val="222222"/>
          <w:sz w:val="27"/>
        </w:rPr>
        <w:t>با دشمنان مدارا اس کے بعد آپ نے اپنے آدمیوں سے فرمایا کہ سلو خاں ہمارے واسطے جو بچھیرا لایا ہے، اسے لاؤ، تو شاہزاد خاں کو دے کر رخصت کریں، ان کو یہ بات ناگوار ہوئی اور آہستہ سے حضرت سے عرض کی یہ شخص تو بڑا مفسد اور آپ کا دشمن ہے، یہ اس لائق نہیں ہے کہ وہ عمدہ بچھیرا آپ اس کو دیں، آپ نے فرمایا کہ تم سچ کہتے ہو، مگر اس کو ایسا سمجھو کہ جیسے کوئی کٹکھنے کُتّے کے آگے سے اُس کا شر سے بچنے کے لیے لُقمہ ڈال دیتا ہے۔ اڑتیسواں باب برڈھیری سے راج دواری تک</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402: مجاہدین کی تر و تازگی اور نشاط</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۳۹۱</w:t>
      </w:r>
    </w:p>
    <w:p>
      <w:pPr>
        <w:spacing w:before="60" w:after="80" w:line="312" w:lineRule="auto"/>
        <w:ind w:right="288" w:left="288"/>
        <w:jc w:val="right"/>
      </w:pPr>
      <w:r>
        <w:rPr>
          <w:rFonts w:ascii="Jameel Noori Nastaleeq" w:hAnsi="Jameel Noori Nastaleeq"/>
          <w:color w:val="222222"/>
          <w:sz w:val="27"/>
        </w:rPr>
        <w:t>مجاہدین کی تر و تازگی اور نشاط برڈھیری سے روانگی سے ایک روز پہلے آپ نے لوگوں سے فرمایا، بھائیو، کل سویرے کوچ ہو گا۔ ہوشیار ہو رہو اور جن صاحبوں کو کچھ کار ضروری ہو، اس سے فراغت کر لیں۔ اس کے بعد اسی مجلس میں آپ نے بہت دیر تک ہجرت و جہاد کے فضائل اور مجاہدین و شہداء کے بلند مراتب کا بیان کیا۔ یہ وعظ سن کر حاضرین کے قلوب از سر نو تازہ ہو گئے اور وہ سفر کی تکلیفوں کو بھول گئے، جیسے مرجھائی ہوئی کھیتی پانی دینے سے لہلہا اٹھے۔ یہاں سادات تختہ بند و نواگئی وغیرہ اور علماء و خوانین کو، جو پنجتار سے ساتھ آئے تھے، رخصت فرمایا۔ فتح خاں اور قابل آخوند زادہ ساتھ رہے۔ (۱) اگلے روز نماز فجر کے بعد آپ نے لشکر سمیت کوچ فرمایا۔ چار کوس پر ایک ندی برندو ملی۔ نماز ظہر کے بعد اتر کا اس کے کنارے ڈیرہ کیا۔ وہاں سے پیواڑ پہاڑ کی چڑھائی شروع ہوتی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403: راستے کی دشوار گزاری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۳۹۱</w:t>
      </w:r>
    </w:p>
    <w:p>
      <w:pPr>
        <w:spacing w:before="60" w:after="80" w:line="312" w:lineRule="auto"/>
        <w:ind w:right="288" w:left="288"/>
        <w:jc w:val="right"/>
      </w:pPr>
      <w:r>
        <w:rPr>
          <w:rFonts w:ascii="Jameel Noori Nastaleeq" w:hAnsi="Jameel Noori Nastaleeq"/>
          <w:color w:val="222222"/>
          <w:sz w:val="27"/>
        </w:rPr>
        <w:t>راستے کی دشوار گزاری پہاڑ کی چڑھائی بڑی سخت تھی۔ پتھروں پر سنبھال سنبھال کر اور پاؤں جما جما کر چڑھنا پڑھتا تھا۔ تمام لشکر پہاڑ پر چڑھتا رہا۔ ایک جگہ ایک اونٹ پھسل کر نیچے گر پڑا اور ایک جگہ ------------------------------ ۱۔ منظورہ ص ۱۰۸۹۔ ایک گھوڑا۔ دونوں کو لوگوں نے اتر کر ذبح کیا اور ٹکڑے کر کے اوپر اٹھا لائے، پہاڑ عبور کر کے موضع کرنا میں قیام ہوا۔ فتح خاں یہاں سے رخصت ہوا۔ موضع کابل گرام میں دریائے سندھ سے اتر کر آپ نے فرمایا کہ اللہ تعالٰی نے ہم کو بھڑوں کے چھتے سے سلامت نکالا۔ شکرانہ کی دو رکعت نفل پڑھ لیں۔ پھر وضو کر کے آپ نے دوگانہ ادا کیا۔ پھر آپ نے لوگوں کی طرف مخاطب ہو کر فرمایا کہ بھائیو، اب اس وقت ہم تم سے کہتے ہیں کہ سمہ میں جو کچھ بلوا و کشت و خون ہوا۔ یہ سب فتح خاں کی شرارت تھی اور جو میں نے اس کو خلیفہ کیا اور خلافت نامہ دیا، تو صرف مصلحت وقت جان کر، ورنہ وہ اس قابل نہ تھا اور درانیوں نے ہم سے مل کر پھر ہم سے دغا کی۔ مگر دوست محمد خاں بہت اچھا رہا۔ اس نے نہ بہت دوستی کی اور نہ دشمنی۔ اس کی طرف سے ہم کو کوئی شکایت نہیں، اور بلوے کے بعد جو ہمارے بعض غازی بھائی کہتے تھے کہ ہم کو اجازت دیجیے تو ہم ان سے اپنے بھائیوں کا بدلہ لیں، ہم نے ان کو منع کیا اور اس کا سبب یہ تھا کہ ہم نے وہ تمام معاملہ اپنے پروردگار کے سپرد کر دیا تھا، وہی خوب ان سے ہمارے بھائیوں کا بدلہ لے گا۔ ہم لوگ تو اپنے گھر سے یہ نیت کر کے نکلے ہیں کہ اپنی جانوں کو اللہ تعالٰی کی رضامندی میں صرف کریں گے، باغیوں کے ہاتھ سے مارے گئے یا کافروں کے ہاتھ سے، ہمارا مطلب دونوں صورت میں حاصل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404: اللہ کا شکر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۳۹۲</w:t>
      </w:r>
    </w:p>
    <w:p>
      <w:pPr>
        <w:spacing w:before="60" w:after="80" w:line="312" w:lineRule="auto"/>
        <w:ind w:right="288" w:left="288"/>
        <w:jc w:val="right"/>
      </w:pPr>
      <w:r>
        <w:rPr>
          <w:rFonts w:ascii="Jameel Noori Nastaleeq" w:hAnsi="Jameel Noori Nastaleeq"/>
          <w:color w:val="222222"/>
          <w:sz w:val="27"/>
        </w:rPr>
        <w:t>اللہ کا شکر پہاڑ کے دامن میں آپ کے حکم سے مجاہدین نے الاؤ جلایا۔ سردی بہت تھی۔ نماز مغرب کے بعد آپ بھی اس الاؤ پر تشریف لائے اور کھڑے کھڑے ہاتھ پیر سینکنے لگے۔ اور ارباب بہرام خاں کی طرف مخاطب ہو کر فرمانے لگے کہ خان بھائی، الحمد للہ! پروردگار کی ہم لوگوں پر کیا عنایت ہے! اگر ہم کسی امیر یا بادشاہ کے نوکر ہوتے اور وہ ہم کو اپنی کسی مہم پر ایسے کوہستان میں بھیجتا، تو طمع دنیا سے بالضرور جانا پڑتا اور سفر کی مصیبت اٹھانی پڑتی اور انجام اس کا سوائے مشقت کے اور کچھ نہ تھا۔ آج ہم لوگ نہ کسی کے نوکر، نہ چاکر، صرف اپنے پروردگار کی رضامندی کو ایسے سخت راستے میں آئے ہیں اور جہاں پروردگار لے جائے گا، وہاں جائیں گے اور تمام صحابہ و تابعین رضی اللہ عمہم اجمعین جو درجات عالیات کو پہنچے، سو ایسی ہی محنت و مشقت راہ خدا میں اٹھا کر پہنچے۔ اللہ تعالی ہم لوگوں کو بھی ان صاحبوں کی اتباع نصیب کرے اور ہم سے راضی ہو! اسی طرح اور بہت سی باتیں آپ نے فرمائیں۔ اکثر لوگ رقت سے آبدیدہ تھے اور سب پر ایک کیفیت طاری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405: موضع راج دواری میں قیام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۳۹۳</w:t>
      </w:r>
    </w:p>
    <w:p>
      <w:pPr>
        <w:spacing w:before="60" w:after="80" w:line="312" w:lineRule="auto"/>
        <w:ind w:right="288" w:left="288"/>
        <w:jc w:val="right"/>
      </w:pPr>
      <w:r>
        <w:rPr>
          <w:rFonts w:ascii="Jameel Noori Nastaleeq" w:hAnsi="Jameel Noori Nastaleeq"/>
          <w:color w:val="222222"/>
          <w:sz w:val="27"/>
        </w:rPr>
        <w:t>موضع راج دواری میں قیام موضع تاکوٹ میں، جو ناصر خاں کی حکومت کا علاقہ تھا، آٹھ نو روز رہنے کا اتفاق ہوا۔ کیونکہ برف پڑنے کا موسم قریب تھا ۔ ناصر خاں نے ضلع کے ممتاز لوگوں سے مشورہ کر کے تجویز لی کہ اس عرصے میں موضع راج دواری میں قیام کیا جائے، کیونکہ وہ بستی مرکزی جگہ پر تھی، کئی پنچکیاں بھی تھیں اور ایندھن پانی کی بھی افراط تھی۔ وہاں علماء کی رعایا کو اور بستیوں میں گھر بتا دیے گئے تھے اور راج دواری کو مجاہدین کے لئے خالی کر دیا گیا، آپ وہاں مع لشکر مقیم ہوئے، ایک مکان جو مسجد کے قریب تھا، آپ کے قیام کے لیے تجویز ہوا، یہ شعبان کا مہینہ اور سنہ ۱۲۴۶ھ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406: دو سرداروں کی مصالحت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۳۹۳</w:t>
      </w:r>
    </w:p>
    <w:p>
      <w:pPr>
        <w:spacing w:before="60" w:after="80" w:line="312" w:lineRule="auto"/>
        <w:ind w:right="288" w:left="288"/>
        <w:jc w:val="right"/>
      </w:pPr>
      <w:r>
        <w:rPr>
          <w:rFonts w:ascii="Jameel Noori Nastaleeq" w:hAnsi="Jameel Noori Nastaleeq"/>
          <w:color w:val="222222"/>
          <w:sz w:val="27"/>
        </w:rPr>
        <w:t>دو سرداروں کی مصالحت ایک روز حبیب اللہ خاں؎۱، جو سعادت خاں کا بیٹا تھا، راج داری میں آپ سے ملنے آیا، اس کی گڑھی بالاکوٹ اور مظفر آباد کے درمیان واقع تھی، سکھوں نے وہ گڑھی چھین لی تھی اور خان ممدوح وہاں سے جلا وطن تھا، حبیب اللہ خاں کے باپ نے ناصر خاں کے کسی عزیز کو مار ڈالا تھا، اس سبب سے ان دونوں کے درمیان پتنی داری تھی، ناصر خاں نے سید صاحب سے اپنی پتنہ داری کا شکوہ کیا اور کہا کہ مجھ سے اور حبیب اللہ خاں سے عداوت ہے، آپ نے ناصر خاں کو سمجھایا اور فرمایا کہ خان بھائی، ہم یہاں جہاد فی سبیل اللہ کے انتظام کے واسطے آئے ہیں۔ ہماری یہ ہے کہ سب مسلمان بھائیوں کو، جس صورت سے ہو سکے، متفق کر کے سکھوں سے جہاد کریں اور تم اپنی نا اتفاقی کا گلہ کرتے ہو! تم کو چاہیے کہ آپس کی عداوت کو دور کرو اور للہ فی اللہ حبیب اللہ خاں سے مل جاو کہ کچھ دین کا کام نکلے۔ ناصر خاں نے جواب دیا کہ میں تو آپ کا فرماں بردار خادم ہوں۔ جو کچھ مجھ کو ارشاد ہوگا، بلا انکار بجا لاوں گا۔ ------------------------------ ۱؎ مشہور گڑھی حبیب اللہ اسی کی طرف منسوب ہے۔ پھر آپ نے حبیب اللہ خاں کو تنہائی میں سمجھایا اور ملنے پر راضی کیا اور نماز عصر کے بعد دونوں صاحبوں کو اپنے پاس بلا کر بٹھایا اور دونوں کو ہاتھ پکڑ کر ملایا۔ دونوں اٹھ کر کشادہ پیشانی کے ساتھ بغلگیر ہوئے۔ یہ دونوں سردار اس ملک کے بڑے نامی رکن تھے۔ باقی چھوٹے چھوٹے رئیس تھے، وہ ان کے کے حکم پر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407: لشکر کے کھانے کا انتظام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۳۹۴</w:t>
      </w:r>
    </w:p>
    <w:p>
      <w:pPr>
        <w:spacing w:before="60" w:after="80" w:line="312" w:lineRule="auto"/>
        <w:ind w:right="288" w:left="288"/>
        <w:jc w:val="right"/>
      </w:pPr>
      <w:r>
        <w:rPr>
          <w:rFonts w:ascii="Jameel Noori Nastaleeq" w:hAnsi="Jameel Noori Nastaleeq"/>
          <w:color w:val="222222"/>
          <w:sz w:val="27"/>
        </w:rPr>
        <w:t>لشکر کے کھانے کا انتظام سید صاحب نے ناصر خاں اور حبیب اللہ خاں سے فرمایا کہ اللہ تعالٰی نے اپنے فضل و کرم سے آپ دنوں کے درمیان کی عداوت اور خصومت دور فرمائی، اب کوئی ایسی راہ نکالیے کہ کچھ جہاد کا کاروبار شروع ہو۔ دوسری بات یہ ہے کہ ہم لوگ ابھی اس ملک میں نووارد ہیں، یہاں چال ڈھال اور گاوں بستی سے واقف نہیں ہیں اور کھانے کی تدبیر کرنی بھی ضرور ہے ہم یہ چاہتے ہیں کہ نقد روپیہ تو ہم سے لیجیے اور بازار کے نرخ کے موافق اپنی کوشش اور انتظام سےغلہ بھجوا دیا کیجیے اور جتنے آدمیوں کی ضرورت ہو، وہ ہم سے لے لیا کیجیے، انھوں نے اس کو منظور کیا۔ آپ نے دعا خیر کر کے مجلس برخاست کی۔ اس دن سے انھیں دونوں صاحبوں کی معرفت لشکر کے خرچ کے لیے اس نواح کی بستیوں سے غلہ آنے لگا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408: سمہ کا عبرتناک انجام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۳۹۴</w:t>
      </w:r>
    </w:p>
    <w:p>
      <w:pPr>
        <w:spacing w:before="60" w:after="80" w:line="312" w:lineRule="auto"/>
        <w:ind w:right="288" w:left="288"/>
        <w:jc w:val="right"/>
      </w:pPr>
      <w:r>
        <w:rPr>
          <w:rFonts w:ascii="Jameel Noori Nastaleeq" w:hAnsi="Jameel Noori Nastaleeq"/>
          <w:color w:val="222222"/>
          <w:sz w:val="27"/>
        </w:rPr>
        <w:t>سمہ کا عبرتناک انجام راج دواری میں موضع توپئی کے آخوند بہاء الدین نے وطن سے آکر بیان کیا کہ آپ کے تشریف لانے کے بعد ملک سمہ والوں کی بڑی بڑی خرابیاں و بے عزتیاں ہوئیں۔ جب آپ نے پنجتار سے کوچ کیا اور اس طرف کو روانہ ہوئے، اس کے کئی روز کے بعد ہری سنگھ میں پچیس ہزار فوج کے ساتھ دریائے سندھ اتر کر سمہ میں آیا اور جن بستیوں کے لوگوں نے آپ کے ساتھ بغاوت کر کے غازیوں کو قتل کیا تھا، ان سب کو بلا کر یہ سوال کیا کہ تم سب خالصہ رنجیت سنگھ کی رعیت تھے، اور ہمیشہ سے تم خالصہ کو تحفے تحائف دیا کرتے تھے، کئی برس سے خلیفہ صاحب یہاں آ کر تم پر حاکم، اور تم ان کی رعیت ہوئے اور ان کو تم سب اپنا امام بنایا، پھر ان سے بغاوت کرکے ان کے غازیوں کو قتل کیا اور ان کے ہتھیار وغیرہ لوٹ کر اپنے گھر میں رکھ لیے، خلیفہ صاحب یہاں سے کوچ کر گئے، اب پھر تم سب خالصہ کی رعیت ہو، بدستور سابق جو سالیانہ تم دیا کرتے تھے وہ دیا کرو اور جو خلیفہ صاحب کے غازیوں کے ہتھیار وغیرہ تم نے لے لیے ہیں، وہ ہم کو دے دو۔ ان کا مالک خالصہ ہے، وہ تم کو ہضم نہ ہوں گے۔ اس کے جواب میں ان لوگوں نے عذر و حیلہ کیا کہ ہمارے پاس ان کا کچھ مال و اسباب نہیں ہے۔ اس میں گفتگو بڑھ گئی۔ ہری سنگھ نے اپنے لشکر کو اشارہ کیا کہ ان کے گھر بار لوٹ لو۔ انہوں نے ان کا مال و اسباب گھروں میں گھس کر لوٹا اور اکثر آدمیوں کی بیویوں اور بیٹیوں کو بھی پکڑ لیا اور ہری سنگھ کے پاس لے گئے۔ کچھ لوگوں نے اس سے جا کر کہا کہ ہم سید بادشاہ کے باغیوں میں نہیں ہیں اور ان کے غازیوں کو ہم نے لوٹا مارا ہے۔ ہمارا مال و اسباب تمہارے سپاہیوں نے کیوں لوٹا اور ہماری عورتوں کو کیوں یہ لوگ پکڑ لائے؟ ہری سنگھ نے اس بات کو لوگوں سے تحقیق کر کے مال و اسباب واپس کر دیا اور ان کی عورتیں بھی ان کے حوالے کیں اور باقی کو اپنے ساتھ لے کر مع لشکر دریائے سندھ اتر کر چلا گیا۔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409: اہل سمہ کو جواب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۳۹۵</w:t>
      </w:r>
    </w:p>
    <w:p>
      <w:pPr>
        <w:spacing w:before="60" w:after="80" w:line="312" w:lineRule="auto"/>
        <w:ind w:right="288" w:left="288"/>
        <w:jc w:val="right"/>
      </w:pPr>
      <w:r>
        <w:rPr>
          <w:rFonts w:ascii="Jameel Noori Nastaleeq" w:hAnsi="Jameel Noori Nastaleeq"/>
          <w:color w:val="222222"/>
          <w:sz w:val="27"/>
        </w:rPr>
        <w:t>اہل سمہ کو جواب مولوی سید جعفر علی صاحب لکھتے ہیں: "سمہ کے کچھ لوگ بھاگ کر آپ کے پاس آئے اور راستے میں ملے اور واپس چلنے کے لیے سخت اصرار کیا۔ اپ نے قبول نہیں کیا، فرمایا کہ لا یلدغ المؤمن من جُحر مرتین (مومن سانپ کے سوراخ سے دو مرتبہ ڈسا نہیں جاتا)۔ وہ لوگ آپ کے ساتھ ساتھ رہے اور ان کا اصرار بڑھتا رہا۔ موضع راج دواری میں پہنچ کر آپ نے ان سے اتنا فرمایا: "جاؤ اور اپنے جلے ہوئے مکانات کو درست کرو۔"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410: صاحبزادی کا تولد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۳۹۵</w:t>
      </w:r>
    </w:p>
    <w:p>
      <w:pPr>
        <w:spacing w:before="60" w:after="80" w:line="312" w:lineRule="auto"/>
        <w:ind w:right="288" w:left="288"/>
        <w:jc w:val="right"/>
      </w:pPr>
      <w:r>
        <w:rPr>
          <w:rFonts w:ascii="Jameel Noori Nastaleeq" w:hAnsi="Jameel Noori Nastaleeq"/>
          <w:color w:val="222222"/>
          <w:sz w:val="27"/>
        </w:rPr>
        <w:t>صاحبزادی کا تولد ماہ شعبان ۱۲۴۶ھ کی تیسری شب کو آپ کے یہاں صاحبزادی کی ولادت ہوئی۔ آپ نے حاضرین کی طرف مخاطب ہو کر فرمایا کہ ہم پنجتار سے ہجرت کر کے آئے ہیں۔ اس سبب سے ہم نے نام اس کا ہاجرہ رکھا۔ میاں جی چشتی نے آپ کے حکم سے جا کر ان کے کان میں اذان ------------------------------ ۱۔ محمد امیر خاں قصوری نے اپنا چشم دید واقعہ بیان کیا ہے کہ انہوں نے سمہ کی متعدد عورتوں کو لاہور کے بازار میں طوائف کی حیثیت سے دیکھا ہے۔ ۲۔ منظورہ ص ۱۰۹۴۔ کہی اور ساتویں روز عقیقہ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411: درون کا انتظام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۳۹۶</w:t>
      </w:r>
    </w:p>
    <w:p>
      <w:pPr>
        <w:spacing w:before="60" w:after="80" w:line="312" w:lineRule="auto"/>
        <w:ind w:right="288" w:left="288"/>
        <w:jc w:val="right"/>
      </w:pPr>
      <w:r>
        <w:rPr>
          <w:rFonts w:ascii="Jameel Noori Nastaleeq" w:hAnsi="Jameel Noori Nastaleeq"/>
          <w:color w:val="222222"/>
          <w:sz w:val="27"/>
        </w:rPr>
        <w:t>درون کا انتظام ایک روز آپ نے ناصر خاں و حبیب اللہ خاں وغیرہ خوانین سے، جو وہاں موجود تھے، فرمایا کہ بھائیو، ہم لوگ پنجتار سے جہاد کے انتظام کے لیے تم صاحبوں کے بلانے پر یہاں آئے ہیں، اتنے دن تم صاحبوں کی ضیافتیں اور مہمانیاں کھا لیں۔ اب کوئی ایسی راہ نکالو کہ کچھ کام جہاد کا جاری ہو۔ بیکار بیٹھے بیٹھے طبعیت گھبراتی ہے۔ ان صاحبوں نے درون کے خوانین کا جرگہ کیا اور مشورہ کیا کہ سکھوں کی تحصیل کے دن قریب ہیں، ان کے آنے سے پہلے اگر دو تین دروں کے دہانے پر تھوڑا تھوڑا لشکر متعین کر دیا جائے، تو دروں کے اندر رعایا قابو میں آ جائے۔ ان سے سکھ ظلم و تعدی کر کے دو چند، سہ چند حاصل لیتے ہیں، اگر سید بادشاہ کے لوگ ان کو قابو میں لا کر ان پر عشر مقرر کریں گے، تو ان پر گرانی نہ ہوگی اور وہ سید بادشاہ کی اطاعت اور اعانت منظور کریں گے۔ پھر جب ادھر سے سکھوں کا لشکر آئیگا، اس وقت انشاء اللہ اس نوح کے ہم سب مسلمان سید بادشاہ کے شریک ہو کر ان سے نبٹ لیں گے۔ سید صاحب نے یہ سن کر فرمایا کہ عشر کا انتظام تمھارے ہی ذمے ہے۔ ایسا کرنا کہ رعایا پر کسی طرح کی زیادتی نہ ہونے پائے کہ ان کو ہم لوگوں کی حکومت ناگوار گزرے۔ اس بات سے ہم راضی نہیں ہیں۔ دوسرے یا تیسرے روز آپ نے مولانا اسمعٰیل صاحب کی امارت اور مولوی خیر الدین صاحب شیر کوٹی کی ہمراہی میں دروں کو روکنے کے لیے لشکر بھیج دیا اور تھوڑا سا لشکر راج دواری میں اپنے پاس رکھا۔ مولانا نے پچاس ساٹھ آدمی اپنے پاس رکھ کر باقی لشکر پر مولوی خیر الدین صاحب کو امیر کر کے بھوگڑ منگ کی طرف روانہ کر دیا اور آپ موضع سچون میں داخل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412: بعیت صُفّہ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۳۹۶</w:t>
      </w:r>
    </w:p>
    <w:p>
      <w:pPr>
        <w:spacing w:before="60" w:after="80" w:line="312" w:lineRule="auto"/>
        <w:ind w:right="288" w:left="288"/>
        <w:jc w:val="right"/>
      </w:pPr>
      <w:r>
        <w:rPr>
          <w:rFonts w:ascii="Jameel Noori Nastaleeq" w:hAnsi="Jameel Noori Nastaleeq"/>
          <w:color w:val="222222"/>
          <w:sz w:val="27"/>
        </w:rPr>
        <w:t>بعیت صُفّہ رواج داری میں اکثر غازیوں نے آپ کے ہاتھ پر اصحاب صفّہ کی بیعت کی۔ اس بیعت میں عہدو پیمان یہ تھا کہ اپنی چھوٹی بڑی سب حاجتوں کو سوائے خدا کے کسی سے نہ طلب کریں گے اور جو بات اپنے حق میں معیوب و مکروہ جانیں گے، وہ کسی مسلمان بھائی کو نہ کہیں گے اور اپنی ضرورت پر مسلمان کی ضرورت کو مقدم رکھیں گے اور جو چیز اپنے نفس کے لیے پسند کریں گے، وہی اور مسلمانوں کے واسطے بھی پسند کریں گے، اپنے نفس کی خواہش کا کام نہ کریں گے۔ میاں خدا بخش رامپوری کہتے ییں کہ مولانا اسمعیل صاحب کے ہمراہ جانے کو میرا نام بھی لکھا گیا تھا۔ میرے چھوٹے بھائی الٰہی بخش نے مجھ سے کہا کہ بھائی، زندگی و موت خدا کے اختیا میں ہے۔ اب تم حضرت امیر المومنین سے جدا ہو گے، پھر دیکھا چاہیے کہ اللہ تعالٰی کب ملائے۔ سو جیسے اور بھائیوں نے اصحاب صفہ کی بیعت کی ہے، تم بھی کر لو۔ میں نے کہا کہ ہاں، تم اچھی بات کہتے ہو، مگر میرے نہ کرنے کا سبب یہ کہ میں اس بیعت کا حال ابھی تک نہیں سمجھا ہوں، اور سمجھ بوجھ کر کام کرنا اچھا ہوتا ہے۔ اگر کوئی بھائی مجھ کو سمجھا دیں، تو پھر میں بھی کر لوں۔ انھوں نے کہا کہ اس وقت تک اس کا حال معلوم کرنا ممکن نہیں، اس وقت بیعت کر لو، پھر بھی کسی صاحب سے پوچھ کر دلجمعی کر لینا، کیونکہ یہ تو جانتے ہی ہو کہ یہ بات کچھ تو بہتر ہے جو سید صاحب کے خاص لوگوں نے بیعت کی ہے۔ یہ بات میرے خیال میں بھی آ گئی۔ میں نے آپ کی خدمت میں جا کر عرض کی کہ آپ نے مجھ کو مولانا صاحب کے ہمرائیوں میں لکھوایا ہے، اب دیکھیے، کب اللہ تعالٰی آپ کے دیدار سے مشرف کرے۔ اس وقت میں آپ کے پاس اس لیے آیا ہوں کہ اصحابِ صفہ کی بیعت میں تبرکاً میں بھی شریک ہوں، اگرچہ میں اس کے حال سے بخوبی واقف نہیں ہوں اور نہ اپنے میں اس قدر حوصلہ و جرات دیکھتا ہوں کہ اس بارِ گراں کو اٹھاؤں، مگر تائیدِ الٰہی کے ساتھ میری مثال اس امر میں ایسی ہے، جیسے حضرت یوسف علیٰ نبینا و علیہ السلام کی خریداری کو ایک بڑھیا سوت کی انٹی لے کر گئی تھی۔ لوگوں نے اس سے پوچھا کہ بڑے بڑے خریدار لاکھوں روپیہ دینے کو موجود ہیں، تجھ کو وہاں کون پوچھے گا؟ اس نے کہا کہ یہ بات میں بھی جانتی ہوں کہ میں وہاں کس گنتی میں ہوں، لیکن خریداروں میں شمار ہوں گی۔ سو حضرت! آپ میرے واسطے دعا کریں کہ اللہ تعالیٰ مجھ کو اس بیعت پر تادمِ مرگ ثابت قدم رکھے ،حضرت نے فرمایا کہ تم سچ کہتے ہو، میرا بھی یہی حال ہے کہ مجھ کو اپنے نفس پر اعتماد نہیں، مگر پروردگار کی تائید کے ساتھ، تم میرے واسطے بھی دعا کرو کہ مجھ کو اللہ تعالیٰ ثابث رکھے، پھر آپ نے میرا ہاتھ پکڑا اور مجھ سے بیعت لی اور دعا کرکے مجھ کو رخصت کیا، انتالیسواں باب لشکر مجاہدین بالاکوٹ ہچوں اور مظر آباد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413: بالاکوٹ کا انتخاب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۳۹۹</w:t>
      </w:r>
    </w:p>
    <w:p>
      <w:pPr>
        <w:spacing w:before="60" w:after="80" w:line="312" w:lineRule="auto"/>
        <w:ind w:right="288" w:left="288"/>
        <w:jc w:val="right"/>
      </w:pPr>
      <w:r>
        <w:rPr>
          <w:rFonts w:ascii="Jameel Noori Nastaleeq" w:hAnsi="Jameel Noori Nastaleeq"/>
          <w:color w:val="222222"/>
          <w:sz w:val="27"/>
        </w:rPr>
        <w:t>بالاکوٹ کا انتخاب اس زمانے میں پکھلی اور وادی کاغان کے روساء اور اہل علاقہ کی امارت و ریاست کچھ تو سکھوں کے حملوں اور تعدیوں سے اور کچھ آپس کی ناچاقیوں اور خانہ جنگیوں سے تزلزل میں تھی۔ بعض اہل ریاست اپنی ریاستوں سے جلا وطن اور معزول تھے۔ سلطان نجف خاں اپنے چچیرے بھائی سلطان زبردست خاں کو سکھوں کی حمایت سے گڑھی مظفر آباد سے شہر بدر کر کے گڑھی پر قابض تھا۔ اسی نام کا ایک دوسرا سردار سلطان نجب خاں گھوڑی والا اپنے مرکز و ریاست سے جلاوطن کوہ درایہ میں مقیم تھا۔ راجہ مظفر خاں اپنے بھائی راجہ منصور خاں والی ملک درابہ کے خوف سے بھاگا ہوا تھا۔ حبیب اللہ خاں (گڑھی حبیب اللہ) سکھوں کے خوف سے اپنی گڑھی چھوڑ کر بالاکوٹ کے درے میں پناہ گزین تھا۔ یہ سب سید صاحب رحمہ اللہ کی اعانت کے طالب تھے۔ کشمیر جانے والے راستے میں ان خوانین اور سرداروں کی ریاستیں اور علاقے پڑتے تھے۔ ان کے ساتھ دینے اور مطمئن ہونے سے کشمیر کا راشتہ بھی محفوظ ہو جاتا تھا اور کشمیر پر قبضہ کرنا بھی آسان ہو جاتا تھا۔ ان سب کو مدد دینے اور ان کی حمایت اور فوجی قوت حاصل کرنے اور کشمیر کی طرف بڑھنے کی تیاری کرنے کے لئے سب سے موزوں مقام بالاکوٹ تھا۔ اس لیے آپ نے مولوی خیر الدین صاحب اور مولانا محمد اسمعٰیل صاحب کو بالاکوٹ بھیجنے کی تجویز کی۔ مولانا محمد اسمعٰیل صاحب کو اس کا اندازہ نہ تھا، اس لیے انھوں کے مولوی خیر الدین صاحب کو لکھا کہ آپ اپنے لوگوں کے ساتھ تیار رہیے، اغلب ہے کہ دو تین روز کے اندر آپ کے لیے امیر المومنین کی طرف سے بالا کوٹ جانے کا حکم آنے والا ہے۔ چنانچہ تیسرے ہی روز (۲۷ شعبان سنہ ۱۲۴۶ ھ کو) مولانا کا حکم پہنچا کہ آپ لشکر کے ساتھ بالاکوٹ چلیے، آپ کے تین چار روز کے بعد ہم بھی آئیں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414: مولوی خیر الدین صاحب بالاکوٹ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۴۰۰</w:t>
      </w:r>
    </w:p>
    <w:p>
      <w:pPr>
        <w:spacing w:before="60" w:after="80" w:line="312" w:lineRule="auto"/>
        <w:ind w:right="288" w:left="288"/>
        <w:jc w:val="right"/>
      </w:pPr>
      <w:r>
        <w:rPr>
          <w:rFonts w:ascii="Jameel Noori Nastaleeq" w:hAnsi="Jameel Noori Nastaleeq"/>
          <w:color w:val="222222"/>
          <w:sz w:val="27"/>
        </w:rPr>
        <w:t>مولوی خیر الدین صاحب بالاکوٹ میں بالاکوٹ پہنچنے کا حکم مولوی صاحب کے پاس دوپہر کو آیا تھا، اس رات کو برف پڑی تھی۔ لیکن مولوی صاحب نے اس بات کا کچھ خیال نہ کر کے اسی روز بھوگڑ منگ سے بالاکوٹ کی طرف کوچ کیا۔ اگرچہ بالاکوٹ وہاں سے تین ہی کوس کے قریب تھا، مگر برف کے پہاڑوں کے چڑھنے اترنے میں لوگوں کو بہت تکلیف ہوئی، چار گھڑی رات گئے فضل الہی سے صحیح سلامت بالا کوٹ میں داخل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415: مظفرآباد پر حملے کا مشورہ اور مولوی خیر الدین صاحب کا انکار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۴۰۰</w:t>
      </w:r>
    </w:p>
    <w:p>
      <w:pPr>
        <w:spacing w:before="60" w:after="80" w:line="312" w:lineRule="auto"/>
        <w:ind w:right="288" w:left="288"/>
        <w:jc w:val="right"/>
      </w:pPr>
      <w:r>
        <w:rPr>
          <w:rFonts w:ascii="Jameel Noori Nastaleeq" w:hAnsi="Jameel Noori Nastaleeq"/>
          <w:color w:val="222222"/>
          <w:sz w:val="27"/>
        </w:rPr>
        <w:t>مظفرآباد پر حملے کا مشورہ اور مولوی خیر الدین صاحب کا انکار مولوی خیر الدین صاحب کے بالاکوٹ پہنچنے کے بعد ان سب رئیسوں نے جو اپنی ریاستوں سے بے دخل یا اپنے بھائیوں سے خائف اور بر سر جنگ تھے، دریاے کنہار کے کنارے جو بالا کوٹ کے نیچے بہتا ہے، آکر مولوی خیر الدین صاحب کو پیغام دیا کہ ہم بالا کوٹ نہیں آ سکتے، اگر آپ دریا کے اس پار تکلیف فرمائیں، تو ہم آپ سے کچھ رازدارانہ بات کہیں۔ مولوی صاحب تشریف لے گے، انھوں نے آپ کے آنے پر بڑی مسرت کااظہار کیا اور کہا کہ سلطان نجف خاں والی مظفر آباد شیر سنگھ کے ساتھ پشاور کی طرف گیا ہوا ہے، مظفر آباد خالی پڑا ہوا ہے سوائے ۸۰۰ آدمیوں کے جن کا دریا کے اوپر گڑھی میں تھانہ ہے، کوئی اور نہیں ہے۔ لشکر اسلام کے آنے کہ خبر ہی سے وہ بھاگ جائیں گے، بالفرض اگر مقابلے کہ نوبت بھی آئے گی، تو ہم کافی ہوں گے، غازیوں کا لشکر محض برکت کے لیے ہوگا۔ جس وقت مظفر آباد پر ہمارا قبضہ ہو جائے گا، ہم سب اپنی اپنی ریاستوں میں داخل و متصرف ہو جائیں گے، اس وقت امیر المومنین کو بھی بلاد غدغہ راج دواری سے بلا کر مظفر آباد میں بٹھا دیں گے، پھر کشمیر کو فتح کرنے کی طرف رخ کریں گے۔ جس وقت سلطان نجف خاں اور شیر سنگھ پشاور سے واپس آجائیں، اس وقت مظفر آباد کا فتح کرنا دشوار ہوگا۔ مولوی خیرالدین صاحب نے یہ بات سن کر فرمایا کہ ہم کو حضرت امیرالمؤمنین نے اسی قدر حکم دیا ہے کہ ہم بالاکوٹ میں قیام کریں گے۔ مولانا اسمٰعیل صاحب پیچھے سے آتے ہیں، میں تو مولانا کا فرمانبردار ہوں، خود مختار نہیں۔ دوسری بات یہ ہے کہ حضرت امیرالمؤمنین اس ملک میں تازہ وارد ہیں یہاں کے امراء خوانین کے حالات ابھی ان کو پورے طور سے معلوم نہیں۔ ان سے ملنے اور ان کے حالات دریافت کرنے کے بعد جیسا مناسب سمجھیں گے، عمل کریں گے۔ آپ لوگوں نے بھی ابھی تک جناب ممدوح کی نہ تو زیارت کی ہے اور نہ ہماری نیت اور مقصد سے واقف ہیں، شاید آپ ہم کو بھی اپنی طرح جاہ و حشمت دنیا کا طالب سمجھتے ہیں۔ اس وقت آپ کے لیے مناسب یہی ہے کہ آپ امیر المؤمنین کی خدمت میں حاضر ہوجائیں اور اپنے حالات اور مقاصد کو آپ کے سامنے پیش کریں، اس کے بعد اپنی رفاقت کی درخواست کریں۔ ان رؤساء نے سید صاحبؒ کے پاس جانے کی مشکلات اور معاملے کی طوالت اور اپنے اہل و عیال کے غیر محفوظ رہ جانے کا عذر کیا۔ مولوی صاحب نے ہ بات کا معقول جواب دیا یہ بھی فرمایا کہ ہمارے پاس اتنا لشکر بھی نہیں ہے کہ نصف ہم بالاکوٹ میں چھوڑیں اور نصف مظفر آباد میں انھوں نے کہا کہ ہمیں آپ کے غازیوں کی شرکت برائے نام چاہیے، مقابلہ تو ہم خود کریں گے۔ مولوی صاحب نے فرمایا کہ میں اس خوش گمانی میں مبتلا نہیں ہوسکتا۔ اگر آپ میں ایسی ہی ہمت اور جرأت ہوتی تو آپ کیوں اپنے اپنے مقامات چھوڑنے پر مجبور ہوتے۔ ہم پانچ سال سے اسی طرح کے معاملات دیکھ رہے ہیں ہمیں آپ کے ملک کا خوب تجربہ ہے۔ تین روز تک اسی طرح گفتگو رہی، لیکن مولوی صاحب مظفر آباد پر حملہ کرنے کے لیے تیار نہ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416: سکھوں کے زیر حکومت بستیوں کو لوٹنے سے احتراز:</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۴۰۱</w:t>
      </w:r>
    </w:p>
    <w:p>
      <w:pPr>
        <w:spacing w:before="60" w:after="80" w:line="312" w:lineRule="auto"/>
        <w:ind w:right="288" w:left="288"/>
        <w:jc w:val="right"/>
      </w:pPr>
      <w:r>
        <w:rPr>
          <w:rFonts w:ascii="Jameel Noori Nastaleeq" w:hAnsi="Jameel Noori Nastaleeq"/>
          <w:color w:val="222222"/>
          <w:sz w:val="27"/>
        </w:rPr>
        <w:t>سکھوں کے زیر حکومت بستیوں کو لوٹنے سے احتراز: مولوی خیرالدین صاحب کے بالاکوٹ روانہ ہونے کے بعد مولانا محمد اسمٰعیل صاحب نے موضع چون سے کوچ کرکے بھوگرٹنگ میں قیام کیا۔ وہاں کئی قندھاریوں نے مولانا صاحب سے عرض کیا کہ اگر اجازت ہو، تو اس درے کے باہر ضلع کپھلی کی جو بستیاں سکھوں کی عملداری میں ہیں، ان میں سے دو ایک لوٹ لائیں۔ مولانا صاحب نے فرمایا کہ ہاں، ------------------------------ 1؎ منظورہ ص 1116 ص 1117 کفار کی بستیاں غازیوں کو لوٹنی درست تو ہیں، مگر اس میں ایک نکتہ ہے، وہ یہ ہے کہ ان بستیوں کی رعایا مسلمان ہے۔ وہ کفار کے غلبے کی وجہ سے ان کے محکوم ہوگئے ہیں۔ جب اللہ تعالٰی اہل اسلام کو غلبہ دے گا، تو وہ ان کے محکوم ہو جائیں گے۔ اگر آن ان کو لوٹو مارو گے، تو وہ لوگ اس کو سند بنا لیں گے کہ مسلمانوں کو مسلمانوں کا لوٹنا درست ہے۔ سید بادشاہ کے غازیوں نے ہمارے بستیوں کو لوٹا تھا۔ پھر یہ بھی اپنے ملک میں لوٹ مار کی عادت جاری ہے اور کسی طرح نہیں چھوٹتی۔ بہتر یہ ہے کہ تم ایسا کام نہ کرو کہ اوروں کو دستاویز ہو جائے۔ قندھاری آپ کی یہ تقریر سن کر اپنے ارادے سے باز آ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417: مولانا محمد اسمٰعیل صاحب بالاکوٹ کو</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۴۰۲</w:t>
      </w:r>
    </w:p>
    <w:p>
      <w:pPr>
        <w:spacing w:before="60" w:after="80" w:line="312" w:lineRule="auto"/>
        <w:ind w:right="288" w:left="288"/>
        <w:jc w:val="right"/>
      </w:pPr>
      <w:r>
        <w:rPr>
          <w:rFonts w:ascii="Jameel Noori Nastaleeq" w:hAnsi="Jameel Noori Nastaleeq"/>
          <w:color w:val="222222"/>
          <w:sz w:val="27"/>
        </w:rPr>
        <w:t>مولانا محمد اسمٰعیل صاحب بالاکوٹ کو مولانا محمد اسمٰعیل صاحب نے بھوگڑمنگ سے روانہ ہو کر ایک گاؤں میں کچھ دیر توقف فرمایا۔ وہاں لوگوں نے مشورہ دیا کہ اگر مزید توقف کیا گیا، تو برف ریزی کی شدت سے بالاکوٹ کا راستہ بالکل مسدود ہو جائے گا اور ایک مہینے کے قریب انتظار کرنا پڑے گا۔ یہ سن کر مولانا نے کوچ کا فیصلہ فرمایا۔ ہمراہیوں کے ساتھ دوپہر کے قریب بھوگڑمنگ سے بالاکوٹ کی طرف روانہ ہوئے، چلتے چلتے پہاڑ کی چڑھائی آئی۔ وہاں کئی چشمے جاری تھے۔ ظہر کا وقت ہوا۔ سب نے وضو کر کے وہیں نماز پڑھی۔ پھر قطار باندھ کر پہاڑ پر چڑھنے لگے۔ تمام پہاڑ برف کے مارے سفید بلور سا نظر آتا تھا۔ سب کے آگے ناصر خاں چند گوجروں کے ساتھ چل رہے تھے۔ گوجر پیال کی چپل پاؤں میں پہنے برف پر چلتے تھے۔ ان کے چلنے سے برف پر نشان سا بنتا جاتا تھا۔ اسی نشان پر سب آگے پیچھے چل رہے تھے۔ اس عرصے میں ابر آ گیا اور برف برسنے لگی۔ عصر اخیر کو برف برسنی موقوف ہوئی اور آفتاب نظر آیا۔ اسی وقت لوگوں نے جلد جلد اسی برف سے وضو کر کے جس نے جہاں موقع پایا، وہاں نماز پڑھی، کسی نے ایکے، کسی نے جماعت سے۔ کسی نے پہاڑ کی چوٹی پر مغرب کی نماز پڑھی، کسی نے درے میں۔ اسی وقت لوگوں نے رمضان المبارک کا چاند دیکھا۔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418: راستہ کی دشوار گزاری اور مجاہدین کی جاں سپاری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۴۰۲</w:t>
      </w:r>
    </w:p>
    <w:p>
      <w:pPr>
        <w:spacing w:before="60" w:after="80" w:line="312" w:lineRule="auto"/>
        <w:ind w:right="288" w:left="288"/>
        <w:jc w:val="right"/>
      </w:pPr>
      <w:r>
        <w:rPr>
          <w:rFonts w:ascii="Jameel Noori Nastaleeq" w:hAnsi="Jameel Noori Nastaleeq"/>
          <w:color w:val="222222"/>
          <w:sz w:val="27"/>
        </w:rPr>
        <w:t>راستہ کی دشوار گزاری اور مجاہدین کی جاں سپاری وہاں سے پہاڑ کا اتار شروع ہوا۔ برف کی کثرت سے پہاڑ کا نشیب و فراز برابر ہو گیا تھا، راستے کا پتہ نشان نہیں معلوم ہوتا تھا، سب لوگ اٹکل سے چل رہے تھے اور جابجا ایک دوسرے پر پھسل پھسل کر گرتے تھے۔ اس وقت تکلیف کے مارے لوگ اپنی زندگی سے تنگ تھے، جو دو چار بار پھسل کر گرا، اس میں چلنے کی طاقت نہ رہی، بار برداری کے جو چند خچر گولی و بارود وغیرہ سے لدے ہوئے تھے وہ بھی لوگوں سے چھوٹ گئے، اسی اثنا میں کئی آدمیوں نے پکار کر آواز دی کہ مولانا محمد اسمعٰیل صاحب گر گئے۔ یہ سن کر تمام لوگ مارے غم کے رونے لگے۔ دامن کوہ میں جا بجا چند گھر گوجروں کے تھے، ناصر خاں کے ساتھی گوجروں نے اپنی بولی میں گوجروں کو پکارا کہ جلد دوڑو غازی لوگ برف میں گر گئے، ان کو اٹھاو۔ اسی وقت وہ تمام گوجر اپنے اپنے گھر سے ایک ایک کلھاڑی اور چیڑ کی ایک ایک لکڑی مشعل کی طرح جلا کر دوڑے، ان میں سے ایک گوجر نے مولانا اسمعٰیل صاحب کو اپنی پشت پر چڑھا لیا۔ مولانا صاحب نے اور گوجروں سے فرمایا کہ اوپر اور بہت غازی بھائی گرے پڑے ہیں، ان کو سنبھالو۔ انھوں نے جا کر ان کو اپنی پشت پر سوار کیا اور وہاں سے اتار کر اپنے گھروں میں لائے اور بہت غازی لوگ نہ آ سکے وہ سی پہاڑ ہر برف میں پڑے رہے، گوجروں نے ان کے نزدیک آگ جلائی تھی اور ان سے کہہ دیا تھا کہ خبردار آگ کے نزدیک نہ جانا، دور ہی سے دیکھنا، جن کو اپنے گھروں میں لے گئے تھے، ان کے نزدیک بھی آگ جلا کر کہ دیا کہ آگ کے پاس نہ جانا، نہیں تو ہلاک ہو جاو گے، پھر اس گوجروں نے غازیوں کو گرم گرم دودھ پلایا اور اسی وقت کئی بکرے ذبح کیے اور ان کا گوش بھون کر دو دو، تین تین تکے تقسیم کیے اور کہا کہ اس وقت تمھاری یہی دوا ہے۔ مولوی جعفر علی صاحب اپنی سرگزشت بیان کرتے ہیں کہ ہم نے عصر کی نماز پہاڑ کے نیچے ادا کی، برف پتھروں کے اوپر سے بہ رہی تھی، شام کے قریب چڑھنے کی نوبت آئی۔ برف کی کثرت سے سارا پہاڑ اور درخت سپید تھے، اونچا نیچا کچھ معلوم نہیں ہوتا تھا، رہبر آگے اگے چلتا تھا اور تمام لشکر اس کے پیچھے پیچھے، مغرب کی نماز کا وقت کسی کو پہاڑ کے اوپر کسی کو کمر کوہ میں آگیا۔ کسی نے اشارے سے نماز ادا کی، کسی نے اور طرح سے، لشکر قطار باندھے ہوئے چلا جارہا تھا۔ایک آگے، ایک پیھے چل رہا تھا جیسے تسبیح کے دانے ہوتے ہیں۔ آگے کا آدمی جس جگہ قدم رکھتا تھا، پیچھے والا اسی پر قدم رکھے ہوئے چلتا تھا۔ دائیں بائیں کسی طرف پاؤں نہیں رکھتا تھا کہ مبادا کوئی گڑھا ہو یا اندر سے زمین خالی ہو اور وہ اس میں غرق ہو جائے۔ جب پہاڑ کی چوٹی سے نیچے اترنا ہوا، تو اور زیادہ دشواری محسوس ہوئی۔ کہیں کہیں تو ایسی نوبت آئی کہ سر نیچے اور پاؤں اوپر کر کے اترنا پڑا۔ ہاتھ پاؤں درد کرنے لگے اور ہاتھ پاؤں میں کثرت سے کانٹے چبھ گئے۔ لیکن سردی کی شدت کی وجہ سے تمام بدن سُن ہو گیا تھا کہ کانٹوں کے چبھنے کی تکلیف محسوس نہیں ہوتی تھی۔ بدن کے بیرونی حصے میں سردی سے تکلیف محسوس ہوتی تھی اور سینے اور پیٹھ میں روئی کا لباس پہلے ہوئے ہونے کی وجہ سے پسینہ تھا، سانس پھولنے کی وجہ سے زبان سے بات نہیں نکلتی تھی۔ ہر شخص ہر سانس کو دم واپسیں سمجھتا تھا۔ اس لیے گرتے وقت کلمہ توحید اور اللہ کا نام ورد زبان ہوتا تھا۔ (۱) جو لوگ مولانا اسمٰعیل صاحب کے پاس تھے، انہوں نے پوچھا کہ کل صبح کو پہلا روزہ ہے۔ ہمارے واسطے آپ کیا فرماتے ہیں؟ مولانا صاحب نے فرمایا کہ ہم لوگ مسافر ہیں۔ مسافروں پر روزہ رکھنا فرض نہیں ہے۔ جہاں مقیم ہوں گے، دیکھا جائے گا۔ صبح لوگوں نے وضو کر کے نماز پڑھی اور سب لوگ جابجا سے آ کر مولانا صاحب کے پاس اکٹھے ہوئے۔ مولانا نے گوجروں سے فرمایا: جو غازی لوگ پہاڑ پر رہ گئے ہیں، ان کو بھی لاؤ۔ ہم آج مٹی کوٹ میں مقام کریں گے۔ اگلے روز کچھ دن چڑھے وہاں سے کوچ ہوا۔ پانچ چھ گھڑی دن چڑھے مع الخیر سب لوگ بالاکوٹ میں داخل ہو گئے اور مولوی خیر الدین صاحب ان کے ہمراہیوں سے ملے۔ اس روز شام کو مولانا صاحب نے اپنے سب ہمراہیوں سے کہہ دیا کہ جو جو بھائی بیمار و معذور نہ ہوں، وہ کل سے روزہ رکھیں۔ اب ہم یہاں مقیم ہیں۔ اگلے روز سے لوگوں نے روزے رکھنے شروع کیے۔ رمضان سب کا وہیں گزرا اور وہیں سب نے عید کی نماز پڑھی۔ ------------------------------ ۱۔ منظورہ : ص ۱۱۲۰، ۱۱۲۲۔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419: سید صاحب کا سچون میں قیام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۴۰۵</w:t>
      </w:r>
    </w:p>
    <w:p>
      <w:pPr>
        <w:spacing w:before="60" w:after="80" w:line="312" w:lineRule="auto"/>
        <w:ind w:right="288" w:left="288"/>
        <w:jc w:val="right"/>
      </w:pPr>
      <w:r>
        <w:rPr>
          <w:rFonts w:ascii="Jameel Noori Nastaleeq" w:hAnsi="Jameel Noori Nastaleeq"/>
          <w:color w:val="222222"/>
          <w:sz w:val="27"/>
        </w:rPr>
        <w:t>سید صاحب کا سچون میں قیام سرداروں اور خواتین نے سید صاحب کی خدمت میں عرض کیا کہ اب عنایات الہی سے یہاں سے بالا کوٹ تک آپ کے مجاہدین کا عمل دخل ہوگیا ہے، پہاڑوں کی برف پگھل گئی اور سکھوں کے آنے کا موسم قریب آیا۔ یہی ان کی تحصیل کا موسم ہے، اب مناسب یہ ہے کہ آپ یہاں سے چل کر کچھ دن موضع سچون میں قیام کریں، کیونکہ سچون کے بعض بعض لوگ حسن علی خاں پر شہبہ کرتے ہیں کہ وہ کہیں سکھوں سے مل نہ جائے، اگر وہ سکھوں سے کچھ خفیہ سازش رکھتا ہوگا، تو وہاں آپ کے رہنے سے دبا رہے گا اور سکھوں سے نہ ملے گا۔ سید صاحب رح نے ان کے مشورے کو پسند فرمایا اور بیوی صاحبہ اور دوسرے غازیوں کی بیویوں کی خدمت اور دیکھ بھال کے لیے چند آدمی متعین کر دیے اور ساڑھے تین سو غازیوں کے ساتھ سچون روانہ ہوئے۔ ۲۴ رمضان المبارک(سنہ ۱۲۴۶ھ)کو سچون میں تشریف فرما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420: مظفر آباد کی طرف مہم کی روانگی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۴۰۵</w:t>
      </w:r>
    </w:p>
    <w:p>
      <w:pPr>
        <w:spacing w:before="60" w:after="80" w:line="312" w:lineRule="auto"/>
        <w:ind w:right="288" w:left="288"/>
        <w:jc w:val="right"/>
      </w:pPr>
      <w:r>
        <w:rPr>
          <w:rFonts w:ascii="Jameel Noori Nastaleeq" w:hAnsi="Jameel Noori Nastaleeq"/>
          <w:color w:val="222222"/>
          <w:sz w:val="27"/>
        </w:rPr>
        <w:t>مظفر آباد کی طرف مہم کی روانگی مولانا محمد اسمعٰیل صاحب جب بالاکوٹ پہنچ گئے، تو پکھی اور کاغان کے روساء سلطان زبردست خاں وغیرہ ان کی خدمت میں حاضر ہوئے اور مظفر آباد پر فوج کشی کی تجویز دہرائی۔ مولانا نے ان کو زبان دے دی کہ ہمارے لشکر کا ایک حصہ بھی آپ کے ساتھ جائے گا۔ انھوں نے اس سے زیادہ کی درخواست کی۔ آپ نے انکار فرمایا اور فرمایا کہ غازیوں کی جماعت برکت اور نام کے لیے چاہیے، جب آپ اس مجلس سے اٹھے، تو فرمایا کہ سلطان زبر دست خاں کی باتوں کے انداز سے معلوم ہوتا ہے کہ وہ نفاق کے شائبے سے خالی نہیں۔ اس لیے اس کو لشکر کے بڑے حصے کی شرکت پر اصرار ہے۔ مولوی خیر الدین صاحب کو اس تجویز سے اختلاف تھا، انھوں نے کہا کہ آپ کا حکم ہے ، تو لشکر جائے، لیکن مجھے جانے پر مجبور نہ فرمایا جائے، اس لیے کہ لشکر بے سروسامان ہے، اگر سلطان زبر دست خاں کی خواہش ہے کہ لشکر جائے، تو سامان کی درستی کے لیے پانچ ہزار روپیہ دے۔ اگر آنجناب کا ارشاد ہے تو تین ہزار، نہیں تو دو ہزار ضرور عنایت فرمائیے۔ مولانا نے فرمایا: اس وقت اتنی رقم کہاں ہے؟ زبر دست خاں وعدہ کرتا ہے کہ مظفر آباد پہنچنے کے بعد سارا سامان مہیا کر دیا جائے گا۔" مولوی صاحب نے کہا: یہ سب اس کی حیلہ سازی ہے آپ اس لشکر کا کسی اور کو سردار بنا دیں۔ ۱؎ آپ نے ملا قطب الدین خان ننگر ہاری، منصور خاں قندھاری اور منشی غوث محمد امازئی والے کو سردار کر کے تقریباََ دو سو غازیوں۲؎ کے ہمراہ جن میں اکثر قندھاری تھے، سلطان زبردست خاں کی معیت میں مظفر آباد روانہ فرمایا: جب سلطان زبردست خاں مع لشکر جاتے جاتے دریائے مظفر آباد پر پہنچا، سکھوں کو خبر ہوئی دریا کے گھاٹ ہر دو کشتیاں تھیں، انھوں نے دونوں کشتیاں کھینچ کر اپنی گھڑی کے نیشے باندھ لیں اور آپ گڑھی میں گھس کر لڑائی کے لیے تیار ہوگئے۔ دریا پر مقامی لوگوں نے ناڑہ؎۳ باندھ دیا تھا، جس سے وہ دریا عبور کرتے تھے، ہندوستانیوں نے کہا کہ ہم کو ناڑہ سے دریا عبور کرنے کہ مہارت نہیں، ہم اللہ کا نام لےکر دریا میں داخل ہوں گے، چنانچہ انھوں نے بسم اللہ کہ کر دریا میں قدم رکھ دیے، وہ دریا کبھی پایاب نہیں ہوتا تھا، مگر قدرت الٰہی سے اس دن پایاب ہوگیا۔ تمام لشکر زانوں زانو پانی تک اتر گیا۔ اور جا کر شہر مظفر آباد میں داخل ہوا۔ سکھ گولیاں چلاتے رہے لیکن مجاہدین نے کوئی پرواہ نہ ی بازار اور سلطان مظفر خاں کے مکانات پر قبضہ کر لیا، سکھ گڑھی اور چھاونی پر قابض رہے۔ مولوی خیرالدین صاحب نے سید صاحب کو اپنا عذر لکھ کر بھیج دیا تھا اور اپنا یہ خیال ظاہر کر دیا تھا کہ خوانین صرف اپنی مطلب براری چاہتے ہیں، ہم اس ملک میں تازہ وارد ہیں، یہاں کے سلاطین اور خواںین کے خصائل سے واقف نہیں، ہم ان کی رفاقت نہیں کر سکتے۔ سید صاحب نے مولوی صاحب کو لکھا کہ آپ کا عذر معقول اور بجا ہے۔ مولانا صاحب نے جلدی کی، مگر اب تو لشکر گیا۔ اب یہ دغدغہ ہے کہ بغیر کسی تجربہ کار سردار کے وہاں کا معاملہ بگڑ نہ جائے۔ ------------------------------ ۱؎ منظورہ : ص ۱۱۳،۱۱۳۱ ۲؎ منظورہ میں تین سو تعداد بیان کی گئی ہے۔ منشی غوث محمد امان زئی کے بجائے منظورہ میں منشی محی الدین زئی کا نام ہے ۳؎ ناڑہ ایک رسہ ہے، جو دو شہتیروں سے، جو دونوں کنارے پر رکھے رہتے ہیں، باندھ دیا جاتا ہے، عبور کرنے والا ایک رسے پر پاوں رکھتا ہے اور دوسرا رسہ ہاتھ سے تھامے رہتا ہے رسے برابر جنبش میں رہتے ہیں، جس کو عادت نہ وہ اس کو استعمال نہیں کر سکتا اب آپ کا وہاں جانا ضروری ہے۔ اس جواب کے پہنچتے ہی آپ ادھر کو روانہ ہو جائیں یہ جواب پا کر مولوی صاحب دس ہندوستانی غازی اپنے ہمراہ لے کر مظفر آباد کو روانہ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421: زبر دست خاں کی سازش</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۴۰۷</w:t>
      </w:r>
    </w:p>
    <w:p>
      <w:pPr>
        <w:spacing w:before="60" w:after="80" w:line="312" w:lineRule="auto"/>
        <w:ind w:right="288" w:left="288"/>
        <w:jc w:val="right"/>
      </w:pPr>
      <w:r>
        <w:rPr>
          <w:rFonts w:ascii="Jameel Noori Nastaleeq" w:hAnsi="Jameel Noori Nastaleeq"/>
          <w:color w:val="222222"/>
          <w:sz w:val="27"/>
        </w:rPr>
        <w:t>زبر دست خاں کی سازش سلطان زبر دست خاں نے بازار اور مکان پر قبضہ پانے کے بعد سکھوں کو خفیہ خفیہ پیغام بھیجا کہ میرا لوٹا ہوا سامان اگر تم پورا واپس دے دو، تو میں غازیوں کو کسی حیلے بہانے سے رخصت کر دوں اور مدت العمر تمھارا فرماں بردار رہوں، لیکن اس کی اس سازش کا غازیوں کو علم ہوگیا۔ انھوں نے اس سے تقاضا کرنا شروع کیا کہ بازار وغیرہ پر قبضہ پا جانے کے بعد تم کیوں خاط جمع کیے بیٹھے ہو، اس چھاونی اور گڑھی پر کیوں نہیں قبضہ کرتے؟ معلوم ہوتا ہے کہ تمھاری سکھوں سے سازش ہے زبردست خاں اس کو حیلے بہانے سے ٹالتا تھا۔ غازیوں نے کہنا شروع کیا کہ تم منافق ہو اور ہم کو فریب دے کر یہاں لے آئے ہو۔ مولوی صاحب نے بھی اس سے گولے بارود اور سامان جنگ کا مطالبہ شروع کیا، باوجود اس کے کہ وہ بالاکوٹ میں اس کا اقرار کر چکا تھا کہ وہ مظفر آباد پہنچ کر یہ سامان مہیا کر دےگا، لیکن وہاں پہنچنے کے بعد اس نے چپ سادھ لی اور اس کو صاف ٹال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422: مجاہدین کا چھاونی پر قبضہ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۴۰۷</w:t>
      </w:r>
    </w:p>
    <w:p>
      <w:pPr>
        <w:spacing w:before="60" w:after="80" w:line="312" w:lineRule="auto"/>
        <w:ind w:right="288" w:left="288"/>
        <w:jc w:val="right"/>
      </w:pPr>
      <w:r>
        <w:rPr>
          <w:rFonts w:ascii="Jameel Noori Nastaleeq" w:hAnsi="Jameel Noori Nastaleeq"/>
          <w:color w:val="222222"/>
          <w:sz w:val="27"/>
        </w:rPr>
        <w:t>مجاہدین کا چھاونی پر قبضہ آخر ایک روز ملا قطب الدین ننگر ہاری، عبد الصمد خاں خیبری اور جعفر خاں پنجابی کی جماعت کے علاوہ سب جماعتوں نے مولوی خیر الدین صاحب کی اجازت کے بغیر گڑھی پر حملہ کر دیا، زبر دست خاں کا بھائی اپنی جماعت کے ساتھ شریک ہوگیا، دونوں طرف سے خوب گولے چلے، بالآخر غازیوں نے چھاونی کو سکھوں سے چھڑا لیا اور سکھوں کر بڑے جمعدار اور اس کے ساتھیوں کو قتل کر دیا۔ ادھر ملا قطب الدین اور عبد الصمد کچھ زخمی ہوئے، سکھ چھاونی چھوڑ کر گڑھی میں گھس گئے، مولوی خیر الدین صاحب نے پہلے تومجاہدوں کو ان کی اس خود رائی پر زجر و توبیخ کی پھر پائندہ خاں اور بہرام خاں برادران عمزاد حبیب اللہ خاں کی سفارش سے معافی دے دی۔ مولوی صاحب نے زبردست خاں کو طلب کر کے فرمایا کہ تم نے کل کا حال دیکھا: اگر تم اب بھی گولے بارود کا سامان کر دو تو بہتر ہے، ورنہ پچھتاو گے۔ لیکن اس کو نقد دینا منظور نہ تھا، وہ لیت ولعل کرتا رہا، مولانا محمد اسمعٰیل صاحب کو مجاہدین کی خود رائی ناپسند ہوئی، اس لیے کہ بڑے دشمن کا مقابلہ در پیش تھا۔ ادھر جو سردار موجود تھے، انھوں نے رعایا پر ظلم و زیادتی کرنی شروع کر دی۔ مولوی صاحب نے ان کی زیادتیوں اور زبردست خاں کی بے پروائی کا حال سید صاحب رح کو لکھ کر بھیجا۔ آپ نے جواب میں لکھوایا کہ اگر سلطان آپ کے چلے آنے سے نا خوش ہو، تا آپ وہیں رہیے، لیکن قندھاریوں کو یہاں بھیج دیجیے جب مولوی صاحب کو یہ حکم پہنچا اور اس کی شہرت ہوئی، تو زبردست خاں نے مولوی صاحب کے جانے کو پسند نہ کیا، قندھاری بھی آپ کو چھوڑ کر جانے پر راضی نہ ہوئے، اس طرح مولوی صاحب کو بھی ایک مہینہ مظفر آباد میں قیام کا اتفاق ہوا۔ اسی اثناء میں ایک دن اطلاع ملی کہ شیر سنگھ سلطان نجف خاں کے ساتھ بالاکوٹ کے درے میں آگیا اور گڑھی حبیب اللہ خاں میں اترا ہوا ہے۔ دو گھڑی رات گئے یہ اطلاع سلطان زبردست خاں کو ملی۔ اس نے مولوی خیر الدین صاحب کو بلا کر کہا کہ اب کیا کرنا چاہیے۔ مولوی صاحب نے کہا کہ میں نے تم سے پہلے ہی کہا تھا اور میرے ذہن میں پہلے ہی سے یہ پورا نقشہ تھا، تم نے میرے کہنے پر عمل نہیں کیا، جو شخص اپنی سلطنت کی تسخیر کا ارادہ کرتا ہو او روپیہ صرف کرنے میں اس کو عذر ہو، وہ کیسے ملک کی تسخیر کر سکتا ہے؟ اسی خیال سے مجھے تمھاری رفاقت میں عذر تھا، تم جانتے ہو کہ یہ دریا قدرتی مورچال ہے، سکھوں کی طاقت نہیں کہ اس دفعۃ عبور کر لیں، دریا کے اس طرف بھی پہاڑی گھاٹیاں ہیں، جو بہت دشوار گزار ہیں، جن جن مقامات کو تم دشوار اور خطرناک سمجھتے ہو، ان کو ہمارے حوالے کر دو اور جہاں کم خطرہ ہو، وہاں تم رہو، اگر صبر و استقامت سے کام لو گے، تو اللہ تعالٰی یہ مشکل آسان فرما دے گا اِنَّ الّٰلہَ مَعَ الصّٰبِرِیْنَ لیکن مجھے تم سے جرات کی توقع بہت کم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423: زبر دست خاں کی بے ہمتی اور مجاھدین کی واپسی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۴۰۸</w:t>
      </w:r>
    </w:p>
    <w:p>
      <w:pPr>
        <w:spacing w:before="60" w:after="80" w:line="312" w:lineRule="auto"/>
        <w:ind w:right="288" w:left="288"/>
        <w:jc w:val="right"/>
      </w:pPr>
      <w:r>
        <w:rPr>
          <w:rFonts w:ascii="Jameel Noori Nastaleeq" w:hAnsi="Jameel Noori Nastaleeq"/>
          <w:color w:val="222222"/>
          <w:sz w:val="27"/>
        </w:rPr>
        <w:t>زبر دست خاں کی بے ہمتی اور مجاھدین کی واپسی تمام اہل مشورہ نے اس مشورے کو بہت پسند کیا اور رخصت ہو گئے اور یہ طے ہوا کہ کل صبح اس کا انتظام کیا جائے گا، صبح ہوئی تو لوگوں نے اچانک دیکھا کہ صبح سے پہلے ہی زبر دست خاں کا سارا سامان بندھا ہوا چھوٹی مسجد کے قریب، جو شہر کے کنارے پر تھی اور بھاگنے کا راستہ وہاں سے متصل ہی تھا، رکھا ہوا ہے، زبر دست خاں نے مولوی صاحب کو بلا کر کہا کہ بس چلیے، مولوی صاحب نے فرمایا کہ کدھر؟ زبردست خاں نے کہا کہ اسی کوہستان میں۔ مولوی صاحب نے فرمایا کہ وہ رات کا مشورہ کہاں گیا؟ زبردست خاں بجائے کچھ جواب دینے کے یہی کہے جاتا تھا کہ چلیے۔ مولوی صاحب نے نمازیوں کو مطلع کر کے کوچ کر دیا۔ زبردست خاں کے ساتھ راستہ بے راستہ کچھ نہیں دیکھتے تھے۔ پہاڑ پر چڑھے چلے جا رہے تھے۔ یہ سب جمیعت ملا کر پانچ سو سے زائد تھی۔ سکھوں نے بھی گڑھی سے نکل کر ان کا تعاقب کیا اور ملکی بھاگ کر پہاڑ کی گھاٹیوں میں چھپ گئے۔ مولوی صاحب نے یہ حال دیکھ کر لوگوں کو بھاگنے سے منع کیا اور سکھوں کے مقابلے میں کھڑے ہوگئے۔ سکھوں نے جب یہ دیکھا کہ مجاہدین مقابلے میں کھڑے ہوگئے ہیں اور ان کے گولے بھی آ رہے ہیں، تو بھاگ کر مظفر آباد میں داخل ہوگئے اور وہاں کے مکانوں کو آگ لگانا شروع کر دی۔ تمام مجاہدین مولوی صاحب کے پاس جمع ہوگئے۔ اس وقت زبردست خاں کے بھتیجے اور داماد قطب الدین خاں نے اپنے خسر کا ہاتھ پکڑ کر مولوی خیر الدین صاحب کے ہاتھ میں دیا اور کہا: اس شخص کی شرم آپ کے ہاتھ میں ہے۔ اس وقت اس کا کوئی رفیق نہیں۔" مولوی صاحب نے فرمایا کہ جاؤ، جب تک میں زندہ ہوں، کوئی اس پر ہاتھ نہیں اٹھا سکتا۔ مولوی صاحب وہاں سے روانہ ہوئے۔ کوہستان کے سرے پر ایک دیہات میں قیام کیا۔ وہاں سے دریا عبور کر کے ایک چھوٹے دیہات میں پہنچے، جہاں منصور خاں اور سلطان زبردست خاں کے متعلقین پہلے سے موجود تھے۔ وہاں سے بالاکوٹ کو جو راستہ گڑھی حبیب اللہ خاں کے قریب سے جاتا ہے، وہ شیر سنگھ کے لشکر کے پراؤ کی وجہ سے بند ہو گیا تھا۔ دوسرا راستہ کاغان کا تھا، جو نہایت دشوار گزار تھا۔ یہاں سے بالاکوٹ کا راستہ برف باری کی کثرت کی وجہ سے مسدود تھا۔ سید صاحب رحمہ اللہ کو جب مولوی خیر الدین صاحب کے اس طرف سے جانے کا حال معلوم ہوا، تو آپ نے چالیس پچاس گوجروں کو برف ہٹانے اور راستہ کے صاف کرنے کے لیے روانہ فرمایا۔ اس عرصے میں مولوی خیر الدین صاحب تپ لرزہ میں مبتلا ہوگئے اور ان کو ایک گاؤں میں مجبوراً قیام کرنا پڑا۔ اس میں اتنی تاخیر ہوئی کہ جب وہ ۲۴ ذی قعدہ ۱۲۴۶ھ کو چارپائی پر لیٹے ہوئے بالاکوٹ کے قریب پہنچے تو سید صاحب رحمہ اللہ کا رقعہ ملا کہ ہم نے بالاکوٹ کے نیچے کا پُل توڑ دیا ہے۔ آپ اوپر کے پُل سے آئیں۔ دو میل گئے تھے کہ ایک دوسرا رقعہ ملا کہ یہاں جنگ پیش آگئی ہے، مضبوط اور تندرست آدمی جلد آجائیں، آپ آرام کے ساتھ آئیں، چنانچہ اُن کے سب ہمراہی روانہ ہوگئے، مولوی صاحب کے صرف دو ساتھی اور دو گوجر ان کے ساتھ تھے ، ۱؎ ------------------------------ ۱؎مولوی صاحب جب چکر کاٹ کر بالاکوٹ کے شمالی پہاڑوں پر پہنچے، تو معلوم ہوا کہ معرکہ ختم ہوچکا ہے اور ان کے اکثر ساتھی شہادت سے سُرخرو ہوئے، تفصیل آگے ملاحظہ ہو چالیسواں باب سچوں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424: سید صاحب رحمہ اللہ کا ایک وعظ</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۴۱۱</w:t>
      </w:r>
    </w:p>
    <w:p>
      <w:pPr>
        <w:spacing w:before="60" w:after="80" w:line="312" w:lineRule="auto"/>
        <w:ind w:right="288" w:left="288"/>
        <w:jc w:val="right"/>
      </w:pPr>
      <w:r>
        <w:rPr>
          <w:rFonts w:ascii="Jameel Noori Nastaleeq" w:hAnsi="Jameel Noori Nastaleeq"/>
          <w:color w:val="222222"/>
          <w:sz w:val="27"/>
        </w:rPr>
        <w:t>سید صاحب رحمہ اللہ کا ایک وعظ ایک روز سید صاحب رحمہ اللہ نے سچوں میں وعظ فرمایا، جس میں آپ نے ایک مثال بیان کی۔ آپ نے فرمایا : "جب کسی مکان کی دیوار گر جاتی ہے، سارے گھر والوں کو تکلیف ہوتی ہے۔ چنانچہ مرد، عورت، بچے سب اس کی درستی کی فکر میں لگ جاتے ہیں۔ ہر ایک اپنے مقدور بھر اس کی تیاری میں سرگرم ہوتا ہے۔ کوئی اینٹ لاتا ہے، کوئی مٹی لاتا ہے اور چھت کی تیاری میں منہمک ہو جاتا ہے۔ جب سارے گھر والے دن رات لگ کر اور مشقت اور تکلیف برداشت کر کے ایک زمانے کے بعد اپنے گھر کو درست اور آباد کر لیتے ہیں، تو پھر مدتوں تک اس میں آرام پاتے ہیں۔ اسی طرح اس زمانے میں مسلمانوں کے دین کی عمارت منہدم ہو گئی ہے۔ کفار رہزنوں کی طرح مسلمانوں کے گھر کے مال و اسباب کو لوٹ رہے ہیں اور دست تعدی دراز کر رہے ہیں، اس لیے کہ اس گھر کا کوئی نگہبان اور پاسبان نہیں رہا۔ اب سونے والوں کو خواب غفلت سے بیدار ہونا چاہیے اور اپنے ویران مکان کی پاسبانی کر کے اور اس کا سامان مہیا کر کے اس کو آباد کرنا چاہیے اور ان رہزنوں اور چوروں کو گرفتار کر کے ان کو ان کے اعمال کی سزا دینی چاہییے اور ان سے اپنی خدمت لینی چاہیے۔ مکان کے آباد ہو جانے کے بعد اطمینان کے ساتھ وہ مکان میں آرام کر سکتے ہیں۔" (۱) ------------------------------ ۱۔ منظورہ : ص سید صاحب رح کا وعظ سن کر حسن علی خاں ایسا رویا کہ تمام ڈاڑھی آنسووں سے تر ہوگئی، یہاں سے اٹھنے کے بعد اس نے کسی سے کہا کہ میں تو اس جہاد کا کارخانہ بچوں کا کھیل سمجھتا تھا، لیکن جب اس سید عالی مقام کے چہرے پر میری نظر پڑی، تو مجھے یقین ہوگیا کہ ایسا صاحب عزم آدمی ہفت اقلیم کی تسخیر کرنے کا ارادہ کرے، تو عجب ہے کہ اللہ تعالٰی تمام ممالک کی تسخیر کو اس کے لیے آسان کر دے۔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425: کشمیر پر حملے کا مشورہ اور خوانین کی عرضداشت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۴۱۲</w:t>
      </w:r>
    </w:p>
    <w:p>
      <w:pPr>
        <w:spacing w:before="60" w:after="80" w:line="312" w:lineRule="auto"/>
        <w:ind w:right="288" w:left="288"/>
        <w:jc w:val="right"/>
      </w:pPr>
      <w:r>
        <w:rPr>
          <w:rFonts w:ascii="Jameel Noori Nastaleeq" w:hAnsi="Jameel Noori Nastaleeq"/>
          <w:color w:val="222222"/>
          <w:sz w:val="27"/>
        </w:rPr>
        <w:t>کشمیر پر حملے کا مشورہ اور خوانین کی عرضداشت مولانا اسمعٰیل صاحب جس وقت بالاکوٹ میں تھے، کشمیر کے کچھ معتبر اشخاص، جن کو اہل کشمیر نے بھیجا تھا، آپ کی خدمت میں آئے اور کشمیر کے مسلمانوں کا پیغام پہنچایا کہ ہم بالاکوٹ میں لشکر اسلام کی آمد سے بہت خوش ہوئے۔ یہاں سے کشمیر صرف تین منزل کی راہ ہے۔ ہم دست بدعائیں کہ اللہ تعالٰی جلد لشکر اسلام کو ہماے ملک میں لائے تاکہ کفار کے ظلم و جور سے نجات پائیں اور امام المسلمین کے سایہ حکومت میں آزادی کے ساتھ اسلام کے احکام پر چل سکیں اور سنت کی پیروی کر سکیں۔ مولانا نے اس مضمون کا ایک خط سید صاحب رح کی خدمت میں روانہ کیا۔ اس میں یہ بھی تحریر فرمایا کہ چونکہ جناب والا اسی وقت سے، جب "امب" میں قیام تھا، کشمیر کی تسخیر کا ارادہ فرماتے تھے، وہاں سے تو وہ ملک بہت دور تھا، لیکن اب جب کہ ہمارا لشکر مظفر آباد تک آگیا ہے، وہاں سے کشمیر صرف دو روز کا راستہ ہے، اگر ملکی ساتھ دیں، تو پہلی منزل کر کے ایک رات کسی جگہ قیام کر کے دوسرے روز اللہ تعالٰے کی مدد سے ہم کشمیر میں داخل ہوسکتے ہیں۔ وہاں کی رعایا کرپا رام کے ظلم سے بہت تنگ آ چکی ہے، وہاں کی اکثریت مسلمان ہے۔ امید ہے کہ وہاں کے اکثر لوگ لشکر اسلام میں شامل ہو جائیں گے۔ مولانا کا جب یہ خط پہنچا، تو آپ نے حسن علی خاں اور حبیب اللہ خاں وغیرہ سے مشورہ لیا۔ انھوں نے کہا کہ اگر آپ کشمیر کا ارادہ فرمائیں گے، تو آپ اللہ کی مدد سے اس ملک میں داخل ہو جائیں گے، لیکن آپ کے تشریف لے جانے اور لشکر اسلام کے کوچ کر جانے کے بعد سکھ ہم کو تباہ کر دیں گے اور ------------------------------ ۱؎ منظورہ ص ۱۱۳۸،۱۱۳۷ کہیں گے کہ انہیں ملکیوں نے لشکر اسلام کی رہبری کی اور خلیفہ صاحب کو کشمیر تک پہنچایا۔ اس لیے آپ ان کے ساتھ کسی مقام پر ایک جنگ کر کے ان کو شکست دے کر آگے کا قصد فرمائیں۔ اس سے لشکر اسلام کی ہیبت بیٹھ جائے گی اور ہم بھی ہمرکاب ہو کر چلیں گے۔ مولوی سید جعفر علی صاحب فرماتے ہیں کہ چونکہ آپ کو غرباء اور رعایا کے حال پر کمال شفقت تھی، آپ نے ان کا مشورہ قبول کر لیا اور مولانا اسمٰعیل صاحب کو اسی مضمون کا خط لکھ کر بھیج دیا۔ مولانا آپ کے حکم کے مطیع و فرمانبردار تھے۔ خط پڑھ کر خاموش ہوگئے۔ اتنا فرمایا کہ حضرت امیر المؤمنین کو سید الانبیاء صلی اللہ علیہ وسلم کی پیروی اور اقتدا میں غرباء کے حال پر بڑی شفقت ہے، ورنہ فقہی مسئلہ یہ ہے کہ اگر کفار مسلمانوں کو گرفتار کر کے ان کو سیپر بنا لیں یا قلعے کی دیوار سے ان کو لٹکا دیں، اس وقت بھی اس خیال سے کہ ان مسلمانوں کو گزند پہنچے گا، جنگ کا موقوف کرنا اور قلعے کی تسغیر سے دست بردار ہو جانا مناسب نہیں، بلکہ ان کفار سے جنگ کی جائے گی اور امکانی حد تک مسلمانوں کو اپنے ہتھیاروں کی گزند سے محفوظ رکھنے کی کوشش کی جائے گی۔ اگر بالفرض مسلمانوں کو کچھ گزند پہنچے یا وہ مسلمانوں کے ہتھیاروں سے شہید ہو جایں، تو اس میں نہ دیت ہے، نہ قصاص، نہ گناہ۔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426: شیر سنگھ کی نقل و حرکت کی اطلاع</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۴۱۳</w:t>
      </w:r>
    </w:p>
    <w:p>
      <w:pPr>
        <w:spacing w:before="60" w:after="80" w:line="312" w:lineRule="auto"/>
        <w:ind w:right="288" w:left="288"/>
        <w:jc w:val="right"/>
      </w:pPr>
      <w:r>
        <w:rPr>
          <w:rFonts w:ascii="Jameel Noori Nastaleeq" w:hAnsi="Jameel Noori Nastaleeq"/>
          <w:color w:val="222222"/>
          <w:sz w:val="27"/>
        </w:rPr>
        <w:t>شیر سنگھ کی نقل و حرکت کی اطلاع شیر سنگھ اپنے لشکر کے ساتھ گڑھی میں قیام کر کے پہلے مظفر آباد کی سمت گیا۔ وہاں اس کو سلطان زبردست خاں اور اس کے ہمراہیوں کے فرار کا حال معلوم ہوا۔ وہاں سے اس نے گڑھی کی طرف پھر مراجعت کی اور بالاکوٹ جانے کے لیے راستہ تلاش کیا۔ جہاں جہاں گڑھی میں غلہ اور آدمی تھے، سب کو جمع کیا۔ جس گڑھی میں سو آدمی تھے، وہاں دس، جہاں دو سو تھے، وہاں بیس متعین کیے۔ اس طرح سے غلے کو جابجا سے سمیٹ کر جمع کر لیا۔ مولانا کو بھی اس کی اطلاع ہوئی۔ شیر سنگھ نے درہ بھوگڑمنگ کا ارادہ کیا۔ اس وقت مولانا سے سید صاحب رحمہ اللہ کو اس مضمون کا خط لکھا کہ شیر سنگھ اپنے لشکر کے ساتھ بھوگڑمنگ کے درے کا ارادہ رکھتا ہے اور فی الحقیقت صاحب عزم کے لیے یہی مناسب بات ہے کہ وہ سردار لشکر سے مقابل ہو۔ آپ ہوشیار رہیں اور اہل لشکر حالات سے باخبر رہنے میں غفلت سے کام نہ لیں۔ جس وقت جنگ کی صورت پیدا ہو، قاصد تیزگام ہم لوگوں ------------------------------ ۱۔ منظورۃ السعداء : ص ۱۱۳۸ تا ۱۱۴۰۔ کو بھی اطلاع کر دے تا کہ ہم بھی اپنی جماعت کے ساتھ شریک جنگ ہو جائیں۔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427: شبخون کی تجویز</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۴۱۴</w:t>
      </w:r>
    </w:p>
    <w:p>
      <w:pPr>
        <w:spacing w:before="60" w:after="80" w:line="312" w:lineRule="auto"/>
        <w:ind w:right="288" w:left="288"/>
        <w:jc w:val="right"/>
      </w:pPr>
      <w:r>
        <w:rPr>
          <w:rFonts w:ascii="Jameel Noori Nastaleeq" w:hAnsi="Jameel Noori Nastaleeq"/>
          <w:color w:val="222222"/>
          <w:sz w:val="27"/>
        </w:rPr>
        <w:t>شبخون کی تجویز شیر سنگھ نے اپنی قیام گاہ کی طرف مراجعت کی۔ مولانا نے اپنے رفقاء خاص سے مشورہ فرمایا اور تجویز کی کہ شیر سنگھ پر شبخون مارا جائے، آپ نے شبخون کا پورا نقشہ تجویز کیا، اور تجویز فرمایا کہ عصر کے بعد لشکر متفرق طریقے پر پہاڑ پر چڑھے، چوٹی پر پہنچ کر اوٹ میں ہو جائے پھر شب کی تاریکی میں ان کو غافل یا مشغول پا کر حملہ کر 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428: مولانا کی سچوں میں طلبی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۴۱۴</w:t>
      </w:r>
    </w:p>
    <w:p>
      <w:pPr>
        <w:spacing w:before="60" w:after="80" w:line="312" w:lineRule="auto"/>
        <w:ind w:right="288" w:left="288"/>
        <w:jc w:val="right"/>
      </w:pPr>
      <w:r>
        <w:rPr>
          <w:rFonts w:ascii="Jameel Noori Nastaleeq" w:hAnsi="Jameel Noori Nastaleeq"/>
          <w:color w:val="222222"/>
          <w:sz w:val="27"/>
        </w:rPr>
        <w:t>مولانا کی سچوں میں طلبی ابھی اس تجویز پر عمل کرنے کی نوبت نہیں آئی تھی کہ سید صاحب رح کی طرف سے طلبی کا رقعہ پہنچا، جس کا مضمون یہ تھا کہ عرصہ ہوگیا وہ بزگزیدہ بارگاہ ہم سے جدا ہیں، ہم کو ملنے کا بہت اشتیاق ہے، آپ کی طلبی کا یہ خط جاتا ہے اور پیچھے سے حبیب اللہ خاں روانہ ہوتے ہیں، اپنے لیے اس کو حکم قطعی جانیں اور جلد سے جلد روانہ ہو کر یہاں تشریف لے آئیں، سردار حبیب اللہ خاں بالاکوٹ میں اپنی جگہ کی حفاظت کریں گے، خاتمہ خط پر آپ کی مہر اور پیشانی پر "اللہ کاف" کے لفظ آپ کے ہاتھ کے لکھے ہوئے تھے، جس کا مطلب ہوتا تھا کہ اس کی تعمیل نہایت ضروری اور فوری ہے۔ مولانا نے یہ خط پڑھ کر اہل لشکر سے فرمایا کہ آپ لوگ اپنی جگہ جائیں شبخون کی تجویز ملتوی ہے، لوگوں نے پوچھا کہ کیا سبب پیش آیا۔ فرمایا: " ہماری طلبی آگئی ہے، لوگوں نے کہا کہ اگر شبخون کے بعد آپ تشریف لے جائیں تو بہتر ہے۔ فرمایا: میں اپنے ارادہ کا مختار نہیں ہوں، تابع فرماں ہوں" بعض لوگوں نے کہا کہ اپنا عذر اور حالات کی تفصیل لکھ بھیجیں۔ فرمایا کہ دیکھتے نہیں کہ تاکیدی مہر اور دستخط خاص ہے۔ اس کا مطلب یہ ہے کہ تعمیل فوری طور پر ضروری ہے۔ کل کوچ ہے۔ یہ معلوم نہیں کہ اس کا انجام کیا ہوگا۔ اللہ تعالٰے بہتر کرے ! لیکن قرینہ تحریر سے یہ معلوم ہوتا ہے کہ یہ سب حبیب اللہ خاں نے بالاکوٹ پر قبضہ کرنے کی تجویز کی ہے۔ اگر ہمارا اندازہ صحیح ہے تو ایک ہفتہ نہیں گزرے گا کہ حبیب اللہ خاں کا خط ہماری طلبی میں آئے گا اور ہم کو پھر یہیں آنا ہوگا۔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429: مولان سچوں میں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۴۱۴</w:t>
      </w:r>
    </w:p>
    <w:p>
      <w:pPr>
        <w:spacing w:before="60" w:after="80" w:line="312" w:lineRule="auto"/>
        <w:ind w:right="288" w:left="288"/>
        <w:jc w:val="right"/>
      </w:pPr>
      <w:r>
        <w:rPr>
          <w:rFonts w:ascii="Jameel Noori Nastaleeq" w:hAnsi="Jameel Noori Nastaleeq"/>
          <w:color w:val="222222"/>
          <w:sz w:val="27"/>
        </w:rPr>
        <w:t>مولان سچوں میں دوسرے روز مولانا نے شیخ بلند بخت کو اپنا قائم مقام بنایا اور اپنی جماعت کے ساتھ ست بنی کے راستے سے پہاڑ پر چڑھ کر بھوگڑ ہنگ کے درے میں آئے اور جبوڑی کے دیہات میں رات بسر کی اگلے روز ڈیڑھ پہر دن چڑھے سچوں پہنچ گئے۔ سید صاحب نے بستی سے باہر نکل کر استقبال کیا۔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430: عشر کا انتظام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۴۱۵</w:t>
      </w:r>
    </w:p>
    <w:p>
      <w:pPr>
        <w:spacing w:before="60" w:after="80" w:line="312" w:lineRule="auto"/>
        <w:ind w:right="288" w:left="288"/>
        <w:jc w:val="right"/>
      </w:pPr>
      <w:r>
        <w:rPr>
          <w:rFonts w:ascii="Jameel Noori Nastaleeq" w:hAnsi="Jameel Noori Nastaleeq"/>
          <w:color w:val="222222"/>
          <w:sz w:val="27"/>
        </w:rPr>
        <w:t>عشر کا انتظام دوسرے روز مولانا صاحب نے سید صاحب کی اجازت سے اس علاقے کے ملکوں اور خانوں کو جمع کرکے فرمایا کہ آپ لوگوں کے اوپر آج تک کفار سِکھ حاکم تھے، اور اپنی بستیوں کا حاصل انہیں دیتے تھے، بلکہ وہ آپ لوگوں پر ظلم و تعدی کرکے لیتے تھے۔ اب اللہ تعالی ہم مسلمانوں کو آپ کی اعانت کے لئے لایا ہے۔ آپ صاحبوں کے لئے موزوں ہے کہ وہی حاصل ہم کو دیا کریں۔ اس میں آپ کے واسطے دنیا میں بھی بہتری ہے اور آخرت میں بھی اجر عظیم ملےگا۔ کیونکہ حضرت امیر المؤمنین اسی واسطے تشریف لائے ہیں کہ کفار نا ہنجار کے ظلم و تعدی سے آپ کو چھڑائیں اور ان کو مار کر مغلوب کریں۔ آپ اس کار خیر میں ہمارے شریک ہوں۔ یہ ملک آپ ہی مسلمانوں کا ہے۔ہمارے حضرت امیر المؤمنین کو اسلام کے احکام کا آپ مسلمانوں پر جاری کرنا منظور ہے۔ آپ کے ملک سے کچھ غرض نہیں۔ آپ کا ملک آپ کو مبارک رہے۔بلکہ عنایت الٰہی سے اگر کفار کا ملک ہاتھ آئے گا۔ تو وہ بھی آپ مسلمانوں کو دیں گے۔ مولانا کی یہ تقریر سن کر سب نے کہا کہ آپ نے جو کچھ فرمایا۔ وہ سب ہم کو منظور ہے۔ اس کار خیر میں ہم سب اپنے جان و مال سے شریک ہیں۔ خدا و رسول کا جو حکم آپ فرمائیں گے، وہ ہم بسر و چشم بجا لائیں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431: مشکوۃ شریف کا درس</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۴۱۵</w:t>
      </w:r>
    </w:p>
    <w:p>
      <w:pPr>
        <w:spacing w:before="60" w:after="80" w:line="312" w:lineRule="auto"/>
        <w:ind w:right="288" w:left="288"/>
        <w:jc w:val="right"/>
      </w:pPr>
      <w:r>
        <w:rPr>
          <w:rFonts w:ascii="Jameel Noori Nastaleeq" w:hAnsi="Jameel Noori Nastaleeq"/>
          <w:color w:val="222222"/>
          <w:sz w:val="27"/>
        </w:rPr>
        <w:t>مشکوۃ شریف کا درس ایک روز سید صاحب نے مولانا صاحب سے فرمایا کہ "میاں صاحب! معطّل بیٹھے ہوئے دل نہیں لگتا، کوئی کتاب شروع کیجئے کہ دل لگے!" مولانا نے فرمایا کہ کچھ ارشاد ہو۔ آپ نے فرمایا کہ ہر روز ظہر کی نماز کے بعد سے عصر تک مشکوۃ شریف کا درس فرمایا کیجئے۔ اس روز سے مولانا صاحب نے مشکوۃ شریف کا درس شروع کیا۔ ہر روز ظہر کی نماز کے بعد سے عصر تک درس ہوتا تھا۔ سید صاحب اور تمام مجاہدین سنتے تھے۔ مولانا اسمعیل صاحب درس دیتے تھے اور حدیث شریف کے اسرار و نکات سید صاحب بیان فرماتے تھے۔ بعض دن ایک ہی حدیث کے اسرار و نکات بیان کرنے میں عصر کا وقت آجاتا تھا، اور بعض دن دو یا تین حدیثوں کی نوبت آتی تھی۔ سید جعفر علی صاحب لکھتے ہیں کہ ان دونوں اکثر مشکوٰۃ شریف آپ کے ہاتھ میں ہوتی تھی اور آپ اس کا مطالعہ فرماتے تھے۔ کسی کسی لفظ کے معنے نہ معلوم ہوتے، تو جو صاحبِ علم سامنے سے گزرتا اس سے بے تکلف دریافت فرماتے، مولانا اسمٰعیل صاحب کے اس درس سے لوگوں کو بڑا فائدہ ہوا۔ ایک مہینہ تک یہ سلسلہ رہا۔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432: سید ضامن شاہ کی آمد اور بعیت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۴۱۶</w:t>
      </w:r>
    </w:p>
    <w:p>
      <w:pPr>
        <w:spacing w:before="60" w:after="80" w:line="312" w:lineRule="auto"/>
        <w:ind w:right="288" w:left="288"/>
        <w:jc w:val="right"/>
      </w:pPr>
      <w:r>
        <w:rPr>
          <w:rFonts w:ascii="Jameel Noori Nastaleeq" w:hAnsi="Jameel Noori Nastaleeq"/>
          <w:color w:val="222222"/>
          <w:sz w:val="27"/>
        </w:rPr>
        <w:t>سید ضامن شاہ کی آمد اور بعیت انھیں دنوں درہ کاغاں کے رئیس سید ضامن شاہ بیس بائیس آدمیوں کے ساتھ آئے، سید صاحب نے سید ضامن شاہ اور ان کے ساتھیوں کی بہت خاطر تواضع کی اور ان کو اپنے پاس اتارا، ان میں آٹھ یا نو آدمی سید ضامن شاہ کے عزیزوں میں تھے، اگلے روز سید ضامن شاہ نے اپنے ساتھیوں کے ساتھ بیعت کی اور عرض کیا کہ میں آپ کے اس کار خیر میں جان و مال سے شریک ہوں۔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433: سید صاحب رح کی ایک گفتگو</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۴۱۶</w:t>
      </w:r>
    </w:p>
    <w:p>
      <w:pPr>
        <w:spacing w:before="60" w:after="80" w:line="312" w:lineRule="auto"/>
        <w:ind w:right="288" w:left="288"/>
        <w:jc w:val="right"/>
      </w:pPr>
      <w:r>
        <w:rPr>
          <w:rFonts w:ascii="Jameel Noori Nastaleeq" w:hAnsi="Jameel Noori Nastaleeq"/>
          <w:color w:val="222222"/>
          <w:sz w:val="27"/>
        </w:rPr>
        <w:t>سید صاحب رح کی ایک گفتگو ایک روز آپ جنگل سے تیر اندازی کر کے واپس تشریف لائے اور گھوڑے سے اترے۔ کسی نے ایک چارپائی لا کر بچھا دی، آپ زمین پر بیٹھ گئے، کتنا ہی لوگوں نے کہا کہ آپ ہمارے امام اور پیرو مرشد ہیں، اس چارپائی پر بیٹھیں، ہم سب زمین پر بیٹھیں گے، آپ نے کسی طرح نہ مانا اور فرمایا کہ جیسے تم سب ہو، ویسا ہی ایک میں بھی ہوں۔ مجھ کو کب مناسب ہے کہ تم سب زمین پر بیٹھو اور میں چارپائی پر بیٹھوں؟ اس وقت غریب، امیر سب تقریباََ دو سو آدمی ہوں گے، آپ نے ان سب کی طرف مخاطب ہو کر فرمایا کہ بھائیو، میں جو اپنے وطن سے اتنے بندگان خدا کو جابجا سے لے کر اور طرح طرح کی سختی و مصیبت اٹھا کر تمھارے اس ملک کوہستان میں آیا ہوں، تو فقط اسی واسطے کہ تم مسلمانوں کے ملک پر کفار غالب ہوگئے ہیں اور تم کو طرح طرح کی تکلیف اور ذلت دیتے ہیں، ان کو اللہ کی مدد سے مغلوب کروں تاکہ تم اپنی اپنی ریاستوں پر قابض اور متصرف ہو اور دین اسلام قوت پکڑے۔ اگر میں عیش و آرام کا طالب ہوتا، تو میرے واسطے ملک ہندوستان میں ہر طرح کا عیش و آرام تھا، اس کوہستان میں کبھی نہ آتا، میری مراد اس گفتگو سے یہ ہے کہ تم سب بھائی بھی کفار کی حکومت سے غیر کرو اور اپنی جان و مال سے میرے ساتھ شرکت کرو اور کافروں کو مار کر یہاں سے نکالو۔ اس کے بعد ان کا ملک چھینو اور اپنے تصرف میں لاؤ۔ اگر تم لوگ میرے ساتھ شرکت نہ کرو گے، تو چند دن کے بعد ایسا غم و افسوس کرو گے کہ اس کا بیان تقریر سے باہر ہے۔ پھر وہ افسوس و غم بھی کام نہ آئے گا۔ اور اگر اللہ تعالٰی میرے ہاتھوں اپنا کام لینا چاہے گا، تو اپنے اور بندوں کو میرے ساتھ کر دے گا اور ان کے ہاتھوں سے اپنے دین اسلام کو غالب کرے گا۔ سب حاضرین مجلس نے اس کے جواب میں عرض کیا کہ ہم اپنی جان و مال سے ہر طرح سے شریک ہیں۔ جو کچھ آپ فرمائیں، ہم بسر و چشم بجا لائیں گے (۱)۔ آپ نے ان کے حق میں دعا فرمائی اور اپنی قیام گاہ پر تشریف لائے۔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434: دعا کا اہتمام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۴۱۷</w:t>
      </w:r>
    </w:p>
    <w:p>
      <w:pPr>
        <w:spacing w:before="60" w:after="80" w:line="312" w:lineRule="auto"/>
        <w:ind w:right="288" w:left="288"/>
        <w:jc w:val="right"/>
      </w:pPr>
      <w:r>
        <w:rPr>
          <w:rFonts w:ascii="Jameel Noori Nastaleeq" w:hAnsi="Jameel Noori Nastaleeq"/>
          <w:color w:val="222222"/>
          <w:sz w:val="27"/>
        </w:rPr>
        <w:t>دعا کا اہتمام جن دنوں مشکوٰۃ شریف کا درس ہوتا تھا، ایک روز سید صاحب رحمہ اللہ نے مولانا محمد اسمٰعیل صاحب سے فرمایا کہ میاں صاحب، دل میں آتا ہے کہ اب چند روز جناب الٰہی میں خوب سے مل کر دعا کریں، مگر اس طرح کہ ہم ایک گوشہ تنہائی میں بیٹھ کر اکیلے دعا کریں اور آپ سب بھائیوں کو ساتھ لے جا کر کہیں جنگل میں دعا کریں۔ مولانا صاحب نے فرمایا کہ بہت بہتر، میں حاضر ہوں۔ سید صاحب رحمہ اللہ نے عصر کا وقت دعا کرنے کے لیے مقرر فرمایا۔ ہر روز نماز عصر سے فارغ ہو کر سید صاحب رحمہ اللہ ایک کوٹھڑی میں اکیلے بیٹھ کر دعا کرتے تھے اور مولانا صاحب سب غازیوں کو اپنے ہمراہ لے کر بستی کے باہر ایک نالے پر جاتے تھے۔ پہلے آپ سب لوگوں کی طرف مخاطب ہو کر کچھ دیر وعظ و نصیحت فرماتے تھے۔ اس کے بعد برہنہ سر ہو کر کمال گریہ و زاری اور عجز و انکسار کے ساتھ جناب باری میں بہت دیر تک دعا کرتے تھے۔ اس دعا میں طرح طرح اپنی محتاجی و انکسار اور جناب باری کی عظمت و جباری اور رحمت و غفاری بیان کرتے تھے۔ دعا کے بعد سب کو ہمراہ لے کر سید صاحب رحمہ اللہ کے پاس آتے تھے اور دعا کرنے کا حال عرض کرتے تھے۔ یہ دعا پانچ سات روز متواتر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435: گوجروں کی توقیر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۴۱۷</w:t>
      </w:r>
    </w:p>
    <w:p>
      <w:pPr>
        <w:spacing w:before="60" w:after="80" w:line="312" w:lineRule="auto"/>
        <w:ind w:right="288" w:left="288"/>
        <w:jc w:val="right"/>
      </w:pPr>
      <w:r>
        <w:rPr>
          <w:rFonts w:ascii="Jameel Noori Nastaleeq" w:hAnsi="Jameel Noori Nastaleeq"/>
          <w:color w:val="222222"/>
          <w:sz w:val="27"/>
        </w:rPr>
        <w:t>گوجروں کی توقیر ایک روز گوجروں کا ایک سردار (جس کو وہ لوگ مقدم کہتے ہیں) سات آٹھ ------------------------------ ۱۔ یہ حضرات اول سے آخر تک اپنے عہد و پیمان پر قائم رہے۔ ان میں سے کچھ لوگ تو جنگ بالاکوٹ میں شہید ہوئے، باقی جو زندہ بچے وہ مولانا ولایت علی کے عہد ولایت میں ان کے شریک ہوئے۔ آدمیوں کے ساتھ ملاقات کو آیا، وہ سب لوگ کمّل کا لباس پہنے ہوئے تھے، آپ ان سے بڑے تپاک سے ملے اور بڑی عزت و توقیر سے اپنے پاس بٹھایا اور ہر ایک سے عافیت مزاج پوچھی اور ان کے واسطے مُکلّف کھانا پکوایا اور حاضرین سے فرمایا کہ یہ لوگ بڑے دیندار ہیں، پہاڑوں پر رہتے ہیں، بھیڑ بکری ، گائے بھینس پالتے ہیں اور انھیں کے دودھ دہی وغیرہ سے اپنی گزران کرتے ہیں اور شر وفساد سے کام نہیں رکھتے، انشاء اللہ یہ لوگ ہمارے بڑے مخلص انصار ہوں گے، اسی طرح اکثر اوقات اس ملک کے صاحب اخلاص گوجر آپ کی خد مت میں آتے اور آپ ان کی بہت عزت و توقیر کرتے تھے اور ان سے محبت رکھتے تھے۔ اکتالیسواں باب سچوں سے بالاکوٹ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436: بالاکوٹ کی تجویز</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۴۱۹</w:t>
      </w:r>
    </w:p>
    <w:p>
      <w:pPr>
        <w:spacing w:before="60" w:after="80" w:line="312" w:lineRule="auto"/>
        <w:ind w:right="288" w:left="288"/>
        <w:jc w:val="right"/>
      </w:pPr>
      <w:r>
        <w:rPr>
          <w:rFonts w:ascii="Jameel Noori Nastaleeq" w:hAnsi="Jameel Noori Nastaleeq"/>
          <w:color w:val="222222"/>
          <w:sz w:val="27"/>
        </w:rPr>
        <w:t>بالاکوٹ کی تجویز سچوں میں مولوی خیر الدین صاحب کا مظفر آباد سے رقعہ آیا کہ سکھوں نے پشاور میں شیر سنگھ کو حالات کی اطلاع دی ہے اور وہ مع لشکر کمک کو آتا ہے۔ آپ نے خوانین اور اہل الرائے کو جمع کر کے فرمایا کہ شیر سنگھ مظفر آباد کے سکھوں کی کمک لیے آتا ہے۔ ہمارے مجاہدین جابجا متفرق ہیں، کچھ تو راج دواری میں ہیں، کچھ بالاکوٹ میں، کچھ مظر آباد میں اور کچھ ہمارے ساتھ یہاں ہیں۔ آپ سب صاحب اس ملک کے واقف کار ہیں اور ہم لوگ نووارد۔ آپ کا اس امر میں کیا مشورہ ہے؟ اسی اثناء میں حبیب اللہ خاں کا (جو بالاکوٹ میں تھا) خط پہنچا۔ مولوی سید جعفر علی صاحب لکھتے ہیں، کہ ذی قعدہ (۱۲۴۶ھ) کا مہینہ نصف (۱) ہوا تھا کہ سردار حبیب اللہ خاں کی عرضداشت پہنچی۔ جس میں آپ کی تشریف آوری (بالاکوٹ) کی استدعا اور شیر سنگھ کے بالاکوٹ سے ڈھائی کوس کے فاصلے پر اس دریا (۲) کے جنوبی کنارے پہنچنے کی اطلاع تھی، جو بالاکوٹ کے نیچے جنوب کو بہتا ہے۔ ------------------------------ ۱۔ وقائع میں سچوں سے سید صاحب رحمہ اللہ کی بالاکوٹ کی روانگی کی تاریخ ۵ ذی قعدہ درج ہے۔ اگر اس کو صحیح مانا جائے، تو یہاں وسط ذی قعدہ صحیح نہیں۔ غالباً وسط شوال ہو۔ ۲۔ دریائے کنھار۔ آپ نے لشکر مجاہدین کے ساتھ بالاکوٹ تشریف لے جانے کا قصد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437: گھر والوں کو پیغام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۴۲۰</w:t>
      </w:r>
    </w:p>
    <w:p>
      <w:pPr>
        <w:spacing w:before="60" w:after="80" w:line="312" w:lineRule="auto"/>
        <w:ind w:right="288" w:left="288"/>
        <w:jc w:val="right"/>
      </w:pPr>
      <w:r>
        <w:rPr>
          <w:rFonts w:ascii="Jameel Noori Nastaleeq" w:hAnsi="Jameel Noori Nastaleeq"/>
          <w:color w:val="222222"/>
          <w:sz w:val="27"/>
        </w:rPr>
        <w:t>گھر والوں کو پیغام آپ نے میاں الٰہی بخش رامپوری اور نظام الدین اولیا کو راج دواری بیوی صاحبہ کی تسلی تشفی کے لیے بھیجا اور فرمایا کہ ان سے ہماری طرف سے بہت تسلی تشفی کر کے کہنا کہ اول تو ہمار ارادہ تھا کہ تم کو اپنے پاس بلا لیں۔ مگر اب سکھوں کے لشکر کی خبر گرم ہے۔ ہم اس طرف کو جائیں گے۔ عجب نہیں کہ ان سے مقابلہ ہو۔ پھر دیکھا چاہیے، انجام اس کا کیا ہو؟ اس سبب سے تمہارا بلانا مناسب نہ جانا۔ تم وہیں رہو اور کسی بات کا اندیشہ نہ کرنا۔ اللہ تعالٰی تمہارے ساتھ ہے۔ ہم سب کے واسطے دعا کریں گے۔ اگر اللہ تعالٰی ملائے گا، تو پھر آ کر ملیں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438: معیت و رفاقت کا اشتیاق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۴۲۰</w:t>
      </w:r>
    </w:p>
    <w:p>
      <w:pPr>
        <w:spacing w:before="60" w:after="80" w:line="312" w:lineRule="auto"/>
        <w:ind w:right="288" w:left="288"/>
        <w:jc w:val="right"/>
      </w:pPr>
      <w:r>
        <w:rPr>
          <w:rFonts w:ascii="Jameel Noori Nastaleeq" w:hAnsi="Jameel Noori Nastaleeq"/>
          <w:color w:val="222222"/>
          <w:sz w:val="27"/>
        </w:rPr>
        <w:t>معیت و رفاقت کا اشتیاق میاں الٰہی بخش اور نظام الدین اولیا راج دواری سے آتے ہوئے جب موضع سرکول پہنچے، تو وہاں ارباب بہرام خاں نے، جو وہاں کسی کام کے لیے متعین تھے، کہا کہ میں یہاں حضرت امیر المؤمنین کے حکم سے متعین ہوں۔ سکھوں کے پشاور سے آنے کی خبر لوگوں میں گرم ہے اور حضرت بھی سچوں سے اسی طرف جانے والے ہیں۔ میری طبیعت گھبراتی ہے، مگر حضرت کی اجازت کے بغیر یہاں سے ہٹ نہیں سکتا۔ تم میری طبیعت کا حال حضرت سے عرض کرنا۔ حضرت فرمائیں تو میں بھی آپ کی خدمت میں حاضر ہو جاؤں۔ دونوں صاحبوں نے ارباب بہرام خاں کا پیغام پہنچایا، تو آپ نے ان کو سرکول سے بلا لیا۔ بیس آدمی ہمراہ تھے اور وہ سب ان کے عزیزوں اور نوکروں میں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439: بالاکوٹ کو روانگی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۴۲۰</w:t>
      </w:r>
    </w:p>
    <w:p>
      <w:pPr>
        <w:spacing w:before="60" w:after="80" w:line="312" w:lineRule="auto"/>
        <w:ind w:right="288" w:left="288"/>
        <w:jc w:val="right"/>
      </w:pPr>
      <w:r>
        <w:rPr>
          <w:rFonts w:ascii="Jameel Noori Nastaleeq" w:hAnsi="Jameel Noori Nastaleeq"/>
          <w:color w:val="222222"/>
          <w:sz w:val="27"/>
        </w:rPr>
        <w:t>بالاکوٹ کو روانگی ۵ ذی قعدہ ۱۲۴۶ھ کو آپ نے مع لشکر سچوں سے کوچ کی تیاری کی۔ اول مولوی نصیر الدین صاحب منگلوری کو تیس پینتیس غازی ہمراہ کر کے درہ بھوگڑمنگ کے بندوبست کے لیے روانہ کیا کہ شاید سکھوں کا لشکر اس طرف آئے تو ان کو روکیں، کیونکہ وہاں سے کوئی تین کوس پر موضع شنکیاری ہے۔ وہاں سکھوں کا تھانہ تھا، اس کے بعد آپ نے سچوں سے کوچ کیا۔ راستے میں پہاڑ کی چڑھائی تھی۔ مولانا اسمٰعیل صاحب چڑھتے چڑھتے تھک جاتے، تو بیٹھ جاتے اور وعظ فرمانے لگتے۔ جب ماندگی قدرے دفع ہوتی اور پچھلے لوگ وہاں آ کر جمع ہو جاتے، تب وہاں سے آگے چڑھتے۔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440: مولانا محمد اسمعٰیل صاحب کی تقریر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۴۲۱</w:t>
      </w:r>
    </w:p>
    <w:p>
      <w:pPr>
        <w:spacing w:before="60" w:after="80" w:line="312" w:lineRule="auto"/>
        <w:ind w:right="288" w:left="288"/>
        <w:jc w:val="right"/>
      </w:pPr>
      <w:r>
        <w:rPr>
          <w:rFonts w:ascii="Jameel Noori Nastaleeq" w:hAnsi="Jameel Noori Nastaleeq"/>
          <w:color w:val="222222"/>
          <w:sz w:val="27"/>
        </w:rPr>
        <w:t>مولانا محمد اسمعٰیل صاحب کی تقریر میاں خدا بخش رامپوری کہتے ہیں کہ ایک جگہ بیٹھ کر مولانا صاحب نے لوگوں کی طرف مخاطب ہو کر فرمایا کہ بھائیو، اس بات کا خیال کرو کہ اگر ہم کسی امیر یا رئیس کے نوکر چاکر ہوتے اور وہ ایسے سخت راستے میں اپنے کسی کام کو بھیجتام تو بلا عذر جانا پڑتا اور راستے کی یہ ساری تکلیف اٹھانی پڑتی۔ وہ نوکر بھی صرف دنیا کے گزران کے واسطے ہوتی۔ آج الحمدللہ کسی کے نہ نوکر ہیں نہ چاکر، صرف اپنے پروردگار کی خّشنودی و رضا مندی کے لیے آئے ہیں، اور یہ محنتیں اور مشقتیں اٹھاتے ہیں اگر ہماری نیتیں خالص ہیں، تو اللہ تعالٰی آخرت میں اس کے بڑے بڑے درجے 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441: گوجر عورتوں کی محبت و تواضع</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۴۲۱</w:t>
      </w:r>
    </w:p>
    <w:p>
      <w:pPr>
        <w:spacing w:before="60" w:after="80" w:line="312" w:lineRule="auto"/>
        <w:ind w:right="288" w:left="288"/>
        <w:jc w:val="right"/>
      </w:pPr>
      <w:r>
        <w:rPr>
          <w:rFonts w:ascii="Jameel Noori Nastaleeq" w:hAnsi="Jameel Noori Nastaleeq"/>
          <w:color w:val="222222"/>
          <w:sz w:val="27"/>
        </w:rPr>
        <w:t>گوجر عورتوں کی محبت و تواضع ایک جگہ اس پہاڑ کی چڑھائی پر حضرت کی آمد کی خبر سن کر اس طرف کے کئی گوجروں کی عورتیں دہی کی ہانڈی لے کر آئیں اور لوگوں سے پوچھنے لگیں کہ سید بادشاہ کہاں ہیں؟ وہاں کا راستہ نشیب و فراز کا زیادہ تھا۔ آپ اس وقت ہاتھی سے اتر کر پیادہ پا اور طرف سے تھوڑا پھیر کھا کر آ رہے تھے، لوگوں نے اشارہ کر کے بتلایا کہ سید بادشاہ وہ آتے ہیں، وہ عورتیں وہیں بیٹھ گئیں۔ آپ قریب آئے اور آپ کو معلوم ہوا کہ وہ آپ کے لیے کچھی دودھ دہی لائی ہیں، تو اپنے ہمرابیوں سے فرمایا کہ تم یہیں ٹھیر جاو، ہماری بہنیں ہمارے لیے کچھ نذر لائی ہیں، ہم ان کے پاس جاتے ہیں، سب لوگ ٹھیر گئے اور آپ نے کے پاس تشریف لے گئے، وہ اٹھ کر کھڑی ہوگئیں اور آپ کو دعائیں دینے لگیں کہ جس مطلب کو جاتے ہو، اس مطلب کو اللہ تعالٰی پورا کرے اور دہی کی وہ ہانڈیاں آپ کے سامنے رکھ دیں، آپ نے ہر ہانڈی سے تھوڑا تھوڑا کھایا اور لوگوں سے فرمایا کہ یہ دہی آپس میں تقسیم کر لو، سب نے تھوڑا تھوڑا دہی تقسیم کر لیا اور آپ نے سب لوگوں سے فرمایا کہ بھائیو، ان بہنوں کے واسطے تم سب دعا کرو کہ اللہ تعالٰی ان ک گایوں بھینسوں اور مال و اولاد میں برکت دے! پھر آپ نے سب دعا کی اور شاید کچھ نقد بھی ان کو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442: توکل اور خدائی انتظام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۴۲۱</w:t>
      </w:r>
    </w:p>
    <w:p>
      <w:pPr>
        <w:spacing w:before="60" w:after="80" w:line="312" w:lineRule="auto"/>
        <w:ind w:right="288" w:left="288"/>
        <w:jc w:val="right"/>
      </w:pPr>
      <w:r>
        <w:rPr>
          <w:rFonts w:ascii="Jameel Noori Nastaleeq" w:hAnsi="Jameel Noori Nastaleeq"/>
          <w:color w:val="222222"/>
          <w:sz w:val="27"/>
        </w:rPr>
        <w:t>توکل اور خدائی انتظام ایک جگہ کمر کوہ میں ایک وسیع مسطح میدان تھا، آپ وہاں سو غازیوں کے ساتھ ٹھیر گئے اور مولانا اپنے ساتھیوں کے ساتھ آگے بڑھ گئے۔ آپ نے مولانا اسمعٰیل صاحب سے کہلوا دیا کہ ہماری طبعیت چاہتی ہے کہ آج یہیں رہیں۔ انشاء اللہ کل سویرے آپ کے پاس آئیں گے۔ بعض غازیوں نے آپس میں کہا کہ ہمارا اوڑھنا بچھونا مولانا صاحب کے ساتھ گیا۔ یہاں پہاڑ پر رات کی سردی زیادہ ہوتی ہے۔ تمام دن کے بھوکے بھی ہیں، یہاں کھانے کی ظاہراً کوئی صورت نہیں معلوم ہوتی۔ سید صاحب رحمہ اللہ نے سنا، تو فرمایا کہ بھائی صاحب، میرے پروردگار نے بڑی بڑی مہمانیوں کا مجھ سے وعدہ کی اہے۔ ابھی تو بہت دنوں اس کی مہمانیاں کھانی ہیں، ان میں سے ایک مہمانی آج ہی سہی۔ مغرب کی نماز پڑھ کر آپ نے اللہ تعالٰی کی قدرت اور رزاقی کا بیان شروع کیا۔ عشاء تک اللہ تعالٰی کی رضامندی اور پروردگاری کا بیان فرماتے رہے۔ اس وقت آپ کے کلام میں ایسی رقت تھی کہ تمام حاضرین مجلس کے آنسو جاری تھے اور ایک بیخودی سی طاری تھی اور اس کے بعد سر برہنہ کر کے کمال عجز و زاری کے ساتھ دعا کرنی شروع کی اور اللہ تعالٰی کے جمال و جلال کا بیان کرنے لگے۔ تمام حاضرین کا یہ حال تھا کہ گویا دریاے بیخودی و بیہوشی میں ڈوبے ہوئے تھے۔ بعضے صاحبوں کے اوپر جذب کی سی حالت طاری تھی۔ عشاء کے بعد آپ جنگل کی طرف گئے، وہاں سے واپس آ کر فرمایا کہ بھائیو، ہم کو اس وقت نیند معلوم ہوتی ہے، کچھ بچھا دو، تو کچھ دیر ہم لیٹ رہیں۔ کسی نے اپنا دوہر بچھا دیا۔ اس پر آرام کرنے لگے۔ کوئی آپ کے ہاتھ دابنے لگا، اور کوئی پاؤں۔ اس وقت آپ نے فرمایا کہ بھائیو، خیال کرو، پروردگار نے ہم لوگوں کے واسطے کہاں کہاں روزی مقرر کی۔ جس طرح چڑیاں اپنی روزی کے دانے جہاں جہاں پروردگار نے مقرر کیا ہے، وہاں چُنتی پھرتی ہیں، اسی طرح ہم لوگ بھی اپنے مقدر کی روزی کھاتے پھرتے ہیں اور اپنے پروردگار کا کام بھی طاقت کے موافق کرتے ہیں۔ یہی باتیں آپ کر رہے تھے کہ اسی اثناء میں پہاڑ کی چڑھائی کی طرف دو تین مشعلیں نظر آئیں۔ جب کچھ قریب آئیں، تو پہرے والے نے آواز دی کہ کون ہو۔ انہوں نے کہا کہ ہم سید بادشاہ کی ملاقات کو آتے ہیں۔ کچھ رات گئے ہم نے خبر پائی تھی۔ اس سبب سے دیر ہوگئی۔ یہ گفتگو سن کر آپ نے فرمایا کہ ان کو آنے دو۔ اللہ تعالٰی نے ہم کو دعوت بھیجی ہے۔ وہ حضرت کے پاس آئے۔ آپ اٹھ کر بیٹھ گئے۔ وہ سب کمل پوش تھے۔ آگے ایک صاحب تھے، جو صرف عصا پکڑے تھے۔ ان کے پیچھے ایک کے سر پر چارپائی اور بچھونا تھا اور دو آدمیوں کے سر پر ایک ایک گھڑا دودھ کا تھا، پھر سب نے وہ اسباب و سامان رکھ کر آپ سے مصافحہ کیا اور عذر کیا کہ ہم کو دیر سے خبر ہوئی، اس سبب سے اس وقت آئے۔ آپ نے ان کو بٹھایا اور کچھ دیر باتیں کیں، پھر وہ رخصت ہو کر جدھر سے آئے تھے، ادھر چلے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443: ایک خواہش</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۴۲۳</w:t>
      </w:r>
    </w:p>
    <w:p>
      <w:pPr>
        <w:spacing w:before="60" w:after="80" w:line="312" w:lineRule="auto"/>
        <w:ind w:right="288" w:left="288"/>
        <w:jc w:val="right"/>
      </w:pPr>
      <w:r>
        <w:rPr>
          <w:rFonts w:ascii="Jameel Noori Nastaleeq" w:hAnsi="Jameel Noori Nastaleeq"/>
          <w:color w:val="222222"/>
          <w:sz w:val="27"/>
        </w:rPr>
        <w:t>ایک خواہش اسی رات عشاء کے بعد آپ قضاء حاجت کے لیے جنگل کی طرف گئے، دو تین صاحب اور ساتھ تھے۔ آپ نے ان سے فرمایا: بھائیو، دل چاہتا ہے کہ اگر تم چند روز مجھ کو فرصت دو، تو کسی پہاڑ پر تنہا بیٹھ کر عبادت کر کے اپنے پروردگار کو اچھی طرح راضی کروں اور تم بھی سب اپنی اپنی چگہ بیٹھ کر اپنے پروردگار کی عبادت میں مشغول رہو اور دعائیں کر کے راضی کرو۔ ایک صاحب نے عرض کی کہ آپ بجا فرماتے ہیں، اگرآپ فرصت پائیں، تو یوں ہی کریں، مگر ہم لوگ جب تک آپ کو دیکھتے ہیں، تب ہی تک سب طرح کی تسکین اور دلجمعی ہوتی ہے اور اپنے حوصلے کے موافق عبادت کر سکتے ہیں، اور دعا بھی کر سکے ہیں، جب ہم آپ کی صحبت سے جدا ہوتے ہیں، اس وقت ہم سے کچھ نہیں ہو سکتا: نہ عبادت، نہ دعا اور پریشانی اور پراگندگی طبعیت پوچھا جاتی ہے۔ جب آپ کی جدائی میں ہم لوگوں کا یہ حال ہو، پھر بھلا ہم لوگ کیونکر آپ کو چھوڑیں؟ اگر آپ قضاء حاجت کو بھی تشریف لے جاتے ہیں اور دو چار گھڑی غائب رہتے ہیں، تو اتنی دیر میں بھی ہم بیتاب ہو جاتے ہیں، جب تشریف لاتے ہیں اور آپ کے دیدار سے ہماری آنکھیں روشن ہوتی ہیں، تو دل کو چین اور آرام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444: طبعیت پر اثر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۴۲۳</w:t>
      </w:r>
    </w:p>
    <w:p>
      <w:pPr>
        <w:spacing w:before="60" w:after="80" w:line="312" w:lineRule="auto"/>
        <w:ind w:right="288" w:left="288"/>
        <w:jc w:val="right"/>
      </w:pPr>
      <w:r>
        <w:rPr>
          <w:rFonts w:ascii="Jameel Noori Nastaleeq" w:hAnsi="Jameel Noori Nastaleeq"/>
          <w:color w:val="222222"/>
          <w:sz w:val="27"/>
        </w:rPr>
        <w:t>طبعیت پر اثر اسی رات کو جب قضاء حاجت کے لیے تشریف لے گئےتھے، آپ کے جانے کے بعد اس پہاڑ کے ایک درے سے اس طرح کی ایک سخت آواز آئی، جیسے کوئی بڑی سرنگ اڑتی ہے، تمام لوگ یکبارگی چونک پڑے اور متعجب ہوئے کہ یہ آواز کہاں سے آئی اور کس کی آواز ہے، مگر اس آواز کا کچھ پتا نہ چلا۔ آپ کو کوئی چار گھڑی کا عرصہ ہوا، لوگ انتظار کرتے کرتے گھبرا گئے بلکہ بعض صاحب وہیں سو رہے اور باقی لوگ اِدھر اُدھر تلاش کرنے لگے کہ کیا سبب ہے، کہ اتنی دیر ہوئی اور حضرت تشریف نہیں لائے، اس پہاڑ پر شیر کا بھی خوف تھا اور ریچھ کا بھی، یہ بھی بعضوں وہم ہوا کہ ابھی آپ فرماتے تھے کہ اگر تم لوگ مجھ کو فرصت دو، تو میں کسی پہاڑ کے گوشے میں بیٹھ کر اپنے پروردگار کی عبادت کروں۔ تو کہیں اسی وقت سے تو ہم سے جدا نہیں ہو گئے؟ غرض، جو جس کے خیال میں آتا تھا، وہ کہتا تھا۔ بہت دیر کے بعد آپ تشریف لائے اور لوگ بشاش اور تازہ دل ہو گئے۔ لوگوں نے اس تاخیر کا سبب پوچھا، آپ نے فرمایا کہ ہاں، مجھ کو بھی معلوم ہوتا ہے کہ بہت دیر ہوئی کہ وہاں بیٹھے بیٹھے میرے پاؤں سن ہو گئے۔ باقی اور حال آپ نے کچھ نہ بیان فرمایا۔ مگر اسی وقت سے آپ کی طبیعت اور طرح کی ہو گئی۔ جہاد کے معاملے میں جو صلاحیں اور مشورے آپ ہمیشہ کیا کرتے تھے۔ اس وقت سے یک لخت موقوف کر دیئے اور اس کا سب معاملہ تقدیر الٰہی پر موقوف رکھا، بلکہ جو لوگ کفار کے مارے اور مغلوب کرنے کی تدبیریں آپ کی خدمت میں عرض کرتے تھے، آپ انہیں مزید تقریر سے روک دیتے تھے اور ہرگز نہیں مانتے تھے۔ صبح کی نماز کے بعد چلنے کی تیاری ہوئی۔ کسی نے عرض کیا کہ یہ چارپائی اور کمبل کس کے حوالے کریں، آپ نے فرمایا : یہیں رہنے دو۔ جو مالک ہو گا، وہ آپ لے جائے گا۔ چنانچہ وہ چارپائی اور کمبل جہاں کے تہاں چھوڑ کر سب لوگ روانہ ہو گئے۔ (۱) ------------------------------ ۱۔ وقائع میں ہے کہ ایک غازی جو پیچھے رہ گئے تھے، بیان کیا کہ ایک نوجوان لڑکا آیا اور اس نے مجھ سے پوچھا کہ چارپائی اور کمبل کہاں ہے، میں نے بتلا دیا۔ اس نے کہا : اب تم چلے جاؤ۔ ہم پہنچا دیں گے۔ بیالیسواں باب بالاکوٹ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445: بالاکوٹ میں داخلہ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۴۲۵</w:t>
      </w:r>
    </w:p>
    <w:p>
      <w:pPr>
        <w:spacing w:before="60" w:after="80" w:line="312" w:lineRule="auto"/>
        <w:ind w:right="288" w:left="288"/>
        <w:jc w:val="right"/>
      </w:pPr>
      <w:r>
        <w:rPr>
          <w:rFonts w:ascii="Jameel Noori Nastaleeq" w:hAnsi="Jameel Noori Nastaleeq"/>
          <w:color w:val="222222"/>
          <w:sz w:val="27"/>
        </w:rPr>
        <w:t>بالاکوٹ میں داخلہ ادھر بالاکوٹ سے فجر کی نماز پڑھ کر مولانا محمد اسمٰعیل صاحب سب لوگوں کو لے کر آپ کے استقبال کو آئے۔ جب آپ پہاڑ سے اتر کر موضع سبنی کے نالے پر پہنچے، تو وہاں مولانا صاحب اور سب لوگوں سے ملاقات ہوئی۔ سب کے ساتھ آپ بالاکوٹ میں داخل ہوئے۔ بستی کے خان واصل خاں نے آپ کے لیے اپنی حویلی خالی کر دی۔ اس میں آپ اترے۔ باقی لوگ بستی کے دوسرے گھروں میں۔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446: بالاکوٹ اور اس کا اجمالی خاکہ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۴۲۵</w:t>
      </w:r>
    </w:p>
    <w:p>
      <w:pPr>
        <w:spacing w:before="60" w:after="80" w:line="312" w:lineRule="auto"/>
        <w:ind w:right="288" w:left="288"/>
        <w:jc w:val="right"/>
      </w:pPr>
      <w:r>
        <w:rPr>
          <w:rFonts w:ascii="Jameel Noori Nastaleeq" w:hAnsi="Jameel Noori Nastaleeq"/>
          <w:color w:val="222222"/>
          <w:sz w:val="27"/>
        </w:rPr>
        <w:t>بالاکوٹ اور اس کا اجمالی خاکہ بالاکوٹ وادی کاغان کے جنوبی دہانے پر واقع ہے۔ یہاں پہنچ کر وادی کو پہاڑی دیوار نے بند کر دیا ہے۔ دریائے کنھار کے منفذ کے سوا کوئی راستہ نہیں ہے۔ پہاڑ کی دو دیواریں متوازی چلی گئی ہیں۔ بیچ میں خلا ہے، جس کا عرض آدھ میل سے زیادہ نہیں۔ اسی خلا میں دریائے کنھار گزرا ہے۔ بالاکوٹ کے مشرق میں کالو خاں کا بلند ٹیلہ واقع ہے، جس کی چوٹی پر کالو خاں نام کا گاؤں ہے۔ مغرب میں مٹی کوٹ کا ٹیلہ ہے، جو بہت بلند ہے۔ ٹیلے کے سمالی حصے میں چوٹی پر مٹی کوٹ گاؤں ہے۔ جس کے بارے میں مثل مشہور تھی کہ "جس کا مٹی کوٹ، اس کا بالاکوٹ"، ایک پرانی پگڈنڈی جنوبی و مغربی سمت کے پہاڑوں میں سے مٹی کوٹ کے ٹیلے پر پہنچتی تھی۔ مولوی سید جعفر علی صاحب لکھتے ہیں کہ "ایک راستہ، جو ہندوستان کے سلاطین قدیم کا تراشا ہوا تھا، اس چوٹی تک جاتا تھا۔ مرور زمانہ سے وہاں بڑے بڑے درخت کھڑے ہوگئے تھے اور جنگل ہوگیا تھا۔ پہاڑوں سے لڑھک کر گرنے والے پتھروں نے بھی اس راستے کو خراب کر دیا تھا، لیکن مقامی لوگوں کو اس راستے کی شناخت تھی۔ بالاکوٹ کے شمالی جانب تین ٹیلے ہیں، جنہوں نے مل کر ایک دیوار بنادی ہے۔ وہ دیوار بالاکوٹ کے شمالی اور مغربی گوشے سے شروع ہو کر شمالی اور مشرقی گوشے تک چلی گئی ہے۔ مغرب کی سمت میں ست بنے کا ٹیلہ ہے، جس پر اسی نام کا گاؤں آباد ہے۔ جنوب کی سمت میں کنھار کی وادی ہے، جس نے کاغان سے باہر نکلتے ہی بالاکوٹ کے پاس جنوبی و مغربی رخ اختیار کرلیا ہے۔ حلقے کے عین بیچ میں ایک ٹیلہ یا قدرتی پشتہ ہے، جس پر بالاکوٹ کا قصبہ آباد ہے۔ پشتے کے شمالی و مغربی سمت میں زمین کی سطح تک مکان چلے گئے ہیں اور عام پہاڑی آبادیوں کی طرح درجہ بدرجہ ہیں، یعنی نیچے کے مکان کی چھت اوپر کے مکان کا صحن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447: پہرے کی تبدیلی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۴۲۸</w:t>
      </w:r>
    </w:p>
    <w:p>
      <w:pPr>
        <w:spacing w:before="60" w:after="80" w:line="312" w:lineRule="auto"/>
        <w:ind w:right="288" w:left="288"/>
        <w:jc w:val="right"/>
      </w:pPr>
      <w:r>
        <w:rPr>
          <w:rFonts w:ascii="Jameel Noori Nastaleeq" w:hAnsi="Jameel Noori Nastaleeq"/>
          <w:color w:val="222222"/>
          <w:sz w:val="27"/>
        </w:rPr>
        <w:t>پہرے کی تبدیلی لوگوں نے سید صاحب سے صلاحاََ عرض کیا کہ ملا لعل محمد قندھاری پہاڑ ہر کئی روز سے متعین ہیں، وہاں سردی بھی بہت ہے اگر مناسب ہو تو آپ ان کو بدلی بھیجیں اور ان کو یہاں بلوا لیں، آپ نے فرمایا کہ بہتر ہے، ان کی بدل بھیجی جائے۔ ملا لعل محمد یہ خبر سن کر آپ کی خدمت میں حاضر ہوئے اور عرض کیا کہ مجھ کو بدلی کرنا کسی طرح منظور نہیں، مجھ کو آپ وہیں رہنے دیجئے کیونکہ مجھے اپنے قندھاریوں پر خدا کی طرف سے اعتماد ہے، وہ کسی طرح ان کے مکرو فریب میں نہیں آئیں گے۔ مبادا آپ کسی دوسرے کو وہاں متعین فرمائیں اور اس سے وہاں کا بخوبی انتظام نہ ہو سکے اور معاملہ بگڑ جائے۔ آپ نے فرمایا کہ ہم خوب جانتے ہیں کہ تم اپنے لوگوں سمیت ماشاء اللہ ایسے ہی حقانی ربانی اور مخلص صادق ہو، اسی سبب سے یہ تدبیر ہم نے کی ہے کہ ہمارے پاس رہو، پھر آپ نے مرزا احمد بیگ پنجابیوں کے جمعدار کو ان کے لوگوں سمیت ملا لعل محمد کی جگہ متعین کیا اور ملا لعل محمد کو ان لوگوں سمیت اپنے پاس بلا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448: بالاکوٹ سے سید صاحب رح کا آخری خط</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۴۲۸</w:t>
      </w:r>
    </w:p>
    <w:p>
      <w:pPr>
        <w:spacing w:before="60" w:after="80" w:line="312" w:lineRule="auto"/>
        <w:ind w:right="288" w:left="288"/>
        <w:jc w:val="right"/>
      </w:pPr>
      <w:r>
        <w:rPr>
          <w:rFonts w:ascii="Jameel Noori Nastaleeq" w:hAnsi="Jameel Noori Nastaleeq"/>
          <w:color w:val="222222"/>
          <w:sz w:val="27"/>
        </w:rPr>
        <w:t>بالاکوٹ سے سید صاحب رح کا آخری خط آپ نے بالاکوٹ سے نواب وزیر الدولہ مرحوم کو ۱۳ ذی القعدہ سنہ ۱۲۴۶ھ یعنی شہادت سے صرف گیارہ روز پہلے ایک خط لکھا۔ اس کے ایک حصّے کا ترجمہ یہاں درج کیا جاتا ہے: "باقی حال یہ ہے کہ اہل سمہ چونکہ بدبخت ازلی تھے، انھوں نے جہاد کے بارے میں مجاہدین کی رفاقت اختیار نہیں کی، بلکہ کافروں کے اغوا سے بعض مجاہدین ابرار کو، جو بعض ضرورتوں سے اپنے لشکر سے نکل کر گاوں میں متفرق ہو گئے تھے اور منتشر تھے، بے خبری میں شہید کر دیا، اگرچہ اصل لشکر ان کے گزند سے محفوظ اور خدمت دین کے لیے مستعد، خصوصاََ ان منافقین کو زیر و زبر کرنے اور ان سرکشوں سے انتقام لینے کا آرزو مند تھا، لیکن چونکہ وہاں ٹھیرنے سے اصل مقصود یہی تھا کہ مسلمانوں کی بڑی جماعت مجاہدین کی رفاقت اختیار کر کے کفار کا مقابلہ کرے اور اس چیز کی اب ان سے بالکل توقع نہیں رہی، اس لیے وہاں سے ہجرت کر کے پکھلی، کے پہاڑوں میں آ گیا ہوں، ان پہاڑوں کے رہنے والے حسن اخلاق سے پیش آئے اور جہاد کے بارے میں انھوں نے پختہ وعدے کیے اور اپنے وطن میں انھوں نے رہنے کے لیے جگہ دی، چنانچہ فی الحال بالاکوٹ کے قصبے میں کہ اس کے دروں میں سے ایک درے میں واقع ہے، جمعیت خاطر کے ساتھ ٹھیرا ہوا ہوں اور کفار کا لشکر بھی مجاہدین کے مقابلے کے لیے تین چار کوس کے فاصلے پر ڈیرہ ڈالے ہوئے ہے، لیکن چونکہ مقام مذکور نہایت محفوظ ہے، لشکر مخالف خدا کے فضل سے وہاں تک نہیں پہنچ سکتا، ہاں، اگر مجاہدین خود پیش قدمی کریں اور ان سے نکل کر لڑیں، تو جنگ ہو سکتی ہے، مجاہدین کا ارادہ ہے کہ دو تین روز میں جنگ کی جائے۔ بارگاہ واہب العطیات سے امید یہی ہے کہ فتح و نصرت کے دروازے کھول دے گا۔ اگر اللہ کے حکم سے تائید ربانی شامل حال رہی اور یہ جنگ کامیاب رہی تو انشاء اللہ دریائے جہلم، ملک کشمیر تک مجاہدین کا قبضہ ہو جائے گا، دن رات دین کی ترقی اور لشکر مجاہدین کی کامرانی کے لیے دعا کرتے ہیں۔ والسلام۔"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449: ایک جاسوس</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۴۲۹</w:t>
      </w:r>
    </w:p>
    <w:p>
      <w:pPr>
        <w:spacing w:before="60" w:after="80" w:line="312" w:lineRule="auto"/>
        <w:ind w:right="288" w:left="288"/>
        <w:jc w:val="right"/>
      </w:pPr>
      <w:r>
        <w:rPr>
          <w:rFonts w:ascii="Jameel Noori Nastaleeq" w:hAnsi="Jameel Noori Nastaleeq"/>
          <w:color w:val="222222"/>
          <w:sz w:val="27"/>
        </w:rPr>
        <w:t>ایک جاسوس ایک روز لشکر مجاہدین میں اسی ملک کا ایک مسلمان آیا، غازیوں کو معلوم ہوا کہ یہ سکھوں کے لشکر کا جاسوس ہے، انھوں نے اس کا منہ کالا کیا اور خوب زدوکوب کر کے سید صاحب کے پاس لے گئے اور عرض کی کہ یہ سکھوں کا جاسوس ہے۔ آپ کو اس کا منہ کالا کرنا بہت ناپسند ہوا۔ فرمایا: "کسی کا منہ کالا نہ کیا کرو۔ اگر ایسی ہی ذلت دینی منظور ہو، تو منہ میں آٹا لگا دیا کرو۔" اس جاسوس سے فرمایا کہ چھپ کر اور بھیس بدل کر کیوں لشکر میں جاسوسی کرتے ہو؟ جب تم کو کوئی شخص کسی امر کے دریافت کے لیے بھیجے۔ تو تم علانیہ ہمارے پاس چلے آیا کرو۔ تم سے کوئی مزاحم نہ ہوگا اور وہ حال ہم سے معلوم کر کے چلے جایا کرو، ہمارا تمام کارخانہ پروردگار کی مرضی پر موقوف ہے، ہم کسی کے آنے جانے سے اندیشہ نہیں کرتے، پھر آپ نے اپنے لوگوں سے فرمایا کہ یہ ہمارا مہمان ہے، اس کو ہمارے باورچی خانہ میں لے جاؤ اور رکھو اور کھانا کھلاؤ، لوگوں نے اس کو اس دن کھانا کھلا کر رکھا اور دوسرے دن کھانا کھلاکر اور حضرت کی اجازت سے دو آدمی ساتھ کردیئے، وہ بحفاظت اس کو اپنی حد سے باہر نکال کر چلے آئے، تینتالیسواں باب آخری جنگ کی تیاریاں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450: سکھوں کا لشکر مٹی کوٹ پر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۴۳۱</w:t>
      </w:r>
    </w:p>
    <w:p>
      <w:pPr>
        <w:spacing w:before="60" w:after="80" w:line="312" w:lineRule="auto"/>
        <w:ind w:right="288" w:left="288"/>
        <w:jc w:val="right"/>
      </w:pPr>
      <w:r>
        <w:rPr>
          <w:rFonts w:ascii="Jameel Noori Nastaleeq" w:hAnsi="Jameel Noori Nastaleeq"/>
          <w:color w:val="222222"/>
          <w:sz w:val="27"/>
        </w:rPr>
        <w:t>سکھوں کا لشکر مٹی کوٹ پر وقائع احمدی میں ہے: ایک ملکی نے آ کر خبر دی کہ آج سکھ لوگ اس پار اترنے کو دریا پر لکڑیوں کا پُل بنا رہے ہیں (۱)۔" یہ خبر سن کر آپ نے حبیب اللہ خاں سے کہا اس اس دریا کی کھڑی پر تو ہمارے امان اللہ خاں متعین ہیں۔ اس کے علاوہ کوئی اور بھی آنے کا راستہ ہے؟ انہوں نے عرض کیا کہ ہاں ایک اور پگڈنڈی ہے۔ جہاں مرزا احمد بیگ کا پہرہ ہے۔ آپ نے پوچھا: وہ راستہ سکھوں کو معلوم ہے؟ حان موصوف نے عرض کیا کہ سکھوں کو تو معلوم نہیں، مگر اسی ملک کا کوکئی بھیدی اگر طمع دنیا سے کچھ لے کر ان کو لے آئے، تو آسکتے ہیں۔ یہ سن کر آپ نے فرمایا کہ کچھ اندیشہ نہیں۔ اللہ تعالٰی ہمارے ساتھ ہے۔ اس کے اگلے روز اسی وقت مخبر نے آ کر خبر دی کہ آج سکھوں کا لشکر دریا کے اس پار اترتا ہے، مگر ادھر نہیں آتا، اور طرف جاتا ہے۔ آپ نے سن کر فرمایا کہ خیر، لشکر ادھر آئے اور کہیں جائے، اللہ تعالٰی ہمارا حافظ و ناصر ہے۔ پھر وہ لشکر شام تک نہ معلوم ہوا کہ دریا اتر کر کہاں چلا گیا۔ اس کے اگلے روز ظہر کے اخیر وقت مرزا احمد بیگ کے پہاڑ پر یکبارگی بندوقیں چلنے لگیں۔ ادھر ------------------------------ ۱۔ مٹی کوٹ جانے کے لیے پہاڑی پگڈنڈی سے گزرنے کے لیے (جس کے لیے شیر سنگھ نے رہبر کا انتظام کر لیا تھا) لشکر کو مغربی کنارے پہنچانا ضروری تھا۔ شیر سنگھ نے بالاکوٹ پر حملہ کرنے کے لیے اسی راستے کو ترجیح دی۔ سب غازی ہوشیار ہوگئے اور کہنے لگے کہ دیکھو و یہ بندوقیں کیوں چلتی ہیں، اسی اثناء میں پہاڑوں پر جا بجا گوجر لوگ پکارنے لگے کہ سکھوں کا لشکر آ پہنچا۔ آپ نے فرمایا کہ کچھ لوگ مرزا احمد بیگ کی کمک کو جلد جائیں او ان کو وہاں سے ادھر لے آئیں اور وہاں ان سے مقابلہ نہ کریں، مگر ابراہیم خیر آبادی کے نشان برادار تھے اور ان کے جوڑی دار فرج اللہ شیدی کو حکم ہوا کہ تم نشان لےکر جاو، ان کے پیچھے سید اللہ نور شاہ ولایتی کو مع جماعت اور ان کے پیچھے آپ نےایک اور نشان بھیجا، اس کے ہمراہ بھی کچھ لوگ تھے۔ ان چاروں نشانوں کے ہمراہ کچھ اوپر دو سو آدمی ہوں گے۔۱؎ کوئی پہر دن رہے سب جا کر مٹی کوٹ پر پہنچے۔ ادھر سے مرزا احمد بیگ اپنی جماعت کے ساتھ آ پہنچے اور کہنے لگے کہ اب آگے جا کر کیا کرو گے، وہاں تو سکھوں کا لشکر آ گیا ہے۔ چنانچہ سب وہیں مٹی کو پر ٹھیر گئے۔ عصر کو پہاڑ کی چوٹی پر جابجا سکھ نظر آنے لگے۔ ان کو سفید سفید بھیگے ہوئے کپڑے، جو انھوں نے سوکھنے کے لیے پھیلا دیے تھے، دکھائی دیتے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451: سلطان نجف خاں کا خط</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۴۳۲</w:t>
      </w:r>
    </w:p>
    <w:p>
      <w:pPr>
        <w:spacing w:before="60" w:after="80" w:line="312" w:lineRule="auto"/>
        <w:ind w:right="288" w:left="288"/>
        <w:jc w:val="right"/>
      </w:pPr>
      <w:r>
        <w:rPr>
          <w:rFonts w:ascii="Jameel Noori Nastaleeq" w:hAnsi="Jameel Noori Nastaleeq"/>
          <w:color w:val="222222"/>
          <w:sz w:val="27"/>
        </w:rPr>
        <w:t>سلطان نجف خاں کا خط وقائع احمدی میں ہے: " اسی روز گھڑی ڈیڑھ گھڑی دن رہے سلطان نجف خاں کا خط آپ کے پاس آیا۔ اس کا مضمون یہ تھا کہ سکھوں کو آپ کے مقابلے کے لیے نہیں، بلکہ مظفر آباد کے لیے لایا ہوں۔ میں آپ کا خیر خواہ خادم ہوں۔ اس واسطے عرض کرتا ہوں کہ بالاکوٹ میں آپ کی موجودگی کی وجہ ے شیر سنگھ آپ سے لڑنے کا مصمم ارادہ رکھتا ہے۔ اس کے ساتھ بارہ ہزار بندوقیں ہیں۔ اگر آپ اس کا مقابلہ کر سکیں، تو بالاکوٹ میں ٹھیریں، نہیں تو بالاکوٹ چھوڑ کر پچھلے پہاڑ پر جا بیٹھیں۔ یہ اپنا سر مار کر چلا جائے گا۔ دوسری تدبیر یہ ہے کہ شیر سنگھ آپ کی طرف صرف اپنے پیادوں کوساتھ لے کر گیا ہے۔ باقی سب اسباب، توپ خانہ، گھوڑے، تمبو، قنات وغیرہ تھوڑے لوگوں کے ساتھ یہاں مجھ کو سپرد کر گیا ہے۔ ------------------------------ ۱؎ مولوی جعفر علی لکھتے ہیں:" ارباب خاں کو ایک جماعت کے ساتھ دوسری جانب بھیجا گیا کہ سکھوں کے لشکر روکنے میں مرزا احمد بیگ کی امکانی مدد کریں۔ مجھے بھی اپنی جماعت کے قوی اور مستعد لوگوں کے ساتھ روانہ کیا گیا۔ میں جب ارباب صاحب کی جماعت کے پاس پہنچا، تو انھوں نے فرمایا کہ حضرت امیر المومنین نے سکھوں کا راستہ روکنے کے لیے بھیجا ھا، لیکن اب دو چار راستے نہیں ہیں کہ ہم ان کی ناکہ بندی کریں، پہاڑ پر پہنچ جانے کے بعد تو بہت سے راستے ہو گئے ہیں" (منظورہ:ص۱۱۷۵) آپ وہاں سے اپنے سب لوگوں کو لے کر رات کو دریا کے اس پار چلے آئیں اور اپنے کچھ غازیوں کا چھاپہ ہم لوگوں پر بھیج دیں۔ یہاں ہمارے پاس کوئی مقابلہ کرنے والا نہیں ہے، سب غازیوں کے آتے ہی جان کے خوف سے بھاگ جائیں گے، تمام مال و اسباب غازیوں کے قبضے میں آ جائے گا اور میں بھی آپ کے ساتھ شریک ہوجاوں گا، ورنہ کل آپ کے خلاف دو طرف سے جنگ ہوگی: ادھر سے شیر سنگھ آپ کا مقابلہ کرے گا، ادھر سے یہ لوگ گولی ماریں گے، کچھ تدبیر کرنی ہو، آج ہی رات کو کر لیں، خیر خواہی سمجھ کر میں نے آپ کو اطلاع کر دی۔۱؎ اس وقت ناصر خاں، حبیب اللہ خاں اور کاغان کے سید ضامن شاہ، ان کے علاوہ اور بھی بہت لوگ موجود تھے، سب کے سامنے وہ خط پڑھا گیا، آپ نے سب کی طرف مخاطب ہو کر فرمایا: "بھائیو تم سب نے یہ مضمون سنا۔ اب اس میں تمھاری کیا صلاح ہے؟ جو بات بہتر معلوم ہو، ہم سے کہو ناصر خاں نے عرض کیا کہ حضرت: اور بھائیوں کا حال تو مجھ کو معلوم نہیں کہ وہ کیا صالح دیں، مگر میری ناقص رائے میں آتا ہے کہ یہ خط سلطان نجف نے بھیجا ہے، فریب سے خالی نہیں ہے، کیونکہ وہ اگر آپ کا مخلص صادق ہوتا، تو جب لشکر مانگلی یا مانشہرے میں آیا تھا، اس وقت یہ خط بھیجتا، تو قابل اعتبار ہوتا، اب جب یہ سکھوں کا لشکر سامنے پہاڑ پر چڑھ آیا، اس وقت اپنی دوستی اور خیر خواہی جتاتا ہے، یہ محض دغا و فریب معلوم ہوتا ہے۔ ناصر خاں کے بعد حبیب اللہ خاں نے عرض کیا کہ سلطان نجف خاں نے یہ خط آپ کو خیر خواہی سے بھیجا ہو یا فریب سے، یہ تو ہم کو معلوم نہیں، مگر اس نے جو کچھ لکھا ہے وہ سچ ہے۔ بیشک شیر سنگھ کے ساتھ دس بارہ ہزار بندوقیں ہیں، اگر آپ یہاں سے اٹھ کر پچھلے پہاڑ پر جا بیٹھیں، تو اس کا کچھ زور نہ چلے گا اور حیران ہو کر اور سر مار کر دو ایک روز میں مظفر آباد کو چلا جائے گا اور یہ بھی سچ لکھا ہے کہ مقابلے ------------------------------ ۱؎ منظورہ سے معلوم ہوتا ہے کہ ارباب بہرام خاں نے بھی یہ مشورہ دیا تھا کہ سکھوں کہ توپ خانہ پر قبضہ کر کے اس لشکر کو محصور کر لیا جائے، جو مٹی کوٹ پر پہنچ چکا ہے اور سلسلہ رسد کو اس سے منقطع کر دیا جائے، آپ نے ان سے عذر فرمایا کہ ہم نے پل توڑ دیا ہے اب اس کا انتظام مشکل ہے، اب تو جو کچھ ہونا ہے، یہیں ہوگا، ارباب بہرام خاں نے اپنی گردن کی طرف کلمہ شہادت سے اشارہ کرتے ہوئے کہا: "یہ سر راہ خدا میں کٹنے کے لیے حاضر ہے۔" (منظورہ، ص ۱۷۴، تا ا۷۷) کے وقت آپ کے لوگوں پر دونوں طرف سے لڑائی پڑے گے، یہ سب تو ہم آنکھوں دیکھ رہے ہیں کہ اس طرف پہاڑ پر شیر سنگھ لشکر لیے پڑا ہے اور دریا کے پاس اس کا توپ خانہ ہے، اور جو یہ لکھا ہے کہ آپ غازیوں کے ساتھ دریا کے اس پار چلے آئیں اور کچھ لوگوں کا چھاپہ یہاں بھیج دیں، اس میں بھی بظاہر کچھ فریب نہیں معلوم ہوتا، بلکہ یوں ہی مناسب نظر آتا ہے کہ اگر آپ وہاں چھاپہ بھیجیں، تو کچھ عجیب نہیں کہ ان کا توپخانہ اور مال و اسباب وغیرہ اپنے غازیوں کے ہاتھ آ جائے اور پھر یہ سکھ، جو پہاڑ پر ہیں بے لڑائی کے بھاگ جائیں۔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452: اسی میدان میں لاہور ہے اسی میں جنت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۴۳۴</w:t>
      </w:r>
    </w:p>
    <w:p>
      <w:pPr>
        <w:spacing w:before="60" w:after="80" w:line="312" w:lineRule="auto"/>
        <w:ind w:right="288" w:left="288"/>
        <w:jc w:val="right"/>
      </w:pPr>
      <w:r>
        <w:rPr>
          <w:rFonts w:ascii="Jameel Noori Nastaleeq" w:hAnsi="Jameel Noori Nastaleeq"/>
          <w:color w:val="222222"/>
          <w:sz w:val="27"/>
        </w:rPr>
        <w:t>اسی میدان میں لاہور ہے اسی میں جنت ہے حبیب اللہ خاں کی یہ تقریر سن کر آپ نے فرمایا کہ خان بھائی تم سچ کہتے ہو، مگر اب کفار کے ساتھ چوری سے لڑنا ہم کو منظور نہیں۔۱؎ اسی بالاکوٹ کے نیچے ان سے لڑیں گے، اسی میدان میں لاہور ہے، اسی میں جنت ہے، اور جنت تو پروردگار نے ایسی عمدہ چیز بنائی ہے کہ ساری دنیا کی ریاست اس کے آگے کچھ حقیقت نہیں رکھتی۔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453: بارگاہ الہٰی میں نذرانہ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۴۳۴</w:t>
      </w:r>
    </w:p>
    <w:p>
      <w:pPr>
        <w:spacing w:before="60" w:after="80" w:line="312" w:lineRule="auto"/>
        <w:ind w:right="288" w:left="288"/>
        <w:jc w:val="right"/>
      </w:pPr>
      <w:r>
        <w:rPr>
          <w:rFonts w:ascii="Jameel Noori Nastaleeq" w:hAnsi="Jameel Noori Nastaleeq"/>
          <w:color w:val="222222"/>
          <w:sz w:val="27"/>
        </w:rPr>
        <w:t>بارگاہ الہٰی میں نذرانہ میں تو یہ چاہتا ہوں کہ تمام جہاں سے جو عمدہ چیز ہو، اس کو اپنے پروردگار کے نذر کرکے اس کی رضا مندی حاصل کروں اور اپنی جان کو اس کی راہ میں نثار کرنے کو تو میں ایسا سمجھتا ہوں جیسے کوئی ایک تنکا توڑ کر پھینک دیتا ہے۔ اسی صلاح و مشورے میں دو ڈھائی گھڑی رات گزر گئی۔ اس وقت یہ بات ٹھیری کہ دریا کا پل توڑ کر غازیوں کا پہرہ اٹھا لیا جائے۔ چنانچہ یہی کیا گیا۔۲؎ عشاء کی نماز کے بعد آپ نے ملا لعل محمد قندھاری سے فرمایا کہ بھلا تم ستبنی کے اس نالے پر ہوکر اور پہاڑ کے اوپر جا کر سکھوں پر چھاپہ مار سکتے ہو؟ انھوں نے عرض کیا کہ ہاں، کیوں نہیں مار سکتے، ------------------------------ ۱؎ جنگ کے سلسلے میں ایک مقام ضرور آتا ہے، جہاں فیصلہ کن جنگ اور ثبات و استقامت کی ضرورت ہوتی ہے۔ سیّد صاحب رح اس موقع پر پورے مقابلے کا فیصلہ فرمایا، بظاہر بالاکوٹ چھوڑ کر چلے جانے کے مشورے قرین عقل معلوم ہوتے ہیں، لیکن زیادہ گہری نظر اور ایک غیور بہادر کے نقطہ نظر سے دیکھا جائے، تو یہ مشورہ قابل قبول اور یہ تدبیر کارگر نہ تھی۔ اس کا انجام صرف یہ ہوتا کہ وقتی طور پر لشکر کی جان بچ جاتی، مگر سکھ بالاکوٹ کو پوری بستی کر پھونک دیتے اور ناکردہ گناہ آبادی کو تہ تیغ کر کے رکھ دیتے۔ ۲؎ پل غالبا اس لیے توڑا گیاکہ سکھ لشکر اس سے عبور کرکے مشرق کی جانب سے بالاکوٹ پر حملہ نہ کر سکے۔ مگر اس شرط سے کہ آپ کو یہاں تنہا نہ چھوڑیں گے۔ اپنی جان کے ساتھ رکھیں گے، کیونکہ اتنے برس اس ملک میں رہ کر یہاں کے لوگوں کو حال خوب دیکھ لیا، ان سے نفاق دور ہونا بہت مشکل ہے سکھوں کا جو یہ لشکر پہاڑ پر آیا ہے، ان کو بھی ملکی لوگ لائے ہیں، ورنہ کیا مجال تھی کہ آ سکے۔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454: کل صبح اسی بالا کوٹ کے نیچے ہمارا اور کفار کا میدان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۴۳۵</w:t>
      </w:r>
    </w:p>
    <w:p>
      <w:pPr>
        <w:spacing w:before="60" w:after="80" w:line="312" w:lineRule="auto"/>
        <w:ind w:right="288" w:left="288"/>
        <w:jc w:val="right"/>
      </w:pPr>
      <w:r>
        <w:rPr>
          <w:rFonts w:ascii="Jameel Noori Nastaleeq" w:hAnsi="Jameel Noori Nastaleeq"/>
          <w:color w:val="222222"/>
          <w:sz w:val="27"/>
        </w:rPr>
        <w:t>کل صبح اسی بالا کوٹ کے نیچے ہمارا اور کفار کا میدان ہے۔ آپ نے فرمایا کہ تم سچ کہتے ہو، حقیقت حال یہی ہے اتنے برس ہم نے اس کار خیر کے واسطے طرح طرح کی کوشش و جانشانی کی، اپنی دانست میں کوئی دقیقہ نہیں چھوڑا، ہندوستان، خراسان اور ترکستان میں اپنے خلفاء روانہ کیے، انھوں نے بھی حتی الامکان دعوت فی سبیل اللہ میں کوئی کوتاہی نہیں کی اور ہم بھی جہاں جہاں گئے وہاں کے لوگوں کو ہر طریقے پر وعظ و نصحیت سے سمجھاتے رہے، مگر سوائے تم غرباء کے کسی نے ہمارا ساتھ نہ دیا، بلکہ ہم پر طرح طرح کا افترا کیا، اب ہمارے کاتب بھی خط لکھتے لکھتے تھک گئے اور ہم بھیجتے بھیجتے تنگ آگئے اور کچھ ظہور میں نہ آیا، اب یہی خواب ہے کہ اپنے غازی بھائیوں کو پہروں پر سے اپنے پاس بلوالیں۔ کل صبح کو اسی بالا کوٹ کے نیچے ہمارا اور کفار کا میدان ہے۔ اگر اللہ نے ہم عاجز بندوں کو ان پر فتحیاب کیا تو پھر چل کر لاہور دیکھیں گے اور جو شہید ہوگئے۔ تو انشاء اللہ جنت الفردوس میں چل کر عیش کریں گے۔ اس وقت تمام لوگ عالم سکوت میں تھے، کوئی کسی طرح کا چون و چرا نہ کرتا تھا۔ پھر آپ نے مٹی کوٹ کے سب غازیوں کو بلوا کر اپنے پاس جمع کر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455: شہادت کی تیاری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۴۳۵</w:t>
      </w:r>
    </w:p>
    <w:p>
      <w:pPr>
        <w:spacing w:before="60" w:after="80" w:line="312" w:lineRule="auto"/>
        <w:ind w:right="288" w:left="288"/>
        <w:jc w:val="right"/>
      </w:pPr>
      <w:r>
        <w:rPr>
          <w:rFonts w:ascii="Jameel Noori Nastaleeq" w:hAnsi="Jameel Noori Nastaleeq"/>
          <w:color w:val="222222"/>
          <w:sz w:val="27"/>
        </w:rPr>
        <w:t>شہادت کی تیاری آپ نے سب غازیوں کی طرف مخاطب ہو کر فرمایا کہ بھائیو آج رات کو اپنے پروردگار سے بکمال اخلاص توبہ و استغفار کرو اور گناہوں کی بخشش چاہو۔ یہی وقت فرصت کا ہے۔ کل صبح کو کفار سے مقابلہ ہے۔ خدا جانے کس کی شہادت ہے اور کون زندہ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456: آخری انتظامات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۴۳۵</w:t>
      </w:r>
    </w:p>
    <w:p>
      <w:pPr>
        <w:spacing w:before="60" w:after="80" w:line="312" w:lineRule="auto"/>
        <w:ind w:right="288" w:left="288"/>
        <w:jc w:val="right"/>
      </w:pPr>
      <w:r>
        <w:rPr>
          <w:rFonts w:ascii="Jameel Noori Nastaleeq" w:hAnsi="Jameel Noori Nastaleeq"/>
          <w:color w:val="222222"/>
          <w:sz w:val="27"/>
        </w:rPr>
        <w:t>آخری انتظامات جب یہ بات واضح ہو گئی کہ سکھ سٹی کوٹ سے اتر کا بالا کوٹ پر حملہ آور ہوں گے تو ایک موثر اور فیصلہ کن جنگ کے انتظامات کیے گئے، قصبے کا جاے وقوع اور میدان جنگ کی طبعی کیفیت مجاہدین کے لیے سازگار تھی، اس سے پورا فائدہ اٹھانے کی کوشش کی گئی۔ حملہ آور جب مٹی کوٹ سے اترتے، تو ان کو قصبے پر حملہ کرنے سے پہلے (جو بلندی پر واقع تھا) اسی نشیبی میدان سے سابقہ پڑتا، جو ٹیلے اور قصبے کے درمیان واقع ہے۔ اس نشیبی میدان میں دھان کے کھیت تھے۔ آپ کے حکم سے وہاں چشمے کا پانی چھوڑ دیا گیا تاکہ سطح میدان دلدل میں تبدیل ہو جائے، جس کا عبور کرنا اور وہاں جنگی نظام کا قائم رکھنا حملہ آوروں کے لیے دشوار ہو۔ اس کے بالمقابل مجاہدین کو جو قصبے کی بلندی پر موجود اور مورچے لگائے ہوئے تھے، ان پر حملہ کرنا آشان ہو اور حملہ آور آسانی کے ساتھ ان کی گولیوں کی زد میں آ جائیں۔ اس تدبیر کے علاوہ مختلف مورچوں پر جہاں سے سکھ لشکر کے دباؤ اور زور کا اندیشہ تھا، مجاہدین کی مختلف جماعتوں کو مقرر کر دیا گیا تھا۔ زیادہ تر مورچے ست بنے کے نالے پر تھے، جو بالاکوٹ سے شمال مغرب کے گوشے پر ہے اور مٹی کوٹ سے اترنے والے لشکر کا اس طرف سے بالاکوٹ پر حملہ کرنا زیادہ متوقع تھا۔ یہاں سب سے پہلا مورچہ ملا لعل محمد قندھاری کا تھا، جو ست بنے کے نالے اور ٹیلے کے درمیان تھا۔ وہاں سے سلسلہ وار قصبے کی جانب مولانا اسمٰعیل صاحب اور شیخ ولی محمد صاحب کی جماعتوں کے مورچے تھے، پھر ناصر خاں اور حبیب اللہ خاں کے مورچے تھے۔ قصبے کی تینوں مسجدوں اور مناسب مقامات پر بھی مورچہ بندی کر دی گئی۔ وقائع احمدی میں ہے : "بالاکوٹ کے جانب مغرب مٹی کوٹ ہے۔ اس کی جڑ بھی زینے کی مانند ڈھلوان تھی۔ وہاں دھان بوئے جاتے تھے۔ حضرت امیر المؤمنین رحمہ اللہ کی اجازت سے اس زمین میں چشمے کا پانی رات ہی کو چھوڑ دیا گیا۔ بالاکوٹ میں تین مسجدیں تھیں۔ بستی کے بیچ میں ایک مسجد بڑی تھی، جس میں حضرت نماز پڑھتے تھے۔ ایک اور مسجد اس مسجد سے تھوڑی دور تھی، اور ایک مسجد بالاکوٹ کے نیچے اتار پر تھی۔ سو حضرت نے رات ہی کو اپنے سب غازیوں سے فرمایا کہ جس کو جو کچھ لکڑی یا پتھر دستیاب ہو، وہ اپنے اپنے ٹھکانے پر لڑائی کے واسطے مورچہ بنا لے۔ پھر اپنے پاس سے سب کو رخصت کیا۔ اسی وقت جا کر لوگوں نے اپنے اپنے مورچے بستی کے کواڑ، تختے، لکڑی، پتھر لا کر بنائے اور چوکی پہروں کا بندوبست کر کے سونے لگے۔"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457: رخصتی لباس</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۴۳۶</w:t>
      </w:r>
    </w:p>
    <w:p>
      <w:pPr>
        <w:spacing w:before="60" w:after="80" w:line="312" w:lineRule="auto"/>
        <w:ind w:right="288" w:left="288"/>
        <w:jc w:val="right"/>
      </w:pPr>
      <w:r>
        <w:rPr>
          <w:rFonts w:ascii="Jameel Noori Nastaleeq" w:hAnsi="Jameel Noori Nastaleeq"/>
          <w:color w:val="222222"/>
          <w:sz w:val="27"/>
        </w:rPr>
        <w:t>رخصتی لباس آپ مسجد سے اپنے ڈیرے پر تشریف لے گئے۔ کھانا تناول فرمایا اور اپنے کپڑے اور ہتھیار منگوائے۔ آپ نے چار کپڑے منشی خواجہ محمد (حسن پوری) کو بھیجے کہ کل فجر کو یہی کپڑے پہن کر مقابلے کو چلیں اور تین کپڑے حکیم قمر الدین پھلتی کو کہ وہ بھی کل فجر کو یہی پوشاک پہنیں۔ اور ایک ارخالق، ایک دستار کا کریزی، ایک شالی کشمیری پٹکا اور سپید پائجامہ، یہ چار کپڑے اپنے واسطے رکھے اور ہتھیاروں میں سے ایک تفنگچہ، ایک ولایتی چھری، ایک ہندوستانی تلوار اور کٹار، یہ چار ہتھیار اپنے واسطے رکھ، پھر لوگوں سے فرمایا کہ اب اپنے اپنے بستر پر جا کر سو رہو، ہم بھی سوتے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458: شہادت کی رات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۴۳۷</w:t>
      </w:r>
    </w:p>
    <w:p>
      <w:pPr>
        <w:spacing w:before="60" w:after="80" w:line="312" w:lineRule="auto"/>
        <w:ind w:right="288" w:left="288"/>
        <w:jc w:val="right"/>
      </w:pPr>
      <w:r>
        <w:rPr>
          <w:rFonts w:ascii="Jameel Noori Nastaleeq" w:hAnsi="Jameel Noori Nastaleeq"/>
          <w:color w:val="222222"/>
          <w:sz w:val="27"/>
        </w:rPr>
        <w:t>شہادت کی رات میاں عبد القیوم صاحب کہتے ہیں کہ وہ رات اس طرح وحشتناک تھی کہ اس کا بیان تقریر سے باہر ہے۔آسمان پر ابر تھی تھا اور بوندیاں بھی پڑتی تھیں۔ شام سے صبح تک تمام پرند جانور شور و غل کرتے رہے۔ خود اس بستی کے لوگ ہم لوگوں سے کہتے تھے کہ ہم ایک سے ایک اندھیری اور ابر آلوب رات دیکھی، مگر ایسی اداس اور خوفناک رات دیکھنے میں نہیں آئی۔ میاں لعل محمد جگدیس پوری کہتے ہیں کہ بالاکوٹ کی لڑائی سے کئی روز پہلے سے کہر کی مانند ایک سرخ غبار چھایا ہوا تھا اور لوگوں کو ایک ہئیبت اور اداسی سی معلوم ہوتی تھی۔ ویسا دھواں کبھی دیکھا نہ تھا۔ غازیوں میں اس کا تذکرہ ہوا اور قاضی علاء الدین صاحب نے سید صاحب رحمہ اللہ سے ذکر کیا۔ آپ کچھ دیر سکوت میں رہے اور آسمان کی طرف دیکھنے لگے۔ اس کے بعد فرمایا کہ مجھے ایسا معلوم ہوتا ہے کہ شاید ہمارے لشکر کے مجاہدین میں سے کچھ لوگ راہ خدا میں اپنی جانیں دے کر اپنی دلی مراد کو پہنچ کر کامیاب ہوں گے اور تم لوگوں میں سے کوئی شخص جدا بھی ہو جائے گا۔ آگے اس کی حقیقت اللہ تعالٰی جانے۔ چوالیسواں باب مشہد بالاکوٹ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459: شہادت کی صبح</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۴۳۸</w:t>
      </w:r>
    </w:p>
    <w:p>
      <w:pPr>
        <w:spacing w:before="60" w:after="80" w:line="312" w:lineRule="auto"/>
        <w:ind w:right="288" w:left="288"/>
        <w:jc w:val="right"/>
      </w:pPr>
      <w:r>
        <w:rPr>
          <w:rFonts w:ascii="Jameel Noori Nastaleeq" w:hAnsi="Jameel Noori Nastaleeq"/>
          <w:color w:val="222222"/>
          <w:sz w:val="27"/>
        </w:rPr>
        <w:t>شہادت کی صبح ۲۴ ذی قعدہ (۱۲۴۶ھ) کی صبح صادق اور صبح کی اذان ہوئی، تو سب لوگ وضو کر کے مسلح ہو کر حاضر ہوئے۔ آپ نے نماز پڑھائی۔ پھر اجازت دی کہ اپنی اپنی جگہ پر جا کر ہوشیار رہو۔ آپ بھی اپنے ڈیرے پر آ کر وظیفے میں مشغول ہو گئے۔ جب آفتاب نکلا، تو نماز اشراق پڑھ کر کچھ دیر کے بعد وضو کر کے سرمہ لگایا اور ڈاڑھی میں کنگھی کی اور لباس اور ہتھیار پہن کر مسجد کو چلے۔ اس وقت سکھ پہاڑ سے مٹی کوٹ کی طرف اترتے تھے۔ لوگوں نے ان کی طرف اشارہ کر کے آپ سے عرض کہا سکھوں کا لشکر پہاڑ سے اترتا ہے۔ آپ نے فرمایا کہ اترنے دو۔ پھر آپ مسجد میں داخل ہوئے اور اس کے سائبان تلے بیٹھے اور ایک ایک دو دو کر کے بہت سے غازی بھی وہیں جمع ہو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460: ایک عبرتناک واقعہ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۴۳۸</w:t>
      </w:r>
    </w:p>
    <w:p>
      <w:pPr>
        <w:spacing w:before="60" w:after="80" w:line="312" w:lineRule="auto"/>
        <w:ind w:right="288" w:left="288"/>
        <w:jc w:val="right"/>
      </w:pPr>
      <w:r>
        <w:rPr>
          <w:rFonts w:ascii="Jameel Noori Nastaleeq" w:hAnsi="Jameel Noori Nastaleeq"/>
          <w:color w:val="222222"/>
          <w:sz w:val="27"/>
        </w:rPr>
        <w:t>ایک عبرتناک واقعہ میاں خدا بخش صاحب رامپوری کہتے ہیں کہ ضلع اجوری کا ایک شخص پنجتار سے حضرت کے لشکر میں شریک ہوا تھا۔ اس کا نام معلوم نہیں کیا تھا۔ مگر راجہ کر کے مشہور تھا۔ جب اس نے شیر سنگھ کا لشکر دیکھا کہ سامنے پڑا ہے، خدا معلوم، اس کے دل میں کیا آیا کہ یکبارگی اپنے ہتھیار لے کر لشکر مجاہدین سے نکل کر شیر سنگھ کے لشکر میں چلا گیا اور ان میں شریک ہو گیا۔ تقدیر الٰہی سے اس کے جانے کے بعد شیر سنگھ کے لشکر کا ایک سکھ حضرت کے پاس آ کر مسلمان ہوا اور غازیوں میں شریک ہوا۔ حضرت نے ان کا نام عبد اللہ رکھا۔ جس دن بالاکوٹ میں لڑائی شروع ہوئی اور سکھوں نے غازیوں پر یورش کی، تب وہ جو راجہ کر کے مشہور تھا، ہتھیار باندھے سب سکھوں کے آگے تھا۔ ادھر کی گولی اس کے لگی اور وہ وہیں مردار ہوا۔ اس کے بعد سکھوں کی طرف کی ایک گولی اس سکھ نو مسلم کے لگی اور وہ اسی جگہ شہید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461: دنیا سے بے تعلقی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۴۳۹</w:t>
      </w:r>
    </w:p>
    <w:p>
      <w:pPr>
        <w:spacing w:before="60" w:after="80" w:line="312" w:lineRule="auto"/>
        <w:ind w:right="288" w:left="288"/>
        <w:jc w:val="right"/>
      </w:pPr>
      <w:r>
        <w:rPr>
          <w:rFonts w:ascii="Jameel Noori Nastaleeq" w:hAnsi="Jameel Noori Nastaleeq"/>
          <w:color w:val="222222"/>
          <w:sz w:val="27"/>
        </w:rPr>
        <w:t>دنیا سے بے تعلقی میاں الٰہی بخش صاحب رامپوری کہتے ہیں کہ شیخ ولی محمد صاحب پھلتی نے جن کی تحویل میں توشک خانہ تھا، مال و اسباب کی گٹھڑیاں باندھتے ہوئے مجھ سے اور نظام الدین اولیاء سے کہا کہ حضرت کا معمول ہے کہ دشمن کے مقابلے کے وقت اپنے توشک خانے کا اسباب کہیں محفوظ مکان میں رکھوا دیتے ہیں۔ تم جا کر میری طرف سے کئی باتیں عرض کر کے جلد جواب لاؤ۔ ایک یہ کہ توشک خانہ کا یہ اسباب جہاں ارشاد ہو وہاں پہنچا دیا جائے۔ اور ایک یہ کہ چار پانچ آدمی، جو بیمار ہیں، ان کو کہاں لے جا کر رکھیں، اور ایک یہ کہ موضع کسی ضلع تاکوٹ کے ساٹھ آدمی آپ کی مدد کو آئے ہیں، وہ گولی بارود مانگتے ہیں۔ اپنے اکثر غازی بھائی بھی گولی بارود اور بندوق کے پتھر مانگتے ہیں۔ جو ارشاد ہو، وہ کیا جائے۔ ہم دونوں مسجد میں گئے اور یہ تمام حال حضرت سے جدا جدا عرض کیا۔ آپ نے سب کے جواب میں فرمایا کچھ حاجت نہیں، یعنی توشک خانے کا مال و اسباب جہاں ہے، وہیں رہنے دو، کہیں لے جانے اور پہنچانے کی حاجت نہیں اور یوں ہی بیماروں کو بھی، جہاں ہیں، وہیں رہنے دو، اور جو لوگ گولی بارود مانگتے ہیں، سو وہ بھی دینے کی کچھ حاجت نہیں۔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462: سید صاحب رحمہ اللہ پہلے مورچے پر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۴۴۰</w:t>
      </w:r>
    </w:p>
    <w:p>
      <w:pPr>
        <w:spacing w:before="60" w:after="80" w:line="312" w:lineRule="auto"/>
        <w:ind w:right="288" w:left="288"/>
        <w:jc w:val="right"/>
      </w:pPr>
      <w:r>
        <w:rPr>
          <w:rFonts w:ascii="Jameel Noori Nastaleeq" w:hAnsi="Jameel Noori Nastaleeq"/>
          <w:color w:val="222222"/>
          <w:sz w:val="27"/>
        </w:rPr>
        <w:t>سید صاحب رحمہ اللہ پہلے مورچے پر محمد امیر خاں قصوری کہتے ہیں کہ آپ مسجد کے سائبان کے تلے بیٹھے تھے۔ باری باری ایک ایک آدمی کا پہرہ آپ کے پاس رہتا تھا۔ اس وقت میری باری تھی۔ ادھر پہاڑ کے سکھ لوگ اترتے تھے۔ جو ضرب شاہین ان کی طرف سے چلتی تھیں، ان کا کوئی گولا مسجد کے اوپر نکل جاتا تھا، کوئی مسجد کے دائیں بائیں ہو کر، مگر کسی آدمی کے نہیں لگتا تھا۔ ہماری طرف کے مورچوں سے بھی شاہین اور بندوقیں چلتی تھیں۔ مگر ایک مورچے کی شاہینیں، جو مسجد کے جنوب کی طرف تھا، نہیں چلتی تھیں۔ لوگوں نے آپ سے سکھوں کی گولیوں کی شکایت کی۔ آپ نے فرمایا کہ تم بھی مارو۔ تب اس مورچے سے بھی شاہینیں سر ہونے لگیں۔ اس اثناء میں نور محمد جراح کسوت لیے ہوئے حضرت کے پاس آئے اور آپ کی لبیں کتریں اور ڈاڑھی میں کنگھی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463: فتح و شکست اللہ کے اختیار میں ہے</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۴۴۰</w:t>
      </w:r>
    </w:p>
    <w:p>
      <w:pPr>
        <w:spacing w:before="60" w:after="80" w:line="312" w:lineRule="auto"/>
        <w:ind w:right="288" w:left="288"/>
        <w:jc w:val="right"/>
      </w:pPr>
      <w:r>
        <w:rPr>
          <w:rFonts w:ascii="Jameel Noori Nastaleeq" w:hAnsi="Jameel Noori Nastaleeq"/>
          <w:color w:val="222222"/>
          <w:sz w:val="27"/>
        </w:rPr>
        <w:t>فتح و شکست اللہ کے اختیار میں ہے اس عرصے میں حبیب اللہ خاں کسی آدمی سے کہنے لگے کہ سکھوں کی جمیعت بہت ہے اور ہم لوگوں کی تھوڑی۔ ان کے مقابلے کا طور کچھ میری طبیعت میں اچھی طرح جمتا نہیں۔ کہیں یہ آواز حضرت کے کان میں پہنچی۔ آپ نے فرمایا: حبیب اللہ خاں کیا باتیں کرتے ہیں؟ کسی نے کہا کہ وہ کہ کہتے ہیں کہ سکھ بہت ہیں اور ہم لوگ تھوڑے ہیں۔ ان کے مقابلے کا طور میرے خیال میں اچھی طرح سے نہیں آتا۔ آپ نے خان موصوف کو اپنے پاس بلا کر فرمایا کہ خان بھائی، فتح اور شکست اللہ تعالٰی کے اختیار میں ہے، جس کو چاہے، دے۔ بہت اور تھوڑے لوگوں پر موقوف نہیں ہے۔ کبھی اللہ تعالٰی تھوڑوں کو بہتوں پر غالب کر دیتا ہے اور کبھی بہتوں کو تھوڑوں پر۔ ہم کو صرف اپنے پروردگار کی رضامندی درکار ہے۔ فتح و شکست سے کچھ غرض نہیں۔ اس کی خوشنودی میں بہرصورت ہماری فتح مندی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464: ان کو نزدیک آنے دو</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۴۴۰</w:t>
      </w:r>
    </w:p>
    <w:p>
      <w:pPr>
        <w:spacing w:before="60" w:after="80" w:line="312" w:lineRule="auto"/>
        <w:ind w:right="288" w:left="288"/>
        <w:jc w:val="right"/>
      </w:pPr>
      <w:r>
        <w:rPr>
          <w:rFonts w:ascii="Jameel Noori Nastaleeq" w:hAnsi="Jameel Noori Nastaleeq"/>
          <w:color w:val="222222"/>
          <w:sz w:val="27"/>
        </w:rPr>
        <w:t>ان کو نزدیک آنے دو اسی اثناء میں ملا لعل محمد قندھاری گھبرائے ہوئے آئے اور حضرت سے عرض کی کہ سکھ لوگ پہاڑ پر سے اتر کر نزدیک آ گئے ہیں۔ آپ نے پوچھا کہ تم لوگوں کے مورچوں سے کتنی دور پر آئے ہیں؟ انہوں نے عرض کی کہ بندوق کی زد پر۔ آپ نے فرمایا کہ تم بھی جا کر اپنے اپنے مورچوں سے بندوقیں مارو اور ان کو نزدیک آنے دو اور جب تک ہم نہ آئیں، تب تک ان پر کوئی ہلہ نہ کرے۔ یہ جواب سن کر ملا لعل محمد اپنے مورچے پر چلے گئے، کچھ دیر کے بعد آکر وہی عرض کیا کہ سکھ لوگ بہت نزدیک آ گئے ہیں، آپ نے پھر وہی فرمایا کہ ان کو اور نزدیک آنے دو، یہ سن کر وہ پھر اپنے مورچوں میں گئے، تیسری بار کچھ دیر کے بعد پھر وہی عرض کیا اور کہا کہ اگر اجازت ہو تو ہم لوگ ان پر ہلہ کریں، آپ نے پھر وہی جواب دیا کہ بغیر ہمارے کوئی ہلہ نہ کرنا اور ابھی ان کو اور بھی نزدیک آنے دو، یہ سن کر ملا لعل محمد اپنے مورچے کے طرف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465: میدان جنگ کی طرف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۴۴۱</w:t>
      </w:r>
    </w:p>
    <w:p>
      <w:pPr>
        <w:spacing w:before="60" w:after="80" w:line="312" w:lineRule="auto"/>
        <w:ind w:right="288" w:left="288"/>
        <w:jc w:val="right"/>
      </w:pPr>
      <w:r>
        <w:rPr>
          <w:rFonts w:ascii="Jameel Noori Nastaleeq" w:hAnsi="Jameel Noori Nastaleeq"/>
          <w:color w:val="222222"/>
          <w:sz w:val="27"/>
        </w:rPr>
        <w:t>میدان جنگ کی طرف شیر محمد خاں کہتے ہیں کہ تیسری بار آپ نے وہی پکار کر سوال کیا اور لوگوں نے وہی جواب دیا، آپ مسجد سے نکلے اور جلد باہر کو روانہ ہوئے صحن مسجد سے نکل کر بالاکوٹ کے نیچے اترنے لگے، آپ آگے تھے اور سب لوگ آپ کے پیچھے تھے۔ ایک مسجد جو نیچے اتار پر تھی غازیوں کا ایک مورچہ اس میں بھی تھا۔ آپ اس میں تشریف لے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466: میدان جنگ کے اندر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۴۴۱</w:t>
      </w:r>
    </w:p>
    <w:p>
      <w:pPr>
        <w:spacing w:before="60" w:after="80" w:line="312" w:lineRule="auto"/>
        <w:ind w:right="288" w:left="288"/>
        <w:jc w:val="right"/>
      </w:pPr>
      <w:r>
        <w:rPr>
          <w:rFonts w:ascii="Jameel Noori Nastaleeq" w:hAnsi="Jameel Noori Nastaleeq"/>
          <w:color w:val="222222"/>
          <w:sz w:val="27"/>
        </w:rPr>
        <w:t>میدان جنگ کے اندر محمد امیر خاں قصوری کہتے ہیں کہ جب آپ بالا کوٹ کے نیچے کی مسجد میں تشریف لے گئے، وہاں سکھوں کی گولیاں اولوں کی طرح برستی تھیں، کئی آدمی زخمی ہوئے، آپ نے لوگوں سے فرمایا کہ یہاں تختے اور کواڑ کی آڑیں جلد بنا لو، بعض غازی بستی کے کواڑ اتار لائے، مگر آڑ بنانے کی نوبت نہیں آئی، کیونکہ اسی اثناء میں آپ نے مسجد کے کونے کی آڑ میں کھڑے ہو کر سکھوں کی طرف دیکھا اور فرمایا کہ جو قرابین والے اور لمبی بندوق والے ہوں، ہو ہمارے آگے چلیں۔ پھر کوئی کوئی قرابین والے آگے ہونے پائے۔ اس میں جلد آپ نے مسجد سے باہر نکل کر اور تکبیر کہہ کر ہلہ کیا(۱) اور جس طرح شیر اپنے شکار پر جاتا ہے، اسی سُرعت سے آپ جاتے تھے۔ میاں عبد القیوم صاحب کی روایت ہے کہ جب آپ نیچے کی مسجد میں تشریف لائے، وہاں سکھوں کی گولیاں اولے کی طرح برستی تھیں۔ کوئی آدھ گھڑی مسجد میں ٹھہر کر دادا سید ابو الحسن سے فرمایا کہ نشان لے کر آگے چلو، پھر بآواز بلند تکبیر کہتے ہوئے آپ حملہ آور ہوئے۔ اس وقت ارباب بہرام خاں آپ کے آگے آگے گویا سپر بن کر چلتے تھے۔ وہاں سے پچیس تیس قدم کھیت میں ایک بڑا سا پتھر زمین سے نکلا ہوا تھا۔ آپ اس کی آڑ میں جا کر ٹھہرے۔ مولانا اسمٰعیل صاحب نے کہا کہ جن غازیوں کے پاس قرابینیں ہیں، وہ اس وقت حضرت کے پاس سے جدا نہ ہوں۔ سب قرابینچی آپ کے قریب مورچہ بنا کر بیٹھے۔ آپ اس پتھر کی آڑ میں اس نیت سے ٹھہرے تھے کہ جب سکھوں کا ہلہ بہت نزدیک آئے۔ تو ایک باڑھ قرابینوں کی مار کر تلوار کی لڑائی لڑیں۔ حکمت الٰہی سے یوں ہی ہوا۔ کہ جب ان کا ہلہ اوپر سے اترتے اترتے پندرہ بیس قدم کے فاصلے پر آیا۔ تب یکبارگی تکبیر کہہ کر ایک باڑھ بندوق والوں نے ماری۔ اس کے بعد دوسری قرابین والوں نے ماری۔ ان دونوں باڑھوں میں بے شمار کفار مقتول ہوئے۔ حافظ وجیہ الدین صاحب باغپتی کہتے ہیں کہ میں بندوق لگاتے لگاتے ایک نالے پر پہنچا، تو دیکھتا ہوں ------------------------------ ۱۔ میاں لکھمیر کی روایت ہے کہ آپ کا غازیوں کو حکم تھا کہ سکھ جب تک تلوار کے مقابلے پر نہ آئیں، تب تک کوئی حملہ نہ کرے۔ ملا لعل محمد قندھاری اپنی جماعت کے ساتھ ست بنے کے نالے پر مورچہ لگائے سکھوں پر گولیاں چلا رہے تھے۔ جب سکھ آتے آتے چالیس قدم کے فاصلے پر آ پہنچے، تو ملا لعل محمد نے بغیر اجازت اپنا نشان اٹھا کر حملہ کر دیا۔ قریب تھا کہ جا کر سکھوں میں گڈمڈ ہو جائیں، اگرچہ اس وقت اتنے فاصلے سے حضرت رحمہ اللہ کا ارادہ نہ تھا کہ ہلہ کریں، مگر قندھاریوں کو دیکھ کر دیر کرنا مناسب نہ جانا۔ بآواز بلند تکبیر کہتے ہوئے مسجد سے نکل کر حملہ آور ہوئے۔ (وقائع احمدی)۔ خدا بخش خاں رامپوری، محمد ابراہیم خاں قصوری اور میاں عبد القیوم اس کی تردید کرتے ہیں کہ ملا لعل محمد قندھاری نے بلا اجازت حملہ کیا اور حملہ کرنے میں سبقت کی۔ کہ چند آدمیوں کے ساتھ سید صاحب رحمہ اللہ قبلہ رُو بیٹھے بندوقیں چلا رہے ہیں اور آپ کے قریب شہیدوں کی کئی لاشیں پڑی ہیں۔ شیخ عبد الرؤف پھلتی کی لاش اور دوسری شاہ محمد کی لاش، جو جماعت خاص میں تھے، میں نے پہچانی، باقی اوروں کے نام یاد نہیں۔ اس وقت حضرت نے میرے روبرو اپنی داہنی چھاتی پر بندوق جما کر فیر کیا، تو مجھ کو آپ کے دہنے ہاتھ کی چھوٹی انگلی میں یا اس کے پاس والی میں تازہ خون نظر آیا۔ میں نے اپنے قیاس سے معلوم کیا کہ شاید آپ کے مونڈھے میں گولی لگی ہے۔ بندوق چھاتی پر رکھتے وقت آپ کا خون آپ کی انگلی میں لگ گیا ہے۔ میاں حفیظ اللہ دیوبندی کہتے ہیں کہ مجھ کو چند روز پہلے سے بخار آتا تھا۔ اس سبب سے میں پیچھے رہ گیا اور میری جماعت کے سب لوگ آگے بڑھ گئے۔ اہستہ آہستہ میں بھی ان کے پیچھے چلا جاتا تھا۔ دھانوں کے ایک کھیت میں میں نے دیکھا کہ مولانا محمد اسمٰعیل صاحب کھڑے ہوئے بندوق لگا رہے ہیں۔ میں نے دور ہی سے پکار کر پوچھا کہ مولانا صاحب حضرت امیر المؤمنین کہاں ہیں؟ انہوں نے کہا شور نہ کرو۔ سکھ سُنتے ہیں۔ حضرت آگے نالے میں ہیں۔ وہیں چلے جاؤ۔ میں وہاں گیا، تو دیکھا کہ حضرت ایک ہاتھ میں تلوار اور دوسری میں بندوق پکڑے قبلہ رخ نالے میں بیٹھے ہیں۔ اور ایک طرف آپ کے قریب پچیس تیس غازی صف باندھے آڑ میں بیٹھے ہوئے بندوقیں لگا رہے ہیں۔ میں بھی انہیں میں جا بیٹھا اور بندوق بھر بھر کر مارنے لگا۔ اس دوران میں حضرت نے فرمایا کہ بھائیو، ان موذیوں کو تاک تاک کر گولیاں مارو۔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467: مجاہدین کا غلبہ اور سکھوں کی پسپائی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۴۴۳</w:t>
      </w:r>
    </w:p>
    <w:p>
      <w:pPr>
        <w:spacing w:before="60" w:after="80" w:line="312" w:lineRule="auto"/>
        <w:ind w:right="288" w:left="288"/>
        <w:jc w:val="right"/>
      </w:pPr>
      <w:r>
        <w:rPr>
          <w:rFonts w:ascii="Jameel Noori Nastaleeq" w:hAnsi="Jameel Noori Nastaleeq"/>
          <w:color w:val="222222"/>
          <w:sz w:val="27"/>
        </w:rPr>
        <w:t>مجاہدین کا غلبہ اور سکھوں کی پسپائی محمد امیر خاں قصوری کہتے ہیں: اس وقت آسمان صاف تھا: نہ ابر تھا نہ غبار، دھوپ پھیلی ہوئی تھی، مگر بارود کے دھویں کے سبب سے اس طرح کی تاریکی تھی کہ نزدیک کا آدمی بھی بمشکل پہچانا جاتا تھا۔ سکھوں کی بندوقوں کے کارتوس کے کاغذ یوں معلوم ہوتے تھے، جیسے ٹیٹریاں (۱) اڑتی ہیں۔ وہ وقت نہایت اداس اور خوفناک نظر آتا تھا۔ سب مجاہدین نے قرابین اور بندوقیں گلے میں ڈال کر تلواریں پکڑیں اور یکبارگی بآواز بلند اللہ اکبر! اللہ اکبر! کہہ کر حملہ آور ہوئے۔ اس وقت لڑائی کا یہ رنگ تھا کہ تمام سکھ منہزم ہو کر پہاڑ پر چڑھے جاتے تھے اور مجاہدین پہاڑ کی جڑ ------------------------------ ۱؎ ٹڈیاں۔ تک پہنچ گئے تھے اور سکھوں کی ٹانگیں پکڑ پکڑ کر کھینچتے تھے اور تلواریں مار مار کر مردار کرتے تھے اور جانبین سے پتھر چلتے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468: مجاہدین کی تشویش اور سید صاحب رحمہ اللہ کی تلاش</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۴۴۴</w:t>
      </w:r>
    </w:p>
    <w:p>
      <w:pPr>
        <w:spacing w:before="60" w:after="80" w:line="312" w:lineRule="auto"/>
        <w:ind w:right="288" w:left="288"/>
        <w:jc w:val="right"/>
      </w:pPr>
      <w:r>
        <w:rPr>
          <w:rFonts w:ascii="Jameel Noori Nastaleeq" w:hAnsi="Jameel Noori Nastaleeq"/>
          <w:color w:val="222222"/>
          <w:sz w:val="27"/>
        </w:rPr>
        <w:t>مجاہدین کی تشویش اور سید صاحب رحمہ اللہ کی تلاش اسی اثناء میں سب لوگوں نے پیچھے پھر کر جو دیکھا تو نہ سید صاحب کا نشان نظر پڑا اور نہ خود آپ نظر ائے۔ تب تو سب متردد ہو کر گھبرائے اور لڑنے بھڑنے سے سُست ہوگئے۔ پھر بھی کچھ غازی سکھوں کے مقابلے میں لڑتے رہے اور اکثر آپ ہی کی تلاش میں لڑائی کے کھیت میں جابجا پھرنے لگے۔ لعل محمد جگدیس پوری کہتے ہیں کہ مولانا اسمٰعیل صاحب رفل کندھے پر ڈالے ننگی تلوار ہاتھ میں لیے پیشانی سے خون بہتا ہوا میرے پاس آئے اور پوچھنے لگے کہ حضرت امیر المؤمنین کہاں ہیں؟ میں نے اپنے داہنے طرف ہاتھ سے اشارہ کر کے کہا کہ اس ہجوم میں ہیں۔ یہ سن کر وہ اس طرف جھپٹتے ہوئے چلے گئے۔ ان کے پیچھے مولوی سید نور احمد صاحب نگرامی (جو سید صاحب رحمہ اللہ کے حالات کی کتاب لکھا کرتے تھے) ننگے سر تلوار ہاتھ میں لیے ہوئے آئے۔ وہ بھی حضرت کو پوچھنے لگے۔ ان سے بھی میں نے ہاتھ کے اشارے سے کہا کہ اس ہجوم میں ہیں۔ یہ خبر پا کر وہ دوڑتے ہوئے اس طرف کو چلے گئے۔ میاں امام الدین صاحب بڑھانوی کہتے ہیں کہ املیا کے حافظ عبد اللہ کی میں نے آواز سُنی کہ وہ کہتے ہیں کہ حضرت امیر المؤمنین کہاں ہیں اور روتے ہوئے پیچھے کو چلے جاتے ہیں۔ میں بھی بارود سنگری میں بھر کر انہیں کے پیچھے چلا۔ تھوڑی دور جا کر کیا دیکھتا ہوں کہ مولانا محمد اسمٰعیل صاحب رفل کندے میں ڈالے ہوئے پیشانی سے خون جاری چہل قدمی کر رہے ہیں۔ میں نے کہا: مولانا صاحب آپ بھی چلیے۔ انہوں نے کوئی جواب نہ دیا۔ الٰہی بخش رامپوری کہتے ہیں کہ حضرت کے مورچے کی طرف سے قصبہ نیوتنی کے حافظ عبد اللطیف صاحب آبدیدہ "حضرت امیر المؤمنین کہاں ہیں؟ حضرت امیر المؤمنین کہاں ہیں؟" کہتے ہوئے ہم لوگوں کے قریب آئے۔ میں نے کہا کہ مجھ کو معلوم نہیں۔ پھر وہ یہی کہتے ہوئے ست بنے کے نالے کی طرف چلے گئے۔ شیخ ولی محمد صاحب پھلتی بھی مجھ کو ملے۔ وہ بھی حضرت امیر المؤمنین کو مجھ سے پوچھنے لگے۔ ان سے بھی میں نے کہا کہ میں نے تو نہیں دیکھا، مگر احتمال ہے کہ اسی ہجوم میں جہاں تلوار چل رہی ہے ، ہونگے،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469: مولانا محمد اسمٰعیل صاحب کی شہادت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۴۴۵</w:t>
      </w:r>
    </w:p>
    <w:p>
      <w:pPr>
        <w:spacing w:before="60" w:after="80" w:line="312" w:lineRule="auto"/>
        <w:ind w:right="288" w:left="288"/>
        <w:jc w:val="right"/>
      </w:pPr>
      <w:r>
        <w:rPr>
          <w:rFonts w:ascii="Jameel Noori Nastaleeq" w:hAnsi="Jameel Noori Nastaleeq"/>
          <w:color w:val="222222"/>
          <w:sz w:val="27"/>
        </w:rPr>
        <w:t>مولانا محمد اسمٰعیل صاحب کی شہادت محمد امیر خان قصوری کہتے ہیں کہ جب سکھ پسپا ہوکر پہاڑ پر چڑھ رہے تھے، میرے پیچھے کی طرف سے مولانا محمد اسمٰعیل صاحب انگریزی رفل کندھے سے لگائے ہوئے آئے اور پوچھنے لگے کہ سید صاحب ؒ کہاں ہیں؟ مولانا صاحب کے سر میں گولی لگی تھی اور کنپٹی سے خون جاری تھا، لوگوں نے کہا کہ سید صاحب ؒ آگے ہیں، وہ آگے گئے، کچھ دیر کے بعد ابراہیم خان خیر آبادی کے باپ حیات خان اس طرف سے زخمی روتے ہوئے آئے اور کہنے لگے کہ مولانا صاحب شہید ہوگئے، پینتالیسواں باب مشہد بالاکوٹ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470: دشمن کا دوبارہ حملہ اور مجاہدین کی شکست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۴۴۶</w:t>
      </w:r>
    </w:p>
    <w:p>
      <w:pPr>
        <w:spacing w:before="60" w:after="80" w:line="312" w:lineRule="auto"/>
        <w:ind w:right="288" w:left="288"/>
        <w:jc w:val="right"/>
      </w:pPr>
      <w:r>
        <w:rPr>
          <w:rFonts w:ascii="Jameel Noori Nastaleeq" w:hAnsi="Jameel Noori Nastaleeq"/>
          <w:color w:val="222222"/>
          <w:sz w:val="27"/>
        </w:rPr>
        <w:t>دشمن کا دوبارہ حملہ اور مجاہدین کی شکست میاں عبد القیوم صاحب کہتے ہیں کہ جب سکھ منہزم ہو کر اوپر کی طرف بھاگے، تو ادھر سے غازیوں نے اپنے اپنے ہتھیار لے کر ان کا تعاقب کیا۔ کوئی تلوار سے، کوئی گنڈاسے سے، کوئی پتھروں سے اور کوئی بندوق وغیرہ سے ان کو مارنے لگا۔ دشمن کے بیشمار آدمی مقتول ہوئے۔ باقی بھاگتے بھاگتے پہاڑ کی جڑ میں جا پہنچے۔ پہاڑ کے اوپر لشکر کا سکھ افسر شیر سنگھ بیٹھا تھا۔ اس نے یہ حال دیکھا تو کہنے لگا : ارے سکھو، کہاں بھاتے آتے ہو؟ لاہور دور ہے۔ اس وقت بالاکوٹ کی رعایا اپنا اپنا اسباب لیے بھاگی جاتی تھی۔ اس حال میں سکھوں کے ترم نواز نے ترم بجایا اور اس کی آواز میں کچھ کہا۔ اس کی آواز سنتے ہی جو سکھ بھاگ کر پہاڑ کی جڑ میں چلے گئے تھے، وہ پھر کر وہیں سے غازیوں کی طرف بندوقوں کی باڑھیں مارنے لگے۔ اس وقت کچھ غازی تو ان کے مقابلے میں رہے، باقی سب اس لڑائی کے کھیت میں سید صاحب رحمہ اللہ کو تلاش کرنے لگے اور جس پتھر کی آڑ میں آپ کو چند آدمیوں کے ساتھ بیٹھا دیکھا تھا، وہاں آپ کو نہ پایا۔ یہ سب تو حضرت کی تلاش میں ادھر ادھر متردد پھرتے تھے، ادھر سے سکھ بندوقوں کی باڑھیں مارتے تھے۔ اس حالت میں بہت مجاہدین شہید ہوئے اور جو سکھ غول کے غول پہاڑ پر چڑھے تھے، انہوں نے ہم لوگوں کے دائیں اور بائیں طرف محاصرہ کر لیا۔ اسی اثناء میں ایک آواز سب لوگوں نے سنی کہ غازیو، تم یہاں کیا کرتے ہو؟ حضرت امیر المومنین کو گوجر لوگ ست بانے کےنالے میں ہو کر لیے جاتے ہیں۔ یہ آواز سنتے ہی غازی، جو حضرت امیر المومنین کے ساتھ ہلے میں تھے، اس کھیت سے باہر نکلنے لگے۔ ان میں سے شاید کوئی بچے ہوں، باقی سب شہید ہوگئے اور جو غازی ادھر ادھر دور تھے، ان میں سے اکثر بچ کر سلامت نکل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471: مولوی سید جعفر علی کا چشم دید بیان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۴۴۷</w:t>
      </w:r>
    </w:p>
    <w:p>
      <w:pPr>
        <w:spacing w:before="60" w:after="80" w:line="312" w:lineRule="auto"/>
        <w:ind w:right="288" w:left="288"/>
        <w:jc w:val="right"/>
      </w:pPr>
      <w:r>
        <w:rPr>
          <w:rFonts w:ascii="Jameel Noori Nastaleeq" w:hAnsi="Jameel Noori Nastaleeq"/>
          <w:color w:val="222222"/>
          <w:sz w:val="27"/>
        </w:rPr>
        <w:t>مولوی سید جعفر علی کا چشم دید بیان مولوی سید جعفر علی اپنا چشم دید حال لکھتے ہیں: " فجر کے وقت نماز کے بعد حکم ہوا کہ ہر شخص اپنی جگہ پر تختے وغیرہ سے مورچہ بنا لے اور کھانے سے جلدی فرصت کر لے۔ چنانچہ ہم چند آدمیوں نے اس بالائی مسجد کے لیے، جو حضرت امیر المومنین کا سکن تھی، تختہ بندی کر لی۔ سیکھوں کے لشکر نے (جو سب کے سب پیادے تھے) آہستہ آہستہ اس طرح اترنا شروع کیا کہ ہم ان کو پہاڑ کے اوپر دیکھ رہے تھے۔ اس مسجد کی مورچہ بندی کے بعد ہم نے اپنے دوسرے مقامات پر مورچے باندھے۔ ہر شخص نے کھانے سے فراغت کی، حضرت امیر المومنین نے بھی صاف کپڑے پہنے۔ آپ کی قبا سیاہ رنگ کی تھی۔ آپ ہتھیار باندھ کر مسجد کے سائبان میں بیٹھ گئے۔ جو اسلحہ آپ نے زیب کمر فرمائے، ان میں تفنگچہ اور ایک قدیم ولایتی چھری تھی مشی محمدی انصاری نے آپ کی وہ انگوٹھی، جو مہر کے لیے اپنی انگلی میں پہنے ہوئے تھے، آپ کی انگشت مبارک میں پہنا دی تا کہ اگر وہ خود شہید ہو جائیں، تو امانت اپنے مالک کے پاس ہو۔ انھوں نے مجھ سے بھی یہ فرمایا کہ مولانا محمد اسمعٰیل صاحب کی انگوٹھی بھی انگلی سے نکال کر جناب ممدوح کو پہنا دو۔ چنانچہ ایسا ہی کیا گیا۔ جو گنڈاسے تیار کیے گئے تھے۔ ان میں سے ایک شیخ محمد اسحق گورکھپوری کے لیے میں نے طلب کیا۔ آنجناب نے فرمایا کہ ان بھائی کو میرے پاس بھیج دو۔ میں نے تعمیل کی جب وہ حاضر ہوئے، تو فرمایا کہ بھائی، تم بندوق لے لو۔ انھوں نے عرض کیا: میرا بایاں ہاتھ بندوق پکڑنے کے قابل نہیں۔ اس پر ان کا گنڈاسہ عطا ہوا۔ اس وقت سکھوں کا لشکر اس قدر قریب آ گیا تھا کہ ان کی طرف کی شاہین کی گولیاں بالاکوٹ کے مکانات تک پہنچ رہی تھیں۔ اس طرف بھی مسجد کے دروازے پر شاہین رکھی گئی اور شاہینچیوں نے ان کو سر کرنا شروع کیا۔ ملا لعل محمد قندھاری کو حکم ہوا کہ اپنی جماعت کے ساتھ دھان کے کھیتوں کو عبور کر کے پہاڑ کے دائیں جانب اپنی کمین گاہ بنائیں تاکہ جس وقت سکھ بالاکوٹ کا قصد کریں، تو ان کے بغل کی طرف سے وہ یورش کریں۔ جس مسجد میں آپ تشریف رکھتے تھے۔ اس کے نیچے ایک مکان تھا، غرب رویہ، طول میں جنوباً شمالاً۔ مولانا محمد اسمٰعیل صاحب نے مولوی احمد اللہ ناگپوری کی جماعت کو، جو اس وقت راقم الحروف کے زیر فرمان تھی، اس جگہ متعین فرمایا اور حکم دیا کہ جب سکھوں کا لشکر بندوق کی گولی کی زد پر آ جائے، تو اسی جگہ سے ان پر بندوق چلائیں۔ جب وہ دلدل عبور کر کے بالاکوٹ پر چڑھنے کا ارادہ کریں، تو پھر وہ وقت تلوار کا ہے۔ ہر مورچے والے اسی طرح عمل کریں۔ خود مولانا ممدوح بڑی مسجد کے نیچے شمالی سمت میں اپنی جماعت کے ساتھ بیٹھے۔ ہم جس جگہ ٹھہرے ہوئے تھے، وہاں چارپائیاں بہت زیادہ پڑی ہوئی تھیں۔ ان کو جما کر بیٹھ گئے۔ ہر ایک نے اپنے ہتھیار اپنے سامنے رکھ کر ان کو درست کرنا شروع کیا۔ ہر ایک نے دوسرے سے اپنی غلطیوں کی معافی مانگی۔ شیخ محمد اسحٰق نے مجھ سے فرمایا کہ ابھی تک وطن و اہل و عیال کی محبت میرے دل پر غالب تھی، آج سوائے شہادت اور اللہ سے ملنے کی تمنا کے کوئی تمنا دل میں نہیں۔ میں نے کہا: اللہ کا شکر ہے اس وقت یہی نیت ہونی چاہیے۔ ان شاء اللہ آپ زندہ رہیں گے۔ اتنے میں دونوں جانب شاہینیں چلنے لگیں۔ آنجناب مسجد کے اوپر سے یکبارگی نیچے تشریف لائے اور نیچے کی مسجد کا رخ فرمایا۔ تمام غازی آپ کے ساتھ ہو گئے۔ ہر مورچے پر یہ تذکرہ تھا کہ آپ کفار کے مقابلے کے لیےمیدان کا رخ فرما رہے ہیں، اس پر تعجب ہوا کہ کہ طے یہ ہوا تھا کہ کفار جب نیچے پہنچ کر بالاکوٹ کو طرف چڑھنے کا ارادہ کریں گے اور دلدل اور پیاز کے کھیتوں سے آگے بڑھ جائیں گے، اس وقت اس طرف حملہ ہوگا، اس لیے کہ اوپر کی طرف دوڑنا زیادہ مشقت اور دشوار ہے بہ نسبت نشیب کی طرف دوڑنے کے۔ اس وقت ان کے لیے چڑھنا مشکل ہوگا اور ہمارے لیے اترنا آسان۔ جب ایک جماعت شاہراہ پر پہنچی، تو اس کے ایک طرف اس خاکسار کی جماعت کا ایک مورچہ تھا اور دوسری طرف مولانا محمد اسمعٰیل صاحب کی جماعت کا، ہم سب آپ کے شریک حال ہوگئے، آپ نیچے تشریف لائےاور مسجد زیریں میں توقف فرمایا۔ میں نے جنگ کے بعد یہ واقعہ سنا کہ آپ نے تین بار دریافت فرمایا کہ کون شخص مجھے آواز دیتا ہے، اسی طرح میں نے سنا کہ آپ نے خواب میں دیکھا تھا کہ آپ کے لیے ایک تخت لایا گیا، جس کے پایے سرخ ہیں، بہر حال سکھوں کے لشکر گاہ کا ہر اول دستہ دو توپیں دریا کے قریب لایا اور بالا کوٹ کی طرف ان کو سر کرنا شروع کیا، لیکن ا سے کسی کو نقصان نہ پہنچا، اس مسجد میں پہنچنے کے بعد جب کفار کا لشکر بندوق کی گولی کی زدپر پہنچا، ان کی گولیاں بارش کی طرح برسنے لگیں، ایسا معلوم ہوتا تھا کہ مسجد کی چھت اور اس کے احاطے پر دائیں بائیں اولے پڑ ہے ہیں، بعض غازی مجروح بھی ہوئے ایک گولی شیخ محمد اسحٰق گورکھپوری کے دائیں ہاتھ پر پڑی، ان کا بایاں ہاتھ پہلے سے بیکار تھا، اب دایاں ہاتھ بھی بیکار ہوگیا، شیخ موصوف نے مجھ سے کہا کہ میں تو اب دعا کے قابل ہی رہ گیا ہوں، یہ کہ کر وہ بالا کوٹ کی طرف واپس چلے گئے، شیخ حفیظ اللہ دیو بندی کی آنکھ کے نیچے ایک تیر ایسا لگا کی اس کا پیکان دوسری طرف سے نکل گیا۔ تھوڑے وقفے کے بعد آپ اس مسجد سے باہر تشریف لائے اور دشمنوں کی گولیوں کی بارش میں آپ نے اس دلدل کا رخ کیا۔ لوگوں نے اس وقت عرض کیا کہ لوگ ذخمی ہو رہے ہیں، اس طرف سے بھی حملے کا حکم ہو۔ آپ نے فرمایا کہ لمبی بندوقوں کو سر کرو اور اگر ہو سکے تو جا بجا مورچے بنا لو، لیکن چُونکہ ابھی تک دلدل کو عبور نہیں کیا گیا تھا، مورچے کا سامان کم تھا، کیونکہ زمین کسی قدر ہموار تھی۔ مولانا اسمعٰیل صاحب نے پکار کر فرمایا کہ قرابین والے حضرات امیر المومنین کے گرد ہو جائیں، میں نے مولوی احمد اللہ ناگپوری سے کہا کہ اپنی جماعت کی خبر رکھیے گا، مجھے حضرت امیر المومنین کے قریب رہنے کا حکم ہوا، اور اپنی جماعت والوں کو بندوقوں کر سر کرنے کے لیے آواز دی۔ اس وقت ہم میں سے ہر شخص آہستہ آہستہ تکبیر کہہ رہا تھا۔ اس دلدل کے اوپر ایک پتھر نکلا ہوا تھا اس پتھر پر آپ اپنے دونوں بازووں پر ٹیک لگا کر بیٹھ گئے اور شیخ ولی محمد پُھلتی کو بالا کوٹ کے اُوپر سے شاہین لانے کے لیے روانہ فرمایا۔ ارباب بہرام خاں بائیں جانب آپ کی بغل میں بیٹھے ہوئے تھے۔ ایک شخص نے عرض کیا کہ لشکر کفار کا زور قندھاریوں کی جماعت کی طرف زیادہ ہے۔ ان کی مدد کے لیے کوئی جماعت چلی جائے تو اچھا ہے، آپ نے فرمایا: اتنی ہی تعداد کافی ہوگی۔ تھوڑی دیر کے بعد ایک دوسرے شخص نے عرض کیا کہ کہیں ایسا نہ ہو سکھوں کا لشکر جنوب کی جانب سے قصبہ بالاکوٹ میں داخل ہو جائے۔ آپ نے فرمایا کہ ہم نے ایک جماعت کو اس طرف معتعین کر دیا ہے، اس شخص نے عرض کیا کہ وہ جماعت تھوڑی ہے، فرمایا اتنی ہی کافی ہے، اس اثناء میں سکھوں کی ایک جماعت پہاڑ سے نیچے اتر کر دھان کے کھیتوں میں پہنچ گئی تھی۔ ان کی بندوق کی گولیاں بارش کی طرح آرہی تھیں، غازیوں میں سے ایک شخص نے تلوار کھینچ کر جست لگائی اور اُن پر حملہ کرنے کے لیے دلدل میں گھس گیا، دلدل کی مٹی چونکہ بہت لیس دار تھی، اس کا حال دیکھ کر آپ نے منع فرمایا، دوسرے آدمی نے اس کو آواز دی کہ اے فلاں شخص،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472: مجاہدین نے کس طرح جان دی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۴۵۳</w:t>
      </w:r>
    </w:p>
    <w:p>
      <w:pPr>
        <w:spacing w:before="60" w:after="80" w:line="312" w:lineRule="auto"/>
        <w:ind w:right="288" w:left="288"/>
        <w:jc w:val="right"/>
      </w:pPr>
      <w:r>
        <w:rPr>
          <w:rFonts w:ascii="Jameel Noori Nastaleeq" w:hAnsi="Jameel Noori Nastaleeq"/>
          <w:color w:val="222222"/>
          <w:sz w:val="27"/>
        </w:rPr>
        <w:t>مجاہدین نے کس طرح جان دی محمد امیر خاں قصوری کہتے ہیں کہ میں ایک پتھر کی آڑ میں ہو کر گولی چلا رہا تھا۔ مجھ سے تھوڑے فاصلے پر مولوی نور احمد صاحب نگرامی کھڑے تھے۔ ایک گولی ان کے بازو میں آ کر لگی۔ انھوں نے مجھ سے کہا کہ میرے تو گولی لگ گئی۔ تمھیں جو چیز درکار ہو، مجھ سے لے لو۔ میرے پاس ------------------------------ ۱؎ منظورۃ: ص ۱۱۷۸ تا ۱۱۹۵ گولیاں کم تھیں، جو چالیس پچاس گولیاں ان کے ساز میں تھیں، وہ میں نے نکال لیں، پھر وہ میرے پاس سے پیچھے کو چلے۔ اس دوران انہیں ایک اور گولی لگی۔ وہ اسی جگہ پر بیٹھ گئے۔ پھر ان کا حال مجھ کو معلوم نہ ہوا کہ اسی جگہ شہید ہوئے یا کسی اور جگہ۔ سید صاحب رحمہ اللہ پلی مسجد میں لیٹے ہوئے تھے۔ معمور خاں لکھنوی آپ کے پاس آ کر بیٹھے کہ حضرت میرا دل چاہتا ہے کہ اس وقت آپ اپنا دست مبارک میرے چہرے پر پھیریں۔ یہ بات سن کر آپ اٹھ بیتھے اور اپنا داہنا ہاتھ خان ممدوح کے چہرے پر پھیرا۔ وہ خوش ہو کر وہاں سے اپنے مورچے میں گئے۔ ان کی شہادت کا واقعہ لعل محمد جگدیس پوری یوں بیان کرتے ہیں کہ میں نے دیکھا کہ معمور خاں لکھنوی دانتوں سے ننگی تلوار پکڑے ہوئے ایک سکھ کے پاؤں پکڑ کر اپنی طرف کھینچ رہے ہیں اور ایک سکھ اس سکھ کے ہاتھ پکڑ کر اپنی طرف کھینچتا ہے۔ آخر الامر خان موصوف نے ایسا زور کیا کہ وہ سکھ اس کھینچنے والے سے چھوٹ کر ان کے اوپر آ رہا اور دونوں وہاں سے غلطاں نیچے نالے میں آ کر گرے اور دونوں وہیں رہے۔ خان ممدوح تو شہید ہو گئے اور وہ مردار ہوا۔ نجم الدین شکارپوری کہتے ہیں کہ میں نے دیکھا کہ پانی پت کا ایک نوجوان غازی، جس کا نام مجھے یاد نہیں، ننگی تلوار لیے ہوئے کھڑا ہے۔ اس کے سامنے سکھوں کا ایک افسر بڑا طویل القامت ننگی تلوار لیے ہوئے آیا۔ غازی نے لپک کر اپنا ہاتھ اس کی گردن میں ڈال دیا۔ اس سکھ نے بھی یوں ہی اپنا ایک ہاتھ اس کی گردن میں ڈال دیا۔ وہ غازی دوسرے ہاتھ سے اس کو تلوار مارے لگا اور وہ سکھ اس غازی کو مارنے لگا۔ مگر وہ دونوں ایک دوسرے سے اتنے متصل تھے کہ پوری تلوار کسی پر نہیں پڑتی تھی۔ ادھر تو میں کھڑا تھا۔ ادھر سکھوں کا ازدحام اور بیچ میں وہ دونوں لڑ رہے تھے۔ مگر اس وقت نہ تو مجھ کو یہ جرات پڑتی تھی کہ اس غازی کی مدد کو جاؤں اور نہ ان سکھوں کو ہمت ہوتی تھی کہ اس افسر کی کمک کو آئیں۔ جب وہ دونوں بہت زخمی ہو گئے اور بدن کا خون نکل گیا، تو وہ سست ہو کر گر پڑے۔ ایک اور سکھ نے اس ازدحام میں سے آ کر اس غازی کو تلوار مار کر شہید کیا اور وہ سکھ زخمی دم لے کر زمین سے اٹھ کھڑا ہوا۔ میری بندوق میں دو گولیاں بھری تھیں، میں نے وہ بندوق اس پر سر کی۔ مگر یہ نہیں معلوم کہ وہ گولیاں اس کے لگیں یا کسی اور کے۔ میں آگے چلا، تو ایک جگہ کیا دیکھتا ہوں کہ ایک غازی مہربان خاں نامی بہت زخمی پڑے ہیں۔ مجھ کو دیکھ کر انہوں نے کہا کہ مجھ کو پانی پلا دو۔ میں نے کہا : یہ وقت پانی لانے کا نہیں ہے، مگر ہاں، اگر تم یہاں سے چلو، تم کو پکڑ کر آہستہ آہستہ لے چلو۔ صدہا سکھ قریب کھڑے تھے، مگر بے حواس اور متردد تھے، انہوں نے کہا: کہ مجھ کو تو یہی جگہ اچھی لگتی ہے۔ یہاں سے میں نہ جاؤں گا۔ اگر کہیں سے پانی لا سکتے ہو، تو لا کر مجھ کو پلا دو۔ میں نے کہا : تمام سکھ نزدیک کھڑے ہیں اور میرے پاس کوئی برتن بھی نہیں ہے۔ پانی کیونکر لاؤں؟ انہوں نے کہا : اگر پانی نہیں لا سکتے، تو خیر، نہ لاؤ، مگر میری گردن میں روپوں کی حمائل پڑی ہے۔ اس کو تو کھول کر لے جاؤ۔ میں نے اپنے دل میں اندیشہ کیا کہ مبادا روپے کھولنے میں دیر ہو اور گولی لگ جائے، تو خدا جانے، میری موت کیسی ہو یا روپے دیکھ کر کوئی سکھ مار ڈالے۔ میں نے ان سے کہا کہ میں روپے تو نہ لے جاؤں گا۔ انہوں نے کہا: تو خیر، یہاں سے چلے جاؤ۔ میں وہاں سے چلا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473: شہداء کی تدفین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۴۵۵</w:t>
      </w:r>
    </w:p>
    <w:p>
      <w:pPr>
        <w:spacing w:before="60" w:after="80" w:line="312" w:lineRule="auto"/>
        <w:ind w:right="288" w:left="288"/>
        <w:jc w:val="right"/>
      </w:pPr>
      <w:r>
        <w:rPr>
          <w:rFonts w:ascii="Jameel Noori Nastaleeq" w:hAnsi="Jameel Noori Nastaleeq"/>
          <w:color w:val="222222"/>
          <w:sz w:val="27"/>
        </w:rPr>
        <w:t>شہداء کی تدفین میاں عبد القیوم صاحب کہتے ہیں کہ مجاہدین کی شکست کے بعد سکھوں نے بالاکوٹ کو آ کر گھیر لیا اور وہاں کے گھروں میں آگ لگا دی۔ جو بیمار غازی اپنے اپنے ڈیروں میں رہ گئے تھے، ان کو جا کر شہید کیا۔ ان میں سے بعض غازی سکھوں سے مقابلہ کر کے اور ایک دو کر مار کر شہید ہوئے اور بعضے غازی، جو بہت بیمار تھے، اپنے اپنے بستروں پر شہید کیے گئے۔ بالاکوٹ کے معتبر لوگوں کی زبانی یہ معلوم ہوا کہ سکھوں کے چلے جانے کے بعد جب بالاکوٹ کے بھاگے ہوئے لوگ آئے۔ تو انہوں نے دھانوں کے کھیتوں میں تمام لاشوں کو پڑا دیکھا۔ ان میں سے مولانا محمد اسمٰعیل صاحب اور ارباب بہرام خاں صاحب کی لاش کو انہوں نے دو جگہ جدا جدا دفن کر دیا (۱)۔ اور باقی لاشوں کو وہاں سے اٹھا کر مٹی کوٹ کے نالے میں ایک جگہ جمع کیا اور اوپر سے مٹی ڈال کر کنج شہیداں بنا دیا۔ شیخ ولی محمد صاحب، میاں عبد القیوم صاحب، محمد امیر خاں صاحب قصوری وغیرہم کہتے ہیں کہ ------------------------------ ۱۔ مولانا محمد اسمٰعیل صاحب کی قبر قصبے کے شمال مشرق میں ست بنے کے نالے کے پار بنی۔ قبر اب بھی معروف ہے۔ بالاکوٹ کی لڑائی کے بعد جب ہم لوگ تخت بند ہو گئے، تو ان دنوں اکثر لوگوں کی زبانی، جو پشاور سے آئے تھے، متواتر یہ خبر سننے میں آئی کہ ارباب بہرام خاں کے بھتیجے محمد خاں نے اپنی قوم کو جمع کر کے کہا کہ میرا یہ ارادہ ہے کہ میں اپنے چچا بہرام خان کی لاش بالاکوٹ سے لا کر اپنی بستی تہکال میں دفن کروں۔ انہوں نے کہا کہ وہاں دفن ہوئے چھ مہینے کا عرصہ ہو گیا ہے۔ اب وہاں سے ان کی ہڈیاں کھوڈ کر لانا کیا ضرور ہے؟ جہاں مدفون ہیں، وہیں رہنے دو۔ محمد خاں نے کہا کہ میرا چچا خالص نیت سے سید بادشاہ کے ساتھ جہاد فی سبیل اللہ کے واسطے گیا تھا اور اس نے اپنا تمام مال و اسباب خدا کی راہ میں صرف کیا یہاں تک کہ شہید ہو گیا۔ مجھ کو یقین ہے کہ ان شاء اللہ تعالٰی اس کی لاش قبر میں سلامت ہو گی۔ اور میں وہاں سے لاؤں گا۔ لوگوں نے سمجھایا، مگر اس نے نہ مانا۔ آخر ایک صندوق اور اپنی قوم کے چالیس آدمی تہکال سے لر کر بالاکوٹ کو گیا۔ وہاں بھی لوگوں نے قبر کھودنے سے منع کیا، پھر بھی نہ مانا۔ آخر قبر کو کھود کر لاش کو نکالا، تو قدرت الٰہی سے وہ لاش تر و تازہ نکلی۔ پینتالیسواں باب (۲) مشہد بالاکوٹ (۳)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474: سید صاحب رحمہ اللہ کی شہادت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۴۵۷</w:t>
      </w:r>
    </w:p>
    <w:p>
      <w:pPr>
        <w:spacing w:before="60" w:after="80" w:line="312" w:lineRule="auto"/>
        <w:ind w:right="288" w:left="288"/>
        <w:jc w:val="right"/>
      </w:pPr>
      <w:r>
        <w:rPr>
          <w:rFonts w:ascii="Jameel Noori Nastaleeq" w:hAnsi="Jameel Noori Nastaleeq"/>
          <w:color w:val="222222"/>
          <w:sz w:val="27"/>
        </w:rPr>
        <w:t>سید صاحب رحمہ اللہ کی شہادت آج سے چالیس پچاس سال پہلےسید صاحب رحمہ اللہ کے معتقدین و منتسبین میں اس کا بڑا چرچا تھا اور یہ نہایت اہم اور عام سوال تھا کہ سید صاحب رحمہ اللہ کی شہادت ہوئی یا آپ مصلحت روپوش ہو گئے ہیں اور ابھی بقید حیات ہیں۔ ایک بڑا گرو، جن میں سرحد کے مقیم اور اہل صادق پورا اور ان کے متوسلین تھے، سید صاحب رحمہ اللہ کے غیبت کا قائل، آپ کے ظہور کا منتظر اور آپ کے لیے چشم براہ تھا۔ مولانا ولایت علی عظیم آبادی رسالہ "دعوت" میں لکھتے ہیں : "اس کے بعد اللہ رب العٰلمین نے لشکر السلام کو شکست دی کہ ایمان والوں کے دل میں غرور کا میل جمنے نہ پائے۔ کفار کو دھوکہ رہے۔ مسلمانوں کے مرتبوں کی ترقی ہو جائے۔ قرآن و حدیث سے معلوم ہوتا ہے کہ آج تک جتنے اولوالعزم انبیاء گزرے ہیں، کوئی شکست کا صدمہ اٹھائے بغیر باقی نہ رہا۔ ہمارے حضرت کو بھی تو اللہ تعالٰی نے انبیاء کی نیابت نصیب کی ہے۔ ان کے لشکر پر شکست کیونکر نہ آئے؟ اس کے بعد اللہ تعالٰی نے حضرت کو چلہ گزاری و دعا و زاری کے لیے پہاڑوں میں بلایا اور دشمنوں کی آنکھ سے بچایا۔ سچ ہے کہ خلوت بھی اکثر انبیاء علیہم السلام کی سنت ہے۔ چنانچہ حضرت یونس علیہ السلام کو اثناء ہدایت میں مچھلی کے پیٹ میں چھپایا اور کتنے دنوں تک جنگل و بیابان میں رکھا، آخر انھیں کی ذات متبرک سے ایک عالم کو ہدایت ہوئی۔ حضرت موسٰی علیہ السلام کو عین اجراء ہدایت کے وقت کوہ طور ہر جانے کے واسطے فرمایا، جب یہاں لوگوں میں گوسالہ پرستی پھیل گئی، تو آپ بعد از فراغت چلہ تشریف لائے اور لوگوں سے توبہ کروائی۔ حضرت عیسٰی علیہ السلام کو اللہ تعالٰی نے ایک مدت مدید سے غائب کیا اور آسمان پر اٹھایا اور جب چاہے گا ، ظاہر کرے گا، اور ان سے دین کا کام لے گا۔ ہمارے رسول خدا صلی اللہ علیہ وسلم کو کئی روز غار میں چھپایا اور جنگ میں شکست دی اور شیطان نے شہادت کی جھوٹی خبر مشہور کی، کیوں نہ ہو؟ یہ بھی تو ان لوگوں کے پورے پیرو ہیں، ان سنتوں سے کیونکر محروم رہیں؟ خلوت کے کچھ دن اللہ کی طرف سے سب کے واسطے برابر مقرر نہیں۔ جس کو اللہ جب تک چاہتا ہے، چھپاتا ہے۔ جب چاہتا ہے ظاہر کرتاہے، ہمارے حضرت کی خلوت کوئی حضرت عیسٰی علیہ السلام کی سی نہ سمجھے کہ کسی سے ملاقات نہیں ہوتی یا ان کے ظہور میں عرصہ بعید گزرے گا، یہاں تو اکثر لوگ جب چاہتے ہیں، تھوڑی سی کوشش میں حضرت کی زیارت سے مشرف ہوتے ہیں اور انشاء اللہ عرصہ قریب میں خورشید درخشاں کی مثل ظاہر ہو کر عالم کو اپنے انوار ہدایت سے منور فرمائیں گے۔"۱؎ تذکروں میں متعدد واقعات ایسے ہیں کہ لوگوں نے سید صاحب رح کو کسی مقام پر دیکھا اور پہچانا اور سب سے بڑی بات یہ تھی کہ خود سید صاحب رح نے بعض کلمات ایسے فرمائے تھے، جن سے اس خیال کو تقویت ہوتی تھی۔ مثلاََ خاندان میں یہ روایت مشہور ہے اور وقائع احمدی میں بھی مذکور ہےکہ آپ نے اپنی ہمشیرہ سے فرمایا کہ لوگ کہیں گے سید احمد کا انتقال ہو گیا یا شہادت ہوگئی، لیکن جب تک ہندوستان کا شرک، ایران کا رفض، سرحد و افغانستان کا غدر نہیں جائے گا، میرا کام ------------------------------ ۱؎ رسالہ "دعوت" شامل مجموعہ رسائی تسعہ، مولانا ولایت علی عظیم آبادی، مطبوعہ فاروقی، دہلی ص ۶۷ ختم نہیں ہو گا۔ (او کما قال) مولانا یحیٰی علی عظیم آبادی پھانسی گھر میں اکثر نہایت درد سے دردؔ کی یہ رباعی سید صاحب کے اشتیاق میں پڑھا کرتے تھے۔ اتنا پیغام دردؔ کا کہنا جب صبا کُوے یار سے گزرے کون سی رات آپ آئیں گے دن بہت انتظار میں گزرے مولوی محمد جعفر صاحب تھانسیری (مصنف سوانح احمدی و تواریخ عجیبہ) جو سید صاحب رحمہ اللہ کے بہت بڑی تذکرہ نگار اور واقف حال تھے، والد مرحوم مولانا عبد الحی صاحب رحمہ اللہ کو ایک خط میں لکھتے ہیں : "میں خاندان پٹنہ کے بتوسل جناب سیدنا کے حضور میں انتساب بیعت رکھتا ہوں۔ مگر براہ راست بھی مجھ کو ایک مرتبہ پھانسی گھر میں، جس کا ذکر صفحہ ۲۶ کے آخری پارے (تواریخ عجیبہ) میں درج ہے اور ایک مرتبہ بروقت رہائی ۱۳۰۰ھ میں پیام و سلام پہنچنے کا فخر حاصل ہوا ہے اور مجھ کو حضرت مرشدنا کی حیات و ظہور کا ایسا یقین ہے، جیسے اپنی موت کا۔ مولوی حیدر علی صاحب اور ان کے فرزند کو ۱۳۰۲ھ میں زیارت کا فخر حاصل ہوا۔ مولوی حیدر علی صاحب تو بعد حصول قدمبوسی چند ماہ بعد انتقال کر گئے اور ان کے فرزند زندہ موجود ہیں۔" یہ ۶ فروری ۱۸۹۲ء کا خط ہے۔ "ارمغان احباب" میں والد مرحوم نے بسند صحیح (۱) حضرت مولانا مظفر حسین کاندھلوی سے یہ روایت کی ہے کہ میں نے حضرت سید صاحب رحمہ اللہ سے دس (۱۰) باتیں سُنی تھیں، جن میں سے نو (۹) پوری ہو چکیں، ایک باقی ہے، یعنی، آپ کی غیبوبت و ظہور۔ والد مرحوم نے حضرات دیوبند کے استفسار پر اپنی یہ رائے ظاہر کی تھی جس سے ان حضرات ------------------------------ ۱۔ والد رحمہ اللہ مولانا محمود حسن رحمہ اللہ سے اور حافظ احمد صاحب رحمہ اللہ و مولانا حبیب الرحمٰن صاحب رحمہ اللہ سے اور وہ حضرت مولانا رشید احمد صاحب گنگوہی رحمہ اللہ سے روایت کرتے ہیں۔ نے بھی اتفاق کیا کہ "اس میں تو کوئی شک نہیں کہ سید صاحب رحمہ اللہ نے اس قسم کی پشین گوئیاں بیان فرمائی ہیں لیکن وقوع میں اب تک اشتباہ ہے۔ (۱) مولوی محمد جعفر صاحب تھانسیری نے سوانح احمدی میں، جو اس خط کے بعد کی تصنیف ہے، اس کے متعلق جو اظہار خیال کیا ہے، وہ انہیں کے الفاظ میں نقل کیا جاتا ہے: "ایسی بھی بہت روایتیں ہیں کہ اس واقعہ بالاکوٹ کے بعد متعدد لوگوں نے سید صاحب رحمہ اللہ اور ان کے رفیقوں کو دیکھا۔ اس میں شک نہیں کہ آپ کی شہادت اور غیوبت میں روز اول سے اختلاف ہے، مگر اب بعد زمانہ کے سبب جو ساٹھ برس سے بھی زیادہ ہوگئے، خیال غیوبت خود بخود لوگوں کے دلوں سے محو ہوتا جاتا ہے۔ سید صاحب رحمہ اللہ کی چھوٹی بیوی صاحبہ جن سے قبل از معرکہ بالاکوٹ سید صاحب رحمہ اللہ نے اپنی غیوبت کی پشین گوئی کی تھی اور سید صاحب رحمہ اللہ کے اکثر اقرباء اور اہل قافلہ آپ کی غیوبت کے قائل تھے، مگر پنجاب اور ہندوستان کے اکثر آدمی پلہ شہادت کو غلبہ دیتے ہیں۔" معلوم ہوتا ہے کہ بعض روایات کی بنا پر یا گرتے ہوئے دلوں کو تھامنے کے لیے یا بعض حلقوں میں جوش محبت میں کچھ دنوں تک یہ خیال قائم رہا، مگر بعد زمانہ سے کمزور پڑتا گیا۔ مولوی محمد جعفر صاحب جیسے عاشق صادق، جن کو اپنی موت کی طرح سید صاحب رحمہ اللہ کی حیات کا یقین تھا، اپنی آخری تصنیف میں یہ لکھنے پر مجبور ہوئے کہ "بُعد زمانہ کے سبب یہ خیال خود بخود لوگوں کے دلوں سے محو ہوتا جاتا ہے اور پنجاب و ہندوستان کے اکثر آدمی پلہ شہادت کو غلبہ دیتے ہیں۔" نواب وزیر الدولہ مرحوم نے ایک جگہ لکھا ہے کہ آپ اکثر محبت الٰہی کے جوش میں یہ شعر پڑھا کرتے تھے : ------------------------------ ۱۔ "ارمغان احباب"، یہ کتاب "دہلی اور اس کے اطراف انیسویں صدی کے آخر میں" کے نام سے شائع ہو چکی ہے۔ (ص ۱۱۷)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475: آپ کا مدفن</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۴۶۳</w:t>
      </w:r>
    </w:p>
    <w:p>
      <w:pPr>
        <w:spacing w:before="60" w:after="80" w:line="312" w:lineRule="auto"/>
        <w:ind w:right="288" w:left="288"/>
        <w:jc w:val="right"/>
      </w:pPr>
      <w:r>
        <w:rPr>
          <w:rFonts w:ascii="Jameel Noori Nastaleeq" w:hAnsi="Jameel Noori Nastaleeq"/>
          <w:color w:val="222222"/>
          <w:sz w:val="27"/>
        </w:rPr>
        <w:t>آپ کا مدفن سید صاحب رحمہ اللہ کے مدفن کے متعلق تمام روایتوں اور بیانات کو جمع کرنے کے بعد جو بات قرین قیاس معلوم ہوتی ہے، وہ یہ ہے کہ آپ کا جسم و سر مبارک جمع کر کے اس قبر میں دفن کیا گیا، جو دریائے کنھار کے قریب ہے اور آپ کی طرف منسوب ہے۔ پھر وہ نعش نکالی گئی اور دریا میں ڈال دی گئی۔ سر اور جسم الگ الگ بہتے بہتے کہیں سے کہیں پہنچ گئے اور دہ علٰحدہ مقامات پر دفن کئے گئے۔ ممکن ہے کہ سر اس جگہ دفن کیا گیا ہو، جو گڑھی حبیب اللہ میں آپ کے سر کے مدفن کی حیثیت سے مشہور ہے اور جسم تلہٹہ میں مدفون ہو، جہاں آپ کی قبر بتلائی جاتی ہے۔ بہرحال آپ کی یہ دعا مقبول اور یہ تمنا پوری ہوئی کہ میری قبر کا نام و نشان باقی نہ رہے۔ نواب وزیر الدولہ مرحوم لکھتے ہیں: "ایک مرتبہ حضرت سے ایک شخص نے کہا کہ آپ قبر پرستی اور بزرگان دین کے مزارات پر مشرکانہ اعمال اور بدعات سے اس شد و مد کے ساتھ روکتے ہیں، لیکن خود آپ کےہزاروں مرید اور ہزاروں معتقد ملک میں ہیں۔ آپ کی وفات کے بعد آپ کے مزار پر وہی ہوگا، جو دوسرے بزرگان دین کے مزارات پر ہو رہا ہے۔ اور آپ کی قبر کی پرستش بھی اسی طرح ہوگی۔ جس طرح ان قبروں کی پرستش ان کی وفات کے بعد ہوتی ہے۔ حضرت نے فرمایا کہ میں درگاہ الٰہی میں بصد آہ و زاری درخواست کروں گا کہ اللہ تبارک و تعالٰی میری قبر کو معدوم اور میرے مدفن کو نامعلوم کر دے۔ نہ قبر رہے گی، نہ اس پر شرک و بدعت ہوگی۔ خدا کی قدرت و رحمت ملاحظہ ہو کہ حضرت کی یہ دعا قبول ہوئی اور آپ کی قبر کا آج تک پتہ نہ چلا۔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476: مولانا محمد اسمٰعیل شہید رحمہ اللہ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۴۶۴</w:t>
      </w:r>
    </w:p>
    <w:p>
      <w:pPr>
        <w:spacing w:before="60" w:after="80" w:line="312" w:lineRule="auto"/>
        <w:ind w:right="288" w:left="288"/>
        <w:jc w:val="right"/>
      </w:pPr>
      <w:r>
        <w:rPr>
          <w:rFonts w:ascii="Jameel Noori Nastaleeq" w:hAnsi="Jameel Noori Nastaleeq"/>
          <w:color w:val="222222"/>
          <w:sz w:val="27"/>
        </w:rPr>
        <w:t>مولانا محمد اسمٰعیل شہید رحمہ اللہ اسی مشہد بالاکوٹ میں اسی تاریخ ۲۴ ذی قعدہ ۱۲۴۶ھ کو مولانا محمد اسمٰعیل صاحب نے بھی شہادت پائی۔ اکثر ساتھیوں نے آپ کو جس وقت دیکھا، پیشانی سے خون جاری تھا، ڈاڑھی خون سے تر تھی۔ بھری ہوئی بندوق کاندھے پر اور ننگی تلوار ہاتھوں میں تھی۔ سر برہنہ تھا۔ سید صاحب رحمہ اللہ کو دریافت فرماتے تھے اور شوق شہادت میں سرشار اور پروانہ وار پھر رہے تھے۔ بالآخر اس دلی مراد کو پہنچے، جس کی بُدُو شعور سے خون جگر سے پرورش کی تھی اور اس طرح جہد و جہاد کی اس طویل و مسلسل حیات طیبہ کا خاتمہ ہوا، جس میں شاید ایک دن بھی فراغت و راحت اور ایک رات بھی غفلت و استراحت کی نہ تھی۔ سرحد کا قیام اور ہجرت کے بعد کا زمانہ ایک مسلسل جہاد کا زمانہ تھا، جس میں یا تو عملاً جنگ تھی یا اس کی تیاری یا اس کے مقدمات یا اس کے نتائج۔ سالہا سال کی اس مدت میں اطمینان کی گھڑی شاید ہی کبھی نصیب ہوئی ہو۔ جنگ کی تدابیر و انتظامات اور جنگی مہموں کی قیادت میں سب سے بڑا حصہ آپ ہی کا تھا۔ اس مدت میں میدان جنگ کے سب نشیب و فراز اور حالات کے سب تغیرات پیش آئے، فتوحات بھی ہوئیں، عملداری بھی قائم ہوئی۔ ایک دینی ریاست کا انتظام بھی کرنا پڑا۔ شکستیں بھی ہوئیں، فتح کیا ہوا علاقہ بارہا ہاتھ سے نکل نکل گیا۔ سالہا سال کے رفقاء اور معتمدین کے ساتھ دغا بھی کی گئی۔ ایک ایک وقت میں بیسیوؤں کی تعداد میں برسوں کے ساتھیوں کی اچانک شہادت کی خبر بھی سننے میں آئی۔ دن رات کے ساتھیوں اور عمر بھر کے رفیقوں کو بارہا اپنے ہاتھ سے قبر میں اتارا۔ وفادار رفیقوں اور جانبازوں کا جو قیمتی سرمایہ ہندوستان سے لے کر چلے تھے، اس میں برابر کمی واقع ہوتی رہی، جن توقعات کے ساتھ ہندوستان سے رخصت ہوئے تھے، ان میں سے بہت کم پوری ہوئیں، جن سے مدد کی امید تھی، انھوں نے مدد کے بجائے دھوکا دیا اور زک پہنچانے سے باز نہ آئے، برسوں کی کھیتی دنوں اور گھنٹوں میں لٹ پھنک گئی، تنگی ترشی، مسلسل فاقے، مسلسل آزمائشیں رہیں، لیکن اس مجاہد کی پیشانی پر کبھی بل نہیں پڑا، بارہا سید صاحب رح کی رائے سمجھ میں نہیں آئی، لیکن اطاعت امیر اور محبت و تعلق میں کبھی فرق نہیں آیا، زمانے کے استداد سلسلہ جنگ کی طوالت اور اس کی پیچیدگیوں اور بار بار کی قسمت آزمائی نے کبھی طبعیت پر اثر نہیں کیا، جو جذبات، جو یقین اور جو شوق لے کر آئے تھے، اس میں کوئی افسردگی پیدا نہیں ہوئی، اور بالآخر عین میدان کارزار میں اپنے محبوب مقصد کے لیے اپنے محبوب امام و رفیق کے ساتھ راہ خدا میں سر دے کر ثابت کر دیا کہ جو تجھ بن نہ جینے کو کہتے تھے ہم سو اس عہد کو ہم وفا کر چلے مِّنَ الْمُؤْمِنِينَ رِجَالٌ صَدَقُوا مَا عَاهَدُوا اللَّهَ عَلَيْهِ (۲۳:۳۳) مولانا نے اپنے ایک فارسی مکتوب میں لکھا تھا: "رسول اللہ صلّی اللہ علیہ وسلم، کی طرف نسبت کرنے والے مسلمان کو لازم ہے کہ جان و مال اور عزت و آبرو کی اس راہ میں بازی لگا دے اور اس کو اپنی عین سعادت سمجھے اور موافق و مخالف کی ترقی و تنزل کو قدرت الہی کے حوالے کر دے بقول شخصے؎ بخت اگر مدد کند، دامنش آورم بکف گر بکشم، زہے طرب ! در بکشد، زہے شرف ! بالاکوٹ کے معرکے نے ثابت کر دیا کہ اللہ نے فتح و غلبہ کی مسرت و طرب کے بجایے ان کو ذرائیت و شہادت کا شرف عطا فرمایا اور رضا و قبول کے دست شفقت نے ان کو اپنی آغوش و رحمت کی طرف کھینچ لیا۔ وَمَا عِندَ اللَّـهِ خَيْرٌ لِّلْأَبْرَارِ (۱۹۸:۳) مولانا کی دوسری فضیلتیں تو رہیں ہر طرف، ان کی شہادت مسلم ہے، اور شہداء کی مغفرت مسلم لیکن ۲۴ ذو القعدہ ۱۲۴۸ھ سے لے کر آج تک کم و بیش ۱۳۶ برس کےطویل عرصے میں شاید ہی کوئی ایسا دن طلوع ہوا ہو جس کی صبح کو اس شہید اسلام کی تکفیر و تضلیل کو کوئی فتویٰ نہ نکلا ہو، لعنت اور سب و شتم کا کوئی صیغہ نہ استعمال کیا گیا ہو۔ فقہ و فتاویٰ کی کوئی دلیل ایسی نہیں، جو اس کے کفر کے ثبوت میں پیش نہ کی گئی ہو۔ وہ ابوجہل و ابولہب سے زیادہ دشمن اسلام، خوارج و مرتدین سے زیادہ مارق من الدین و خارج از اسلام، فرعون و ہامان سے زیادہ مستحق نار، کفر و ضلالت کا بانی، بے ادبوں اور گستاخوں کا پیشوا، شیخ نجدی کا مقلد و شاگرد بتایا گیا۔ یہ ان لوگوں نے کہا جن کے جسم نازک میں آج تک اللہ کے لیے ایک پھانس بھی نہیں چُبھی، جن کے پیروں میں اللہ کے راستے میں کبھی کوئی کانٹا نہیں گڑا۔ جس کو اخون چھوڑ کر کہ اس کا ان کے یہاں کیا ذکر؟ اسلام کی صحیح خدمت میں پسینے کا ایک قطرہ بہانے کی سعادت بھی حاصل نہیں ہوئی! یہ ان لوگوں نے کہا جن کی ماؤں، بہنوں اور بیٹیوں کی عزت و عصمت بچانے کے لیے ان نے سر کٹایا! کیا اس کا یہی گناہ تھا اور کیا دنیا میں احسان فراموشی کی اس سے بڑھ کر نظیر مل سکتی ہے؟ جس وقت پنجاب میں مسلمانوں کا دین و ایمان، جان و مال، عزت و آبرو محفوظ نہ تھی، سکھ اپنے گھروں میں مسلمان عورتیں ڈال لیتے تھے، مساجد کی بیحرمتی ہو رہی تھی اور ان میں گھوڑے باندھے جاتے تھے، اس وقت یہ غیرت ایمانی و حمیت اسلامی کے مدعی کہاں تھے؟ رکھیو غالب مجھے اس تلخ نوائی میں معاف آج کچھ درد مرے دل میں سوا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477: دربار لاہور میں بالاکوٹ کے واقعے کی اطلاع اور مہاراجہ کی مسرت و جشن شادمانی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۴۶۶</w:t>
      </w:r>
    </w:p>
    <w:p>
      <w:pPr>
        <w:spacing w:before="60" w:after="80" w:line="312" w:lineRule="auto"/>
        <w:ind w:right="288" w:left="288"/>
        <w:jc w:val="right"/>
      </w:pPr>
      <w:r>
        <w:rPr>
          <w:rFonts w:ascii="Jameel Noori Nastaleeq" w:hAnsi="Jameel Noori Nastaleeq"/>
          <w:color w:val="222222"/>
          <w:sz w:val="27"/>
        </w:rPr>
        <w:t>دربار لاہور میں بالاکوٹ کے واقعے کی اطلاع اور مہاراجہ کی مسرت و جشن شادمانی کیپٹن سی ایم ویڈ (C. M. WADE) پولیٹیکل ایجنٹ نے گورنر جنرل کے سیکرٹری مسٹر ایچ ٹی پرنسپ (H. T. PRINCEP) کو ۱۷ مئی ۱۸۳۱ء کو (معرکہ بالاکوٹ سے گیارہ روز بعد) کیمپ وسویہ سے جو خط شملے بھیا، اس میں لکھتا ہے : "رنجیت سنگھ اس فتح (بالاکوٹ) کی اطلاع سے خوشی سے باغ باغ ہو گیا۔ جس نے اس کو اس درد سری اور پریشانی سے نجات دی جس میں اس کی حکومت مسلسل کئی سال سے مبتلا تھی۔ اس نے حکم جاری کیا کہ سرکاری طور پر سلامی کی توپیں سر ہوں اور امرتسر میں اس واقعے کی مسرت و شادمانی میں چراغاں کیا جائے۔" مسٹر سی ایم ویڈ کے دوسرے خط میں، جو دوسرے روز ۱۸ مئی ۱۸۳۱ء کو لکھا گیا، حسب ذیل اضافہ ہے۔ یہ خط مہاراجہ کے اخبار نویس کی اس تحریر کا ترجمہ ہے، جو ۱۴ مئی ۱۸۳۱ء کو لکھی گئی: "مہاراجہ نے (بالاکوٹ کی) فتح کی اطلاع سے مسرور ہو کر قاصد کو، جو یہ خبر لایا تھا، سونے کے کنگن کی ایک جوڑی انعام میں دی، جن کی قیمت تیس سو روپے تھی، اس کے علاوہ ایک شالی پگڑی بھی عنایت کی۔ مہاراجہ نے کنور شیر سنگھ کو خط لکھا، جس میں ان کے مراسلے کی رسید دی اور ان کی اس گراں قدر خدمت پر اظہار خوشنودی فرمایا، اور لکھا کہ جب وہ واپس آئیں گے، تو ان کی خدمت کے صلے میں ایک نئی جاگیر عطا کی جائے گی۔ ایک فرمان فقیر امام الدین حاکم گووندگھر کے نام صادر ہوا کہ وہ اس واقعے کی مسرت میں اس قعلے کی ہر بندوق سے گیارہ فیر سلامی کے سر کریں۔ مسٹر ویڈ اسی خط میں لکھتا ہے: "اب جبکہ سکھوں نے سید (صاحب) کے قضیے سے فراغت پا لی ہے، جنہوں نے سکھوں کی جنگی قوت کو پانچ سال تک مشغول رکھا، اب غالباً وہ اپنی سرگرمیوں کے لئے نیا میدان تلاش کریں گے۔" ان خطوط کے جواب اور بالاکوٹ کے واقعے کی اطلاع پر ۲۳ مئی ۱۸۳۱ء کو گورنر جنرل کے سیکرٹری نے شملے سے کیپٹن سی ایم ویڈ، پولیٹیکل ایجنٹ لدھیانہ کو ایک خط میں ہدایت کی کہ اگر سید صاحب رحمہ اللہ کے مقابلے میں شیر سنگھ کی کامیابی اور مجاہدین کے قضیے کے اختتام کی اطلاع کی تصدیق ہو جائے، تو آپ کو گورنر جنرل کی طرف سے مہاراجہ کو اس فتح پر مبارکباد پیش کرنی چاہیے۔ (۱) ------------------------------ ۱۔ نقل از گورنمنٹ رکارڈ آفس، مغربی پاکستان، مصدقہ پاکستان۔ فہرست شہداء بالاکوٹ بہ ترتیب حروف تہجی جنگ بالاکوٹ میں غازی تین سو سے زیادہ شہید ہوئے، مگر جن صاحبوں کے نام راویوں کو یاد رہے، وہ یہ ہیں (۱) : ۱ (۱) حضرت امیر المؤمنین سید احمد رحمہ اللہ علیہ (۲) مولانا شاہ محمد اسمٰعیل رحمہ اللہ علیہ (۳) (دادا) سید ابو الحسن نصیر آبادی (۴) مرزا احمد بیگ بانکے (پنجابی) (۵) مولوی احمد اللہ ناگپوری برادر عم زاد مولانا عبد الحی صاحب (۶) قاضی احمد اللہ میرٹھی (۷) محمد اسحق پنج تنی (۸) شیخ محمد اسحٰق گورکھپوری (۹) اصغر علی درگاہی غازی پوری (۱۰) اللہ بخش انبالوی (۱۱) اللہ بخش عظیم آبادی (۱۲) اللہ بخش باغپتی (۱۳) اللہ داد عظیم آبادی (۱۴) اللہ داد (وطن نامعلوم) (۱۵) حافظ الٰہی بخش کیرانوی (۱۶) اما الدین ساکن بمبئی (۱۷) شیخ امام علی محی الدین پوری، علاقہ الہ آباد (۱۸) شیخ امام علی الہ آبادی (جو غازیوں سے قواعد لیتے تھے) (۱۹) میر امانت علی ساڈھورہ (۲۰) شیخ امجد علی غازی پوری فرزند شیخ فرزند علی رئیس غازی پور (۲۱) حافظ امیر خاں (۲۲) سید امیر علی جائسی (۲۳) حافظ امیر الدین گڈھ مکتیسری ------------------------------ ۱۔ یہ فہرست زیادہ تر میاں خدا بخش، الٰہی بخش، شیر محمد خاں رامپوری، شیخ محب اللہ، محمد امیر خاں قصوری، نجم الدین شکار پوری اور مولوی سید جعفر علی بستوی کی یادداشت اور بیانات پر مبنی ہے۔ (۲۴) سید امیر الدین ساکن بگھرا (۲۵) شیخ امیر الدین (۲۶) شیخ امیر اللہ تھانوی ب (۲۷) بادل خاں بانس بریلوی (۲۸) مولوی باقر علی عظیم آبادی (۲۹) بخش اللہ خاں (برادر مہر علی انبالوی) (۳۰) بخش اللہ خاں بہادر گڈھی (۳۱) بخش اللہ خاں (بارہ بستی) (۳۲) بخش اللہ خان پوری (۳۳) حاجی برکات عظیم آبادی (۳۴) شیخ بلند بخت دیوبندی (۳۵) شیخ بہادر علی پھلتی (۳۶) بھیکن شاہ پوری (۳۷) ارباب بہرام خاں تہکالی ت (۳۸) توکل پھلتی ج (۳۹) مرزا جان ساکن چنئی (۴۰) مرزا جان کا لرکا (جس کا نام معلوم نہیں) چ (۴۱) چاند خاں ناگوری (۴۲) سید چراغ علی ساکن پٹیالہ ح (۴۳) حسن خاں بنارسی (۴۴) حسن خاں ساکن زمانیہ (۴۵) مرزا حسن بیگ (۴۶) شیخ حماد (۴۷) حیات خاں خیر آبادی خ (۴۸) خدا بخش لکھنوی شاگرد حافظ مولوی عبد الوہاب لکھنوی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478: شہدائے بالاکوٹ کا مقام و پیغام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۴۷۳</w:t>
      </w:r>
    </w:p>
    <w:p>
      <w:pPr>
        <w:spacing w:before="60" w:after="80" w:line="312" w:lineRule="auto"/>
        <w:ind w:right="288" w:left="288"/>
        <w:jc w:val="right"/>
      </w:pPr>
      <w:r>
        <w:rPr>
          <w:rFonts w:ascii="Jameel Noori Nastaleeq" w:hAnsi="Jameel Noori Nastaleeq"/>
          <w:color w:val="222222"/>
          <w:sz w:val="27"/>
        </w:rPr>
        <w:t>شہدائے بالاکوٹ کا مقام و پیغام اس معرکے میں وہ پاک نفوس شہید ہوئے جو عالم انسانیت کے لیے رونق و زینت اور مسلمانوں کے لیے شرف و عزت اور خیر و برکت کا باعث تھے۔ مردانگی و جوانمردی، پاکیزگی و پاکبازی، تقدس و تقویٰ، اتباع سنت و شریعت اور دینی حمیت و شجاعت کا وہ عطر، جو خدا جانے کتنے باغوں کے پھولوں سے کھینچا گیا تھا اور اسنانیت اور اسلام کے باغ کا جیسا "عطر مجموعہ" صدیوں سے تیار نہیں ہوا تھا اور جو ساری دنیا کو معطر کرنے کے لیے کافی تھا، ۲۴ ذوالقعدہ ۱۲۴۶ھ کو بالاکوٹ کی مٹی میں مل کر رہ گیا۔ مسلمانوں کی نئی تاریخ بنتے بنتے رہ گئی۔ حکومت شرعی ایک عرصہ تک کے لئے خوب بے تعبیر ہوگئی۔ بالاکوٹ کی زمین اس پاک خون سے لالہ زار اور گنج شہیداں سے گلزار بنی جس کے اخلاص و للہیت، جس کی بلند ہمتی و استقامت، جس کی جرات و ہمت اور جس کے جذبہ جہاد و شوق شہادت کی نظیر پچھلی صدیوں میں ملنی مشکل ہے۔ بالاکوٹ کی سنگلاخ و ناہموار زمین پر چلنے والے بےخبر مسافر کو کیا خبر کہ یہ سرزمین کن عشاق کا مدفن اور اسلامیت کی کس متاع گرانمایہ کا مخزن ہے۔ یہ بلبلوں کا، صبا، مشہد مقدس ہے قدم سنبھال کے رکھیو، یہ تیرا باغ نہیں اللہ کے کچھ مخلص بندوں نے ایک مخلص بندے کے ہاتھ پر اپنے مالک سے اس کی رضا، اس کے نام کی بلندی اور اس کے دین کی فتحمندی کے لیے آخر سانس تک کوشش کرنے اور اس راہ میں اپنا سب کچھ مٹا دینے کا عہد کیا تھا، جب تک ان کے دم میں دم رہا، اسی راہ میں سرگرم رہے۔ بالآخر اپنے خون شہادت سے اس پیمان وفا پر آخری مہر لگا دی۔ یقین کے ساتھ کہا جا سکتا ہے کہ ۲۴ ذوالقعدہ کا دن گزر کر جو رات آئے، وہ پہلی رات تھی جس رات کو وہ سبک دوش و سبک سر ہو کر میٹھی نیند سوئے۔ وہ خلعت شہادت پہن کر جس کریم کی بارگاہ میں پہنچے، وہاں نہ مقاصد کی کامیابی کا سوال ہے، نہ کوششوں کے نتائج کا مطالبہ، نہ شکست و ناکامی پر عتاب ہے، نہ کسی سلطنت کے عدم قیام پر محاسبہ، وہاں صرف دو چیزیں دیکھی جاتی ہیں: صدق و اخلاص اور اپنی مساعی اور وسائل کا پورا استعمال۔ اس لحاظ سے شہداء بالاکوٹ اس دنیا میں بھی سرخرو ہیں اور ان شاء اللہ دربار الٰہی میں بھی باآبرو کہ انہوں نے اخلاص کے ساتھ اپنے مالک کی رضا کے لیے مساعی اور وسائل کے استعمال میں ذرہ برابر کمی نہیں کی۔ ان کا وہ خون شہادت، جو ہماری مادی نگاہوں کے سامنے بالاکوٹ کی مٹی میں جذب ہوگیا اور اس کے جو چھینٹے پتھروں پر باقی تھے، ۲۶ ذوالقعدہ کی بارش نے ان کو بھی دھو دیا۔ وہ خون جس کے نتیجے میں کوئی سلطنت قائم نہیں ہوئی، کسی قوم کا مادی و سیاسی عروج نہیں ہوا اور کوئی نخل آرزو اس سے سرسبز ہو کر بارآور نہیں ہوا، اس خون کے چند قطرے اللہ کی میزان عدل میں پوری پوری سلطنتوں سے زیادہ وزنی ہیں۔ یہ فقیران بے نوا، جنہوں نے عالم مسافرت میں بےکسی کے ساتھ جان دی اور جن کی اب دنیا میں کوئی مادی یادگار نہیں، یہ اللہ کے ہاں ان بانیان سلطنت اور موسسین حکومت سے کہیں زیادہ قیمتی اور معزز ہیں، جن کی تصویر قرآن نے ان الفاظ میں کھینچی ہے، وَإِذَا رَأَيْتَهُمْ تُعْجِبُكَ أَجْسَامُهُمْ ۖ وَإِن يَقُولُوا تَسْمَعْ لِقَوْلِهِمْ ۖ كَأَنَّهُمْ خُشُبٌ مُّسَنَّدَةٌ ۖ ﴿المنافقون:٤﴾ بے شک شہداء بالاکوٹ کے خون نے دنیا کے سیاسی و جغرافیائی نقشے میں کوئی فوری تغیر نہیں پیدا کیا۔ خون شہادت کی ایک مختصر سے سرخ لکیر ابھری تھی۔ اس کی جگہ نہ جغرافیہ نویس کے طبعی نقشے میں تھی، نہ مؤرخ کے سیاسی مرقع میں، لیکن کسے خبر کہ یہ خون شہادت دفتر قضا و قدر میں کس اہمیت و اثر کا مستحق سمجھا گیا۔ اس نے مسلمانوں کے نوشۃ تقدیر کے کتنے دھبے دھوئے۔ اس نے اللہ تعالٰی کے یہاں جس کے یہاں محو و اثبات کا عمل جاری رہتا ہے۔ (يَمْحُو اللَّهُ مَا يَشَاءُ وَيُثْبِتُ ۖ وَعِندَهُ أُمُّ الْكِتَابِ ﴿الرعد:٣٩﴾ کون سے نئے فیصلے کروائے، اس نے کسی مستحکم سلطنت کے لیے خاتمہ و زوال اور کسی پس ماندہ قوم کے لیے عروج و اقبال کا فیصلہ کروایا، اس سے کس قوم کا بخت بیدار ہوا اور کس سر زمین کی قسمت جاگی، اس نے کتنی بظاہر ناممکن الوقوع باتوں کو ممکن بنا دیا اور کتنی بعید از قیاس چیزوں کو واقعہ اور مشاہدہ بنا کے دکھا دیا۔ یوں تو شہداء بالاکوٹ میں سے ہر فرد کا پیغام یہ ہے کہ يَا لَيْتَ قَوْمِي يَعْلَمُونَ بِمَا غَفَرَ لِي رَبِّي وَجَعَلَنِي مِنَ الْمُكْرَمِينَ (یس : ۲۶) مگر کوشش شنوا اور دیدہ بینا کے لیے ان کا مجموعی پیغام یہ ہے کہ ہم ایک ایسے خطہ زمین کے حصول کے لیے جدوجہد کرتے رہے، جہاں ہم اللہ کے منشا اور اسلام کے قانون کے مطابق آزادی کے ساتھ زندگی گزار سکیں، جہاں ہم دنیا کو اسلامی ذندگی اور اسلامی معاشرے کا نمونہ دکھا کر اسلام کی طرف مائل اور اس کی صداقت و عظمت کا قائل کر سکیں، جہاں نفس و شیطان، حاکم وسلطان اور رسم و رواج کے بجائے خالص اللہ کی حکومت و اطاعت ہو،وَيَكُونَ الدِّينُ كُلُّهُ لِلَّهِ (الانفال : ۳۹) جہاں طاعت و عبادت اور صلاح و تقویٰ کے لیے اللہ کی زمین وسیع اور فضا ساز گار ہو اور فسق و فجور و معصیت کے لیے زمین تنگ اور فضا ناساز گار ہو، جہاں ہم کو صدیاں گزر جانے کے بعد پھر الَّذِينَ إِن مَّكَّنَّاهُمْ فِي الْأَرْضِ أَقَامُوا الصَّلَاةَ وَآتَوُا الزَّكَاةَ وَأَمَرُوا بِالْمَعْرُوفِ وَنَهَوْا عَنِ الْمُنكَرِ ۱؎ (الحج : ۴۱) کی تفسیر اور تصویر پیش کرنے کا موقع مل سکے، تقدیر الہٰی نے ہمارے لیے اس سعادت و مسرت اور اس آرزو کی تکمیل کے مقابلے میں میدان جنگ کی شہادت اور اپنے قرب و رضا کی دولت کو ترجیح دی۔ ہم اپنے رب کے اس فیصے پر رضا مند و خورسند ہیں۔ اب اگر اللہ نے تم کو دنیا کے کسی حصے میں کوئی ایسا خطہ زمین عطا فرمایا، جہاں تم اللہ کے منشا اور اسلام کے قانون کے مطابق آزادی کے ساتھ زندگی گزار سکو اور اسلامی زندگی اور اسلامی معاشرے کے قائم کرنے میں کوئی مجبوری مخل اور کوئی بیرونی طاقت حائل نہ ہو، پھر بھی تم اس سے گریز کرو اور ان شرائط و اوصاف کا ثبوت نہ دو، ------------------------------ ۱؎ ترجمہ : وہ لوگ کہ اگر ہم ان کو قدرت دیں، ملک میں تو وہ قائم رکھیں نماز اور دیں زکوٰۃ اور حکم کریں بھلے کام کا اور منع کریں برائی سے۔ (الحج : ۴۱) جو مہاجرین و مظلومین کے اقتدار اور سلطنت کا تمغہ امتیاز ہیں۔ ۱؎، تو تم ایسے کفران نعمت او ایک ایسی بد عہدی کے مرتکب ہو گے، جس کی نظیر تاریخ میں ملنی مشکل ہے، ہم نے جس زمین کے چپے چپے کے لیے جدو جہد او اس کو اپنےخون سے رنگین کر دیا، اکرڑے اور شیدو کے میدان اور تورو اور مایار کی رزم گاہ سے لے کر بالاکوٹ کو شہادت گاہ تک ہمارے خون شہادت کی مہریں اور ہمارے شہیدوں کی قبریں ہیں، تم کو خدا نے اس زمین کے وسیع رقبے اور سرسبز و شاداب خطے سپر فرمائے اور بعض اوقات قلم کی ایک جنبش اور برائے نام کوشش نے تم کو عظیم سلطنتوں کا مالک بنادیا، ثُمَّ جَعَلْنَاكُمْ خَلَائِفَ فِي الْأَرْضِ مِن بَعْدِهِمْ لِنَنظُرَ كَيْفَ تَعْمَلُونَ۲؎ اب اگر تم اس سے فائدہ نہیں اٹھاتے اور تم نے آزادی کی اس نعمت اور خداد داد سلطنت کی اس دولت کو جاء و اقتدار کے حصول اور حقیر و فانی مقاصد کی تکمیل کا ذریعہ بنایا، تم نے اپنے نفوس اور اپنے متعلقین، ملک کے شہریوں اور باشندوں پر خدا کی حکومت اور اسلام کا قانون جاری نہ کیا اور تمھارے ملک اور تمھاری سلطنیتیں اپنی تہذیب و معاشرت اور اپنے قانون و سیاست اور تمھارے حاکم اپنے اخلاق و سیرت اور اپنی تعلیم و تربیت میں غیر اسلامی سلطنتوں اور غیر مسلم حاکموں سے کوئی امتیاز نہیں رکھتے، تو تم آج دنیا کی ان قوموں کے سامنے، جن سے تم نے مسلمانوں کے لیے الگ خطہ زمین کا مطالبہ کیا اور کل خدا کی عدالت میں جہاں اس امانت کا ذرہ ذرہ حساب دینا پڑے گا، کیا جواب دو گے؟ خدا نے تم کو ایک ایسا نادر و زریں موقع عطا فرمایا ہے جس کے انتظار میں چرخ کہن نے سیکڑوں کروٹیں بدلیں اور تاریخ اسلام نے ہزاروں صفحے الٹے، جس کی حسرت و آرزو میں خدا کے لاکھوں پاک نفس اور عالی ہمت بندے دنیا سے چلے گئے۔ اس موقع کو اگر تم نے ضائع کر دیا۔ تو اس سے بڑا تاریخی سانحہ اور اس ے بڑھ کر حوصلہ شکن اور یاس انگیز واقعہ نہ ہو گا۔ بالاکوٹ کے ------------------------------ ۱؎ اذن للذین یقاتلون بانہم ظلمو وان اللہ علی نصرھم لقدیر، الذین اخرجو من دیارھم بغیر حق الا ان یقولو ابنا اللہ ولو لا دفع اللہ الناس بعضہم ببعض لھدمت صوامع بیع و صلوت و مساجد یذکر فیہما اسم اللہ کثیرا ولینصرن اللہ من ینصرہ ان اللہ لقوی عزیز ۲؎ یونس، ع۲- ترجمہ: پھر ہم نے تم کو ان کے بعد زمین میں جانشین کیا تاکہ دیکھیں تم کیسے عمل کرتے ہو۔ (۲۹:۱۲)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479: جماعت کی امارت اور نظم و نسق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۴۷۷</w:t>
      </w:r>
    </w:p>
    <w:p>
      <w:pPr>
        <w:spacing w:before="60" w:after="80" w:line="312" w:lineRule="auto"/>
        <w:ind w:right="288" w:left="288"/>
        <w:jc w:val="right"/>
      </w:pPr>
      <w:r>
        <w:rPr>
          <w:rFonts w:ascii="Jameel Noori Nastaleeq" w:hAnsi="Jameel Noori Nastaleeq"/>
          <w:color w:val="222222"/>
          <w:sz w:val="27"/>
        </w:rPr>
        <w:t>جماعت کی امارت اور نظم و نسق میاں خدا بخش، الہی بخش، شیر محمد خاں رامپوری، محمد امیر خاں قصوری، لعل محمد جگدیس پوری اور داروغہ عبدالقیوم وغیرہ کہتے ہیں کہ لڑائی کے کھیت سے نکل کر ہم اکثر لوگ پہاڑ کی آڑ میں چشمے پر جمع ہوئے۔ کچھ لوگ آگے چلے گئے، وہیں چشمے پر دو یا تین غازی مولوی خیر الدین صاحب کے ہمراہی آ پہنچے اور کہنے لگے: بھائیوں ہراساں نہ ہونا، مولوی صاحب کے سب ہمراہی مجاہدین پیچھے آتے ہیں، پھر جب ہم لوگوں نے لڑائی میں شکست ہونے کا حال بیان کیا، تب وہ بھی ایک سکوت کے عالم میں رہ گئے۔ ہم لوگوں میں سے ہر ایک حضرت علیہ الرحمۃ کے غم فراق میں اس قدر پراگندہ خاطر اور حواس باختہ تھا، جیسے مجنون اور سودائی ہوتا ہے، کوئی کسی کا پرسان حال نہ تھا، وہاں سے سب لوگ چل کر ناصر خاں کے گاوں انگڑائی میں ٹھیرے، وہاں میاں کلی ٹھیرے ہوئے درہ ندھیار میں موضع شملئی پہنچے، جب ہم لوگ موضع بنیر پہنچے، تو وہاں کے خان بہرام خاں خیل نے، جو حبیب اللہ خاں کا بڑا بھائی تھا، ہم سب کو تسلی دے کر، بنیر میں ٹھیرایا۔ بیوی صاحبہ معظمہ مکرمہ ہم لوگوں سے ایک یا دو روز پہلے راج دواری سے آکر بنیر کے پہاڑ پر ایک گوجر کے مکان میں ٹھیری تھیں، جو غازی لڑائی کے روز جابجا ادھر ادھر پراگندہ ہو گئے تھے، وہ بھی آکر ہم لوگوں میں شریک ہو گئے۔ مولوی سید نصیر الدین صاحب منگلوری، جو موضع بھوگڑ منگ میں تیس بتین آدمیوں کے ساتھ متعین تھے، وہ بھی اپنے لوگوں سمیت آکر شریک ہوئے اور جو لوگ سچون میں بیمار تھے، وہ بھی آئے۔ اس روز شام کو تقریباََ سات سو آدمیوں کی جنس تقسیم ہوئی۔ ------------------------------ ۱؎ سورہ محمد ع ۳ ترجمہ: کیا یہ احتمال بھی ہے کہ اگر تمھاری حکومت ہو تو تم زمین میں فساد کرو اور قطع رحمی سے کام لو۔ اس سے اگلے روز لوگوں میں پراگندگی کی ایک صورت ظاہر ہوئی، کیونکہ تمام لوگ بے سردار تھے۔ ان پر ایسا کوئی امیر نہ تھا کہ اس کے رعب سے دبے رہیں۔ جس کے دل میں جو بات آتی تھی، وہ کہتا تھا۔ کسی نے ہند کا ارادہ کیا، کسی نے سندھ کا۔ کسی کے کابل اور قندھار کا۔ بعضوں نے کہا کہ ہم تو امیر المؤمنین کی بیوی صاحبہ کے ساتھ ہیں۔ ان کو چھوڑ کر کہیں نہ جائیں گے۔ غرض، ہر کوئی اپنی علٰحدہ تقریر کرتا تھا اور شیخ ولی محمد صاحب پھلتی کا یہ حال تھا، جیسے کوئی دیوانہ یا مست ہوش باختہ ہوتا ہے۔ سب کی باتیں سنتے تھے اور جواب کسی کو نہ دیتے تھے۔ حضرت کے غم فراق سے ہوش و حواس برجا نہ تھے۔ یہی حال اکثر لوگوں کا تھا۔ جو شخص حضرت سے جس قدر محبت اور دلی اخلاص رکھتا تھا، اسی قدر اس کو غم تھا۔ جو کوئی شیخ صاحب موصوف سے کہتا کہ حضرت امیر المؤمنین کے روبرو بھی آپ ہم سب کے سردار تھے اور اب بھی آپ ہی سردار ہیں۔ تمام مجاہدین متفرق ہوئے جاتے ہیں، بلکہ بہت لوگ دو دو، چار چار کر کے چلے بھی گئے۔ اگر دو چار روز یوں ہی بے انتظامی اور پراگندگی رہی، تو لشکر ختم ہو جائے گا۔ آپ اس کا جلد تدارک کریں تاکہ غازیوں کا بیڑا قائم رہے۔ شیخ صاحب اس کے جواب میں کہتے تھے کہ مجھ سے کچھ کام نہیں، جو چاہے، سو رہے، جو چاہے، سو چلا جائے۔ میں تو حضرت کی بیوی صاحبہ کے ساتھ ہوں اور انہیں کا فرماں بردار اور خدمت گزار ہوں۔ لیکن آخر شیخ حسن علی صاحب، سید نصیر الدین صاحب منگلوری اور مولوی حاجی قاسم صاحب پانی پتی کے اصرار اور سمجھانے سے شیخ صاحب راضی ہو گئے اور ان تینوں صاحبوں نے لشکر کے تمام افسروں کو بلوایا اور ان سے یہ حال بیان کیا۔ سب خوش ہو کر اس پر راضی ہوگئے۔ اور سب نے اتفاق کر کے شیخ صاحب کو اپنا امیر بنایا اور ان کی اطاعت اور فرمانبرداری کا عہد کیا۔ (۱) ------------------------------ ۱۔ جماعت مجاہدین نے اس کے بعد سید صاحب رحمہ اللہ کے جانشینوں اور اپنے امراء جماعت کے ماتحت جہاد و جدو جہد کا جو سلسلہ جاری رکھا، وہ سرفروشی و جانبازی، اخلاص و وفاداری، عالی ہمتی اور اولوالعزمی اور ثبات و استقامت کی ایک مسلسل تاریخ ہے جس کے لیے ایک علٰحدہ کتاب کی ضرورت ہے۔ چھیالیسواں باب فطری اخلاق و اوصاف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480: اخلاق و اوصاف کا مرکزی نقطہ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۴۷۹</w:t>
      </w:r>
    </w:p>
    <w:p>
      <w:pPr>
        <w:spacing w:before="60" w:after="80" w:line="312" w:lineRule="auto"/>
        <w:ind w:right="288" w:left="288"/>
        <w:jc w:val="right"/>
      </w:pPr>
      <w:r>
        <w:rPr>
          <w:rFonts w:ascii="Jameel Noori Nastaleeq" w:hAnsi="Jameel Noori Nastaleeq"/>
          <w:color w:val="222222"/>
          <w:sz w:val="27"/>
        </w:rPr>
        <w:t>اخلاق و اوصاف کا مرکزی نقطہ سید صاحب رحمہ اللہ کے اخلاق و اوصاف کا مرکزی نقطہ اور نمایاں وصف یہ ہے کہ آپ میں آنحضرت صلی اللہ علیہ وسلم سے مناسبت تامہ اور مزاج نبوی سے طبعی و ذوقی اتحاد نظر آتا ہے۔ آپ کے حالات و اخلاق کا جو شخص دیانتداری اور غیر جانبداری کے ساتھ مطالعہ کرے گا، وہ آپ کے فیصلوں، طبعی رحجانات اور حدیث و سیرت کے واقعات میں بکثرت توارد پائے گا۔ اور یہی طبعی مناسبت کے معنی ہیں کہ جہاں علم نہ ہو، وہاں بھی بے تکلف طبیعت اسی طرف مائل ہو جائے۔ جدھر آنحضرت صلی اللہ علیہ وسلم کی طبیعت کا میلان ہوتا۔ سلامت طبع، توازن دماغی، اعتدال و توسط، جامعیت، معاملہ فہمی، سادگی کے ساتھ گہرا فہم، حیا کے ساتھ جرات و اظہار حق، تحمل و عضو کے ساتھ حمیت شرعی اور غیرت دینی، شفقت کے ساتھ جذبہ جہاد و اجرائے حدود، ذوق عبادت کے ساتھ ذوق جہاد و شوق شہادت، مسلمانوں کے معاملے میں لبنیت و رفق کے ساتھ اہل کفر پر شدت، قناعت و استغنا کے ساتھ عالی ہمتی و بلند حوصلگی، فقر اور فاقے کی حالت میں سخاوت و دریا دلی، رفقا کے ساتھ مساوات و اشتراک عمل، شجاعت و قوت قلب کے ساتھ رقت قلب و لطافت نفس، صبر و تحمل کے ساتھ نزاکت فہم و ذکاوت حس، تواضع کے ساتھ وقار و ہیبت، مروجہ علوم کے بغیر اعلٰی درجے کی حکمت و فقاہت، بسط و تفصیل کے بجائے اجمال و اختصار، فروع و جزئیات کے بجائے اُصول و کُلیات کی طر رُجحان، اپنی ذات کے لیے کبھی انتقام نہ لینا، نہ کسی کا دل توڑنا، احکام و حدود کے سلسلے میں کسی کی پروا نہ کرنا، ہر شخص کے ساتھ اس طرح برتاؤ کرنا کہ وہ یہ سمجھے کہ اس سے زیادہ مقرب و محبوب کوئی نہیں، لیکن حدیث امرنا رسول اللہ صلی اللہ علیہ وسلم انزلو الناس منازلہم (۱)۔ (لوگوں کو ان کے مرتبوں پر رکھو) پر پورا عمل کیا۔ یہ وہ اوصاف و خصوصیات ہیں، جن میں شمائل نبوی کا پرتو صاف نظر آئے گا۔ یہ اتباع سُنت اور اقتداء کامل کا وہ اعلٰی درجہ ہے، جو فطری مناسبت، تربیت ربانی اور سنت میں فنا ہوئے بغیر عموماً حاصل نہیں ہوتا۔ مولانا ولایت علی صاحب عظیم آبادی رحمہ اللہ نے اس حقیقت کو بڑی سادگی سے ان الفاظ میں بیان کیا ہے: "حضرت کے پہچاننے کو تھوڑی سی سیدھی عقل، اور حدیث سے تھوڑی سے واقفیت چاہیے کہ اکثر اولیاء اللہ کو بعض انبیا کا پرتو عنایت ہوتا ہے۔ ہمارے حضرت کو اللہ نے پیغمبر خدا صلی اللہ علیہ وسلم کا پرتو عنایت کیا اور گروہ پر صحابہ رضوان اللہ تعالٰی کا پرتو ڈالا کہ لوگوں کے دل میں اتباع سُنت کی محبت اور ایمان کی غیرت حد سے زیادہ ہوئی۔ اللہ کا دین زیادہ ہونے کے واسطے دل بے قرار ہونے لگا۔"(۲) ہم یہاں مختلف عنوانات کے ماتحت آپ کے اخلاق و اوصاف کو بیان کرتے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481: اعتدال و توسط</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۴۸۰</w:t>
      </w:r>
    </w:p>
    <w:p>
      <w:pPr>
        <w:spacing w:before="60" w:after="80" w:line="312" w:lineRule="auto"/>
        <w:ind w:right="288" w:left="288"/>
        <w:jc w:val="right"/>
      </w:pPr>
      <w:r>
        <w:rPr>
          <w:rFonts w:ascii="Jameel Noori Nastaleeq" w:hAnsi="Jameel Noori Nastaleeq"/>
          <w:color w:val="222222"/>
          <w:sz w:val="27"/>
        </w:rPr>
        <w:t>اعتدال و توسط مولوی سید جعفر علی صاحب رحمہ اللہ منظورۃ السعداء میں لکھتے ہیں: مولانا اسمٰعیل می فرمودند کہ ہر چند مردم بسیار براہ راست آمدہ اند، لیکن آنچہ می خواہم ہیچکس از ایشاں اختیار آں وضع نہ نمودہ اند و آں راہ توسط است در افراط و تفریط کہ در ملازمین صحبت حضرت امیر المؤمنین یافتہ می شود۔ ومن ہر چند سعی بسیار مولانا اسمٰعیل فرماتے ہیں کہ اگرچہ بہت کثرت سے لوگ راہ راست پر آ گئے ہیں، لیکن ان میں سے کسی نے وہ وضع اختیار نہیں کی، جو میں چاہتا ہوں اور وہ افراط و تفریط کے درمیان توسط و اعتدال کی راہ ہے، جو حضرت سید صاحب کے صحبت یافتہ لوگوں میں پائی جاتی ہے۔ میں ------------------------------ ۱۔ حدیث نبوی صلی اللہ علیہ وسلم، روایت ابو داؤد، بروایت ام المومنین عائشہ رضی اللہ عنہا۔ ۲۔ رسالہ دعوت مشمولہ مجموعہ رسائل تسعہ از مولانا ولایت علی عظیم آبادی علیہ الرحمۃ ص ۶۴۔ می نمایم کہ آں طریقہ توسط بتعلیم یافتگان از من حاصل شود، لیکن حسب مراد من ہیچ یکے ازیشاں تعلیم قبول نمی کند، یا راہ افراط می روند یا تفریط می کُنند۔ ہر چند کوشش کرتا ہوں کہ ان لوگوں کو جنہوں نے مجھ سے تعلیم حاصل کی ہے، وہ راستہ حاصل ہو، لیکن میرے منشاء کے مطابق ان میں سے کوئی وہ تعلیم قبول نہیں کرتا یا افراط کے راستے پر چلتے ہیں یا تفریط کرنے لگتے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482: عالی ہمتی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۴۸۱</w:t>
      </w:r>
    </w:p>
    <w:p>
      <w:pPr>
        <w:spacing w:before="60" w:after="80" w:line="312" w:lineRule="auto"/>
        <w:ind w:right="288" w:left="288"/>
        <w:jc w:val="right"/>
      </w:pPr>
      <w:r>
        <w:rPr>
          <w:rFonts w:ascii="Jameel Noori Nastaleeq" w:hAnsi="Jameel Noori Nastaleeq"/>
          <w:color w:val="222222"/>
          <w:sz w:val="27"/>
        </w:rPr>
        <w:t>عالی ہمتی مولوی سید جعفر علی صاحب لکھتے ہیں: "ہیچکس از صدہا سال بایں ہمت عالیہ مخلوق تشدہ" صدیوں سے ایسا عالی ہمت پیدا نہیں ہوا۔ آگے چل کر فرماتے ہیں: "نقل است کہ حکیم مہدی نائب سلطان لکھنؤ کہ باوجود مذہب تشیع در فہم و فراست در امور دنیا و قدر شناسی اہل فضل و کمال یکتائے روزگار بود، چوں بعضے غزوات آنجناب شنیدہ از راہ عقل و انصاف گفت کہ آنچر وسعت حوصلہ و ہمت عالی ایں سید ست از ما و از سلطان ما صورت امکان ندارد یا آنکہ ما مالک ملک عظیم ایم و او رئیس یک دیہ ہم نیست۔ (۱) منقول ہے کہ اودھ کہ نائب السلطنت حکیم مہدی جو تشیع ھے باوجود دنیاوی فہم و فراست اور اہل فضل و کمال کی قدر شناسی میں یکتائے روزگار تھے، سید صاحب کی بعض جنگوں کے واقعات سن کر ازراہ عقل و انصاف ایک دن کہنے لگے کہ اس سید کی سی بلند حوصلگی اور عالی ہمتی تو ہم سے اور ہمارے بادشاہ (شاہ اودھ) سے بھی ممکن نہیں، حالانکہ ہم ایک بڑی سلطنت کے مالک ہیں اور وہ ایک دیہات کے بھی رئیس نہیں۔ مولوی صاحب موصوف یہ بھی فرماتے ہیں: حسن علی خاں، خان مقام سچون درہ بھوگڑسنگ کہ از درہ ہائے ملک پکھلی است، چوں ابتداءً نام حضرت امام، و مجتمع شدن ناس براے جہادی شنید، می گفت کہ ایں سلطان و ایں لشکر چنانست کہ حسن علی خاں نے، جو سچون درہ بھوگڑنگ (ملک پھکی) کے خان و رئیس تھے، جب شروع شروع میں سید صاحب کا نام سنا اور معلوم ہوا کہ لوگ جہاد کے لئے ان کے پاس جمع ہوئے ہیں، تو وہ یوں کہتے تھے کہ اس بادشاہ اور لشکر کی ------------------------------ ۱۔ منظورۃ السعداء فی احوال الغزاۃ والشہداء (قلمی) از مولوی سید جعفر علی بستوی رحمہ اللہ۔ طفلاں از روے بازی دلہو در خود سلطانے مقرمی کنند و لشکرے از طفلاں براے او مہیامی سازند۔ تا وقتیکہ شرف ملازمت آنحضرت نہ دریافتہ، جزایں سخنے دیگر نمی گفت۔ مثال ایسی ہے کہ بچے کسی کو اپنے میں سے بادشاہ بنا لیں اور اس کے لیے بچوں کا ایک لشکر تیار کریں، جب تک سید صاحب کی خدمت میں ان کو باریابی حاصل نہیں ہوئی، وہ اسی طرح باتیں کرتے تھے۔ وقتیکہ مولانا محمد اسمٰعیل باشکر خود از سچون بہ بالاکوٹ رفتند و دائرہ حشمت حضرت امیر المؤمنین در سچون رسید، ہماں حسن علی خاں بملاحظہ جمال جہان آراے حضرت امیر المؤمنین با یاران خود گفت کہ از ناصئیہ ایں امام ہمام چناں مفہوم می شود کہ اگر ارادہ تسخیر ہفت اقلیم خواہد نمود عالمے زیر نگین او استقرار خواہد گرفت۔ ومن بعد چوں در مجلس وعظ آنجناب نشست از غایت گریہ کہ در نصائح آنجناب در دلش اثرے پیدا کرد۔ تمام لحیہ اش از اشک تر گروید۔ (۱) جب مولانا محمد اسمٰعیل اپنے لشکر کے ساتھ سچون سے بالاکوٹ تشریف لے گئے اور سید صاحب نے سچون میں نزول اجلال فرمایا، وہی حسن علی خاں آپ کو دیکھ کر اپنے دوستوں سے کہنے لگے کہ اس سردار کی پیشانی سے تو یہ معلوم ہوتا ہے کہ اگر ہفت اقلیم کو مسخر کرنے کا ارادہ کرے، تو ایک عالم کو زیر کر لے۔ اس کے بعد جب مجلس وعظ میں انہوں نے شرکت کی، تو سید صاحب کی نصیحتیں سن کر شدت گریہ سے یہ حال ہوا کہ ڈاڑھی آنسوؤں سے تر ہو 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483: سخاوت و دریا دلی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۴۸۲</w:t>
      </w:r>
    </w:p>
    <w:p>
      <w:pPr>
        <w:spacing w:before="60" w:after="80" w:line="312" w:lineRule="auto"/>
        <w:ind w:right="288" w:left="288"/>
        <w:jc w:val="right"/>
      </w:pPr>
      <w:r>
        <w:rPr>
          <w:rFonts w:ascii="Jameel Noori Nastaleeq" w:hAnsi="Jameel Noori Nastaleeq"/>
          <w:color w:val="222222"/>
          <w:sz w:val="27"/>
        </w:rPr>
        <w:t>سخاوت و دریا دلی اللہ تبارت و تعالٰی جب اپنے کسی بندے کو شرح صدر کی دولت سے نوازتا ہے اور "قل متاع الدنیا قلیل" کی حقیقت اس پر منکشف فرما دیتا ہے، تو اس متاع قلیل کے کسی جُز کو جو اقل قلیل ہے، وہ کبھی خاطر میں نہیں لاتا۔ اس دنیا کی بڑی سے بڑی دولت اور نایاب سے نایاب تحفہ اس کی نگاہ میں نہیں جچتا۔ بڑی سے بڑی چیز کے دے دینے میں اس کو کبھی تامل نہیں ہوتا۔ دیکھنے والوں کو اس سے استعجاب ہوتا ہے، مگر اس کو ان کے استعجاب پر استعجاب ہوتا ہے۔ نواب وزیر الدولہ مرحوم، جو خود والی ریاست تھے، اپنا تاثر ان لفظوں میں ظاہر کرتے ہیں: ------------------------------ ۱۔ منظورۃ السعداء۔ "آپ نہایت درجہ سیر چشم، دریا دل اور شاہانہ مزاج کے انسان تھے، طبیعت بیحد مستغنی اور بے نیاز تھی۔ دنیا کی دولت کو نگاہ اٹھا کر نہ دیکھتے اور خزائن شاہی کو خاطر میں نہ لاتے۔" آپ اپنا ہاتھ ہمیشہ اُونچا رکھتے۔ امراء اور والیان ریاست کا علماء و مشائخ اور شرفا و سادات کو تحفہ دینے کا دستور ہے، مگر آپ نے خود امراء اور والیان ریاست کو تحفہ دیا۔ لکھنؤ سے رخصت کے وقت آپ نے ایک عمدہ گھوڑی، جو بہت بلند اور قد آور تھی، جس پر آپ اس وقت سوار تھے نواب معتمد الدولہ آغا میر نائب السلطنت اودھ کو (جس کی داد و دہش کی دنیا میں دھوم تھی) بچے سمیت تحفے کے طور پر دی۔ نواب صاحب نے بہت عذر کیا اور کہا کہ تین چار گھوڑے خود ہمارے اصطبل میں سے پسند فرما کر ہماری طرف سے قبول کیجیے۔ آپ نے فرمایا: نہیں، یہ گھوڑی تو آپ کو قبول کرنی ہو گی۔ (۱) پائندہ خاں والی ریاست امب سے ملاقات ہوئی، تو آپ نے اس کو ایک دستار، ایک بہت بھاری ضرب توپ اور ایک ہاتھی عنایت فرمایا۔ سفر حج سے واپسی پر دیوان غلام مرتضیٰ نے ایک رومی بندوق پیش کش کی تھی جس میں سات دیدبان تھے۔ دیدبانوں کا حساب یہ تھا کہ ہر دیدبان سے دو سو قدم فاصلہ بڑھ جاتا تھا۔ چنانچہ ساتویں دیدبان سے ایک ہزار چار سو قدم کا فاصلہ ہوتا تھا۔ آپ نے یہ بندوق یار محمد خاں درانی والی پشاور کو عطا فرما دی۔ (۲) سنت نبوی کے مطابق کسی سوال کا رد کرنا تو آپ کے اصول کے بالکل خلاف تھا۔ کوئی شخص بیش قیمت سے بیش قیمت چیز کا سوال کر لیتا اور آپ کو کیسی ہی ضرورت ہوتی، کبھی اس کی درخواست نامنظور نہ فرماتے اور وہ چیز اس کو ضرور عطا فرما دیتے۔ مولوی سید جعفر علی شیخ فرزند علی غازی پوری کے حوالے سے روایت کرتے ہیں کہ ایک روز شیخ غلام علی رئیس الہ آباد نے ایک تلوار پیش کی اور عرض کیا کہ ایسی بیش قیمت تلوار نواب لکھنؤ کے ------------------------------ ۱۔ سیر سید احمد شہید رحمہ اللہ، جلد اول ص ۱۹۲۔ ۲۔ ایضاً ص ۳۳۸۔ سلاح خانے میں بھی نہیں ہے۔ آپ نے اس کو ملاحظہ فرمایا اور حاضرین مجلس نے بھی باری باری اس کو دیکھا اور ہر ایک نے اس کی بیحد تعریف کی۔ رامپور کے ایک پٹھان کھڑے تھے، انہوں نے کہا کہ حضرت یہ تلوار مجھے عنایت ہو۔ آپ نے بلا تامل ان کو عنایت فرما دی۔ لوگوں کو بڑا تعجب ہوا۔ (۱) سخاوت و دریا دلی کا یہ معاملہ صرف دوستوں کے ساتھ نہ تھا۔ بلکہ جو ہمیشہ مخالفت و عداوت میں سرگرم رہے اور ایذا رسانی اور بیخ کنی کے درپے رہے، ان کے ساتھ بھی یہی عنایت و الطاف تھے۔ پشاور میں جب سردار سلطان محمد خاں سے ملاقات ہوئی، تو آپ نے سردار موصوف سے فرمایا کہ خان بھائی، تم نے جو ارباب فیض اللہ خاں کی زبانی چالیس ہزار (۴۰۰۰۰) روپے خرچ کے واسطے دینے کا وعدہ کیا تھا، تو اب اس کی فکر نہ کیجیے گا۔ ہم نے آپ کو معاف کیے، کیونکہ ہمارے پروردگار کے یہاں کسی بات کی کچھ کمی نہیں ہے۔ آپ ہمارے بھائی ہیں۔ آپ سے کسی طرح کا جرمانہ یا تاوان لینا ہم کو منظور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484: شجاعت اور اعتماد علی اللہ</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۴۸۴</w:t>
      </w:r>
    </w:p>
    <w:p>
      <w:pPr>
        <w:spacing w:before="60" w:after="80" w:line="312" w:lineRule="auto"/>
        <w:ind w:right="288" w:left="288"/>
        <w:jc w:val="right"/>
      </w:pPr>
      <w:r>
        <w:rPr>
          <w:rFonts w:ascii="Jameel Noori Nastaleeq" w:hAnsi="Jameel Noori Nastaleeq"/>
          <w:color w:val="222222"/>
          <w:sz w:val="27"/>
        </w:rPr>
        <w:t>شجاعت اور اعتماد علی اللہ آپ کی شجاعت اور اللہ تعالٰی کی نصرف پر اعتماد و توکل اور بے خوفی کے واقعات بہت ہیں۔ ان میں سے صرف ایک واقعہ مولوی سید جعفر علی نقوی صاحب منطورۃ السعداء کی زبانی نقل کیا جاتا ہے: "مہیار کی جب میں درانی بارہ ہزار سے زائد کی تعداد میں میدان میں آئے۔ انہوں نے دو توپوں اور پیادوں کے لشکر کا رخ قلعہ مہیار کی طرف، جو مجاہدین کے قبضے میں تھا، کر دیا اور دو بڑی توپوں کو لشکر مجاہدین کی طرف سر کرنا شروع کیا۔ مجاہدین کے ہاتھ میں سائے چند زمبورکوں کے ایک توپ بھی نہ تھی۔ اکثر توپیں امب میں اور بعض پنجتار میں تھیں۔ اکثر آدمیوں نے حضرت سے توپوں کے منگوانے کے متعلق عرض کیا، حضرت نے فرمایا کہ ہم کو اللہ کی فتح و نصرت پر اعتماد ہے، توپوں اور زمبورکوں پر نہیں : وما النصر الا من عند اللہ العزیز الحکیم۔ اس وقت ------------------------------ ۱۔ منظورۃ السعداء۔ کم و بیش پانسو سوار آپ کے ہمرکاب تھے اور تین ہزار کے قریب پیادے۔ مخالفین کے لشکر میں لوگوں کے تخمینے کے مطابق آٹھ ہزار سوار تھے۔ اس وقت مشورہ یوں ہوا کہ اپنے سواروں کو، جو بہت قلیل ہیں، ان کے سواروں کے مقابل کرنا مناسب نہیں۔ اگرچہ اپنے پیادے بھی ان کے پیادوں کے مقابلے میں بہت کم ہیں، لیکن ہندوستانی پیادے بڑی ثابت قدمی دکھاتے ہیں، پھر یہ غازیوں کا لشکر لے اور غازی جان دینے میں دریغ نہیں کرتے۔ اس لیے حضرت نے سواروں کو تاکید شدید کی کہ پیادوں کے پیچھے رہیں۔ آپ خود گھوڑے پر سوار ہو کر پیادوں کے گروہ میں تشریف لے گئے۔ جن کی صف مہیار کے باغیچے کے قریب پہنچ گئی تھی۔ کالے خاں رامپوری، جن کے ذمے صف آرائی کی خدمت تھی، توپ کے گولے سے شہید ہوگئے۔ چند اور غازی بھی شہادت سے سرخرو ہوئے۔ آپ نے پہلے پیادوں کی صف میں کھڑے ہو کر کچھ وصیت کے طور پر فرمایا کہ بھائیو، تم دشمن کے پیچھے ہرگز نہ دوڑنا۔ دوڑنے کو اپنے اوپر حرام سمجھو۔ چونکہ قریب ہی فاصلے میں دوڑنے والے ہاتھ پاؤں پھول جاتے ہیں اور ہانپنے لگتا ہے۔ اس لیے کسی کام کے قابل نہیں رہتا۔ ہاں، پُھرتی کے ساتھ پیدل ہی ان توپوں کی طرف بڑھو اور پھر مدد الٰہی کا تماشا دیکھو۔ یاد رکھو، اگر صف سیدھی رہے گی اور انتشار پیدا نہیں ہوگا، توپ کے ایک گولے سے ایک ہی آدمی مرے گا۔ ایک سے زائد کو نقصان نہیں پہنچے گا۔ اس وقت آپ گھوڑے پر سوار صف کے آگے آگے توپ کی طرف بڑھ رہے تھے۔ ہمراہیوں میں سے ایک شخص نے گھوڑے کی لگام تھام کر عرض کیا کہ چونکہ پیادوں کی صف میں ایک اکیلا سوار دور سے امیر معلوم ہوتا ہے، اس لیے گولہ انداز اسی کو تاک کر گولے کا نشانہ بناتا ہے۔ مناسب ہے کہ آنجناب اس وقت پیادہ ہو جائیں۔ آپ نے اس مشورے کو قبول کیا اور گھوڑے سے اتر آئے اور پیادہ پا شیر ژیاں کی طرح توپ کی طرف بڑھے اور قرابینوں اور بندوقوں کے چھوڑنے کا اس وقت تک حکم نہیں دیا جب تک کہ مخالفین کی ایک توپ تخت کے اوپر سے گر نہیں گئی۔ اس وقت لشکر اسلام آہستہ آہستہ تکبیر کہہ رہا تھا۔ امان اللہ خاں لکھنؤی بلند آواز سے جنگ پر ابھار رہے تھے اور غیرت ایمانی میں ڈوبے ہوئے جوش آفریں کلمات زبان سے کہہ رہے تھے۔ ریاست علی موہانی، جو منشی خانے میں تھے، مولوی خرم علی صاحب کے رسالہ جہادیہ کے اشعار پڑھ رہے تھے۔ ان میں سے دو شعر یہ ہیں : آج گر اپنی خوشی جان خدا کو دو گے کل تو پھر شوق سے جنت کے مزے لوٹو گے سر پٹک پیر رگڑ گھر میں کا مرنا بہتر؟ یا رہ حق میں فدا جان کا کرنا بہتر؟ جب آپ اپنے تمام ہمراہیوں کے ساتھ توپ کے اتنے قریب پہنچے کہ بندوق کام کر سکتی تھی، گولہ انداز نے توپ چلانا موقوف کی اور ایک دو شمانچے، جن کو انگریزی میں گراپ کہتے ہیں، سر کیے۔ الحمد للہ جس طرح گولے اوپر اوپر سے نکل جاتے تھے، اسی طرح گراپ پاؤں کے سامنے گرے اور ایک دو کے سوائے کوئی زخمی نہیں ہوا۔ جس وقت فاصلہ اس سے بھی قریب رہ گیا، گولہ انداز توپ چھوڑ کر بھاگ کھڑے ہوئے اور ہزاروں سواروں نے اس طرح حملہ کر دیا۔ اس وقت آپ بھی دو بندوقیں، جو ایک ایک خادم کے ہاتھ میں تھیں، سر کرتے جاتے تھے اور قرابین بازوں اور تگنگچیوں کو بھی حکم دے رہے تھے۔ بندوقوں اور قرابین کی گولیوں سے دشمن کے سوار متفرق ہو گئے۔ دونوں لشکروں کے درمیان گھوڑوں اور سواروں کی لاشیں اس طرح پڑی ہوئی تھیں کہ میدان میں چلنا مشکل تھا۔ آناً فاناً میدان صاف ہو گیا اور دونوں توپیں مجاہدین کے قبضے میں آ گئیں۔"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485: عفو و حلم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۴۸۶</w:t>
      </w:r>
    </w:p>
    <w:p>
      <w:pPr>
        <w:spacing w:before="60" w:after="80" w:line="312" w:lineRule="auto"/>
        <w:ind w:right="288" w:left="288"/>
        <w:jc w:val="right"/>
      </w:pPr>
      <w:r>
        <w:rPr>
          <w:rFonts w:ascii="Jameel Noori Nastaleeq" w:hAnsi="Jameel Noori Nastaleeq"/>
          <w:color w:val="222222"/>
          <w:sz w:val="27"/>
        </w:rPr>
        <w:t>عفو و حلم اسی شجاعت و قوت کے ساتھ عفو و حلم، تحمل و برداشت اور عالی ظرفی کی بھی حیرت انگیز مثالیں ملتی ہیں، جن سے معلوم ہوتا ہے کہ یہ ساری شجاعت و قوت اور شدت اہل کفر و نفاق اور اسلام کو نقصان پہنچانے والوں کے ساتھ تھی، ذاتی طور ہر تکلیف دینے والوں اور قصور وار مسلمانوں کے ساتھ سراسر عفو و حلم اور معافی و درگزر کا معاملہ تھا۔ کثیر التعداد واقعات میں سے چند واقعات ذکر کیے جاتے ہیں: "پیر داد خاں باشندہ لوہانی پور کی گائے حضرت کے خربوزے کے کھیت میں چلی گئی اور بہت نقصان کیا۔ چوکیداروں نے اس گائے کو دوڑا کر پیردار خاں کے گھر پہنچا دیا۔ گائے دوڑنے کی وجہ سے بہت سست ہو گئی۔ پیرداد خاں نے بہت غصہ کیا اور آپ کے پاس آ کر بیٹھ گئے۔ چند اور شرفاء بھی وہاں موجود تھے۔ اس وقت ایک بہت خوشرنگ اور عمدہ خربوزہ، جو فصل کا پہلا پھل تھا، اور تین آم، جو موسم کے ابتدائی پھل تھے، رکھے ہوئے تھے۔ آپ نے بڑی مہربانی اور شفقت کے ساتھ ان میں سے ایک آم میاں شیخ امان اللہ رائے بریلوی کو، جو ایک بزرگ آدمی تھے، عطا فرمایا اور دوسرا آم دوسرے صاحب کر دیا اور خربوزہ پیر داد خاں کو عنایت فرمایا۔ ان دونوں بزرگوں نے تو تبرکاً وہ پھل لے لیے، لیکن پیر داد خاں نے وہ خربوزہ وہیں آپ کے سامنے ڈال دیا اور کہا کہ میں نہیں لیتا۔ میاں شیخ امان اللہ کہنے لگے کہ یہ حضرت کا عطیہ ہے اور تمہارے لیے موجب برکت ہے، اس کو واپس نہیں کرنا چاہیے۔ وہ زیادہ غصےمیں آ کر کہنے لگے کہ ہمارے لئے موجب برکت نہیں، موجب حرکت ہے اور بُرا بھلا کہنا شروع کر دیا اور بے ادبی اور گستاخی میں حد سے بڑھ گئے۔ آپ نے بری عاجزی اور انکسار سے معذرت کی اور فرمایا کہ میں فصل رکھانے والوں کو تنبیہ کروں گا۔ انہوں نے بہت برا کیا کہ تمہارے جانور کو تکلیف دی۔ اگر وہ جانور مر جاتا، تو ہم تم کو اس کے عوض میں اس سے اچھا جانور دیتے۔ اتنا رنج نہ کرو۔ سید عبد الرحمٰن، جو اس قصے کے راوی ہیں، فرماتے ہیں کہ میں ایک کام سے بازار گیا ہوا تھا، واپس آیا، تو کیا دیکھتا ہوں کہ غلام رسول خاں، جو آپ کے گھوڑوں کی دیکھ بھال پر مقرر تھے اور ذی عزت آدمی تھے، غصے کے مارے رو رہے ہیں۔ میں نے پوچھا: خاں صاحب خیرت ہے؟ انہوں نے کہا کہ عجب قصہ ہے۔ اس بدتمیز آدمی نے حضرت کی شان میں گستاخی کی اور غیر مہذب الفاظ زبان سے نکالے اور حد سے بڑھ گیا۔ میں نے چاہا کہ اس کو ڈانٹ دوں اور اس کو بدتمیزی سے باز رکھو۔ حضرت تو انتہا درجے کے بردبار ہیں، انہوں نے مجھے ڈانٹ دیا اور فرمایا کہ یہاں سے چلے جاؤ۔ میں آپ کے حکم کی تعمیل میں باہر آ گیا۔ میاں امان اللہ نے پیر داد خاں کو بہت سمجھایا کہ اس قدر بے تمیزی اور بدلگامی شرفاء کی شان کے خلاف ہے۔ پیر داد خاں اپنے گھر چلے گئے۔ سید غلم الھدیٰ اور سید فخر الدین، جو آپ کے بھائی بند تھے، غصے سے بھرے ہوئے آئے اور کہا کہ ہم اس بدتمیز کی مرمت کریں گے، آپ نے فرمایا: خاموش رہو، ایسا نہیں ہونا چاہیے۔ نہیں تو اس کی جمعہ جماعت ترک ہوجائے گی۔ صبر کرو۔ سید عبد الرحمٰن کہتے ہیں کہ میں بھی غصے سے بے قابو ہو گیا۔ میں نے بھی آ کر عرض کیا کہ یہ نالائق ایسی بدتمیزی کر کے یہاں سے سلامت چلا گیا۔ افسوس کہیں موجود نہ تھا! آپ نے ان کو بھی ملامت کی اور کہا: تم بچے ہو، تم کیا جانو؟ اگر اس سے جمعہ و جماعت فوت ہو جائے گی، تو اس کے حق میں بڑی قباحت ہوگی۔ اس کے بعد آپ تیار ہوئے کہ میں خود معذرت کے لیے خاں صاحب کے پاس جاؤں گا۔ آپ کا معمول تھا کہ بڑی بہن سے ملنے کے لیے قلعے تشریف لے جایا کرتے تھے۔ آپ گھوڑے پر سوار ہوئے اور لوگ آپ کے ساتھ چلے۔ بہن سے مل کر آپ لوہانی پور خاں صاحب کے دروازے پر آئے۔ وہ آپ کی سواری دیکھ کر گھر میں گھس گئے۔ آپ گھوڑے سے اتر کر دروازے پر بیٹھ گئے اور فرمایا: آج خاں صاحب سے خطا معاف کرائے بغیر نہیں جاؤں گا۔ خاں صاحب گھر سے باہر نہیں آتے تھے۔ یہاں تک کہ گاؤں کے روساء و اشراف جمع ہوگئے۔ ان کو بڑی ملامت کی اور ان کا ہاتھ پکڑ کر سید صاحب رحمہ اللہ کے پاس کھینچ کر لے آئے۔ آپ ان سے بغلگیر ہوئے اور ان سے معافی چاہی اور فرمایا کہ اگر تمہاری گائے مر جاتی، تو ہم تمہیں اس سے اچھی دیتے۔ پھر آپ نے ان کی ایسی دلجوئی اور خاطر داری کی کہ ان کو راضی کر کے گھر واپس ہوئے۔ پیر داد خاں کے چھوٹے بھائی نور داد خاں آپ کی یہ عاجزی اور انکسار اور بھائی کا یہ غرور و تکبر دیکھ کر بھائی سے جدا ہوگیا اور گھر بار چھوڑ کر آپ کے ساتھ ہوگیا۔ یہاں تک کہ بالاکوٹ میں آپ کے ساتھ شربت شہادت نوش کیا۔ (۱) مولوی سید جعفر علی ایک دوسرا واقعہ سید عبد الرحمٰن اور سید زرین العابدین کی زبانی نقل کرتے ہیں۔ کہ سفر حج میں آپ کے ساتھ مولوی نصیر الدین اور شیخ نجم الدین پھیت ساکنان لکھنؤ کے بھائی امام الدین بھی ہمراہ تھے۔ آپ ان کی بڑی مراعات فرماتے تھے اور ان کو بھی ابتدا میں آپ کے ساتھ اعلٰی درجے کی ارادتمندی اور عقیدت تھی لیکن مکہ معظمہ پہنچ کر بعض کج طبیعت لوگوں کے اغوا سے آپ کی طرف سے طبیعت میں بے اعتقادی اور مخالفت پیدا ہوگئی۔ ایک روز آپ اپنی قیامگاہ پر تشریف رکھتے تھے کہ حاجی عبد الرحیم (ولایتی) کے رفیق حاجی عمر، جو بڑے صالح و سعید، عابد و زاہد، متقی بزرگ تھے، آپ کی ملاقات کو آئے۔ آپ نے ان کی بڑی عزت و توقیر فرمائی اور فرمایا یہ ان ------------------------------ ۱۔ منظورۃ السعداء۔ جیسے آدمیوں سے ملائکہ کو بھی لحاظ آتا ہے اور ایسے ہی آدمی ہوتے ہیں جو فرشتوں پر بھی فضیلت رکھتے ہیں۔ یہ سن کر امام الدین کو غصہ آ گیا اور انہوں نے برملا کہا کہ آپ جھوٹ کہتے ہیں۔ آپ نے انتہائی ملائمت سے فرمایا کہ بھائی، غلط نہیں ہے۔ اللہ کے بندوں میں بعض خاص الخاص بندے خواص ملائکہ پر شرف رکھتے ہیں۔ آپ جس قدر نرمی اور آہستگی کے ساتھ یہ فرماتے، امام الدین اسی قدر غصے اور درشتی کے ساتھ آپ کو جواب دیتے اور بدتمیزی سے پیش آتے۔ رامپور کے ایک شخص حافظ نابینا، جو سید صاحب سے بداعتقاد تھے اور کبھی کبھی کہتے تھے کہ آپ سخت دنیا دار ہیں، پاس سے گزر رہے تھے۔ یہ منظر دیکھ کر اپنے دل میں پشیمان ہوئے اور آپ کے حلم و بردباری اور بزرگی کے قائل ہو گئے اور دوسرے روز انہوں نے حطیم میں آپ سے بڑی معذرت کی اور اپنی غلطی سے تائب ہو کر بیعت کی اور مخلصین صادقین کے گروہ میں شامل ہو گئے۔" تیسرا واقعہ یہ ہے کہ سفر حج سے واپس یر آپ موضع ڈگہا میں، جو عظیم آباد کے قریب ہے، اپنے ایک مرید با اخلاص شیخ جان کے مکان پر مقیم تھے کہ آپ نے ایک شخص سے فرمایا کہ مکان کے باہر ایک شخ مسلح چکر لگا رہا ہے اور کو میرے پاس لاؤ۔ جب وہ شخص آپ کے سامنے لایا گیا۔ آپ نے مکان خالی کروا دیا۔ سب لوگ باہر چلے گئے۔ لیکن ایک شخص، جو حقیقۃً جاگ رہا تھا، بظاہر سوتا دکھائی دیتا تھا۔ وہ سب حال دیکھتا رہا۔ (۱)۔ اس وقت آپ کے پاس کوئی ہتھیار نہ تھا۔ جب سب لوگ باہر چلے گئے، تو آپ نے اس سے کہا کہ تم جس کام کے لیے آئے ہو، اس میں کیوں دیر کرتے ہو؟ آپ کے یہ فرماتے ہی اس کے جسم میں رعشہ پڑ گیا اور وہ بدحواس ہو گیا۔ آپ نے پھر فرمایا کہ میں نے اسی لیے تنہائی کرائی ہے کہ تم اپنا کام پورا کر لو، ڈرو نہیں اور یہ شک نہ کرو کہ شاید یہ کوئی دوسرا آدمی ہو۔ میں وہی شخص ہوں جس کے لیے تم آئے ہو۔ اس شخص نے اپنے تمام ہتھیار اتار کر آپ کے سامنے رکھ دیے اور عرض کیا کہ یہ سب حضور کی نذر ہیں۔ میں اپنے فعل سے توبہ کرتا ہوں۔ اس کے بعد ان کے بیان کیا کہ ------------------------------ ۱۔ سید جعفر علی صاحب کہتے ہیں یہ وہ سونے والے یا تو میاں صلاح الدین پھلتی تھے یا آپ کے خادم میاں دین محمد تھے۔ میاں دین محمد نے بھی اس حکایت کی تصدیق کی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486: ایذا رسانی سے احتراز اور عمومی شفقت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۴۹۶</w:t>
      </w:r>
    </w:p>
    <w:p>
      <w:pPr>
        <w:spacing w:before="60" w:after="80" w:line="312" w:lineRule="auto"/>
        <w:ind w:right="288" w:left="288"/>
        <w:jc w:val="right"/>
      </w:pPr>
      <w:r>
        <w:rPr>
          <w:rFonts w:ascii="Jameel Noori Nastaleeq" w:hAnsi="Jameel Noori Nastaleeq"/>
          <w:color w:val="222222"/>
          <w:sz w:val="27"/>
        </w:rPr>
        <w:t>ایذا رسانی سے احتراز اور عمومی شفقت حقیقت یہ ہے کہ کی کسی مخلوق کو (خواہ وہ جانور ہی کیوں نہ ہو) ایذا دینا اور اپنے نفس کا انتقام لینا یا کسی پر غصہ اتارنا اور نفس کے تقاضے سے اس کو اذیت پہنچانا آپ کے مسلک میں ناجائز اور آپ کی افتاد طبع سے بعید تھا۔ علماء پشاور کے نام آپ نے جو خط لکھا ہے، اس میں آپ کا اپنی ذات کے متعلق یہ فرمانا بالکل حقیقت حال کی تصویر ہے: ایں فقیر کسے را بلا وجہ شرعی یک تازیانہ ہم نہ زدہ باشد، بلکہ قدن سگ ہم بلا وجہ از عادات این فقیر نیست۔ ہر کہ چند روز با فقیر ملازمت کردہ باشد، لا بد برایں معنی آگاہ شدہ باشد۔ (مجموعہ خطوط قلمی) اس فقیر نے کبھی کسی کو بلاوجہ شرعی ایک کوڑا بھی نہ مارا ہو گا۔ بلکہ بلا وجہ کتے کو بھی مارنا اس کی عادت نہیں۔ جس شخص کو چند دن بھی اس کے ساتھ رہنے کا اتفاق ہوا ہے، اس کو ضرور اس بات کا علم ہو گا۔ متعدد واقعات سے پتہ چلتا ہے کہ جانوروں کو ناحق تکلیف دینے اور ان کو بھوکا پیاسا رکھنے یا ان کے ساتھ زیادتی کرنے سے آپ کو سخت تکلیف ہوتی تھی اور آپ اس کو برداشت نہیں کر سکتے تھے۔ مولوی سید جعفر علی رحمہ اللہ لکھتے ہیں کہ جمال الدین نے (جو شاہ زماں کا وکیل تھا) ایک روز ایک کتے کے سر پر تبر مارا۔ تبر اس کے سر میں پیوست ہو گیا اور کتا بھاگا۔ آپ نے جمال الدین کو بہت سرزنش فرمائی اور فرمایا کہ یہ کتا دیوانہ بھی نہ تھا کہ مار ڈالا جائے۔ تم نے یہ دیوانوں کی سی حرکت کی کہ بلا وجہ ظلم کیا۔ تم خدا سے نہیں ڈرتے کہ اس کی مخلوق کو ستاتے ہو؟ چنانچہ آپ کے فرماے سے قاضی مدنی نے بہت دور تک کتے کا پیچھا کیا اور تبر کو اس کے سر سے نکالا۔ دوسری روایت یہ بیان کرتے ہیں کہ میاں نجم الدین راوی ہیں کہ ایک روز آپ حاضرین مجلس کے ساتھ تشریف رکھتے تھے کہ یکایک ایک طرف سے ایک کتے کی درد ناک آواز آئی۔ سنتے ہی اپ کے چہرے کا رنگ بدل گیا۔ فرمایا: معلوم کرو، کون ظالم ہے؟ لوگوں نے تحقیق کر کے عرض کیا کہ فلاں شخص ہے۔ آپ نے اس کو بہت ملامت کی، سخت سست کہا اور فرمایا کہ اس کی سزا یہ ہے کہ اب روزانہ ہمارے باورچی سے روٹی لے کر گاؤں کے سب کتوں کو تلاش کر کے کھلایا کرو۔ لشکر میں ایک شخص کالے خاں نامی تھے۔ سرکاری اونٹ ان کے تحویل میں رہتے تھے کہ ضرورت کے وقت لشکر کا سامان ان پر بار کریں۔ وہ اس شعبے کے داروغہ تھے۔ ان کی چرائی اور دانہ پانی کے ذمے دار تھے۔ ایک روز آپ کو اطلاع ملی کہ کالے خاں اونٹوں کے دانے پانی کی خبر گیری میں کوتاہی اور غفلت سے کام لیتے ہیں اور بار برداری میں مضبوط اور کمزور کی رعایت نہیں کرتے۔ آپ نے ان کو طلب فرمایا۔ جب وہ حاضر ہوئے، تو آپ نے ان سے غصے سے فرمایا: "کالے خاں، خدا سے ڈرو اور ان بے زبان مخلوقات کے حق میں کوتاہی نہ کرو۔ ورنہ یہ اونٹ تم کو دوزخ میں پہنچا دیں گے۔ ہم نے تو کو صرف بوجھ لادنے کا ذمہ دار نہیں بنایا ہے، بلکہ ان کے دانے پانی کی خبر لینا بھی تمہارے ذمے کیا ہے۔ منتقم حقیقی کے انتقام کا خوف کرو اور ہر وقت ان بے زبانوں کی رعایت رکھو۔ یہ تقریر سن کر حاضر کے جسم پر لرزہ طاری ہو گیا اور خوف الٰہی سب کے دلوں پر چھا گیا۔ کالے خاں نے اسی دن سے احتیاط کرنی شروع کر دی۔ مولوی سید جعفر علی اس عمومی شفقت کے بارے میں لکھتے ہیں: "شفقت آں جناب بر تمامی مخلوقات الہی بود حتی کہ درایام سرمامگس شہد پیش آں حضرت بتلاش روزی خود می پرید بعضے خدام را ارشاد شد کہ اند کے شہد براے ایں مگس دریخا بیندار زید زیراکہ ایں مگسان دریں ایام چوں شہد را ذخیرہ می کنند، لا جرم گرسنہ می مانند۔ چنانچہ اند کے شہد بحکم آں جناب ریختہ شد۔ آپ کو خدا کی تمام مخلوقات پر شفقت تھی یہاں تک کہ جاڑوں کے دنوں میں ایک مرتبہ شہد کی مکھی اپنی روزی کی تلاش میں اڑ رہی تھی۔ آپ نے بعض خادموں سے ارشاد فرمایا کہ تھوڑا سا شہد اس مکھی کے سامنے ڈال دو، اس لیے کہ یہ مکھیاں ان دنوں میں شہد کا ذخیرہ کرتی ہیں، اس لیے بھوکی رہتی ہیں، چنانچہ تھوڑا سا شہد ڈال دیا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487: کلمہ گو احترام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۴۹۸</w:t>
      </w:r>
    </w:p>
    <w:p>
      <w:pPr>
        <w:spacing w:before="60" w:after="80" w:line="312" w:lineRule="auto"/>
        <w:ind w:right="288" w:left="288"/>
        <w:jc w:val="right"/>
      </w:pPr>
      <w:r>
        <w:rPr>
          <w:rFonts w:ascii="Jameel Noori Nastaleeq" w:hAnsi="Jameel Noori Nastaleeq"/>
          <w:color w:val="222222"/>
          <w:sz w:val="27"/>
        </w:rPr>
        <w:t>کلمہ گو احترام جب آپ کا عام انسانوں، بلکہ جانوروں تک کے ساتھ شفقت و رعایت کا یہ معاملہ تھا، تو مسلمانوں کے ساتھ مراعات و لحاظ اور حفاظت و احترام کا جو رویہ ہو گا وہ ظاہر ہے، اس کا اندازہ اس واقعے سے کیا جاسکتا ہے: "پشاور کی فتح کے بعد جب لشکر اسلام گڑھی امان زئی میں تھا، میر عالم خاں باجوڑی نے سید صاحب رح کی خدمت میں اپنا ایک معتبر آدمی اس پیغام کے ساتھ بھیجا کہ ہم لوگ احکام شرعی قبول کرنے کے لیے تیار ہیں، آپ تشریف لائیں، آپ نے مشورے کے بعد مولانا اسمعٰیل صاحب کو سو آدمیوں کے ساتھ باجوڑ کے لیے روانہ کیا، جب یہ حضرات موضع خہر میں پہنچے تو ان اطراف کے رہنے والوں نے ایکا کر کے اس موضع کو گھیر لیا اور ہر طرف سے شور و غوغا بلند کرنے لگے۔ مولانا نے فرمایا کہ تم قوم رائے زنی کے لوگ تو ہمارے دوستوں میں سے ہو، ہم سے تمھارے حق میں کون سا قصور ہوا کہ ہم سے جنگ کرنے کے لیے تم سب اکٹھے ہو گئے؟ بڑی پرس و جو اور تحقیق و استفسار کے بعد بعض لوگوں نے جواب دیا کہ آپ چونکہ عالم خاں کے پاس جا رہے ہیں، جب آپ وہاں پہنچیں گے، تو وہ بھی آپ کی حمایت و رفاقت اختیار کرے گا اور آپ ملک سمہ کی طرح ہمارے ملک میں بھی قانون شرعی جاری کر دیں گے اور یہ ہم پر بہت شاق ہے۔ ہم حکم شرعی کے قبول کرنے کی طاقت نہیں رکھتے۔ مولانا کو جب ان کا یہ جواب ملا، تو آپ نے کہلایا کہ تم مسلمان اور مسلمانوں کی اولاد ہو۔ کسی مسلمان کو حکم شرعی کا انکار جائز نہیں۔ اگر ہم سے کچھ کمی زیادتی ہو، تو مناسب یہ ہے کہ تمہارے ملا کتاب سامنے رکھ کر ہم سے گفتگو کر لیں اور افراط و تفریط کو دور کر کے ہم کو راہ راست پر لے آئیں۔ انہوں نے یہ جواب سن کر کہا کہ ملا سب تمہاری طرف ہیں اور تم خود بھی کتاب سے زائد کوئی بات نہیں کرتے۔ لیکن صاف بات یہ ہے کہ ہم کو کسی طرح شرع کی فرمانبرداری منظور نہیں ہے۔ اگر اس ملک میں تمہارا عمل دخل ہو جائیگا تو ہم ملک چھوڑ کر کہیں کسی کافر کی عملداری میں چلے جایں گے تاکہ اپنے افغانی طور و طریق اور قانون کے مطابق زندگی گزاریں اور شرع محمدی کی پابندیوں سے ہماری زندگی تنگ نہ ہو۔ یہ جواب سن کر مولانا کو سخت غصہ آیا اور فرمایا کہ ابتداءِ سن شعور سے اس وقت تک ایسے کلمہ گو نہیں دیکھے کہ اسلام کے دعوے کے باوجود خود اپنے اوپر کفر کی شہادت دیتے ہیں اور شریعت کے انکار میں ان کو ذرا حیا نہیں آتی۔ حضرت امیر المؤمنین کے حکم تم سے جنگ کرنے کا نہیں ہے، ورنہ تمہارے اس انبوہ کو بکریوں کے گلے کی طرح متفرق کر دیتے۔ ہمارا قصد چونکہ باجوڑ کی جانب ہے اور تم سد راہ ہوئے ہو، اس لیے ہم لشکر اسلام کی طرف مراجعت کرتے ہیں۔ یہاں تک کہ ہمارے امیر اور امام (سید صاحب) کا حکم تمہارے بارے میں آ جائے ۔ فَانتَظِرُوا إِنِّي مَعَكُم مِّنَ الْمُنتَظِرِينَ ۔ (الاعراف : ۷۱) لونڈ خور سے آپ نے سید صاحب رح کی خدمت میں تمام حالات لکھ کر کمک اور شاہین طلب فرمائی۔ سید صاحب رح نے مولانا کو جواب دیا، وہ مولوی سید جعفر علی کے الفاظ میں حسب ذیل ہے: مولانا، ایں قوم آخر مسلمانانند وما مدتے درمیان ایشان اقامت داشتہ ایم ایں وقت بسبب جہل و عادت قوم ایں چنیں کلمات کفر بر زبا نہاے ناپاک شاں بر آمد۔ من خطوط بنام ہریکے بشکایت ایں حرکات نا ملائم می نویسم چہ عجب کہ براہ آیند و اگر ایں وقت 0نخواہند آمد، آئندہ را امید است و الا ذات قومی و عزیز مالک خود رجا می واریم کہ بعد ایں قدر امہال بسزاے شدید آنہا راخوہد رسایند وَأُمْلِي لَهُمْ ۚ إِنَّ كَيْدِي مَتِينٌ (الاعراف : ۱۸۳) شان اوست مولانا، یہ لوگ آخر مسلمان ہیں اور ہم عرصے تک ان کے درمیان رہ چکے ہیں اس وقت جہالت اور قومی عادات کے سبب سے ایسے کلمات کفر ان کی زبانوں سے نکلے ہیں، میں(ان کے سرداروں میں سے) ہر ایک کے نام اس حرکت ناشائستہ کی شکایت کے خطوط لکھوں گا کیا عجب کہ یہ راہ راست پر آجائیں، اگر اس وقت نہیں آئیں گے، تو آئندہ امید ہے ، ورنہ اپنے مالک ذوالجلال سے جو قوی اور غالب ہے، امید رکھتا ہوں کہ اتنی مہلت کے بعد ان کو سخت سزا دے گا وَأُمْلِي لَهُمْ ۚ إِنَّ كَيْدِي مَتِينٌ(اور ان کو ڈھیل دیے جاتا ہوں، بیشک میرا داو پکّا ہے) اس کی شان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488: مسلمانوں کے درمیان مصالحت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۵۰۰</w:t>
      </w:r>
    </w:p>
    <w:p>
      <w:pPr>
        <w:spacing w:before="60" w:after="80" w:line="312" w:lineRule="auto"/>
        <w:ind w:right="288" w:left="288"/>
        <w:jc w:val="right"/>
      </w:pPr>
      <w:r>
        <w:rPr>
          <w:rFonts w:ascii="Jameel Noori Nastaleeq" w:hAnsi="Jameel Noori Nastaleeq"/>
          <w:color w:val="222222"/>
          <w:sz w:val="27"/>
        </w:rPr>
        <w:t>مسلمانوں کے درمیان مصالحت کلمہ اور کملہ گو کے احترام ہی کیا یہ تتمبنہ اور تکملہ ہے کہ آپ کے نزدیک ابتدا ہی سے مسلمانوں کے درمیان مصالحت کی، بیحد اہمیت تھی، مندرجہ ذیل واقعہ سے اس کا اندازہ ہوتا ہے: "محسن خاں بیان کرتے ہیں کہ رمضان المبارک کے دن تھے۔ آپ نے ایک روز فرمایا کہ آج روزہ ٹھنڈے کنوئیں پر کھولیں گے، جو تکیے سے ایک کوس کے فاصلے پ تھا، سب تیار رہیں جب روانگی کا سامان اور افطاری کی تیاری ہو گئی، تو رائے بریلی سے اطلاع آئی کہ فلاں فلاں مسلمانوں کے درمیان جنگ درپیش ہے اور عجب نہیں کہ تلوار بندوق کی نوبت آجائے۔ آپ نے یہ سن کر محسن خاں، شیخ لطافت، معمور خاں، ابراہیم خان، امام خاں وغیرہ دس آدمیوں سے فرمایا کہ ہمیں معلوم ہے کہ تم کو اس وقت پیاس کی شدت ہوگی اور اب یہ شدت بڑھتی ہی جائے گی، لیکن کیا کیا جائے کہ بغی ان مشقتوں کے برداشت کیے ہوئے مراتب کمال تک پہچننا میسر نہیں آتا چونکہ دو مسلمانوں کے درمیان کشت و خون کی نوبت آگئی ہے، تم دوڑ کر جاو اور فریقین کے درمیان اپنے کو ڈال دو اور کہو کہ جو دوسرے کے قتل کے درپے ہے، وہ پہلے ہم کو قتل کر دے، چونکہ یہ رمضان کے دن ہیں اور آپ روزے سے ہیں، اس لیے آپ اس اکبر الکبائر کے مرتکب انشاء اللہ نہیں ہونگے۔ کل سید صاحب کے پاس چل کر اپنے جھگڑے کا تصفیہ کرا لیجیے گا۔ آپ نے محسن خاں سے فرمایا کہ چونکہ تمھارے ماموں کا مکاں قریب ہے، وہیں افطار کر کے اپنے ساتھیوں کے ساتھ واپس آجانا۔ وہ سب دوڑتے ہوئے گئے، محسن خاں ایک فریق کی طرف دوڑے اور شیخ لطافت نے دوسرے فریق کا رخ کیا اور آٹھوں آدمی فریقین کے درمیان کھڑے ہو گئے اور دونوں کو مصالحت پر راضی کر لیا۔ افطار کے وقت محسن خاں کے ماموں کے گھر سے افطاری آئی۔ افطار اور نماز مغرب کے بعد سب تکیے واپس ہوئے۔ اس کے بعد یہ قضیہ بھی طے ہو گیا۔"۱؎ ناظرین کو یاد ہوگا کہ آپ مسلمانوں کے درمیان مصالحت کی خاطر ڈیڑھ مہینے تک کابل میں مقیم رہے اور سرداران کابل کے درمیان، جو ایک باپ کی اولاد تھے، لیکن آپس میں سخت اختلاف اور رسہ کشی تھی، صلح کی کوشش کرتے رہے، ڈیڑھ مہینے کی لگاتار کوشش کے بعد جب آپ نے کامیابی نہ دیکھی تو پشاور کا قصد فرمایا۔ ------------------------------ ۱؎ منظورۃ السعداء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489: رفقاء پر شفقت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۵۰۲</w:t>
      </w:r>
    </w:p>
    <w:p>
      <w:pPr>
        <w:spacing w:before="60" w:after="80" w:line="312" w:lineRule="auto"/>
        <w:ind w:right="288" w:left="288"/>
        <w:jc w:val="right"/>
      </w:pPr>
      <w:r>
        <w:rPr>
          <w:rFonts w:ascii="Jameel Noori Nastaleeq" w:hAnsi="Jameel Noori Nastaleeq"/>
          <w:color w:val="222222"/>
          <w:sz w:val="27"/>
        </w:rPr>
        <w:t>رفقاء پر شفقت رفقاء اور دین کے راستے میں ساتھ دینے والوں کے ساتھ آپ کا معاملہ اس حکم الہٰی کی تعمیل اور اس آیت کی تفسیر تھی: وَاخْفِضْ جَنَاحَكَ لِمَنِ اتَّبَعَكَ مِنَ الْمُؤْمِنِينَ (۲۱۵ :۲۶) ان لوگوں کے ساتھ روتنی سے پیش آئیے جو اہل ایمان میں سے آپ کی راہ پر چلیں۔ آپ کو ان کے حال پر شفقت و عنایت تھی، اس نے ماں باپ کی شفقت کو بھلا دیا تھا۔ مولوی سید جعفر علی لکھتے ہیں: وفور شفقت بر غازیان دیندار آنچناں بود کہ ہرکس ازیشاں جناب ممدوح را زائڈ از پدر و مادر خودمی دانست۔ دیندار مجاہدین کے حال پر آپ کی شفقت کا یہ حال تھا کہ ان میں سے ہر ایک آپ کو اپنے ماں باپ سے زیادہ سمجھتا تھا۔ اس شفقت و تعلق کا یہ اثر تھا کہ رفقاء و خدام آپ کے ہوتے ہوئے ہشاش بشاش رہتے تھے، بڑے سے بڑا صدمہ ہنسی خوشی برداشت کر لیتے تھے اور اپنے میں قوت محسوس کرتے تھے لیکن آپ کی جدائی میں ان کو ایسا خلا محسوس ہوتا تھا، جو کسی چیز سے پُر نہیں ہو سکتا تھا، بالاکوٹ کے راستے میں ایک مخلص نے اس کیفیت کو ان لفظوں میں بیان کیا، جو پچھلے صفحات میں گزر چکے ہیں: "ہم لوگ جب تک آپ کو دیکھتے رہیں، تب ہی تک سب طرح کی تسکین اور دلجمعی ہوتی ہے، اور اپنے حوصے کے موافق عبادت بھی کر سکتے ہیں اور دعا بھی کرسکتے ہیں، جب ہم آپ کی صحبت سے جدا ہو جاتے ہیں، اس وقت ہم سے کچھ نہیں ہو سکتا، نہ عبادت نہ دعا، اور پریشانی اور پراگندگی طبعیت پر چھا جاتی ہے۔ جب آپ کی جدائی میں ہم لوگوں کا یہ حال ہو،پھر بھلا ہم کیونکر آپ کو چھوڑ دیں، اگر آپ قضاء حاجت کو تشریف لے جاتے ہیں اور دو چار گھڑی آپ ہم سےغائب رہتے ہیں، اس عرصہ قلیل میں ہم لوگ آپ کے فراق میں بے صبر اور بیتاب ہو جاتے ہیں، جب آپ تشریف لاتے ہیں اور آپ کے دیدار سے ہماری آنکھیں روشن ہو جاتی ہیں، اس وقت دل کو چین اور آرام ہوتا ہے۔"۱؎ ------------------------------ ۱؎ وقائع احمدی، ج۳ آپ اپنے ساتھیوں کو اس محبت و قدر کی نگاہ سے دیکھتے اور ایسے محبت و قدر دانی کے الفاظ فرماتے کہ ان کا غم و فکر اور تکان دور ہو جاتی، وہ تازہ دم ہو جاتے اور آپ کے اخلاق پر فریفتہ اور راہ خدا میں جان دینے کے لیے سوجان سے تیار ہو جاتے۔ پیجتار میں ایک مرتبہ آپ نے اپنے نئے پرانے ساتھیوں کے سامنے فرمایا: "یہ ہمارے سب مسلمان بھائی اپنے گھر بار، خویش و تبار، ناموس و نام، عیش و آرام ترک کرکے محض اللہ اور رسول صہ کی خوشنودی کے لیے آئے، ہمارے لیے گوہر نایاب اور لعل بے بہا کے ٹکڑے ہیں کہ سیکڑوں بلکہ ہزاروں میں سے چھٹ کر آئے ہیں۔ ان کی قدر و منزلت ہم جانتے ہیں، ہر ایک نہیں پہچان سکتا۔"۱؎ مولوی سید جعفر علی لکھتے ہیں کہ جب میں اپنے رفقاء کے ساتھ امب میں حاضر خدمت ہوا، تو حضرت رح نے مجھے ارشاد فرمایا کہ ہمراہبان شما مردم سیاہ سیاہ رنگ اند، ہمہ جواہر اند۔۲؎ تمھارے ساتھی کالے کالے لوگ ہیں، لیکن ہیں جواہرات۔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490: مساوات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۵۰۳</w:t>
      </w:r>
    </w:p>
    <w:p>
      <w:pPr>
        <w:spacing w:before="60" w:after="80" w:line="312" w:lineRule="auto"/>
        <w:ind w:right="288" w:left="288"/>
        <w:jc w:val="right"/>
      </w:pPr>
      <w:r>
        <w:rPr>
          <w:rFonts w:ascii="Jameel Noori Nastaleeq" w:hAnsi="Jameel Noori Nastaleeq"/>
          <w:color w:val="222222"/>
          <w:sz w:val="27"/>
        </w:rPr>
        <w:t>مساوات باوجود اس کے کہ سب رفقاء و خدام آپ کی ہر خدمت کے لیے ہر وقت تیار رہتے۔ سید صاحب رح امتیاز و مشیخت پسند نہیں کرتے تھے۔ ہر کام میں مجاہدین اور رفقاء کے شریک حال رہتے، مشقت اور مجاہدے کے کام میں ان کا ہاتھ بٹاتے، تنگی اور کشا ئش، فقر و فاقہ، ہر حال میں انکے شریک رہتے اور اپنے ہاتھ سے سب کام کرتے، پچھلے صفحات میں پنجتار کے حالات میں گزر چکا ہے کہ آپ کے باورچی خانے کا ایندھن ختم ہوجاتا، تو آپ کلھاڑیاں لے کر جنگل چلے جاتے۔ لشکر میں خبر ہوتی کہ آپ لکڑیاں لینے گئے ہیں، تو اکثر آدمی لکڑیاں کاٹنے چلے جاتے۔ آپ لکڑیاں کاٹنا شروع کرتے، تو آٹھ آٹھ آدمی آپ کے ساتھ کاٹتے کاٹتے تھک جاتے اور آپ اکیلے نہ تھکتے۔ ایک مرتبہ لوگوں نے مسجد میں سنگریزوں کی شکایت کی۔ آپ اگلے دن گھاس چہلینے تشریف لے گئے۔ گھاس چھیل کر ------------------------------ ۱؎ وقائع احمدی ج۲ ۲؎ منظورۃ السعداء لائے اور مسجد میں بچھا دی۔ ایک مرتبہ لوگوں نے شکایت کی کہ خیمے میں دھوپ جاتی ہے اور تکلیف ہوتی ہے۔ آپ نے فرمایا کہ درانتیاں جمع کر دینا۔ صبح کو اٹھ کر آپ تشریف لے گئے اور بڑے انتظام سے خوبصورت کھڑکی دار جھونپڑے بنا دیے۔ اس کی وجہ سے بہت جگہ دیکھا دیکھی ایسے ہی جھونپڑے بن گئے۔ آپ کو یہ گوارا نہیں تھا کہ رفقاء و اہل لشکر، جن کی تعداد سینکڑوں سے متجاوز تھی، کسی موقع پر فاقے سے رہیں اور آپ کھانا تناول فرمائیں۔ مقام میچنی میں ایک روز شام تک غلے کا انتظام نہ ہو سکا۔ باورچیوں نے آپ کے لیے آدھ سیر کے بقدر کھانا تیار کر لیا۔ جب آپ کو اس کی اطلاع دی گئی کہ آپ کے لیے کھانا تیار ہے، فرمایا: استغفر اللہ! بھلا یہ ہو سکتا ہے کہ میں تنہا کھا لوں اور تمام لشکر فاقے سے رہے؟ مخلصین نے عرض کیا کہ یہ آدھ سیر کھانا، جو تیار ہے، سارے لشکر کے لیے تو کافی نہیں ہے، اسے ہم کس کو کھلائیں؟ فرمایا: جس کا جی چاہے، کھا لے، لیکن مجھے یہ گوارا نہیں کہ میں تنہا کھا لوں اور تمام مسلمان فاقے سے رہیں۔ غرض، وہ کھانا اسی طرح سے رکھا رہا۔ ایک پہر رات گزرنے کے بعد غلے کا انتظام کرنے والے خبر لائے کہ لشکر کے لیے غلہ آ رہا ہے۔ مولوی عبد الوہاب صاحب قاسم غلہ نے عرض کیا کہ وہ کھانا تیار ہے۔ آپ نوش فرما لیں۔ فرمایا: یہ غلہ تمام لشکر کے لیے کافی ہو جائے گا؟ مولوی صاحب نے عرض کیا: ضرورت بھر کے لیے کافی ہو جائے گا۔ اس کے بعد آپ نے کھانا تناول فرمایا۔ ایک مرتبہ ملک سمہ سے ہجرت کے زمانے میں آپ پہاڑ سے گزر کر تاکوٹ ابھی نہیں پہنچے تھے کہ عصر کے وقت ایک شخص دریا عبور کر کے گھی لگی ہوئی دو روٹیاں لے کر آیا اور آپ کو پیش کیں۔ آپ گھوڑے کی پیٹھ پر تھے۔ آپ نے وہ روٹیاں لے لیں۔ اس نے عرض کیا یہ یہ خالص آپ کے لیے لایا ہوں۔ فرمایا: الحمد للہ! اس وقت مجھے بھوک بھی تھی۔ گھوڑے کے اوپر بیٹھے بیٹھے تقریباً آدھی روٹی تناول فرمائی اور اپنی عادت کے مطابق آدھی دوسرے کو عنایت فرما دی۔ نیم نائے گو خورد مرد خدا بذل درویشاں کُند نیمے دگر آپ کو گفتگو اور خطاب میں بھی کوئی ایسا لفظ اور عبارت پسند نہ تھی، جس سے تفوق اور بالاتری کا اظہار ہوتا ہو۔ اکثر ساتھیوں اور خدام کو خان بھائی، سید بھائی کے الفاظ سے مخاطب فرماتے۔ پیر خاں مورانوی آپ کی طرف سے کھبل کے ناظم تھے۔ ان کے نام آپ کی طرف سے جو خطوط جاتے تھے۔ آپ کے منشی ان کو اس طرح خطاب کرتے تھے: "از امیر المؤمنین مطالعہ اخلاص نشان پیر خاں سلمہ اللہ تعالٰی، بعد از سلام مسنون و دعاءِ اجابت مقرون واضح آں کہ" الخ۔ ایک روز آپ نے اخلاص نشان کے جملے پر منشی صاحب سے فرمایا کہ بھائی انصاری اُمراء و رؤساءِ زمانہ کے منشی اکثر ان کے نوکروں کو اخلاص نشان کے لقب سے خطاب کرتے ہیں مجھے اس سے کراہت آتی ہے کہ سرداروں کو نوکروں کے الفاظ سے خطاب کیا جائے۔ حقیقت میں یہ سب بھائی ہیں، جن کو ایسا لکھا جاتا ہے۔ منشی صاحب نے عرض کیا کہ اخلاص نشان ہونا ہمارے لیے سعادت دارین ہے، لیکن آج سے برادر اخلاص نشان لکھا کروں گا۔ چنانچہ اس روز سے یہی معمول ہو گیا۔ اپنے علاوہ اپنے متعلقین کےلیے بھی آپ اہل لشکر کے متعلقین کے مقابلے میں کوئی خصوصیت اور امتیاز پسند نہیں کرتے تھے۔ بالاکوٹ کی روانگی کے دوران میں ایک روز ارباب بہرام خاں کی خواتین نے یابو کی سواری پر بیٹھنے سے انکار کیا اور کہنے لگیں: حضرت امیر المؤمنین نے اپنی اہلیہ کو تو پالکی مپر سوار کرایا ہے، ہمارے لیے پالکی کا انتظام کیوں نہیں کیا؟ آپ ایک فرلانگ آگے جا چکے ہوں گے کہ آپ کو اطلاع ملی کہ ارباب صاحب نے ابھی اپنے اہل و عیال کے ساتھ کوچ نہیں کیا۔ ان کے متعلقین یابو کی سواری سے عذر کرتے ہیں۔ آپ نے یہ سنتے ہیں پانچ روپے ارباب صاحب کو بھیجے اور فرمایا کہ میری جانب سے ارباب صاحب سے کہہ دینا کہ میں آپ کو مومن سمجھتا ہوں اور اہل ایمان کی خوشامد و خاطر داری ضروری نہیں سمجھتا۔ اس لیے یقین رکھتا ہوں کہ اہل ایمان اس عبادت عظمے، یعنی جہاد فی سبیل اللہ کے تعلق سے میری رفاقت سے ہاتھ نہیں کھینچیں گے۔ البتہ منافقوں کی خاطر داری اور دلجوئی ان کے ایمان کی طمع میں بہت کرتا ہوں اور اس کا حکم بھی ہے۔ میں اپنی بیوی کو ان کی بیویوں پر کسی امر میں بھی فوقیت نہیں دیتا، لیکن اہلیہ کے لیے یہ سواری "پالکی" اس مجبوری سے اختیار کی ہے کہ ان کو امید ہے اور شرعی قاعدے کے مطابق ان کی رعایت اس وقت ضروری ہے۔ اگر یہ عذر نہ ہوتا، تو دوسری عورتوں کو اگر سواری کے لیے یابو دیا ہے، تو ان کو کسی گدھے پر سوار کرنے میں مجھے تامُّل نہ ہوتا۔ اگر یہی عذر ارباب بہرام صاحب کی بیویوں میں سے بھی کسی کو ہو، تو اس روپے سے اس کا انتظام کر لیا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491: حمیت شرعی اور غیرت دینی</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۵۰۶</w:t>
      </w:r>
    </w:p>
    <w:p>
      <w:pPr>
        <w:spacing w:before="60" w:after="80" w:line="312" w:lineRule="auto"/>
        <w:ind w:right="288" w:left="288"/>
        <w:jc w:val="right"/>
      </w:pPr>
      <w:r>
        <w:rPr>
          <w:rFonts w:ascii="Jameel Noori Nastaleeq" w:hAnsi="Jameel Noori Nastaleeq"/>
          <w:color w:val="222222"/>
          <w:sz w:val="27"/>
        </w:rPr>
        <w:t>حمیت شرعی اور غیرت دینی حیا اور انتہائی مروت و لحاظ کے باوجود شریعت کے معاملے میں آپ انتہائی غیور اور حساس تھے اور دینی حمیت و غیرت کا یہی جوہر ہے، جس نے آپ کو اسلام کی حمایت و نصرت، بیکس مسلمانوں کی امداد اور جہاد فی سبیل اللہ پر آمادہ کیا اور آپ وعظ و تبلیغ اور سلوک و ارشاد پر قانع نہ رہ سکے اور بالآخر اسہ راہ میں آپ نے جان دے دی۔ علماءِ پشاور کے نام آپ نے جو طویل مکتوب تحریر فرمایا ہے، اس میں اپنے دلی جذبے اور فطری حمیت کو اس طرح بیان کرتے ہیں۔ اس بات کی تردید کرنے کے بعد کہ مسلمانوں کے جان و مال پر بلا وجہ سرعی دست درازی کی جاتی ہے اور یہ محض افترا و بہتان ہے، لکھتے ہیں : فاتا آنچہ سرزنش و گوشمالی ملک حیا راز دست ایں ذرہ بے مقدار بہ بعضے از مرتدین اشرار و منافقین بدشعار رسید، پس آں را از اعاظم سعادات خود می شمارم و اقویٰ علامات مقبولیت خود می انگارم، بلکہ غیرت در اعانت دین و رغبت باہانت سعاندین از لوازم ایمان است۔ ہرکہ غیرت ایمانی و حمیت اسلامی نمی دارد، فی الحقیقت ایمان ندارد۔ باقی اللہ نے اس ناچیز کے ذریعے بعض منافقین و مرتدین کو جو سرزنش اور گوشمالی فرمائی ہے، اس کو میں اپنی انتہائی سعادت اور اللہ کے یہاں مقبولیت کی علامت سمجھتا ہوں، بلکہ حقیقت تو یہ ہے کہ اعانت دین میں غیرت اور معاندین کی اہانت و تذلیل کا شوق ایمان کے لوازم میں سے ہے جس میں غیرت ایمانی نہیں، حقیقت میں ایمان سے عاری ہے۔ آیۃ کریمہ تبارک و تعالٰی : يَا أَيُّهَا الَّذِينَ آمَنُوا مَن يَرْتَدَّ مِنكُمْ عَن دِينِهِ فَسَوْفَ يَأْتِي اللَّهُ بِقَوْمٍ يُحِبُّهُمْ ﴿المائدۃ:٥٤﴾ اللہ تعالٰی فرماتا ہے کہ اے لوگو، تم میں سے جو اپنے دین سے پھر جائے گا (تو اللہ کو کچھ پرواہ نہیں)، وہ عنقریب ایسے لوگوں وَيُحِبُّونَهُ أَذِلَّةٍ عَلَى الْمُؤْمِنِينَ أَعِزَّةٍ عَلَى الْكَافِرِينَ يُجَاهِدُونَ فِي سَبِيلِ اللَّهِ وَلَا يَخَافُونَ لَوْمَةَ لَائِمٍ ۚ ﴿المائدۃ:٥٤﴾ کو لے آئے گا، جو مؤمنین کے حق میں نرم ہوں گے، کافروں کے حق میں سخت، اللہ کے راستے میں جہاد کریں گے اور کسی ملامت کونے والے کی ملامت کی پرواہ نہیں کریں گے۔ و قال اللہ تعالٰی : يَا أَيُّهَا النَّبِيُّ جَاهِدِ الْكُفَّارَ وَالْمُنَافِقِينَ وَاغْلُظْ عَلَيْهِمْ ۚ وَمَأْوَاهُمْ جَهَنَّمُ ۖ ﴿التوبۃ:٧٣﴾ اور فرمایا: اے نبی (صلی اللہ علیہ وسلم)، کفار و منافقین سے جہاد کرو اور ان پر سختی کرو اور ان کا ٹھکانا جہنم ہے۔ سید صاحب رحمہ اللہ کی ساری جد و جہد کا محرک اور سبب اصلی یہی اسلامی حمیت و غیرت ہے۔ جو ہندوستان پر کفر کے تسلط اور اسلام کے زوال کو دیکھ کر حرکت میں آئی اور اس نے کبھی آپ کو سکون سے بیٹھنے اور دنیا کا کوئی اور کام کرنے کی اجازت نہیں دی۔ شاہ سلیمان کے نام آپ نے جو خط لکھا ہے، اس میں اس حقیقت کو بہت کھلے لفظوں میں بیان کیا ہے۔ فرماتے ہیں : قضا را از مدت چند سال حکومت و سلطنت ایں ملک بریں عنوان گرویدہ کہ نصار اے نکو ہیدہ خصال و مشرکین بد مآل بر اکثر بلاد ہند استیلا یافتند و آں و یار را بظلمات ظلم و بیداد مشحون ساختند و دراں بلاد و امصار رسوم کفر و شرک اشتہار یافتہ شعائر اسلام را رو باستتا آوردہ۔ ناگزیر سینہ بے کینہ معائنہ ایں حال پر از رنج و ملال بود، بشوق ہجرت مالا مال۔ غیرت ایمانی بدل در جوش تقدیر سے چند سال سے ہندوستان کی حکومت و سلطنت کا یہ حال ہو گیا ہے کہ عیسائی اور ہندوؤں نے ہندوستان کے اکثر حصے پر غلبہ حاصل کر لیا ہے اور ظلم و بیداد شروع کر دی ہے۔ کفر و شرک کا غلبہ ہو گیا ہے اور شعائر اسلام اٹھ گئے۔ یہ حال دیکھ کر ان لوگوں کو بڑا صدمہ ہوا۔ ہجرت کا شوق دامنگیر ہوا، دل میں غیرت ایمانی اور سر میں جہاد کا جوش و خروش ہے۔ بود و اقامت جہاد بسر خروش۔ (مکتوبات قلمی) نواب وزیر الدولہ مرحوم آپ کی اس دینی فکر مندی کا تذکرہ کرتے ہوئے لکھتے ہیں:" آپ فنا فی الدین تھے، اس کے سوا آپ کو کوئی اور فکر اور کوئی اور ذوق نہ تھا۔ سوتے جاگتے، اٹھتے بیٹھتے اسی کا خیال رہتا۔ آپ کی گفتگو میں اسی کی سر بلندی اور اسی کی ترقی کا ذکر رہتا۔ آپ کے ہر کام، آپ کی تمام کوششوں، جنگ اور فوج کشی کا مقصد یہی تھا" یہ حمیت دینی محض مخالفین اور دشمنان اسلام ہی کے مقابلے میں نہیں تھی، بلکہ اگر کسی قریب ترین رفیق اور عزیز ترین دوست کی زبان سے بھی کوئی ایسا کلمہ نکل جاتا، جس سے شریعت کی تحقیر یا جناب الہٰی میں بے ادبی کا پہلو نکلتا، تو آپ کی یہ حمیت جوش میں آ جاتی اور آپ غایت حیا اور انتہاء مروت کے باوجود ضبط نہ فرما سکتے۔ سفر حج سے واپسی پر راستے میں مولوی سید کرامت علی بہاری کا الہ آباد سے خط آیا۔ سید عبد الرحمن صاحب کہتے ہیں کہ آپ نے وہ خط پڑھنے کے لیے مجھے دیا۔ اس میں القاب و آداب کے بعد یہ لکھا ہوا تھا کہ جناب والا کا سرفراز نامہ اس طرح شرف صدور لایا، جیسے آسمان سے وحی۔ ابھی میں یہیں تک پہنچا تھا کہ ان لفظوں کو سنتے ہی آپ نے خط میرے ہاتھ سے لے لیا اور اس کو پھاڑ کر بتی بتی کر دیا۔ آپ کو خط کے ایسے برے عنوان سے بڑا رنج پہنچا، پیشانی پر سخت غصہ اور غضب کی علامتیں ظاہر ہوئیں۔ شیخ محمد آبادی راوی ہیں کہ ایک شخص نے عرض کیا کہ کم از کم خط کا مضمون تو معلوم ہو جاتا۔ فرمایا کہ جس خط کا عنوان بارگاہ الہی میں ایسی گستاخی اور بے ادبی ہو، اس کا مضمون کیا دیکھا جائے؟ خود کو تو پیغمبر ٹھیرایا اور مجھے نعوذ باللہ خدا ہی بنا دیا! مولوی کرامت علی صاحب کو جب اس واقعہ کی اطلاع ہوئی، تو بڑے پشیمان اور خوف ذدہ ہوئے، لیکن جب وہ حاضر ہوئے، تو آپ نے پہلے سے بھی زیادہ شفقت کا برتاو کیا۔ ۱؎ ------------------------------ ۱؎ منظورۃ السعداء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492: اتباع</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۵۰۹</w:t>
      </w:r>
    </w:p>
    <w:p>
      <w:pPr>
        <w:spacing w:before="60" w:after="80" w:line="312" w:lineRule="auto"/>
        <w:ind w:right="288" w:left="288"/>
        <w:jc w:val="right"/>
      </w:pPr>
      <w:r>
        <w:rPr>
          <w:rFonts w:ascii="Jameel Noori Nastaleeq" w:hAnsi="Jameel Noori Nastaleeq"/>
          <w:color w:val="222222"/>
          <w:sz w:val="27"/>
        </w:rPr>
        <w:t>اتباع سید صاحب کی زندگی کا سب سے بڑا جوہر اور امتیاز اتباع ہے، یعنی، فوائد و مصالح، نفع و نقصان، نیکنامی و بدنامی سے بالکل قطع نظر کر کے حکم شرعی کی پیروی اور رضائے الہٰی کے درپے ہونا اور صرف اسی سے غرض رکھنا، یہ وہ چیز ہے، جو اس امت کے کاملین و مخلصین کو خالص اہل سیاست اور موقع پرستوں ہی سے ممتاز نہیں کرتی، بلکہ ان متوسط درجے کے اہل اطاعت و اتباع سے بھی ممتاز کرتی ہے، جو اتباع کے ایسے نازک امتحان میں مصالح و منافع کو نظر انداز نہیں کرسکتے، یہی وہ مقام ہے جہاں عقل کے بھی پر جلتے ہیں، بڑے بڑے وفادار رفیق پیچھے رہ جاتے ہیں، دور اندیشی اور عاقبت شناسی دانتوں میں انگلیاں دیتی ہے اور ہر شخص تصویر حیرت بنکر رہ جاتا ہے، لیکن صاحب یقین اور متبع کامل جس کے سامنے صرف احکام الہٰی اور فرائض عبودیت ہوتے ہیں، اپنا کام کیے جاتا ہے، وہ اس موقع پر بڑے سے بڑے نقصان کو گوارا کرتا ہے، حکم الہٰی کی تعمیل اور رضائے الہی کی امید میں ملک کے ہاتھ سے نکل جانے کو ملک فتح ہوجانے سے زیادہ نفع بخش سودا سمجھتا ہے۔ یہ اتباع کی وہ نشان ہے کہ حدیبیہ کی صلح میں، جب صحابہ کرام رضہ میں بھی جلیل القدر ہستیوں کو اپنی ذلت اور کمزوری اور شرائط صلح کے سخت ہونے کا احساس ہو رہا تھا تو ابوبکرصدیق رضہ حضرت عمر رضہ سے یہ فرما رہے تھے:" آپ کی رکاب تھام لو، یہ یقینی بات ہے کہ وہ اللہ کے رسول صہ ہیں" یہی مقام صدیقیت تھا کہ جب آنحضرت صلی اللہ علیہ وسلم کی وفات پر سارے عرب میں ارتداد کی آگ پھیل جاتی ہے اور قبائل یکے بعد دیگرے خزاں کے پتوں اور تسبیح دانوں کی طرح اسلام سے نکلتے جاتے ہیں اور بعض صحابہ رضہ کے اپنے الفاظ میں" مسلمانوں کی وہ کیفیت ہو جاتی ہے، جیسے بارش کی رات بھیڑوں کہ کہ وہ اپنے باڑے میں دبک جاتی ہیں اور سردی سے ٹھٹھنے لگتی ہیں۔" مدینہ حملہ آوروں کی طرف سے ہر وقت خطرے میں ہے، اس وقت حضرت ابوبکر صدیق رضہ حضرت اسامہ رضہ کا لشکر جس کو رسول اللہ صلی اللہ علیہ وسلم نے شام بھیجنے کے لیے تیار کیا تھا، روانہ کر دینے پر مصر ہیں، اس لشکر میں مہاجرین و انصار کے بڑے بڑے سردار اور میدان جنگ کے آزمودہ کار سپاہی ہیں، خود حضرت عمر رضہ بھی اس لشکر میں ہیں، یہ اس وقت کے مسلمانوں کی فوجی طاقت کا کل سرمایہ تھا۔ لوگوں نے حضرت ابوبکر صدیق رضہ سے عرض کیا کہ اس وقت اس لشکر کا مدینہ سے باہر جانا کسی طرح مناسب نہیں۔ حملہ آوروں اور دشمنوں کی نگاہیں مدینے پر ہیں۔ اس لشکر کے کوچ کرتے ہی مدینے پر حملہ ہو جائے گا۔ اس مشورے میں مدینے کے تمام عقلاء شریک تھے، لیکن حضرت ابو بکر رضی اللہ کے نزدیک رسول اللہ صلی اللہ علیہ وسلم کا منشاء پورا کرنا اور آپ کے ارادے کو عمل میں لانا ہی سب سے بڑی عقلمندی اور سیاست تھی۔ آپ صاف جواب دیتے ہیں کہ قسم ہے اس ذات پاک کی، جس کے قبضے میں ابوبکر رضی اللہ عنہ کی جان ہے، اگر مجھے اس کا بھی یقین ہو جائے کہ جنگل کے درندے مجھے اٹھا لے جائیں گے، تب بھی میں رسول اللہ صلی اللہ علیہ وسلم کا منشاء مبارک پورا کروں گا اور اُسامہ رضی اللہ عنہ کا لشکر بھیج کر رہوں گا۔ یہی اتباع خلافت راشدہ کی روح ہے اور یہی وہ پہلو ہے جو حضرت ابوبکر رضی اللہ عنہ اور حضرت علی رضی اللہ عنہ کی خلافتوں میں پورے طور پر مشترک ہے۔ ایک نے فتوحات کی حالت اور اسلام کے اقبال و ترقی کے دوران میں اتباع کا حق ادا کیا اور خلافت نبوت کا شاندار نمونہ پیش کیا، دوسرے نے انتہائی فتنوں اور آزمائشوں اور اپنی خلافت کے پُرآشوب دور میں نبوت کی جانشینی کا حق ادا کر کے دکھلا دیا اور خلافت علٰی منہاج قلنسوۃ کے معیار سے بال برابر ہٹنا اور اپنے اصول میں ذرہ برابر ترمیم اور ادنیٰ لچک پیدا کرنا بھی گوارا نہیں کیا۔ بیت المال کی آمد و خرچ کے معاملے میں، عمال و حکام کے عزل و نصب میں وہ اسی پل صراط پر قائم رہے جو بال سے زیادہ باریک اور تلوار سے زیادہ تیز ہے۔ یہ کام مؤرخ کا ہے کہ وہ صدیقی اور علوی دور خلافت کی تفصیلات مرتب کرے اور ان کے اسباب و نتائج سے بحث کرے۔ گہری نظر رکھنے والے کی نگاہ میں اصل چیز اتباع ہے اور اس لحاظ سے اس کو حضرت علی رضی اللہ عنہ کی خلافت درحقیقت حضرت ابوبکر رضی اللہ عنہ کی خلافت کا طبع امتداد و تسلسل نظر آئے گا اور دونوں میں بنیاد، روح اور مزاج کو کوئی فرق نہیں محسوس ہو گا۔ سید صاحب رحمہ اللہ کی تاریخ میں جو مقام سب سے زیادہ نازک پیش آتا ہے، جس کی توجیہ میں بڑی سے بڑی عقیدتمندی کو بھی دشواری محسوس ہوتی ہے، وہ پشاور فتح کرنے کے بعد سلطان محمد خاں کے حوالے کر دینے کا واقعہ ہے۔ اس موقع پر آپ کے لشکر کے اہل اخلاص بھی سخت کشمکش میں تھے۔ ایک طرف آپ پر اعتماد اور آپ کی اطاعت کا معاملہ تھا، دوسری طرف ایک ایسے ناقابل اعتماد اور بار بار کے آزمودہ دشمن اور بد اندیش کو دار السلطنت حوالے کر دینے کا مسئلہ تھا، جس نے زک پہنچانے اور مجاہدین کا استیصال کرنے میں کوئی دقیقہ کبھی اٹھا نہیں رکھا۔ حقیقت یہ ہے کہ یہ موقع بڑے بڑے راسخ عقیدت لوگوں کے لیے بھی بڑا نازک اور صبر آزما تھا، اور اب بھی ایک پُرجوش مؤرخ اور عقیدتمند سوانح نگار یہاں پہنچ کر ٹھٹک کر کھڑا ہو جاتا ہے۔ لیکن واقعہ یہ ہے کہ اس معاملے کا سمجھنا بہت دشوار بھی ہے اور نہایت آسان بھی۔ دنیا میں ہر قفل کی ایک کنجی ہے۔ اس کنجی سے اس قفل کا کھلنا نہایت آسان ہے اور اس کنجی کے بغیر اس کا کھلنا نہایت دشوار۔ اس مسئلے کی بھی ایک کنجی ہے۔ جس سے وہ بآسانی حل کیا جا سکتا ہے۔ اگر وہ کنجی ہاتھ نہ آئے تو یہ ایک عقدہ لانیحل ہے۔ اس واقعہ کی کنجی آپ کی اس تقریر میں موجود ہے، جو آپ نے ارباب بہرام خاں کی گفتگو کے جواب میں فرمائی ہے۔ آپ پچھلے صفحات میں اس کو پھر ایک بار پڑھیے اور غور کیجیے کہ اس میں کون سی روح اور کونسا جذبہ کام کر رہا ہے اور اس فعل کی اصلی محرک کیا ہے۔ خصوصیت کے ساتھ اس ٹکڑے پر غور کیجیے : "تم سب خوب جانتے ہو کہ ہم لوگ ہندوستان سے گھر بار چھوڑ کر اور عزیزوں اور آشناؤں سے منہ موڑ کر صرف اس لیے آئے ہیں کہ وہ کام کریں، جس میں پروردگار کی رضامندی و خوشنودی ہو، مخلوق کی خوشی و ناخوشی سے ہم کو کچھ غرض نہیں۔ خوش ہوں گے تو کیا بنائیں گے اور ناخوش ہوں گے، تو کیا بگاڑیں گے؟ نادان سمجھتے ہیں کہ یہ ملک گیری اور دنیا طلبی کے لیے آئے ہیں۔ یہ ان کا خیال خام ہے۔ وہ دین اسلام سے واقف نہیں ہیں۔ اور جو سمہ کے خوانین بھائی ان کے ظلم و تعدی کا شکوہ اور اپنی بے عزتی خانہ ویرانی اور زیرباری کا قصہ بیان کرتے ہیں۔ یہ سب سچ ہے۔ اس بات کو یوں سمجھیں کہ ہمیشہ سے کافر و باغی اور منافق مسلمانوں پر طرح طرح کی تعدی اور مکاری کرتے رہے ہیں، مگر جس وقت اللہ تعالٰی کی رضامندی کا کام مقابلے میں آ جاتا ہے، اس وقت سب بغض و عداوت کو اپنے دل سے دور کر دیتے ہیں اور زبان پر نہیں لاتے اور ان کے کے ساتھ وہی معاملہ کرتے ہیں، جس میں پروردگار کی رضامندی اور اس کے فرمان کی تعمیل ہو، اگرچہ نفس و ابناء زمانہ کے مخالف ہو مسلمانی اور دینداری و خدا پرستی اس کا نام ہے، نہیں تو نفس پروری اور دنیا داری ہے۔ اور جو اپنے قندھاری بھائی شکایت کرتے ہیں کہ ہمارے اتنے بھائی انہوں نے شہید کیے، تو یہ بات شکر کے لائق ہے نہ کہ شکایت کے۔ اس لیے کہ وہ سب بھائی اپنی دلی مراد کو پہنچے۔ وہ اسی مطلب کے حصول کے لیے یہ تمام تکالیف و مصائب اتھا کر اتنی دور دراز کی مسافت سے جہاد فی سبیل اللہ کو آئے تھے کہ اپنے پروردگار کی رضامندی کی راہ میں اپنی جانیں صرف کریں سو وہی انہوں نے کیا۔ اور یہ جہاد کا کاروبار صرف پروردگار کی رضامندی کا ہے، نفسانیت اور جنبہ داری کا نہیں ہے۔ جیسے دنیادار اور جاہ طلب لوگ کرتے ہیں۔" آگے چل کر اسی بات کو مزید وضاحت اور قرت کے ساتھ بیان کرتے ہیں کہ "ہم کو صرف اللہ کی رضا اور اس کے حکم کی تعمیل منظور ہے، نفع و نقصان سے کوئی بحث نہیں۔ اس معاملے میں سلطنت آنے جانے کی بھی پرواہ نہیں۔ اور جو یہ کہتے ہیں کہ اگر ضرورت ہو، تو شہر کے انتظام اور لشکر کے خرچ کے لیے ہم دو چار لاکھ روپے کا بند و بست کر دیں، مگر یہاں کی حکومت درانیوں کو نہ دیں، سو یہ بات ہم کو منظور نہیں۔ اس لیے کہ ہم کو تو اپنے پروردگار کی رضامندی چاہیے۔ جس میں وہ راضی ہو گا، ہم کریں گے۔ اس میں چاہے تمام جہان ناخوش ہو، کچھ پرواہ نہیں۔ اگر ایک جگہ ہفت اقلیم کی دولت اور سلطنت پروردگار کی رضامندی کے خلاف ملتی ہو، تو اس دولت اور سلطنت کی کچھ حقیقت نہیں۔ اور ایک جگہ پروردگار کی رضامندی کے موافق ہفت اقلیم کی دولت اور سلطنت جاتی ہو، تو اس کی رضامندی سب کچھ ہے۔" آپ کے پیش نظر صرف یہ بات ہے کہ ایک شخص جب تائب ہوتا ہے، خدا کا نام بیچ میں لاتا ہے، احکام شرعی کے نفاذ اور انہیں مقاصد کے اجرا کا عہد کرتا ہے، جو اس ساری جد و جہد اور جہاد و قتال 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493: انابت و استغفار</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۵۱۶</w:t>
      </w:r>
    </w:p>
    <w:p>
      <w:pPr>
        <w:spacing w:before="60" w:after="80" w:line="312" w:lineRule="auto"/>
        <w:ind w:right="288" w:left="288"/>
        <w:jc w:val="right"/>
      </w:pPr>
      <w:r>
        <w:rPr>
          <w:rFonts w:ascii="Jameel Noori Nastaleeq" w:hAnsi="Jameel Noori Nastaleeq"/>
          <w:color w:val="222222"/>
          <w:sz w:val="27"/>
        </w:rPr>
        <w:t>انابت و استغفار خطا کا ظہور اور بھول چوک بشریت کا اقتضا اور فطرت انسانی کا لازمہ ہے۔ غیر معصوم کا اس سے بچنا تو امر محال ہے، لیکن اہل اصطفا اور مقبولین بارگاہ اور عوام الناس میں یہی فرق ہے کہ ان مقبولین کو اپنی غلطی پر سخت ندامت ہوتی ہے، اور غلطی کی صدور کے بعد ان کی بندگی کا نمایاں طریقے پر ظہور ہوتا ہے، اس انابت (الی للہ) اور توجہ الی اللہ کی ایسی کیفیت پیدا ہوتی ہے اور وہ اس کثرت اور شدت سے استغفار کرتے ہیں کہ نہ صرف اس غلطی کا کفارہ ہو جاتا ہے، بلکہ ان کے درجات میں پہلے سے زیادہ ترقی اور ان کے قرب میں مزید اضافہ ہوتا ہے۔ اللہ تعالٰی نے حضرات انبیاء علیہم السلام کے تذکرے میں بھی ان کی اس صفت انابت کو خصوصی طور پر ذکر فرمایا ہے۔ حضرت داؤد علیہ السلام کے ایک واقعہ کا ذکر کرتے ہوئے اللہ تعالٰی فرماتا ہے : وَظَنَّ دَاوُودُ أَنَّمَا فَتَنَّاهُ فَاسْتَغْفَرَ رَبَّهُ وَخَرَّ رَاكِعًا وَأَنَابَ ۩ ﴿ص:٢٤﴾ داؤد کو خیال آیا کہ ہم نے ان کا امتحان لیا ہے سو انہوں نے اپنے رب کے سامنے توبہ کی اور سجدے میں گر پڑے اور رجوع ہوئے۔ اس استغفار و انابت کا نتیجہ صرف مغفر و عفو ہی نہیں، بلکہ ترقی درجات اور قرب ہوا۔ ارشاد ہے فَغَفَرْنَا لَهُ ذَٰلِكَ ۖ وَإِنَّ لَهُ عِندَنَا لَزُلْفَىٰ وَحُسْنَ مَآبٍ (ص : ۲۵) سو ہم نے ان کو وہ معاف کر دیا اور ہمارے یہاں ان کے لیے قرب اور نیک انجامی ہے۔ حضرت سلیمان عہ کے تذکرے میں بڑی محبت و اعزاز کے ساتھ ارشاد ہے: وَوَهَبْنَا لِدَاوُودَ سُلَيْمَانَ ۚنِعْمَ الْعَبْدُ إِنَّهُ أَوَّابٌ (ص : ۳۰) اور ہم نے داود کو سلیمان عہ عطا کیا، وہ بہت اچھے بندے تھے کہ بہت رجوع ہونے والے تھے۔ در حقیقت کسی انسان کی یہ تعریف صحیح نہیں ہے کہ اس سے غلطی کا صدور ہی نہیں ہوتا اور وہ نبی کی طرح معصوم ہے، بلکہ اس کی تعریف یہ ہے کہ غلطی کے صدور پر اس کی بندگی کا پورا ظہور ہوتا ہے، وہ ایک خطا کار بندے کی طرح اپنی تقصیر کا اقرار و اعتراف کرتا ہے اور پوری ندامت و انابت کے ساتھ خدا کے حضور اپنے گناہ پر توبہ استغفار کرتا ہے۔ سید صاحب کی سیرت میں ایسے واقعات بھی ملتے ہیں جن سے اس صفت عبودیت اور کیفیت انابت کا پورا اظہار ہوتا ہے۔ مولوی سید جعفر علی لکھتے ہیں کہ سفر حج میں آپ کے ساتھ عبد اللہ نو مسلم دہلوی اور ان کی بیوی، جو آپ کے گھر ملازمہ اور خدا کی ایک نیک بندی تھیں، ساتھ تھے، اس عورت کی گود میں ایک بچہ تھا اور آپ کی ایک صاحبزادی بھی شیر خوار تھیں، وہ عورت دونوں بچوں کو دودھ پلاتی تھی، کچھ دنوں کے بعد اس کا دودھ کم ہوگیا۔ اس نے صاحبزادی کو دودھ پلانا چھوڑ دیا۔ آپ کی اہلیہ محترمہ کو اس پر غصہ آیا اور انھوں نے ایک دن آپ سے شکایت کی۔ آپ نے اس خادمہ سے کہا کہ تم اس بچی کو ضرور دودھ پلاو، ہم تمھاری خوراک ایسی مقرر کر دیں گے کہ دودھ بڑھ جائے گا اس نے کہا کہ میں نے بہت سی چیزیں کھائیں، لیکن دعدھ نہیں بڑھا۔ میں اس بچی کو دودھ پلانے کے لیے تیار ہوں، لیکن پوچھتی ہوں کہ اگر میرا بچہ بھوکوں مر گیا، تو اس کا گناہ مجھ پر ہے یا نہیں؟ اپ نے اپنی بچی کا دودھ اس سے چھڑا دیا۔ اس کا میاں عبد اللہ کو بھی بہت رنج ہوا۔ چار پانچ دن کے اندر آپ کو بہت تردد و پریشانی لاحق ہوئی اور دعا و مناجات وغیرہ میں کمی محسوس ہوئی۔ اس پر آپ نے مغموم ہو کر بارگاہ بے نیاز میں بہت دعا و التجا کی۔ اپ کو تنبتہ ہوا کہ بچی کو دودھ پلانے کے واقعے میں آپ سے ایک غریب عورت کی دل شکنی اور اس کے بچے کی حق تلفی ہوئی۔ آپ صبح ہی صبح مکان پر تشریف لائے اور لوگوں کو جمع کر کے ارشاد فرمایا کہ مجھ سے اس معاملے میں قصور ہوا اور سب واقعہ بیان کیا۔ پھر سب مستورات کو ساتھ لے کر آپ میاں عبد اللہ کی بیوی کے پاس تشریف لے گئے۔ وہ یہ دیکھ کر ڈر گئیں اور رونے لگیں۔ آپ نے ان کو تسلی دی اور فرمایا یہ ہم سے خطا ہوئی کہ ہم نے تم کو بچی کے دودھ پلانے کا حکم دیا۔ خدا کے لیے معاف کر دو۔ یہ سن کر وہ اور زیادہ رونے لگی۔ عورتوں نے ان کو سمجھایا کہ زبان سے کہہ دو کہ ہم نے معاف کیا۔ اسی طرح تین بار ان کی زبان سے کہلوایا، پھر آپ نے ان کے لیے دعاء خیر کی اور اہلیہ محترمہ کو بڑی تاکید فرمائی کہ اس عورت کی پہلے سے بھی زیادہ خاطر داری اور دلجوئی کرنا۔ پھر آپ شیخ عبد اللطیف تاجر کے مکان پر تیز قدمی کے ساتھ تشریف لائے۔ شیخ صاحب موصوف مولانا عبد الحی مولانا محمد اسمٰعیل اور حکیم مغیث الدین وغیرہ دالان میں بیٹھے ہوئے تھے۔ آپ نے فرمایا کہ میں اس وقت تمہارے پاس ایک ضروری کام کے لیے آیا ہوں۔ آپ نے میاں عبد اللہ کو پہلو میں بٹھایا اور ایک بڑی پُر اثر تقریر کی جس میں پروردگار عالم کی بے نیازی کا مضمون بیان کیا اور یہ کہ سب بندوں سے قصور و نافرمانی ہوتی ہے اور سب یکساں خدا کے محتاج ہیں۔ پھر آپ کھڑے ہو گئے اور آپ کے ساتھ سب اہل مجلس کھڑے ہو گئے۔ آپ نے بچی کے دودھ پلانے کے واقعہ کو بیان کیا اور فرمایا کہ میں نے میاں عبد اللہ کی بیوی سے تمام عورتوں کے روبرو معافی مانگ لی ہے، لیکن چاہتا ہوں کہ میاں عبد اللہ سے آپ کے اور سب مسلمانوں کے سامنے معافی مانگوں تاکہ آپ سب بھی دعا میں داخل ہو جائیں۔ آپ کے اس فرمانے سے تمام اہل مجلس پر رقت طاری ہو گئی۔ میاں عبد اللہ اتنا روئے کہ جواب کی طاقت نہ رہی، انھوں نے انتہائی عجز سے عرض کیا کہ میں آپ کا خادم و فرمابردار ہوں۔ آپ نے فرمایا، نہیں، بلکہ تم ہمارے بھائی ہو، ہم سے قصور ہوا، اب پمارے معافی مانگنے اور تمھارے معاف کر دینے میں بڑی خیرو برکت ہے، تم کو معاف کر دینا چاہیے۔ میاں عبداللہ پر ایسا گریہ طاری تھا کہ با زبان سے نہیں نکلتی تھی، ایک دوسرے شخص نے ان کے شانے پر ہاتھ رکھا اور کہا کہ کہو: میں نے معاف کیا۔ میاں عبداللہ نے عرض کیا کہ اگر میرے کہنے پر موقوف ہے، تو میں نے دل و جان سے معاف کیا۔ اس کے بعد آپ نے دعا کے لیے ہاتھ اٹھائے اور بڑی گریہ و زاری ے مسلمانوں کے لیے عموماََ اور میاں عبداللہ کے لیے خصوصیت کیساتھ دعا فرمائی۔ پھر آثار قبولیت پر، ظاہر ہوئے، اللہ تعالٰی کا شکر ادا کیا۔ اسی طرح کا ایک واقعہ وقائع احمدی سے نقل کیا جاتا ہے۔ " حضرت علیہ الرحمۃ کے باورچی خانے کے داروغہ میاں عبدالقیوم صاحب تھے اور عبداللہ بہرے مولانا صاحب کی جماعت والے بھی باورچی خانے کے کاروبار میں شریک تھے، اور قادر بخش خاں کنچ پورے والے حضرت کا کھانا پکایا کرتے تھے اور کھانا پکانے کے فن میں وہ بڑے استاد تھے، ایک روز گوشت پکا رہے تھےاور گوشت میں پانی کم تھا۔ اس عرصے میں مغرب کی اذان ہوئی۔ انھوں نے حاجی عبداللہ سے کہا کہ تم گوشت کی خبر لیتے رہو، میں نماز کو جاتا ہوں، یہ کہ کر وہ نماز کو گئے، حاجی عبداللہ نے گوشت کی نیچے سے آگ کھینچ کر الگ کر دی اور آپ بھی جا کر جماعت میں شامل ہوگئے۔ بعد فراغ نماز قادر بخش خاں آئے اور گوشت دیکھا، تو اس میں داغ لگ گیا تھا۔ انھوں نے جو دغی بوٹیاں معلوم کیں، وہ نکال ڈالیں اور جو بوٹیاں باقی رہیں، ان میں شوربے کے واسطے پانی ڈال دیا، پھر بھی اس میں جلنے کی بو باقی رہی، پھر جب کھانا تیار ہوا، تب حضرت کے پاس لے گئے۔ آپ نے اس کو چکھ کر قادر بخش خاں سے پوچھا کہ تم نےآج یہ کھانا کیسا پکایا ہے کہ داغ کھا گیا؟ انھوں نے اپنا عذر بیان کیا کہ میں حاجی عبد اللہ کو گوشت سپرد کرکے نماز کو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494: ایمان و احتساب</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۵۲۵</w:t>
      </w:r>
    </w:p>
    <w:p>
      <w:pPr>
        <w:spacing w:before="60" w:after="80" w:line="312" w:lineRule="auto"/>
        <w:ind w:right="288" w:left="288"/>
        <w:jc w:val="right"/>
      </w:pPr>
      <w:r>
        <w:rPr>
          <w:rFonts w:ascii="Jameel Noori Nastaleeq" w:hAnsi="Jameel Noori Nastaleeq"/>
          <w:color w:val="222222"/>
          <w:sz w:val="27"/>
        </w:rPr>
        <w:t>ایمان و احتساب دین کا دوسر مہتم بالشان شعبہ، جس کے آپ اپنے دور کے مجدد تھے اور جو دراصل پورے نظم دینی کی روح رواں ہے، وہ ایمان و احتساب ہے، یعنی زندگی کے تمام اعمال و اشغال میں صرف رضائے الہی کی طلب نیت کے استحضار اور موعود و اجر و ثواب کی طمع میں انجام دیا جائے، اس سلسلے میں اللہ تبارک و تعالٰی نے آپ کی ایسی تربیت فرمائی تھی کہ یہ ایمان و احتساب شروع سے آپ کا مزاج اور آپ کی فطرت بن گیا تھا۔ اپنے متعلق ارشاد فرماتے تھے کہ "میں نے مدۃ العمر آنے جانے، لینے دینے، اٹھنے بیٹھنے، حرکت و سکون، غصہ و بردباری، قہر و مہر، کھانے پینے، پہننے و سوار ہونے کا کوئی کام نہیں کیا، جس میں رضائے الہٰی کی نیت نہ ہو اور کوئی کام میں نے نفس کے تقاضے اور خواہش سے نہیں کیا۔" ۱؎ آپ نے اس ایمان و احتساب کو مکمل سلوک بنا دیا تھا اور چاروں طرق کے ساتھ آپ اس میں بھی بیعت لیا کرتے تھے، یہ طریق نبوت کا تزکیہ و تربیت تھی، جس سے پوری زندگی اپنی تمام عبادات و عادات کے ساتھ خالص عبادت اور تقرب الی اللہ کا ذریعہ بن جاتی، آپ اس کو طریقہ محمدیہ صہ کے نام سے موسوم فرماتے، جمعدار مرتضّی خاں صاحب رامپوری لکھتے ہیں: "رامپور میں حکیم غلام حسین نائب والی ریاست کے بڑے بھائی حکیم عطا اللہ اور میاں محمد مقیم نے ایک روز بڑے ادب سے عرض کیا کی جناب والا، پہلے طریقہ چشتیہ، قادریہ، نقشبندیہ اور مجددیہ میں بیعت لیتے ہیں، اس کے بعد طریقہ محمدیہ میں داخل فرماتے ہیں، اس کا سبب سمجھ میں نہیں آیا، اگر یہ سب طریقہ محمدیہ ہی ہیں، تو ان کا طرق کے طریقہ محمدیہ صہ میں بیعت لینے کی کیا ضرورت ہے" ؟ آپ نے فرمایا کہ اس کا اجمالی جواب تو یہ ہے کہ اصحاب طرق نے اپنے ------------------------------ ۱؎ وصایا الوزیر، نواب وزیر الدولہ مرحوم اپنے طریق کے مطابق اشغال کی تعلیم کی ہے، مثلاََ طریقہ چشتیہ اور قادریہ کے شیوخ بتاتے تھے کہ ذکر جہر اس طرح کیا جائے اور ضرب اس طرح لگائی جائے، نقشبندی اور محددی طرق کے شیوخ بتاتے ہیں کہ ذکر خفی کریں اور یہ لطیفہ قلب ہے اور وہ لطیفہ روح اور یہ لطیفہ نفس ہے اور وہ لطیفہ سر، لطیفہ خفی یہ ہے اور لطیفہ اخفٰی فلاں، اور اسی طرح تمام لوازم، جو ہم اور تمام پیران طریقت اپنے مریدوں کو تعلیم کرتے ہیں ان طرق کی نسبت آنحضرت صلی اللہ علیہ وسلم سے باطنی ہے، لیکن ہم طریقہ محمدیہ صہ کے اشغال کی تعلیم اس طرح کرتے ہیں کہ کھانا اس نیت سے کھایا جائے، کپڑا اس نیت سے پہنا جائے، نکاح اس نیت سے کیا جائے، سونے کی نیت یہ ہے، کپڑا پہننے کی نیت یہ ہو، زراعت، تجارت، ملازمت کی نیت یہ ہونی چاہیے، اس طریقے کی نسبت آنحضرت صلی اللہ علیہ وسلم سے ظاہری ہے۔: ۱؎ اس ایمان و احتساب کا آپ پر ایسا غلبہ تھا کہ جو لوگ چند روز آپ کے ساتھ رہتے ،وہ اس کے رنگ میں رنگ جاتے، نفس کا تقاضا نکل جاتا اور ہر کام میں رضاے الہٰی کی طلب غالب آ جاتی۔ پچھلے صفحات میں آپ نے سید ابو محمد یہ یہ پر اثر واقعہ پڑھا ہے کہ آپ مہیار کی جنگ کے موقع پر سید صاحب رح کی خدمت میں تشریف لائے اور کہا کہ "میاں صاحب جس روز سے میں آپ کے ساتھ اپنے گھر سے نکلا ہوں، آج تک میرا یہی خیال رہا کہ میرے عزیز اور رشتہ دار ہیں، میں ان کے ساتھ ہوں، جو ان کو اللہ تعالی کہیں عروج دے گا۔ تو ان کی وجہ سے میری بھی ترقی ہو گی، نہ میں آج تک خدا کے واسطے رہا اور نہ کچھ ثواب جان کر۔ مگر اب میں اس خیال فاسد سے توبہ کی اور از سر تو آپ کے ہاتھ پر اللہ تعالٰی کی رضا مندی کے واسطے بیعت ------------------------------ ۱؎ کتاب دافع الفساد و نافع العباد جہاد کرنے کو آیا ہوں، آپ مجھ سے بیعت لیں اور میرے واسطے دعا کریں کہ اللہ تعالٰے مجھ کو اس نیت اور ارادے پر ثابت قدم رکھے، آپ نے ان سے بیعت لی اور ان کے واسطے دعا کی، اس وقت تمام حاضرین پر رقت سے ایک عجیب حال واقع تھا کہ ہر ایک کی آنکھ سے آنسو جاری تھے، دعا کے بعد سیّد ابو محمد صاحب آپ سے مصافحہ کر کے اپنے گھوڑے کی طرف چلے، ان کی آنکھوں سے آنسو جاری تھے، انھوں نے بسم اللہ کر کے پنا داہنا چاوں رکاب میں رکھا اور بآواز بلند پکار کر کہا کی سب بھائیو اس بات کے گواہ رہنا کہ آج تک گھوڑے پر اپنی شان و شوکت اور خواہش نفس کے لیے سوار ہوتے تھے، خُدا کا واسطہ اس میں کچھ نہ تھا، مگر اس وقت ہم محض اللہ تعالٰی کی خوشنودی و رضا جوئی کے واسطے بی نیّت جہاد اِس گھوڑے پر سوار ہوئے ہیں۔" در حقیقت اس ایمان و احتساب کے کمال اور غلبہ حال کے بغیر یہ طویل المدۃ جہاد اور اس کے متنوع اعمال و اشغال، طویل وقفے اور ان کے اندر کے مشاغل و اوقات، تزکیہ روحانی اور ترقی درجات اور قرب خداوندی کا ذریعہ نہیں بن سکتے تھے، مگر ایمان و احتساب کی چٹکی ایسی تھی، جس نے اس پوری زندگی کو اکسیر بنا دیا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495: اِتّباعِ سُنّت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۵۲۷</w:t>
      </w:r>
    </w:p>
    <w:p>
      <w:pPr>
        <w:spacing w:before="60" w:after="80" w:line="312" w:lineRule="auto"/>
        <w:ind w:right="288" w:left="288"/>
        <w:jc w:val="right"/>
      </w:pPr>
      <w:r>
        <w:rPr>
          <w:rFonts w:ascii="Jameel Noori Nastaleeq" w:hAnsi="Jameel Noori Nastaleeq"/>
          <w:color w:val="222222"/>
          <w:sz w:val="27"/>
        </w:rPr>
        <w:t>اِتّباعِ سُنّت نواب وزیر الدولہ مرحوم لکھتے ہیں کہ " آپ مجمس شریعت و سراپا اتباع سنت تھے، فرماتے رھے کہ مجھے اللہ کے فضل سے فضائل ظاہری، مراتب باطنی، روشن دلی اور صفائی قلب جو کچھ حاصل ہوئی ہے وہ سب اتباع شریعت کی برکت ا ور پیروی سنت کی سعادت ہے۔" ۱؎ اتباع سنت آپ کی زندگی اور آپ کی دعوت کا جز بن گیا تھا، آپ کے نزدیک عبادات کے ساتھ معاملات اور امور معاد کے ساتھ امور معاش میں بھی اتباع سنت اور ترک بدعات ضروری ------------------------------ ۱؎ وصایا الوزیر ہے بیعت کے وقت آپ توحید و ترک اشراک کے ساتھ اتباع سنت اور ترک بدعات کی تاکید فرماتے تھے اور ترک بدعت کا مفہوم اور دائرہ عبادات سے تجاوز ک کے عادات، معاشرت و معاملات پر حاوی ہے۔ ایک خلافت نامے میں ترک بدعت کی تشریح کرتے ہوئے ارشاد فرماتے ہیں: اما ترک بدعت پس بیانش آنکہ در جمع عبادات و معاملات و امور معاشیہ و معاویہ طریق خاتم الانبیاء محمد رسول اللہ صلی اللہ علیہ وسلم بکمال قوت و علو ہمت باید گرفت و آنچہ مدمان دیگر بعد پیغمبر صلی اللہ علیہ وسلم از قسم رسوم اختراع نمود اند مثل رسوم شادی و ماتم و تجمل قبور و بناء عمرات برآں و اسراف دع مجالس اعراس و تعزیہ سازی و امثال ذٰلک، ہر گز پیرامون آں نباید گروید و حتی الوسع سعی در محو آں باید کرد اول خود ترک باید نمود، بعد ازاں ہر مسلمانے راد دعوت بسوے آں باید کرد۔ چنانچہ اتباع شریعت فرض است ہمچنیں امر بالمعروف و نہی عن المنکر نیز فرض۔ ترک بدعت کی تشریح یہ ہے کہ تمام عبادات و معاملات اور امور معاشیہ و معادیہ میں حضرت خاتم الانبیا محمد رسول اللہ صلی اللہ علیہ وسلم کے طریقے کو پوری قوت اور بلند ہمتی کے ساتھ پکڑا جائے اور یہ جو آنحضرت صلی اللہ علیہ وسلم کے بعد لوگوں نے اس میں ایجاد کی ہیں مثلاََ رسوم شادی و غمی قبروں کی زیب و زینت، ان پر عمارتوں کی تعمیر، عرسوں کا اسراف و فضول خرچی، تعزیہ سازی وغیرہ۔ ان کو ہر گز اختیار نہ کیا جائے اور حتی الامکان ان کے مٹانے کی کوشش کی جائے۔ پہلے خود ان کو ترک کیا جائے پھر ہر مسلمان کو اس کی طرف دعوت دینی چاہیے اس لیے کہ جیسے اتباع شریعت فرض ہے اسی طرح امر بالمعروف و نہی عن المنکر بھی فرض ہے۔ "صراط مستقیم" کے دوسرے باب میں آپ نے سالک کو ان تمام بدعات و رسوم سے بچنے کی ہدایت فرمائی ہے، جو مسلمانوں کی زندگی میں مختلف راستوں سے داخل ہوگئی تھیں، اس سلسلے میں آپ نے اپنی خداداد ذکاوتِ حسّ، دقیقہ رسی اور دُور بینی سے مسلمانوں کو پُوری زندگی کا جائزہ لے کر ان تمام بدعات کی نشان دہی فرمائی ہے، جو مسلمانوں کی زندگی کے مختلف شعبوں میں راہ پا گئی تھیں۔ آپ نے اُن کو تین قسموں میں تقسیم فرمایا ہے: (۱) وہ بدعات، جو تصوف کو بدنام کرنے والے ملحدین و مشرکین کے اختلاط سے پیدا ہوئیں۔ (۲) جو روافض کے اثر سے مسلمانوں میں آئیں۔ (۳) جو رسوم فاسدہ کی پابندی سے پیدا ہوئیں۔ اس طرح پوری زندگی میں کہیں بدعت کی گنجائش نہیں رہتی۔ بدعات سے آپ کو ایسی طبعی کراہت و نفرت تھی کہ آپ کو ان کا سایہ اور پرچھائیں بھی گوارا نہ تھی، قبر پرستی سے ایسی نفرت اور وحشت تھی کہ یہ بھی گوارا نہ فرمایا کہ آپ کے بعد آپ کی قبر پر اس کا امکان بھی باقی رہے۔ نواب وزیر الدولہ مرحوم لکھتے ہیں: " ایک مرتبہ حضرت سے ایک شخص نے کہا کہ آپ قبر پرستی اور بزرگان دین کے مزارات پر مشرکانہ اعمال اور بدعات سے اس شدو مد کے ساتھ روکتے ہیں، لیکن خود آپ کے ہزاروں مرید اور ہزاروں معتقد ملک ملک میں ہیں، آپ کی وفات کے بعد آپ کے مزار پر وہی سب ہوگا، جو دوسرے بزرگان دین کے مزارات پر ہو رہا ہے اور آپ کی قبر کی پرستش بھی اسی طرح ہوگی جس طرح جان کی ان کی قبروں کی پرستش ان کی وفات کے بعد ہوتی ہے۔ حضرت رح نے فرمایا کہ میں درگاہ الہی میں بصد آہ زاری درخواست کروں گا کہ اللہ تبارک تعالٰی میری قبر کو معدوم اور میرے دفن کو نا معلوم کر دے، نہ رہے گی قبر، نہ اس پر شرک و بدعت ہوگا۔ خدا کی قدرت و رحمت ملاحظہ ہو کہ حضرت رح کی یہ دعا قبول ہوئی اور آپ کی قبر کا آج تک پتہ نہ چلا۔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496: محبّت و خشیت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۵۳۰</w:t>
      </w:r>
    </w:p>
    <w:p>
      <w:pPr>
        <w:spacing w:before="60" w:after="80" w:line="312" w:lineRule="auto"/>
        <w:ind w:right="288" w:left="288"/>
        <w:jc w:val="right"/>
      </w:pPr>
      <w:r>
        <w:rPr>
          <w:rFonts w:ascii="Jameel Noori Nastaleeq" w:hAnsi="Jameel Noori Nastaleeq"/>
          <w:color w:val="222222"/>
          <w:sz w:val="27"/>
        </w:rPr>
        <w:t>محبّت و خشیت محبت و محبوبیت ان حضرات کے خواص میں سے ہے جن کے ساتھ اللہ تبارک و تعالٰی کا معاملہ اجتباء و انتخاب کا ہوتا ہے اور وہ مطلوب و مراد ہوتے ہیں، اس کے آثار ان کی زندگی میں ظاہر و نمایاں ہوتے ہیں۔سید صاحب رح میں محبت کی نسبت اتنی غالب تھی کہ اس کے اثرات پاس بیٹھنے والوں اور نماز کے اندر مقتدیوں کے اُوپر پڑتے تھے۔ مولوی سیّد جعفر علی تحریر فرماتے ہیں کہ "اہل باطن می دریافتند کہ وقتیکہ حضرت امیر المومنین رح امامِ فرائض نماز می شدند، بر دلِ مامومین اثر محبت و رغبت طاری می گروید۔" نواب وزیر الدولہ مرحوم لکھتے ہیں کہ "حضرت کبھی کبھی محبت الٰہی کے جذبات سے مغلوب ہو کر مندرجہ ذیل اشعار پڑھتے: دلم برا تو صد پارہ باد ! وھر پارہ ہزار زرّہ! و ہر ذرّہ در ہو اے تو باد ! رُباعی مسلح عشق ہر عدو رانکشند لاغر صفتان و زشت خور رانکشند گر عاشق صادقی ز کشتن مگریز مردار بود ھر آنکہ او رانکشند قطعہ اے آنکہ زنی دم از محبّت از ہستی خویشتن بہ پرہیز برخیز و بہ تیغ تیز بنشیں یا از رہ راہ دوست برخیز ------------------------------ ۱؎ وصایا الوزیر: اس سے معلوم ہوتا ہے کہ نواب صاحب مرحوم کے زمانے میں سیّد صاحب کی قبر تحقیقی طور پر معلوم نہ تھی۔ اب بالاکوٹ میں جو قبر بتائی جاتی ہی وہ بالکل مشتبہ ہے۔ لیکن محبت کے ساتھ کاملین پر خشیت الہٰی کا بھی غلبہ رہتا ہے، وہ خوب سمجھتے ہیں کہ خدا کی ذات بے نیاز ہے، اس کو کسی عبادت و اطاعت کی پروا نہیں، وہ اس کے فضل کے امیدوار بھی رہتے ہیں۔ اس کی نعمتوں کا مشاہدہ بھی کرتے رہتے ہیں اور اس کی بے نیازی سے ڈرتے بھی رہتے ہیں۔ اللہ تعالٰی نے قراں مجید میں خود فرما دیا ہے: وَھَلْ يَأْمَنُ مَكْرَ اللَّـهِ إِلَّا الْقَوْمُ الْخَاسِرُونَ۔ (خدا کی پکڑ سے بجز ان کے جن کی شامت ہی آ گئی ہو، اور کوئی بے فکر نہیں ہوتا)۔ (الاعراف،ع۱۲) نواب وزیر الدولہ مرحوم لکھتے ہیں: "حضرت پر محبتِ الہٰی کے ساتھ خشیت الہٰی ہر وقت طاری رہتی تھی۔ سوء خاتمہ کا ایسا ڈر ایسا غالب رہتا تھا کہ جو آپ کی صحبت میں رہا، اُس کا یہی حال بن گیا، اس کی مجلس و گفتگو میں یہی ذکر رہنے لگا، اس کو دن رات یہی کھٹکا لگا رہا، دنیا کی دولت و عزّت وجاہت و اعزاز، عیش و عشرت اس کو خاک معلوم ہونے لگے، رِقّت و خشیت کی تصویر بن گیا، اس کے ساتھ خدا کی محبت و سرور نے اس کو ایسا وارفتہ و خود فراموش بنا دیا کہ دُنیا اس کو بے حقیقت معلوم ہونے لگی اور وہ ایک ہی وقت میں باغ خندان اور دیدہ گریاں بن گیا، اخلاص و خشیت کا مجسمہ، سوز و دردمندی کی تصویر، جس کو دیکھنے سے خدا یاد آئے، جس کے پاس بیٹھنے سے دل گرمائے، رِقّت سے دل بھر آئے، دُنیا سے دل سرد ہو، دین کا جوش اُٹھے عاقبت کی فکر ہو، عبادت و ذِکر کا ولولہ ہو، رضائے الہٰی کا طلب اور اعضاء و جوارح پر اس کا قبضہ ہو۔"۱؎ ------------------------------ ۱؎ وصایا الوزیر انچاسواں باب صفات امارت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497: قیادت کی ذمہ داریاں</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۵۳۲</w:t>
      </w:r>
    </w:p>
    <w:p>
      <w:pPr>
        <w:spacing w:before="60" w:after="80" w:line="312" w:lineRule="auto"/>
        <w:ind w:right="288" w:left="288"/>
        <w:jc w:val="right"/>
      </w:pPr>
      <w:r>
        <w:rPr>
          <w:rFonts w:ascii="Jameel Noori Nastaleeq" w:hAnsi="Jameel Noori Nastaleeq"/>
          <w:color w:val="222222"/>
          <w:sz w:val="27"/>
        </w:rPr>
        <w:t>قیادت کی ذمہ داریاں جماعتی کام کی ذمے داری، ایک بڑی دینی تحریک کی قیادت، مسلمانوں کے ایک بڑی گرو کی امامت و امارت، جس میں مختلف المذاق افراد، مختلف صلاحیتوں اور استعدادں کے اشخاص ہوں، بڑی وسیع اور متنوع صلاحیتوں کی طالب ہے۔ اس کے لیے ایسا ہی شخص موزوں ہو سکتا ہے، جو بیدار مغز، عالی دماغ، فراخ حوصلہ، کشادہ قلب، عالی ظرف، متحمل، سلیم الفہم، متوازن دماغ اور جوہر شناس ہو جس میں مختلف شعبوں اور کارخانوں کے چلانے اور مختلف عناصر اور متضاد طبائع کو ساتھ لے چلنے کی صلاحیت ہو، جو اپنے دینی مقاصد اور دین کی ترقی و عروج کے لیے ہر صلاحیت اور ہر جوہر اور ہر کمال کی قدر کرنے والا، ہر استعداد اور ہر سطح کے آدمی کی تربیت و ترقی کی قابلیت رکھتا ہو اور اس کے جوہر کو چمکا سکتا ہو، کسی سطح اور کسی استعداد کا آدمی اس کے پاس آ کر اپنے کو بیکار اور اپنی زندگی کو ضائع سمجھنے پر مجبور نہ ہو، اور کوئی صاحب ہنر اور صاحب کمال اس کے پاس پہنچ کر اپنے ہنر اور اپنے کمال پر متاسف اور نادم نہ ہو، بلکہ اس کو یہ محسوس ہو کہ وہ اپنے اس ہنر اور خصوصی کمال سے دین کی ایک خصوصی خدمت انجام دے سکتا ہے، دینی خدمت کا ایک خانہ ایسا ہے، جو تنہا وہی بھر سکتا ہے، جن لوگوں کا نشا و نام علیحدہ علیحدہ ہوا، وہ یہاں پہنچ کر یہ محسوس نہ کریں کہ وہ اس دینی جدوجہد اور اس دینی جماعت کے چوکھٹے میں کہیں موزوں نہیں ہوسکتے، بلکہ یہ محسوس کریں کہ مربی مطلق نے ان کو اسی کام کے لیے تربیت کی تھی اور ان کی حقیقی جگہ یہیں ہے۔ وہ مختلف باغوں اور مختلف خوشبو کے پھولوں سے ایک ایسا انسانی گلدستہ تیرا کر سکتا ہو جس کے سب پھول ایک مقصد کے رشتے سے جڑے اور محبت کے دھاگے سے بندھے ہو ہوں اور ان کی مجموعی خوشبو سے مجلس معطر ہو، شعبوں کی کثرت، رفقاء کا اختلاف ذوق اور ان کی صلاحیتوں اور استعدادوں کا نشیب و فراز اس کی طبعیت میں انتشار نہ پیدا کر سکے، وہ ایک قدر دانی کے لیے دوسرے کی دل شکنی اور ناقدری ضروری سمجھے، بلکہ ہر ایک سمجھے اِنَّہُ اَکْرَمُ عَلَیْہِ مِنْ صَاحِبِہ (وہ سب سے زیادہ مقرب اور عزیز ہے) وہ انسانی فطرت سے کش مکش اور زور آزمائی نہ کرے، بلکہ اس کی رعایت اور احترام کرتے ہوئے مشترک مقصد کے لیے اس کے ملکات اور صلاحیتوں کی پرورش کرے اور ان کو زیادہ سے زیادہ کار آمد بنائے سیّد صاحب رحمۃ اللہ علیہ نے طالب راہ نبوت کی تربیت کے سلسلے میں بعض صفات و خصُوصیات کا تذکرہ فرمایا ہے، جو بعض صفاتِ الہٰی کے مراقبے اور سُلوک رہا نبوت کی خصوصیات ہیں، ان میں سے ایک شان وسعت ہے، اس سلسلے میں آپ نے جو کچھ فرمایاہے، وہ ایک "امام" کی اس صفتِ جامعیّت کو پورے طور پر ظاہر کرتا ہے۔ آپ فرماتے ہیں: دمن جملہ آن شان وسعت است کہ در نفس کاملہ انسانیہ وسعت حوصلہ نمونہ ایست۔ ازاں بیانش آنکہ چنانکہ بعضے نفوس کاملہ بشریہ در مرتبہ قسوٰی از مراتب وسعت صدر واقع می شوند کہ از ہجوم امور مشتہتہ و معاملات مختلفہ و کارخا نجات متعددہ دل تنگ و اور من جملہ ان کے شان وسعت ہے کہ انسان کے نفس کاملہ وسعت حوصلہ اس کا نمونہ ہے، اس کی تشریح یہ ہے کہ جس طرح بعض مکمل بشری نفوس فراخی سینہ میں اعلی مرتبے میں ہوتے ہیں کہ مختلف امور کے ہجوم، مختلف معاملات، متعدد کارخانوں سے دل تنگ اور پراگندہ خاطر نمی شوند، بلکہ ہر ہر امر توجہے مبذول می سازندو ہریک معاملہ را بخوبی سر انجام می و ہند و ہریک کارخانہ راسجدے کہ شایان اوست، می وارند نہ سجدے افراط می کنند کہ دریک کارخانہ بہمگی ہمت خود غریق شدہ کارخانہ دیگر را برہاد و ہند یا اہل آں کارخانہ دا چندا قوت تسلط و ہند کہ اھل کارخانجات دیگر مثل رعایادر دست ایشاں مقہور شہد خود ایشاں را فراموش کنند و نہ چنداں تفریط می ورزند کہ آں کارخانہ بے رونق شود و اہل آں چادر مذلت پوشیدہ در زاویہ خمول و تعطل بنشینند و ہمچنیں در امر ملاقات مع الناس وسعت عظمے می دارند کہ باہریے از اشخاص مختلف الاستعدادات والا مزحبہ متغائر الحاجات والاغراض بوضع پیش می آیند کہ شایان اوست و معاملتے بر روے کارمی آرند کہ پیمانہ استعداد آں شخص پر شود و در ذہن چناں نشیند پراگندہ خاطر نہیں ہوتے۔ بلکہ ہر معاملے پر توجہ مبذول رکھتے ہیں اور ہر کام کو بحسن و خوبی انجام دیتے ہیں اور ہر کارخانے کو جیسا کہ اس کے لائق ہے۔ چلاتے ہیں، نہ اتنی زیادتی کرتے ہیں کہ ایک ہی کارخانے میں محو ہوجائیں اور دوسرے کارخانے کو تباہ کر دیں یا اس کارخانے کے لوگوں کو اتنا تسلط دے دیں کہ دوسرے کارخانے والے رعایا کی طرح ان کے ہاتھوں میں مجبور ہو جائیں اور ان کو بھول جائیں اور نہ اتنی کمی کرتے ہیں کہ وہ کارخانہ بے رونق ہو جائے اور اس کے متعلقین چادر مذلت اوڑھ کر زاویہ خمول و تعطل میں بیٹھ رہیں۔ اور اسی طرح لوگوں سے ملاقات کرنے میں بڑی وسعت رکھتے ہیں۔ مختلف الاستعداد، مختلف الطبائع، متغائر الحاجات والاغراض اشخاص میں سے ہر ایک کے ساتھ اس طرح سے پیش آتے ہیں، جیسے کہ اس کے لائق ہوتا ہے اور اس سے ایسا معاملہ کرتے ہیں، جو اس کے پیمانہ استعداد کہ اختصار سے کہ مراہایشاں بہم رسید کسے را از دیگراں، اگرچہ اعلٰی و ارفع باعتبار خدمت و مرتبت از من باشند حاصل نشدہ باشد۔۱؎ مطابق ہوتا ہے اور اس کے ذہن میں بیٹھ جاتا ہے کہ جو تعلق اور خصوصیت مجھ سے ہے، وہ ایسے شخص سے بھی نہیں ہے، جو باعتبار خدمتُ مرتبت مجھ سے ارفع و اعلٰی ہے۔ پچھلے صفحات سے آپ کو اس کا اندازہ ہوا ہوگا کہ اللہ تعالٰی نے یہ جامعیت اور یہ شان امامت سیّد صاحب رح کو عطا فرمائی تھی، اوپر کے اقتباس میں انھوں نے سالک راہ نبوت کی جس شان وسعت کو بیان کیا ہے، وہ بدرجہ اتم ان میں موجود تھی، دین کے مختلف شعبے ان کی ذات اور جماعت سے وابستہ تھے۔ دین کی تجدید و احیاء کے عظیم و وسیع کام میں ہر طرح کی صلاحیتیں اور استعدادیں اور ہر ذوق و رحجان کے لوگ مصروف تھے، جسمانی قوت، فن سپہ گری، قوت تدریس، علمی استعداد، سلیقہ تصنیف و تالیف، تحریر و انشاء، ادب و شاعری، تدبر و سیاست، دولت و امارت، قوت قلبی اور کمال باطنی، سب دین کی خدمت میں مصروف تھے اور اپنا اپنا کام انجام دے رہے تھے، معمولی حیثیت کے سپاہی، نازو نعم کے پلے ہوئے شریف زادے، صاحب سلسلہ مشائخ، محقق علماء، زبان اور ادیب و شاعر سب ایک دوسرے کے دوش بدوش خدمت دین کے میدان میں کام کر رہے تھے اور اپنی مخصوص صلاحیتوں سے کام لے رہے تھے۔ ان میں سے کسی کی صلاحیت اور جوہر کی تحقیر نہیں ہوتی تھی۔ آپ جماعت کے افراد سے جس فرد میں نمایاں خصوصیت و استعداد دیکھتے تھے، وہی خدمت اس کے سپرد فرماتے تھے اور اس کی اسی استعداد کی ہمت افزائی اور سرپرستی فرماتے تھے، بعض بعض ممتاز افراد جماعت کو جہاد بالسیف کے بجائے آپ نے تبلیغ و دعوت اور اصلاح و تربیت پر مامور فرمایا اور باصرار ان کو اس مہم پر روانہ کیا اور واقعات نے ظاہر کر دیا کہ وہ ان کے پورے اہل تھے اور ان کی ذات سے ہزاروں بندگان خدا کو ہدایت ہوئی۔ چنانچہ مولانا ------------------------------ ۱؎ صراط مستقیم صفحہ ۱۸۸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498: مقام تجدید</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۵۳۹</w:t>
      </w:r>
    </w:p>
    <w:p>
      <w:pPr>
        <w:spacing w:before="60" w:after="80" w:line="312" w:lineRule="auto"/>
        <w:ind w:right="288" w:left="288"/>
        <w:jc w:val="right"/>
      </w:pPr>
      <w:r>
        <w:rPr>
          <w:rFonts w:ascii="Jameel Noori Nastaleeq" w:hAnsi="Jameel Noori Nastaleeq"/>
          <w:color w:val="222222"/>
          <w:sz w:val="27"/>
        </w:rPr>
        <w:t>مقام تجدید کتب سنن کے حدیث ہے: ان اللہ یبعث علی راس کل مائۃ سنۃ من یجدد لھذہ الامۃ امر دینھا۔ اللہ تعالٰی ہر سو برس کے اوپر ایسے شخص کو پیدا کرے گا، جو اس امت کے لیے اس کا دین نیا اور تازہ کر دے۔ "تجدید دین" اسلام میں بہت بلند مقام اور مخصوص رتبہ ہے۔ رسول اللہ صلی اللہ علیہ وسلم کے بعد کوئی نبی آنے والا نہیں، اس لیے تجدید دین کا کام اللہ تعالٰی وقتاً فوقتاً آپ کی آمت کے چند اولوالعزم افراد سے لے گا۔ جن کی کوششوں اور مسیحا نفسی سے دین میں جان پڑے گی اور اہل دین میں نئی زندگی پیدا ہو گی۔ بہت سے لوگوں نے جو اس مقام سے واقف نہیں، محض کثرت تصنیف یا تبخر علمی کو کافی سمجھا اور مجددین امت کی فہرست ترتیب دی، جس پر بحث کرنا اس وقت ہمارے دائرے سے خارج ہے۔ علماء و مبصرین کے ایک بڑی گروہ کا خیال ہے کہ حضرت سید احمد صاحب رحمہ اللہ تیرھویں صدی کے مجدد تھے اور اگر تجدید دین کوئی چیز ہے تو آپ کی ذات سے اس کا ظہور ہوا۔ سید صاحب رحمہ اللہ کی تجدید کی ایک بڑی خصوصیت یہ ہے کہ وہ اپنے اصول و مبادی میں، اپنی جامعیت میں اپنے نظام و ترتیب میں اور اپنے نتائج و آثار میں اسلام کی اصل دعوت سے بہت مشابہ اور قریب ہے اور حقیقت میں کسی ایسی ہی ہمہ گیر اور بنیادی کوشش پر تجدید کا لفظ(جس کے معنی اصل دین کو نیا اور تازہ کر دینا ہے) منطبق ہوتا ہے۔ سیّد صاحب رحمتہ اللہ علیہ کا اصل کام، جس کی تاریخ و تفصیل کئی سو صفحوں پر پھیلی ہوئی ہے، اسی نقطے سے شروع ہوتا ہے، جو اصل اسلامی دعوت کا نقطہ آغاز ہے اور ہمیشہ اس کی ہر تجدیدی کوشش کا نقطہ آغاز رہے گا، یعنی، صحیح اور کامل مسلمان پیدا کرنا، اسلام کی دعوت کو نئے سرے سے اسی قوت اور روح کے ساتھ پیش کرنا، جس طرح اس زمانے میں اس کی ضرورت ہے۔ یہ تحریک جس طرح شروع ہوئی اور جہاں تک پہنچی، اس کی تفصیل گزشتہ اوراق میں نظر سے گزر چکی ہے اور اس کے نتائج اور عملی مثالیں آئندہ اوراق میں نظر سے گزریں گی، اس تجدید سے مسلمانوں کی عام زندگی میں جو مجموعی انقلاب برپا ہو، اس موقع پر اس کے بعض پہلووں کی طرف توجہ دلانا مقصود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499: اسلام کی طرف رجوع عام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۵۴۰</w:t>
      </w:r>
    </w:p>
    <w:p>
      <w:pPr>
        <w:spacing w:before="60" w:after="80" w:line="312" w:lineRule="auto"/>
        <w:ind w:right="288" w:left="288"/>
        <w:jc w:val="right"/>
      </w:pPr>
      <w:r>
        <w:rPr>
          <w:rFonts w:ascii="Jameel Noori Nastaleeq" w:hAnsi="Jameel Noori Nastaleeq"/>
          <w:color w:val="222222"/>
          <w:sz w:val="27"/>
        </w:rPr>
        <w:t>اسلام کی طرف رجوع عام پہلا انقلاب حقیقی اسلام کی طرف بازگشت اور دینی زندگی کا احیاء ہے، جو پہلی حالت کی نسبت سے انقلاب عظیم ہے، اس بارے میں آپ کا شمار اُمّت کے عظیم ترین مُصلحِین اور مجدّدین میں ہے، آپ کے وجود نے اسلام کے حق میں باران رحمت اور باد بہاری کا کام کیا۔ آپ کے ہاتھ پر لاکھوں انسانوں نے توبہ کہ، خدا کا نام سیکھا اور دین کا راستہ اختیار کیا۔ فُسّاق و فُجّار ابرار و اخیار ہوگئے، ہزارہا غافل و کم ہمّت شیخ وقت اور سالِک طریق بن گئے۔ آپ جدھر سے گُزرے، عمل کا شوق، عبادت الہٰی کا ذوق، اتّباع سنت کا ولولہ پیدا ہوگیا، طاعات آسان ہوگئیں، معاصی سے نفرت ہوگئی، خشیت الہٰی پیدا ہوگئی، جہاں آپ نے کچھ دن قیام کیا، شراب کا دوکانیں بند ہوگئیں، میخانوں میں خاک اُڑنے لگی، مسجدیں آباد ہوگئیں۔ جب آپ سفر حج کے لیے مکان سے چلے تھے، تو آپ نے فرمایا تھا: "مجھ کو عنایت الہٰی سے اُمید قوی ہے کہ اس سفر میں اللہ تعالٰی میرے ہاتھوں لاکھوں آدمیوں کو ہدایت نصیب کرے گا اور ہزاروں ایسے لوگ کہ دریائے شرک و بدع اور فسق و فجور میں ڈوبے ہوئے ہیں اور شعائر اسلام سے مطلق نا واقف ہیں، وہ پکے موحد اور متقی ہو جائیں گے۔" کتاب کا باب سوم(سفرِ حج) پڑھنے والے جانتے ہیں کہ یہ پیشن گوئی حرف بحرف پوری ہوئی۔ ہندوسستان میں آپ کی دعوت و اصلاح نے قلوب میں جو ایک عام حرکت اور زندگی میں جو ایک عام انقالب پیدا کر دیا تھا اور مسلمانوں نے جس طرح اس دعوت کا استقبال کیا اور ان کے ہر طبقے نے اس سے فائدہ اٹھایا، اس کا کچھ اندازہ مولانا ولایت علی عظیم آبادی رح کی اس تحریر سے ہوگا: "جس وقت دعوت کی آواز ملک ہندوستان میں بلند ہوئی، تمام ملک کے لوگ پروانوں کی طرح اس شمع ہدایت پر ہجوم کرنے لگے یہاں تک کہ ایک روز میں دس دس ہزار آمیوں کی جماعت بیعت ہونے لگی۔ ان کا گرو روز بروز بڑھتا گیا اور ہزارہا انسان اپنا دین چھوڑ کر اسلام سے مشرف ہوئے اور ہزارہا لوگوں نے مذاہب باطلہ سے توبہ کی، پانچ چھ برسے کے عرصے میں ہندوستان میں تیس لاکھ آدمیوں نے حضرت سے بیعت کی اور سفر حج میں تقریباََ لاکھ آدمی بیعت مشرف ہوئے۔ ان سب لوگوں میں ہزارہا عالم ہیں اور ہزارہا عاقل اور سیکڑوں حافظ ہیں اور سکیڑوں مفتی اور بہتیرے جہاندیدہ ہیں اور بہیترے کار آزمودہ۔ اس سے صاف ظاہر ہوا کہ اللہ کے حضور میں ان کی بڑی مقبولیت اور تائید ہے کہ تمامی خلاِئق کا دل ان کی طرف بے اختیار کھنچا جاتا ہے اور وہ بے اختیار ہو کر مرید ہوتے ہیں۔"۱؎ ------------------------------ ۱؎ رسالہ دعوت مشمولہ مجموعہ رسائل تسعہ از مولانا ولایت علی عظیم آبادی رح۔ صفحہ ۶۵ پھر اس دعوت کے اثرات اور اس کے اثر سے زندگی کے تغیرات کا ذکر کرتے ہوئے لکھتے ہیں: " اس متبرک گروہ کا اثر دریافت کیا چاہیے کہ جو شخص اعتقاد کے ساتھ اس گروہ میں داخل ہوا اور اس نے بیعت کی اسی وقت سے اس کو دنیا سے نفرت اور عاقبت کا خوف پیدا ہوتا ہے اور روز بروز یہ کیفیت بڑھتی جاتی ہے اور شرک و بدعت سے محض پاک ہو جاتا ہے اور اللہ کی محبت اور عظمت، شرع کی تعظیم و توقیر، نماز کا شوق، سب اس کے دل میں جگہ پکڑتے ہیں، اللہ کے مخالف اس کو برے لگتے ہیں، اگرچہ باپ دادا ہوں، بیٹا بیٹی یا پیر استاد، دل میں اللہ کا خّف کچھ ایسا آجاتا ہے کہ ان کی مروت ہر گز باقی نہیں رہتی، اکثر لوگوں نے عمدہ نوکریاں چھوڑ دی ہیں، حرام پیسے ترک کر دیے اور کتنے خانماں سے ہاتھ اٹھا کر محض اللہ کے واسطے نکل پڑے اور اس گروہ کے سبب ایک عالم نمازی ہوا، بلکہ اس گروہ کو دیکھ کر گمراہ کرنے والے بھی اپنے مقتدیوں کو نماز کی تاکید کرنے لگے کہ ہمارے لوگ کہیں ہم سے نہ پھر جائیں"۔۱؎ مولانا کرامت علی جونپوری رح لکھتے ہیں: "اس امت مرحومہ کے واسطے حضرت قطب الاقطاب امیر المومنین سیّد احمد رح کو اس تیرھویں صدی کا مجدد پیدا کیا اور اس جناب نے دین کو تازہ اور کیا کر دیا اور غافلوں کو ہوشیار کر دیا اور دین کو خوب پھیلایا اور اس طرح فہمائش کر کے ذکر و مراقبہ تعلیم کیا اور مشاہدے کی حقیقت کو ایسا سمجھا دیا کہ جو نعمت برسوں میں حاصل نہ ہوتی تھی، سو اس جناب کے طریقے میں بآسانی ایک ہفتے عشرے میں حاصل ہونے لگی۔ اُن کے اوصاف و کرامات لکھنے کی حاجت ------------------------------ ۱؎ رسالہ دعوت، صفحہ ۶۸ نہیں، تمام ملک میں مشہور ہیں، اس سے بڑھ کر کیا کرامات ہوگی کہ اس ملک کے مردوں، عورتوں میں نماز روزہ خوب جاری ہوگیا؟ اور آگے ہندوستان کے پیرزادوں اور مولویوں سے لے کر عوام تک کی عورتوں میں نماز کا چرچا بھی نہ تھا اور اب ہر قوم کی عورت مرد نماز میں بالکل مستعد ہوگئے ہیں، قرآن شرید کا صحیح اور باتجوید پڑھنا اور قرآن شریف کا حفظ خوب جاری ہوگیا، اور حافظوں کیکثرت ہو گئی ہے، یہاں تک کہ عوام کو عورتیں حافظ ہوگئیں اور دیہات اور شہروں میں لوگ حفظ کر رہے ہیں او پرانی مسجدیں آباد ہوگئیں اور نئی مسجدیں بننے لگیں، ہزاروں آدمی مکے مدینے کے حج اور زیارت سے مشرف ہوئے اور شرک و بدعت اور کفر کی رسم کے خلاف شرع کام سے لوگ باز آ گئے اور سب کو دین کی تلاش ہوئی اور دینی کتابیں جو نادرو کمیاب تھیں، سو شہر گاوں میں ہر کہیں گھر گھر پھیل گئیں، اور حقیقت میں حضرت سید احمد صاحب اس زمانے کے سارے مسلمانوں کے مرشد ہیں، کوئی سمجھے یا نہ سمجھے، جانے یا نہ جانے، مانے یا نہ مانے۔" ۱؎ مولانا حیدر علی رامپوری رسالہ "صِیَانَۃُ النَّاسِ" میں تحریر فرماتے ہیں: " ان کو ہدایت کا نور آفتاب کی مثل زور اور شور کے ساتھ ہلا اور قلوب عباد میں منور ہوا، ہر ایک طرف سے سعیدان ازلی رخت سفر باندھ کر منزلوں سے آ آ کے اشراک و بدعات وغیرہ منہیات سے کہ حسب عادتِ زمانہ خوگر ہو رہے تھے، توبہ کر کے توحید و سنت کی راہ راست اختیار کرنے لگے اور اکثر ملکوں میں خلفاء راست کردار جناب موصوف نے سیر فرما کر لاکھوں آدمی کو دین محمدی کی راہ راست بتا دی۔ جن کو سمجھ تھی اور توفیق الہٰی نے ان کی دستگیری کی، وہ اس راہ پر چلے۔" ۲؎ ------------------------------ ۱؎ مکاشفات رحمت از مولانا کرامت علی جونپوری، صفحہ ۱۵ ۲؎ صیا نۃ الناس عن وسوسۃ الخناس از مولانا حیدر علی رامپوری، مطبوعہ سنہ ۱۲۷۰ھ، صفحہ 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500: شرک و بدعت کا استیصال</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۵۴۵</w:t>
      </w:r>
    </w:p>
    <w:p>
      <w:pPr>
        <w:spacing w:before="60" w:after="80" w:line="312" w:lineRule="auto"/>
        <w:ind w:right="288" w:left="288"/>
        <w:jc w:val="right"/>
      </w:pPr>
      <w:r>
        <w:rPr>
          <w:rFonts w:ascii="Jameel Noori Nastaleeq" w:hAnsi="Jameel Noori Nastaleeq"/>
          <w:color w:val="222222"/>
          <w:sz w:val="27"/>
        </w:rPr>
        <w:t>شرک و بدعت کا استیصال دوسرا انقلاب شرک و بدعت کا استصال اور توحید و سنت کی اشاعت ہے۔ اس میں کم سے کم ہندوستان کی تاریخ میں آپ کا کوئی مثیل نہیں۔ آپ سے شرک و ------------------------------ ۱؎ سوانح احمدی ۲؎ تقصار جہود الاحرار، صفحہ ۱۱۰۔۱۰۹ ۳؎ تقصار، صفحہ ۱۱۰ بدعت کی اس قدر بیخ کنی ہوئی کہ اگر کوئی حکومت بزور شمشیر کرتی، تو اس سے زیادہ استیصال ممکن نہ تھا۔ آپ توحید و سنت پر لوگوں سے بیعت لیتے اور سب سے زیادہ اسی پر زور یتے۔ آپ کے متبعین و منتسبین میں یہی رنگ سب سے زیادہ نمایاں تھا اور اس میں وہ صحابہ کا نمونہ تھے۔ شرک و بدعت کے نام سے بھاگتے تھے اور توحید و سنت پر جان دیتے رھے۔ بیعت کے وقت آپ کی سب سے بڑی تاکید اور آپ کے طریق کی سب سے مقدم اور سب سے اہم دفعہ یہی تھی کہ شرک و بدعت سے پوری طرح احتراز کیا جائے اور توحید و سنت پر استقامت کی جائے گی۔ آپ کے نزدیک یہی طریقت کا مقصود اور یہی شریعت کی بیناد تھی، ایک اجازت نامہ میں ارشاد فرماتے ہیں: پوشیدہ نماند کہ بیعت بردو قسم است بیعت طریقت و بیعت امامت، اما بیعت بریقت پس مقصود ازاں ہمیں است کہ راہ رضا مندی حق بدست آید و راہ رضا مندی حضرت حق منحصر و اتباع شریعت غرّا است، ہر کہ سوائے شریعت مصطفویہ راہ طریق تحصیل رضا مندی حق انگار، پس بیشک آں شخص کاذب و گمراہ است و دعوے او باطل و نا مسموع، و اساس شریعت دو امراست، اول ترک اشراک و ثانی ترک بدعات معلوم ہونا چاہیے کہ بیعت دو قسم کی ہوتی ہے: ایک بیعت طریقت، دوسری بیعت امامت، بیعت طریقت کا مقصود تو صرف یہ ہے کہ حق تعالٰی کی رضا مندی کا راستہ ہاتھ آ جائے اور حق تعالٰی کی رضا مندی منحصر ہے شریعت کی پیروی میں جو شخص شریعت محمدی صہ کے سوا کسی اور راستے کو حصول رضائے خداوندی کا ذریعہ سمجھتا ہے، وہ شخص جھوٹا اور گمراہ ہے، اور اس کا دعوٰی باطل اور نا مسموع۔ اور شریعت کی بیناد دو باتوں پر ہے: ایک ترک اشراک، دوسرے ترک بدعات۔ اما ترک اشراک پس بنایش آنکہ ہیچ کس را از ملک و جن و پیر و مرید و استاد و شاگرد و نبی و ولی حلال مشکلات و دافع بلیات و قادر بر تحصیل منافع نداند ہمہ را مثل خود عاجز و نادان درجنب قدرت و علم حضرت حق شمارد، و ہرگز بنا بر طلب حوائج خود نذر و نیاز کسے از انبیاء و اولیاء و صلحاء و ملائکہ بجا نیارد، آرے ایں قدر داند کہ ایشاں مقبولان بارگاہ صمدیت اند و ثمرہ مقبولیت ایشاں ہمین است کہ در باب تحصیل رضا مندی پرروردگا اتباع ایشاں باید کرد و ایشاں راپیشوایان ایں طرق باید ثمر و نہ آنکہ ایشاں راقادر برحوادث زمان و عالم السر و الاعلان داند کہ ایں امر محض کفر و شرک است ہر گز مومن پاک را ملوث بآں شدن جائز نیست۔ اما ترک بدعت پس بنایش آنکہ در جمیع عبادات و معاملات و امور معاشیہ و معادیہ طریق خاتم الانبیاء ترک اشراک کی تفصیل یہ ہے کہ فرشتتوں جنات، پیرو مرید، استاد و شاگرد نبی و ولی میں سے کوئی مشکل کشا، دافع بلا اور منافع کے حاص کرانے پر قادر نہ سمجھے۔ سب اللہ تعالٰی کی قدرت اور علم کے سامنے اپنی طرح عاجزہ و نادان سمجھے اور اپنی ضرورتوں کی طلب میں انبیاء اولیاء، صلحاء اور ملائکہ میں سے ہرگز ہرگز کسی کی نذر و نیاز نہ کرے، ہاں، یہ ضرور عقیدہ رکھے کہ وہ مقبول بارگاہ الٰہی میں ان کی مقبولیت کا تقاضا یہ ہونا چاہیے کہ اللہ تعالٰی کی خوشنودی حاص کرنے کے لیے ان کی پیروی کی جائے اور ان کو اپنا پیشوا سمجھا جائے، نہ یہ کہ ان کو اس عالم میں متصرف اور ظاہر وباطن کا عالم سمجھا جائے۔ یہ محض کفر و شرک ہے، مومن کا اس سے آلودہ ہونا کسی طرح درست نہیں۔ ترک بدعت کی تعطیل یہ ہے کہ تمام عبادات و معاملات اور امور معاش و معاد میں خاتم الانبیاء جناب محمد رسول اللہ محمد رسول اللہ صلی اللی علیہ وسلم را بکمال قوت و علو ہمت باید گرفت و آنچہ مدمان دیگر بعد پیغمبر صلی اللہ علیہ وسلم از قسم رسوم اختراع نمودہ اند مثل رسوم شادی و ماتم و تجمل قبورو بناء عمارات بر آں و اسراف در مجالس اعراس و تعزیہ سازی و امثال ذلک ہر گز پیرامون آں باید گروید وحتی الوسع سعی در محو آں باید کرد اول خّد ترک باید نمود۔ بعد ازاں ہر مسلمان را دعوت بسوے آں باید کرد، چنانچہ اتباع شریعت فرض است، ہمچنیں امر بالمعروف و نہی عن المنکر نیز فرض۔ صلی اللہ علیہ وسلم کے طریقے کو پوری قوت اور بلند ہمتی سے پکڑنا چاہیے اور جو آپ کے بعد لوگوں نے بہت سی رسمیں ایجاد کر لی ہیں، مثلاََ رسوم شادی وماتم قبروں کی زینت و آرائش، ان پر عمارتیں بنوانا، شادی کی تقریبات میں فضول خرچی و اسراف، تعزیہ سازی وغیرہ ہر گز ان کو اختیار نہ کیا جائے اور حتی الامکان ان کے ازالے کی کوشش کی جائے۔ اوّلاََ خّد ان کو ترک کیاجائے پھر ہر مسلمان کو ان سے اجتناب کی دعوت دی جائے جس طرح اتباع شریعت فرض ہے اسی طرح امر بالمعروف اور نہی عن المنکر بھی فرض ہے۔ ہندوستان میں اس وقت جاہل و مبتدع صوفیوں کے اثر، ہندووں کے اختلاط اور علماء و مشائخ کی چشم پوشی اور مصلحت کوشی کے نتیجے میں شرک وبدعات کی گرم بازری تھی۔ ناموں میں، قسموں میں، نذرو نیاز میں، دعا و التجا میں، قبور و مزارات پر، شادی و غمی اور تقریبات میں۔ حتی کہ مساجد کے اندر شرک داخل ہو گیا تھا، توحید خالص پر تو بر تو پردے پڑے ہوئے تھے، شرک کی شناعت کا احساس جاتا رہا تھا اور بڑے بڑے مشرکانہ فعل آسانی سے تاویل کر لی جاتی تھی۔ سید صاحب رح کی اس صاف گوئی اور اعلان حق نے لوگوں کو چونکا دیا اور لوگوں کو عام طور پر اس مسئلے کی طرف توجہ ہوئی اور صدیوں کی عادات و رسم کا پردہ چاک ہوا۔ مولانا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501: بعض مردہ سنتوں اور غیر مروج فرائض کا احیاء</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۵۵۴</w:t>
      </w:r>
    </w:p>
    <w:p>
      <w:pPr>
        <w:spacing w:before="60" w:after="80" w:line="312" w:lineRule="auto"/>
        <w:ind w:right="288" w:left="288"/>
        <w:jc w:val="right"/>
      </w:pPr>
      <w:r>
        <w:rPr>
          <w:rFonts w:ascii="Jameel Noori Nastaleeq" w:hAnsi="Jameel Noori Nastaleeq"/>
          <w:color w:val="222222"/>
          <w:sz w:val="27"/>
        </w:rPr>
        <w:t>بعض مردہ سنتوں اور غیر مروج فرائض کا احیاء تیسرا انقلاب یہ ہے کہ بعض ایسے اسلامی احکام، جو اس وقت معاشرت و رواج کے زور سے قطعاََ منسوخ ہو گئے تھے اور جن کے دوبارہ رائج ہونے کی بظاہر کوئی امید نہیں تھی، آپ کی ہمت اور کوشش سے دوبارہ رائج و مقبول ہوئے، بیوہ کا نکاح ثانی شرفاء وقت کی شریعت میں کفر ا ارتداد سے بڑھ کر تھا، جس کی سزا اکثر قتل اور ادنیٰ ------------------------------ ۱؎ وفد کو روانہ کرنے کا حال باب سوم میں گزر چکا ہے، میاں دین محمد صاحب، سید صاحب رح کے خادم فرماتے ہیں کہ سرحد سے سید صاحب رح کے پاس ایک مرتبہ میں ہندوستان آیا۔ تو دو مرتبہ انھیں لوگوں میں کے چند آدمیوں سے ملاقات ہوئی، انھوں نے اپنی کامیابی کی روداد سنائی اور کہا کہ ہم نے اپنے چند آدمی تبلیغ کے لیے چین بھیجے ہیں۔ سزا مقاطعہ و اخراج تھی، بارہا ایسا ہوا ہے کہ تلواریں کھنچ گئی ہیں، کشت و خون کی نوبت آ گئی ہے، بارہا گھر بار چھوڑ کر جان بچانی پڑی ہے اور اس "جرم" کا مرتکب کبھی منہ دکھانے کے قابل نہیں رہا ہے۔ سیّد صاحب نے اس پر مسلسل وعظ فرمائے اور پھر خود اپنی بیوہ بھاوج سے نکاح کر کے اس کا دروازہ کھول دیا۔ پھر آپ کے متبعین نے آپ کی پیروی کی اور نکاح بیوگاں کی رسم جاری ہو گئی۔ اسی طرح حج علماء کی تاویلوں سے اس فقہی عذر کی بناء پر کہ راستے میں امن نہیں ہے، اور سمندر بھی ایک مانع شرعی اور"مَنِ اسْتَطَاعَ اِلَیْہِ سَبِیْلاََ" لے منافی ہے، اس لیے فرض نہیں ہے اور اس حالت میں حج کرنا فرمان خداوندی "وَلاَ تُلْقُوْ بِاَیْدِیْکُمْ اِلَی التَّھْلَکَۃُْ" (اپنے ہاتھوں ہلاکت میں نہ پڑو) کی مخالفت ہے، کچھ وقت کے لیے بالکل متروک یا بہت ہی کم ہو گیا تھا اور ایک بہت بڑا فتنہ پیدا ہو گیا تھا، مجدد وقت کے لیے اس کا انتظام کرنا اور احیاء سنت نہیں، بلکہ احیاء فرض کرنا ضروری تھا، چنانچہ آپ نے اس کی دعوت دی۔ مولانا عبد الحی صاحب و مولانا اسمعٰیل صاحب نے اس کی فرضیت کا فتوٰی دیا اور منکرین کے دلائل رد کیے، جس کی وجہ سے علماء میں کافی ہنگامہ پیدا ہوا۔ لوگوں نے شاہ عبد العزیز صاحب رح سے دریافت کیا۔ شاہ صاحب رح نے شیخین سے اتفاق کیا اور ان کی بے حد مدح فرمائی۔ سنہ ۱۲۳۶ھ میں آپ نے سیکڑوں آدمیوں کے قافلے کے ساتھ بڑے اعلان اور شان و شوکت کے ساتھ حج کیا۔ آپ کا یہ سفر، حج کی بہت بڑی تبلیغ اور اس کی فرضیت کا اعلان تھا۔ آپ جدھر سے جاتے تھے، سیکڑوں آدمی آپ کے ہمراہ ہو جاتے تھے۔ اس سے لوگوں میں حج کا عام شوق پیدا ہو گیا اور اس کا دروازہ ہمیشہ کے لیے کھل گیا۔ اس کے علاوہ آپ نے مسلمانوں کی زندگی اور معاشرت میں انقلاب عظیم برپا کردیا، بیسیوں آداب و اسلامی عادات معاشرت میں داخل ہو گئے اور ایک نئی نسل پیدا ہو گئی، جو اپنے اخلاق، معاملات اور روزانہ زندگی میں تیرھویں یا چودھویں صدی کی نہیں، بلکہ قرن اوّل کی معلوم ہوتی ہے۔ سب سے بڑا مہتم بالشان اور انقلاب انگیز انقلاب جہاد کا احیاء ہے، جو اس دور میں باوجود انتہائی ضرورت اور حالات کے تقاضے کے بالکل فراموش ہو چکا تھا۔ وعظ، درس اور عمل، کچی جگہ اس کا وجود نہ تھا، مدارس میں بقل حضرت شاہ اسمعٰیل شہید مسائل، حیض و نفاس کے برابر بھی اس کی طرف توجہ اور اس کی اہمیت نہیں رہی تھی، مسلمان و غیر مسلم بھول چکے تھے کہ اسلام میں جہاد کا بھی حکم ہے مسلمانوں کے قوی مضحمل ہو رہے تھے، حوصلے پست ہو چکے تھے، فاتح اور زندہ اقوام کی خصوصیات رخصت ہو رہی تھیں، مسلمان کفر کا غلبہ اور اپنی مظلومی برداشت کرنے کے عادی ہوتے جا رہے تھے، جو نہایت مضر تھا، ہندوستان کے اس ناذک ترین اور پر آشوب دور کا مقابلہ کرنے سے مسلمان غافل تھے، سید صاحب نے اس زمانے میں جہاد کا نام لیا، علانیہ اس کی علیم و تبلیغ کی، منبروں پر بیان کیا، سارے ملک اور بیرون ملک میں اپنے داعی اور مبلغ بھیجے، سیکڑوں آتشیں خطوط لکھے، جن کا ایک ایک فقرہ شمشیر و سناں کا کام کرتا ہے، اہل ایمان کو غیرت دلائی، علماء کو ان کا فریضہ یاد دلایا، وعوام و خواص کے دلوں پر اس کی دینی عظمت و تقدس کا نقش بٹھایا، علماء و شرفاء کو اس میں شریک کر کے لوگوں کی جھججک دور کی اور خود اس میں فنا ہو کر مشائخ و بزرگان امت کے لیے اسوہ چھوڑا، پھر جہاد کر کے سارے ہندوستان میں سر فروشی اور جانبازی کی روح پھونک دی اور ایک ایسی قوم پیدا کر دی، جس کے سر میں قرنِ اوّل کا نقشہ اور دلوں صحابہ رضہ کا سا ولولہ تھا، قلوب و ارواح کا یہ انقلاب عظیم، ہزاروں انسانوں میں موت کا یہ عشق اور سرفروشی کی یہ روح پیدا کرنا آسان کام نہیں۔ یہ امامت کا وہ منصب بلند ہے، جس کی حقیقت شاعر حکیم اقبال نے بیان کی ہے: تو نے پوچھی ہے امامت کی حقیقت مجھ سے حق تجھے میری طرح صاحب اسرار کرے ہے وہی تیرے زمانے کا امام برحق جو تجھے حاضر و موجود سے بیزار کرے موت کے آئنے میں تجھ کو دکھا کر رخ دوست زندگی اور بھی تیرے لیے دشوار کرے دے کے احساس زیاں تیرا لہو گرما دے فقر کی سان چڑھا کر تجھے تلوار کرے فتنہ ملت بیضا ہے امامت اس کی جو مسلماں کو سلاطیں کا پرستار کرے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502: جماعت کی سیرت و اخلاق</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۵۵۷</w:t>
      </w:r>
    </w:p>
    <w:p>
      <w:pPr>
        <w:spacing w:before="60" w:after="80" w:line="312" w:lineRule="auto"/>
        <w:ind w:right="288" w:left="288"/>
        <w:jc w:val="right"/>
      </w:pPr>
      <w:r>
        <w:rPr>
          <w:rFonts w:ascii="Jameel Noori Nastaleeq" w:hAnsi="Jameel Noori Nastaleeq"/>
          <w:color w:val="222222"/>
          <w:sz w:val="27"/>
        </w:rPr>
        <w:t>جماعت کی سیرت و اخلاق سیّد صاحب کا سب سے بڑا تجدیدی کارنامہ آپ کی سب سے بڑی کرامت اور آپ کی زندہ یادگار آپ کی پیدا اور تربیت کی ہوئی وہ بے نظیر جماعت تھی، جس کی مثال اتنی بڑی تعداد میں اور اس جامعت و کاملیت کے ساتھ خیر القرون کے بعد بہت کم ملتی ہے۔ اُن کی صحیح اور مُحتاط تعریف یہ ہے کہ وہ تیرھویں صدی میں صحابہ کرام رضہ کا نمونہ تھے اور یہ کسی مسلمان فرد یا جماعت کے لیے آخری تعریف ہے، یہ لوگ بلا مبالغہ عقائد، اعمال و اخلاق، توحید، اتّباع سنت، شریعت کی پابندی، عبادت و تقوٰی، سادگی و توضع، ایثار و خدمت خلق غیرت دینی، شوق جہاد و شہادتم صبرو استقامت میں مہاجرین کا نمونہ تھے، مولانا حالی مرحوم نے مسدس میں صحابہ کرام کی نہایت سچی اور بولتی ہوئی تصویر کھینچی ہے۔ ان بزرگوں کا سراپا بھی اس سے زیادہ مکمل نہیں کھینچا جا سکتا اور یہ لباس صحابہ رضہ کے بعد ان کے بدن پر راست آتا ہے: سب اسلام کے حکم بردار بندے سب اسلامیوں کے مددگار بندے خدا اور نبی کے وفادار بندے یتیموں کے، رانڈوں کے غمخوار بندے رہ کفر و باطل سے بیزار سارے نشے میں مے حق کے سرشار سارے جہالت کی رسمیں مٹا دینے والے کہانت کی بنیاد ڈھا دینے والے سر احکام دیں پر جھکا دینے والے خدا کےلیے گھر لٹا دینے والے ہر آفت میں سینہ سپر کرنے والے فقط ایک اللہ سے ڈرنے والے اگر اختلاف ان میں باہم و گر ہوتا تو بالکل مدار اس کا اخلاص پر تھا جھگڑتے تھے، لیکن نہ جھگڑوں میں شر تھا خلاف آشتی سے خوش آئندہ تر تھا یہ تھی موج پہلی اس آزادگی کی ہرا جس سے ہونے کو تھا باغ گیتی نہ کھانوں میں تھی واں تکلف کی کلفت نہ پوشش سے مقصود زیب و زینت امیر اور لشکر کی تھی ایک صورت فقیر اور غنی سب کی تھی ایک حالت لگایا تھا مالی نے اک باغ ایسا نہ تھا جس میں چھوٹا بڑا کوئی پودا خلیفے تھے امت کے ایسے نگہباں ہو گلّے کا جیسے نگہباں چوپاں سمجھتے تھے ذمّی و مُسلم کو یکساں نہ تھا عبد و حُر میں تفاوُت نمایاں کنیز اور بانو تھیں آپس میں ایسی زمانے میں ماں جائی بہنیں ہوں جیسی رہ حق میں تھی ڈور اور بھاگ اُن کی شریعت کے قبضے میں تھی باگ اُن کی جہاں کر دیا نرم، نرما گئے وہ جہاں کر دیا گم، گرما گئے وہ کفایت جہاں چاہیے، وان کفایت سخاوت جہاں چاہیے، واں سخاوت جچی اور تُلی دشمنی اور محبّت نے بے وجہ الفت، نہ بے وجہ نفرت جھکا حق سے جو، جھک گئے اس سے وہ بھی رکا حق سے جو، رُک گئے اس سے وہ بھی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503: اسلام میں تزکیے کا مقام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۵۵۹</w:t>
      </w:r>
    </w:p>
    <w:p>
      <w:pPr>
        <w:spacing w:before="60" w:after="80" w:line="312" w:lineRule="auto"/>
        <w:ind w:right="288" w:left="288"/>
        <w:jc w:val="right"/>
      </w:pPr>
      <w:r>
        <w:rPr>
          <w:rFonts w:ascii="Jameel Noori Nastaleeq" w:hAnsi="Jameel Noori Nastaleeq"/>
          <w:color w:val="222222"/>
          <w:sz w:val="27"/>
        </w:rPr>
        <w:t>اسلام میں تزکیے کا مقام قرآن مجید نے رسول اللہ صلّی اللہ علیہ وسلم کے تین اوصاف بیان کیے ہیں: (۱) تلاوت آیات (۲) تزکیہ (۳) تعلیم کتاب و حکمت هُوَ الَّذِي بَعَثَ فِي الْأُمِّيِّينَ رَسُولًا مِّنْهُمْ يَتْلُو عَلَيْهِمْ آيَاتِهِ وَيُزَكِّيهِمْ وَيُعَلِّمُهُمُ الْكِتَابَ وَالْحِكْمَةَ (الجمعۃ : ۲) وہ جس نےبھیجا ان پڑھوں میں ایک پیغمبر انھیں میں کا، جو پڑھ کر سناتا ہے ان کو اس کی آیتیں اور پاک کرتا ہے ان کو اور سکھاتا ہے ان کو کتاب و حکمت۔ ان اوصاف میں رسول اللہ صلّی اللہ علیہ وسلّم کی مخصوص صفت آپ کی صفت تزکیہ ہے۔ تزکیہ کا مطلب یہ ہے کہ آپ صرف پڑھ کر سنا دیتے اور سمجھا دینے پر اکتفا نہیں کرتے بلکہ اس تلاوت و تعلیم کا رنگ ان پر چڑھا دیتے ہیں۔ اس کتاب و تعلیم کو ان کے کانوں اور دماغوں سے گزار کر ان کے قلوب و ارواح کو رنگین کرتے ہوئے ان کے اعضاء و جوارح سے جاری کردیتے ہیں، یہی صفت آپ کو دنیا کے تمام واعظین و معلمین سے ممتاز کرتی ہے کہ آپ واعظ و معلم کے علاوہ مزکی بھی تھے اور اسی لیے دنیا کے سب سے کامیاب مرشد و ہادی تھے۔ صحابہ رضہ کی حیرت انگیز روحانی اخلاقی، ذہنی ، عملی تبدیل اور اسلام کی ابتدائی کامیابی کا راز یہی تھا اور آج اسی کی کمی اسلامی زندگی کے ہر گوشے میں سب سے زیادہ نمایاں طور پر محسوس ہوتی ہے۔ دوست دشمن سب تسلیم کرتے ہیں کہ آپ کی صحبت میں پارس کی تاثیر تھی، جس کو میسر آئی وہ کندن نہیں، بلکہ خّد پارس بن گیا، بہائم انسان بن گئے اور انسان فرشتے، ان کی اعتقادی، اخلاقی، روحانی تربیت اتنی اعلٰی اور مکمل ہوئی، جس سے زیادہ تصور میں نہیں آ سکتی، جو آپ کے پاس بیٹھا، آپ کے رنگ میں رنگ گیا، شریعت کے سانچے میں ڈھل گیا۔ اتباع شریعت بلا ارادہ ہونے لگا، طاعات آسان اور طبعاََ مرغوب ہو گئیں، معاصی مکروہ اور طبعاََ مبغوض ہو گئے، یہاں تک کہ امت کا صاحبہ کے متعلق عقیدہ ہے کہ وہ سب کے سب عادل ہیں اور ادنی صحابی بھی بعد کے بڑے سے بڑے ولی اللہ سے افضل ہے۔ فوری تبدیل اور باطنی تصرف کے واقعات سے بھی سیرت کی کتابیں بھری ہیں: فضالہ رضہ بن عمیر کہتے ہیں کہ رسول اللہ صلی اللہ علیہ وسلم فتح مکہ میں طواف فرما رہے تھے میں برے ارادے سے آیا۔ جب قریب ہوا، تو آپ نے فرمایا: "فضالہ"؟ میں نے کہا :"یا رسول اللہ صہ، فضالہ ہی ہے۔"فرمایا: "کیا ارادہ کر رہے تھے؟" میں نے کہا: کچھ نہیں۔ اللہ کا ذکر کر رہا تھا۔"آپ ہنسے اور کہا": فضالہ اللہ سے مغفرت چاہو"، پھر آپ نے دست مبارک میرے سینے پر رکھ دیا۔ میرا دل ٹھیر گیا۔ خدا کی قسم ابھی آپ نے ہاتھ نہیں ہٹایاتھا کہ اللہ کی مخلوقات میں سے آپ سے زیادہ کوئی چیز میری نظر میں محبوب نہیں رہی۔ میں واپس گیا، تو عورت ملی، جس سے میں باتیں کیا کرتا تھا۔ اُس نے کہا آو، فضالہ، باتیں کریں۔"میں نے کہا: اسلام کے بعد یہ نہیں ہوسکتا۔"۱؎ حضرت عمر رضہ بن العاص کہتے ہیں کہ بیعت سے پہلے میری یہ حالت تھی کہ میری نظر میں آپ سے زیادہ مبغوض ہستی دنیا میں کوئی نہ تھی۔ اگر خدانخواستہ اس وقت مجھے موقع مل جاتا، تو اپنی عاقبت ضرور خراب کر لیتا، لیکن بیعت کے بعد میری نظر میں آپ سے زیادہ محبوب و محترم ذات دنیا کے پردے میں کوئی نہ تھی، یہاں تک کہ میں نظر بھر کر آپ کو دیکھ نہیں سکتا تھا۔ اگر مجھ سے کوئی آپ کا حلیہ پوچھتا تو واللہ میں آپ کا حلیہ مبارک نہیں بتلا سکتا تھا، اس لیے کہ میں نے آپ کو نظر بھر کر دیکھاہی نہیں تھا۔ 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504: تزکیہ میں نیابت نبوت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۵۶۰</w:t>
      </w:r>
    </w:p>
    <w:p>
      <w:pPr>
        <w:spacing w:before="60" w:after="80" w:line="312" w:lineRule="auto"/>
        <w:ind w:right="288" w:left="288"/>
        <w:jc w:val="right"/>
      </w:pPr>
      <w:r>
        <w:rPr>
          <w:rFonts w:ascii="Jameel Noori Nastaleeq" w:hAnsi="Jameel Noori Nastaleeq"/>
          <w:color w:val="222222"/>
          <w:sz w:val="27"/>
        </w:rPr>
        <w:t>تزکیہ میں نیابت نبوت آپ کے بعد آپ کی امت میں آپ کے ان اوصاف میں بہت سے لوگ علٰحدہ علٰحدہ اور بعض مجموعی طور پر آپ کے جانشین و نائب ہوئے اور قیامت تک ہوتے رہیں گے ------------------------------ ۱؎ زاد المعاد ۲؎ مسلم الکتاب الایمان ، ابی محذورہ ثمامہ بن اثال و ہند بنت سفیان رضی اللہ عنہم کے واقعات ملاحظہ ہوں ۔ بعض کے حصے میں تلاوت کتاب آئی، بعض کو تعلیم کتاب، بعض کو تعلیم حکمت سپرد ہوئی اور بعض منصب تزکیہ ہے اور بعض جامع اوصاف ہیں۔ صرف تلاوت کتاب کرنے والے حفاظ و قراء ہیں، تعلیم کتاب کی خدمت انجام دینے والے علماء ظاہر ہیں اور حکمت کی تعلیم دینے والے علماء باطن اور محققین صوفیہ ہیں اور تزکیہ کرنے والے آپ کی امت کے وہ اہل دل اور صاحب حال بزرگ ہیں، جو آپ کے انفاس ا انوار کے وارث و حامل ہیں۔ انبیاء کی بعثت کا مقصد پورا کرنے کے لیے اور ان کی برکات پہنچانے کے لیے تزکیہ بھی اتنا ہی ضروری کام ہے، جتنی کتاب و حکمت کی تعلیم، یوں سمجھنا چاہیے کہ یہ تعلیم ہے اور وہ تربیت، اور تکمیل انسانیت کے لیے دونوں کی ضرورت ہے۔ اعلٰی تعلیم کے باوجود تزکیے کی کمی اسی طرح محسوس ہوتی ہے، جس طرح کھانے میں نمک کی کمی اور دونوں کے نتائج میں وہی فرق ہے جو اکبر مرحوم نے بیان کیا ہے۔ ع زباں گو صاف ہو جاتی ہے، دل طاہر نہیں ہوتا اہل دل نے ہمیشہ یہ ضرورت پوری کی اور امت کی اصلاح اور دین کی خدمت میں علماء کا اچھی طرح ہاتھ بٹایا۔ دونوں نے مل کر رسول اللہ صلی اللہ علیہ وسلم کا کامل نیابت کا فرض انجام دیا۔ علماء ظاہر سے اگر لوگوں کو اللہ اور اس کے رسول کی مرضی، اس کی خوشی و نا خوشی کا حال اور شریعت کے احکام کا علم ہوا، تو ان بزرگوں سے حقائق شرعیہ اور حکم الہیہ کا علم اور احکام پر عمل کرنے کا شوق و ولولہ، مسابقت کا جذبہ، قلب میں تازگی و رقت، روح میں بالیدگی، طاعات میں سہولت و اخلاص، تہذیب نفس اور طہارت اخلاق حاصل ہوئی، جن کو نصوص قرآن و حدیث میں لفظ"احسان" سے تعبیر کیا جاتا ہے۔ بعد میں اسی تزکیہ و احسان کو لوگوں نے تصوف، طریقت، علم باطن،سلوک، مختلف ناموں سے یاد کرنا شروع کیا۔ اسی وقت سے یہ بحثیں پیدا ہوئیں کہ یہ چیز بدعت ہے یا سنت، فرض ہے یا واجب مستحب ہے مباح ، اور شریعت و طریقت میں موافقت ہے یا مغایرت۔ پھر اس میں مختلف مذاہب اور گروہ ہوگئے اور یہ ایک بہت بڑا اختلافی مسئلہ بن گیا۔ رفتہ رفتہ ظاہر و باطن کی تقسیم ہوئی اور بہت سے لوگوں نے اس پر مصلحت کرلی کہ شریعت و طریقت کی راہ الگ الگ ہے، رہنما الگ الگ اور، حالانکہ یہ تقسیم سراسر بدعت ہے، لیکن اگر خیال رکھا جائے کہ تزکیہ رسول اللہ صلی اللہ علیہ وسلم کا وہ وصف خاص ہے، جس کو زبان وحی نے آُ کے اوصاف کے تذکرے میں کبھی نظر انداز نہیں کیا، تو یہ مباحث جنھوں نے بہت کچھ تلخی پیدا کر لی ہے اور دو محرم گروہوں میں، جن میں سے ہر ایک کو دوسرے کی امداد کی ضرورت ہے، بہت ہی غیریت اور دوری پیدا کر دی ہے، از خود ختم ہو جاتے ہیں۔ لیکن جس طرح کتاب و حکمت کی تعلیم بعد میں ایک فن اور "صناعت" بن گئی اور اس کے لیے بہت سے علوم و مقدمات، کتابوں اور اساتذہ کا ایک پورا ضروری سلسلہ پیدا ہوگیا اور دین کے خادموں نے اپنے اپنے وقت میں اس میں پوری کوشش کی اور اہل حق نے اس کو بدعات میں شمار نہیں کیا، بلکہ خدمت دین اور قربت خداوندی کا ذریعہ سمجھا۔ اسی طرح تزکیہ بھی رفتہ رفتہ ایک فن اور صناعت ہوگیا، جس کے لیے تعلیم اور اساتذہ فن کیضرورت ہوئی، نیز ہر زمانے کی صحت و مرض اور اہل زمانہ کے مزاج کے موافق ان اطباء امت نے قلوب و ارواح کا علاج کیا اور وقتاََ فوقتاََ اس طب نبوی کی تجدید کرتے رہے۔ سید صاحب بھی اسی سلسلۃ الذہب کی ایک کڑی ہیں، جو نہ صرف ایک شیخ طریقت ہی تھے، بلکہ مجدد طریقہ اور مجتہد فن بھی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505: جہاد و قربانی اور اصلاح و انقلاب کے لیے تزکیے کی ضرورت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۵۶۲</w:t>
      </w:r>
    </w:p>
    <w:p>
      <w:pPr>
        <w:spacing w:before="60" w:after="80" w:line="312" w:lineRule="auto"/>
        <w:ind w:right="288" w:left="288"/>
        <w:jc w:val="right"/>
      </w:pPr>
      <w:r>
        <w:rPr>
          <w:rFonts w:ascii="Jameel Noori Nastaleeq" w:hAnsi="Jameel Noori Nastaleeq"/>
          <w:color w:val="222222"/>
          <w:sz w:val="27"/>
        </w:rPr>
        <w:t>جہاد و قربانی اور اصلاح و انقلاب کے لیے تزکیے کی ضرورت یہ بات بھی قابل ذکر ہے کہ سرفروشی و جانبازی، جہاد و قربانی اور اصلاح و انقلاب و تسخیر کے لیے جس روحانی و قلبی قوت، جس وجاہت و شخصیت، جس اخلاص وللہیت، جس حذب وکشش اور جس حوصلے اور ہمت کی ضرورت ہے، وہ بسا اوقات روحانی ترقی، صفائی باطن، تہذیب نفس، ریاضت و عبادت کے بغیر نہیں پیدا ہوتی۔ اس لیے آپ دیکھیں گے جن حضرات نے اسلام میں مجددانہ یا مجاہدانہ کارنامے انجام دیے ہیں، ان میں سے اکثر افراد روحانی حیثیت سے بلند مقام رکھتے تھے، ان آخری صدیوں ہی پ نظر ڈالیے امیر عبد القادر الجزائری مجاہد الجزائر، محمد احمد السوڈانی (مہدی سوڈانی)، سیدی احمد الشریف السنوسی (امام سنوسی) کو بھی آپ میدان کا مرد پائیں گے۔ حقیقت یہ ہے کہ مجاہدات و ریاضات، تزکیہ نفس اور قرب الہی سے عشق الہی اور جذب و شوق کا جو مرتبہ حاصل ہوتا ہے، اس میں ہر رونگٹے سے یہی آواز آتی ہے؎ ہمارے پاس ہے کیا جو فدا کریں تجھ پر مگر یہ زندگی مستعار رکھتے ہیں ! اس لیے روحانی ترقی اور کمال باطنی کا آخری اور لازمی درجہ شوق شہادت ہے اور مجاہدے کی تکمیل جہاد ہے۔ اب ہم سید صاحب رح کے طریقے کی چند خصوصیات لکھتے ہیں اور اہل ذوق کو "صراط مستقیم" کے مطالعے کا مشورہ دیتے ہیں، جو علم سلوک میں ایک انقلابی اور مجتہدانہ تصنیف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506: سید صاحب کے طریقے کی خصوصیات</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۵۶۳</w:t>
      </w:r>
    </w:p>
    <w:p>
      <w:pPr>
        <w:spacing w:before="60" w:after="80" w:line="312" w:lineRule="auto"/>
        <w:ind w:right="288" w:left="288"/>
        <w:jc w:val="right"/>
      </w:pPr>
      <w:r>
        <w:rPr>
          <w:rFonts w:ascii="Jameel Noori Nastaleeq" w:hAnsi="Jameel Noori Nastaleeq"/>
          <w:color w:val="222222"/>
          <w:sz w:val="27"/>
        </w:rPr>
        <w:t>سید صاحب کے طریقے کی خصوصیات (۱) پہلی خصوصیت یہ ہے کہ اس زمانے میں اللہ کے یہاں آپ کا طریقہ سب سے زیادہ مقبول تھا، اور جناب رسول اللہ صلی اللہ علیہ وسلم کی خوشی ان دایر مشرقیہ میں اس میں منحصر تھی، چنانچہ حضرت حاجی عبد الرحیم صاحب ولایتی رح، جو اپنے وقت کے جلیل القدر شیخ و سالک اور سلسلہ چشتیہ میں بیعت مجاز تھے اور آپ کے سیکڑوں ہزاروں مرید تھے، فرماتے تھے: "مجھے کسی سے سلوک میں رجوع کی ضرورت نہیں، لیکن رسول اللہ صلی اللہ علیہ وسلم کی خوشی اسی میں پاتا ہوں کہ میں سید صاحب رح سے بیعت ہو جاوں۔" ۱؎ (۲) دوسری خصوصیت مشائخ و علماء میں مقبولیت ہے، چنانچہ ہندوستان کا کوئی خانوادہ اور کوئی سلسلہ نہیں ہے، جس کے اکابر نے سید صاحب کو اپنا بڑا نہ مانا ہو اور آپ سے استفادہ نہ ------------------------------ ۱؎ روایت حضرت مولانا حسین احمد صاحب مدنی رحمۃ اللہ علیہ کیا ہو، سلسلہ چشتیہ صابریہ کے دو نامور شیخ حاجی عبد الرحیم صاحب ولایتی رحمہ اللہ اور آپ کے خلیفہ میاں جی نور محمد صاحب جھنجھاوی رحمہ اللہ آپ سے بیعت ہوئے اور آپ کے رنگ میں رنگ گئے۔ حاجی صاحب بیعت کے بعد ہمیشہ خدمت میں رہے یہاں تک کہ بالاکوٹ میں شہید ہوئے۔ اس سلسلے کے دوسرے حضرات مولانا محمد قاسم صاحب نانوتوی رحمہ اللہ، مولانا رشید احمد صاحب گنگوہی رحمہ اللہ، مولانا محمود حسن صاحب دیوبندی رحمہ اللہ اور ان کی جماعت کا تعلق تو آپ سے ایسا تھا، جیسا کہ عاشق کو معشوق سے ہوتا ہے۔ شاہ ابو سعید صاحب رحمہ اللہ، جو خاندان نقشبندیہ مجددیہ کے سلسلۃ الذہب کا ضروری حلقہ اور حضرت شاہ غلام علی صاحب رحمہ اللہ کے خلیفہ تھے، عرصے تک آپ کی خدمت میں رہے اور استفادہ کیا۔ سلسلہ قادریہ کے مشہور شیخ سید صبغت اللہ بن سید محمد راشد رحمہ اللہ نے جن کا سلسلہ سندھ میں بہت مشہور و معمور ہے، آپ سے استفادہ کیا۔ حضرت شاہ عبد العزیز صاحب رحمہ اللہ کی حیات میں آپ کے خاندان کے اہل علم و فضل نے آپ سے بیعت کی۔ مولانا محمد اسمٰعیل صاحب رحمہ اللہ، مولانا عبد الحی صاحب رحمہ اللہ، مولانا محمد یوسف صاحب پھلتی کے علاوہ شاہ اسحٰق صاحب رحمہ اللہ و مولانا محمد یعقوب صاحب رحمہ اللہ نے استفادہ و باطنی تعلیم حاصل کی۔ اس کے علاوہ تمام مشائخ و علماء آپ کی عظمت و مقبولیت، آپ کے طریقے کی رفعت و فضیلت، آپ کی محبت اور آپ سے عقیدت پر متفق العقیدہ و متفق اللسان ہیں۔ آپ کی محبت اہل سنت و صحیح الخیال جماعت کا شعار اور علامت بن گئی ہے اور آپ کے متعلق وہی کہنا بالکل صحیح ہوگا، جو بعض اہل علم نے آپ کے ہمنام امام احمد رحمہ اللہ کے متعلق کہا ہے: اذا رایت الرجل یحب احمد بن حنبل فاعلم انہ صاحب سنۃ۔ جب تم کسی کو دیکھو کہ اس کو احمد رحمہ اللہ بن حنبل سے محبت ہے، تو سمجھ لو کہ وہ سنت کا متبع ہے۔ ایک دوسرے عالم کا قول ہے: من سمعتموہ یذکر احمد بن حنبل بسوء فاتھموہ علی الاسلام۔ جس کو تم احمد رحمہ اللہ بن حنبل کا ذکر برائی سے کرتے سنو، اس کے اسلام کو مشکوک نظر سے دیکھو۔ یہی حال اپنے زمانے میں سید صاحب رحمہ اللہ کا تھا کہ توحید و سنت کے بارے میں آپ کی دعوت آپ کا طرز عمل اور آپ کا مسلک اتنا واضح، نمایاں اور مشہور تھا کہ آپ سے تعلق و انتساب صاف صاف توحید و سنت سے محبت اور شرک و بدعات سے نفرت کی دلیل تھی اور آپ سے اور آپ کی جماعت سے عداوت و انکار اکثر حالات میں اس بات کی دلیل اور علامت ہوا کرتا تھا کہ توحید و سنت کی طرف سے دل میں کچھ کھوٹ اور ذہن میں کچھ الجھنیں ہیں، مولانا کرامت علی صاحب رح نے اپنے رسالہ "مکاشفات رحمت" میں اپنے زمانے کی اسی صورت حال کو بیان کیا ہے: "(سید صاحب رح کے) طریقے میں جو جو برکتیں اور باطنی خوبیاں ہیں، سو وہ تو ہیں، ظاہر میں بھی ایک بہت عجیب و غریب برکت موجود ہے وہ یہ ہے کہ جو شخص ان کے طریقے میں بیعت ہونے کا ارادہ کرتا ہے، وہ پہلے بت پرستی اور شرک اور بدعت اور ڈھول باجے، ناچ تماشے کے چھوڑنے پر مضبوط ہو لیتا ہے، تو حقیقت میں سید صاحب رح کے طریقے میں داخل ہونا اس ملک میں اسلام کی نشانی ہے۔" ۱؎ آگے چل کر اسی رسالے میں فرماتے ہیں: "(جس شخص نے) حضرت سید صاحب رح کے قافلے کو دیکھا ہوگا، وہاں کی جمعے اور جماعات کی رعایات اور سارے احکام شرعی کی قید اور تاکید کو دیکھا ہوگا، اس کے دین و مذہب کی مضبوطی کو دیکھا ہوگا، ان لوگوں کی خاکساری اور مراقبے اور توجہ کی تاثیر کو دیکھا ہوگا، ان لوگوں کے گھاس لانے، لکڑی چیرنے، بوجھ ڈھونے کو دیکھا ہوگا، اس بات کو دیکھا یا سنا ہوگا کہ اس قافلے میں پیر و مرید، پڑھے اور ان پڑھے ان کاموں میں سب برابر تھے اور سب کی ایک رائے تھی اور ان کے جہاد کرنے کی ہمت اور قوت اور ثابت قدمی کو دیکھا یا سنا ہوگا، وہ شخص پہچانے گا کہ حضرت سید صاحب رح کیسے بزرگ تھے اور اس شخص پر صاف کھل جائے گا کہ ایسے پکے مسلمان ------------------------------ ۱؎ مکاشفاتِ رحمت، صفحہ ۲۴ کا دشمن اور حاسد سوائے کافروں اور منافقوں کے کوئی نہیں ہوتا۔" (۱) (۳) تیسری خصوصیت آپ کی عجیب و غریب تاثیر اور انوار و برکات ہیں۔ حضرت حاجی عبد الرحیم صاحب ولایتی رحمہ اللہ بایں جلالت قدر و کمال روحانی فرماتے ہیں: "جب مجھ کو حضرت رحمہ اللہ سے بیعت نہ تھی اور اپنے مشائخ کے طور و طریق پر تھا، چلہ کشی کرتا تھا، جو کی روٹی کھاتا تھا، موٹے کپڑے پہنتا تھا، میرے صدہا مرید تھے اور جو درویشی کا طالب میرے پاس آتا، اس کو تعلیم کرتا تھا اور کسی سے کچھ غرض نہیں رکھتا تھا، جو کوئی اپنے مطلب کے لیے دو چار کوس یا دو ایک منزل لے جانے کی درخواست کرتا، للہ فی اللہ چلا جاتا تھا اور میری نسبت کا یہ طور تھا کہ اگر آدھ کوس یا کوس بھر سے کسی پر توجہ کی نظر ڈالتا تھا، تو اسی جگہ اس کو حال آ جاتا اور بعض بعض باتیں مجھ میں اس سے بڑھ کر تھیں اور میں اپنے اس حال میں بہت خوش تھا اور میرے مریدوں میں بعض بعض صاحب تاثیر تھے، باوجود ان سب باتوں کے جب اللہ تعالٰی نے ان سید صاحب رحمہ اللہ کو سہارنپور پہنچایا اور مجھ سے ملایا اور مجھ کو توفیق دی کہ میں نے آپ کے دست مبارک پر بیعت کی اور ان کا طریقہ دیکھا، اس وقت اپنے نزدیک مجھ کو یہ خیال ہوا کہ اگر میں اس حالت میں مر جاتا تو میری موت بری ہوتی۔ پھر میں نے اپنے سب مریدوں سے کہا کہ اگر تم اپنی عاقبت بخیر چاہتے ہو، تو اب دوسری مرتبہ ان سید صاحب رحمہ اللہ کے ہاتھ پر بیعت کرو اور جو نہ کرے گا، وہ جائے، میں نے آگاہ کر دیا ہے۔ اس کا مواخذہ قیامت کے روز مجھ سے نہیں ہوگا۔ پھر دوبارہ سب نے بیعت کی۔ سو میں نے عیش و آرام اور ناموس و نام کو ترک کر کے سید صاحب رحمہ اللہ کے یہاں کی محنت، مشقت و تنگی و کلفت اختیار کی۔ اینٹیں بھی بناتا ہوں، دیوار بھی اٹھاتا ہوں۔ گھاس بھی چھیلتا ------------------------------ ۱۔ مکاشفات رحمت، ص ۲۶۔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507: صراط مستقیم</w:t>
      </w:r>
    </w:p>
    <w:p>
      <w:pPr>
        <w:spacing w:after="120"/>
        <w:jc w:val="right"/>
      </w:pPr>
      <w:r>
        <w:rPr>
          <w:rFonts w:ascii="Jameel Noori Nastaleeq" w:hAnsi="Jameel Noori Nastaleeq"/>
          <w:i/>
          <w:color w:val="555555"/>
          <w:sz w:val="22"/>
        </w:rPr>
        <w:t>موضوع: تاریخِ اسلام و سوانح | مصنف: مولانا سید ابو الحسن علی ندویؒ | حوالہ: تاریخ دعوت و عزیمت جلد ۶، صفحہ ۵۶۹</w:t>
      </w:r>
    </w:p>
    <w:p>
      <w:pPr>
        <w:spacing w:before="60" w:after="80" w:line="312" w:lineRule="auto"/>
        <w:ind w:right="288" w:left="288"/>
        <w:jc w:val="right"/>
      </w:pPr>
      <w:r>
        <w:rPr>
          <w:rFonts w:ascii="Jameel Noori Nastaleeq" w:hAnsi="Jameel Noori Nastaleeq"/>
          <w:color w:val="222222"/>
          <w:sz w:val="27"/>
        </w:rPr>
        <w:t>صراط مستقیم اس موقع پر سید صاحب کے مجموعہ ملفوظات صراط مستقیم کا مختصر سا تعارف ضروری معلوم ہوتا ہے جس سے تزکیہ و اصلاح باطن اور علم سلوک و تصوف میں آپ کا مرتبہ اور آپ کے اجتہاد تجدید کا مقام معلوم ہوسکتا ہے۔ یہ مجموعہ حضرت شاہ اسمعٰیل صاحب رح کا مرتب کیا ہوا ہے، اس کے دو ابتدائی باب مولانا عبد الحی صاحب بڈہانوی رح کے قلم سے ہیں۔ ۱؎ سید صاحب رح جو فرماتے تھے، اس کو شاہ صاحب رح اپنے الفاظ و عبارت اور علمی اصطلاحات کے ساتھ لکھ لیتے تھے۔ پھر سید صاحب رح اس پر نظر فرماتے تھے اور اصلاح و تصحیح کر دیتے تھے۔ ۲؎ یہ سنہ ۱۲۳۳ ھ کی تالیف ہے۔ ۳؎ تصوف و معرفت اور اصلاح و تربیت باطنی کی کتابوں کے ذخیرے میں یہ کتاب اپنی بعض خصوصیات کے لحاظ سے منفرد ہے اور ایک انقلابی کتاب کہی جا سکتی ہے، اس کا اندازہ پوری کتاب کے گہرے مطالعے اور اس فن کی دوسری کتابوں سے مقابلہ کرنے سے ہوسکتا ہے، یہاں پر نہایت اختصار کے ساتھ اشارات کے طور پر اس کے بعض تفروات لکھے جاتے ہیں: (۱) حب عشقی اور ایمانی اور طریق ولایت اور طریق نبوت کی تشریح اور باہمی امتیاز پر جو کچھ لکھا گیا ہے، وہ اس کتاب کے لطیف ترین مباحث اور سید صاحب رح کء تفروات میں سے ہے، جو وجد انگیز معارف و حقائق سے لبریز ہے اور اس کتاب کے سوا اس تفصیل و وضاحت کے ساتھ کسی دوسری جگہ نہیں ملک سکتا۔ دونوں محبتوں اور طریقوں کے وجوہ امتیاز، جداگانہ ، آثار اور ثمرات کو تفصیل کے ساتھ بیان کیا گیا ہے، جن کے پڑھنے سے اسلام کا پورا روحانی نظام سامنے آجاتا ہے۔ (۲) باب دوم میں بدعات سے اجتناب کی تاکید، طاعات ادا کرنے کے طریقے اور اخلاق ------------------------------ ۱؎ صراط مستقیم ص۴ ۲؎ صراط مستقیم ص۴ ۳؎ صراط مستقیم ص۹۵، مطبع مجتبائی دہلی کے مباحث میں بدعات کے سلسلے میں نہایت صفائی کے ساتھ اپنے زمانے کا جائزہ لیا گیا، اور اہل تصوف اور عوام کی ان بدعات کی مخالفت کی گئی ہے، جو جاہلیت قدیمہ کی یادگار میں یا ہندووں اور شیعوں کی صحبت سے پیدا ہوئی ہیں، اخلاق کے مباحث میں نہایت حکیمانہ نکتے بیان کئے گئے ہیں اور تہذیب نفس اور اصلاح اخلاق کی موثر تدبیریں اور علاج تجویز کیےگئے ہیں۔ طاعات و فرائض کے تذکرے میں نماز، روزہ، حج و زکوٰۃ کے ساتھ پوری اہمیت کے ساتھ جہاد کی ترغیب و تحریص اور اس کے فوائد کا اظہار ہے، جو تصوف کی کتاب میں ایک غیت متوقع مضمون ہے۔ ان مضامین کے علاوہ سماع وغیرہ پر نہایت منصفانہ اور بے لاگ محاکمہ اور دوسرے فوائد ہیں۔ (۳) تیسرے باب میں سلسلہ قادریہ چشتیہ، نقشبندیہ اور مجددیہ کے اذکارو تعلیمات ہیں، جن میں اجتہاد و تجدید سے کام لیا گیا ہے اور ان کو زیادہ موثر اور مفید بنا دیا گیا ہے (۴) چوتھا باب طریق سلوک راہ نبوت کی تفصیل و تشریح پر ہے، جو سید صاحب کا الہامی مضمون ہے اور جس کے آپ امام ہیں، یہ ایک مستقل طریقت اور سلوک ہے جس کو آپ نے پورے طور پر مرتب اور مکمل کر دیا ہے۔ کتاب پڑھنے والے پر چند اثرات لازمی طور پر پڑتے ہیں، ایک امّیت کے باوجود سید صاحب کی حکمت و بصیرت اور شرح صدر پڑھنے والا اپنے کو نکات و حقائق میں گھرا ہوا پاتا ہے وہ ایک نکتے کا لطف نہیں لینے پاتا کہ دوسرا نکتہ اس کے سامنے آجاتا ہے اور وہ اپنے اوپر ایک وجد کی سی کیفیت پاتا ہے۔ دوسرا سید صاحب کی اعلی درجے کی سلامت فہم اور سلامت طبع کا اثر پڑتا ہے، تصوف اور حقائق و معارف کی دوسری کتابوں کے برخلاف اس کو اس میں کوئی پیچ و خم اور تکلفات نہیں ملتے۔ تیسرا، آپ کے مسلک کے اعتدال کا اثر پڑتا ہے، مختلف فیہ مباحث و مسائل میں افراط و تفریط سے پاک اور معتدل رائے آپ کی خصوصیت ہے، الحمد للہ و المنہ تمام شد سیرت احمد شہید ؒ از مولانا سید ابو الحسن علی ندوی</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