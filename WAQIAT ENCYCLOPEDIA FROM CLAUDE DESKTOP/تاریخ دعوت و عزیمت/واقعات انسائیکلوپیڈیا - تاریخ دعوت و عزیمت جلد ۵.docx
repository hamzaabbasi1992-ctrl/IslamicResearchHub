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۵ (واقعات: 157)</w:t>
      </w:r>
    </w:p>
    <w:p>
      <w:pPr>
        <w:spacing w:after="240"/>
      </w:pPr>
    </w:p>
    <w:p>
      <w:pPr>
        <w:spacing w:before="280" w:after="80"/>
        <w:jc w:val="right"/>
      </w:pPr>
      <w:r>
        <w:rPr>
          <w:rFonts w:ascii="Jameel Noori Nastaleeq" w:hAnsi="Jameel Noori Nastaleeq"/>
          <w:b/>
          <w:color w:val="1B365D"/>
          <w:sz w:val="34"/>
        </w:rPr>
        <w:t>واقعہ 1: حصہ پنجم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w:t>
      </w:r>
    </w:p>
    <w:p>
      <w:pPr>
        <w:spacing w:before="60" w:after="80" w:line="312" w:lineRule="auto"/>
        <w:ind w:right="288" w:left="288"/>
        <w:jc w:val="right"/>
      </w:pPr>
      <w:r>
        <w:rPr>
          <w:rFonts w:ascii="Jameel Noori Nastaleeq" w:hAnsi="Jameel Noori Nastaleeq"/>
          <w:color w:val="222222"/>
          <w:sz w:val="27"/>
        </w:rPr>
        <w:t>حصہ پنجم تذکرہ حضرت شاہ ولی اللہ محدث دھلوی  احیاء دین ، اشاعت کتاب و سنت، اسرار و مقاصد شریعت کی توضیح و تنقییح، تربیت و ارشاد اور ہندوستان میں ملت اسلامی کے تحفط اور تشخص کے بقا کی ان عہد آفریں کوششوں کی روداد، جن کا آغاز حکیم الاسلام حضرت شاہ ولی اللہ دہلوی اور ان کے اخلاف و خلفاء کے ذریعہ ہوا، مولانا سید ابوالحسن علی ندوی مجلس نشریات اسلام ۱۔کے، ۳ ناظم آباد مینشن، ناظم آباد نمبر۱ کراچی نمبر ۱۸ جملہ حقوق طباعت واشاعت پاکستان میں بحقِ فضل ربی ندوئ محفوظ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مفکرِ اسلام مولاناسید ابوالحسن علی ندوی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w:t>
      </w:r>
    </w:p>
    <w:p>
      <w:pPr>
        <w:spacing w:before="60" w:after="80" w:line="312" w:lineRule="auto"/>
        <w:ind w:right="288" w:left="288"/>
        <w:jc w:val="right"/>
      </w:pPr>
      <w:r>
        <w:rPr>
          <w:rFonts w:ascii="Jameel Noori Nastaleeq" w:hAnsi="Jameel Noori Nastaleeq"/>
          <w:color w:val="222222"/>
          <w:sz w:val="27"/>
        </w:rPr>
        <w:t>مفکرِ اسلام مولاناسید ابوالحسن علی ندوی ؒ اپنی حیات میں مندرجہ ذیل اداروں میں ذمہ دار رہے۔ ناظم دارالعلوم ندوۃ العلماء لکھنؤ، رکن مجلس شوریٰ دالعلوم دیوبند صدر مجلس تحقیقات و نشریات اسلام لکھنؤ، صدر مجلس انتظامی و مجلس عاملہ دارالمصنفین اعظم گڑھ رکن عربی اکادمی دمشق، رکن مجلس شوریٰ جامعہ اسلامیہ مدینہ منورہ رکن مجلس تاسیس رابطہ عالم اسلامی مکہ معظمہ، رکن مجلس عاملہ موتمر عالم اسلامی بیروت صدر آل انڈیامسلم پرسنل لابورڈ،صدر رابطۃ الادب الاسلامی الاعلامیۃ رکن مجلس انتظامی اسلامک سینٹر جنیوا سابق وزیٹنگ پروفیسر دمشق یونیورسٹی ومدینہ یونیورسٹی صدرآکسفورڈ سینٹر فاراسلامک اسٹڈیز آکسفورڈ یونیورسٹی آکسفورڈ۔ نام کتاب ـــــــــــــــــــــــــــــــ تاریخِ دعوت وعزیمت (حصہ پنجم) تصنیف ـــــــــــــــــــــــــــــــــــ مفکرِ اسلام مولاناسید ابوالحسن علی ندوریؒ طباعت ـــــــــــــــــــــــــــــــــــــــــ احمد برادز پرنٹنگ پریس، کراچی ضخامت ــــــــــــــــــــــــــــــــــــــــــــــــ 448 صفحات ٹیلیفون ـــــــــــــــــــــــــــــــــــــــــــــــ 6601817 اسٹاکسٹ: مکتبہ ندوہ قاسم سینٹر اردوبازار،کراچی ناشر: فضل ربی ندوی مجلس نشریاتِ اسلام، 1۔کے۔3 ناظم آباد مینشن۔ ناظم آباد 1،کراچی 74600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حصہ پنجم ۵؎</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w:t>
      </w:r>
    </w:p>
    <w:p>
      <w:pPr>
        <w:spacing w:before="60" w:after="80" w:line="312" w:lineRule="auto"/>
        <w:ind w:right="288" w:left="288"/>
        <w:jc w:val="right"/>
      </w:pPr>
      <w:r>
        <w:rPr>
          <w:rFonts w:ascii="Jameel Noori Nastaleeq" w:hAnsi="Jameel Noori Nastaleeq"/>
          <w:color w:val="222222"/>
          <w:sz w:val="27"/>
        </w:rPr>
        <w:t>حصہ پنجم ۵؎ اردو ــــــــــــــــــــــــــــــــــــــــ لکھنؤ و کراچی عربی بنام " رجال الفکر والدعوۃ فی الاسلام ، الجزء الرابع انگریزی بنام "SAVIOURS OF ISLAMIC SPIRIT VOL .IV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بارہویں صدی کے اسلامی ممالک کے حالات اور انقلابات کے مطالعہ کی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۱۶</w:t>
      </w:r>
    </w:p>
    <w:p>
      <w:pPr>
        <w:spacing w:before="60" w:after="80" w:line="312" w:lineRule="auto"/>
        <w:ind w:right="288" w:left="288"/>
        <w:jc w:val="right"/>
      </w:pPr>
      <w:r>
        <w:rPr>
          <w:rFonts w:ascii="Jameel Noori Nastaleeq" w:hAnsi="Jameel Noori Nastaleeq"/>
          <w:color w:val="222222"/>
          <w:sz w:val="27"/>
        </w:rPr>
        <w:t>بارہویں صدی کے اسلامی ممالک کے حالات اور انقلابات کے مطالعہ کی اہمیت ’’ تاریخ دعوت و عزیمت ‘‘ کی جلد چہارم کے آغاز میں ( جو مجدّد الف ثانی حضرت شیخ احمد سر ہندیؒ (۹۷۱؁ ھ - ۱۰۲۴؁ ھ ) کی سوانح حیات ، ان کے عہد اور ان کے عظیم تجدیدی و انقلابی کارنامہ کی شرح و تفصیل کے ساتھ مخصوص ہے ) دسویں صدی ہجری کے ( جس میں حضرت کی ولادت ہوئی اور آپ کا ذہنی و علمی نشوونما ہوا ) تاریخی مطالعہ کی اہمیت بیان کرتے ہوئے مصنف نے لکھا تھا :۔ ’’ ہم کو اس تاریخی حقیقت کو بھی پیش نظر رکھنا ہو گا کہ ایک عہد اور اس عہد کی دنیا ، اور انسانی معاشرہ ایک بہتے ہوئے دریا کی طرح ہوتا ہے ، جس کی ہر موج دوسری موج سے مربوط و متصل ہوتی ہے ، اس لئے کوئی ملک خواہ وہ باقی دنیا سے کتنا ہی کٹا ہوا اور الگ تھلگ زندگی گذار رہا ہو ، گرد و پیش کی دنیا میں پیش آنے والے اہم واقعات ، انقلابات ، باہم نبرد آزما طاقتوں ، اور طاقتور تحریکوں سے یکسر غیر متاثر اور غیر متعلق نہیں رہ سکتا ، خاص طور پر جب یہ واقعات ، و انقلابات اس کے ہم جنس ، ہم مسلک اور ہم عقیدہ پڑوسی ممالک میں پیش آ رہے ہوں ، اس بنا پر اس تاریخی جائزہ میں ہندوستان کے دائرہ کے اندر محدود رہنا درست نہیں ہو گا ، ہم دسویں صدی ہجری کی پوری دنیائے اسلام اور خاص طور پر گردوپیش کے مسلم مالک پر بھی نظر ڈالنی ہوگی،جن سے اگر چہ ہندوستان کے سیاسی روابط نہ تھے لیکن دینی تہذیبی اورعلمی روابط تھے،اوروہاں جوسردوگرم ہوائیں چلتی تھیں،ان کے جھونکےبُعدمسافت کے باوجود ہندوستان تک بھی پہونچ جاتے تھے۔حضرت شاہ اللہ صاحبؒ کےتذکرہ، اور ان کے تجدیدی کارنامہ پرروشنی ڈالنے کے سلسلہ میں اس تاریخی حقیقت کوپیش نظررکھنے اور اس اصول پرعمل کرنے کی اوربھی زیادہ ضرورت ہے،کہ ان کی ذہنی وعلمی تربیت میں حجازمقدّس کا بنیادی حصہ تھا، جہاں انھوں نے (۱۱۴۳ھ ۱۱۴۴ھ) ایک سال سے زیادہ قیام فرمایا، اوراس قت کے فن حدیث میں مرجع خلائق اورامام فن شیخ ابوطاہرمحمد بن ابراہیم کُردی مدنی سے فن حدیث کی تکمیل کی،جن کے حلقہ درس میں بلاد و امصارکےطالبین حدیث مجتمع تھے،اورعلمائے حرمین سے (مختلف ممالک اسلامیہ اورعربیہ سے تعلق رکھتے تھے) ان کی طویل صحبتیں ہیں،اس وقت حجاز سلطنت عثمانیہ کی تولیت اور انتظام میں تھا،اور شرفائے مکّہ سلاطین آل عثمان کے نائب کی حیثیت سے امارت کے منصب پر سرفراز تھے، حج کے علاوہ بھی(جو ہر سال عالم اسلام کے بہترین دل ودماغ اور شمع حرم کے پروانوں کو ایک جگہ جمع کرلیتاہے)اس دورمیں حرمین شریفین اورخاص طورپر مدینہ طیّبہ علم حدیث کاسب سے بڑا مرکزبنا ہوا تھا،جہاں اس علم کے شائقین دنیاکے گوشہ گوشہ سے اکٹھا ہوتے تھے، وہاں بیٹھ کرپورے عالم اسلامکی روحانی،علمی، اخلاقی، تمدنی، معاشرتی اورسیاسی حالت کا جائزہ بآسانی لیا جاسکتا تھا، ان تمام حیثیتوں سے مختلف ممالک اسلامیہ وعربیہ کی ترقی وانحطاط اورعروج وزوال کا بآسانی اندازہ کیا جا سکتا تھا، اور وہاں کی مختلف شخصیتوں، باکمال افراد، اصلاحی تحریکوں و دعوتوں اور ------------------------------ 1؎ تاریخ دعوت و عزیمت حصہ چہارم ص24 2؎ شاہ صاحب ؒ 1143 ھ کے آخر میں حجاز پہونچے تھے، اور 1145 کے آغاز میں مراجعت فرمائی ، شاہ صاحب نے دو حج کئے۔ انتشار انگیزکوششوں اورسازشوں سے واقفیت حاصل کی جاسکتی تھی،بلکہ عالم اسلام کی نبض حیات کی رفتار اورقلب اسلام کی دھڑکنوں کو سُنا جا سکتا تھا، اورشاہ ولی اللہ صاحب کے سے بیدارمغز اور دردمند دل رکھنے والے انسان نے جس کو تدبیرالہٰی تجدید و احیائے دین کے کارعظیم کے لئے تیارکررہی تھی، اس ضرر وفائدہ اٹھایااوراثرلیاہوگا،اورانھوں نےاس سےاپنےفکرونظرکی توسیع اوراپنی دعوت اورفلسفہ کی آفاقیت میں پورا کام لیا ہوگا۔مزید برآں ہندان صدیوں سے وسط ایشا کی تورانی وافغانی نسل کے ترک تازوں کی جولان گاہ اورسیاسی وانتظامی حیثیت سے ان کے زیر اثر رہ چکا تھا، اور وقتاً فوقتاً اسکےنظم ونسق کے ڈھانچہ اوراس کی حکومتوں کےاثر پذیرجسم میں وہیں سے تازہ اورگرم خون آتا اور اس کے رُو بزوال انتظامیہ اورفوجی طاقت میں نئی توانائی اور رعنائی پیداکرتاتھا،اورجب ہندوستان میں مدت درازسے حکومت کرنے والا خاندان، "پیری وصدعیت" کی منزل پرپہونچ جاتا، تودرّہ خیبر یا درّہ بولان کےراستہ سے ایک تازہ دم عسکری طاقت ہندوستان میں قدم رکھتی، اوراس سلسلئہ حکومت میں،جس کاا یک ہی دین (اسلام) ایک مذہب (اہل سنّت والجماعۃ) ایک ہی آئین (شرع محمدی ﷺ)ا یک ہی زبان (ترکی وفارسی ) اور ایک ہی تہذیب (عربی، ایرانی، ترکی، ہندوستانی، اثرات کاآمیزہ) تھی، طاقت کا ایک انجکشن دیتی اوراس کو زندگی کی ایک نئی قسط عطا کردیتی۔ پھر اس حقیقت کو بھی نہیں بھولنا چاہئےکہ بابرکے تسخیر ملک، اورسلطنت مغلیہ کے قیام کے بعد سے افغانستان اور اس کے اہم ترین صوبے کابل وقندھارعظیم ہندوستانی مسلمان سلطنت کا ایک حصہ اوراس کا بیرونی قلعہ اور"بالاحصار" رہے ہیں، شاہ صاحب ہی کے عہد میں نادرشاہِ ایران کی ہندوستان میں آمداور دہلی ہرحملہ ہوا، اور آپ ہی کے عہد میں والیئ قندھار احمدشاہ ابدالی نے کئی بارہندوستان کا رخ کیا، اوربآلاخر۱۱۷۴؁ھ(۱۷۶۱؁)میں پانی پت کے میدان میں مرہٹوں کو شکست فاش دے کر واقعات کا دھارا اور تاریخ کا رُخ بدل دیا اور سلطنت مغلیہ کو سنبھلنے اور ہندوستان کے مسلم معاشرہ اور طبقۂ امراء کو نیا کردار ادا کرنے کا موقعہ دیا، جس کو وہ اپنی نااہلی سے ادا نہیں کر سکے، یہ سب واقعات نہ صرف شاہ صاحب کے عہد کے ہیں، بلکہ آخر الذکر واقعہ میں ان کی رہنمائی شامل ہے (۱)۔ یہ دونوں حملہ آور ایران و افغانستان سے تعلق رکھتے تھے، اس لئے شاہ صاحب کے عہد اور بارہویں صدی کے جائزہ میں ان دونوں کے حالات اور انقلابات سلطنت کو نظر انداز نہیں کیا جا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ہندوستان پر ایران کے ثقافتی و تہذیبی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۱۹</w:t>
      </w:r>
    </w:p>
    <w:p>
      <w:pPr>
        <w:spacing w:before="60" w:after="80" w:line="312" w:lineRule="auto"/>
        <w:ind w:right="288" w:left="288"/>
        <w:jc w:val="right"/>
      </w:pPr>
      <w:r>
        <w:rPr>
          <w:rFonts w:ascii="Jameel Noori Nastaleeq" w:hAnsi="Jameel Noori Nastaleeq"/>
          <w:color w:val="222222"/>
          <w:sz w:val="27"/>
        </w:rPr>
        <w:t>ہندوستان پر ایران کے ثقافتی و تہذیبی اثرات پھر جس طرح ہندوستان پانچویں صدی ہجری سے سیاسی اور فوجی حیثیت سے ترکستان و افغانستان کے زیر اثر رہا ہے، اسی طرح ہو علمی، ادبی ثقافتی، تہذیبی اور فکری حیثیت سے کم و بیش ایران کے زیر اثر رہا ہے۔ وہاں کا ادب و شاعری، تصوف کے سلاسل و طرق اور آخر میں وہاں کا نصاب درس اور طریقہ تعلیم اور وہاں کے علماء اور اساتذہ فن کی تصنیفات ہندوستان کے ذہن و دماغ پر سایہ فگن رہی ہیں، بالخصوص ہمایوں کے ایران جانے اور وہاں کی مدد سے سلطنت ہندوستان کے دوبارہ حصول کے بعد سے، پھر دور اکبری میں امیر فتح اللہ شیرازی اور حکیم علی گیلانی کی آمد کے بعد سے ہندوستان اپنے نصاب طریقہ تعلیم، معیار فضیلت کے تعین اور معقولات و "علوم حکمت" کے میدان میں ایران کا کلیۃً خوشہ چیں بلکہ باج گذار اور غاشیہ بردار بن گیا اور اس سلسلہ میں حقیقتا ایران کا ہندوستان پر اقتدار اعلٰی قائم ہو گیا، اس حقیقت کے پیش نظر ہم اس تاریخی جائزہ میں ایران اور اس میں پیش آنے والے واقعات سے کسی طرح صرف نظر نہیں کر سکتے۔ ------------------------------ ۱۔ اس کی تفصیل بعد کے ابواب میں آئے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سلطنت عثمانیہ کی عظمت و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۲۰</w:t>
      </w:r>
    </w:p>
    <w:p>
      <w:pPr>
        <w:spacing w:before="60" w:after="80" w:line="312" w:lineRule="auto"/>
        <w:ind w:right="288" w:left="288"/>
        <w:jc w:val="right"/>
      </w:pPr>
      <w:r>
        <w:rPr>
          <w:rFonts w:ascii="Jameel Noori Nastaleeq" w:hAnsi="Jameel Noori Nastaleeq"/>
          <w:color w:val="222222"/>
          <w:sz w:val="27"/>
        </w:rPr>
        <w:t>سلطنت عثمانیہ کی عظمت و اہمیت افغانستان و ایران کے پڑوسی ملکوں کے ماسوا ہم اس سلطنت عثمانیہ سے بھی (جس نے دسویں صدی کے اوائل سے خلافت کا منصب سنبھال رکھا تھا) آنکھیں نہیں بند کر سکتے، جس کا مستقر اگرچہ جغرافیائی اعتبار سے ہندوستان سے بہت دور یورپ اور ایشیائے کوچک میں واقع تھا، لیکن تقریباً تمام عرب ممالک (مصر، شام، عراق، یمن، نجد و حجاز اور شمالی افریقہ کا ایک بڑا حصہ) اس کے ماتحت تھے، حرم و مقامات مقدسہ کے پاسبان و متولی ہونے، خلافت اسلامی کے حامل و امین، ایک بڑی طاقت اور شہنشاہی کی حیثیت سے بھی اور مغرب اور مخالف اسلام طاقتوں کی نگاہ میں اسلامی طاقت کا نشان اور بہت سے اسلامی مفادات کا محافظ پاسبان ہونے کی بناء پر بھی تمام دنیا کے مسلمان اس کو عزت و احترام کی نظر سے دیکھتے تھے، اور وہاں پیش آنے والے واقعات سے نہ صرف دلچسپی رکھتے تھے، بلکہ اثر لیتے تھے، حضرت شاہ ولی اللہ صاحب رحمۃ اللہ علیہ جیسا عالمی ذہن رکھنے والا انسان جس کی تاریخ اسلام پر گہری نظر تھی، سلطنت عثمانیہ سے صرف نظر نہیں کر سکتا تھا، وہ خلافت کی شرعی حیثیت اور سیاسی و اجتماعی اہمیت کے رمز آشنا تھے، اور دین و اخلاق اور صالح معاشرہ اور صحت مند تمدن و معیشت کے لئے آزاد حکومت وغیرہ فاسد سیاسی طاقت کو ضروری سمجھتے تھے، اور مسلمانوں کو نہ صرف اپنے ملک بلکہ بساط عالم پر ایک مؤثر اور صاحب امر و نہی طاقت کے طور پر دیکھنے کے آرزو مند تھے، وہ مسلمانوں کی سب سے بڑی سلطنت کے عروج و زوال اور اس کے داخلی سکون و انتشار کی طرف سے کیسے آنکھیں بند کر سکتے تھے، خصوصاً جبکہ وہ ایک سال سے زائد اس کے محبوب ترین اور معزز ترین دائرہ حکومت حجاز میں کھلی ہوئی آنکھوں، بیدار دماغ اور حساس دل کے ساتھ قیام کر چکے تھے، اور اس کے مقبوضات اور زیر انتظام ملکوں مصر و شام و عراق سے آنے والوں کی زبانی ان اثرات کا جائزہ لے چکے تھے، جو سلاطین آل عثمان، ان کے وزراء شیوخ اسلام اور علمائے ترکی کے رجحانات و نفسیات کے نتیجہ میں ان ملکوں کے علمی و دینی حلقوں پر پڑ رہے تھے، اس لئے ہمیں بارہویں صدی ہجری (اٹھارویں صدی عیسوی) میں سلطنت عثمانیہ، اس کے اپنے پڑوس کے عیسائی مغربی ممالک سے تعلقات، شکست و ریخت، عزل و نصب اور سیاسی طاقت کے مدّ و جزر پر بھی ایک اجمالی نگاہ ڈالنی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عالم اسلام کی سیاسی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w:t>
      </w:r>
    </w:p>
    <w:p>
      <w:pPr>
        <w:spacing w:before="60" w:after="80" w:line="312" w:lineRule="auto"/>
        <w:ind w:right="288" w:left="288"/>
        <w:jc w:val="right"/>
      </w:pPr>
      <w:r>
        <w:rPr>
          <w:rFonts w:ascii="Jameel Noori Nastaleeq" w:hAnsi="Jameel Noori Nastaleeq"/>
          <w:color w:val="222222"/>
          <w:sz w:val="27"/>
        </w:rPr>
        <w:t>عالم اسلام کی سیاسی حالت ہم پہلے اس وقت کے عالم اسلام کی سیاسی حالت، حکومتوں کے انقلابات اور اہم حوادث پر نظر ڈالیں گے، پھر عالم اسلام کا علمی، دینی ، اخلاقی روحانی جائزہ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سلطنت عثمانیہ بارہویں صدی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w:t>
      </w:r>
    </w:p>
    <w:p>
      <w:pPr>
        <w:spacing w:before="60" w:after="80" w:line="312" w:lineRule="auto"/>
        <w:ind w:right="288" w:left="288"/>
        <w:jc w:val="right"/>
      </w:pPr>
      <w:r>
        <w:rPr>
          <w:rFonts w:ascii="Jameel Noori Nastaleeq" w:hAnsi="Jameel Noori Nastaleeq"/>
          <w:color w:val="222222"/>
          <w:sz w:val="27"/>
        </w:rPr>
        <w:t>سلطنت عثمانیہ بارہویں صدی میں شاہ صاحبؒ ۱۱۱۴ ؁ ھ میں پیدا ہوئے اور ۱۱۷۶ ؁ ھ میں انھوں نے وفات پائی، اس عرصہ (۶۲ سال) میں سلطنت عثمانیہ کے تخت پر پانچ سلاطین، مصطفےٰ ثانی (م ۱۱۱۵ ؁ ھ) احمد ثالث (م ۱۱۴۳ ؁ ھ) محمود اول (م ۱۱۶۷ ؁ ھ) عثمان ثالث (م ۱۱۷۱ ؁ ھ) اور مصطفےٰ ثالث (۱۱۷۱؁ ھ ۱۱۸۷ ؁ ھ ، ۱۷۵۷ ؁ ء ۱۷۷۴ ؁ ء) ائے اور گئے ۔ شاہ صاحب کے زمانۂ شعور اور فکر و عمل میں احمدثؔالث ، محمود اؔول ، عثمانؔ ثالث اور مصطفےٰؔ ثالث نے عنان سلطنت و خلافت سنبھالی، لیکن اہم مدت (شاہ صاحب کے آخری پانچ سال کا زمانہ) مصطفےٰؔ ثالث کے عہد میں گذری ۔ مصطفےٰ ثالث نے سولہ برس آٹھ مہینے حکومت کی، ان کے زمانہ میں سلطنت عثمانیہ اور روسؔ کے درمیان جنگ چھڑی، سلطنت عثمانیہ کو اس جنگ (۱۷۶۹ ؁ء) میں شکست ہوئی، جس میں روسؔ کا کوئی کارنامہ نہ تھا، بعض حوادث اور انتظامات کی کمی کو دخل تھا ۱؂ ، الفنسٹن روسی جنرل نے قسطنطنیہ پر بھی حملہ کا ارادہ کیا، لیکن اس کو باز رکھا گیا، مصطفٰے خان نے فوج کی تقویت اور عسکری اصلاحات کی طرف بھی قدم اٹھایا اور کچھ فوجی کامیابیاں بھی حاصل کیں، روس نے صلح کے لئے کچھ شرطیں پیش کیں، جو توہین آمیز تھیں، بخارسٹ میں ۱۳ شعبان ۱۱۸۶ ؁ھ (شاہ ولی اللہ صاحبؒ کی وفات کے دس ۱۰ سال بعد) ۹ نومبر ۱۷۷۲ ؁ء میں کانفرنس ہوئی، جس میں کچھ شرطیں پیش کی گئیں، سلطنت عثمانیہ نے ان کو ٹھکرا دیا اور ترکی افواج کو جنگ شروع کرنے کا حکم دیا، جنگ کے نتیجہ میں روس کو شکست فاش ہوئی، روسیوں کی مرعوبیت کا یہ حال تھا کہ عثمانی افواج جب بازار حق ( اب جو TOBULKHIN کہلاتا ہے) سے گذریں تو شہر کی پوری آبادی شہر چھوڑ کر چلی گئی، مئورخ ہمر(HEMER ) لکھتا ہے کہ "عثمانیوں نے آگ پر چڑھی ہوئی ہانڈیاں پائیں جب میں گوشت تھا" ۸ ذی قعد ۱۱۸۷ ؁ھ (۲۱ جنوری ۱۷۷۴ ؁ء ) کو سلطان مصطفٰے ثالث نے وفات پائی۔ مئورخین اس کے عدل اور امور خیر کی خواہش و کوشش کی تعریف کرتے ہیں، اس نے اپنے زمانہ میں بہت سے مدارس اور خانقاہیں قائم کی ۲؂ ۔ شاہ صاحبؒ کا عہد شباب تھا کہ سلطنت عثمانیہ میں مطبعوں کا رواج ہوا، اور پہلا مطبعہ قسطنطنیہ میں قائم ہوا، اسی عہد میں نجد و حجاز میں شیخ محمد بن عبدالوہاب (۱۱۱۵ - ۱۲۰۶ ھ) کی تحریک نے فروغ پایا ۳؂ ، عثمان ثالث کے ------------------------------ ۱؂ تفصیل کے لئے ملاحضہ ہو "تاریخ الدولۃ العلیّۃ العثمانیۃ " از محمد فرید بک المحامی، طبع بیروت ۲؂ "تاریخ الدولۃ العلیّۃ العثمانیۃ " ؃ ۳۲۹-۳۴۰ ۳؂ بعد میں سعود بن عبدالعزیز (۱۱۶۳ ؁ھ - ۱۲۲۹ ؁ھ ) امیر نجد نے اسی دعوت ،مجاہدانہ جوش، اور فوجی تنظیم کی طاقت سے ۱۲۱۸ ؁ھ میں حجاز اور جزیرۃ العرب کے بڑے حصہ پر قبضہ کر لیا، ۱۲۳۴ ؁ھ میں خدیو محمدعلی والی مصر کی کوشش سے اس حصہ پر دوبارہ ترکی سلطنت کا مکمل قبضہ ہوا، نجدی امیر عبداللہ بن سعود بن عبدالعزیز قسطنطنیہ بھیج دیئے گئے، جہاں وہ قتل کر دیئے گئے۔ زمانہ میں علی بے (المُلقّف بہ شیخ البلد) مصر کی حکومت و انتظامات پر پورے طور پر حاوی ہوگئے، انھوں نے روسی جنرل کے ساتھ جو بحر روم پر متعین تھا، سازش کر لی اور شرط کی کہ وہ ذخائر اور اسلحہ سے ان کی مدد کرے گا، تاکہ مصر خومختار ہو جائے اس کی مدد سے علی بےغزّہ، نابلس، قدس،یافہ اور دمشق پر قبضہ کرنے میں کامیاب ہوا، وہ اناطولیہ کے حدود کی طرف رخ کرنے کی تیاری کر رہا تھا کہ مملوک سرداروں میں سے ایک سردار محمد بے مشہور بأبی الذہب نے اس کے خلاف علمِ بغاوت بلند کیا ، جس کی وجہ سے علی بے کو مصر واپس آنا پڑا، اور اس نے شکست کھائی ، اس اندرونی جنگ اور انتشار کے نتیجہ میں بیروت پر روسی جہازوں نے آتش باری کی جس سے تین سو ۳۰۰ کے قریب مکانات برباد ہوگئے مصر میں محرم ۱۱۸۷؁ھ میں علی بے اور محمد بے کی فوجوں کا مقابلہ ہوا، ابو الذہب کامیاب ہوا، اور علی بے گرفتار ہوا، اور زخمی حالت میں اس نے انتقال کیا، اس کا سر کاٹ کر چار۴ روسی افسروں کے ساتھ عثمانی گورنر خلیل پاشا کے پاس بھیج دیا گیا۔ جس نے ان کو قسطنطنیہ روانہ کر دیا اور مصر دوبارہ سلطنت عثمانیہ کے کلّی قبضہ میں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حجاز کی صورت حال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w:t>
      </w:r>
    </w:p>
    <w:p>
      <w:pPr>
        <w:spacing w:before="60" w:after="80" w:line="312" w:lineRule="auto"/>
        <w:ind w:right="288" w:left="288"/>
        <w:jc w:val="right"/>
      </w:pPr>
      <w:r>
        <w:rPr>
          <w:rFonts w:ascii="Jameel Noori Nastaleeq" w:hAnsi="Jameel Noori Nastaleeq"/>
          <w:color w:val="222222"/>
          <w:sz w:val="27"/>
        </w:rPr>
        <w:t>حجاز کی صورت حال شاہ صاحب نے جب حجاز کا سفر کیا، اور حرمین شریفین میں طویل قیام فرمایا، تو اس وقت سلطان محمود اول (۱۱۴۳؁ھ۔۱۱۶۷؁ھ) کی سلطنت و خلافت کا زمانہ تھا، اس وقت حجاز میں سلطنت عثمانیہ کے نائب و نمائندہ امیرِ حجاز (جو شریف مکہ کہلاتے تھے) محمد بن عبداللہ ۱؎ بن سعیدبن زید بن محسن الحسنی (م۱۱۶۹؁ھ) والئ حجاز تھے، جو اپنے والد کی وفات پر ۱۱۴۳؁ھ میں امارت حجاز ------------------------------ ۱؎ بعض کتابوں میں ان کا نام محمد بن عبد الہٰ بھی آیا ہے، شاید لفظی مماثلت سے بچنے کے لئے ادباً ایسا کیا گیا۔ پر متعین ہوئے(۱)، ان كا زمانہ خانہ جنگیوں اور امارت كے لیے خاندانی كشمكش كا زمانہ تھا، ۱۱۴۵؁ھ ہی میں ان كے چچا مسعود بن سعید نے ان كو ہٹا كر امارت حجاز پر قبضہ كر لیا، لیكن ۱۱۴۶ھ میں انہوں نے دوبارہ یہ منصب حاصل كیا، لیكن پھر چچا نے ان كو معزول كردیا، اور ١١٦۵ ؁ھ تك حینِ حیات وہی اس پر قابض و متصرّف رہے، ان كے زمانہ میں حجاز میں سكون اور امن وامان قائم رہا، مؤرخین ان كو بیدار مغز اور سیاسی سوجھ بوجھ كا آدمی بتاتے ہیں(۲)۔ بارہویں صدی كے اس عہدوسطی میں راستوں كی بد امنی، بدووں كی غارت گری، اور بد انتظامی كی شكایت تاریخ كی كتابوں اور حج كے سفرناموں میں عام طور پر ملتی ہے، جو سلطنت كے مركز (قسطنطنیہ) كی دوری، تركوں كی حجاز كے اندرونی معاملات میں امكانی حد تك دخل دینے سے احتراز كی پالیسی اور شرفاء مكہ كے (جو مُسلّم النسب حَسنی سادات میں سے تھے) معاملہ میں ضرورت سے لحاظ و مروت، عربوں کے معاملہ میں غلو کی حد تک احتراز و عقیدت، اور ان کی زیادتیوںسے ------------------------------ (۱) امرائے مكہ كا (جو حسنی سادات میں سے منتخب ہوئے تھے اور اس كی وجہ سے ان كو ‏’’اشرف‘‘ كے لقب سے یاد كیا جاتا تھا) سلسلہ چوتھی صدی ہجری كے ثلث اوّل سے شروع ہوگیا تھا، پہلے شریف مكّہ كا تقرر عباسی خلیفہ المطیع لللہ (۳۳۴؁ھ۔۶۶۳ھ) كے عہد میں ہوا، سلطان سلیم كے شام و مصر پر قبضہ اور حرمین شریفین كو اپنی تولیت و انتظام میں لینے كے وقت تك شرفائے مكہ كا تقرر مصر كے ملوك خاندان كے فرمانرواؤں كی طرف سے ہوتا تھا، سلطان سلیم نے اس وقت كے شریف مكہ السیّد بركات، اور ان كے فرزند سید ابونمی كو اپنے منصب پر بر قرار ركھا، اور وہ بدستور امیرِ مكہ رہے، اس كے بعد سے یہ سلسلہ شریف حسین كی امارت تك جاری رہا جنہوں نے (جون ۱۹۱۶؁ء شعبان ۱۳۳۴؁ء میں عثمانیوں كے خلاف بغاوت كی اور جنوری ۱۹۲۶؁ء میں سلطان ابن سعود كے قبضہ كے بعد حجاز سے بے دخل ہوئے، (۱) الاعلام ج۸ ص۱۱۱۔۱۱۲(بحوالہ خلاصۃ الكلام و عنوان المجد) وتذئيل شفاء الغرام لأخبار البلد الحرام ج2ص۳۰۹۔۳۱۰’’باب ولاة مكة‘‘ چشم پوشی کی سیاست، پھر مزید برآں امارت حجاز کے موروثی اور ایک ہی خاندان میں محدود ہونے کا قدرتی نتیجہ تھا ، یقینی طور پر کہا جا سکتا ہے کہ شاہ صاحب نے ان غیر اطمینان بخش حالات، منصبِ امارت کے لئے رقیبانہ و حریفانہ کشمکش اور نظم و نسق کی کمزوری کو اپنی چشم بصیرت سے دیکھا بھی ہوگا، اور دینی حمیت سے معمور قلب سے محسوس بھی کیا ہو گا ، چچا بھتیجہ کی منصب امارت کے لئے معرکہ آرائی جو ۱۱۴۵ ؁ ھ میں پیش آئی عجب نہیں کہ ان کے زمانۂ قیام میں ہوئی ہو، اور انھوں نے اس سے دور رس نتائج اور اخلاقی زوال کے شواہد اخذ کئے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ایران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۲۶</w:t>
      </w:r>
    </w:p>
    <w:p>
      <w:pPr>
        <w:spacing w:before="60" w:after="80" w:line="312" w:lineRule="auto"/>
        <w:ind w:right="288" w:left="288"/>
        <w:jc w:val="right"/>
      </w:pPr>
      <w:r>
        <w:rPr>
          <w:rFonts w:ascii="Jameel Noori Nastaleeq" w:hAnsi="Jameel Noori Nastaleeq"/>
          <w:color w:val="222222"/>
          <w:sz w:val="27"/>
        </w:rPr>
        <w:t>ایران ایران میں خاندان صفوی کی سلطنت پر دو صدیاں گذر چکی تھیں ، اور قانونِ قدرت ------------------------------ ۱؎ تفصیل کے لئے ملاحظہ ہو ’’ البرق الیمانی فی الفتح العثمانی ‘‘ از علامہ قطب الدین نہر والی (ٹینی) حنفی کے مطابق اس پر پیری و اضمحلال کا وہ دور آگیا تھا جو فلسفی مؤرّخ ابن خلدون کے بقول ’’ آنے کے بعد جانے کا نام نہیں لیتا ‘‘ اِن الھرم اذا نزل بدولۃ لا یرتفع ‘‘ ۱؎ اس حالت کو دیکھ کر ہمسایہ ملک افغانستان نے فائدہ اٹھایا، اور اپنے حوصلہ مند حکمران محمود خان غلزئی کی قیادت میں ۱۱۳۴ ؁ ھ میں ایرؔان پر حملہ کیا اور اصفہاؔن کو فتح کر لیا، حسین شاہ گرفتار ہوا، افغانوں نے باقی ملک کو بھی فتح کرنے کا ارادہ کیا، لیکن ان کی تعداد اس قدر نہ تھی کہ پورے ملک کو قبضہ میں رکھ سکتے، محمود خان تین سال سلطنت کرنے کے بعد ۱۱۳۷؁ ھ (۱۷۲۴؁ء) میں راہیِ ملک بقا ہوا، اس کے جانشین اشرف خاں کے زمانہ میں ملک میں بد نظمی پھیل گئی، اس وقت روؔس کے رمانروا پیطر اعظم نے ایرؔان کے شمال اضلاع پر حملہ کیا، صلح کے نتیجہ میں ایراؔن کو اپنے بہت سے زرخیز اور اہم اضلاع سے دستبردار ہونا پڑا، شاہ ایران قید میں تھا، خوش قسمتی سے اس کے شاہزادہ طہماسپ کو ایک لائق صاحبِ عزم و نظم قائد مل گیا، جو خاندانی طور پر معمولی حیثیت کا مالک ہونے کے باوجود اپنی صلاحیتوں کی بناء پر اس گروہ میں شامل تھا، جو نئی سلطنتوں کی بنیاد رکھتے ہیں، یہ نادر شاہ ’’ افشار ‘‘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نادر شاہ افشار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۲۷</w:t>
      </w:r>
    </w:p>
    <w:p>
      <w:pPr>
        <w:spacing w:before="60" w:after="80" w:line="312" w:lineRule="auto"/>
        <w:ind w:right="288" w:left="288"/>
        <w:jc w:val="right"/>
      </w:pPr>
      <w:r>
        <w:rPr>
          <w:rFonts w:ascii="Jameel Noori Nastaleeq" w:hAnsi="Jameel Noori Nastaleeq"/>
          <w:color w:val="222222"/>
          <w:sz w:val="27"/>
        </w:rPr>
        <w:t>نادر شاہ افشار نادر نے طہماسپ کو اس کے اَبائی تخت پر بٹھا دیا، دولت صفویہ زوال سے دوچارتھی، اور اس کے دوبارہ عروج کے آثار نہ تھے، سارے ملک میں انتشار اور بے اعتمادی پھیلی ہوئی تھی، نادر نے اس صورت حال سے فائدہ اٹھا کر ایک نئی عسکری طاقت کی تنظیم کی، اس کی حوصلہ مندی اور مردانگی نے ایرانیوں میں ایک نئی روح پھونک دی، وہ آندھی پانی کی طرح اٹھا اور سارے ملک پر چھا گیا، اس ۱۱۴۳؁ ھ (۱۷۳۰؁ء) میں افغانوں کو ایراؔن سے بالکل بے دخل کر دیا ، ۱۱۴۶؁ ھ (۱۷۳۳؁ء) میں اس نے ------------------------------ ۱؎ جب کسی سلطنت پر بوڑھاپے کا دور آتا ہے تو پھر اس کی جوانی واپس نہیں آتی ۔ (مقدمہ ابن خلدون) روسؔیوں کو بحیرۂؔ خزر (CASPIAN SEA) پر روک کر باعزت اور خود دارانہ صلح کی ، اہل عرب کو ملک کے مغربی حدود پر روک دیا ، سلطان روؔم کو شمال سے پسپا ہونے پر مجبور کیا ، اور قدیم سلطنت ایراؔن کے صوبے غیر ملکیوں سے واپس لئے ، ۱۱۴۸ ؁ ھ (۱۷۳۵ ؁ء) میں ایراؔن کی سلطنت کو ایسی وسعت حاصل ہو گئی کہ اس کی سرحدیں اپنے قدیمی صورت پر واپس آگئیں ، اور ۱۱۵۰ ؁ ھ (۱۷۳۷ ؁ء) میں خاندان صفویہ کا خاتمہ ہو گیا ، نادر شاہ افشار اس وقت ایراؔن کا واحد تاجداؔر تھا ۔ ۱؎ انسائیکلوپیڈیا تاریخ عالم کے مصنّف کے بیان کے مطابق ’’ نادر نے تخت سلطنت اس شرط پر قبول کیا تھا کہ ایرانی شیعیت سے دستبردار ہو جائیں ، وہ خود نسلاً ترک اور مذہباً سنّی تھا ، لیکن ایرانیوں سے سنّیت قبول کرانے میں وہ کامیاب نہ ہو سکا ، اس کے جرنیلوں نے ۱۷۳۷ ؁ء میں بلوچسؔتان اور بؔلخ لئے ، ۱۰۳۸ ؁ء میں قندؔھار پر قبضہ کیا ، وہاں سے تسخیر ہند کے لئے روانہ ہو کر کابؔل پشؔاور اور لاہؔور کو تسخیر کیا ، ۱۷۳۹ ؁ء میں دہؔلی کے قریب کرنؔال میں مغل شاہنشاہ کی بہت بڑی فوج کو شکست دی ، دہؔلی پر قبضہ کیا اور وہاں خوفناک قتل عام کرایا ۲؎ ، نادر نے مغل بادشاہ سے تخت نہیں لیا ، مگر پچاس کروڑ ڈالر کا تاوان وصول کیا ، نیز دریائے سندھ کے شمال و مغرب میں جتنے علاقے تھے ، اپنی سلطنت میں شامل کر لئے ، بخؔارا و خوارؔزم (خیوؔۃ) کی (۱۷۴۰ ؁ء میں) تسخیر عمل میں آئی ، یہ اس کے مقبوضات میں وسعت کی آخری حد تھی ، اور یہیں سے اس کی زندگی میں انقلاب شروع ہوا ، وہ بلاشبہ بہت بڑا سالار تھا ، لیکن نہ حقیقی تدبّر جانتا تھا ، اور نہ اس میں کوئی انتظامی قابلیت تھی ، شیعیت کو ختم کرنے کے لئے اس کی کوششوں ۳؎ کا نتیجہ یہ ہوا کہ بے چینی بڑھنے لگی ، اور اسے دبانے کے لئے وہ ظلم و جور سے ------------------------------ ۱؎ ملخص از کتب تاریخ ایران و ہندوستان ، ۲؎ ان واقعات کی تفصیل بعد کے صفحات میں دیکھی جائے ۔ ۳؎ مغربی مورخین اور بعض مسلمان مصنفین کے اس بیان میں کہ نادر شاہ نے ایران سے شیعیت کے خاتمہ کی سنجیدہ اور باعزم کوشش کی اور یہ کہ وہ اصلاً سنّی تھا ، اس شبہ کی گنجائش ہے کہ یہ عقیدہ کی تبدیلی کا معاملہ تھا یا سیاسی تدبیر ، دہلی پر حملہ اور وہاں کے قیام کے دوران نادر شاہ کی کسی بات سے یہ ظاہر نہیں ہوا کہ وہ مذہباً سنی ہے ، اور ایران کو سنیت کے جھنڈے کے تلے لانا چاہتا ہے۔ کام لینے کا عادی بنتا گیا ، انجام کار اس نے اپنے گرانقدر محصولوں اور جابرانہ تحصیلات سے ملک کو تباہ کر ڈالا ، ۱۷۴۷؁ء میں نادر شاہ اپنے ہی قبیلہ کے ایک آدمی کے ہاتھ سے مارا گیا ۔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ایراؔن نادر شاہ کی وفات کے بعد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w:t>
      </w:r>
    </w:p>
    <w:p>
      <w:pPr>
        <w:spacing w:before="60" w:after="80" w:line="312" w:lineRule="auto"/>
        <w:ind w:right="288" w:left="288"/>
        <w:jc w:val="right"/>
      </w:pPr>
      <w:r>
        <w:rPr>
          <w:rFonts w:ascii="Jameel Noori Nastaleeq" w:hAnsi="Jameel Noori Nastaleeq"/>
          <w:color w:val="222222"/>
          <w:sz w:val="27"/>
        </w:rPr>
        <w:t>ایراؔن نادر شاہ کی وفات کے بعد نادرؔشاہ کی موت کے بعد ایراؔن میں ابتری پھیل گئی ، اور طوائف الملوکی کا دور دورہ ہوا ، اس کی فوج کے سالار اپنی اپنی سلطنت کے قیام کا خواب دیکھنے لگے ، اس کی وفات کے بعد اس کا بھتیجہ علی ؔقلی عادل شاہ (۱۷۴۷؁ء - ۱۷۴۸؁ء) تخت نشین ہوا ، اس نے اپنے خاندان کو قتل کروا دیا ، صرف شہزادہ شاہ رُخ مرزا بچا جس کی عمر اس وقت چودہ (۱۴) برس تھی ، عادل شاہ ایک سال کے اندر اندر اپنے بھائی ابراہیم کے ہاتھوں معزول ہوا ، اور اندھا کر دیا گیا ، لیکن ابراہیم کی فوج میں بغاوت ہو گئی ، فوجی افسروں نے اس کو شکست دے کر قید پھر قتل کر دیا ، اس کے بعد عادل شاہ کو بھی قتل کر دیا گیا ، اس کے بعد ژند خاندان ایراؔن پر غالب آیا ، اور کریم خؔان ژند ( ۱۱۶۴؁ ھ - ۱۱۹۳؁ ھ (۱۷۵۰؁ء - ۱۷۷۹؁ء)) نے انیس (۱۹) برس تک ایران پر حکومت کی ، اس نے شیرؔاز کو اپنا پایہ تخت بنایا ، وہ انصاف اور رحم دلی کی صفات سے متصف تھا ، اس نے ایراؔن کو خونریز جنگوں کے بعد سکون و آرام کا موقعہ دیا ، اس لئے اس کی موت پر بڑا سوگ منایا گیا ، متعدد کمزور جانشینوں کے بعد لطف علی کے عہد میں خاندان ژند کا زوال مکمل ہو گیا ، لطف علی ۱۲۰۹؁ ھ (۱۷۹۴؁ء) میں قتل ہوا ، اور ایراؔن کا تخت خاندان قاؔچار کے لئے خالی ہوا ، چونکہ یہ عہد شاہ صاحب کے بعد کا ہے ، اس لئے ہم اس سے تعرّض نہیں کرتے ۔ ------------------------------ ۱؎ انسائیکوپیڈیا تاریخ عالم جلد اول تالیف ویلیم ایل لینگر ، ترجمہ و تہذید مولانا غلام رسول مہر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افغانستان اور احمد شاه ابدالی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۳۰</w:t>
      </w:r>
    </w:p>
    <w:p>
      <w:pPr>
        <w:spacing w:before="60" w:after="80" w:line="312" w:lineRule="auto"/>
        <w:ind w:right="288" w:left="288"/>
        <w:jc w:val="right"/>
      </w:pPr>
      <w:r>
        <w:rPr>
          <w:rFonts w:ascii="Jameel Noori Nastaleeq" w:hAnsi="Jameel Noori Nastaleeq"/>
          <w:color w:val="222222"/>
          <w:sz w:val="27"/>
        </w:rPr>
        <w:t>افغانستان اور احمد شاه ابدالی اٹھارویں صدی سے پیشتر افغانستان کا ایک حصه ایران کے ماتحت تھا، دوسرا هندوستان کے ماتحت، اور تيسرے حصہ پر بخارا کے خوانین حکمراں تھے، ۱۷۰۶ میں قندھار آزاد اور خود مختار ہوگیا ۱۷۳۷ میں نادر شاہ نے افغانوں کو قندھار کی حکومت سے بے دخل کیا اور افغانستان نیز مغربی ہند پر قبضہ کرلیا۔ اس وقت ایک شخص احمد خان نامی جنگی قیدی کی حیثیت سے اس کے سامنے لایا گیا، نادر شاہ اس سے بہت متاثر ہوا اور اس کو اپنے ذاتی خدمت گاروں میں شامل کرلیا، احمد خان برابر ترقی کرتا گیا، اور بادشاہ کا اعتماد اس نے بیش از بیش حاصل کیا، نادر کے قتل پر اس نے افغانی صوبوں کی عنان حکومت سنبھال لی، وہ ابدالی قبیلہ کے درانی(سدوزئی) شاخ سے تعلق رکھتا تھا، اس نے دُرّ دوراں کا لقب اختیار کیا، اور اسی نسبت سے اس کا خاندان دُرّانی کہلایا۔ احمد شاہ نے دُرّانی خاندان کی حکومت اور دُرّانی سلطنت کی بنیاد رکھی، اس کی وفات پر افغان سلطنت مشرقی ایران (مشہد) پورے افغانستان مکمل بلوچستان اور مشرقی سمت میں کشمیر اور پنجاب پر مشتمل تھی، وہ حقیقتاً اٹھارویں صدی کے وسط کے عظیم بانیانِ سلطنت، آزمودہ کار اور عالی ہمت سپہ سالاروں، اور خداترس وکریم النفس حکمرانوں میں شامل کئے جانے کے قابل اور بحیثيت مجموعي (ماحول، ابتدائی زندگی اور بے سروسامانی کو سامنے رکھتے ہوئے) عبقری (GENIUS) شخصیتوں میں شمار کئے جانے کا مستحق ہے، ۱۷۴۷ء سے ۱۷۶۹ء تک اس نے محمود غزنوی کی طرح ہندوستان کو اپنی ترک تازیوں کا میدان بنایا، اس کے تدبر، عسکری صلاحیت، مذہبیت، علم دوستی، اور شرافتِ نفس کا اعتراف اس کے متعدد نامور معاصرین نے کیا ہے، اس نے عرصۂ دراز کے بعد افغانستان علاقہ کو جو اس وقت چھوٹی چھوٹی اکائیوں پر مشتمل تھا، ایک مضبوط طاقت میں منسلک کرکے ایک بڑی اور مضبوط اکائی میں تبدیل کردیا ہے۔﴿١﴾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افغانستان، احمد شاہ ابدالی کے بعد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۳۱</w:t>
      </w:r>
    </w:p>
    <w:p>
      <w:pPr>
        <w:spacing w:before="60" w:after="80" w:line="312" w:lineRule="auto"/>
        <w:ind w:right="288" w:left="288"/>
        <w:jc w:val="right"/>
      </w:pPr>
      <w:r>
        <w:rPr>
          <w:rFonts w:ascii="Jameel Noori Nastaleeq" w:hAnsi="Jameel Noori Nastaleeq"/>
          <w:color w:val="222222"/>
          <w:sz w:val="27"/>
        </w:rPr>
        <w:t>افغانستان، احمد شاہ ابدالی کے بعد احمد شاہ ابدالی نے 1186ھ (23اکتوبر 1772ء) کو قندھار میں وفات پائی، افسوس ہے کہ عالمگیر اعظم کی طرح اس کے جانشین بھی کمزور نااہل تھے (اور یہ المیہ اکثر عظیم بانیانِ سلطنت اور کامیاب فاتحین وحکمرانوں کے ساتھ پیش آیا ہے) تیمور شاہ کو جو اس کا جانشین اور اس نوخیز اور عظیم سلطنت کا وارث ہوا، اپنے نامور اور صاحب عزم باپ سے کوئی نسبت نہ تھی، بیس سال کمزوری کے ساتھ سلطنت کرنے کے بعد جس میں اس جواں سال سلطنت کے اندر زوال کے آثار نمایاں ہوچکے تھے، 1793ء میں اس نے انتقال کیا، اس کے فرزند محمود کی بادشاہی کے زمانے ہی میں سلطنت بارک زئی خاندان میں منتقل ہوگئی،﴿۲﴾ جو انقلاب افغانسان 1975ء تک افغانستان میں حکمراں رہا۔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عالم اسلام کی علمی ودینی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۳۱</w:t>
      </w:r>
    </w:p>
    <w:p>
      <w:pPr>
        <w:spacing w:before="60" w:after="80" w:line="312" w:lineRule="auto"/>
        <w:ind w:right="288" w:left="288"/>
        <w:jc w:val="right"/>
      </w:pPr>
      <w:r>
        <w:rPr>
          <w:rFonts w:ascii="Jameel Noori Nastaleeq" w:hAnsi="Jameel Noori Nastaleeq"/>
          <w:color w:val="222222"/>
          <w:sz w:val="27"/>
        </w:rPr>
        <w:t>عالم اسلام کی علمی ودینی حالت عالم اسلام کا سیاسی وانتظامی جائزہ لینے کے بعد اب ہم اس کا علمی ودینی جائزہ ------------------------------ ﴿١﴾مزید تفصیل باب نہم میں احمد شاہ ابدالی کے تذکرہ میں آئیگی۔ ﴿۲﴾ تفصیل کےلیے ملاحظہ ہو ”سیرت سید احمد شہید“ حصہ اول ”درّانی خاندان کا زوال اور اس کے اسباب“ ص: 420-423 ﴿۳﴾اسی خاندان کے حکمرانوں سے حضرت سید احمد شہید اور ان کے رفقاء کو سابقہ پڑا، اور اسی کی آخری شاخ ظاہر شاہ پر 1975ء میں ختم ہوئی۔ لیتے ہیں کہ اس کا شاہ صاحب کی زندگی، اس کے موضوع وذوق اور ان کے کار تجدید واصلاح سے قریبی تعلق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بارہویں صدی کے اہل کمال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۳۲</w:t>
      </w:r>
    </w:p>
    <w:p>
      <w:pPr>
        <w:spacing w:before="60" w:after="80" w:line="312" w:lineRule="auto"/>
        <w:ind w:right="288" w:left="288"/>
        <w:jc w:val="right"/>
      </w:pPr>
      <w:r>
        <w:rPr>
          <w:rFonts w:ascii="Jameel Noori Nastaleeq" w:hAnsi="Jameel Noori Nastaleeq"/>
          <w:color w:val="222222"/>
          <w:sz w:val="27"/>
        </w:rPr>
        <w:t>بارہویں صدی کے اہل کمال مسلمانوں کی علمی وفکری تاریخ، اور ان کی تصنیفی وتحقیقی سرگرمیوں کی طویل روداد کے مطالعہ سے معلوم ہوتا ہے کہ ان کی علمی وفکری زندگی ونشاط، اور ان کی تصنیفی وتحقیقی سرگرمیاں، سیاسی عروج اور سلطنتوں کی ترقی وفتوحات سے مربوط ووابستہ نہیں رہی ہیں، جیسا کہ اکثر غیر مسلم اقوام وملل کی تاریخ میں نظر آتا ہے کہ ان کے سیاسی زوال، انقلاب سلطنت، اور بدنظمی وانتشار کے ساتھ ان کو علمی زوال اور قحط الرجال سے بھی واسطہ پڑتا ہے، سلطنتوں کی ہمت افزائی وسرپرستی، اور قوموں میں خود اعتمادی واحساس برتری کے فقدان کے ساتھ ان کے ذہن وفکر کے سوتے خشک، مسابقت کا جذبہ سرو، اور محرّکاتِ عمل کمزور پڑجاتے ہیں۔ مسلمانوں کا معاملہ اس سے مختلف ہے، بارہا ان کے سیاسی زوال اور اندورنی انتشار کے زمانہ میں ایسے ممتاز اہل کمال پیدا ہوئے، جو دور زوال وانحطاط کی پیداوار نہیں معلوم ہوتے، ساتویں صدی کے آخر میں سقوط بغداد اور تاتاریوں کے ان حملوں کے بعد جنھوں نے مشرقی دنیائے اسلام کو زیر وزبر کردیا تھا، اور ان ممالک میں خاک اڑ گئی تھی جو صدیوں سے علم کا مرکز چلے آرہے تھے، آٹھویں صدی کے اوائل ہی میں شیخ الاسلام تقی الدین ابن دقیق العید م702ھ جیسے محدث علامہ علاء الدین الباجی (م714ھ) جیسے اصولی ومتکلم، شیخ الاسلام ابن تیمیہ (م728ھ) جیسے امام ومجتہد، علامہ شمس الدین الذہبی (م748ھ) جیسے محدّث ومورّخ، اور علّامہ ابو حیّان نحوی (م745ھ) جیسے ماہر فن علماء نظر آتے ہیں۔ اس کی وجہ یہ ہے کہ علوم دینیہ میں کمال پیدا کرنے اور ان کی خدمت واشاعت کے محرّکات اس امت کے اندرون اور باطن میں پائے جاتے ہیں، نہ کہ بیرون (حکومتوں کی سرپرستی وقدر دانی) میں، اور وہ محرّکات ہیں رضائے الٰہی کا حصول، نیابتِ انبیاء کے فرض کی ادائیگی، اور دین کی حفاظت کی ذمہ داری کا احساس، اس لیے یہ عہد اگرچہ مجموعی طور پر سیاسی انتشار کا عہد ہے، اور بڑی بڑی مسلم حکومتوں حتّٰی کہ سلطنت عثمانیہ کے زوال کے آثار شروع ہوگئے تھے، ملکوں یہاں تک کہ مرکز اسلام حجاز تک میں حکومت وامارت کے حصول کےلیے باہمی کشمکش اور نبرد آزمائی تھی، لیکن مصر، شام، عراق، حجاز ویمن، ایران وہندوستان میں ہر جگہ علماء درس وتدریس میں مشغول، علمی ذوق رکھنے والے تصنیف وتالیف میں سرگرم، اور مشائخ طریقت تزکیۂ نفس واصلاح باطن میں منہمک، اور کمالات روحانی، اور ترقیات باطنی سے آراستہ ومتصف تھے، اور ان میں سے بعض بعض نے ایسا امتیاز پیدا کیا تھا، کہ اس کی نظیر ماضی قریب میں بھی دور تک نہیں ملتی۔ فن حدیث کو لیجئے تو اس میں علّامہ ابو الحسن السندی الکبیری (م1138ھ) جیسے محدث نظر آتے ہیں، جنھوں نے مدت تک حرم شریف میں حدیث کا درس دیا، صحاح ستّہ پر ان کے حواشی الہوامش الستّہ کے نام سے مشہور ہیں، مولانا محمد حیات سندی (م1163ھ) بھی اسی عہد کی زیب وزینت ہیں، شام میں شیخ اسماعیل العجلونی المشہور بالجراحی (م1162ھ) پایہ کے محدث تھے، ان کی کتاب ”كشف الخفا ومزيل الالباس، عمّا اشهتر من الاحاديث على السنة الناس“ (ج۔۱۔۲) بڑی مفید اور جامع کتاب ہے، جو ضعیف وموضوع احادیث کا غالباً سب سے بڑا مجموعہ ہے، کتاب سے ان کی وسعت نظر اور انصاف کا اندازہ ہوتا ہے، ضعیف وموضوع احادیث کے علاوہ وہ حدیثیں بھی ہیں جو زبان زد خلائق ہیں، اور ان کی تخریج عام طور پر معلوم نہیں۔ ------------------------------ یہ کتاب مکتبۃ التراث الاسلامی حلب نے شائع کی ہے۔ تدریس حدیث کا بڑا مرکز حرمین شریفین تھے، جہاں شیخ ابوالطاہر الکورائی الکروی، و شیخ حسن العجیمی درس دیتے تھے، یمن میں سلیمان بن یحيٰ الاہدل (م ۱۱۹۷؁ ھ) دیار یمن کے محدث جلیل اور اپنے عہد کے بڑے خادم و ناشر حدیث تھے، محمد بن احمد السفارینی (م ۱۱۸۸؁ ھ) حدیث اور اصول کے بڑے عالم اور ’’الدُّرَرالمصنوھات فی الاحادیث الموضوعات‘‘ کے مصنف تھے، یمن میں الامیر محمد بن اسماعیل الحسنی الصفانی (م ۱۱۴۳؁ ھ) جلیل القدر محدث و محقق تھے، جن کی یادگار ’’بلوغ المرام‘‘ مشہور شرح ’’ السلام‘‘، اور تنقیح الانظار‘‘ کی شرح ’’ توضیح الافکار‘‘ ہے، اسی صدی میں علامہ محمد سعید السنبل (م ۱۱۷۵؁ ھ) کا نام نظر آتا ہے، جن کے اوائل کتب حدیث پر ۱؎ شیوخ حدیث کی اجازت حدیث کا اکثر و بیشتر اعتماد و انحصار ہے، مورخین نے علامہ محمد بن عبدالباقی الزُّرقانی (م ۱۱۲۲؁ ھ) کو ’’خاتمۃ المحدثین بالدیارالمصریۃ‘‘ لکھا ہے۔ ۲؎ علمی تبحّر، کثرت تدریس و افادہ و کثرت تصنیف و تالیف کے لحاظ سے شیخ عبدالغنی النابلسی (م ۱۱۴۳؁ ھ) اس عہد میں نمایاں ہیں، جن کے تلامذہ اور مسترشدین کثرت سے نظر آتے ہیں، اور ان کو الاستاذالاعظم کا خطاب دیتے ہیں، ان کی تصنیفات کی تعداد دو سو تئیس (۲۲۳) بتائی جاتی ہے، اسی عہد میں علامہ اسماعیل حقّی (م ۱۱۲۷؁ ھ) بھی تھے، جو ’’روح البیان فی تفسیر القران‘‘ کے مصنف ہیں، جو تفسیر حقّی کے نام سے مشہور ہے، بغداد کے علماء میں عبداللہ بن حسین السُّویدی (م ۱۱۷۴؁ ھ) صاحبِ تصانیف کثیرہ ہیں ۳؎ ، جامع ازہر مصر ، جامع الزیتونۃ تونس، اور جامعۃ القروین فاس کے قدیم مدارس کے ------------------------------ ۱؎ الاوائل السنبُلیّۃ فی اوائل کتب الحدیث ۲؎ ان معلومات کا ماخذ ’’ البدر الطالع بمحاسن من بعد القرن السابع‘‘ ( تصنیف علامہ محمد بن علی الشوکانی صاحب نیل الاوطار) اور ’’ سلک الدرد فی اعیان القرن الظانی عشرہ للمرادی ہے ۔ ۳؎ ملک الدرد ، البدر الطالع۔ علاوہ مدارس میں دمشق کے مدرسہ حافظیہ، المدرستہ الشلیتہ اور المدرستہ العزراویہ کے نام ملتے ہیں،﴿١﴾ طرق میں سے نقشبندی، خلوتی، شازلی، قادری کا بار بار تذکرہ آتا ہے، اور ان کے مشائخ ترکی سے لے کر انڈونیشیا تک پھیلے ہوئے نظر ٓاتے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عالم اسلام کے علمی ادبی وروحانی ذوق پر ایک نظر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۳۵</w:t>
      </w:r>
    </w:p>
    <w:p>
      <w:pPr>
        <w:spacing w:before="60" w:after="80" w:line="312" w:lineRule="auto"/>
        <w:ind w:right="288" w:left="288"/>
        <w:jc w:val="right"/>
      </w:pPr>
      <w:r>
        <w:rPr>
          <w:rFonts w:ascii="Jameel Noori Nastaleeq" w:hAnsi="Jameel Noori Nastaleeq"/>
          <w:color w:val="222222"/>
          <w:sz w:val="27"/>
        </w:rPr>
        <w:t>عالم اسلام کے علمی ادبی وروحانی ذوق پر ایک نظر اس زمانہ کے اہل علم پر غالب ذوق ادب، شاعری، علم مجلسی، اور الغاز﴿۲﴾ ولطائف کا ہے، اس میں بھی کوئی بڑا تفوُّق اور ندرت نہیں معلوم ہوتی، سجع اور قوافی کی کثرت اور تکلفات عام ہیں، تُرکی حکومت کے اثرات﴿۳﴾ علمی وادبی حلقہ پر بھی نمایاں ہیں، کوئی بڑا محقق اور صاحب نظر ڈھونڈھنے سے نظر آتا ہے، مرادی کی ”سلک الدرر“ کی چار۴ جلدیں قصائد، غزلیات، اور ابیات ومقطوعات سے بھری ہوئی ہیں، مکاشفات، خوش عقیدگی اور کرامات کا بہت تذکرہ ملتا ہے، سلطنت عثمانیہ کے ماتحت ممالک کے علماء اور اہل کمال دار الخلافۃ (قسطنطنیہ) جاتے ہیں، اور حکومت کے مناصب پر فائز ہوتے ہیں، معقولات، حساب وہندسہ، علوم بلاغت، فقہ وحدیث نصاب کے اہم اجزاء ہیں، تعویذ ونقوش کا رواج عام ہے، بعض علماء نے فقہی متون قدوری وغیرہ کو نظم کیا ہے، متعدد عرب اہل علم فارسی اور ترکی سے بھی واقف تھے، سلطنت کی زبان ہونے کی وجہ سے ترکی سے (بالخصوص شام میں) لوگوں کو مناسبت تھی، ترک علماء کی ایک بڑی تعداد تھی، جو شام میں مقیم تھی، وہ فصیح عربی بولتے تھے، جامع اموی دمشق میں مسند درس پر بیٹھنا بڑے فخر ------------------------------ ﴿١﴾ سلک الدرر ﴿۲﴾ مُعمّے اور پہیلیاں ﴿۳﴾ ترک مزاجاً وفطرتاً سیاسی، متنظم اور فوجی قوم (MARTIAL RACE) ہیں، ان کے طویل دور اقتدار میں علامہ ابو السعود، طاش کبری زادہ، خلیفہ چلپی جیسے چند ممتاز عالم ومحقق ومصنف نظر آتے ہیں۔ کی بات سمجھی جاتی تھی، بعض مشائخ و علماء فتوحات مکیہ کا، اور بعض اساتذہ " فصوص الحکم " کا درس دیتے تھے، شرح جامی، اور مختصر المعانی شام میں بھی پڑھی جاتی تھی، تصوف کا مذاق عام تھا، حتیٰ کہ علماء و محدثین میں بھی، شیخ عبد الغنی النابلسی اور متعدد علماء و مشائخ وحدۃ الوجود کا ذوق رکھتے تھے،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ایران میں علوم عقلیہ کا غلبہ اور اس کا ہمسایہ ممالک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۳۶</w:t>
      </w:r>
    </w:p>
    <w:p>
      <w:pPr>
        <w:spacing w:before="60" w:after="80" w:line="312" w:lineRule="auto"/>
        <w:ind w:right="288" w:left="288"/>
        <w:jc w:val="right"/>
      </w:pPr>
      <w:r>
        <w:rPr>
          <w:rFonts w:ascii="Jameel Noori Nastaleeq" w:hAnsi="Jameel Noori Nastaleeq"/>
          <w:color w:val="222222"/>
          <w:sz w:val="27"/>
        </w:rPr>
        <w:t>ایران میں علوم عقلیہ کا غلبہ اور اس کا ہمسایہ ممالک پر اثر دسویں صدی ہجری کی ابتدا ہی میں اسماعیل صفوی ( ۹۰۵ - ۹۳۰ ھ ) نے ایران میں عظیم الشان صفوی حکومت قائم کی، اور پہلی مرتبہ شیعیت کو ملکی مذہب بنایا، اور سنی مذہب کو تقریباََ ایران سے ہٹاکر رکھدیا، ایران جس نے امام مسلم، امام ابو داؤد، امام نسائی، امام ابن ماجہ، جیسے مسلّم امام فن اور ایوان حدیث کے چار ۴ستون، دوسری طرف بلند پایہ فقیہ اور متبحر عالم علامہ ابو اسحاق شیرازی، امام الحرمین ابو المعالی عبد الملک جوینی، اور حجۃ الاسلام ابو حامد محمد الغزالی جیسی سر آمدروزگار شخصیتیں پیدا کیں، تقریباََ سوا دو سو برس کی باجبروت سلطنت میں اس کا رابطہ حدیث و فقہ اور علوم نافعہ سے منقطع ہوکر رہ گیا، شاہان ایران کا رجحان فلسفہ و حکمت کی طرف زیادہ تھا کہ شیعیت کو شروع ہی سے اعتزال و عقلیت اور فلسفہ سے مناسبت رہی ہے، مشہور حکیم و ریاضی داں خواجہ نصیر الدین طوسی ( م ۶۷۲ھ ) مصنف "شرح اشارات ابن سینا " جو خود شیعہ اور معتزلی تھے، ہلاکو خان کے خاص معتمد و مشیر تھے۲؎ ، اس شاہی تقرّب و اعتماد کی وجہ سے پوری تاتاری قلمرو میں ( جس میں ترکستان ایران و عران ------------------------------ ۱؎ ملاحظہ ہو " سلک الدرر " ۱ ، ۲ ، ۳ ، ۴ ۲؎ ملاحظہ ہو " تاریخ اخبار و آثار خواجہ نصیر الدین طوسی " شائع کردہ طہران یونیورسٹی ، شامل تھے) فلسفہ و حکمت وریاضیات کا رُجحان غالب آگیا، صفوی سلطنت کے دوسرے ہی حکمراں شاہ طہماسپ (م۹۸۴ھ) کے زمانہ ہی میں میر غیاث الدین منصور (م۹۴۸ ھ) کا ستارہ اقبال بلند ہوا، جو ایک اشراقی حکیم اور فلسفی،۱؎ اور شیراز کے مدرسہ منصوریہ کے بانی تھے، شاہ طہاسپ صفوی کے زمانہ میں ان کو عرصہ تک منصب صدارت تفویض رہا،ہندوستان تک ان کے تلامذہ اور تلامذہ کے تلامذہ پھیل گئے، انھیں کے شاگرد امیر فتح اللہ شیرازی (م ۹۹۷ھ) دسویں صدی کے آخر میں ہندوستان آئے، اکبر نے ان کو صدارت کا منصب دیا، انھوں نے ہندوستان کے نصاب درس اور طریق تعلیم پر عقلیت کی ایسی گہری چھاپ لگا دی جو تیرہویں صدی ہجری تک باقی رہی، مولانا آزاد بلگرامی کے بقول وہی صدر الدین شیرازی، میر غیاچ الدیث منصور، اور فاضل مرزا جان ( م ۹۴۴ھ) کی تصنیفات ہندوستان لائے، اور ان کو داخل نصاب کیا، گیارہیوں صدی کے وسط میں میر باقر داماد (م ۱۰۴۱ھ) کی شخصیت اُبھری، جس نے ایران سے لے کر ہندوستان تک کے علمی و تعلیمی حلقہ پر اپنی ذہانت، عقلیت و ادبیت کا سکّہ قائم کردیا، شاہ عباس صفوی (م۱۰۳۷ھ ) کے دربار میں وہ نہایت قدرو منزلت کی نگاہ سے دیکھے جاتے تھے، ان کی کتاب " الافق المبین " درسی حلقوں کی بلند پروزیوں کا منتہی ٰ سمجھا جانے لگا، ان کے بعد ہی علامہ صدر الدین شیرازی (م ۱۰۵۰ھ ) کی شخصیت نمایاں ہوئی، جو اشرقی حکیم اور آزاد خیال فلسفی تھے، ان کی دو کتابیں " الاسفار الاربعۃ " اور شرح ھدایۃ الحکمۃ " ------------------------------ ۱؎ انھوں نے شہاب الدین سہروردی مقتول کی کتاب " ھیا کل النور " کی شرح اشراق ھیا کل النور " کے نام سے لکھی ہے، اس میں محقق دونی کا بہت رد کیا ہے، معروف بصدرا(۱)، عالمگیر شہرت رکھتی ہیں۔ ایران کے نسلی ذوق نے جو صدیوں سے رائی کا پربت اور ’’بات کا بتنگڑ‘‘ بنانے کا عادی تھا، اس عقلی رجحان کا پورا ساتھ دیا اور لفظی موشگافیاں اور دعاوی و مفروضات کی بھول بھلیّاں، ایران کی مغربی سرحد سے لے کر ہندوستان کی مشرقی سرحد تک پھیلا دیں جو ’’کوہ کندن و کاہ برآوردن‘‘ کے مرادف تھیں۔ دسویں صدی کے عجم سے بارہویں صدی کے عرب تک تدریسی و تصنیفی حلقہ پر ’’علومِ حکمت‘‘ کی حکومت قائم تھی۔ اور ان مصنفین کی عبارتوں کو سمجھنے اور ان کے شرح و تحشیہ کے سوا اظہار کمال، بلکہ اپنی ذہانت کا ثبوت دینے کا کوئی ذریعہ نہ تھا۔ اور ان کی افادیت میں ادنیٰ قیل و قال غباوت و جہالت کا ثبوت دینا تھا۔ ایران کا اثر قدرتی طور پر افغانستان پر اور افغانستان کے مغربی شہر ہرات پر پڑا۔ وہاں اس شہر کے ایک عالم قاضی محمد اسلم ہروی کابلی( م ۱۰۶۱؁ھ ) منطق و حکمت میں اساتذہٗ ایران اور ائمہٗ فن کے اس ملک میں سفیر تھے۔ ان کے صاحبزادہ قاضی محمد زاہد مشہور بمیر زاہد (م ۱۱۰۱؁ھ ) نے اس کمال میں اور چار چاند لگادئیے۔ انھوں نے اپنی عمر کا بیشتر حصہ ہندوستان میں گزارا۔ ’’شرح مواقف‘‘، ’’شرح تہذیب‘‘ اور رسالہ قطبیہ‘‘ پر ان کے تین حواشی نے جو ’’ زواہدِ ثلاثہ‘‘ کے نام سے مشہور ہیں، ہندوستان کے درس و تدریس کے حلقوں میں بڑی مقبولیت حاصل کی۔ علومِ عقلیہ میں اس کمال کے باوجود وہ فقہ و حدیث اور علومِ دینیہ میں پایہٗ بلند نہیں رکھتے تھے، یہاں تک کہ ’’شرحِ وقایہ‘‘ جیسی فقہ کی متوسط کتاب کے درس میں بھی ان کو اپنے اوپر پورا اعتماد نہیں تھا، شاہ عبدالعزیز صاحبؒ کے ------------------------------ (۱) صدرا ہندوستان کے نصابِ درس میں گیارہویں صدی سے داخل ہے ۔ اس کے حصول اور اس میں مہارت کے بغیر طالبِ علم فارغ التحصیل اور فاضل نہیں سمجھا جاتا تھا۔ (۲) صحیح زاہد ملفوظات میں ہے کہ : امیرے شرح وقایہ می خواند بے حضور جد بزرگوار سبق نمی فرمود۔ (۱) ایک امیر میر زاہد سے شرح وقایہ پڑھتا تھا (لیکن فقہ میں اپنے اوپر اعتماد نہ ہونے کی وجہ سے) وہ اس وقت تک سبق نہیں پڑھاتے تھے، جب تک کہ دادا صاحب (شاہ عبد الرحیم صاحب جو معقولات میں خود ان کے شاگرد تھے) نہ آ جاتے۔ اس کے مقابلہ میں معقولات میں ایسا توغُل تھا کہ فرماتے تھے : تقریر مرزا جان جان من است، و تقریر اخوند جان جان من است (۲) مرزا جان کی تقریر تو میری جان ہے، اور اخوند کی تقریر میری جان جاناں ہے۔ ایران کا یہ اثر نہ صرف افغانستان اور ہندوستان پر، بلکہ شام و عراق تک پر پڑ رہا تھا، اور وہاں بھی معقولات کے علماء کو عزت و احترام کی نظر سے دیکھا جاتا تھا، اور ان علوم کا ذہن پر رعب و اثر تھا، اور اس کی کتابیں نصاب تعلیم میں شامل ہوتی جاتی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عام اخلاقی، معاشرتی اور اعتقادی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۳۹</w:t>
      </w:r>
    </w:p>
    <w:p>
      <w:pPr>
        <w:spacing w:before="60" w:after="80" w:line="312" w:lineRule="auto"/>
        <w:ind w:right="288" w:left="288"/>
        <w:jc w:val="right"/>
      </w:pPr>
      <w:r>
        <w:rPr>
          <w:rFonts w:ascii="Jameel Noori Nastaleeq" w:hAnsi="Jameel Noori Nastaleeq"/>
          <w:color w:val="222222"/>
          <w:sz w:val="27"/>
        </w:rPr>
        <w:t>عام اخلاقی، معاشرتی اور اعتقادی حالت علمی اشتغال، کثیہ التعداد اہل کمال، سلاسل و طرق کی مقبولیت، حدیث نبوی صلی اللہ علیہ وسلم سے اعتناء اور ۔۔۔۔ سے حکام کی دینداری، اور ان مسلم حکومتوں کی موجودگی میں جن کا ------------------------------ ۱۔ ملفوظات – ۸۲۔ و۔ ایضاً – ۸۳۔ عقیدہ اسلام پراور عملی زندگی کےبہت سے شعبوں اور عائلی قانون میں شریعت پرتھا، مدارس آباد اور مسجدیں معمور تھیں، جمہور اور عوام اسلام پسند، دین دوست، علما کے قدر دان، مشائخ اور بزرگوں کے معتقد، دین کے ارکان و فرائض پر عامل تھے، اور ان کے دل حمیّتِ اسلامی سے بھی خالی نہ تھے، عالم اسلام مین عمومی طور پر جمود و تنزل پایا جاتا تھا، اخلاق و معاشرت میں فساد آچکا تھا، اہلِ عجم اور غیر مسلموں کے بہت سے شعائر اور ان کے عادات مسلمانوں نے اختیار کرلیے تھے، حکام میں خود سری اور سلطنتوں میں مطلق العنانی پائی جاتی تھی، امرا اور اغنیا کا طبقہ دولت اور تمول کے برے اثرات سے متاثر اور بہت جگہ ’’مترفین‘‘ کے اخلاق و رجحانات اختیار کرچکا تھا، معاشرہ کے بہت سے طبقوں پر کسل مندی، تعطل، سرکار دربار سے وابستگی اور تملّق و خوشامد کی عادت غالب آگئی تھی، اور بہت سے حلقوں میں توہّمات کا زور تھا، توحیدِ خالص کے حدود سے تجاوز، اولیاء کی تقدیس اور حد سے بڑھی ہوئی تعظیم اور قبر پرستی، اور کہیں کہیں شرکِ جلی کے نمونے بھی نظر آتے تھے۔ امریکی مصنف ڈاکٹر لوتھراپ اسٹاڈرڈ (LOTHOP STODARD) نے اپنی شہرہٗ آفاق کتاب (NEW WORLD OF ISLAM) جدید دنیائے اسلام میں اٹھارویں صدی کی اسلامی دنیا کا نقشا کھینچا ہے، جس میں اگرچہ کہیں کہیں مبالغہ اور بے اعتدالی پائی جاتی ہے، لیکن مجموعی طور پر وہ اس وقت کے عالمِ اسلام کی یکسر غلط تصویر نہیں ہے،(۱) اور اس میں اس کے وہ بہت سے گوشے آگئے ہیں ، جو اندر رہنے والوں اور ہر وقت کے دیکھنے والوں کو اکثر نظر نہیں آتے ------------------------------ (۱) نامور مسلمان مبصّر و مورّخ امیر شکیب ارسلان نے اس کتاب کے عربی ترجمہ ( جو’’ حاضر العالم الاسلامی‘‘ کے نام سے شائع ہوا ہے) کے شہرہٗ آفاق حواشی میں عالم اسلام کے اس عمومی جائزہ اور تصویر کشی کی تصویب و تحسین کی ہے، اور اس کو واقعہ کے مطابق بتایا ہے۔ اور نئے آنے والے اور پہلی بار دیکھنے والے کو اپنی طرف ملتفت کر لیتے ہیں، اس کی صحت کی پوری ذمہ داری لئے بغیر اس کا یہاں نقل کرنا غلط اور بے محل نہ ہوگا، وہ لکھتا ہے: ۔ ’’ اٹھارویں صدی تک اسلامی دنیا اپنے ضعف کی انتہا کو پہنچ چکی تھی، صحیح قوت کے آثار کسی جگہ نہیں پائے جاتے تھے، ہر جگہ جمود و تنزُّل نمایاں تھے، آداب و اخلاق قابل نفرت تھے، عربی تہذیب کے آخری آثار مفقود ہو کر ایک قلیل تعداد و حشیانہ عشرت میں اور عوام وحشیانہ مذلّت میں زندگی بسر کرتے تھے، تعلیم مردہ ہو گئی تھی، اور چند درسگاہیں، جو ہولناک زوال میں باقی تھیں، وہ افلاس و غربت کی وجہ سے دم توڑ رہی تھیں، سلطنتیں مطلق العنان تھیں، اور ان میں بد نظمی اور خون ریزی کا دور دورہ تھا، جگہ جگہ کوئی بڑا خود مختار جیسے سلطانِ ٹرکی یا ہند کے شاہان مغلیہ کچھ شاہی شان قائم کئے ہوئے تھے، اگر چہ صوبہ جات کے امراء اپنے آقاؤں کی طرح آزاد سلطنتیں جو ظلم و استحصال بالجبر پر مبنی تھیں، قائم کرنے کے بہت کوشاں تھے، اسی طرح امراء متواتر سرکش، مقامی رئیسوں اور قطّاع الطریق کی جماعتوں کے خلاف جو ملک کو آزار پہنچاتے تھے، بر سر پیکار تھے، اس منحوس طرز حکومت میں رعایا لوٹ مار اور ظلم و پامالی سے نالاں تھی، دیہاتیوں اور شہروں میں محنت کے محرکات مفقود ہو گئے تھے، لہذا تجارت و زراعت دونوں اس قدر کم ہوگئی تھیں کہ محض سدِّ رمق کے لئے کی جاتی تھیں ۔ مذہب بھی دیگر امور کی طرح پستی میں تھا، تصوّف کے طفلانہ توہمّات کی کثرت نے خالص اسلامی توحید کو ڈھک لیا تھا، عوام و جہّال تعویذ، گنڈے اور مالا میں پھنس کر گندے فقراء اور دیوانے درویشوں سے اعتقاد رکھتے تھے، اور بزرگوں کے مزاروں پر زیارت کو جاتے تھے، اور ان کی پرستش بارگاہ ایزدی کے شفیع و ولی کے طور پر کی جاتی تھی، کیونکہ ان جہّال کا خیال تھا کہ خدا ایسا برتر ہے کہ وہ اس کی طاعات بلا واسطہ نہیں ادا کرسکتے ، قرآن مجید کی اخلاقی تعلیم کو نہ صرف پس پشت ڈال رکھا تھا ، بلکہ اس کی خلاف ورزی بھی کی جاتی تھی ، افیون اور شراب خوری عام ہورہی تھی ، زنا کاری کا زور تھا ، اور ذلیل ترین اعمال قبیحہ کھلم کھلا بے حیائی کے ساتھ کئے جاتے تھے ،۱؎ ------------------------------ ۱؎ سیرت سید احمد شہید " جلد اول ص۶۹ - ۷۰ ، مقتبس از : جدید دنیائے اسلام " مترجمہ جمیل الدین صاحب بدایونی علیگ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سیاسی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۴۳</w:t>
      </w:r>
    </w:p>
    <w:p>
      <w:pPr>
        <w:spacing w:before="60" w:after="80" w:line="312" w:lineRule="auto"/>
        <w:ind w:right="288" w:left="288"/>
        <w:jc w:val="right"/>
      </w:pPr>
      <w:r>
        <w:rPr>
          <w:rFonts w:ascii="Jameel Noori Nastaleeq" w:hAnsi="Jameel Noori Nastaleeq"/>
          <w:color w:val="222222"/>
          <w:sz w:val="27"/>
        </w:rPr>
        <w:t>سیاسی حالت حضرت شاہ ولی اللہ صاحب کی ولادت سلطان اورنگ زیب عالمگیر کی وفات (۱۱۱۸ھ) سے چار (۴) سال پہلے (۱۱۱۴ھ میں) ہوئی، عالمگیر اس تحتی براعظم کا اس ملک کی معلوم و محفوظ تاریخ کی روشنی میں اشوک کے بعد (اگر اس کی سلطنت کی وسعت و عظمت سے متعلق بیانات صحیح اور قابل اعتماد ہیں) ہندوستان کا سب سے بڑا فرمانروا اور اس کی سلطنت ہندوستان میں قائم ہونے والی سلطنتوں میں سب سے زیادہ وسیع تھی، کیمبرج ہسٹری کے مصنفین لکھتے ہیں کہ : "اس کی حکومت غزنی سے چٹاگانگ تک اور کشمیر سے کرناٹک تک وسیع تھی۔" (۱) دوسرے مؤرخ لکھتے ہیں : "قدیم زمانہ سے انگریزوں کے عروج تک ہندوستان میں اتنی طویل و عریض حکومت کبھی قائم نہیں ہوئی تھی۔" (۲) اسی کے عہد میں اور اسی کے ایماء پر میر جملہ نے صدیوں کے بعد پہلی مرتبہ آسام کو (جو اپنی زبان، ------------------------------ ۱۔ CAMBRIDGE HISTORY OF INDIA, V. 4, P 316. MUSLIM RULE IN INDIA, D. P. MAHAJAN, DELHI, 1971. ۲۔ CAMBRIDGE HISTROY OF THE WORLD, P. 175, DELHI, 1970. تہذیب، مذہب اور نسل میں ہندوستان سے الگ ایک آزاد منطقہ رہا ہے) فتح کر کے ایک بار سلطنت مغلیہ میں شامل کر لیا ۱؎ ، تمام مغرب اور غیر مسلم ہندوستانی مؤرخین کی ان تنقیدی و اختلافی تبصروں کے باوجود جن کا محرک دراصل اورنگ زیب کی حمیّت و حمایت اسلام ہے ۲؎ ، اس کی بے نظیر قوتِ ارادی اور استقلالِ طبیعت انتظامی صلاحیت ، سادہ بلکہ زاہدانہ زندگی اور شجاعت و بہادری ایک مسلّم تاریخی حقیقت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اورنگ زیب عالمگیر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۴۴</w:t>
      </w:r>
    </w:p>
    <w:p>
      <w:pPr>
        <w:spacing w:before="60" w:after="80" w:line="312" w:lineRule="auto"/>
        <w:ind w:right="288" w:left="288"/>
        <w:jc w:val="right"/>
      </w:pPr>
      <w:r>
        <w:rPr>
          <w:rFonts w:ascii="Jameel Noori Nastaleeq" w:hAnsi="Jameel Noori Nastaleeq"/>
          <w:color w:val="222222"/>
          <w:sz w:val="27"/>
        </w:rPr>
        <w:t>اورنگ زیب عالمگیر اورنگ زیب نے زمام سلطنت ہاتھ میں لینے کے بعد اپنی پوری توجہ عہد اکبری کے مخالفِ اسلام اثرات کو مٹانے، شیعیت کے اثر کو کم کرنے ( جس کا بڑا مرکز جنوب تھا، اور اسی لئے اس نے اپنی زندگی اور توانائی کا بڑا حصہ اس کی تسخیر میں صرف کیا) ایراؔن کے ان مجوسیت آمیز تہذیبی اثرات کو جو دور اکبری میں قائم ہو گئے تھے، اور جو ایرانی تقویم اور جشن نو روز کی شکل میں پائے جاتے تھے، ختم کرنے کے اقدامات کئے، محتسب کا شرعی عہدہ قائم کیا، تاکہ وہ خلق خدا کو منہیّات و محرمات سے منع کرے، حکومت کی بیش قرار نامشروع آمدنیاں موقوف کیں، سرود و رقّاصی اور جھروکہ درشن کو بند کیا، شرعی قاضی مقرر کئے اور ان کو اعلیٰ اختیارات دیئے، پوری سلطنت میں شرعی قانون و آئین جاری کرنے، اور قاضیوں کی آسانی کے لئے مسائل فقہیہ کی تدوین و ترتیب کا بیڑا اٹھایا جس کے نتیجہ میں ’’فتاویٰ عالمگیری‘‘ کے نام سے ایک ایسا مجموعہ تیار ہوا جو مصر ، شام و ترکی میں بھی ------------------------------ ۱؎ تفصیل کے لئے ملاحظہ ہو ’’مآثر عالمگیری‘‘ از محمد ساقی مستعد خاں ؃ ۴۰-۳۹ کلکتہ ۱۸۷۱؁ء ، نیز وقائع سیر وسیاحت ڈاکٹر برنیرDR. BERNIER ؃ ۲۹۴ ۲؎ تفصیل کے لئے ملاحظہ ہو ’’ تاریخ دعوت و عزیمت‘‘ حصہ چہارم ؃ ۳۳۴-۳۳۲ ۳؎ ملاحظہ ہو اسٹینلی لین پول کی کتاب ’’اورنگ زیب‘‘ AURANGZEB اور ظہیر الدین فاروقی کی کتاب AURANGZEB &amp; HIS AGE، نیز جادوناتھ سرکار کی کتاب HISTORY OF AURANGZEB اور مولانا شبلی کے مضامین عالمگیر۔ ( جہاں وہ الفتاوی الھندیہ کے نام سے مشہور ہے) قانونِ اسلامی کا ایک بڑا اور مستند ماخذ سمجھا گیا، کورنش و آداب کے غیر اسلامی اور غیرموحّدانہ طریقے منسوخ کیے، اور سلام مسنون کا اجرا ٗ کیا قصہ مختصر بقول اقبال ؎ شعلہٗ توحید را پروا نہ بود چوں براہیم اندریں بت خانہ بود ان اصلاحی و انقلابی کارناموں ماسوا جو دینی قدر و قیمت کے حامل ہیں، اس کی سب سے نمایاں صفت، اس کی بیدار مغزی، مستعدی، فرض شناسی اور امورِ سلطنت میں جزو کل سے واقفیت اور نظم و نسق پر کُلّی طور پر حاوی ہونے کی کوشش ہے، جو اس خداداد وسیع سلطنت کے فرمانروا کے لیے شرطِ اول ہے، اس نے اپنے والد شاہجہاں بادشاہ کو ایک خط میں لکھا تھا، اور تاریخ اس کی تصدیق کرتی ہے کہ ’’ کاہل وجودی کا الزام مجھ پر عائد نہیں ہوسکتا (۱)‘‘۔ ایک امیر کو جواب دیتے ہوئے ( جس نے یہ مشورہ دیا تھا کہ شہنشاہ کاروبارِ سلطنت میں محنتِ شاقّہ سے کام نہ لیں کہ اس سے اندیشہ ہے کہ ان کی صحت پر برا اثر پڑے ) کہا تھا کہ ’’ مجھکو پروردگار نے دوسروں کے واسطہ محنت کرنے کے لیے بھیجا ہے ‘‘ اور شیخ سعدی کا یہ شعر پڑھا ؎ الا تا بغفلت نہ خُسپی کہ نوم حرام است بر چشم سالار قوم(۲) مملکت کی اس وسعت کے باوجود اس کے نظم و نسق پر بذاتِ خود مطلّع اور حاوی ہونا اسی شخص کا کام ہے، جو آہنی عزم، فولادی جسم، حد درجہ کا احساسِ ذمہ داری اور خوف خدا رکھتا ہو، حیرت کی بات یہ ہے کہ اس کی نظر جتنی ملکی کلّیات اور مُہماتِ سلطنت پر تھی، اتنی ہی ------------------------------ (۱) ملاحظہ ہو ظفر نامہ شاہجہاں (۲) اورنگ زیب از اسٹینلی لین پول صفحہ ۷۲۔۷۳ جزئیات پر، وہ دکن میں تھا، مگر شمال مغرب اور مشرق کی خبر رکھتا تھا، اپنی ذاتی اطلاعات اور پرچہ نویسوں کی مدد سے امور انتظامی کی باریک سے باریک تفصیلات جانچتا تھا، جس کی وجہ سے عملا سلطنت جہاں بھی رہتے چوکنا اور مستعد رہتے، وہ ادنی ادنی محروروں کا تقرر خود کرتا تھا (۱)۔ اس کا یہ شعر اس کے دل کی صحیح ترجمانی اور اس کے احساس ذمہ داری، اور اس کے نتیجہ میں اس کی مشکلات کی صحیح تصویر ہے۔ وہ اکثر اپنا ہی یہ شعر پڑھتا تھا۔ غم عالم فراوان است ومن یک غنچہ دل دارم چساں در شیشۂ ساعت کنم ریک بیاباں رتا؟ (۲) کبھی کبھی یہ شعر بھی پڑھتا اور اس پر اس کا عمل تھا۔ من نمی گویم زیاں کن یا بفکر سود باش اے ز فرصت بے خبر! درہرچہ باشی زود باش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اورنگ زیب کےکمزور جانشین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۴۶</w:t>
      </w:r>
    </w:p>
    <w:p>
      <w:pPr>
        <w:spacing w:before="60" w:after="80" w:line="312" w:lineRule="auto"/>
        <w:ind w:right="288" w:left="288"/>
        <w:jc w:val="right"/>
      </w:pPr>
      <w:r>
        <w:rPr>
          <w:rFonts w:ascii="Jameel Noori Nastaleeq" w:hAnsi="Jameel Noori Nastaleeq"/>
          <w:color w:val="222222"/>
          <w:sz w:val="27"/>
        </w:rPr>
        <w:t>اورنگ زیب کےکمزور جانشین لیکن اورنگ زیب کے بعد اس کے عظیم اور پُرجلال تخت پر (جو ماحی دین بننے کے بجائے حامی دین اور ہادم ملت کی بجائے خادم ملت بن گیا تھا) اس کی اولاد میں وہ لوگ آئے جنہوں نے گویا قسم کھائی تھی کہ عالمگیر سے حمایت و حفاظت اسلام، احیاء دین اور اجراء سنت کی جو "غلطی" ہوئی تھی، وہ اس کی تلافی کریں گے، نیز اس نے سلطنت کے حدود میں جو توسیع کی تھی، ہندوستان کے نظم و نسق کو اپنی بیدار مغزی، مستعدی، اور فرض شناسی سے جو استحکام بخشا تھا، عوام اور فتنہ پردازوں پر جو رعب و اثر قائم کیا تھا، وہ اپنی تعیش پسندی ------------------------------ ۱۔ اورنگ زیب از اسٹینلی لین پول، ص ۷۹۔ ۲۔ تاریخ ہندوستان ص ۴۷۵، ج ۸۔ کاہلی و نا اہلی، اندرونی اختلاف و کشمکش، خود غرض و جاہ پسند ارکان سلطنت و وزراء پر کُلی اعتماد اور امور سلطنت سے غفلت کے ذریعہ اس "گناہ" کا جو عالمگیر اعظم سے سرزد ہوتا تھا، مسلسل کفارہ ادا کرتے رہیں گے، چنانچہ یہ مغل سلطنت ہی نہیں، ملت اسلامیہ ہی نہیں، ہندوستان کی بدقسمتی تھی کہ اس کے تحت سلطنت پر یکے بعد دیگرے کمزور و نااہل حکمراں آتے رہے، اور تاریخ کی یہ بو العجبی اور خدا کی شان بے نیازی و کبریائی کا ظہور تھا کہ اس کا پہلا ہی جانشین (شاہ عالم بہادر شاہ اول) اپنے نامور باپ کا بالکل ضد تھا۔ حضرت شاہ ولی اللہ صاحب رحمہ اللہ کے عہد (۱۱۱۴ھ – ۱۱۷۶ھ) میں اورنگ زیب کے بعد گیارہ (۱۱) مغل بادشاہ تخت نشین ہوئے، جن کے نام حسب ذیل ہیں : ۱۔ محمد معظم بہادر شاہ (ملقت بشاہ عالم بہادر شاہ اول) ۲۔ معز الدین جہاندار شاہ ۳۔ فرخ سیر ابن عظیم الشان ۴۔ نیکو سیر ۵۔ رفیع الدرجات ابن رفیع القدر ۶۔ رفیع الدولہ بن رفیع القدر ۷۔ محمد شاہ ابن جہاں شاہ ۸۔ احمد شاہ ابن محمد شاہ ۹۔ عزیز الدین عالمگیر ابن جہاندار شاہ ۱۰۔ محی السُنہ بن کام بخش بن عالمگیر ۱۱۔ شاہ عالم ابن عزیز الدین گویانصف صدی کی مدت میں گیارہ بادشاہ تخت نشین ہوئے ان میں سے کی مدت حکومت صرف دس مہینے﴿١﴾ کی کسی کی چار مہینے﴿۲﴾ سے کم کسی کی سلطنت برائے نام،﴿۳﴾کسی کی چند دن کی حکومت رہی، ﴿۴﴾ ہم یہاں پر اس کے جانشین اول شاہ عالم بہادر شاہ، فرح سیر ابن عظیم الشان، محمد شاہ اور شاہ عالم ثانی کے عہد اور ان کے اہم واقعات و حوادث پر تبصرہ کریں گے، جنھوں نے ہندوستان کی تاریخ، اور ہندوستانی مسلمانوں کی تقدیر بنانے میں خاص حصہ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شاہ عالم بہادر شاہ اول سن 1188 ہجری -1124 ہجری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۴۸</w:t>
      </w:r>
    </w:p>
    <w:p>
      <w:pPr>
        <w:spacing w:before="60" w:after="80" w:line="312" w:lineRule="auto"/>
        <w:ind w:right="288" w:left="288"/>
        <w:jc w:val="right"/>
      </w:pPr>
      <w:r>
        <w:rPr>
          <w:rFonts w:ascii="Jameel Noori Nastaleeq" w:hAnsi="Jameel Noori Nastaleeq"/>
          <w:color w:val="222222"/>
          <w:sz w:val="27"/>
        </w:rPr>
        <w:t>شاہ عالم بہادر شاہ اول سن 1188 ہجری -1124 ہجری یہ عالمگیر کا سب سے بڑا بیٹا تھا جو دوسرے فرزند محمداعظم شاہ کو شکست دے کر تخت نشین ہوا، عالم گیر کے مزاج و مسلک سے اس کے اختلاف کا سب سے بڑااور پہلا ثبوت یہ ہے کہ اس نے شیعی مسلک اختیار کیا، جونہ صرف عالمگیر کے عقیدہ و مزاج و مذاق کے خلاف تھا، بلکہ پورے تیموری سلسلہ فرمانروایان سلطنت کے عقیدے و مذہب اور طرز و مسلک کے خلاف تھا، اور اس سلطنت کے مصالح کے بھی خلاف تھا، (جسکی مسلمان آبادی کا نوے پچانوے فیصدی حصہ ہندوستان کے مشرقی حدود بنگالہ سے لے کر سلطنت کے مغربی حدود کابل قندھار تک سنی فرقہ اور حنفی مذہب کا پیروکار تھا) اور جس کی ہندوستان میں کامیابی اور مقبولیت کے کوئی امکانات نہ تھے۔ سیر المتاخرین کے مصنف غلام حسین طباطبائی کےبیان کے مطابق (جوخود اثنا عشری فرقہ سے تعلق رکھتے ہیں،اور جن کی شیعت تاریخی سیاق وسباق ------------------------------ ﴿١﴾ معز الدین جہاندار شاہ ﴿۲﴾ رفیع الدرجات ابن رفیع القدرات، مدت حکومت تین ماہ دس روز ﴿۳﴾ رفیع الدولہ ابن رفیع القدر ﴿۴﴾ محی السنة ابن کام بخش ابن عالمگیر کے اندر سے بھی جھلکتی نظر آتی ہے) بہادر شاہ کے شیعہ مذہب اختیار کرنے، اس مسئلہ پر علماء اہل سنت سے مباحثہ و مناظرہ کرنے، خطبہ میں کلمہ "علی ولی اللہ وصی رسول اللہ" کے داخل کرنے کا حکم دینے پر لاہور میں جہاں بادشاہ کا قیام تھا، شورش برپا ہوئی، بلوا ہوا، انہوں نے خود اس کے رواج نہ پکڑنے کا ذکر کیا ہے، وہ لکھتے ہیں : بہادر شاہ بدستور اصرار بایں کار داشتہ در ترویج و تقویت مذہب شیعہ می کو شید، ویرت ہائے دراز در مباحژہ بعلماء بازبود اما فائدہ برآں مترتب نمی شد۔ (۱) بادشاہ بدستور اس بات پر اصرار کرتا رہا، اور مذہب شیعہ کی ترویج و تقویت میں ساعی و سرگرم رہا، مدتوں تک علماء کے ساتھ مباحثہ کا دروازہ کھلا رہا۔لیکن اس سے کچھ فائدہ مرتب نہیں ہوا۔ اس تبدیلی کا نتیجہ عوام اور خود فوج میں نیم دلی بلکہ بد دلی کی شکل میں نکلا، اور اس میں وہ مذہبی جوش نہیں رہا، جو گزشتہ مغل بادشاہوں کے دور میں ایک بڑی قوت محرکہ تھی، اس حقیقت کا احساس بعض غیر مسلم مؤرخوں تک کو ہوا ہے۔ ڈاکٹر ستیش چندر لکھتے ہیں کہ "حکومت کی پالیسی پر مذہب کا اثر کمزور پڑ گیا۔" (۲) مولوی ذکا اللہ صاحب تاریخ ہندوستان میں لکھتے ہیں : "عالمگیر کے مرنے کے بعد سلطنت کے کاموں میں انقلابات عظیم ہو گئے تھے، اور تمام تعلقات کی صورت بدل گئی تھی، اور مرہٹوں سے جو سلطنت تیمور کے تعلقات تھے، وہ بالکل کایا پلٹ ہو گئے تھے، سلطنت مغلیہ کمزور ہو کر قریب المرگ تھی۔ ------------------------------ ۱۔ "سیر المتاخرین" ض ۲، ص ۳۸۱۔ ۲۔ DR. SATISH CHANDRA PARTIES AND POLITIES IN MUGHAL COURT, 1707-40, ALIGARH, 1959, P 40. مگر مرتے دم تک اپنی نخوت و تکبر سے ہاتھ اٹھایا ۔ ‘‘ ۱؎ وہ عالمگیر جو اورنگ آباد میں ہوتا تو دہلی کا کیا ذکر بہار و بنگال میں کارکنانِ سلطنت پر ، اس کی ہیبت طاری رہتی ، وہ جزئیات سلطنت سے باخبر رہتا ، اور بر وقت مناسب احکام جاری کرنے میں ذرا سی تاخیر سے کام نہ لیتا ، اب اس کے جانشین کا حال یہ تھا کہ بقول مؤرخ ہندوستان :۔ ’’ باضابطہ و بے ضابطہ اجراء کار میں فوراً تفاوت ہوتا ، بادشاہ کی ستخط کا اعتبار نہیں رہا ، بادشاہ اپنے متصدّیوں سے فرمایا کرتا کہ سب اہل کار آپس میں مل گئے ہیں ، جو بہتر جانتے ہیں ، عمل میں لاتے ہیں ، ہمارا فقط اعتبار رہ گیا ہے ، خلق کے مطلب قبول کرنے کے سوا ہم کو کوئی اور چارہ نہیں ہے ۔ ‘‘ ۲؎ نیز وہ لکھتے ہیں :۔ ’’ ظریف شوخ طبعوں نے اس کی تاریخ جلوس ’’ شہہ بے خبر ‘‘ کہی ہے ، راتوں کو جاگتا ، دوپہر دن چڑھے تک سوتا ، جس کے سبب سے خلق اللہ کو سفر کے دن تکلیف ہوتی کہ ان کو اپنے خیموں کی مثل نہ ملتی ۔ ‘‘ ۳؎ نیز وہ لکھتے ہیں :۔ ’’ تیسرا کام اس نے اپنے آئین کے خلاف یہ کیا کہ علماء پر عتاب و خطاب کیا ، اور جا بجا محبوس کیا ، پھر مزاج پر خفقان کا غلبہ ایسا ہوا کہ دارالسلطنت لاہور میں ۱۹ ؍ محرم ۱۱۲۴؁ ہجری کو جہان فانی سے رخصت ہوا ۔ ‘‘ ۴؎ طباطبائی بھی شاہ عالم بہادر شاہ کے اخیر عمر میں اختلال دماغ ، کتّوں کے مارنے کا حکم ، اور سحر کے اندیشہ کا ذکر کرتے ہیں ۔ ۵؎ ------------------------------ ۱؎ ’’تاریخ ہندوستان‘‘ مولوی ذکاء اللہ دہلوی ج ۹ ؃ ۳۳ ۲؎ ایضاً ؃ ۳۸ ۳؎ ایضاً ۴؎ ایضاً ۵؎ سیر المتاخرین ؃ ۳۲۳-۳۸۱ اس سطرح عالمگیر کے پہلے جانشین کے زمانہ او صرف 6 برس کی مدت سلطنت میں عظیم سلطنت مغلیہ کو چولیں ہل گئیں اور اس کی وہ ساکھ او ر دھاک ختم ہو گئی جو مخالف طاقتوں، فتنہ پردازوں اور عوام و خواص کے دماغ پر بابر کے زمانہ سے بیٹھی ہوئی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فَرُّخ سِیر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۵۱</w:t>
      </w:r>
    </w:p>
    <w:p>
      <w:pPr>
        <w:spacing w:before="60" w:after="80" w:line="312" w:lineRule="auto"/>
        <w:ind w:right="288" w:left="288"/>
        <w:jc w:val="right"/>
      </w:pPr>
      <w:r>
        <w:rPr>
          <w:rFonts w:ascii="Jameel Noori Nastaleeq" w:hAnsi="Jameel Noori Nastaleeq"/>
          <w:color w:val="222222"/>
          <w:sz w:val="27"/>
        </w:rPr>
        <w:t>فَرُّخ سِیر :۔ فرخ سیر (1125ھ؁۔1131ھ؁) کے زمانہ میں حسین علی خان،عبداللہ خان(جن میں سے اول الذکر امیر الامراء کے لقب سے اورثانی الذکر قطب الملک کے لقب سے ملقب تھے) کا اقتدار بادشاہ اور پوری سلطنت پر قائم ہو گیا فرخ سیران کے ہاتھ میں کھلونا تھا، آخر انھوں نے فرخ سیر کو قید کیا، پھر قید حیات سے بھی رہا کر دیا۔ مصنف "تاریخ ہندوستان"لکھتا ہے:۔ "اگرچہ محمد فرح سیرو سیع الاخلاق اور قدردان تھا ، ہر ایک کی خدمت اور تردد کے مقابل میں چاہتا تھا کی بقدر امکان نصب و عمدہ خدمات عنایت کر کے ہم چشموں میں ممتاز کرے مگر اختیا رنہیں رکھتا تھا اورنہ آزمودہ کار جوان تھا، امور سلطنت سے بے خبر، حودسالی سے صوبہ بنگالہ میں باپ دادا سے دور نشوونما پایا، استقامت مزاج اندرائے صائب نہیں رکھتا تھا، اوروں کی رائے پر چلتا تھا، قسمت سے تاج و سلطنت مل گيا تها، خاندان تيمور یہ کا جوہر تھا، وہ اس خاندان کے خلاف جبن ذاتی رکھتا تھا، صاحب غرض کی سخن کی تہہ پر نہ پہنچتا ابتدا سے اپنی سلطنت کا مادہ فساد خود ہی بنا" ﴿١﴾ بادشاہ کے ہاں راجہ رتن سنگھ(دیوان سید عبداللہ خان)تمام متصدیوں کے تعلُّقہ میں دخل دیتا، کسی کا اصلاََ اعتبار واستقلال اس نے نہیں رکھا تھا ،خصوصاََ مقدمات مالی ہیں۔۔۔۔۔ ------------------------------ ﴿١﴾ ایضا ص١۰۹ بادشاہ کی عیاشی، خلوت نشینی علاوہ بے دماغی کے زیادہ ہوگئی تھی،خلق اللہ کا کاربند تھا۔ ﴿١﴾ بالآخر دونوں بھائیوں(قطب الملک وامیر الامراء) نے فرح سیر کی آنکھوں میں سلائی پھیری اور قلعہ کے اندر حبس خانہ میں جو قبر کی صورت تھا، بادشاہ کو قید کیا اور 6سال 4ماہ حکومت کر کے وہ اس دنیا سے رخصت ہوا، ان واقعات نے پور ے ملک میں تخت مغلیہ کے جانشینوں کی بے احترامی اور سلطنت کی بے اعتباری پیدا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محمد شاہ بادشاہ(م 1161ھ؁)</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۵۲</w:t>
      </w:r>
    </w:p>
    <w:p>
      <w:pPr>
        <w:spacing w:before="60" w:after="80" w:line="312" w:lineRule="auto"/>
        <w:ind w:right="288" w:left="288"/>
        <w:jc w:val="right"/>
      </w:pPr>
      <w:r>
        <w:rPr>
          <w:rFonts w:ascii="Jameel Noori Nastaleeq" w:hAnsi="Jameel Noori Nastaleeq"/>
          <w:color w:val="222222"/>
          <w:sz w:val="27"/>
        </w:rPr>
        <w:t>محمد شاہ بادشاہ(م 1161ھ؁) محمد شاہ نے 29 سال 6 مہینے حکومت کی اس کا عہد پر ا ز حوادث و واقعات ہے اسی کے زمانہ میں نادر بادشاہ کا دہلی پر تاریخی حملہ ہوا، لیکن اس وقت سلطنت پر حاوی اور اس کے سیاہ سپید کے مالک یہی دونوں سادات بارہہ قطب الملک عبداللہ خاں اور امیر الامراء حسین علی خاں تھے، اس وقت اہل دربارکا تاثر یہ تھا کہ اُن دونوں کے تسلط سے بادشاہ کو سوائے نماز جمعہ کے کسی احکام کے جاری کرنے کا مقدور نہیں۔۔۔۔۔دونوں بھائی تمام خاندان ایران و تران کی بے آبروئی پر کمر باندھے بیٹھے ہیں اور ترک منصب اور گوشہ نشینی میں راست گاری نہیں اور تمام مورثی خانہ زادوں، اور دور و نزدیک جاں نثار نوکروں کا دل نہایت افسردہ ہو رہا ہے کی وارث تخت و تاج بے اختیار ہے۔ اور نماز جمعہ اور اجرائے احکام شرع پر قادر نہیں، آگرہ کے نزدیک سے کنارہ دریائے شور تک ہنود بُت خانے بنا رہے ہیں، اور گاو کُشی کو منع کر رہے ہیں" ﴿۲﴾ " کل امور مالی و ملکی میں رتن چند کے اختیار سے جو سوائے قوم بارہہ اور قوم بقّال ------------------------------ ﴿١﴾ ایضا ص١۳۰ ﴿۲﴾ تاریخ ہندوستان ج۹ ص١٦٦ کے کسی پر نوازش نہیں کرتا، سب سے چھوٹے بڑے متنفر تھے۔ اورہر دیار کے شرفاء خواری و بےاعتباری سے زیست کرتے تھے۔١؎ سیر المتاخرین کا طباطبائی لکھتا ہے بادشاہ چوں جوان بے عزم و کم جرت بود ومشغول عیش و طرب گردید درامرے کہ مشغول اشد ضروری بود توجہ می نمود ۔۔۔۔ بایں سبب اندک اندک خوف و ہراس ازول امراء و روساء پر فرقہ بلکہ عوام الناس برخواستہ ہرکس دردماغ خود خیالے می پخت و بجائے خودنشستہ در باطن دم در استقلال می زو بادشاہ چونکہ بے عزم اور کم جرءت جوان تھا، عیش وعشرت میں ہوکہ صرف اسی کام پر توجہ دیتا جو اشد ضروری ہوتا، اسی سبب سے تھوڑا تھوڑا کرکے خوف و ہراس ہر فرقہ کے امراء و روءساء بلکہ عوام الناس کے دل سے بھی نکل گیا ، ہر شخص اپنے دماغ میں ایک خیال پختہ کئے ہوئے اپنی جگہ بیٹھا ہوا، اپنی آزادی و خود مختاری کا دم بھرتا تھا۔ اس وقت دربار و اراکین سلطنت میں نظام الملک آصف جاہی کی ایک ایسی ہستی تھی، جوصاحب عزم ،عالی ہمت ہونے کے ساتھ صاحب تخت کی وفادار،مخلص اور خیر خواہی تھی، لیکن سادات اور ایرانی عنصر کسی طرح ان کی بات چلنے نہیں دیتا تھا۔ یہ دیکھ کر ان کی وفاداری اور خلوص کی کوئی قدر نہیں ہے، اور یہاں رہنا وقت ضائع کرنا، اور اپنے آپ کو ہر وقت خطرہ میں مبتلا کرنا ہے، انھوں نے عرصہ ہوا دکن کا رخ کیا تھا، اور دہلی کا میدان ------------------------------ ١؎ تاریخ ہندوستان ج۹ ص ١۸۲ ۲؎ سیر المتاخرین ج۲ ص ۴۵۸ اہلِ غرض کے لئے خالی ہو گیا تھا۔ اس کے بعد محمد شاہ پر تعیُّش کا وہ غلبہ ہوا کہ انھوں نے اس سے پہلے کے عیش پسندوں کو مات کر دیا، اور ان کے واقعات بھلا دئیے، ہندوستان کے مؤرخین لکھتے ہیں کہ:۔ ’’ محمد شاہ بادشاہ نے مذہب تو نہیں بدلا، لیکن مشرب بدل دیا، ابرسیاہ ان کا نقیب قرار پایا، عام حکم تھا کہ ادھر ہمالیہ کے دامن سے گھٹا اٹھے، بادل گرجے کہ میرا خیمہ و خرگاہ صحرا روانہ ہو ؎ می دید صبح کلہ بستہ سحاب الصبوح الصبوح یا اصحاب ژالہ بارید بر رُخ لالہ المدام المدام یا احباب کا شور تھا ۔ ‘‘ بالآخر امیر امراء سید حسین اور قطب الملک نواب عبداللہ خاں (حسن علی خاں) سادات بارہہ کے اقتدار کا خاتمہ، اور زندگی کا جام لبریز ہوا، لیکن اس بھی سلطنت مغلیہ کی قسمت نہیں بدلی، اس لئے کہ بادشاہ حکمرانی کی ہر صلاحیت اور خطرات کے سمجھنے کی معمولی بصیرت سے بھی محروم تھا۔ سید ہاشمی فرید آبادی اپنی تاریخ ہند میں لکھتے ہیں:۔ ’’ بادشاہ گر سادات کے خاتمے اور محمد شاہ کی قوت و اختیار حاصل کرنے کی ملک میں عام طور پر خوشی منائی گئی، لیکن یہ خوشی اگر جذبۂ بادشاہ پرستی پر نہیں بلکہ آئندہ نظم و نسق کی بہتری، اور ملکی رفاہ و بہبود کی امیدوں پر مبنی تھی تو اس کا انجام رنج و مایوسی کے سوا کچھ نہ تھا، کیونکہ اکبر و اورنگ زیب کا نیا جانشین، درحقیقت اپنے اقبال مند اجداد کی شاہانہ صفات سے عاری تھا، اسے اپنے عیش و عشرت کے مشغلوں میں معاملات ملک پر توجہ کرنے کی فرصت نہ تھی، وہ محل سرائے شاہی کی بیگمات سے بھی زیادہ سلطنت کے حالات سے بے خبر اور اس کی خرابی کی طرف سے بے پرواہ تھا، حتیٰ کہ اس کی دادی (شاہ عالم بہادر شاہ کی ملکہ مہر پرور) کی نسبت ہم جا بجا پڑھتے ہیں، کہ وہ بھی اپنے مدہوش پوتے کو بار بار اس خواب غفلت سے بیدار کرنے کی کوشش کرتی تھی، جس کا صریح نتیجہ زوال و ادبار تھا ۔ ‘‘ ۱؎ اس موقعہ پر ہم کو جادوناتھ سرکار کی اس رائے کو بھی ملحوظ رکھنا چاہیئے جو انھوں نے محمد شاہ کی کمزوریوں پر تبصرہ کرتے ہوئے لکھا ہے، وہ لکھتے ہیں:۔ ’’ محمد شاہ اگر چہ عزت کا مستحق نہیں، مگر رحم کا مستحق ضرور ہے، حالات نے اسے ایسی جگہ لا کھڑا کیا تھا، جہاں کسی عبقری (GENIUS) کی ضرورت تھی، مگر وہ ایک معمولی انسان تھا، مؤرخ اسے اس بات پر ملامت کرتے ہیں کہ اس نے کاروبار حکومت انجام دینے کے بجائے تعیُّش میں اپنا وقت صرف کیا، لیکن حالات کی ٹریجڈی یہ تھی کہ اس کے جیسا آدمی اگر کاروبار حکومت پر پوری توجہ دیتا تب بھی وہ حالات کا رخ نہیں موڑ سکتا تھا، رفیع الدرجات اور رفیع الدولہ جیسے لوگ کٹھ پتلیوں کی طرح اپنی ذلت کے احساس سے بھی عاری تھے، لیکن محمد شاہ میں بد ترین حالات، اور انھیں سدھارنے میں اپنی لاچاری دونوں کا احساس موجود تھا۔ ‘‘ ۲؎ ------------------------------ ۱؎ تاریخ ہند از فرید آبادی کتاب سوم ؃ ۲۶۱ ۲؎ FALL OF THE MUGHAL EMPIRE P. 373-74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شاہ عالم ثانی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۵۸</w:t>
      </w:r>
    </w:p>
    <w:p>
      <w:pPr>
        <w:spacing w:before="60" w:after="80" w:line="312" w:lineRule="auto"/>
        <w:ind w:right="288" w:left="288"/>
        <w:jc w:val="right"/>
      </w:pPr>
      <w:r>
        <w:rPr>
          <w:rFonts w:ascii="Jameel Noori Nastaleeq" w:hAnsi="Jameel Noori Nastaleeq"/>
          <w:color w:val="222222"/>
          <w:sz w:val="27"/>
        </w:rPr>
        <w:t>شاہ عالم ثانی محمد شاہ كے زمانہ میں اگر سلطنت مغلیہ كو اخلاقی و انتظامی پر زوال ہوا، اور ہندوستانی معارہ اور طبقہ امراء كا رحجان الناس على دين ملوكهم كے اصول كے مطابق عیش و عشرت، تن آسانی اور لذت اندوزی كی طرف تیزی كے ساتھ ہوا، تو شاہ عالم ثانی كے زمانہ میں جو ۱۱۷۳؁ھ (۱۷۵۹؁ء) میں تخت نشین ہوا، سیاسی طور پر زوال اپنے آخری مرحلہ تك پہنچ گیا، وہ اپنے ۴۷ سالہ عہد حكومت میں دوسروں كے ہاتھوں میں كٹھ پتلی بنا رہا، بكسر كی لڑائی میں اودھ كے نواب وزیر شجاع الدولۃ اور میر قاسم كی انگریزوں كے ہاتھوں شكست كھانے كے بعد ۱۷۶۴؁ء میں شاہ عالم نے انگریزوں كی اطاعت قبول كرلی، اور ایك معاہدہ پر دستخط كر دیئے، جس كی روسے وہ انگریزوں كا وظیفہ خوار ہو گیا، ۱۷۶۵؁ء میں اس نے انگریزوں سے ایك معاہدہ كیا، جس كی روسے بنگال، بہار، اور اڑیسہ كی دیوانی كے اختیارات محاصل كی تحصیل وصول كا انتظام ایسٹ انڈیا كمپنی كے ہاتھ میں آگیا شاہ عالم نے خود كو مرہٹوں كی پناہ میں دے دیا، اور الہٰ آباد اور كڑہ كے اضلاع اُن كی طرف منتقل كردیئے۔ شاہ عالم ثانی كے عہد سے بہت پیشتر پورا ملك مرہٹوں، سكھوں اور دہلی و آگرہ اور راجپوتانہ جاٹوں كے رحم و كرم پر تھے، جو آندھی پانی كی طرح آتے اور پورے علاقہ كو تاراج كر جاتے، ملك میں كوئی طاقت امن و قانون قائم كرنے كے قابل نہ تھی (۱) احمد شاہ ابدالی نے ۱۴/جنوری ۱۷۶۱؁ء كو پانی پت كے میدان میں مرہٹوں كو شكست فاش دے كر ملك كوان كے خطرہ سے محفوظ كردیا، اس نے شاہ عالم كو دہلی بلانے كی بڑی كوشش كی اور اپنا آدمی بھیجا، مجبور ہو كر اس كی والدہ نواب زینت محل سے بھی خط لكھوایا، اگر سلطنت مغلیہ میں تھوڑی سی بھی جان اور شاہ عالم میں سلطنت كی ------------------------------ (۱) تفصیل كتاب كے باب نہم میں ملاحظہ ہو۔ صلاحیت ہوتی تو وہ جنگ پانی پت كے نتیجہ سے فائدہ اٹھا كر ہندوستان میں اپنا اقتدار بحال كر لیتا لیكن سطلنت بے روح اور بادشاہ عزم و ہمت ہی نہیں، حمیت اور غیرت سے بھی عاری تھا، بقول اقبال۔ ع حمیّت نام ہے جس كا، گئی تیمور كے گھر سے بادشاہ پورے دس (۱۰) برس كے بعد ۱۷۷۱؁ء میں الہٰ آباد سے دہلی آیا، وقت گذر چكا تھا، اس لیے وہ پانی پت كی اس عظیم الشان فتح اور مرہٹوں كی شكست سے كوئی فائدہ نہیں اٹھا سكا وہ یہاں آكر نئے فتنوں، امراء كے جوڑ توڑ، روہیلوں كی نئی شكل طاقت اور سكھوں كےحملوں سے دو چار ہوا، بالآخر نئے فتنوں، امراء كے جوڑتوڑ، روہیلیوں كی نئی طاقت اور سكھوں كے حملوں سے دو چار ہوا، بالآخر نجیب الدولہ كے پوتے غلام قادر روہیلہ نے ۱۷۸۸؁ء میں دہلی پر قبضہ كر لیا، شاہی محل لوٹا، شہزادیوں كو كوڑے لگوائے اور سلطنت تیموری كے وارث مغل شہنشاہ كی آنكھیں نوك خنجر سے نكال لیں، سلطنتِ مغلیہ اور اس كے مالك ووراث كے بے حرمتی و بے آبروئی اس سے پہلے ایسی كبھی نہیں ہوئی تھی۔ ۱۷۸۹؁ء میں سندھیہ نے غلام قادر كو بڑے دردناك طریقہ پر قتل كیا، اور شاہ عالم كو دوبارہ تخت پر بٹھایا، نولاكھ (۹۰۰۰۰۰)روپیہ سالانہ اس كے اخراجات كے لیے مقرر كیا، متعدد لڑائیوں كے بعد ۱۸۰۳؁ء میں لارڈلیك انگریزی فوج كے ساتھ دہلی میں داخل ہوا، مرہٹوں كو نكال دیا، اور بادشاہ كی پنشن ایك لاكھ روپیہ سال مقرر كردی(۱)، شاہ عالم ۴۵برس تخت نشین اور ۸۱سال نابینا رہ كر ۱۸۰۶؁ء میں راہی ملك بقا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علمی و روحانی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۵۹</w:t>
      </w:r>
    </w:p>
    <w:p>
      <w:pPr>
        <w:spacing w:before="60" w:after="80" w:line="312" w:lineRule="auto"/>
        <w:ind w:right="288" w:left="288"/>
        <w:jc w:val="right"/>
      </w:pPr>
      <w:r>
        <w:rPr>
          <w:rFonts w:ascii="Jameel Noori Nastaleeq" w:hAnsi="Jameel Noori Nastaleeq"/>
          <w:color w:val="222222"/>
          <w:sz w:val="27"/>
        </w:rPr>
        <w:t>علمی و روحانی حالت سیاسی انتشار، اجتماعی اور انحاط كے باوجود یہ دور انفرادی طور پر علمی كمالات، ------------------------------ (۱) تاریخ ہندوستان ج۹ ص۳۴۳، بعض انگریزی تاریخوں میں نوّے ہزار(۹۰۰۰۰) بیان كی گئی ہے۔ تدریسی وتصنیفی انہماک، روحانی یکسوئی، باطنی ترقی، اور نفوس کا تزکیہ واصلاح کا دور تھا، جس میں متعدد ایسی باکمال اور ممتاز شخصیتیں پیدا ہوئیں، جن کو اس دور انحطاط سے کوئی مناسبت، اور جن پر حالات سے یاس و ہراس کا کوئی اثر معلوم ہوتا، کہتے ہیں کہ بہت سے علمی وادبی شاہکار، ان افراد کی کوششوں اور کاوشوں کا نتیجہ ہیں، جو کسی مزمن مرض میں مبتلا، یا کسی معذوری اور اندرونی صدمہ کا شکار تھے، علمائے نفسیات اس کی یہ توجیہ کرتے ہیں کہ ایسی حالت میں قوتِ مقابلہ اور اس مجبوری کی تلافی کا عزم اُبھر آتا ہے، اور آدمی سے ایسے کام کرا لیتا ہے جو معتدل (NORMAL) حالات میں نہیں ہوتا، ہندوستان کے اس دور کا علمی اور روحانی پہلو، اور اس دور انحطاط میں ایسی قد آور شخصیتوں کا ظہور، ایک مریض اور برسرِ انحطاط معاشرہ کی اندرونی قوت کا ثبوت، اور اسلام کی مرد آفرینی اور آدم سازی کی صلاحیت کی دلیل ہے۔ وفور علم، ذہانت، قوت تدریس اور حسن تصنیف کے لحاظ سے ہمیں اس دور میں مولانا احمد بن ابو سعید عرف ملّا جیون امیٹھوی (1047ھ - 1130ھ) صاحب ”نور الانوار“ اور ”التفسیرات الاحمدیۃ“ ملا حمد اللہ سندیلوی (م 1160ھ) صاحبِ ”شرح سلّم“ مشہور بملا حسن (م 1199ھ)، مولانا رستم علی قنوجی (م 1178ھ) شیخ صفۃ اللہ خیر آبادی (م1157ھ) شیخ علی اصغر قنوجی (م 1140ھ)، مولانا غلام علی آزاد بلگرانی (1110ھ - 1200ھ) مولانا غلام نقشبندی لکھنوی (م 1126ھ) قاضی محب اللہ بہاری (م1119ھ) مصنف ”سلّم العلوم“ و ”مسلّم الثبوت“ (جنھوں نے تقریباً ایک صدی تک ہندوستان کے علماء ومدرسین کو ان دونوں کتابوں کی شرح وتحشیہ میں مشغول رکھا، اور ان کی کتابیں مصر تک کے علماء کبار اور اساتذۂ ازہر کی مرکز توجہ رہیں) قاضی مبارک گوپاہوی (م 1162ھ) مصنف شرح سلّم معروف بقاضی، مولانا محمد اعلیٰ تھانوی مصنف کشّاف اصطلاحات الفنون (جو اپنے موضوع پر بے نظیر کتاب ہے) اور سب سے اول و آخر میں ملا نظام الدین لكھنوی (م ۱۱۶۱؁ھ) جن كے ترتیب دیے ہوئے درس كا سكّہ ہندوستان سے بخارا اور سمر قند تك رواں ہے، اور جن كی مصنّف ‏’’نزہۃ النحواطر‘‘ نے ‏’’غيث الإفادة الهتون" العالم بالربع المسكون" أستاذ الأساتذة وإمام الجهابذة‘‘ كے القا ب سے یاد كیا ہے، جیسے سر آمد روزگار، اور فخر بلاد و امصار عالم، مدرس، مصنف، اور پوری پوری علمی تحریك اور سلسلہٴ تدریس و تربیت كے بانی اسی صدی كے رجال و اعیان میں تھے (۱)۔ سلوك و طریقت كے لحاظ سے دیكھئے تو اس صدی میں حضرت مرزا مظہر جان جاناں، (۱۱۱۱؁ھ۔ ۱۱۹۵؁ھ سلسلہٴ نقشبندیہ مجدیہ كی ہستی موجود تھی، جن كے متعلق خود حضرت شاہ ولی اللہ صاحبؒ كی شہادت ہے كہ ‏’’ہر زمانہ میں ایسے بزرگ زیادہ تعداد میں پائے نہیں جاتے، چہ جائیكہ ایسے زمانہ میں جو فتنہ و فساد سے پُر ہے ‘‘(۲) سلسلہ قادریہ كے مشہور بزرگ اور ملا نظام الدین بانی درس نظامی كے مشرد حضرت سید عبد الرزاق بانسوی (م۱۱۳۶؁ھ) سلسلہٴ چشتیہ نظامیہ كے مجدّد شاہ كلیم اللہ جہاں آبدی (م ۱۱۴۰؁ھ) اور اسی سلسلہ كے ناشر و امام شاہ فخر الدین (شاہ فخر دہلوی) (م۱۱۹۹؁ھ) سلسلہٴقادریہ كے مشہور شیخ شاہ محمد غوث قادری لاہوری خواجہ محمد ناصر عندلیب (والد خواجہ میر دردؔ) (م ۱۱۷۲؁ھ) شاہ منیب اللہ بالا پوری اور حضرت شاہ نور محمد بدایونی (۳) (م۱۱۳۵؁ھ) اس عہد میں مسند آرا اور فیض رساں نظر آتے ہیں، غرض یہ زمانہ سلاسِل ثلاثہ قادریہ، چشتیہ، نقشبندیہ كے شیوع و انتشار كا زمانہ تھا، اور تینوں سلسلوں كے شیوخ كاملین موجود تھے، حضرت شاہ عبد العزیز ------------------------------ (۱) مستفاد از ‏’’نزہۃ انحواطر‘‘ ج۶، (۲) ’’كلمات طیبات‘‘ ص۶۵،(۳) یہ اسمائے گرامی، ان كے سنیں وفات اور امتیازی خصوصیات ‏،’’نزہۃ انحواطر‘‘ تصنیف مولانا حكم سید عبد الحی حسنی، جلد ششم سے اخذ كیے گئے ہیں۔ رحمۃ اللہ علیہ كا ملفوظ ہے۔ در عہد شاہ بادشاہ بست و دو بزرگ صاحب ارشاد ازہر خانوادہ در دہلی بوندند و ایں چنیں اتفاق كم می شود(۱) محمد شاہ بادشاہ كے زمانہ میں بائیس (۲۲) بزرگ صاحب ارشاد مختلف خانوادوں سے تعلق والے دہلی میں موجودتھے، اور ایسا اورایسا اتفاق كم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اخلاقی و معاشرتی پستی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۶۲</w:t>
      </w:r>
    </w:p>
    <w:p>
      <w:pPr>
        <w:spacing w:before="60" w:after="80" w:line="312" w:lineRule="auto"/>
        <w:ind w:right="288" w:left="288"/>
        <w:jc w:val="right"/>
      </w:pPr>
      <w:r>
        <w:rPr>
          <w:rFonts w:ascii="Jameel Noori Nastaleeq" w:hAnsi="Jameel Noori Nastaleeq"/>
          <w:color w:val="222222"/>
          <w:sz w:val="27"/>
        </w:rPr>
        <w:t>اخلاقی و معاشرتی پستی لیكن ان نامور اہل اور مسیحا نفس شیوخ كاملین كی موجودگی میں واقعہ یہ ہے كہ ہندوستان كا مسلم معاشرہ اور خاص طور پر طبقہٴ امراء سلطنت كے اثر سیاسی زوال، دولت كی فراواانی اورایرانی تہذیب كے اثر سے اخلاقی زوال كے نقطہٴ عروج كو پہنچ گیا تھا، اور اسی وجہ سے وہ اس كردار كے ادا كرنے سے قاصر تھا، جو طبقہٴ امراء نے ہر دور میں انقلاب سلطنت كے موقع پر ادا كیا ہے، اسی طبقہ میں سے (جو Second Line رہا ہے) وہ افراد سامنے آئے ہیں جنہوں نے اس خلا كو پُر كردیا ہے، جو سیاسی و انتظامی میدان میں پیدا ہو جاتا تھا، سید ہاشمی فرید آبادی نے صحیح لكھا ہے۔ ’’ہندوستان كی دولت و ثروت نے خود اس طبقہٴ امراء كو نہایت عیش پسند اور تن آسان بنادیا تھا..........ہم ان امیروں كی ساری كوشش و قابلیت ادنی اغراض كے لیے سازش اور ریشہ دوانی میں صرف ہوتے دیكھتےہیں، انقلاب سلطنت اور حصولِ بادشاہی تو در كنار، كسی مسلمان امیر كو اپنے اپنے مقام پر علانیہ خود مختاری كا اعلان كرنے كی بھی جسارت نہ ہوتی، اور اس عرصہ میں ادھر تو نظم و نسق كی اندرونی خرابیاں ------------------------------ (۱) ملفوظات عزیزیہ ص۱۰۶ بڑھتی رہیں، اور ادھر حکمراں طبقہ کے افراد سے اتنظام حکومت، اور اشتراک عمل کی صلاحیت ہی رفتہ رفتہ مفقود ہوگئی۔“ ١؎ شاہ عبد العزیز صاحب فرماتے ہیں:- بخانۂ قمر الدین خاں عورات غسل اخیر را از گلاب می کردند، و خانہ دیگر نواب سہ صد روپیہ گل و پان برائے عورات می رفت۔ ۲؎ نواب قمر الدین خاں کے گھر میں عورتیں اخیر کا غسل گلاب سے کرتی تھیں، دوسرے نواب کے گھر میں تین سو 300 روپے کے پھول اور پان عورتوں کے لئے جاتے تھے۔ مولانا غلام علی آزاد بلگرانی ”مآثر الکرام“ لکھتے ہیں کہ:- ”اورنگ آباد کے لوگ بالاتفاق بیان کرتے ہیں کہ امیر الامراء (حسین علی خاں) کے عہد میں شہر کے اکثر لوگ اپنے گھر میں کھانا نہیں پکاتے تھے، امیر الامراء کی سرکار کے باورچی اپنا حصہ بیچ ڈالتے تھے، پر تکلف پلاؤ کی ایک قعب چند پیسوں میں لوگوں کو مل جاتی تھی۔“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اعتقادی کمزوری اور شرک و بدعات کا زور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۶۳</w:t>
      </w:r>
    </w:p>
    <w:p>
      <w:pPr>
        <w:spacing w:before="60" w:after="80" w:line="312" w:lineRule="auto"/>
        <w:ind w:right="288" w:left="288"/>
        <w:jc w:val="right"/>
      </w:pPr>
      <w:r>
        <w:rPr>
          <w:rFonts w:ascii="Jameel Noori Nastaleeq" w:hAnsi="Jameel Noori Nastaleeq"/>
          <w:color w:val="222222"/>
          <w:sz w:val="27"/>
        </w:rPr>
        <w:t>اعتقادی کمزوری اور شرک و بدعات کا زور اس معاشرتی اور اخلاقی پستی سے زیادہ خطرناک، اور خدا کی نصرت سے محروم، اور حقیقی طاقت سے عاری کرنے والی خرابی، ضعیف الاعتقادی، قرآن مجید کے اعلان ”الا لله الدين الخالص“ ۴؎ کے خلاف بکثرت عوام کی زندگی، مسلم معاشرہ میں بدعات کا زور، ہندؤں اور شیعوں کے بہت سے رسول و عادات کی تقلید تھی، شرک جلی کی ایسی متعدد صورتیں بہت سے مقامات اور حلقوں میں پائی جاتی تھیں، ------------------------------ ١؎ تاریخ ہند کتاب سوم از مولوی سید ہاشمی فرید آبادی ص: 262-263، حیدر آباد 1921ء۔ ۲؎ ملفوظات عزیزی۔ ۳؎ مآثر الکرام۔ج:۱، ص: 170 ۴؎ الزمر۔۳ جن کی کوئی علمی توجیہ ممکن نہیں، کھلی ہوئی قبر پرستی، مشائخ کے لئے سجدۂ تعظیمی، مزارات اور اس کے قرب و جوار کا حرم کی طرح احترام، قبروں پر چادریں چڑھانا، منتیں ماننا، بزرگوں کے نام پر قربانیاں کرنا، مزارات کا طواف، وہاں میلہ لگانا، تہوار منانا، گانا بجانا اور چراغاں کرنا، اور مختصر الفاظ میں ان کو قبلہ و کعبہ اور ملجا و ماوٰی سمجھنا، کوئی ایسا واقعہ اور منظر نہ تھا، جس کو دیکھنے کے لئے بہت دور جانے اور بہت دیر انتظار کرنے کی ضرورت ہوتی، شیخ سدّو کا بکرا، سید احمد کبیر کی گائے، غازی میاں کے جھنڈے اور چھڑیاں، محرم کے تعزیئے، غیر اسلامی تہواروں کو شان و شوکت سے منانا، بیماریوں کے دفع کرنے میں ارواح خبیثہ اور بعض اوقات دیوی دیوتاؤں کی رضا جوئی اور خوف، چیچک کی بیماری میں سیتلا کی تعظیم، اولیاء و صالحین کے لئے منّتیں ماننا اور قربانیاں کرنا، اولیاء اور نیک بیبیوں کے نام سے روزے کی نیت کرنا اور ان سے اپنی حاجت براری اور مقاصد کی تکمیل کو وابستہ کرنا، اور اس سلسلہ میں خاص دن، خاص کھانے (بی بی کی صحنک، مخدوم صاحب کا توشہ وغیرہ) اور ان میں خاص آداب کی پابندی، یہ اور ایسے بہت سے عنوانات ہیں، جن کے ماتحت توہّمات، عقائد فاسدہ، رسوم جاہلیت اور التزامات اور پابندیوں کا ایک طویل سلسلہ ہے، علی بخش، حسین بخش، پیر بخش، مدار بخش، اور سالار بخش، نام عام تھے۔ ایک بڑے دائرہ میں عقیدۂ توحید اس مفہوم میں محدود ہوکر رہ گیا تھا کہ بلا شبہ اللہ تعالیٰ ہی زمین و آسمان اور کائنات کا حقیقی خالق اور صانع ہے، اور وہی معبود حقیقی ہے، اور بڑے بڑے امور وہی انجام دیتا ہے، لیکن اس نے سلاطین عالم کی طرح اپنی سلطنت کے بہت سے شعبے اور محکمے اپنے مقبول بندوں کے سپرد کر دیئے ہیں، جو ان کے مالک و مختار ہیں، اور سیاہ سپید کرتے رہتے ہیں، اب ان کو راضی کئے اور ان سے رابطہ قائم کئے بغیر، اس سلسلہ میں کوئی کامیابی اور کار براری نہیں ہو سکتی، شرک صرف یہ ہے کہ خدا کے سوا کسی اور ہستی کو اس دنیا کا صانع و کالق اور مالک حقیقی سمجھا جائے، اور اس کو براہ راست عبادت و سجدہ کا ( بلا توسل اور شفاعت کے خیال کے ) مستحق سمجھا جائے ۔ ۱؎ غرض بارہویں صدی کا ہندوستان سیاسی ، انتظامی ، اخلاقی ، اور بہت حد تک اعتقادی حیثیت سے انحطاط و پستی کے اس نقطہ پر پہونچ گیا تھا ، جو اسلامی ملکوں کے زوال ، اور مسلم معاشرہ کی پستی کا افسوسناک اور خطرناک مرحلہ ہوتا ہے ، مولانا سید سلیمان ندوی ؒ نے اس مجموعی صورت حال کا نقشہ اپنے مضمون میں بڑی بلاغت و اختصار کے ساتھ کھینچا ہے ، وہ لکھتے ہیں :- " مغلیہ سلطنت کا آفتاب لب ِ بام تھا ، مسلمانوں میں رسوم و بدعات کا زور تھا ، جھوٹے فقراء اور مشائخ اپنے بزرگوں کی خانقاہوں میں مسندیں بچھائے ، اور اپنے بزرگوں کی مزاروں پر چراغ جلائے بیٹھے تھے ، مدرسوں کا گوشہ گوشہ منطق و حکمت کے ہنگاموں سے پرشور تھا ، فقہ و فتاویٰ کی لفظی پرستش ہر مفتی کے پیش نظر تھی ، مسائل فقہ میں تحقیق و تدقیق مذہب کا سب سے بڑا جُرم تھا ، عوام تو عوام خواص تک قرآن پاک کے معانی و مطالب اور احادیث کے احکامات و ارشادات ، اور فقہ کے اسرار و مصالح سے بے خبر تھے ، ------------------------------ ۱؎ اس تصور توحید اور نقطہ خیال کی توضیح ، شاہ صاحب کے اعتقادی اصلاح و تجدید کے باب میں تفصیل سے آئیگی وہاں ملاحظہ کی جائے۔ ۲؎ مقالات سلیمانی ص 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شاہ صاحب كے اجداد و والد بزرگوار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۶۶</w:t>
      </w:r>
    </w:p>
    <w:p>
      <w:pPr>
        <w:spacing w:before="60" w:after="80" w:line="312" w:lineRule="auto"/>
        <w:ind w:right="288" w:left="288"/>
        <w:jc w:val="right"/>
      </w:pPr>
      <w:r>
        <w:rPr>
          <w:rFonts w:ascii="Jameel Noori Nastaleeq" w:hAnsi="Jameel Noori Nastaleeq"/>
          <w:color w:val="222222"/>
          <w:sz w:val="27"/>
        </w:rPr>
        <w:t>شاہ صاحب كے اجداد و والد بزرگوار شاہ صاحب كے اجداد شاہ صاحب كے اجداد اولین كا زمانہ (جو شیخ شمس الدین مفتی كو زمانہ شہر رہتك میں قیام پذیر رہے) ہندوستان كے علمی و تصنیفی تاریخ كا وہ عہد ہے، جب یہاں تذكرے و تراجم كی تصنیف كا دور عام طور پر شروع نہیں ہوا تھا، زیادہ تر نامور مشائخ طریقت كے انفرادی تذكرے تھے، جن میں محبوب الہی سلطان المشائخ خواجہ نظام الدین اولیاء كا تذكرہ سیر الاولیاء (مرتبہ امیر خورد) خاص امتیاز ركھتا ہے، یا صلحاء و مشائخ وقت كے ملے جلے تذكرے تھے جن میں دو كتابیں خاص طور پر قابل ذكر ہیں، ایك شاہ جی محمد بن حسن غوثی مندوی كی گلزار ابرار (جس میں زیادہ تر مانڈو و مالوہ كے صلحاء و مشائخ كا تذكرہ ہے) دوسرے حضرت شیخ عبد الحق محدث دہلوی كی اخبار الاخیار، اہل كمال اور نامور اشخاص كے تذكروں كی كمی تھی جن میں مختلف خاندانوں كے برگزیدہ اشخاص یا علاقوں كی ممتاز شخصیتوں كا (جو كسی سلسلہ كی بانی یا اس كی اہم كڑی نہیں تھیں) تعارف و تذكرہ ہو، ان تذكروں میں بھی قدرتاً مركزی یا علاقائی دارالسطلنت اور اس كے اطراف، اور ہندوستان كے مركزی وتاریخی شہروں كی نامور شخصیتوں كا تذكرہ زیادہ ہے، جن كے حالات و كمالات سے واقفیت كے ذرائع مصنف كو آسانی سے میسر تھے، شاہ صاحب كا خاندان شیخ شمس الدین مفتی كے وقت سے جدّ بزرگوار شیخ وجیہ الدین كےعہد تك رہتك میں رہا، جس كو یہ مركزیت و اہمیت حاصل نہ تھی، اس لئے ان تذكروں میں بھی ان كے حالات و وقائع عالم طور پر نہیں ملتے۔ یہ باب بالكل تشنہ رہتا اور شاہ صاحبؒ كے تذكروں نویس یا اس خاندان كی تاریخ لكھنے والے كو سخت زحمت پیش آتی، اگر خود شاہ صاحب اپنے اجداد كے تذكرہ میں امداد فی مآثرالاجداد كے نام سے ایك مختصر رسالہ خود قلم بند نہ فرما دیتے، ۱؂ اس میں بھی اجداد اولین كا تعارف و تذكرہ نہایت اجمال و اختصار كے ساتھ اور جدّ امجد شیخ وجیہ الدین كا (بوجہ قرب زمانہ اور قلت وسائط) نسبتاً تفصیل كے ساتھ كرایا گیا، انہیں اشارات كو لے كر مصنف حیات ولی مولوی حافظ محمد رحیم بخش مرحوم دہلوی نے اپنی افشا پردازی سے بہت پھیلا كر لكھا ہے، جو كتاب كے ۳۱ صفحات میں آتا ہے، انہوں نے شاہ صاحب كے اس بنیادی تذكروں میں (جو سب سے مستند اور قابل اعتماد ماخذ ہے) دوسری معاصر تاریخوں اور كتابوں سے جو مضامین اضافہ كیے ہیں، ان میں صفحات تو علیحدہ رہے، كتاب اور مصنف كا نام بھی كہیں نہیں ہے، اس وجہ سے ہم صرف مآثرالاجداد ہی پر اكتفا كریں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شاہ صاحب كے اجداد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۶۶</w:t>
      </w:r>
    </w:p>
    <w:p>
      <w:pPr>
        <w:spacing w:before="60" w:after="80" w:line="312" w:lineRule="auto"/>
        <w:ind w:right="288" w:left="288"/>
        <w:jc w:val="right"/>
      </w:pPr>
      <w:r>
        <w:rPr>
          <w:rFonts w:ascii="Jameel Noori Nastaleeq" w:hAnsi="Jameel Noori Nastaleeq"/>
          <w:color w:val="222222"/>
          <w:sz w:val="27"/>
        </w:rPr>
        <w:t>شاہ صاحب كے اجداد شاہ صاحب كے اجداد اولین كا زمانہ (جو شیخ شمس الدین مفتی كو زمانہ شہر رہتك میں قیام پذیر رہے) ہندوستان كے علمی و تصنیفی تاریخ كا وہ عہد ہے، جب یہاں تذكرے و تراجم كی تصنیف كا دور عام طور پر شروع نہیں ہوا تھا، زیادہ تر نامور مشائخ طریقت كے انفرادی تذكرے تھے، جن میں محبوب الہی سلطان المشائخ خواجہ نظام الدین اولیاء كا تذكرہ سیر الاولیاء (مرتبہ امیر خورد) خاص امتیاز ركھتا ہے، یا صلحاء و مشائخ وقت كے ملے جلے تذكرے تھے جن میں دو كتابیں خاص طور پر قابل ذكر ہیں، ایك شاہ جی محمد بن حسن غوثی مندوی كی گلزار ابرار (جس میں زیادہ تر مانڈو و مالوہ كے صلحاء و مشائخ كا تذكرہ ہے) دوسرے حضرت شیخ عبد الحق محدث دہلوی كی اخبار الاخیار، اہل كمال اور نامور اشخاص كے تذكروں كی كمی تھی جن میں مختلف خاندانوں كے برگزیدہ اشخاص یا علاقوں كی ممتاز شخصیتوں كا (جو كسی سلسلہ كی بانی یا اس كی اہم كڑی نہیں تھیں) تعارف و تذكرہ ہو، ان تذكروں میں بھی قدرتاً مركزی یا علاقائی دارالسطلنت اور اس كے اطراف، اور ہندوستان كے مركزی وتاریخی شہروں كی نامور شخصیتوں كا تذكرہ زیادہ ہے، جن كے حالات و كمالات سے واقفیت كے ذرائع مصنف كو آسانی سے میسر تھے، شاہ صاحب كا خاندان شیخ شمس الدین مفتی كے وقت سے جدّ بزرگوار شیخ وجیہ الدین كےعہد تك رہتك میں رہا، جس كو یہ مركزیت و اہمیت حاصل نہ تھی، اس لئے ان تذكروں میں بھی ان كے حالات و وقائع عالم طور پر نہیں ملتے۔ یہ باب بالكل تشنہ رہتا اور شاہ صاحبؒ كے تذكروں نویس یا اس خاندان كی تاریخ لكھنے والے كو سخت زحمت پیش آتی، اگر خود شاہ صاحب اپنے اجداد كے تذكرہ میں امداد فی مآثرالاجداد كے نام سے ایك مختصر رسالہ خود قلم بند نہ فرما دیتے، ۱؂ اس میں بھی اجداد اولین كا تعارف و تذكرہ نہایت اجمال و اختصار كے ساتھ اور جدّ امجد شیخ وجیہ الدین كا (بوجہ قرب زمانہ اور قلت وسائط) نسبتاً تفصیل كے ساتھ كرایا گیا، انہیں اشارات كو لے كر مصنف حیات ولی مولوی حافظ محمد رحیم بخش مرحوم دہلوی نے اپنی افشا پردازی سے بہت پھیلا كر لكھا ہے، جو كتاب كے ۳۱ صفحات میں آتا ہے، انہوں نے شاہ صاحب كے اس بنیادی تذكروں میں (جو سب سے مستند اور قابل اعتماد ماخذ ہے) دوسری معاصر تاریخوں اور كتابوں سے جو مضامین اضافہ كیے ہیں، ان میں صفحات تو علیحدہ رہے، كتاب اور مصنف كا نام بھی كہیں نہیں ہے، اس وجہ سے ہم صرف مآثرالاجداد ہی پر اكتفا كریں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شجرہٴ نسب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۶۷</w:t>
      </w:r>
    </w:p>
    <w:p>
      <w:pPr>
        <w:spacing w:before="60" w:after="80" w:line="312" w:lineRule="auto"/>
        <w:ind w:right="288" w:left="288"/>
        <w:jc w:val="right"/>
      </w:pPr>
      <w:r>
        <w:rPr>
          <w:rFonts w:ascii="Jameel Noori Nastaleeq" w:hAnsi="Jameel Noori Nastaleeq"/>
          <w:color w:val="222222"/>
          <w:sz w:val="27"/>
        </w:rPr>
        <w:t>شجرہٴ نسب شاہ صاحبؒ نے جو فاروقی النسب ہیں، اس رسالہ كے شروع میں حضرت عمر رضی اللہ تعالیٰ عنہ تك اپنا شجرہ نسب درج كردیا ہے، شمس الدین مفتی جو اس خاندان میں سب سے پہلے رہتك آئے، ------------------------------ ۱؂ یہ رسالہ متوسط تقطیع پر دس (۱۰) صفحات میں آیا ہے، اور شاہ صاحب كے پانچ رسائل كے مجموعہ میں شامل ہے، جس كا پہلا رسالہ ‏’’انسان العین‘‘.........مطبوعہ احمد دہلی، ’’انفاس العارفین‘‘ میں سات(۷) رسائل كا جو اضافہ ہے اس میں بھی شامل ہے۔ اور طرح اقامت ڈالی ان كےایك بھائی سالار حسام الدین تھے،ان كی اولاد میں شاہ ارزانی بدایونی ایك بزرگ گذرے ہیں، ان كے خاندان كے نسب ناموں سے بھی اس كی تصدیق ہوتی ہے، یہاں پر یہ شجرہٴ نسب میں وعن درج كیا جاتا ہے۔ ’’شاہ وہلی اللہ بن الشیخ عبد الرحیم بن الشہید وجیہ الدین بن معظم بن منصور بن احمد بن محمود بن قوام الدین عرف قاضی فاذن قاسم بن قاضی كبیر عرف قاضی بدہ بن عبد الملك بن قطب الدین بن كمال الدین بن شمس الدین بن شیر ملك بن عطا ملك بن ابو الفتح ملك بن عمر حاكم ملك بن عادل ملك بن فاروق بن جرجیس بن احمد بن محمد شہر یار بن عثان بن ہامان بن ہمایوں بن قریش ابن سلیمان بن عفان بن عبد اللہ بن محمد بن عبد اللہ بن عمر بن الخطاب۔ ۱؂‘‘ اسی نسب نامہ كی كئی ناموں كے ساتھ ’’ملك‘‘ خطاب آتا ہے، شاہ صاحب تحریر فرماتے ہیں، ’’یہ زمانہٴ قدیم مین تعظیمی لقب تھا، جیسے ہمارے زمانہ میں خان‘‘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خاندان كی ہندوستان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۶۸</w:t>
      </w:r>
    </w:p>
    <w:p>
      <w:pPr>
        <w:spacing w:before="60" w:after="80" w:line="312" w:lineRule="auto"/>
        <w:ind w:right="288" w:left="288"/>
        <w:jc w:val="right"/>
      </w:pPr>
      <w:r>
        <w:rPr>
          <w:rFonts w:ascii="Jameel Noori Nastaleeq" w:hAnsi="Jameel Noori Nastaleeq"/>
          <w:color w:val="222222"/>
          <w:sz w:val="27"/>
        </w:rPr>
        <w:t>خاندان كی ہندوستان آمد شاہ صاحبؒ كی روایت كے مطابق ان كے خاندان كے پہلے بزرگوار جنہوں نے رہتك میں قیام اختیار كیا، (اور غالباً وہی ہندوستان میں سب سے پہلے آئے) وہ شیخ شمس الدین مفتی تھے، ان واسطوں اور پشتوں كی تعداد اور ان كی طبعی اور تقریبی عمروں كے حساب سے اندازہ ہوتا ہے كہ شیخ شمس الدین مفتی ساتویں صدی كے آخر یا آٹھویں صدی ہجری كے اوائل میں ہندوستان آئے ہوں گے، ------------------------------ ۱؂ الامداد فی مآثر الاجداد مشمولہ مجموعہ رسائل حضرت مولانا شاہ ولی اللہ محدث دہلویؒ مطبع احمدی دہلی انفاس العارفین مطبع مجتبائی (۱۳۳۵؁ھ) میں الامداد فی مآثر الاجداد كا جو نسخہ شامل ہے (ص۱۵۸،ص۱۶۸) اس میں جو شجرہٴنسب درج ہے، اس میں متعدد اغلاط اور نقائص ہیں جو غالباً طباعت كی غلطی اور تصحیح كی بے توجہی كا نتیجہ ہے، مذكورہ بالا نسخہ مشمولہ مجموہ رسائل تنہا قابل اعتماد ہے، اور اسی سے شجرہ نقل كیا گیا۔ جب تاتاریوں كے حملہ سے عالمِ اسلام كا مشرق حصہ زیرو زبر، خاندانوں كی عزتیں برباد، ان بے علمی اندوختے غارت، اور ایران و تركستان كے نامی گرامی شہر تاراج و بے چراغ ہو رہے تھے، تاریخ فیروز شاہی اور دوسری تاریخوں سے معلوم ہوتا ہے كہ اس زمانہ میں عراق، ایران، و تركستان كے شریف و نجیب خاندان اور ذی علم و باكمال خانوادے كثرت سے ہندوستان آئے، جہاں تركی النسل مسلمان خاندانوں كی حكومت تھی، اور جنھوں نے تاتاری حملہ آوروں كو تركی بہ تركی جواب دے كر ہندوستان سرحدوں سے پسپا اور اس ملك كو نہ صرف ان كی غارت گری سے محفوظ بلكہ اپنی دین پروری اور معارف نوازی سے دارالعلوم اور ایك وسیع مدرسہ بنادیا تھا، جہاں جا بجا درس كے حلقے، یاد الہی اور تزكیہٴ نفس كے مركز، اور اہل قلم اور اہلِ تحقیق كے لیے سكون و اطمینان كے ساتھ اپنا كام كرنے كے مواقع تھے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رُہتك كا قیام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۶۹</w:t>
      </w:r>
    </w:p>
    <w:p>
      <w:pPr>
        <w:spacing w:before="60" w:after="80" w:line="312" w:lineRule="auto"/>
        <w:ind w:right="288" w:left="288"/>
        <w:jc w:val="right"/>
      </w:pPr>
      <w:r>
        <w:rPr>
          <w:rFonts w:ascii="Jameel Noori Nastaleeq" w:hAnsi="Jameel Noori Nastaleeq"/>
          <w:color w:val="222222"/>
          <w:sz w:val="27"/>
        </w:rPr>
        <w:t>رُہتك كا قیام ایسا معلوم ہوتا ہے اور شاہ صاحبؒ كے بیان سے بھی ظاہر ہوتا ہے كہ رُہتك اُس وقت كی نئی اسلامی سلطنت كا ایك اہم شہر، اور مغرب سے دہلی كی طرف آنے والی اسلامی افواج، مجاہدین، داعیانِ اسلام اور مشائخ و علماء كی دہلی سے پہلے ایك اہم منزل اور فرودگاہ تھی، شاہ صاحبؒ فرماتے ہیں كہ قریش كی نسل سے پہلے جو بزرگ اس شہر میں آئے، اور ان كی وجہ سے اسلامی شعائر كا غلبہ اور كفر و جاہلیت كا زوال ہوا، وہ شیخ شمس الدین مفتی ہی تھے، شاہ صاحب نے ان كے بعض كرامتوں كا بھی ذكر كیا ہے، جوان كی بزرگی اور اس زمانہ كے حالات كے لحاظ سے باعث استعجاب نہیں، اس زمانہ میں جو صاحب علم و فضل ------------------------------ ۱؂ تفصیل كے لیے ملاحظہ ہو ’’تاریخ دعوت و عزیمت‘‘ حصہ سوم ص۱۹۔۲۱ مسلمان اس شہر میں قیام كرتا تھا، اس ك قضاو احتساب كا عہدہ اور شہر كا نظم و نسق بھی سپرد ہو جاتا تھا، لیكن اس زمانہ میں اس كو قاضی و محتسب كے لقب سے یاد نہیں كرتے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شیخ شمس الدین مفتی سے شیخ وجیہ الدین تك</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۷۰</w:t>
      </w:r>
    </w:p>
    <w:p>
      <w:pPr>
        <w:spacing w:before="60" w:after="80" w:line="312" w:lineRule="auto"/>
        <w:ind w:right="288" w:left="288"/>
        <w:jc w:val="right"/>
      </w:pPr>
      <w:r>
        <w:rPr>
          <w:rFonts w:ascii="Jameel Noori Nastaleeq" w:hAnsi="Jameel Noori Nastaleeq"/>
          <w:color w:val="222222"/>
          <w:sz w:val="27"/>
        </w:rPr>
        <w:t>شیخ شمس الدین مفتی سے شیخ وجیہ الدین تك شیخ شمس الدین مفتی كے انتقال كے بعد ان كے اولاد میں سب سے بزرگ فرد كمال الدین مفتی، ان كے بعد ان كے صاحبزادے قطب الدین، ان كے بعد ان كے فرزند عبدالملك ان عہدوں پر فائز اور ان ذمہ داریوں كو پورا كرتے رہے، ان حضرات كے بعد قضاۃ كا باقاعدہ ان طراف میں تعیّن ہونے لگا، شیخ عبدالملك كے صاحبزدے قاضی بدہ نے اپنے خاندان كی اس رویات اور وجاہت كو قائم ركھا، ان كے دو لڑكوں سے ان كی نسل چلی، اس خاندان كی شادیاں رُہتك كے صدّیقیوں اور سونی پت كے سادات میں ہوئیں، شیخ محمود كی (جوشاہ ولی اللہ صاحبؒ كے جدّ خامس ہوتے ہیں، اور جنھوں نے عہدہ قضا ترك كر كے حكومت كے عہدوں كو سنبھالا) شادی سونی پت كے سادات میں ہوئی، جن سے ایك صاحبزادہ شیخ احمد ہوئے، شیخ احمد نے صغر سنی میں رہتك كو خیر باد كہا، اور شیخ عبد الغنی بن شیخ عبدالحكیم كے ساتھ سونی پت میں بود و باش اختیار كی، شیخ عبدالغنی نے اپنی صاحبزادی سے ان كا عقد كردیا، اور مدت تك ان كی تربیت كی، اس كے بعد وہ رُہتك آئے، اور قلعہ كے باہر ایك عمارت بنائی، اور اپنے اہل تعلق كو مجتمع كیا، ان كے صاحبزادہ شیخ منصور وجاہت شجاعت اور حكومت كے فضائل كے جامع تھے، ان كی پہلی شادی شیخ عبداللہ بن شیخ عبد الغنی كی صاحبزادی سے ہوئی، ان كے صاحبزدہ شیخ معظم اسم با مسمّٰی اور باہیبت ووجاہت بزرگ تھے، شجاعت كا بڑا جوہر ركھتے تھے، واقعات عجیبہ کا ان سے صدور ہوا، شاہ صاحب اپنے والد حضرت شاہ عبدالرحیمؒ کی زبانی بیان کرتے ہیں کہ شیخ منصور کی ایک راجہ سے جنگ ہوئی لشکر کا میمنہ شیخ معظم کے سپرد کیا گیا اس وقت ان کی عمربارہ سال کی تھی، سخت معرکہ پیش آیا اور دونوں طرف کے بہت سے لوگ مقتول ہوئے، اس درمیان میں کسی نے شیخ معظم سے کہہ دیا کہ ان کے والد شیخ منصور نے شربت شہادت نوش فرمایا، اور لشکر اسلامی کو شکست ہوئی، یہ سن کر ان کی غیرت اسلامی اور رگ فاروقی حرکت میں آئی، وہ مردانہ وار حریف لشکر میں گھس گئے اور صفیں درہم برہم کرتے ہوئے بڑی کوشش کے بعد راجہ کے ہاتھی تک پہونچ گئے، ایک بڑا مخالف سردار مقابلہ میں آیا انہوں نے تلوار کے ایک وار سے اس کے دو ٹکڑے کر دئیے، اس کے ساتھیوں نے شیخ معظم کو گھوڑے پر سے اتار لیا لوگوں نے ان پر ہجوم کیا، اس راجہ نے سب کو ڈانٹا اور منع کیا اور کہا کہ ایسا نو عمر ایسی جواں مردی اور جرات دکھائے، یہ تو عجائبات زمانہ میں سے ہے، راجہ نے ان کے دونوں ہاتھ لے کر چومے اور بڑے احترام سے پیش آیا اور پوچھا کہ اتنا غصہ کیوں ہے؟ کہا کہ مجھے یہ اطلاع ملی کہ میرے والد شہید ہو گئے میں نے یہ ارادہ کیا کہ میں حملہ کروں اور مخالف لشکر کے سردار کو جب تک ٹھکانہ نہ لگا دوں دم نہ لوں، میں نے تہیہ کرلیا تھا کہ یا ماروں یا مرجاؤں، راجہ نے کہا جس نے تم کو یہ اطلاع دی اس نے جھوٹ کہا تمہارے والد زندہ ہیں اور ان کے جھنڈے وہ نظر آرہے ہیں، اس وقت راجہ نے شیخ منصور کے پاس کسی کو بھیجا کہ ہم نے اس لڑکے کی خاطر صلح کرلی اور کو کہا گیا اس کو منظور کیا اور واپس گیا۔ شاہ صاحب اپنے والد صاحب کی زبانی موضع شکوہ پور کے ( کو شیخ معظم کی تعلقہ داری میں تھا ) ایک معمر زمیندار کی یہ روایت بھی بیان کرتے ہیں کہ ایک مرتبہ تیس ڈاکواس گاؤں کے مویشیوں کو لوٹ لے گئے، اس وقت شیخ معظم تنہا وہاں تھے، ان کے عزیزوں اور فرزندوں میں سے کوئی نہ تھا، ان کو اس واقعہ کی اطلاع کی گئی، اس وقت دستر خوان لگ گیا تھا، اور کھانا چن دیا گیا تھا، انہوں نے کسی عجلت اور پریشانی کا اظہار نہیں کیا پورے اطمینان اور معمول کے مطابق کھانے سے فراغت کی، ہاتھ دھوئے پھر کہا ہمارے ہتھیار اور گھوڑا لے آؤ، جب سوار ہو کر چلے تو زمینداروں میں سے بھی کچھ لوگ ہتھیار لگا کر ساتھ ہوئے، شیخ معظم نے سب کو واپس کیا اور فرمایا کہ میں اتنی تیز ی سے جاؤں گا کہ تم میرے گھوڑے کی گرد کو بھی نہ پہنچ سکو گے، البتہ اس قصہ کے راوی کو جو دوڑنے میں گھوڑے کے برابر تھا ساتھ لے لیا تا کہ وہ واقعہ کی اطلاع دے سکے، پھر گھوڑا دوڑا کر ان ڈاکوؤں کو جو کئی منزلیں طے کر چکے تھے جا لیا اور ان کو غٰیرت دلاکر میدان میں مقابلہ کے لئے اتارا اور تیر اندازی شروع کی ان کی قادر اندازی اور تیر افگنی دیکھ کر اس پورے گروہ پر رعب طاری ہوگیا، انہوں نے فریاد کی کہ ہم توبہ کرتے ہیں، ہمیں معاف کیا جائے، شیخ نے فرمایا کہ تمہاری توبہ یہ ہے کہ اپنے ہتھیار خود اتارو ہر ایک دوسرے کا ہاتھ باندھے اسی حالت میں مویشیوں اور سلاح اور اس دست بستہ گروہ کو گاؤں تک لائے، ان لوگوں کے مذہب کے مطابق ان سے قسم لی کہ اس بستی پر کبھی نظر نہ اٹھائیں گے انہوں نے اس کی تعمیل کی، شیخ معظم کے سید نوالجبار سونی پتی کی صاحبزادی سے تین صاحبزداے پیدا ہوئے شیخ جمال، شیخ فیروز، شیخ وجیہ الدین، شیخ وجیہ الدین شاہ صاحب کے حقیقی دادا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شاہ صاحب کے دادا شیخ وجیہ الدین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۷۲</w:t>
      </w:r>
    </w:p>
    <w:p>
      <w:pPr>
        <w:spacing w:before="60" w:after="80" w:line="312" w:lineRule="auto"/>
        <w:ind w:right="288" w:left="288"/>
        <w:jc w:val="right"/>
      </w:pPr>
      <w:r>
        <w:rPr>
          <w:rFonts w:ascii="Jameel Noori Nastaleeq" w:hAnsi="Jameel Noori Nastaleeq"/>
          <w:color w:val="222222"/>
          <w:sz w:val="27"/>
        </w:rPr>
        <w:t>شاہ صاحب کے دادا شیخ وجیہ الدین شاہ صاحب نے اپنے حقیقی دادا شیخ وجیہ الدین شہید کے حالات قدرے تفصیل سے لکھے ہیں، وہ فرماتے ہیں ان میں تقوی اور شجاعت کی دونوں صفتیں جمع تھیں، والد صاحب ( شاہ عبدالرحیم صاحب ) فرماتے تھے کہ میرے والد ( شیخ وجیہ الدین ) نے دن رات میں قرآن کے دو سیپارے پڑھنے کا وظیفہ مقرر کیا تھا، جس کو وہ سفر وحضر اور چستی وکسل مندی دونوں حالتوں میں کبھی ترک نہیں کرتے تھے، جب عمر زیادہ ہوئی اور بصارت کمزور تو خط جلی کا ایک قرآن شریف اپنے ساتھ رکھتے تھے، سفر میں کبھی کسی وقت اپنے سے نہیں جدا کرتے تھے، یہ بھی فرماتے تھے کہ وہ اپنے گھوڑے کو کبھی کسی کی کھیتی میں گھسنے نہیں دیتے تھے، خواہ تمام لشکر کاشت کی ہوئی زمین میں گھوڑے دوڑاتا ہو، بعض اوقات اس بناء پر متعارف راستہ سے مشقت برداشت کر کے الگ چلتے یہ بھی فرماتے تھے کہ کسی جنگ میں اگر سامان رسد کم ہو جاتا اور کھانے پینے کی چیزیں مہیا نہ ہوتیں تو ساتھی گاؤں کے مویشیوں کو زبردستی پکڑ کر کے ان سے اپنی غذا حاصل کر لیتے لیکن وہ ان سے مجتنب رہتے جب دو تین فاقوں کی نوبت آجاتی اور قوت جواب دے جاتی تو رزاق حقیقی رزق مہیا فرمادیتا، بعض مرتبہ وہ فکر میں ہوتے زمین پر جا کر چابک پٹختے وہاں سے چنے بقدر خوراک نکل آتے، وہ اس کو دھو کر اور پاک کر کے بھگو لیتے اور تناول فرماتے، فرماتے تھے کہ میرے والد کا معاملہ شاگرد پیشہ لوگوں اور بھوسہ چارہ بیچنے والوں کے ساتھ ایسی نرمی اور انصاف کا تھا کہ بڑے بڑے متقیوں سے بھی ایسا کم دیکھنے میں آیا، یہ بھی فرماتے تھے کی ایک سفر میں انہوں نے بعض آثار ولایت کا مشاہدہ کیا بیعت کی اور اشغال صوفیہ کے ساتھ مشغول ہوئے، تقلیل کلام اور قلت اختلاط بالانام کو ( جو صوفیائے باصفا کا شیوہ ہے ) اپنا شعار بنایا اور اس کی ایسی پابندی کی جو اس زمانہ کے صوفیوں میں بھی کم دیکھی گئی ہے۔ شاہ صاحبؒ فرماتے ہیں کہ والد صاحب ان کی شجاعت کا بہت ذکر کرتے تھے اس موقعہ پر شاہ صاحب نے والدصاحب کے زبانی ان کی نمایاں شجاعت اور تہور کے متعدد واقعات لکھے ہیں، بعض مرتبہ تنہا انہوں نے پورے پورے گروہ کا مقابلہ کیا وہ لشکر شاہی میں مالوہ تک تشریف لے جاتے تھے، اپنے زمانہ کے اچھے اچھے شہ سواروں اور سورماؤں سے انہوں نے مقابلہ کیا اور بعض مرتبہ اپنے ساتھیوں یا افسروں کو جو مخالف کی زد میں آگئے تھے، عین موقعہ پر بچا لیا، ایک مرتبہ انھوں نے تین3 جنگ آزما مبارز طلبوں کو جو کسی کو خاطر میں نہیں لاتے تھے، زیر کیا، وہ فنون سپہ گری طاق تھے۔ ۱؎ جنگِ برادران میں وہ عالمگیر بادشاہ کے ساتھ تھے، جب شاہ شجاع نے بنگالہ میں خروج کیا تو وہ عالمگیر کے لشکر میں تھے، اور انھوں نے کار نمایاں انجام دیا، اور ولّی نعمت کے ساتھ پوری وفا داری اور استقامت کا ثبوت دیا،۲؎ ان کی مردانگی سے اس معرکہ میں عالمگیر کو فتح ہوئی، فتح کے بعد بادشاہ نے چاہا کہ منصب میں اضافہ کردے، انھوں نے از روئے استغنا قبول نہیں کیا، بعض مرتبہ انھوں نے اپنے خاص احباب و رفقاء کے ساتھ حق دوستی ادا کیا اور خطرہ مول لے کر ان کی امداد کی،۳؎ شاہ عبد الرحیم صاحب نے ان کی قوت قلبی، بلند ہمتی اور مہم جوئی اور خطر پسندی کے متعدد واقعات بیان کئے ہیں، اسی کے ساتھ ان کی ہمدردی و دل جوئی اور غریب پروری کے واقعات بھی لکھے ہیں۔ شیخ وجیہ الدین کی شادی شیخ رفیع الدین محمد کی دختر نیک اختر سے ہوئی، شیخ رفیع الدین قطب العالم کے فرزند تھے، اور وہ حضرت شیخ عبد العزیز شکر بار۴؎ کے صاحبزادہ، ان کے ------------------------------ ۱؎ تفصیل کے لئے ملاحظہ ہو، مآثر الاجداد ص: 6-7 ۲؎ایضاً ص:8 ۳؎ایضاً ص:8-9 ۴؎ شیخ عبد العزیز عبّاسی جونپوری ثم دہلوی (898ھ-975ھ) کا شمار کبار مشائخ چشتیہ میں ہے، شیخ قاضی خاں ظفر آبادی، اور شیخ تاج محمود جونپوری سے طریقۂ چشتیہ میں اجازت حاصل تھی، بے نفسی اور تواضع کا پیکر تھے، اور اخلاق عالیہ سے متّصف، وحدة الوجود کا مذاق رکھتے تھے، خطوط میں اپنے نام سے پہلے ”ذرّۂ ناچیز“ لکھا کرتے تھے، (جس سے ان کے مذاق کا اظہار ہوتا ہے) عجیب اتفاق ہے کہ اسی سے ان کی تاریخ وفات نکلتی ہے ”فسبحن الذي بيده ملكوت كل شيء و اليه ترجعون“ (یٰسٓ۔83) پر طائر روح نے قفس عنصری سے پرواز کی، حضرت شاہ ولی اللہ صاحب رحمۃ اللہ علیہ کا ان کے حالات میں رسالہ ”النبذة الابريزية في اللطيفة العزيزية“ اسی مجموعہ رسائل میں شامل ہے۔ (”نزہۃ الخواطر“ ج:4 باختصار) تین صاحبزدے پیدا ہوئے، شیخ ابو الرضا محمد، شیخ عبدالرحیم، شیخ عبدالحکیم۔ شاہ عبدالرحیم صاحب کہتے ہیں کہ میرے والد ( شیخ وجیہ الدین ) ایک شب تہجد کی نماز پڑھ رہے تھے، ایک سجدہ میں اتنی دیر تک سر بسجود رہے کہ خیال ہوا کہ شاید روح ہرواز کر گئی جب سر اٹھایا تو آپ سے اتنی دیر تک ساکت وصامت پڑے رہنے کے بارے میں میں نے دریافت کیا، فرمایا غیبوبت کی حالت پیدا ہو گئی تھی، اس میں شہید کے درجہ اور ثواب کا حال معلوم ہوا، میں نے حق تعالی سے شہادت کی تمنا کی اور اس میں اتنے الحاح وزاری سے کام لیا کہ اس کی قبولیت کا انکشاف ہوا، دکن کی جانب اشارہ ہوا کہ وہ شہادت کی جگہ ہوگی، والدصاحب فرماتے ہیں کہ اس واقعہ کے بعد اگرچہ فوج کی ملازمت ترک فرما دی تھی اوراس شغل سے طبیعت کو نفرت ہو گئی تھی، لیکن ازسرنو اسباب سفر مہیا ہو کئے گھوڑا خریدا اور دکن کی جانب متوجہ ہوئے ان کا خیال تھا کہ یہ واقعہ سیوار میں پیش آئے گا جو اس وقت سلطنت اہل اسلام کے حدود سے خارج تھا اور وہاں کا حاکم مسلمانوں کے قاضی کے ساتھ بڑی بے حرمتی کے ساتھ پیش آیا تھا، لیکن جب برہانپور پہونچے تو وہاں منکشف ہوا کہ شہادت کی جگہ تو پیچھے چھوڑ آئے، وہیں سے واپس ہوئے راستہ میں بعض سوداگروں کی جو صلاح وتقوی سے آراستہ معلوم ہوتے تھے، صحبت وہمراہی اختیار کی، قصبہ ہنڈیا سے چاہتے تھے کہ ہندوستان واپس آئیں کہ ایک دن ایک ضعیف العمر آدمی ملا کہ افتاں وخیزاں بھاگا جاتا تھا، ان کو اس کے حال پر رحم آیا، انہوں نے وجہ پوچھی، کہا کہ میں دہلی جانا چاہتا ہوں، فرمایا روزانہ تین پیسے ہماری ملازمت سے لے لیا کرو، وہ بڈھا اصل میں کفارکا جاسوس تھا، جب نوبزیا کی سرائے میں پہونچے تو جاسوس نے ساتھیوں کو خبر کردی ( کہ سوداگروں کا قافلہ اس سرائے میں ٹھرا ہواہے) ڈاکوؤں کی ایک جماعت کثیر اس سرائے میں آئی شیخ وجیہ الدین اس وقت تلاوت میں مشغول تھے، ان میں سے دو تین آدمی سامنے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شاہ صاحب کے نانا شیخ محمد پُھلتی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۷۶</w:t>
      </w:r>
    </w:p>
    <w:p>
      <w:pPr>
        <w:spacing w:before="60" w:after="80" w:line="312" w:lineRule="auto"/>
        <w:ind w:right="288" w:left="288"/>
        <w:jc w:val="right"/>
      </w:pPr>
      <w:r>
        <w:rPr>
          <w:rFonts w:ascii="Jameel Noori Nastaleeq" w:hAnsi="Jameel Noori Nastaleeq"/>
          <w:color w:val="222222"/>
          <w:sz w:val="27"/>
        </w:rPr>
        <w:t>شاہ صاحب کے نانا شیخ محمد پُھلتی شاہ صاحب کے نانا حضرت شیخ محمد پُھلتی ۲؎ تھے ، ان کے خاندان کا وطن اول سدھورہے۳؎ سلطان سکندر لودھی کے زمانہ میں یہ خاندان پھلت منتقل ہوا، آپ کے والد کا نام شیخ محمد عاقل تھا، وہ بچپن سے بڑے ہونہار اور زمانہ کے صلحااور اہل دل کے منظور نظر تھے ، حضرت سید آدم بنوری کے خلیفہ شیخ جلال نے ان کی ولادت پر ان کے مراتب عالیہ کی بشارت دی تھی، تعلیم انہوں نے اولا شاہ صاحب کے چچا شیخ ابوالرضا محمد بن شیخ وجیہ الدین سے حاصل کی اس کے بعد شاہ عبدالرحیم صاحب کے پاس گئے، ان سے بڑی مناسبت معلوم ہوئی، وہاں سے علم کی تحصیل کر کے ------------------------------ ١؎ ایسے واقعات بعض اور شہداء کے متعلق بھی کتابوں میں دیکھنے میں آئے ہیں ۲؎ ان کے حاللات میں شاہ صاحب کامستقل رسالہ العطیۃ الصمدیۃ فی الانفاس المحمدیہ کے نام سے اسی مجموعہ رسائل میں ہے ۳؎ حال ضلع بارہ بنکی پھر پھلت واپس آئے۔ بذل و سخا، خود شکنی و فنا میں پایہ بلند رکھنتے تھے، قوی التاثیر و صاحب ارشاد تھے، شاہ صاحب نے ان کی اپنے استاد و مربی شاہ عبد الرحیم صاحب کے ساتھ اطاعت و انقیاد اور تسلیم و رضا کے متعدد واقعات لکھے ہیں (۱)۔ ان کو شاہ صاحب سے اجازت بھی حاصل ہوئی، ان کے صاحبزادہ شیخ عبید اللہ تھے، جو شاہ صاحب کے ماموں اور خسر، اور شاہ صاحب کے خلیفہ اجل حضرت شیخ محمد عاشق پھلتی کے والد نامدار تھے (۲)۔ شاہ صاحب نے حضرت شیخ محمد پھلتی کی قوت تاثیر اور افادہ و افاضہ کے متعدد واقعات لکھے ہیں (۳)۔ شیخ محمد کی وفات ۸ جمادی الآخرہ ۱۱۲۵ھ کو ہوئی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شاہ صاحب کے عم محترم شیخ ابو الرضا محمد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۷۷</w:t>
      </w:r>
    </w:p>
    <w:p>
      <w:pPr>
        <w:spacing w:before="60" w:after="80" w:line="312" w:lineRule="auto"/>
        <w:ind w:right="288" w:left="288"/>
        <w:jc w:val="right"/>
      </w:pPr>
      <w:r>
        <w:rPr>
          <w:rFonts w:ascii="Jameel Noori Nastaleeq" w:hAnsi="Jameel Noori Nastaleeq"/>
          <w:color w:val="222222"/>
          <w:sz w:val="27"/>
        </w:rPr>
        <w:t>شاہ صاحب کے عم محترم شیخ ابو الرضا محمد حضرت شیخ ابو الرضا محمد حضرت شیخ وجیہ الدین کے فرزند اکبر اور شاہ صاحب کے بڑی چچا ہیں، شاہ صاحب نے انفاس العارفین میں اپنے والد بزرگوار کے بعد ان کا مستقل تذکرہ لکھا ہے، ان کو امام الطریقۃ والحقیقۃ کے بلند الفاظ سے یاد کیا ہے، شاہ صاحب کے نزدیک (اگرچہ انہوں نے اساتذہ وقت سے تعلیم پائی تھی) ان کے علوم زیادہ تر وہبی تھے، اپنے والد صاحب کی اجازت و ایماء سے ایک امیر کی سرکار میں آمد و رفت شروع کی، کہ ناگاہ جاذبۂ توفیق الٰہی نے ان کو اس سے باز رکھا اور تجرید تام اور توکل کلی اور عمل بالسنۃ کو اپان شعار بنایا۔ زوجہ محترمہ کو تھی "ان کنتن تردن الحیوۃ الدنیا و زینتھا" (۵) پر عمل کرتے ہوئے اخیتار دیا کہ اگر فقر و فاقہ برداشت ہے تو ہمارے ساتھ رہو، ورنہ میکہ چلی جاؤ۔ انہوں نے بھی ------------------------------ ۱۔ ص ۲۰۔ ۲۔ حضرت شیخ محمد عاشق پھلتی کے حالات کے لئے ملاحظہ ہو "نزہتہ الخواطر" ض ۶۔ ۳۔ ص ۲۲ – ۲۵۔ ۴۔ ص ۲۵۔ ۵۔ الاحزاب – ۲۸۔ ازواج مطہرات کی سنت پر عمل کرتے ہوئے فقر وفاقہ کو ترجیح دی اور رفاقت نہیں چھوڑی، اکثر تواتر دو تین فاقے ہو جاتے، سیدنا عبدالقادر جیلانیؒ سے نسبت خاص حاصل تھی، اور سیدنا علی مرتضی سے محبت خاص اور مناسبت بااختصاص حاصل تھی ۱؂ عالمگیر بادشاہ نے کئی مرتبہ زیارت کا ارادہ کیا قبول نہیں فرمایا، امراء و اہل دول کی طرف بالکل التفات نہیں تھا، البتہ جوتے بنانے والوں، اور پسائی کا کام کرنے والوں اور ایسے ہی پیشہ وروں کی طرف بڑی توجہ فرماتے تھے، اگر وہ چار پانچ پیسے ہدیۃ نذر کرتے تو بڑی خوشی سے قبول فرماتے۔ شاہ صاحب نے ان کے تعارف میں قوی العلم، فصیح اللسان، عظیم الورع، وسیع المعرفۃ کے الفاظ استعمال کئے ہیں، زیبا صورت، طویل القامت تھے، رنگ گورا، داڑھی ہلکی، نر م کلام تھے، جمعہ کی نماز کے بعد وعظ کہتے تھے، اور تین حدیثیں زبانی سناتے تھے، پھر فارسی میں اس کے بعد ہندی( ریختہ ) میں ان کا ترجمہ کرتے تھے، اور ان احادیث کے مطالب پر روشنی ڈالتے تھے، لیکن اعتدال واختصار کے ساتھ، پہلے ہر فن کی ایک کتاب پڑھاتے تھے اور لوگ ان کی تقریر کے ذوق میں بہت جمع ہو جاتے تھے، آخر میں صرف دو سبق رہ گئے تھے، ایک بیضاوی کا ایک مشکوٰۃ کا، وحدۃ الوجود کے قائل تھے اور اس بارے میں صاحب تحقیق تھے، صوفیا کے متعلق ملفوظات کی خوب تشریح کرتے تھے، مستجاب الدعوات تھے، شاہ صاحب نے ان کی محبوبیت واجتبائی شان کے بہت سے واقعات لکھے ہیں۲؂ سنتوں کے ادا کرنے کا بڑا اہتمام تھا۔ ہندی کے عارفانہ دوہے کبھی کبھی پڑھتے تھے، شاہ صاحب نے ان کے کشف وکرامات کے متعدد واقعات لکھے ہیں ۳؂ شاہ صاحب نے بڑی تفصیل سے ان کے ملفوظات درج کئے ہیں ، جن کا سمجھنا اور ------------------------------ ۱؂ انفاس العارفین ص 86۔88 ۲؂ ایضا ص 89۔90 ۳؂ ایضا ص 90/94 ان سے فائدہ اٹھانا بھی اس زمانہ میں مشکل ہے، اس لئے ان کو ترک کیا جاتا ہے،۱؎ عمر۵۰ پچاس اور ۶۰ساٹھ کے درمیان تھی، کہ ۱۷ محرم الحرام سن ۱۱۰۱ ھ کو نماز عصر کے بعد سفر آخرت اختیار کیا، آفتاب کے لفظ سے تاریخ وفات نکلتی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والد بزرگوار حضرت شاہ عبد الرحیم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۷۹</w:t>
      </w:r>
    </w:p>
    <w:p>
      <w:pPr>
        <w:spacing w:before="60" w:after="80" w:line="312" w:lineRule="auto"/>
        <w:ind w:right="288" w:left="288"/>
        <w:jc w:val="right"/>
      </w:pPr>
      <w:r>
        <w:rPr>
          <w:rFonts w:ascii="Jameel Noori Nastaleeq" w:hAnsi="Jameel Noori Nastaleeq"/>
          <w:color w:val="222222"/>
          <w:sz w:val="27"/>
        </w:rPr>
        <w:t>والد بزرگوار حضرت شاہ عبد الرحیم ؒ حضرت شاہ ولی اللہ صاحب نے اپنے والد بزرگوار حضرت شاہ عبد الرحیم صاحب کے حالات، کمالات و کرامات میں خود ایک مفصل کتاب تحریر فرمائی ہے، جس کا نام عربی میں " بوارق الولایۃ " اور مشہور نام " انفاس العارفین ۳؎ ہے"، ایک باکمال فرزند کےقلم سے باکمال پدر بزرگوار کے حالات میں مؤر خانہ اور ذمہ دارانہ طریقہ پرمستقل کتاب لکھنے کی اسلام کی علمی تاریخ میں زیادہ مثالیں نہیں ملتیں، اس سلسلہ میں علامہ تاج الدین سُبکی کا اپنی شہرہ آفاق کتاب " طبقات الشافعیۃ الکبریٰ " میں اپنے والد نامدار علامہ شیخ تقی الدین السبکی کا مفصل تذکرہ ۴؎ اور فخر المتاخرین ابو الحسنات مولانا عبد الحی صاحب فرنگی محلی کا اپنے والد بزرگوار اور مولانا عبد الحلیم لکھنوی کے حالات میں مستقل رسالہ " حرۃ العالم بوفاۃ مرجع العالم " کو بطور نمونہ پیش کیا جاسکتا ہے، اس کتاب میں زیادہ تر وہ حالات وواقعات انتخاب کئے جائیں گے، جو ان کی شخصیت پر روشنی ڈالتے ہیں، اور جن سے ان کے علمی، دینی اور روحانی پایہ کا کچھ اندازہ ------------------------------ ۱؎ انفاس العارفین ص ۹۴ ، ۱۱۹ ۲؎ ایضاََ ص ۱۵۵ ۳؎ پہلی مرتبہ مطبع احمدی دہلی میں زیور طبع سے آراستہ ہوئی دوبارہ مطبع مجتبائی دہلی سے شائع ہوئی حوالہ میں اول الذکر طباعت پیش نظر ہے ، ۴؎ یہ باریک ٹائپ کے ۸۱ صفحات میں پھیلا ہوا ہے ، ہوسکتا ہے، اور خود شاہ صاحب کی زندگی اور رجحان اور مزاج و مذاق کی تشکیل میں انھوں نے جو بنیادی کردار ادا کیا ہوگا، اس کے تعین میں مدد مل سکتی ہے، کرامات وکشوف، روحانی تجربات وترقیات کا ( جس کا وہ خاص دور اور صاحب تذکرہ کو اس سے خاص مناسبت تھی) زیادہ ذکر نہیں کیا جائیگا کہ ان کا فہم و ادراک بھی اس زمانہ کے لوگوں کے لئے مشکل ہے، اس کے لئے اصل کتاب کی طرف رجوع مناسب ہوگا، صرف اجمالاََ اتنا لکھنا ضروری ہے، کہ شاہ صاحب کے حالات ایک اعلیٰ روحانی استعداد اور فطری و باطنی کمال پر دلالت کرتے اور اولیائے متقدمین کی یاد تازہ کرتے ہیں، جن کی استعدادیں نہایت قوی زمانہ نہایت مساعد اور ماحول نہ صرف سازگار بلکہ محرّک و مشوّق تھا ، اور" كُلَّ يَوْمٍ هُوَ فِي شَأْنٍ۱؎ ۞کے بموجب اس میدان میں اللہ تعالیٰ کی قدرت، اس کی تربیت، اور اس کی تجلّیات کا ظہور تھا، اور "كُلًّا نُّمِدُّ هَٰؤُلَاءِ وَهَٰؤُلَاءِ مِنْ عَطَاءِ رَبِّكَ ۚ وَمَا كَانَ عَطَاءُ رَبِّكَ مَحْظُورًا،۲؎ ۞ (ان کو اور ان سب کو تمہارے پروردگار کی بخشش سے بھر بھر کر دیتے ہیں، اور تمہارے پروردگار کی بخشش ( کسی سے ) رکی ہوئی نہیں ہے ) کی تفسیر۔ شاہ عبد الرحیم صاحب کے نانا ( جو خود بڑے پایہ کے بزرگ تھے ) شیخ رفیع الدین نے اپنی زندگی کے آخری ایام میں اپنا اثاثہ اپنے وارثوں کے درمیان تقسیم کردیا، اپنی اولاد میں ہر ایک کو اس کے حسب حال سامان دیا، شاہ عبد الرحیم صاحب کی والدہ ان کی سب سے چھوٹی اولاد تھیں، جب ان کی باری آئی تو ان کو طریقت کے فوائد و اوراد اور مشائخ کا شجرہ عنایت فرمایا، شاہ رفیع الدین صاحب کی اہلیہ محترمہ نے کہا کہ ابھی اس بچی کی شادی بھی نہیں ہوئی، اس کو جہیز کا سامان دینا چاہئے تھا، نہ کہ یہ رسائل، فرمایا کہ یہ رسائل ہمیں اپنے بزرگوں سے ترکہ میں ملے ہیں، اس بچی کا ایک فرزند ہوگا جو ہماری اس معنوی میراث کامستحق ثابت ہوگا، جہاں تک ------------------------------ ۱؎ سورۃ الرحمٰن ، ۲۹ ۲؎ سورۃ الاسراء ، ۲۰ جہیز و شادی کے سامان کا تعلق ہے، اللہ اس کا انتظام فرمائے گا، ہمیں اس کی فکر نہیں، شاہ عبد الرحیم صاحب فرماتے ہیں کہ جب میں پیدا ہوا، اور کچھ سیانا ہوا تو میری نانی نے وہ سامان میرے حوالے کیا، اور میں نے اس سے فائدہ اٹھایا ، ۱؎ شاہ عبد الرحیم صاحب کی ولادت کا سنہ کہیں صراحتاََ نہیں ملتا، لیکن چونکہ انھوں نے سن ۱۱۳۱ھ میں وفات پائی ، ۷۷ برس کی عمر ہوئی، اس لئے سنہ ولادت سن۱۰۵۴ ھ ہونا چاہئے ، ۲؎ شاہ عبد الرحیم صاحب۳ تین بھائی تھے، شیخ ابو الرضا محمد، شیخ عبد الحکیم اور شاہ عبد الرحیم، شاہ عبدالرحیم صاحب فرماتے ہیں کہ میں صغر سنی ہی میں سر پر پگڑی باندھ کر سر بہ زانو بیٹھتا، وضو میں تمام اعضاء کو پورےطور پر دھوتا، اور وضو کی سنتوں کا اہتمام کرتا، میرے ماموں شیخ عبد الحی جو خود صالح بزرگ تھے، دیکھ کر خوش ہوتے، اور فرماتے کہ اس کو دیکھ کر اطمینان ہوتا ہے کہ اسلاف کی یہ ودلت ہماری نسل میں باقی رہے گی، اگر پوتوں کو نہ ملی تو کیا حرج ہے، نواسے اس کے حامل و محافظ ہوں گے،۳؎ شاہ عبد الرحیم صاحب کی بچپن ہی سے طبیعت دین کی طرف مائل اور دنیا کی دولت و عزت سے اچاٹ تھی ،جو بزرگ کوئی ایسا وظیفہ بتانا چاہتے جس سے دنیا کا کوئی مقصد حاصل ہوتا ، اس کی طرف توجہ نہ کرتے اور کہتے مجھے اس کی ضرورت نہیں ، ایک نقشبندی بزرگ نے جن کا نام خواجہ ہاشم تھا، اور بخارا سے تشریف لاکر شاہ صاحب کے محلہ ہی میں فروکش تھے ، ان کی طبیعت کا یہ اندازہ دیکھ کر ان کو استکتاب۴؎ کا ------------------------------ ۱؎ انفاس العارفین ص ۴ ۲؎ ایضا ََ ص ۸۵ ۳؎ ایضا ََ ص ۴ ۴؎ مشائخ لوح دل پر اللہ کا نام نقش کرنے کے لئے کاغذ پر اسم ذات کو کثرت سے لکھواتے ہیں تاکہ وہ ذہن پر منقّش ہوجائے ، یہ یاد الہی کے لئے ایک طریقہ علاج تھا، طریقہ تلقین کیا، شاہ صاحب فرماتے تھے کہ مجھ پر اس کا ایسا غلبہ ہوا کہ میں نے ملا عبدالحکیم کا حاشیہ ( یہ شرح عقائد پر ملا حکیم کا حاشیہ ہے) نقل کرنا شروع کیا ، پورے ایک جزء پر اسم د ت لکھتا چلا گیا اور مجھے شعور نہ ہوا(۱) شاہ صاحب حضرت خواجہ باقی باللہ کے صاحبزادے شیخ عبداللہ مشہور بخواجہ خورد کی خدمت میں حاضر ہوتے تھے، جو بڑے عارف تھے، بعض غیبی اشارات اور روحانی بشارات کی بناء پر انھوں نے ان سے بیعت کی درخواست کی، انھوں نے خیر خواہانہ مشورہ دیا کہ سیّد آدم بنّوری ؒ کے خلفاء میں سے کسی ایسے شیخ سے جو تشرّع اور ترکِ دنیا اور تہذیب نفس میں راسخ القدم ہو اس سے بیعت کرلوں، میں نے کہا کہ ہمارے جوار میں حضرت کے خلفاء میں حافظ سید عبداللہ تشریف رکھتے ہیں، فرمایا بہت غنیمت ہیں، جلد اُن سے بیعت ہوجاؤ، میں ان کی خدمت میں حاضر ہوا اگرچہ ان پر اخفا و خمول ( بے نشانی) کا غلبہ تھا، انھوں نے پہلی درخواست پر بیعت فرمالیا، میں دونوں بزرگوں خواجہ خورد اور سید عبداللہ کی خدمت میں حاضر ہوتا رہا، اور ان کے فیضِ صحبت سے مستفیض، حافظ سید عبداللہ کی بھی توجہ من جانب اللہ شاہ عبدالرحیم صاحب کی جانب تھی، ایک مرتبہ فرمایا ، تم بچہ تھے، اور بچوں میں کھیل رہے تھے، میری طبیعت کی تمہاری طرف کشش ہوئی، میں نے دعا کی کہ خدایا اس بچہ کو اولیاء میں شامل فرما، اور اس کا کمال میرے ہاتھ سے ظاہر ہو، الحمد للہ کہ اس دعا کا ثمرہ ظاہر ہوا(۳)۔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تعلیم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۸۲</w:t>
      </w:r>
    </w:p>
    <w:p>
      <w:pPr>
        <w:spacing w:before="60" w:after="80" w:line="312" w:lineRule="auto"/>
        <w:ind w:right="288" w:left="288"/>
        <w:jc w:val="right"/>
      </w:pPr>
      <w:r>
        <w:rPr>
          <w:rFonts w:ascii="Jameel Noori Nastaleeq" w:hAnsi="Jameel Noori Nastaleeq"/>
          <w:color w:val="222222"/>
          <w:sz w:val="27"/>
        </w:rPr>
        <w:t>تعلیم شاہ عبدالرحیم صاحب نے چھوٹے رسائل سے شرح عقائد اور حاشیہ خیالی تک اپنے برادر بزرگ ------------------------------ (۱) ایضاً ؎ ۵۔ (۲) حافظ سید عبداللہ کے حالات کے لیے ملاحظہ ہو ’’ انفاس العارفین‘‘ از ص ۱۵۔۶ (۳) ایضاً ص ۱۱ ابو الرضا محمد سے پڑھے، بقیہ کتابیں مرزا زاہد ہروی ( مشہور بہ میر زاہد ) سے پڑھیں، فرماتے تھے کہ " شرح مواقف " اور اصول کی ساری کتابیں مرزا زاہد سے پڑھیں، ان کی مجھ پرخصوصی توجہ تھی، یہاں تک کہ اگر میں کسی دن کہتا کہ آج میں نے مطالعہ نہیں کیا ہے، تو فرماتے کہ ایک دو سطر پڑھ لو، تاکہ ناغہ نہ ہو، خواجہ خورد سے بھی حاشیہ خیالی وغیرہ کے مشکل مقامات میں رجوع کیا اور تشفی ہوئی، بعض اوقات ایسا ہوا کہ کسی کتاب کا ابتدائی حصہ پڑھا اور آخر تک اس کا درس خود دیا، خواجہ خورد شاہ عبد الرحیم صاحب کے نانا شیخ رفیع الدین کے شاگرد تھے، اور خواجہ خورد نے ان سے علمی و باطنی دونوں طرح کا استفادہ کیا تھا، اس لئے وہ ان کے ساتھ بڑی خصوصیت اور احترام کے ساتھ پیش آتے تھے، حافظ سید عبد اللہ کی وفات کے بعد شاہ عبد الرحیم صاحب نے سلسلہ ابو العلائیہ احراریہ کے ایک بلند مرتبہ خلیفہ شیخ ابو القاسم اکبر آبادی ۱؎ سے رجوع کیا، امیر نور العلا سے بھی استفادہ کیا، خلیفہ ابو القاسم شاہ صاحب کو اجازت بھی دی، خلیفہ صاحب شاہ عبد الرحیم صاحب کی تعظیم اور خصوصی خیال اس لئے بھی کرتے تھے کہ ان کو شاہ عبد الرحیم صاحب کے جدّ مادری شیخ عبد العزیز شکر بار سے بھی خصوصی نسبت تھی، شاہ صاحب نے "انفاس العارفین " میں شاہ عبد الرحیم صاحب کے اپنے زمانہ کے مشائخ و اولیاء اور مجاذیب سے ملاقاتوں، ان کی توجہ خصوصی کے بہت سے واقعات لکھے ہیں کہ ------------------------------ ۱؎ شیخ ابو القاسم شیخ ولی محمد نار نولی کے خلیفہ تھے۔ اور وہ امیر ابو العلاء حسینی اکبر آبادی کے شیخ ابوالقاسم نے ابو العلاء کا زمانہ پایا، اور ان کی صحبت اٹھائی، لیکن اجازت شیخ ولی محمد نارنولی سے پائی، وفات سن۱۰۸۹ ھ واضح رہے کہ ابو العلائی احراری سلسلہ میں چشتیت و نقشبندیت کا امتزاج ہے، کالپی کا مشہور سلسلہ جس کے شیخ سید محمد ترمذی تھے، اس سلسلہ سے تعلق رکھتا ہے، ( تفصیل کے لئے ملاحظہ ہو " نزہۃ الخواطر" ج۵ ص۲۲ ) یہ زمانہ جذب و سلوک ( خدا طلبی، عشق الٰہی اور درویشی کا گویا موسمِ بہار تھا اور ایسے حضرات کی کثرت تھی جو اس کا ذوق رکھتے تھے، اور باطنی کمالات سے آراستہ تھے(۱)، اور انھوں نے شاہ صاحب پر خاص توجہ فرمائی، اور ان سے شاہ صاحب کی اچھی صحبتیں رہیں، شاہ صاحب نے حضرت شاہ عبدالرحیم صاحب کے کشف ارواح وغیرہ کے بہت سے واقعات لکھے ہیں، جن سے ان کی باطنی قوت کا اندازہ ہوتا ہے(۲)، اسی طرح ان کے اشراقات اور کرامات کے واقعات درج کیے ہیں، اس کے بعد شاہ صاحب نے بہت تفصیل سے ان کے ملفوظات درج کیے ہیں (۴)، ملفوظات سے ان کی دقّتِ نظر، غیر معمولی ذہانت اور اعلیٰ استعداد علمی کا اندازہ ہوتا ہے۔ شاہ صاحب فرماتے ہیں، والد صاحب کا عمل اکثر امور میں مذہبِ حنفی کے موافق تھا لیکن بعض مسائل میں حدیث کے مطابق یا اپنے وجدان سے کسی دوسرے مذہب فقہی کو بھی ترجیح دیتے تھے، ان تفرّدات یا استسناءات میں امام کے پیچھے سورہ فاتحہ کا پڑھنا، جنازہ میں بھی سورہ فاتحہ پڑھنا تھا۔ کم سنی سے خواجہ خورد کی خدمت میں حاضر ہونے اور ان سے روحانی و علمی استفادہ اور ان کی شخصیت و باطنی کمالات سے متاثر ہونے، نیز خواجہ ابوالقاسم اکبر آبادی سے بھی روحانی تربیت حاصل کرنے کی بنا پر ( جو اس سلسلہء ابوالعلائیہ میں صاحبِ اجازت تھے جو حضرت مجدد الفِ ثانی اور حضرت خواجہ باقی باللہ کے واسطے کے بغیر خواجہ عبید اللہ احرار ور سلسلہٗ نقشبندیہ کے مشائخِ کبار تک پہنچتا تھا) نیز انھوں نے امیر نورالعلاء بن امیر ابوالعلاٗ ------------------------------ (۱) ملاحظہ ہو ’’ذکر ملاقات حضرت ایشاں باسائر اہل اللہ از مجازیب وغیرآں‘‘ صفحہ ۲۹۔۳۴ (۲) ملاحظہ ہو ’’ انفاس العارفین‘‘ صفحہ ۳۵۔۵۰ (۳) ایضاً صفحہ ۶۵۔۵۰ (۴) ایضاً صفحہ ۶۶۔۸۵ اکبر آبادی سے بھی استفادہ کیا تھا، شاہ عبدالرحیم صاحب پر حضرت سید آدم بنوری کی نسبت خاص کے مقابلہ میں جو مسلک وحدۃ الشہود میں راسخ القدم تھے، حضرت خواجہ باقی باللہ کی نسبت غالب تھی، جو عرصہ تک توحیدِ وجودی کے ذوق و مسلک پر رہے، اور یہ کہنا مشکل ہے کہ اس سے بالکلیّہ انقطاع عمل میں آیا، یہ بھی فراموش نہیں کرنا چاہیے کہ ان کے قریب کے اجدادِ مادری میں حضرت شیخ عبدالعزیز شکر بار(م۹۷۵ھ) بھی گزر ے ہیں جن پر توحیدِ وجودی کا غلبہ تھا، ان موروثی و تربیتی اسباب کی بنا پر حضرت شاہ عبدالرحیم صاحب توحید وجودی کا ذوق اور شیخ اکبر سے عقیدت، اور ان کی تحقیقات سے ایسا ذوق وشغف رکھتے تھے، جو جادہٗ شریعت اور دائرہٗ علم سے متجاوز نہیں ہونے پاتا تھا(۱)۔ شاہ صاحب لکھتے ہیں کہ والد صاحب شیخ محی الدین ابن عربی کا نام بڑی تعظیم سے لیتے تھے ، فرماتے تھے، اگر میں چاہوں تو ’’فصوص الحکم ‘‘ کا منبر پر کھڑے ہوکر بیان کروں، اور اس کے تمام مسائل کو آیات و احادیث کے ساتھ مبرھن کروں، اور اس طرح بیان کروں کہ کسی کو شبہ نہ رہے، لیکن اسی کے ساتھ وحدۃ الوجود کی صراحت کرنے سے احتراز کرتا ہوں کہ اس زمانے کے اکثر لوگ اس کو سمجھ نہیں سکیں گے، اور الحاد و زندقہ کے گڑھے میں گر جائیں گے۔ شاہ عبدالرحیم صاحب فتاویٰ عالمگیری کو ترتیب دینے والی جماعت علما میں شامل تھے، جو ملک کے ممتاز ترین فقہ حنفی کے عالم و صاحبِ نظر و صاحبِ درس فقیہ تھے، اس جماعت کے نگرانِ کار اور صدر شیخ نظام الدین برہان پوری تھے، سلطان اورنگزیب عالمگیر نے اس کام پر دولاکھ روپیہ صرف کیے(۲)، مصنف ’’الثقافتہ السلامیہ فی الھند‘‘ نے بڑے تفحّص و تحقیق ------------------------------ (۱) شاہ عبدالرحیم صاحب کے اس ذوق نے حضرت شاہ ولی اللہ صاحب تک منتقل ہوکر وحدۃ الوجود اور وحدۃ الشہود میں تطبیق کا رنگ اختیار کرلیا ۔(۲) اس زمانے کے لحاظ سے پچاس لاکھ( ۵۰) روپے سے کم نہیں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اخلاق و شمائل و معمولات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۸۷</w:t>
      </w:r>
    </w:p>
    <w:p>
      <w:pPr>
        <w:spacing w:before="60" w:after="80" w:line="312" w:lineRule="auto"/>
        <w:ind w:right="288" w:left="288"/>
        <w:jc w:val="right"/>
      </w:pPr>
      <w:r>
        <w:rPr>
          <w:rFonts w:ascii="Jameel Noori Nastaleeq" w:hAnsi="Jameel Noori Nastaleeq"/>
          <w:color w:val="222222"/>
          <w:sz w:val="27"/>
        </w:rPr>
        <w:t>اخلاق و شمائل و معمولات شاہ صاحب لکھتے ہیں کہ وہ خصائل حمیدہ اور اخلاق ستودہ کے جامع تھے، شجاعت و فراست اور غیرت ان میں بدرجہٗ اتم موجود تھی، عقل معاد کی عقل معاش بھی کامل اور وافر طور پر رکھتے تھے، ہر معاملہ میں توسّط و اعتدال کو پسند کرتے تھے، زہد و عبادت میں نہ اتنا تعمّق اور غلو تھا کہ رہبانیت سے اس کے حدود مل جائیں، اور نہ اتنی بے تکلفی اور وسعت کہ تساہل تک بات پہونچ جائے، لباس میں تکلف نہیں تھا، نرم اور سخت لباس جو میسر آتا استعمال فرماتے، یہ الگ بات ہے کہ اللہ تعالیٰ نے ہمیشہ ان کو اچھا ہی لباس مرحمت فرمایا، اللہ تعالیٰ ان کی سب ضرورتیں پوری فرما دیتا تھا، بازار جاکر کسی چیز کے خریدنے کی مشکل ہی سے نوبت آتی، امرا اور رؤسا کے گھروں پر تشریف نہیں لے جاتے تھے، اس دروازہ کو کلیۃً بند کر رکھا تھا، ہاں اگر اس طبقہ کے لوگ خود زیارت کے لیے آتے تو آپ خندہ پیشانی اور اخلاق سے پیش آتے، ان میں جو زیادہ معزز ہوتا اس کا اسی طرح اعزاز کرتے، اور اگر وہ نصیحت کی فرمائش کرتے، تو بڑی نرمی کے ساتھ نصیحت فرماتے، اور امر بالعروف اور نہی عن المنکر کا فرض انجام دیتے، ہمیشہ علم و علما کی تعظیم کرتے، جہالت اور جاہلوں سے نفور رہتے، ہر حال میں آثار نبویﷺ کا تتبّع کرتے، استقامت کی بات یہ ہے کہ کبھی ساری زندگی بغیر عذر کے جماعت فوت نہیں ہوئی، نچپن و جوانی میں کبھی منہیات کی طرف میلان نہیں ہوا، ضروری امور میں بیع و شراء سے بھی احتزار نہ کرتے، نہ منقشّف علما کی پرتکلف ہیئت کی ------------------------------ (۱) انفاس العارفین ص ۲۴ پابندی کرتے، نہ آزاد فقرا و صوفیا کے بے قید لباس کی، بے تکلف زندگی گزارتے تھے، بغیر ضرورت کے قرض لینا پسند نہیں کرتے تھے، جو لوگ تنعّم و تفکّہ ( لذت اندوزی اور لطف) کے لیے قرض لیتے اس کو ناپسند فرماتےاور ملامت کرتے، طب میں بھی ذہنِ رسا پایا تھا۔ روزانہ ایک ہزاربار درود شریف، ایک ہزار بار نفی اثبات، کچھ حصہ بجہر اور کچھ حصہ خفا کے ساتھ، بارہ ہزار( ۱۲۰۰۰) بار اسم ذات روزانہ کا معمول تھا، اپنے بھائی ابوالرضا محمد کے انتقال کے بعد مشکوٰۃ، تنبیہ الغافلین، غنیۃ الطالبین کو سامنے رکھ کر وعظ فرماتے، آخر میں تفسیر کا سلسلہ شروع کیا تھا، زہراوین ( سورۃ البقر و آلِ عمران) سے فارغ ہوئے تھے کہ ضعف کا غلبہ ہوا، اور یہ سلسلہ موقوف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حمیّت اسلامی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۸۸</w:t>
      </w:r>
    </w:p>
    <w:p>
      <w:pPr>
        <w:spacing w:before="60" w:after="80" w:line="312" w:lineRule="auto"/>
        <w:ind w:right="288" w:left="288"/>
        <w:jc w:val="right"/>
      </w:pPr>
      <w:r>
        <w:rPr>
          <w:rFonts w:ascii="Jameel Noori Nastaleeq" w:hAnsi="Jameel Noori Nastaleeq"/>
          <w:color w:val="222222"/>
          <w:sz w:val="27"/>
        </w:rPr>
        <w:t>حمیّت اسلامی حضرت شاہ عبدالرحیمؒ میں بھی اپنی خاندانی روایت کے مطابق، اور پدر بزرگوار شہیدؒ ( شیخ وجیہہ الدین) کی وراثت میں مجاہدانہ جذبات اور حمیت اسلامی پورے طور پر موجود تھی، اور یہ بات بالکل قرین قیاس ہے کہ ان کے خاندان والا شان میں نسلاً بعد نسل جہاد و عزیمت کا سلسلہ منقطع نہیں ہونے پایا تھا، غیرت و شجاعت ان کو خاندانی ورثہ میں ملی تھی، اگرچہ شخصی و جسمانی طور پر کسی معرکہٗ جہاد میں شرکت کا ذکر نہیں ملتا ، مگر ’’انفاس العارفین‘‘ میں درج واقعات سے ان کے علوِ ہمّت، عمل بالعزیمت اور دینی غیرت کا اظہار ہوتا ہے، اور یہی دولت ہے جو ان کی اولاد میں منتقل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ازواج و اولاد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۸۹</w:t>
      </w:r>
    </w:p>
    <w:p>
      <w:pPr>
        <w:spacing w:before="60" w:after="80" w:line="312" w:lineRule="auto"/>
        <w:ind w:right="288" w:left="288"/>
        <w:jc w:val="right"/>
      </w:pPr>
      <w:r>
        <w:rPr>
          <w:rFonts w:ascii="Jameel Noori Nastaleeq" w:hAnsi="Jameel Noori Nastaleeq"/>
          <w:color w:val="222222"/>
          <w:sz w:val="27"/>
        </w:rPr>
        <w:t>ازواج و اولاد شاہ عبدالرحیم ؒ صاحب کا پہلا نکاح اپنے والد صاحب کی زندگی میں ہوا تھا، جن سے ایک صاحبزادہ صلاح الدین نام پیدا ہوئے، جو کچھ بڑے ہوکر فوت ہوگئے(۱) ، زوجہٗ محترمہ عرصہ تک حیات رہیں، اور حضرت شاہ ولی اللہ صاحبؒ کی شادی کے بعد ؁ ۱۱۲۸ھ یا ؁ ۱۱۲۹ھ میں وفات پائی(۲)۔ دوسرا نکاح کبرسنی میں بعض بشارات و اشارات غیبی کی بنا پر شیخ محمد پھلتی صدیقی کی صاحبزادی سے ہوا، جن سے دو صاحبزادے تولد ہوئے، شاہ ولی اللہ اور شاہ اہل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۸۹</w:t>
      </w:r>
    </w:p>
    <w:p>
      <w:pPr>
        <w:spacing w:before="60" w:after="80" w:line="312" w:lineRule="auto"/>
        <w:ind w:right="288" w:left="288"/>
        <w:jc w:val="right"/>
      </w:pPr>
      <w:r>
        <w:rPr>
          <w:rFonts w:ascii="Jameel Noori Nastaleeq" w:hAnsi="Jameel Noori Nastaleeq"/>
          <w:color w:val="222222"/>
          <w:sz w:val="27"/>
        </w:rPr>
        <w:t>وفات ۷۷ سال کی عمر میں رمضان میں آخری بار روزے رکھے، شوال میں بیمار ہوگئے، اور امید زیست منقطع ہوگئی، لیکن اس کے بعد صحت عود کر آئی، لیکن اوائل؛ صفر میں مرض پھر غالب آیا، صبح صادق سے پہلے آثار موت ظاہر ہوئے تو پوری توجہ اس طرف تھی کہ نماز فجر فوت نہ ہو، اس ضعف کی حالت میں کئی بار پوچھا کہ صبح ہوگئی یا نہیں، حاضرین مجلس نے کہا کہ ابھی نہیں ہوئی، جب وقت آخربالکل قریب آگیا، تو ان جواب دینے والوں کو سختی سے جواب دیا کہ تمہاری نماز کا ------------------------------ (۱) القول الجلی سے معلوم ہوتا ہے کہ شاہ ولی اللہ صاحبؒ کے علاتی بھائی شیخ صلاح الدین جوانی کی عمر تک پہونچے، القول الجلی(قلمی)۔ (۲) شاہ صاحب ’’ الجزاء اللطیف‘‘ میں لکھتے ہیں کہ ۱۴ سال کی عمر میں میرے والد نے میرا نکاح کردیا، اور بڑی عجلت فرمائی، جو لوگ مہلت چاہتے تھے، ان سے فرمایا کہ اس میں مصلحت ہے، شادی کے بعد ہی متعدد خاندانی حادثے پیش آئے کہ ان میں سے کوئی حادثہ پیش آتا تو شادی ملتوی ہوجاتی، ان حوادث میں آخری حادثہ کے طور پر اپنے بڑے بھائی صلاح الدین کی والدہ صاحبہ کی وفات کا ذکر کیا ص ۲ وقت نہیں آیا تو ہماری نماز کا وقت آگیا، فرمایا میرا رخ قبلہ کی طرف کردو، اس وقت اشارہ سے نماز پڑھی حالانکہ وقت میں شک تھا، اس کے بعد زیرِ لب اسم ذات کے ذکر میں مشغول ہوگئے، اور جان جانِ آفریں کے سپرد کی، یہ واقعہ چہار شنبہ ۱۳ صفر ۱۱۳۱؁ھ کا ہے ، یہ فرخ سیر کی حکومت کے آخر کا دور ہے، آپ کے انتقال کے بعد فرخ سیر پچاس ۵۰ دن محبوس رہا اور شہر میں بڑا اضطراب پیدا ہوا، انتقال کے وقت عمر شریف ۷۷ سال تھی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حضرت شاہ عبدالرحیم صاحبؒ شاہ ولی اللہ صاحبؒ کی نظر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۹۰</w:t>
      </w:r>
    </w:p>
    <w:p>
      <w:pPr>
        <w:spacing w:before="60" w:after="80" w:line="312" w:lineRule="auto"/>
        <w:ind w:right="288" w:left="288"/>
        <w:jc w:val="right"/>
      </w:pPr>
      <w:r>
        <w:rPr>
          <w:rFonts w:ascii="Jameel Noori Nastaleeq" w:hAnsi="Jameel Noori Nastaleeq"/>
          <w:color w:val="222222"/>
          <w:sz w:val="27"/>
        </w:rPr>
        <w:t>حضرت شاہ عبدالرحیم صاحبؒ شاہ ولی اللہ صاحبؒ کی نظر میں حضرت شاہ عبدالرحیم صاحبؒ کی اگرچہ کوئی اہم تصنیف جس سے ان کا علمی مرتبہ ظاہر ہو ( سوائے ایک رسالہ کے) موجود نہیں، ان کی شہرت زیادہ تر اپنے لائق اور باکمال فرزند ہی کے ذریعہ ہے، اور انھیں نے ان کا تعارف،’’انفاس العارفین‘‘ کے ذریعہ کرایا، جہاں تک علم ہے ، ان کے ھالات میں ان کے کسی اور مسترشد کی کوئی کتاب نہیں لیکن شاہ صاحبؒ کی تصنیفات بالخصوص ’’انفاس العارفین‘‘ سے معلوم ہوتا ہے کہ وہ ان کے علوئے مرتبہ، قوت باطنی، مقبولیت عند اللہ اور علم و سلوک میں ان کے مراتب عالیہ سے علی وجہ البصیرۃ اس سے زیادہ معتقد اور متاثر ہیں، جتنا کہ ایک سعادت مند فرزند عام طور پر اپنے باکمال باپ کے کمالات و احسانات کا معترف اور مداح ہوتا ہے، شاہ صاحب کو ان کے کمالاتِ باطنی و علمی کے بارے میں علم الیقین اور وجدانی کیفیت، اور ان کے تذکرہ میں ایک سُکر اور سرشاری کی کیفیت معلوم ہوتی ہے، ایسا معلوم ہوتا ہے کہ شاہ صاحب ؒ کی تعلیم و تربیت، کمالات علمی و باطنی کے حصول، اور علم و سلوک میں درجہٗ امامت ۔۔۔ و اجتہاد تک پہنچنے میں والد بزرگوار کی ------------------------------ (۱) انفاس العارفین ص ۸۳۔۸۵ نسبتِ باطنی، قوتِ تاثیر اور شفقت اور دعاؤں کا بڑا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ہندوستان کے عربی النسل خاندان اور ان کی خصوصیات و روایات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۹۱</w:t>
      </w:r>
    </w:p>
    <w:p>
      <w:pPr>
        <w:spacing w:before="60" w:after="80" w:line="312" w:lineRule="auto"/>
        <w:ind w:right="288" w:left="288"/>
        <w:jc w:val="right"/>
      </w:pPr>
      <w:r>
        <w:rPr>
          <w:rFonts w:ascii="Jameel Noori Nastaleeq" w:hAnsi="Jameel Noori Nastaleeq"/>
          <w:color w:val="222222"/>
          <w:sz w:val="27"/>
        </w:rPr>
        <w:t>ہندوستان کے عربی النسل خاندان اور ان کی خصوصیات و روایات شاہ صاحبؒ کے اجداد و اکرام کے مختصر تذکرہ سے( جس کا خلاصہ ان صفحات میں پیش کیا گیا ہے) اندازہ ہوتا ہے کہ ان میں تین نمایاں صفتیں قدرمشترک کے طور پر بالعموم متوارث رہیں۔ ۱۔ ایک علم دین ، ورع و تقویٰ، اور قضا و افتاء سے عمومی تعلق (۱)، جو علم و دین سے نسلی و خاندانی مناسبت اور عزیمت و علو ہمت کی بنا پر (جس کو خاندانی روایات و واقعات اور مخلص و بلند ہمت سرپرستوں اور مربیوں کی تعلیم و تربیت غذا بہم پہنچاتی رہتی تھی) بعید از قیاس نہیں، اسلاف کے کارناموں اور ان کی اصلاح و تقویٰ کی بنا پر اللہ تعالیٰ نے بہت سے خاندانوں کی حفاظت فرمائی ہے، اور دولتِ دین کی حفاظت کا ان میں اس طرح سے انتظام فرمایا ہے، جیسا کہ ان دویتیموں کی دیوار(۲) کو اپنے ایک مقبول بندے کے ذریعہ گرنے سے بچایا اور مستحکم کردیا جن کا باپ صلاح و دینداری سے متصف تھا ’’وَكَانَ أَبُوهُمَا صَالِحًا ‘‘( ان دونوں کا باپ نیک تھا) ہندوستان کے بیسیوں خاندانوں کی تاریخ اس تسلسل اور حفاظت و عنایتِ خداوندی کی شہادت دیتی ہے، جن میں صدیوں تک علم دین، قضاء و افتاء ، تدریس و تصنیف اور ارشاد و ہدایت کا سلسہ جاری و قائم رہا۔ ۲۔ دوسری حفظ انساب، خاندانی شجروں کی ترتیب و نگہداشت اور کفاءت کا ------------------------------ (۱) ظاہر ہے کہ یہ کوئی کلیّہ نہیں ہے جس میں کسی استثنا کی گنجائش نہ ہو، شرفاء و اہلِ فضل کے خاندانوں کی طرح اس کو ’’ اکثریہ‘‘ ہی کہا جاسکتا ہے۔ (۲) ملاحظہ ہو سورہٗ کہف کی آیات’’وَأَمَّا الْجِدَارُ فَكَانَ لِغُلَامَيْنِ يَتِيمَيْنِ (الیٰ) رَحْمَةً مِّن رَّبِّكَ ۚ (الکہف ۸۲) وہ معیار واہتمام جوبلادعربیہ اورقدیم اسلامی ممالک میں بھی اس درجہ میں نہیں تھا، غالباََاس کی وجہ دیار عجم میں اپنے اس نسب کی حفاظت کاجذبہ ( جو یہ خاندان بلاد عربیہ سے لے کر آیا تھا ) اور خود ہندوستان کے طبقاتی نظام اور خاندانی تفاخر کا اثر بھی اس کا باعث تھا باوجود اس کے کہ شریعت نے اس اہتمام کا مکلّف نہیں کیا ہے، اور اس میں بعد کی صدیوں اور غیر عرب ملکوں میں غلو پیدا ہوگیا ہے، لیکن اس کے ساتھ اس کا یہ نتیجہ ضرور قابل لحاظ ہے کہ صدیوں تک ان خاندانوں میں نسلی خصوصیات قائم رہیں، اور وہ عجمی اور غیر اسلامی ملک کے معاشرہ اور تہذیب میں تحلیل نہ ہونے پائے، ۳۔ تیسری صفت جلاوت و شجاعت، سپہ گری کے صفات جس کو عربی میں " فروسیۃ " اور " فتوۃ " ( شہ سواری و مرادنگی کے لفظ سے ادا کیا جاتا ہے، جو نسل عرب اور قبیلہ قریش کی نسلی و موروثی صفت ہے، اور جس کے نمونے شیخ معظّم اور شیخ وجیہ الدین کے حالات میں واضح طور پر گذر چکے ہیں، اور اس کا ظہور اتم خود شاہ صاحب کے پوتے مولانا شاہ محمد اسماعیل صاحب شہید ؒ کی زندگی میں دیکھنے میں آتا ہے، ان نمایاں صفات کے ظہور و توارث کے نفسیاتی و عقلی اسباب بھی ہیں ، جو عربی النسل خاندان تاریخ کے مختلف دوروں میں حجاز ، عراق، اور ایران و ترکستان سے ہندوستان منتقل ہوتے رہے، ان میں سے اکثر کی ہجرت اور ہندوستان میں توطُّن کا سبب یا اپنے دین و ایمان کی حفاظت یا عزت و ناموس بچانے کا جذبہ تھا کہ وہ تاتاری حملہ سے خطرہ میں پڑگئے تھے، یہ مقصد بعد کی کئی پشتوں تک لوگوں کو یاد رہا، اور ان کو بھی اس کی لاج تھی، اللہ تعالیٰ نے بھی اس کی طرکت سے ان کے دینی حالات میں ترقی دی کہ وہ " فَالَّذِينَ هَاجَرُواْ وَأُخْرِجُواْ مِن دِيَارِهِمْ وَأُوذُواْ فِي سَبِيلِي وَقَاتَلُواْ وَقُتِلُواْ " ( آل عمران ۔ ۱۹۵ ) کا مصداق تھے، یا جہاد فی سبیل اللہ اور دعوت الی اللہ کا جذبہ تھا، جس کا اس وقت ( چھٹی ساتویں صدی ہجری کی دنیا میں) ہندوستان میں سب سے بڑا میدان تھا، اس وسیع ملک کہ جس کو برّصغیر کہنا صحیح ہوگا، بہت سے حصے سلطنت اہل السلام کے ابھی زیرِ نگیں نہیں آئے تھے، اور وہاں مختلف حاکم و راجہ حکومت کر رہے تھے، اور بعض اوقات احکام شرعی کی تعمیل اور شعائر اسلام کے اظہار میں خلل انداز ہوتے تھے، ان میں سے بہت سے وقتاً فوقتاً سرکشی و بغاوت بھی کرتے رہتے تھے، ہر جگہ لشکرِ سلطانی کا پہنچنا مشکل بھی تھا، بیرون ہند سے آنے والے ان شریف و نجیب اور حوصلہ مند اور جہاد و غزا کے شائق عربی النسل خاندانوں اور ان کے سربرآوردہ افراد کے لیے ان علاقوں کا فتح کرنا اور ان کو مرکزی سلطنت کے حوالہ کرنا ان کی حوصلہ مندیوں کی تسکین کا سامان بھی تھا، دینی جذبات کی آسودگی کا ذریعہ بھی، اور دنیاوی وجاہت و امارت کا وسیلہ بھی، ان کو ان علاقوں میں معافیاں دی جاتی تھیں، ان کے افراد منصبِ قضا و نیابت پر مامور بھی ہوتے تھے، چنانچہ ان عربی و ایرانی النسل خاندانوں کی تاریخوں میں بکثرت ایسے واقعات ملتے ہیں کہ ان کے پیش روؤں نے ہندوستان کے بعض ایسے دور دراز علاقے اور مجہول اور غیر اہم مقامات فتح کیے، جو باقاعدہ ممالک محروسہ میں داخل نہیں ہوسکے تھے (۱)۔ ------------------------------ (۱) اس کی ایک مثال امیر کبیر سید قطب الدین محمد المدنی ( م ۶۷۷؁ھ ) ہیں جو اودھ کے خاندان قطبی حسنی کے بانی اور حضرت سید احمد شہیدؒ کے جدّ امجد ہیں، وہ غزنی کے راستہ سے ساتویں صدی ہجری کے اوئل میں اعزہ و سادات اور غزنی کے روؤسا و شرفاء و مجاہدین کی ایک بڑی جماعت کے ساتھ دہلی تشریف لائے، دہلی سے پورب کا قصد کیا اور اول قنّوج ، پھر مانک پور اور کڑا پر ( جو اس زمانہ میں ایک مستقل حکومت کا مرکز تھا) حملہ کیا اور اس علاقے کو فتح کرکے اسلامی حکومت میں شامل کیا ( سیرتِ سید احمد شہیدؒ اول ص ۷۹) ان خاندانوں کو اس کا احساس تھا کہ ہم ہندوستان میں ایک بلند مقصد کے لیے آئے تھے، ہمارے دین، ہماری تہذیب اور ہماری سعادت کا اصل سرچشمہ مرکزِ اسلام جزیرۃالعرب اور حجازِ مقدس ہے، ہم کو اپنی اس اصل سے کُلّی طور پر کبھی منقطع نہیں ہونا چاہیے، اور اپنے نسلی ، تہذیبی ، اور اخلاقی امتیازات کو ہر قیمت پر برقرار رکھنا چاہیے، جب ہم ہی دنیا کے اس دور افتادہ حصہ اور بیگانہ تہذیب و ماحول میں جو اپنے اندر ایسی تحلیلی طاقت اور ایک طرح کا تیزاب رکھتا ہے، جس نے باہر سے آنے والی قوموں اور نسلوں کو اپنے اندر کُلّی طور پر جذب اور ان کی خصوصیات کو فنا اور سوخت کردیا، محفوظ اور باعزت رہ سکتے ہیں، اس احساس نے ان کے اندر دینی و نسلی غیرت اور خارجی اثرات کے مقابلے میں غیر معمولی قوتِ مقابلا پیدا کردی جس سے ان کی انفرادی شخصیت بہت حد تک محفوظ اور ان کی خصوصیات صدیوں تک نسل در نسل منتقل ہوتی رہیں۔ اس حقیقت کا اظہار بڑے واضح طریقہ پر خود حضرت شاہ ولی اللہ صاحبؒ کے اس وصیت نامے میں ہوا ہے جو’’ المقالۃ الوضیۃ فی النصیحہ و الوصیہ‘‘ کے نام سے انھوں نے قلم بند فرمایا، جس میں ان کے مخاطب سب سے پہلے اُن کے خاندان کے لوگ ہیں، پھر تمام اہلِ تعلق اور ملتِ اسلامیہ ہندیہ، شاہ صاحب تحریر فرماتے ہیں:۔ ’’ ہمیں یہ نہیں بھولنا چاہیے کہ ہم پردیسی لوگ ہیں، ہمارے اجداد نے ہندوستان ہجرت کی، نسب اور زبان کی عربیت ہمارے لیے دو بڑی فخر کی باتیں ہیں، یہی ہم کو سیّد الولین و الآخرین، افضل الانبیاء والمرسلین، مفخر کائنات و فخرِ موجودات محمد الرسول اللہ صلی اللہ علیہ و آلہ و سلم سے قریب کرتی ہیں، اس نعمتِ عظمیٰ کے شکریہ کا تقاضا ہے کہ ہم امکانی حد تک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ولادت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۹۸</w:t>
      </w:r>
    </w:p>
    <w:p>
      <w:pPr>
        <w:spacing w:before="60" w:after="80" w:line="312" w:lineRule="auto"/>
        <w:ind w:right="288" w:left="288"/>
        <w:jc w:val="right"/>
      </w:pPr>
      <w:r>
        <w:rPr>
          <w:rFonts w:ascii="Jameel Noori Nastaleeq" w:hAnsi="Jameel Noori Nastaleeq"/>
          <w:color w:val="222222"/>
          <w:sz w:val="27"/>
        </w:rPr>
        <w:t>ولادت شاہ صاحب کی ولادت چہار شنبہ کے دن 4 شوال 1114 ھ طلوع آفتاب کے وقت اپنے ننہیال قصبہ پھلت ( حال ضلع مظفر نگر ) میں ہوئی ، تاریخ ولادت عظیم الدین سے نکلتی ہے ۲؎ شاہ ولی اللہ صاحب کی ولادت کے وقت آپ کے والد ماجد حضرت شاہ عبدالرحیم صاحبؒ کی عمر ساٹھ سال تھی، شاہ عبد الرحیم صاحب کو اس فرزند مبارک کی ولادت سے پہلے بہت سے مبشرات نظر آئے تھے، شاہ عبدالرحیم صاحب نے ساٹھ سال کی عمر میں پہلی اہلیہ کی موجودگی میں جو شیخ صلاح الدین کی والدہ تھیں، شادی کا ارادہ کیا، اس میں اشارات غیبی اور بشارات کو دخل تھا، جب شیخ محمد پھلتی کو معلوم ہواتو ------------------------------ ١؎ خوش قسمتی سے حضرت شاہ صاحب کے قلم سے اختصار کے ساتھ اپنی زندگی کے ضروری حالات تعلیم، تعلیمی نصاب جو انہوں نے پڑھا، والد صاحب کی تعلیم وتربیت کے بعض خصوصی انداز، بیعت واجازت، سفر حجاز اور وہاں کے مشائخ سے استفادہ ان کا تعارف وتذکرہ اور زندگی کے بعض اہ واقعات محفوظ ہو گئے ہیں، ان مواد ومعلومات کے دو بڑے ماخذ ہیں ؛ الجزء اللطیف فی ترجمۃ العبد الضعیف ؛ اور رسالہ ؛ انسان العین فی مشائخ الحرمین ؛ شاہ صاحب کی زندگی کے مختصر حالات انہیں دو نوں کتابوں الجزء اللطیف اور انسان العین سے ماخوذ اور مقتبس ہیں، کہیں کہیں انفاس العارفین اور القول الجلی سے استفادہ کیا گیا ہے ۲؎ الجزء اللطیف ص 2 مطبوعہ لاہور انہوں نے اپنی صاحبزادی کو نکاح دینے کا فیصلہ کیا ١؎ اور اوائل 1114 ھ میں یہ مبارک عقد ہو گیا القول الجلی سے معلوم ہوتا ہے کہ ان کا اسم گرامی فخرالنساء تھا، اور وہ علوم دینیہ میں ایسا درک رکھتی تھیں، جس کا خواتین کو بہت کم موقعہ اور شرف حاصل ہو تا ہے کتاب کے مصنف شیخ محمد عاشق پھلتی لکھتے ہیں، جو ان کے حقیقی بھائی کے فرزند تھے وصاحب البیت ادری بما فیہ ۔ والدہ شریفہ شاں کہ بعلم شریعت از تفسیر وحدیث عالمہ وبآداب طریقت متادبہ، وباسرا ر حقیقت عارفہ، و بمصداق اسم خود فخر النساء بودند۲ ؎ آپ کی والدہ ماجدہ تفسیر وحدیث جیسے علوم شرعیہ کی عالم، آداب طریقت سے آراستہ پیراستہ اسرار حقیقت کی معرفت رکھنے والی، اور ان وجوہ سے حقیقتا طبقہ اناث کے لئے باعث فخر اور اسم بامسمی تھیں۔ ولادت سے پہلے شاہ عبدالرحیم صاحب نے خواجہ قطب الدین بختیار کعکیؒ کی خواب میں زیارت کی انہوں نے فرزند کی بشارت دی، اور فرمایا کہ اس کانام میرے نام پر قطب الدین احمد رکھنا، شاہ صاحب فرماتے ہیں کہ میری ولادت ہوئی تو والد صاحب کے ذہن میں یہ بات نہیں رہی اور انہوں نے ولی اللہ نام رکھا، کچھ مدت کے بعد یاد آیا تو میرا دوسرا نام قطب الدین احمد تجویز کیا ۳؎ شاہ صاحب سات سال کے تھے کہ والدین کے ساتھ تہجد میں شریک ہوئے اور دعا کرتے وقت ان دونوں کے ہاتھوں میں اپنے ہاتھ دیئے اور اس طرح وہ خواب پورا ہوا جو ان کے والد ماجد نے ان کی ولادت سے قبل دیکھا تھا ۴؎ ------------------------------ ١؎ انفاس العارفین ص 62، 63 ۲؎ القول اجلی (قلمی ) محفوظ کتب خانہ خانقاہ کاظمیہ کاکوری ۳؎ انفاس العارفین ص44 ۴؎ ایضا 63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شاہ صاحب کا پڑھا ہوا نصاب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۱۰۰</w:t>
      </w:r>
    </w:p>
    <w:p>
      <w:pPr>
        <w:spacing w:before="60" w:after="80" w:line="312" w:lineRule="auto"/>
        <w:ind w:right="288" w:left="288"/>
        <w:jc w:val="right"/>
      </w:pPr>
      <w:r>
        <w:rPr>
          <w:rFonts w:ascii="Jameel Noori Nastaleeq" w:hAnsi="Jameel Noori Nastaleeq"/>
          <w:color w:val="222222"/>
          <w:sz w:val="27"/>
        </w:rPr>
        <w:t>شاہ صاحب کا پڑھا ہوا نصاب شاہ صاحب نے الجزء اللطیف میں اپنے پڑھے ہوئے نصاب کا تفصیل سے ذکر کیا ہے ------------------------------ ١؎ الجزء اللطیف ص 2 ۲؎ ایضا ۳؎ ایضا ۴؎ایضا ۵؎ایضا ٦؎ ایضا فقہ میں شرح وقایہ اور ہدایہ ( کچھ حصہ چھوڑ کر ) اصول فقہ میں حسامی اور توضیح و تلویح کا بڑا حصہ، منطق میں شرح شمسیہ مکمل اور ایک حصہ شرح مطالع کا، علم کلام میں شرح عقائد مکمل، خیالی کے حاشیہ کے ایک حصہ کے ساتھ، کچھ حصہ شرح واقف کا پڑھا، سلوک میں ایک حصہ عوارف اور رسائل نقشبندیہ وغیرہ کا، حقائق میں شرح رباعیات مولانا جامی اور لوائح، مقدمہ شرح اللمعات، مقدمہ نقد النصوص، خواص اسماء و آیات میں وہ مجموعہ جو خاص اس موضوع پر ہے، اور الفوائد الماۃ وغیرہ، والد صاحب نے کئی بات مجھے ان خواص و فوائد کی اجازت دی۔ طب میں موجز، فلسفہ میں شرح ہدایۃ الحکمۃ وغیرہ، معانی میں مطول کا بڑا حصہ، مختصر المعانی کا اتنا حصہ جس میں ملا زادہ کا حاشیہ ہے، ہندسہ اور حساب میں بعض مختصر رسائل۔ شاہ صاحب کے اس نصاب میں ان کے والد ماجد اور استاد حقیقی شاہ عبد الرحیم صاحب کے اجتہاد و انتخاب کو بھی کچھ دخل تھا، ساتویں صدی ہجری سے ہندوستان میں جو نصاب درس رائج تھا، اور جس میں نویں صدی ہجری کے آخر میں شیخ عبد اللہ اور شیخ عزیز اللہ کے ملتان سے دہلی آنے پر علم کلام و بلاغت و معقولات کی بعض کتابوں کا اضافہ ہوا، پھر دسویں صدی میں امیر فتح اللہ شیرازی کی آمد ہندوستان پر ایران کے علمائے متاخرین، محقق دوانی، میر صدر الدین شیرازی اور میر غیاث الدین منصور، اور مرزا جان کی تصنیفات داخل نصاب ہوئیں، غالباً شاہ عبد الرحیم صاحب کی حقیقت پسندی، اور اپنے ہونہار فرزند کی ذکاوت پر اعتماد کر کے ان میں سے کئی کتابوں کو (جن میں اکثر مکرر مضامین تھے) حذف کر دیا گیا، مثلاً نحو میں مصباح، لب الالباب (مصنفہ قاضی ناصر الدین بیضاوی) ارشاد (مصنفہ قاضی شہاب الدین دولت آبادی) کے بجائے صرف کافیہ، اور شرح جامی پڑھائی گئی، اصول فقہ میں منار اور اس کے شروح، اور اصول بزدوی کے بجائے حسامی، اور توضیح و تلویح کا کچھ حصہ، تفسیر میں کشاف ترک کر دی گئی، حدیث میں ’’مشارق الانوار‘‘ شامل نہیں ہے۔ ادب ميں مقاماتِ حريری كا عام رواج تھا اور بعض بزرگوں کے حفظ کرنے کا بھی ذکر آتا ہے، لیکن شاہ صاحب کے نصابِ درس میں وہ نظر نہیں آتی۔ یہ ممکن ہے کہ ان میں سے بہت سی کتابیں بارہویں صدی کے اوئل تک بہت سے حلقہائے درس میں متروک ہوگئی ہوں۔ واضح رہے کہ بارہویں صدی ہجری ہی میں استادالعلماء ملا نظام الدین سہالوی فرنگی محلی نے جو حضرت صاحب کے کبیر السّن معاصر تھے اور جنھوں نے شاہ صاحب کی وفات سے پندرہ سال پہلے ۱۱۶۱؁ھ میں رحلت کی، اس نصاب درس میں بہت عظیم اضافہ کیا، خاص طور پر صَرف و نحو، منطق و فلسفہ، ریاضی و بلاغت اور علمِ کلام میں کثیر التعدادکتابوں کا اضافہ کیا جن میں مزید اضافہ کے بعد ( جو ان کے تلامذہ اور تلامذہ کے تلامذہ کے دور میں بغیر کسی منصوبہ کے ہوا) اس نصاب نے درسِ نظامی کی وہ آخری شکل اختیار کی جو ابھی تک قدیم مدارس میں رائج ہے(۱)۔ شاہ صاحب کے بیان کیے ہوئے نصاب درس میں ادبِ عربی کی کوئی کتاب نظر نہیں آتی، حالانکہ شاہ صاحب کی عربی تالیفات بالخصوص ’’ حجۃ اللہ البالغہ‘‘ شہادت دیتی ہے کہ ان کو عربی زبان اور اس میں تحریر و انشاء پر نہ صرف قدرت تھی بلکہ ( جہاں تک حجۃ اللہ البالغہ کا تعلق ہے) وہ اس میں ایک ایسے طرزو اسلوب کے بانی ہیں جو علمی مضامین و مقاصد کے شرح و بیان کے لیے موزوں ترین اسلوب ہے اور جس میں علامہ ابنِ خلدون کے بعد ان کا کوئی ------------------------------ (۱) نصاب درس کی عہد بعہد تبدیلیوں ، معیارِ فضیلت کے بدلنے اور ایک ہی کتاب کے متعدد شروح و حواشی کے اضافہ اور ان کے اسباب و محرکات سے واقف ہونے کے لیے والد ماجد حکیم سید عبدالحئی رحمۃ اللہ علیہ کی کتاب ’’ الثقافۃ الاسلامیہ فی الہند‘‘ مطبوعہ المجمع العلمی دمشق اور اردو میں ان کا پُر مغز اور محققانہ مضمون ’’ ہندوستان کا نظام درس اور اس کے تغیّرات‘‘ مطبوعہ دارا لعلوم ندوۃ العلماء ملاحظہ ہو۔ ہم پایہ اور ہمسر نظر نہیں آتا۔ معلوم ہوتا ہے کہ شاہ صاحب ؒ نے بطور خود عربی ادب اور نثر ونظم کی ان قدیم معیاری کتابوں کا مطالعہ کیا، جو سلاست و حلاوت کا نمونہ تھیں اور جو عجمی عربی کے اثرات سے بہت کچھ محفوظ تھیں۔ اور حجاز کے قیام میں خاص طور پر عربی میں اس عظیم تصنیفی کام کی تیاری کی جس کو تدبیرِ الٰہی نے شاہ صاحب کے لیے مخصوص کر رکھا تھا (۱)۔ اگر مقاماتِ حریری کا ذکر سہواً نہیں چھوٹ گیا ہے تو اس کے شاہ صاحب کے نصاب میں شامل نہ ہونے سے بجائے نقصان کے فائدہ ہوا ہوگا کہ متاخرین عام طور پر اس کے زخم خوردہ ہیں اور اس کی وجہ سے سجع و قوافی کے ایسے پابند کہ بے تکلفی اور روانی کے ساتھ مطالبِ عالیہ کے ادا کرنے اور اظہارِ ما فی الضمیر سے عام طور پر قاصر نظر آتے ہیں۔ حریری کے بعد جس نے بھی کسی مضمون پر قلم اٹھایا حریری ہی کے قلم سے لکھا، جس کا قط پرانا ہوگیا تھا۔ رسائل و خطوط اور کتابوں کی تقریظیں حتیٰ کہ فتاوے کی طویل عبارتیں بھی حریری کے اس اثر سے آزاد نہیں۔ شاہ صاحب فرماتے ہیں کہ طالب علمی ہی کے زمانے میں مضامین عالیہ ذہن میں آتے تھے، جن میں برابر ترقی محسوس ہوتی تھی(۲)۔ والد صاحب کی وفات کے بعد بارہ سال تک دینی کتب اور عقلی علوم کی کتابیں پڑھانے کی پابندی کی اور ہر علم میں غور و خوص اور اشتغال کا موقعہ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والد ماجد کی شفقت و تربیت اور اجازتِ خلافت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۱۰۳</w:t>
      </w:r>
    </w:p>
    <w:p>
      <w:pPr>
        <w:spacing w:before="60" w:after="80" w:line="312" w:lineRule="auto"/>
        <w:ind w:right="288" w:left="288"/>
        <w:jc w:val="right"/>
      </w:pPr>
      <w:r>
        <w:rPr>
          <w:rFonts w:ascii="Jameel Noori Nastaleeq" w:hAnsi="Jameel Noori Nastaleeq"/>
          <w:color w:val="222222"/>
          <w:sz w:val="27"/>
        </w:rPr>
        <w:t>والد ماجد کی شفقت و تربیت اور اجازتِ خلافت شاہ صاحب فرماتے ہیں کہ والد صاحب کی شفقت میرے حال پر ایسی تھی کہ کم کسی ------------------------------ (۱) صاحب ’’ الیانع الجنی‘‘ لکھتے ہیں ’’ وقد اقام بالحجاز سنين و زاحم العرب و سمع من الهل الباديه وهم يومئذ احسن حالا منهم في زماننا‘‘ (حجاز میں کئی سال قیام فرمایا ، عربوں سے اختلاط و صحبت رہی اور اہلِ بادیہ سے جو اس زمانے کے مقابلے میں بہتر تھے، صحیح و فصیح زبان سنی) ص ۸۳ (۲) الجزاء اللطیف ص ۳ باپ کی بیٹے پر، کسی استاد کی شاگرد پر اور کسی شیخ کی مرید پر ہوگی(۱)۔ حضرت شاہ عبدالرحیم صاحبؒ کی تربیت کا اندازہ بھی بڑا حکیمانہ تھا۔ شاہ صاحب فرماتے ہیں کہ ایک روز زمانہٗ طفولیت میں احباب و اعزہ کی ایک جماعت کے ساتھ ایک باغ کی سیر کو چلا گیا۔ جب واپس آیا تو والد صاحب نے فرمایا ’ولی اللہ! تم نے اس دن رات میں وہ کیا حاصل کیا جو باقی رہے؟ ہم نے اس مدت میں اتنا درود پڑھا‘ شاہ صاحب فرماتے ہیں کہ یہ سن کر میرا دل باغات کی سیرو تفریح سے بالکل سرد ہوگیا۔ اس کے بعد پھر اس کا شوق نہیں پیدا ہوا۔ (۲) ۔ شاہ صاحب فرماتے ہیں کہ والد صاحب مجھے حکمتِ عملی، آدابِ مجلس اور تہذیب و دانش مندی کی باتیں بہت سکھاتے تھے اور اکثر یہ شعر پڑھتے ؎ آسائشِ دو گیتی تفسیر ایں دو حرف است با دوستاں تلطّف، با دشمناں مدارا فرماتے تھے کہ مجھے ہدایت فرمائی کہ جو لوگ مرتبہ میں کم ہوں ان سے ہمیشہ سلام میں سبقت کرنا اور ان سے ہمیشہ خوش اخلاقی سے پیش آنا اور ان کی خیریت و احوال دریافت کرنا اور اس بات کو معمولی نہ سمجھنا ؎ صد مُلکِ دل دل بہ نیم نگہ می تواں خرید خوباں در ایں معاملہ تقضیر می کند یہ بھی فرماتے تھے کہ بعض لوگ کسی خاص پوشاک یا عادت کے پابند ہوجاتے ہیں، کوئی تکیہ کلام مقرر کرلیتے ہیں، بعض کھانوں سے ایسے متنفر ہوجاتے ہیں کہ ان کی وہ چڑھ مقرر ہوجاتی ہے۔ ان سب چیزوں سے پرہیز کرنا چاہیے۔ اپنی کسی خواہش کی تکمیل میں ------------------------------ (۱) الجزاء اللطیف ص ۳ (۲) انفاس العارفین ص ۶۳ (۳) ایضاً ص ۸۳ صرف لذت جوئی مقصود نہ ہو۔ اس میں کسی ضرورت کی تکمیل، کیس فضیلت کا حصول یا ادائے سنت مقصود ہونی چاہیے۔ چال ڈھال، نشست و برخواست کسی سے ضعف یا کسل مندی کا اظہار نہیں ہونا چاہیے۔ شاہ عبدالرحیم صاحبؒ شاہ صاحب کے بیان کے مطابق شجاعت، فراست، خوش انتظامی اور غیرت کے اوصافِ عالیہ سے متّصف تھے۔ عقل معاش بھی عقل معاد کی طرح کامل و وافر رکھتے تھے۔ ہر معاملہ میں اعتدال کو پسند کرتے تھے۔ شاہ صاحب کی سیرت و اخلاق میں انھیں چیزوں کا پرتو تھا(۱)۔ والد صاحب ہی سے چودہ( ۱۴) سال کی عمر میں بیعت کی اور اشغالِ صوفیہ بالخسوص مشائخِ نقشبندیہ کے اشغال میں مشغول ہوئے۔ توجہ اور تلقین حاصل کی۔ والد صاحب نے آدابِ طریقت کا ایک حصہ تعلیم کیا اور خرقہ پہنایا۔ شاہ صاحب کی عمر سترہ(۱۷) سال کی تھی کہ حضرت شاہ عبدالرحیم صاحبؒ نے اس دنیا سے رحلت فرمائی۔ آپ نے مرض الموت میں بیعت و ارشاد کی اجازت دی اور بار بار فرمایا کہ يدهٗ کیَدی ( اس کا ہاتھ میرے ہاتھ کی طرح ہے)(۳)۔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شادی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۱۰۵</w:t>
      </w:r>
    </w:p>
    <w:p>
      <w:pPr>
        <w:spacing w:before="60" w:after="80" w:line="312" w:lineRule="auto"/>
        <w:ind w:right="288" w:left="288"/>
        <w:jc w:val="right"/>
      </w:pPr>
      <w:r>
        <w:rPr>
          <w:rFonts w:ascii="Jameel Noori Nastaleeq" w:hAnsi="Jameel Noori Nastaleeq"/>
          <w:color w:val="222222"/>
          <w:sz w:val="27"/>
        </w:rPr>
        <w:t>شادی شاہ ولی اللہ صاحبؒ کی عمر چودہ( ۱۴) سال کی تھی کہ آپ کے والد ماجد نے آپ کی شادی آپ کے ماموں شیخ عبیداللہ صدیقی پھلتی کی صاحبزادی سے کردی۔ سسرال والوں نے جب مہلت کا تقاضا کیا تو شاہ عبدالرحیم صاحب نے معذرت کی اور کہا کہ اسی میں مصلحت ہے۔ بعد کے پے در پے خاندانی حوادث نے ثابت کردیا کہ اگر اس زمانہ میں شادی نہ ہوجاتی تو اس کو ------------------------------ (۱) انفاس العارفین ص ۸۳ (۲) الجزاءاللطیف ص ۲ (۳) ایضاً ص ۳ بہت دنوں کے لئے ملتوی کرنا پڑتا۱؎ ، ان زوجہ سے آپ کے بڑے صاحبزادے شیخ محمد پیدا ہوئے، جنھوں نے آپ ہی سے تعلیم پائی ، شاہ صاحب نے ان کے لئے ایک ابتدائی رسالہ بھی تصنیف فرمایا تھا، شمائل ترمذین کے درس میں شاہ عبد العزیز ؒ کے شریک اور قاری تھے ۲؎ ، شاہ صاحب کی وفات کے بعد قصبہ بڑہانہ منتقل ہوگئے ، اور مدۃ العمر وہیں رہ کر سن۱۲۰۸ ھ میں وفات پائی اور قصبہ کی جامع مسجد کے صحن میں مدفون ہوئے۳؎ ، اسی بناء پر شاہ صاحب ابو محمد کنیت کرتے تھے۴؎ ، شیخ محمد کے دو صاحبزادوں کا تذکرہ جو ان کے ساتھ ہی مدفون ہیں، مقالات طریقت میں آتا ہے، لیکن کتابوں میں ان کو منقطع العقب لکھا ہے، حضرت شاہ عبد العزیز صاحب نے حضرت شاہ ابو سعید حسنی ؒ رائے بریلوی کے نام تین خطوط میں برادر بزرگ شیخ محمد بن شاہ ولی اللہ صاحب ؒ کا سلام لکھا ہے، ان میں کہیں " برادر صاحب بزرگ شیخ محمد صاحب " اور کسی خط میں " الشیخ الکبیر محمد " کے نام سے سلام لکھا ہے، ان خطوط سے بھائیوں کی باہمی مودّت و تعلق کا بھی اندازہ ہوتا ہے 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دوسرا عقد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۱۰۶</w:t>
      </w:r>
    </w:p>
    <w:p>
      <w:pPr>
        <w:spacing w:before="60" w:after="80" w:line="312" w:lineRule="auto"/>
        <w:ind w:right="288" w:left="288"/>
        <w:jc w:val="right"/>
      </w:pPr>
      <w:r>
        <w:rPr>
          <w:rFonts w:ascii="Jameel Noori Nastaleeq" w:hAnsi="Jameel Noori Nastaleeq"/>
          <w:color w:val="222222"/>
          <w:sz w:val="27"/>
        </w:rPr>
        <w:t>دوسرا عقد شاہ صاحب کا دوسرا عقد پہلی اہلیہ کے بعد سید ثناء اللہ سونی پتی کی ------------------------------ ۱؎ شاہ صاحب لکھتے ہیں کہ چند ہی دنوں کے بعد میری ہونے والی خوشدامن نے انتقال کیا، تھوڑے ہی دنوں کے بعد ان کی نانی نے پھر چچا زاد بھائی شاہ فخر العالم نے پھر میری پہلی والدہ ( برادر صلاح الدین کی ماں ) نے انتقال کیا ، ۲؎ نزہۃ الخواطر ج ۶ ۳؎ ایضاََ ۴؎ الارشاد فی مہمات الاسناد ۵؎ مکتوب المعارف ( قلمی ) ص ۱۶ ، ۱۷ ، ۱۸ صاحبزادی بی بی ارادت سے ہوا جو سونی پت کے رہنے والے تھے اور سید ناصر الدین شہید سونی پتی (۱) کی اولاد میں تھے۔ ان زوجہ ٗ محترمہ سے آپ کے چاروں نامور صاحبزادے (حضرت شاہ عبدالعزیز ؒ، شاہ رفیع الدینؒ، شاہ عبدالقادرؒ و شاہ عبدالغنیؒ) توّلد ہوئےجو ہندوستان میں ------------------------------ (۱) سید ناصر الدین شہید کا تذکرہ کتاب ’’ قصر عارفان‘‘ تالیف مولوی احمد علی خیر آبادی میں ( جو ڈاکٹر محمد باقر کے اہتمام میں ۱۹۶۵؁ء میں شائع ہوئی ہے ) ص ۲۸۱۔۲۹۰ میں ملتا ہے۔ مصنف نے ان کو امام باقر بن امام زین العابدین کا فرزند اور امام جعفر صادق کا بھائی لکھا ہے۔ مصنف نے ان کا سفر شہر واسط سے خراسان اور خراسان سے غزنی پھر غزنی سے چھیاسٹھ (۶۶) سواروں کے ساتھ (جن کے مصنف نے نام بھی دئیے ہیں) قنوج کی طرف رُخ کرنے کا حال لکھا ہے۔ مصنف کے بیان کے مطابق۱۴٦ ؁ھ میں ان کا سونی پت میں ورود ہوا۔ یہ سلطان شہاب الدین غوری کا زمانہ اور امیر الممالک نصیر الدین کی حکومت کا دور تھا۔ حاکم دیار ارجن دیو نے عربی گھوڑوں کی خریداری کی پیش کش کی جس کو امام نے قبول نہیں کیا۔ بعد میں گفتگو نے طول کھینچا اور جنگ کی نوبت آئی ۔ امام کے رفقا نے ارجن دیو کو شکست دی لیکن اس کے بھائی ہر ہر دیو کے مقابلے میں ۱۲ محرم ۱۴۷؁ ھ میں امام عالی مقام نے اپنے رفقائے جاں نثار کے ساتھ جامِ شہادت نوش فرمایا۔ یہ بیان ۱۴ ؁ھ میں خاندانِ اہلِ بیت کے کسی فردِ جلیل کا شمالی ہندوستان کے مقام سونی پت تک پہنچنا اور شہادت حاصل کرنا درایت اور تاریخی مسلمات کے خلاف ہے کہ مسلمان حوصلہ مندوں اور غازیوں کی رسائی اس وقت تک سندھ و ملتان سے آگے نہیں ملتی۔ نہ اس وقت تک اسلامی حکومت سندھ و ملتان سے آگے بڑھنے پائی تھی۔ منصورہ تیسری صدی کے آخر اور چوتھی صدی کی ابتدا میں اسلامی سلطنت کا مرکز بنا۔ خود محمود غزنوی۳۸٦ھ میں اورنگ نشین ہوا۔ اس کا پہلا حملہٗ ہندوستان ۳۹۱؁ھ میں ہوا۔ جہاں تک شہاب الدین محمد غوری کا تعلق ہے جس کے عہد میں امام ناصر الدین کی مہم بتائی جاتی ہے، اس نے ۵۷۲؁ ھ، ۵۷۳؁ھ میں پہلی مرتبہ ہندوستان کا رُخ کیا اور ۵۸۸؁ھ میں پرتھوی راج کو مکمل شکست دے کر ہندوستان میں مستقل حکومت قائم کی۔ مزید یہ کہ امام محمد باقر کے صاحبزادوں میں کسی کا نام کتبِ انساب میں امام ناصر الدین نہیں ملتا۔ بعض مرتبینِ شجرہ نے ان کو امام کی بائیسویں (۲۲) پشت میں دکھایا ہے، اس لیے مصنف ’’قصرِ عارفان‘‘ کا بیان واقعات و مسلمات ( باقی اگلے صفحے پر) دین کی نشا ۃ ثانیہ کے ارکان اربعہ ہیں رحمہم اللہ تعالی اور ایک صاحبزادی امۃ العزیز بھی پیدا ہوئیں، ان کا عقد مولوی محمد عاشق پھلتی سے ہوا ، وہ صاحب اولاد تھیں، ان کا سلسلہ جاری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سفر حج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۱۰۸</w:t>
      </w:r>
    </w:p>
    <w:p>
      <w:pPr>
        <w:spacing w:before="60" w:after="80" w:line="312" w:lineRule="auto"/>
        <w:ind w:right="288" w:left="288"/>
        <w:jc w:val="right"/>
      </w:pPr>
      <w:r>
        <w:rPr>
          <w:rFonts w:ascii="Jameel Noori Nastaleeq" w:hAnsi="Jameel Noori Nastaleeq"/>
          <w:color w:val="222222"/>
          <w:sz w:val="27"/>
        </w:rPr>
        <w:t>سفر حج شاہ صاحب کی علمی ، فکری اور دعوتی وتجدیدی زندگی میں حجاز مقدس کا سفر اور قیام ایک تاریخ ساز واقعہ اوران کی کتاب زندگی کا ایک نیا باب اور حد فاصل ہے، حجاز کے اسی طویل قیام میں جو ایک سال سے زیادہ رہا، ان کے ملکات ذہنی وعلمی نے ارتقاء کے وہ منازل طے کئے کو بظاہر ہندوستان میں ممکن نہ تھے، اور کے لئے حرمین ہی جیسی مرکزی و عالمی جگہ درکارتھی، اسی سفر میں انہوں نے علم حدیث کا وسیع اور گہرا مطالعہ کیا، اور اس کے شیوخ کاملین سے جو دیار وامصار سے وہاں جمع ہوئے تھے، اس فن شریف کی تکمیل کی جو ان کی تجدید واصلاح کے ایوان بلند میں حجرالزاویۃ ( کونہ کا پتھر ) کی حیثیت رکھتا ہے، اور جس سے وہ تحقیق و اجتہاد کے اس مقام پر پہونچے جس پر ان آخری صدیوں میں کم لوگ ( اور جہاں تک مقاصد واسرار شریعت اور تطبیق بین الفقہ والحدیث کا تعلق ہے ) کئی صدیوں سے کوئی نہیں پہونچا تھا۔ ------------------------------ ( باقی ص 106 ) کے خلاف اور مشہور تاریخ سے کھلا تضاد رکھتا ہے، اور قابل اعتبار نہیں، البتہ امام ناصر الدین کی شہادت ( جس کے سن کا تعین مشکل ہے ) ایک تاریخی حقیقت ہے، جو تواتر کے ساتھ اس جوار میں چلی آرہی ہے، حضرت شاہ ولی اللہ صاحب کے خاندان کی اس اس خاندان والا شان سے قرابتیں قدیم سے چلی آرہی تھیں اور آپ کی دوسری شادی جیسا کہ اوپر گزرا اسی خاندان میں ہوئی۔ سفر حج کے وقت شاہ صاحب رحمۃ اللہ علیہ کی عمر تیس 30 سال تھی﴿١﴾، اس وقت کے سیاسی حالات، راستوں کے امن و امان کی کیفیت، بعض غیر ملکی طاقتوں کے تسلط، برّی اور بحری خطرات اور قزّاقی کے پیش نظر یہ سفر ان کی عالی ہمتی، شوق علم اور حرمین شریفین سے قلبی وابستگی کی روشن دلیل ہے، نیز ان کی حمیّتِ اسلامی، دور بینی و بلند نگاہی پر بھی دلالت کرتا ہے کہ ہندوستان میں حفاظت دین اور ملت اسلامیہ ہندیہ کے عروج و استقلال کے لئے ان کی نگاہ ہندوستان کے حالات کے مطالعہ اور وہیں اس کی تدبیر و علاج کی تلاش میں محدود نہیں تھی، وہ قرآن مجید کے اشارۂ بلیغ ”لیشھدوا منافع لھم“﴿۲﴾ پر عمل کر کے عالم اسلام کے اس قلب و مرکز اور دنیا کے گوشہ گوشہ سے آئے ہوئے، وفود الاسلام و ضیوف الرحمٰن کے علوم و معارف، عقول و اذہان اور تجربات و مساعی سے فائدہ اٹھانا چاہتے تھے۔ اس وقت سورت ہندوستان کی بندرگاہ اور باب مکہ تھا، راستہ کے مقامات بالخصوص مالوہ و گجرات مرہٹوں کی غارت گری اور استحصال کی آماج گاہ بنے ہوئے تھے، شمالی ہند سے جنوبی ہند تک کے اس طویل راستہ کو اس وقت کی سواریوں، بہیلیوں اور اونٹ گاڑیوں سے طے کرنا آسان نہ تھا،﴿۳﴾ بحر ہند اور بحر احمر کے تمام سواحل، پرتگیزی و لندیزی (ڈچ) قزّاقوں اور ------------------------------ ﴿١﴾ ”القول الجلی“ سے معلوم ہوتا ہے کہ شاہ صاحب نے اس سفر حج سے پہلے جو مکمل ہوا، ایک مرتبہ بیس 20 سال کی عمر میں اچانک سفر کا ارادہ اور ہجرت کا عزم فرمایا تھا، اور مخفی طور پر بے زاد و راحلہ کوچ فرمایا، جب ساحل سمندر پر پہونچے تو معلوم ہوا کہ جہاز روانہ ہوچکے ہیں، اب کوئی جہاز باقی نہیں، مجبوراً شہر کھمبات میں قیام فرمایا، ایک مرتبہ مراقبہ میں ایک ایسی کیفیت طاری ہوئی کہ دل سفر سے سرد ہوگیا، اور واپسی کا فیصلہ فرما لیا، اس میں کچھ بارگاہ رسالت پناہ کا اشارہ بھی شامل تھا۔ (القول الجلی نسخۂ مخطوطہ خانقاہ کاظمیہ قلندریہ، کاکوری) ﴿۲﴾ الحج۔28 ﴿۳﴾ شاہ عبد العزیز صاحب کے ملفوظات سے معلوم ہوتا ہے کہ شاہ صاحب اس سفر میں راجپوتانہ سے بھی گذرے تھے۔ ص:73 فرنچ و انگریز، ملک گیروں کے بحری حملوں کے خطرہ سے محفوظ نہ تھے۔ حُجّاج کی ان مصیبتوں اور حوادث کی تفصیل اس وقت کے سفر ناموں میں ( جو بہت کم مرتب و محفوظ رہ سکے) دیکھی جاسکتی ہے۔ خود ہندوستان کے راستہ کا حال یہ تھا کہ رات کو اگر کوئی ساتھی کسی گاؤں یا آبادی میں چھوٹ جاتا تھا تو شاہ صاحب یا بدیع العجائب، یا بدیع العجائب کا وظیفہ شروع کردیتے تھے۔ سورت سے جدّہ پینتالیس (۴۵) روز میں پہونچنا ہوا۔ ۱۵ ذیقعدہ کو داخلِ مکہ معظمہ ہوئے۔ علما اور طلبہ کی درخواست پر مسجدِ حرام میں مصلیٰ حنفی کے پاس درس شروع کیا جس میں بہت ہجوم ہوا(۱)۔ شاہ صاحب ’’الجزاء اللطیف‘‘ میں لکھتے ہیں کہ ۱۱۴۳؁ھ میں حرمین شریفین کی زیارت کے شوق کا غلبہ ہوا۔ ۱۱۴۳؁ھ کے آخر (ذی الحجہ) میں حج سے مشرّف ہوا۔ ۱۱۴۴؁ھ تک بیت اللہ کی مجاورت کی اور زیارت مدینہ سے مشرف ہوا۔ شیخ ابو طاہر مدنی اور دوسرے مشائخِ حرمین سے حدیث کی روایت کی، علمائے حرمین سے مجالس رہیں۔ شیخ ابو طاہر مدنی نے خرقہ پہنایا جو غالباً صوفیا کے تمام خرقوں کا جامع ہے۔ اس سال ۱۱۴۴؁ھ کے اختتام پر دوبارہ مناسک حج ادا کیے اور ۱۱۴۵؁ھ کے اوائل میں ہندوستان روانہ ہوا۔ اور ۱۰ رجب ۱۱۴۵؁ھ کو جمعہ کے دن صحت و سلامتی کے ساتھ اپنے مستقر ( دہلی) پر پہنچا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شاہ صاحب کے مشائخ و اساتذہٗ حرمین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۱۱۰</w:t>
      </w:r>
    </w:p>
    <w:p>
      <w:pPr>
        <w:spacing w:before="60" w:after="80" w:line="312" w:lineRule="auto"/>
        <w:ind w:right="288" w:left="288"/>
        <w:jc w:val="right"/>
      </w:pPr>
      <w:r>
        <w:rPr>
          <w:rFonts w:ascii="Jameel Noori Nastaleeq" w:hAnsi="Jameel Noori Nastaleeq"/>
          <w:color w:val="222222"/>
          <w:sz w:val="27"/>
        </w:rPr>
        <w:t>شاہ صاحب کے مشائخ و اساتذہٗ حرمین شاہ صاحب نے مشائخ و اساتذہٗ حرمین کے تعارف و تذکرہ میں مستقل رسالہ ’’انسان العین فی مشائخ الحرمین‘‘ تصنیف فرمایا۔ اس رسالہ کیں اپنے شیخ خاص اور اپنے محسن و محبوب استاد شیخ ابو طاہر محمد بن ابراہیم الکردی المدنی کا قدرے تفصیل سے تعارف کرایا۔ چونکہ ------------------------------ (۱) القول الجلی قلمی (۲) الجزاء اللطیف ص ۵ خصوصی اساتذہ و مشائخ کی عالی استعداد تلامذہ پر گہری چھاپ ہوتی ہے، اور ان کے رجحانات و تحقیقات کا ان شاگردانِ رشید پر انقلاب انگیز اثر ہوتا ہے اس لیے ان کا قدرے تفصیل ہی کے ساتھ تذکرہ مناسب ہے۔ شاہ صاحب لکھتے ہیں کہ شیخ ابو طاہر محمد بن ابراہیم نے اپنے والد شیخ ابراہیم الکردی سے علم الحدیث کی تحصیل کی، اس کے بعد شیخ حسن عُجیمی۱؂ سے زیادہ تر استفادہ کیا، اس کے بعد احمد نخلی، شیخ عبداللّٰہ بصری سے شمائل نبویؐ اور مسند امام احمد دو مہینے سے کم میں پڑھی، حرمین میں آنے والے علما سے استفادہ کرتے رہے، شیخ عبداللّٰہ لاہوری سے ملا عبدالحکیم سیالکوٹی اور شیخ عبدالحق محدث دہلوی کی کتابوں کی روایت کی اجازت پائی، شیخ سعید کوکنی سے بعض کتب عربیہ اور فتح الباری کا ایک ربع پڑھا۲؂۔ "الیانع الجنی"میں علامہ محسن بن یحییٰ ترہتی نے لکھا ہے کہ شیخ ابوطاہر کہا کرتے تھے کہ شیخ ولی اللّٰہ مجھ سے لفظ کی سند لیتے ہیں، اور میں ان سے حدیث کے مطالب میں استفادہ کرتا ہوں، اپنی اجازت میں بھی ایسا ہی لکھا ہے ۳؂۔ شیخ ابو طاہر (محدث کبیر ہونے کے باوجود ) صوفیہ کے بڑے معتقد اور ان پر تنقید کرنے سے محترز تھے، شاہ صاحب فرماتے ہیں کہ شیخ ابو طاہر سے رخصت ہونے گیا تو انھوں نے یہ شعر پڑھا ؎ لسيتُ كل طريق كنت اٗعرف اِلا طریقاً یؤدّیی لربعبہ ( میں چلنے کا ہر راستہ بھول گیا سوائے اس راستہ کے جو آپ کے گھر تک پہونچاتا ہے)۔ ------------------------------ ؂۱ شاہ صاحب نے "انسان العین" میں ان کا لقب عجمی لکھا ہے، جو غالباً طباعت کی غلطی ہے، تذکرہ کی عام کتابوں میں ان کو العجیمی(تصغیر کے ساتھ) یاد کیا گیا ہے،(ملاحظہ ہو زرکلی کی الاعلام جلد۲ ۳۲۲؃) ؂۲ السان العین ۳۱؃ ؂۳ الیانع الجنی فی اسانید الشیخ عبدالغنیؒ، مجموعہ کشف الاستار عن رجال معانی الآثار، برحاشیہ مطبوعہ دارالاشاعت و التدریس، دیوبند یہی جواب شاہ صاحب کا بھی تھا، شاہ عبد العزیز صاحب فرماتے ہیں کہ میرے والد صاحب جب مدینہ طیبہ سے رخصت ہونے لگے تو استاد محترم سےعرض کیا اور وہ یہ سن کر خوش ہوئے کہ میں نے جو کچھ پڑھا تھا سب بھلا دیا، سوائے علم دین و حدیث کے۔ ١؎ شاہ صاحب رحمۃ اللہ علیہ کی بعد کی زندگی اور مشاغل نے (جس کی تفصیل آئندہ اوراق میں آئیگی) اس کی تصدیق کردی کہ انھوں نے جو کچھ کہا تھا اس کو کر کے دکھایا ”من المؤمنین رجال صدقوا ما عاھدوا اللہ علیہ“ (دورۃ الاحزاب۔23) رمضان 1145ھ میں شیخ ابو طاہر نے اس دار فانی سے رحلت فرمائی، گویا شاہ صاحب کی مدینہ طیبہ سے روانگی کے کچھ عرصہ اور ان کے دہلی پہونچنے کے ڈیڑھ دو مہینے۲؎ بعد ان کی وفات ہوئی، اور شاہ صاحب کی آمد ہندوستان کے بعد ان کو افادہ و تربیت کا بہت مختصر وقت ملا، ”وذٰلک تقدیر العزیز العلیم۔“ ان کے تذکرہ میں یہ بات بھی قابل ذکر ہے کہ ان کے والد شیخ ابراہیم کو رانی۳؎ امام ابن تیمیہ رحمۃ اللہ علیہ کی طرف سے مدافعت کیا کرتے تھے، علامہ سید نعمان خیر الدین آلوسی بغدادی اپنی مشہور کتاب ”جلاء العینین فی محاکمۃ الاحمدین“ میں لکھتے ہیں:- وکان سلفی العقیدۃ ذابّاً عن شیخ الاسلام ابن تیمیۃ و کذا یذبّ عمّا وقع فی کلمات الصوفیۃ مما ظاھرہ الحلول وہ سلفی العقیدہ تھے، شیخ الاسلام ابن تیمیہ کی طرف سے مدافعت کرتے تھے، اسی طرح سے ان صوفیہ کے ان الفاظ کی تاویل کرتے تھے، جن سے ظاہری طور پر ------------------------------ ١؎ ملفوظات حضرت شاہ عبد العزیز ص:93 ۲؎انسان العین ص:14 ۳؎ ولادت 1025ھ وفات1101ھ۔ شیخ ابراہیم اسی80 سے زائد کتابوں کے مصنف ہیں۔ او الاتحاد اوالعینیۃ ١؎ حلول واتحاد یا عینیت کا اظہار ہوتاتھا۔ اس سے یہ نتیجہ نکالا جا سکتا ہے کہ شیخ الاسلام کی کتابوں سے تعارف، ان کی حمایت ومدافعت کا جو اظہار شاہ صاحب کی تحریروں سے ہوا، نیز اس تطبیقی رجحان میں جو شاہ صاحب کی خاندانی روایت ووراثت تھی، شیخ ابو طاہر کی گفتگو کا بھی اثر اور حصہ ہوگا، جس کا رجحان انہوں نے اپنے والد ماجد شیخ ابراہیم کورانی سے وراثتا پایا ہوگا۔ شاہ صاحب کے دوسرے شیخ جن سے شاہ صاحب کو اجازت حاصل ہوئی شیخ تاج الدین قلعی حنفی مفتی مکہ تھے حدیث میں ان کی اکثر تعلیم شیخ عبداللہ بن سالم مصری سے ہوئی صحیحین شیخ عجیمی سے پڑھی اور ان سے اجازت مطلقہ حاصل ہوئی ان کو شیخ احمد نخلی وغیرہ سے بھی اجازت ہے شاہ صاحب نے تین روز ان کے درس بخاری میں شرکت کی کتب ستہ کے اطراف اورمؤطا کا ایک حصہ، مسند دارمی، امام محمد کی کتاب الآثار اور مؤطا ان سے سنی،شیخ صاحب نے حدیث مسلسل بالاولیۃ بھی ان سے سنی ۲؎ شاہ صاحب نے حافظ حدیث اور جامع کمالات شیخ محمد بن محمد بن سلیمان المغربی کے(جو نسخہ بنونیہ کے مالک تھے اور اس کو استنبول سے حرمین میں لا ئے تھے، اور جمہور اہل حرمین کے استاد تھے) صاحبزادہ شیخ محمد وفد اللہ سے بھی اپنے والد کی تمام مرویات کی اجازت حاصل کی ، اس کے علاوہ مؤطا یحیٰ بن یحیٰ کا ملّا ان سے پڑھی اور اس کی اجازت لی ۳؎ ------------------------------ ١؎ جلاء العین مطبوعہ المدنی مصر ص 41 ۲؎ انسان العین ص 15،16 ۳؎ ایضا ص 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شاہ صاحب کا درس حدیث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۱۱۵</w:t>
      </w:r>
    </w:p>
    <w:p>
      <w:pPr>
        <w:spacing w:before="60" w:after="80" w:line="312" w:lineRule="auto"/>
        <w:ind w:right="288" w:left="288"/>
        <w:jc w:val="right"/>
      </w:pPr>
      <w:r>
        <w:rPr>
          <w:rFonts w:ascii="Jameel Noori Nastaleeq" w:hAnsi="Jameel Noori Nastaleeq"/>
          <w:color w:val="222222"/>
          <w:sz w:val="27"/>
        </w:rPr>
        <w:t>شاہ صاحب کا درس حدیث شاہ صاحب نے حجاز سے واپس آنے کے بعد اپنے والد صاحب کے مدرسہ رحیمیہ میں ------------------------------ ١؎ فیوض الحرمین،مطبع احمدی دہلی ص63 ۲؎ حیات دہلی (مکتوبات حضرت شاہ ولی اللہ صاحب المکتوب العاشر) ص 536 مطبوعہ لاہور جو اس وقت پرانی دلّی میں اس محلہ میں جو اب منہدیاں کہلاتا ہے، واقع تھا درس شروع کردیا، لیکن چند ہی دنوں میں اطراف و اکناف سے طلباء کھنچ کھنچ کر پہونچنے لگے، اس وقت یہ جگہ ناکافی ثابت ہوئی، اللّٰہ تعالیٰ نے یہ سعادت (بہت سی بے توفیقیوں اور کمزوریوں کے ساتھ) محمد شاہ بادشاہ کے مقّدر میں رکھی تھی، اس نے شاہ صاحب کو شہر میں ایک عالی شاہ مکان دے کر شہر میں بلا لیا اور آپ نے وہاں درس شروع کر دیا ۱؂، مولوی بشیر الدین لکھتے ہیں:۔ " یہ مدرسہ کہ اس زمانہ میں نہایت عالی شان اور خوبصورت تھا اور بڑا دارالعلوم سمجھا جاتا تھا، غدر تک وہ اپنی اصلی حالت پر قائم تھا، غدر میں مکانات لوٹ لئے گئے، کڑی تختے تک لوگ اٹھا کر لے گئے"۔ مولوی صاحب مزید لکھتے ہیں:۔ " اب متفرق لوگوں کے مکانات اس جگہ بن گئے ہیں، مگر محلہ شاہ عبدالعزیز صاحب کے مدرسہ کے نام سے آج تک پکارا جاتا ہے"۔ شاہ عبدا لعزیز صاحب کے ملفوظات میں ایک جگہ اس مدرسہ کا تذکرہ ہے، شاہ صاحب نے فرمایا:۔ درآں ہنگام بزرگان بسیار و اولیاء بسیار از یاران والد ماجد مثل شاہ محمد عاشق و مولوی نور محمد و غیرہ معتکف مسجد ہذا می بودند۲؂ (میری ولادت کے وقت) بہت سے بزرگ اور اولیاء جو والد ماجد کے احباب و خواص میں سے تھے، مثلاً شاہ محمد عاشق و مولوی نور محمد وغیرہ اس مسجد میں معتکف ہوا کرتے تھے ------------------------------ ۱؂ دارالحکومت دہلی جلد۲ ۶۸۲؃ مؤلفہ مولوی بشیرالدین ۲؂ ملفوظات شاہ عبدالعزیز صاحب ﴿فارسی﴾ ص١۰۹ مطبع مجتبائی، میرٹھ مولانا حکیم سید عبدالحی صاحب مصنف " نزہۃ الخواطر" نے ١۳١۲ ؁ ھ (١۸۹۴ ؁ء) میں دہلی اور اس کے اطراف کا سفر کیا تھا، ۲۶؍رجب کے روزنامچہ میں تحریر فرماتے ہیں :۔ ’’ میاں سید نذیر حسین صاحب کے درس سے آنے کے بعد میں نے ارادہ کیا کہ حضرت مولانا و مولیٰ الکل، مقتدائے اربابِ تمیز شاہ عبد العزیز صاحب روح اللہ روحہ کے مدرسہ کی زیارت کروں، جس میں ہمارے بزرگوں نے یکے بعد دیگرے استفادہ کیا ہے، اور جس کی خاکروبی کو فخر و سعادت سمجھا ہے ۱؎ ، یہاں سے جامع مسجد اور اس کے آگے چتلی قبر تک گیا، چتلی قبر سے دو راستے ہیں، ایک داہنے ہاتھ کو وہ سیدھا خانقاہ کو گیا ہے۲؎ ، دوسرا بائیں ہاتھ کو، اس راستہ پر بہت دور تک چلا گیا، آگے بڑھ کر بائیں کو کوچۂ فولاد خاں کو سڑک گئی ہے، وہ سیدھی کلاں محل تک چلی گئی ہے، کلاں محل میں ہمارے شیخ المشائخ مولانا و مقتدانا رحمہ اللہ تعالےٰ کا مدرسہ ہے، اس کی حالت کو دیکھ کر ’’ خَاوِیَۃٌ عَلیٰ عُرُوْشِھَا قَالَ اَنّٰی یُحْییٖ ھٰذِہِ اللہُ بَعْدَ مَوْتِھَا‘‘ ۳؎ کی آیت یاد آئی، اللہ اللہ کیا کارخانۂ قدرت کی نیرنگیاں ہیں، ایک وہ دن تھا کہ عرب و عجم کے لوگ اس مدرسہ میں رہتے تھے، اور فائدہ حاصل کرتے تھے، اور آج اس کی یہ حالت ہے کہ ویران اور خراب پڑا ہے، کوئی رہنے والا نہیں۔‘‘ ۴؎ پھر اسی خاندان کی ایک یادگار مولوی سید ظہیر الدین احمد صاحب کی روایت سے نقل کیا ہے کہ ------------------------------ ۱؎ اس جگہ مولانا نے اپنے خاندان حسنی قطبی کے متعدد بزرگوں کے نام لکھے ہیں، جو حضرت شاہ ولی اللہ صاحب کے وقت سے حضرت شاہ عبدالعزیزؒ کے وقت تک یہاں آتے اور استفادہ کرتے رہے۔ ۲؎ اس سے مراد حضرت شاہ غلام علی صاحب کی خانقاہ ہے، اس محلہ کو اب شاہ ابوالخیر مارگ کے نام سے یاد کرتے ہیں۔ ۳؎ البقرۃ ۔ ۲۵۹ ۴؎ ’’ دہلی اور اس کے اطراف‘‘ مطبوعہ انجمن ترقی اردو ؃ ۶۴-۶۳ منہدیوں میں جہاں ان حضرات کے مزار ہیں، وہاں مدرسہ بھی تھا، شاہ عبدالرحیم صاحب کے بعد شاہ ولی اللہ صاحبؒ نئے شہر میں تشریف لائے یہ مدرسہ ان کو دیا گیا اور وہ یہیں رہ پڑے۔١؎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حضرت شاہ عبدالعزیز صاحب کی زبانی حضرت شاہ صاحب کے بعض خصائل ومعمولات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۱۱۸</w:t>
      </w:r>
    </w:p>
    <w:p>
      <w:pPr>
        <w:spacing w:before="60" w:after="80" w:line="312" w:lineRule="auto"/>
        <w:ind w:right="288" w:left="288"/>
        <w:jc w:val="right"/>
      </w:pPr>
      <w:r>
        <w:rPr>
          <w:rFonts w:ascii="Jameel Noori Nastaleeq" w:hAnsi="Jameel Noori Nastaleeq"/>
          <w:color w:val="222222"/>
          <w:sz w:val="27"/>
        </w:rPr>
        <w:t>حضرت شاہ عبدالعزیز صاحب کی زبانی حضرت شاہ صاحب کے بعض خصائل ومعمولات افسوس ہے کہ کوئی معاصر تذکرہ، سفرنامہ یا روزنامچہ ایسا سامنے نہیں ہے، جس سے شاہ صاحب کے خصائص ومعمولات، نظام الاوقات اور نشست وبرخاست کے حالات تفصیل سے معلوم ہوں۔ملفوظات حضرت شاہ عبدالعزیز صاحبؒ ۲؎( فارسی ) میں کہیں کہیں اشارے آئے ہیں۔ فرمایا کہ میں نے اپنے والد ماجد کا جیسا قوی الحفظ نہیں دیکھا، سننے کا انکار تو نہیں کرسکتا، لیکن مشاہدہ میں نہیں آیا ۳؎، علوم وکمالات کے ماسوا ضبط اوقات میں بھی اپنی مثال نہیں رکھتے تھے، اشراق کے بعد جو نشست رکھتے تو دوپہر تک نہ زانو نہ بدلتے نہ کھجاتے ، نہ تھوکتے ۴؎ ،ہر فن میں ایک ایک آدمی کو تیار کردیا تھا، اس فن کے طالب کو اسی کے سپرد فرمادیتے، اور خود بیان حقائق ومعارف اور ان کی تدوین وتحریر میں مصروف رہتے، حدیث کا مطالعہ اور درس فرماتے تھے، جس چیز کا کشف ہوتا تھا اس کو لکھ لیتے تھے، بیمار بہت کم ہوتے تھے ۵؎ جد بزرگوار اور عم محترم ( جو طبیب بھی تھے ) لوگوں کا علاج کرتے تھے، والد صاحب نے اس شغل کو موقوف کیا البتہ طب کی کتابوں کا مطالعہ کرتے تھے ٦؎، طبیعت میں بچپن سے نظافت ولطافت تھی، اشعار صوفیانہ کم پڑھتے، کبھی کبھی ضرور کوئی شعر پڑھتے۷ ؎ ------------------------------ ١؎ دہلی اور اس کے اطراف ؛ مطبوعہ انجمن ترقی اردو ص 67 ۲؎ کتاب کے طابع و ناشر محمد بشیر الدین صدیوی صاحب کو جامع ملفوظات کا مسودہ کی بوسیدگی و کرم خوردگی کی وجہ سے نام نہیں معلوم ہو سکا ، لیکن کتاب میں ایسی داخلی شہادتیں موجود ہیں کہ ان ملفوظات کی نسبت میں کسی شک کی گنجائش نہیں رہ جاتی ۔ ۳؎ ملفوظات ص11 ۴؎ ایضا ص 43 ۵؎ ایضا ص40 ٦؎ ص 42 ۷؎ ص43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مدفن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۱۲۹</w:t>
      </w:r>
    </w:p>
    <w:p>
      <w:pPr>
        <w:spacing w:before="60" w:after="80" w:line="312" w:lineRule="auto"/>
        <w:ind w:right="288" w:left="288"/>
        <w:jc w:val="right"/>
      </w:pPr>
      <w:r>
        <w:rPr>
          <w:rFonts w:ascii="Jameel Noori Nastaleeq" w:hAnsi="Jameel Noori Nastaleeq"/>
          <w:color w:val="222222"/>
          <w:sz w:val="27"/>
        </w:rPr>
        <w:t>مدفن تدفین دلی دروازہ کے بائیں جانب اس مقام پر ہوئی جو منہدیاں کہلاتا ہے (۳)۔ جس جگہ یہ قبرستان واقع ہے، یہاں کبھی حضرت شاہ عبد الرحیم رحمہ اللہ کے جد مادری شیخ عبد العزیز شکر بار کی خانقاہ تھی، اب بھی ان کا مزار اس سے کچھ فاصلہ پر ہے۔ بعد میں شیخ رفیع الدین صاحب نے یہیں قیام اختیار کیا، خاندان ولی اللہی کے مکانات بھی اسی جگہ تھے، شاہ ولی اللہ صاحب رحمہ اللہ نے اس جگہ قیام ترک کر کے اندرون شاہجہان آباد قیام اختیار کیا، یہیں منہدیوں ------------------------------ ۱۔ صحیح "ہائے ولی روزگار رفت" ہے جس سے صحیح سنہ وفات نکلتا ہے۔ (مقالہ مولوی نور الحسن راشد کاندھلوی رحمہ اللہ برہان جولائی ۱۹۸۳ء)۔ ۲۔ ملفوظات حضرت شاہ عبد العزیز رحمہ اللہ ، ص ۴۰ (مطبع مجتبائی میرٹھ ۱۳۱۴ھ)۔ ۳۔ سر سید احمد خاں "آثار الصنادید" میں لکھتے ہیں : "یہ ایک عمارت تھی، نیچے تو مکانات اور در سے بنے ہوئے تھے اور اوپر چاروں کونوں پر چار برجیاں تھیں، کچھ نہیں معلوم ہوتا کہ یہ عمارت کیا چیز بنی تھی اور کس نے بنائی تھی، مگر عوام الناس میں یہ مشہور ہے کہ کوئی نواب تھے کی جناب حضرت غوث الاعظم رحمہ اللہ کی منہدیاں بھرا کرتے ہیں یعنی کھپچیوں کی ایک برجی اونچی سی بنا کر اور کاغذ سے منڈھ کراس کو روشن کرتے ہیں۔ ان نواب صاحب کے یہاں یہی مہندی روشن ہونے کی رسم تھی، جب سے اس عمارت کا نام مہندیاں کر کے مشہور ہوگیا مگر یہ معلوم نہیں کہ وہ نواب کون تھے جنہوں نے یہ مہندی بنائی تھی (آثار الصنادید، ص ۵۰، ۵۱) طبع لکھنؤ ۱۷۷۶ء۔ کے قبرستان میں شاہ صاحب ؒ کے چاروں صاحبزادگان خود شاہ صاحب ؒ کے والد محترم حضرت شاہ عبد الرحیم ؒ کی قبور ہیں ، جن پر کتبے نصب ہیں ، جن میں ان کے سنین وفات ہیں ، ان حضرات کے علاوہ خاندان کے دوسرے افراد ذکور واناث کی قبریں ہیں ، متصل مسجد ہے ، جس کے قرب و جوار میں بہت سے علماء و صالحین، اور خاندان ولی اللہی کے عقیدت مندوں کی کشیر التعداد قبریں ہیں ، جن میں اضافہ ہی ہوتا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شاہ صاحب کے دائرہ تجدید کی وسعت اور تنوّع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۱۳۱</w:t>
      </w:r>
    </w:p>
    <w:p>
      <w:pPr>
        <w:spacing w:before="60" w:after="80" w:line="312" w:lineRule="auto"/>
        <w:ind w:right="288" w:left="288"/>
        <w:jc w:val="right"/>
      </w:pPr>
      <w:r>
        <w:rPr>
          <w:rFonts w:ascii="Jameel Noori Nastaleeq" w:hAnsi="Jameel Noori Nastaleeq"/>
          <w:color w:val="222222"/>
          <w:sz w:val="27"/>
        </w:rPr>
        <w:t>شاہ صاحب کے دائرہ تجدید کی وسعت اور تنوّع شاہ صاحب ؒ سے اللہ تعالیٰ نے تجدید و اصلاح امت، دین کے فہم صحیح کے احیاء، علوم نبوت کی نشرو اشاعت، اور اپنے عہد و ملت کے فکر و عمل میں ایک نئی زندگی اور تازگی پیدا کرنے کا جو عظیم الشان کام لیا، اس کا دائرہ ایسا و سیع اور اس کے شعبوں میں اتنا تنوّع پایا جاتا ہے، جس کی مثال معاصر ہی نہیں، دور ماضی کے علماء و مصنفین میں بھی کم نظر آتی ہے، اس کی وجہ ( توفیق اور تقدیر الہٰی کے ماسوا ) اس عہد کے حالات کا تقاضا بھی ہوسکتا ہے، جو شاہ صاحب کے حصہ میں آیا، اور وہ جامعیت، علوئے ہمت اور مخصوص تعلیم و تربیت بھی جو شاہ صاحب کے خصائص میں سے ہے، اس سب کا نتیجہ تھا کہ شاہ صاحب نے علم و عمل کے اتنے میدانوں میں تجدیدی و اصلاحی کارنامہ انجام دیا کہ ان کے سوانح نگار اور اسلام کی تاریخ دعوت و عزیمت پر قلم اٹھانے والے کے لئے، ان کا احتواء اور ان سب کا تفصیلی و تحلیلی جائزہ لینا دشوار ہوگیا ہے، اور جو اس کا ارادہ کرے اس کی زبان بے اختیار فارسی کے اس مشہور شعر کے ساتھ شکوہ سنج ہوجاتی ہے ،؎ دامان تگہ تنگ و گلِ حُسنِ تو بسیار گلچین ِ بہار ِ تو زد اماں گلہ دارد ہم ان کو اگر علیحدہ علیحدہ بیان کریں تو ان کے حسب ذیل عنوانات ہوں گے۔ ۱۔ اصلاح عقائد و دعوت الی القرآن، ۲۔ حدیث وسنت کی اشاعت و ترویج ، اور فقہ و حدیث میں تطبیق کی دعوت و سعی ۳ ۔ شریعت اسلامی کی مربوط و مدلل ترجمانی اور اسرار ومقاصد حدیث و سنت کی نقاب کشائی، ۴۔ اسلام میں خلافت کے منصب کی تشریح، خلافت راشدہ کے خصائص اور اس کا اثبات اور ردّ رفض، ۵۔ سیاسی انتشار اور حکومت مغلیہ کے دور اختضار میں شاہ صاحب کا مجاہدانہ و قائدانہ کردار، ۶۔ امت کے مختلف طبقات کا احتساب اور ان کو دعوت اصلاح و انقلاب، ۷۔ علمائے راسخین اور مردان کار کی تعلیم وتربیت جو ان کے بعد اصلاح امت اور اشاعت دین کا کام جاری رکھیں، ہم سب سے پہلے اصلاح عقائد و دعوت الی القرآن کےعنوان کو لیتے ہیں کہ تجدید دین، و اصلاح امت کا کام کسی دور اور کسی ملک میں بھی شروع کیا جائے تو اس کو اولیت حاصل ہوگی، اور اس کے بغیر احیائے دین و ملت کی جو کوشش بھی کی جائے گی، وہ نقش بر آب اور عمارت بے اساس ہوگی، قرآن نے انبیاء علیہم السلام کے واقعات ومکالمات سے اور مستند تاریخ نے نائبین انبیاء اور علماء ربّانین کے طرزعمل اور ترتیب کار سے اسی حقیقت کو ثابت کیا ہے، اور قیامت تک یہ ہر اس اصلاح و تجدید کا دستور العمل رہے گا، جس کا مزاج نبوی ؑ اور جس کا نظام قرآنی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عقائد کی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۱۳۳</w:t>
      </w:r>
    </w:p>
    <w:p>
      <w:pPr>
        <w:spacing w:before="60" w:after="80" w:line="312" w:lineRule="auto"/>
        <w:ind w:right="288" w:left="288"/>
        <w:jc w:val="right"/>
      </w:pPr>
      <w:r>
        <w:rPr>
          <w:rFonts w:ascii="Jameel Noori Nastaleeq" w:hAnsi="Jameel Noori Nastaleeq"/>
          <w:color w:val="222222"/>
          <w:sz w:val="27"/>
        </w:rPr>
        <w:t>عقائد کی اہمیت مُصنّف یہاں پر اپنی ایک سابقہ تحریر کا اقتباس پیش کرنے پر اکتفا کرتا ہے، " اس دین کا سب سے پہلا امتیاز اور نمایاں شعار عقیدہ پر زور اور اصرار، اور سب سے پہلے اس کا مسئلہ حل کرلینے کی تاکید ہے، حضرت آدمی علیہ السلام سے لے کر خاتم النبیین محمد ﷺ تک تمام انبیائے کرام ایک معیّن عقیدہ کی ( جوان کو وحی کے ذریعہ ملا تھا ) دعوت دیتے، اور اس کا مطالبہ کرتے رہے اور اس کے مقابلہ میں کسی مفاہمت یا دست برداری پر تیار نہ ہوئے، ان کے نزدیک بہتر سے بہتر اخلاقی زندگی اور اعلیٰ سے اعلیٰ اسلامی کردار کا حامل نیکی و صلاح، سلامت روی اور معقولیت کا زندہ پیکراور مثالی مجسّمہ، خواہ اس سے کسی بہتر حکومت کا قیام، کسی صالح معاشرہ کا وجود، اور کس مفید انقلاب کا ظہور ہوا ہو۱؎ ۔ اس وقت تک کوئی قدروقیمت نہیں رکھتا، جب تک وہ اس عقیدہ کا ماننے والا نہ ہو، جس کو وہ لے کر آئے، اور جس کی دعوت ان کی زندگی کا نصب العین ہے، اور جب تک اس کی یہ ساری کوششیں اور کاوشیں صرف اس عقیدہ کی بنیاد پر نہ ہو، یہی وہ حدِّ فاصل، اور واضح اور روشن خط ہے جو انبیائے کرام علیہم الصلوٰۃ والسلام کی دعوت اور قومی رہنماؤں، سیاسی لیڈروں، انقلابیوں اور ہر اس شخص کے ------------------------------ ۱؎ اگرچہ اس میں بڑا شبہ ہے کہ صحیح عقیدہ کی اساس کےبغیر ایسا ممکن بھی ہے، درميان كھینچ دیا گیا ہے، جس كا سر چشمہٴ فكر و نظر انبیاء كرام كی تعلیمات اور ان كی سیرتوں كے بجائے كوئی اور ہو۔۱؎‘‘ ’’حقیقت یہ ہے كہ انبیائے كرام علیہم الصلٰوۃ والسلام كے ذریعہ جو علوو معارف انسانوں تك پہنچتے ہیں، ان میں سب سے اعلیٰ اور ضروری و اہم علم خدا تعالی كے ذات، صفات اور افعال كا علم اور اس مخصوص تعلق كا تعین ہے، جو خالق و مخلوق اور عبد و معبود كے درمیان ہونا چاہیے، یہ علم سب سے بر تر و افضل علم ہے، اس لیے كہ اس پر انسانوں كی سعادت و فلاح دنیوی اور نجات اخروی موقوف ہے، اور یہی عقائد و اعمال اور اخلاق و تمدن كی بنیاد ہے، اسی كے ذریعہ انسان اپنی حقیقت سے واقف ہوتا، كائنات كی پہیلی بوجھتا اور زندگی كا راز معلوم كرتا ہے، اسی سے اس عالم میں اپنی حیثیت كا تعین كرتا، اور اس كی بنیاد پر اپنے ہم جنسوں سے اپنے تعلقات استوار كرتا ہے، اور اپنے مسلكِ زندگی كے بارے میں فیصلہ اور پورے اعتماد و بصیرت اور وضاحت كے ساتھ اپنے مقاصد كے تعین كرتاہے۔۲؎‘‘ خصوصیت كے ساتھ اللہ تعالی كا اس امت كے ساتھ جو خصوصی رابطہ اور تائب و نصرت رضا ومحبت اور غلبہ و عزت كا جو مؤكدَّوعدہ ہے، وہ محفل عقائد صحیحہ ایمانی صفات و خصوصیات اور خاص طور پر خالص اور بے آمیز عقیدہٴ توحید كی بناء پر ہے ارشاد ہے :۔ وَلَا تَهِنُوا وَلَا تَحْزَنُوا وَأَنتُمُ الْأَعْلَوْنَ إِن كُنتُم اور (دیكھو) بے دل نہ ہونا اور نہ كسی طرح كا غم كرنا تم مومن (صادق) ------------------------------ ۱؎ دستور حیات ص۲۱،۲۲ كتابت میں آیات قرآنی اور انبیاء علیہم السلام كے اسوہ كی مدد سے اس كے شواہد و دلائل پیش كیے گئے ہیں، اور حدیث و سیرت كے واقعات سے اس كو مدلل كیا گیا ہے، ۲؎ ایضاً ص۶۰۔ مُّؤمِنِيْنَ (آل عمران۔۱۳۹) ہو تو تم ہی غالب ہو گئے۔ نیز كھلے لفظوں میں فرمایا گیا ہے:۔ وَعَمِلُوا الصَّالِحَاتِ لَيَسْتَخْلِفَنَّهُمْ فِي الْأَرْضِ كَمَا اسْتَخْلَفَ الَّذِينَ مِن قَبْلِهِمْ وَلَيُمَكِّنَنَّ لَهُمْ دِينَهُمُ الَّذِي ارْتَضَىٰ لَهُمْ وَلَيُبَدِّلَنَّهُم مِّن بَعْدِ خَوْفِهِمْ أَمْنًا ۚ يَعْبُدُونَنِي لَا يُشْرِكُونَ بِي شَيْئًا ۚ وَمَن كَفَرَ بَعْدَ ذَٰلِكَ فَأُولَـٰئِكَ هُمُ الْفَاسِقُونَ. ﴿النور۵۵﴾ جو لوگ تم میں سے ایمان لائے، اور نیك كام كرتے رہے ان سے خدا كا وعدہ ہےكہ ان كو ملك كا حاكم بنادیگا جیسا ان سے پہلے لوگوں كو حاكم بنایا تھا، اور ان كے دین كو جسے اس نے ان كے لیے پسند كیا تھامستحكم و پائدار كرے گا اور خوف كے بعد ان كو امن بخشے گا، وہ میری عبادت كریں گے (اور) میرے ساتھ كسی اور كو شریك نہ بنائیں گے اور جو اس كے بعد كفر كرے تو ایسے لوگ بد كردار ہیں۔ انبیاء كے نائبین اور علمائے حق ربّانی جو دن اللہ كی فطرت اور اس كے مزاج سے واقف ہوتے ہیں، وہ اس كو كسی جگہ قائم كرنے كے لیے پہلے زمین كو پورے طور پر صاف و ہموار كرتے ہیں، وہ شریك اور جاہلیت كی جڑ اور رگیں (خواہ وہ ثنیت قدیمہ كی یادگار ہوں یا قومی و مقامی اثرات كا نتیجہ چُن چُن كر نكالتے اور ان كا ایك ایك بیج بِن بِن كر پھینكتے ہیں اور مٹی كو بالكل پلٹ دیتے ہیں چاہے ان كو اس كام میں كتنی ہی دیر لگے، اور كیسی ہی زحمت اٹھانی پڑے وہ نتیجہ كے حصول میں كبھی عجلت اور بے صبری سے كام نہیں لیتے۔ ’’شرك (مختلف شكلوں میں) نوع انسانی كی سب سے خطرناك اور پُرانی بیماری ہے، وہ اللہ كی غیرت اور اس كے غضب كو بھڑكانے ما سواء، بندوں كے روحانی، اخلاقی اور تمدنی ترقی كی راہ كا سب سے بڑا روڑا ہے، وہ انسان كی قوتوں كا گلا گھونٹ دیتا ہے، ان كی صلاحیتوں كا خون كرتاہے، قادر مطلق پر اس كے یقین، اس كی خود اعتمادی اور خود شناسی كا خاتمہ كر دیتاہے، اور سمیع و بصیر اور صاحب قدرت و علم، صاحب جود و عطا اور مغفرت و محبت ولے خدا كی محفوظ و مستحكم پناہ سے نكال كر اور اس كے لا محدود صفات، اور نہ ختم ہونے والے خزانوں كے فوائد سے محروم كر كے كمزور و عاجز فقیر و حقیر مخلوقات كے زیر سایہ ٍپناہ لینے پر مجبور كر دیتا ہے، جن كی جھولی میں كچھ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عقیدہٴ توحید كی از سر نو تبلیغ و تشریح كی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۱۳۶</w:t>
      </w:r>
    </w:p>
    <w:p>
      <w:pPr>
        <w:spacing w:before="60" w:after="80" w:line="312" w:lineRule="auto"/>
        <w:ind w:right="288" w:left="288"/>
        <w:jc w:val="right"/>
      </w:pPr>
      <w:r>
        <w:rPr>
          <w:rFonts w:ascii="Jameel Noori Nastaleeq" w:hAnsi="Jameel Noori Nastaleeq"/>
          <w:color w:val="222222"/>
          <w:sz w:val="27"/>
        </w:rPr>
        <w:t>عقیدہٴ توحید كی از سر نو تبلیغ و تشریح كی ضرورت مصنف نے ’’تاریخ و عزیمت‘‘ كے حصہٴ دوم میں جو شیخ الاسلام حافظ ابن تیمیہؒ كے ساتھ مخصوص ہے، امام ابن تیمیہؒ كے زمانہ میں مشركانہ عقائد و رسوم كے عنوان كے ذیل میں لكھأ تھا:۔ ’’غیر مسلم و عجمی اقوام كے اختلاط، اسماعیلی وباطنی حكومت كے نفوذو اثر نیز جاہل و گمراہ صوفیوں كی تعلیم وعمل سے عام مسلمانوں میں مشركانہ عقائد و رسوم كا رواج ہو چلا تھا، بہت سے مسلمان اپنے دینی پیشواؤں، مشائخِ طریقت اور اولیاء وصالحین كے بارے میں اسی طرح كے غالبانہ اور مشركانہ خیالات اور عقیدہ ركھنے لگے تھے، جو یہود و نصاریٰ حضرت عزیر و مسیح اور اپنے احبار و رہیان كے ------------------------------ ۱؎’’منصف نبوت اور اس كے عالی مقام حاملین‘‘ از مصنف ص۷۲۔ متعلق ركھتے تھے، بزرگان دین كے مزارات پر جو كچھ ہونے لگا تھا، وہ اسب اعمال و رسوم كیاكی كامیابی نقل تھی، جو غیر مسلموں كی عبادت گاہوں اور مقدس شخصیتوں كی قبروں پر ہوتے تھے، اہل قبور سے صاف صاف استعانت و استغاثہ كا معاملہ ہونے لگا تھا، ان سے فریاد اور ان كی دوہائی دینے، سوال اور دعا كرنے كا رواج ہوگیا تھا، ان كی قبور پر بڑی بڑی مسجدیں تعمیر كرنے اور خود قبور كو سجدہ گاہ بنانے، ان پر سال بہ سال میلہ لگانے اور دور دور سے سفر كر كے وہاں آنے كا عام دستور تھا، كھلی قبر پرستی، خدا سے بے خوفی، اور صاحبِ مزار سے خوف و خشیت، اللہ اور شعائر اللہ سے استہزاء و استخفاف، بے باكی اور شوخ چشمی، بزرگوں كے ساتھ اعتقاد الوہیت كے درجہ تك مشاہد و زمزارات كا حج، اور بعض اوقت حج بیت اللہ پر اس كی ترجیح، كہیں كہیں مساجد كی ویرانی اور كس مپرسی اور مشاہد كے رونق و اہتما، اس زمانہ كی جالانہ زندگی كے وہ خط و خال تھے، جن كے دیكھنے كے لیے بہت دور جانے اور بہت غور سےكام لینے كی ضرور نہ تھی۱؎‘‘ یہ مصر و شام و عراق جیسے ممالك كا حال تھا، جن كو صحابہٴ كرام رضی اللہ عنہم نے اپنے مبارک ہاتھوں سے فتح كیا تھا، جو مركز اسلام، مہبط وحی، اور مسكن رسول اللہ صلی اللہ علیہ ‏و آلہ وسلم سے بہت قریب اور مربوط تھے، جہاں كی زبان عربی تھی، جس میں قرآن مجید نازل ہوا، جہاں قرآن و حدیث كے درس كا سلسلہ ایك دن كے لیے موقوف نہیں ہوا، اور جہاں علوم حدیث اور شرح حدیث پر عظیم ترین كتابیں لكھی گئیں۔ ------------------------------ ۱؎ ’’تاریخ دعوت و عزیمت‘‘ حصہ دوم ص۲۰۴،۲۱۵ باختصار و ترمیم۔ اس كے مقابلہ میں ہندوستان (وہ بھی بارہویں صدی كے ہندوستان ) كا اندازہ لگانا كچھ مشكل نہیں ہے، جہاں اسلام تركستان، ایران اور افغانستان كا چكر كاٹ كر اور اپنی بہت تازگی اور توانائی كھوكر ان لوگوں كے ذریعہ پہنچا جو براہ راست فیضان نبوت سےمستفیض نہیں ہوئے تھے، اور جن میں سے بہت سے اپنے نسلی اور قومی اثرات سے بالكلیہ آزاد نہیں ہو سكے تھے، پھر ہندوستان مین ہزاروں برس سے ایك ایسا مذہب، فلسفہ اور تہذیب حكمرانی كر رہے تھے، جن كے رگ وپے میں وثنیّت اور شرك جاری و ساری تھا، اور جو ان آخری صدیوں میں وثنیّت كا سب سے بڑا نمائندہ، اور جاہلیت قدیم كا امین و محافظ رہ گیا تھا، یہاں برہمنیت اور دوسرے مشركانہ ماحول سے منتقل ہو كر ہندوستان كی مسلمان آبادی كا ایك بڑا حصہ آغوش اسلام میں آیا تھا، پھر یہ بھی ذہن میں تازہ رہے كہ اس ملك كا (طویل تر مدت میں) قرآن و حدیث سے براہ راست وہ رابطہ نہیں رہا تھا، جو یران كے اثر سے علوم حكمت اور فلسفہٴ یونان رہا، علوم دینیہ میں اگر اس كا علمی و درسی طور پر رابطہ رہا تو فقہ، اصوف فقہ و علم كلام سے جن كا موضوع اور میدانِ بحث، مسائل و جزئیات اور اصولِ استنباط مسائل اور عقائد پر فلسفیانہ بحث سے ہے، عقائد كی اصلاح اور توحید كی ابتدائی دعوت نہیں۔ ہندوستان كے مذاہب، فلسفوں اور یہاں كے رسوم و عادات كا دسویں ہی صدی میں مسلم معاشرہ پرجو اثر پڑچكا تھا، اس كااندازہ حضرت مجدد الف ثانی رحمۃ اللہ علیہ كے اس مكتوب سے لگایا جاسكتا ہے، جو انہوں نے اپنی ایك ارادت مند نیك خاتون كےنام لكھا ہے، ۱؎ جس سے مراسم شرك كی تعظیم، غیر اللہ سے استمداد اور طلب حوائج كے مشركانہ عقیدہ، ------------------------------ ۱؎ ملاحظہ ہو مكتوب ۳/۴۱ بصالحہ از اہل ارادت۔ اہل کفر کے تہواروں کی تعظیم اور ان کے رسوم وعادات کی تقلید، بزرگوں کے لئے حیوانات کو نذر وذبح کرنے، پیروں اور بیبیوں کی نیت سے روزے رکھنے، اور سیتلا سے خوف اور اس کی تعظیم ( جس کو چیچک کی بیماری کی ذمہ داردیبی سمجھا جاتا تھا) تک کی ہندوانہ ذہنیت اور توہم پرستی کا اندازہ ہوتا ہے جو مسلمانوں کے گھروں میں داخل ہو چکی تھی اس عہد پر اور سو برس گزر جانے کے بعد اور قرآن وحدیث سے براہ راست قوی اور عام رابطہ نہ پیدا ہونے کی وجہ سے عقائد میں جو خلل غیر اسلامی بلکہ بلکہ منافی اسلام عقائد واعمال کا جو اثر اچھے اچھے گھرانوں پر پڑاہو اس لا اندازہ کرنا کچھ مشکل نہیں۔ شاہ صاحبؒ کے زمانہ میں غیر مسلموں کے اثرات،قرآن وحدیث سے ناواقفیت اور دوری اور نتائج وخطرات اور عوام کی پسندیدگی اور ناپسندیدیگی سے آنکھیں بند کرکے مؤثر کوشش کے طویل خلاء نے ہندوستان میں جو صورتحال پیدا کر دی تھی، اور دین حنیفی کے ( جس میں شرک کی کسی پرچھائیں کی گنجائش نہ تھی) متوازی جو نظام عقائد اور مسلم معاشرہ کی زندگی کے میدان میں جاہلیت کا جو سبزہ خودرو پیدا ہوگیا تھا اس کا کچھ اندازہ شاہ صاحب کی کتابوں کے بعض اقتباسات سے ہو سکتا ہے۔ تفہیمات میں ایک جگہ فرماتے ہیں ؛ نبی کریمﷺ کی حدیث ہے کہ تم مسلمان بھی آخر کار اپنے سے پہلے امتوں کے طریقے اختیار کر لوگے اور جہاں جہاں انہوں نے قدم رکھا ہے وہاں تم بھی قدم رکھو گے، حتی کہ وہ اگر کسی گوہ کے بلکیں گھسے ہیں تو تم بھی ان کے پیچھے جاؤگے، صحابہ نے پوچھا یا رسول اللہ ﷺ پہلی امتوں سے آپ کی مراد یہود ونصاری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مرض کا علاج اور اصلاح حال کا مؤثر طریقہ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۱۴۱</w:t>
      </w:r>
    </w:p>
    <w:p>
      <w:pPr>
        <w:spacing w:before="60" w:after="80" w:line="312" w:lineRule="auto"/>
        <w:ind w:right="288" w:left="288"/>
        <w:jc w:val="right"/>
      </w:pPr>
      <w:r>
        <w:rPr>
          <w:rFonts w:ascii="Jameel Noori Nastaleeq" w:hAnsi="Jameel Noori Nastaleeq"/>
          <w:color w:val="222222"/>
          <w:sz w:val="27"/>
        </w:rPr>
        <w:t>مرض کا علاج اور اصلاح حال کا مؤثر طریقہ شاہ صاحب نے اس مرض بلکہ وبائے عام کے علاج کے لئے قرآن مجید کے مطالعہ و تدبر اور اس کے فہم کو سب سے مؤثر علاج سمجھا اور یہ بات محض ذہانت، قوت مطالعہ اور قیاس پر مبنی نہیں تھی، بلکہ ایک ایسی بدیہی حقیقیت تھی، جس پر قرآن مجید خود شاہد اور نہ صرف عہد بعثت کی تاریخ بلکہ اسلام کی پوری تاریخ دعوت اور سر گزشت اصلاح وتجدید گواہ ہے، خاص طور پر حقیقت توحید اور حقیقت شرک کو ظاہر کرنے کے لئے اس سے زیادہ واضح اس سے زیادہ طاقتور اور دل نشین ذریعہ کا تصور نہیں ہو سکتا، ترجمان قرآن شاہ عبدالقادر صاحبؒ نے اپنے مقدمہ؛ موضح القرآن؛ میں جتنے سادہ اور دل نشین انداز میں اس حقیقت کا اظہار کیا ہے، اس سے زیادہ مشکل ہے فرماتے ہیں ------------------------------ ١؎ الفوز الکبیر ص ۹۰۸ مکتبہ محمدی بتانے والے بہتیرا بتائیں جیسا خدا تعالی نے قرآن شریف میں آپ بتایا ہے ویسا کوئی نہیں بتا سکتا اور جیسا اثر اور راہ پانا خداکے کلام میں ہے کسی کے کلام میں نہیں١؎ حجاز مقدس کے قیام میں شاہ صاحب کو ہندوستان میں اس دینی صورت حال اور اس کے تعلیمات قرآن اور تعلیمات اسلام سے بعد اور منا فات کا احساس اور شدت سے پیدا ہوا ہوگا اور وہاں کی نورانی، روحانی اور قرآنی فضاء میں جہاں سے توحید کا زمزمہ سب سے پہلے بلند ہوا، شاہ صاحب کے قلب بیدار میں اس کا داعیہ کہ وہ ہندوستان میں قرآن مجید کی دولت کو عام کریں ایسی وضاحت اور شدت سے پیدا ہوا ہوگا جس کو اس الہام اور اشارہ غیبی سے تعبیر کر سکتے ہیں جو نفوس زکیہ پر ہر عہد میں کسی ضروری دینی کام کی تکمیل کے لئے وارد ہواکرتا ہے، اور جس کی قاومت اور جس پر غلبہ پانا ناممکن ہو جاتا ہے، اسی لئے ہم دیکھتے ہیں کہ شاہ صاحب نے قرآن مجید کے فارسی ترجمہ کا کام جس نے ؛فتح الرحمن ؛ کے نام سے تکمیل پائی، حجاز سے واپسی پر شروع فرمایا۲؎ ------------------------------ ١؎ مقدمہ ؛موضح القرآن ؛ حضرت شاہ عبد القادر رحمۃ اللہ علیہ ۲؎مصنف ؛ حیات ولی :نے ایک معاصر کے حوالہ سے ترجمہ قرآن کے قصور میں علماء کی شورش اور مفسدوں کے شاہ صاحب پر قاتلانہ حملہ کی پراثر کہانی بیان کی ہے اور اس سے یہ نتیجہ نکالا ہے کہ شاہ صاحب نے اس شورش سے بچنے کے لئے حجاز کا سفر اختیار کیا ( 418 ، 423 ) لیکن کسی اور تاریخی ماخذ سے اس کی تائید نہیں ہوتی خود ؛فتح الرحمن ؛ کے مقدمہ میں اس کی تصریح ہے کہ شاہ صاحب نے ترجمہ کا کام 10 ذی الحجہ 1150 ھ کو شروع کیا اور 1151 ھ میں اس کی تکیل ہوئی جس سے صاف طریقہ پرثابت ہو تا ہے کہ شاہ صاحب کا یہ مبار ک اقدام سفر حجاز سے واپسی کے بھی چار پانچ سال بعد کا ہے، ہمارے خاندانی ذخٰیرہ کتب میں فتح الرحمن کا ایک قلمی نسخہ دو جلدوں میں محفوظ ہے، یہ نسخہ خود شاہ صاحب نے ہمارے خاندان کے ( باقی ص 142 پر ) اس وقت ہندوستان کیا تقریبا تمام عجمی ممالک میں جن میں ترکمانستان وایران اور افغانستان ہندوستان کےقریبی ہمسایہ تھے ---------- اور انھیں کے رجحانات، مشاغل، ذوق اور تسلیم شدہ حقائق کا سایہ ہندوستان کی علمی ودینی حلقوں پر پڑتا تھا، یہ تسلیم کر لیا گیا تھا کہ قرآن مجید اخص الخواص طبقہ کے مطالعہ، غور و فکر اور فہم و تفہیم کی کتاب ہے،جس کا سمجھنا ایک درجن سے زیادہ علوم پر موقوف ہے، اس کو عوام میں لانا عوام کو براہ راست اس کے مطالب سے واقفیت پیدا کرنے اور اس سے ہدایت اور روشنی حاصل کرنے کی دعوت دینا سخت خطرناک،ایک بڑی گمراہی اور فتنہ کا دروازہ کھولنے کے مرادف ہے، اور عوم میں ذہنی انتشار، خود رائی اور علماء سے بے نیازی بلکہ بغاوت اور سرکشی کی دعوت دینا ہے، اس طرز خیال اور دلیل کو ایک مختصر رسالہ ؛تحفۃ المؤحدین ؛ میں بڑی خوبی سے بیان کیا گیا ہے؛ بعض لوگ کہہ بیٹھتے ہیں کہ قرآن مجید اور حدیث کو وہی شخص سمجھ سکتا ہے جو بہت سے ------------------------------ (باقی ص 141 ) ایک متوسل میاں محمد اعظم عثمانی نصیر آبادی کو جو شاہ صاحب سے ارادت کا تعلق رکھتے تھے، ہدیہ فرمایا میاں محمد اعظم حضرت سید محمد نعمان ( عم حقیقی حضرت سید احمد شہید ) کے پروردہ اور تربیت یافتہ تھے یہ نسخہ مولانا سید قطب الہدی محدث شاگرد حضرت شاہ عبد العزیز کی ملکیت میں آیا اور منتقل ہوتے ہوئے والد ماجد مولانا حکیم سید عبد الحی کے پاس پہنچا اس نسخہ کی کتابت 1165ھ میں مکمل ہوئی یعنی شاہ صاحب کی وفات سے گیارہ سال پہلے یہ بھی اس بات کا ثبوت ہے کہ فتح الرحمن کی تکمیل سفر حجاز سے واپسی کے بعد کا کارنامہ ہے، سفر حجاز سے پیشتر صرف سورۃ نساء کا ترجمہ ہوا تھا یہ رسالہ شاہصاحب کے نام اور نسبت کے ساتھ شائع ہوا ہے، لیکن چونکہ شاہ صاحب کی تصنیفات ورسائل کے قدیم تذکروں اور فہرست تالیفات میں عام طور پر اس کا نام نہیں آتا اس لئے ہم جزم و وثوق سے نہیں کہہ سکتے کہ وہ شاہ صاحب کے قلم سے ہے، البتہ جو مضمون نقل کیا جا رہا ہے وہ اس طرز خیال کی صحیح ترجمانی ہے جو عام طور پرپھیلا ہواتھا اور اس میں اس کا جواب شافی بھی موجود ہے۔ علم اور بے شمار كتابیں پڑھا ہوا ہو، اور اپنے زمانہ كا علاّمہ ہو، ان كے جواب میں اللہ نے فرماتا ہے هُوَ الَّذِي بَعَثَ فِي الْأُمِّيِّينَ رَسُولًا مِّنْهُمْ يَتْلُو عَلَيْهِمْ آيَاتِهِ وَيُزَكِّيهِمْ وَيُعَلِّمُهُمُ الْكِتَابَ وَالْحِكْمَةَ وَإِن كَانُوا مِن قَبْلُ لَفِي ضَلَالٍ مُّبِينٍ (الجمعہ۔۲) (خدا تعالیٰ وہ ہے جس نے اَن پڑھوں میں پیغمبر بھیجا انہیں اَن پڑھوں میں سے، پڑھتا ہے، وہ پیغمبران اَن پڑھوں پر خدا كی آیتیں ، اور ان كو گناہ كے میل سے پاك كرتا، اور كتاب اور اس كی تدبیر سكھاتاہے) یعنی رسول خدا صلی اللہ علیہ وسلم بھی اَن پڑھ اور آپؐ كے اصحاب بزرگوار بھی بھی اَن پڑھ تھے، مگر جب رسول خدا صلی اللہ علیہ وسلم نے اپنے اصحاب كے سامنے قرآن كی آیتیں پڑھیں، تو وہ ان كو سُن كر ہر قسم كی بُرائی بگاڑ سے پاك صاف ہو گئے، پس اگر ناخوندہ آدمی قرآن و حدیث نہیں سمجھ سكتا، اور اس كی سمجھ كی استعداد نہیں ركھتاتو صحابہ برائی اور عیبوں سے كیونكہ كر پاك صاف ہو گئے؟ اس قوم پر سخت افسوس ہے، جو ’’صدرہ ‘‘ سمجھے اور ’’قاموس‘‘ جاننے كا تو دعوی كرتے ہیں، مگر قرآن و حدیث كو سمجھنے میں آپ كو محض نادان ظاہر كرتے ہیں، اور بعضے یوں كہتے ہیں كہ ہم پچھلے لوگ ہیں، رسول ا للہ صلی اللہ علیہ وسلم كے زمانہ بركت اور صحابہ رضوان اللہ علیہم اجمعین كے دل كی سلامت كہاں سے لائیں، جو قرآن و حدیث كے معنی بخوبی سمجھ سكیں، ان كے جواب میں حق تعالیٰ فرماتا ہے ’ ’وَآخَرِينَ مِنْهُمْ لَمَّا يَلْحَقُوا بِهِمْ ۚ وَهُوَ الْعَزِيزُ الْحَكِيمُ ‘‘(الجمعہ۔۳) یعنی پچھلے لوگ خواہ پڑھے ہوئے ہوں، یا اَن پڑھ مگر جب كہ وہ مسلمان ہوں، اور اصحاب كے طریقہ كی پیروی كا ارادہ كریں، اور قرآن و حدیث كو سیں تو انہیں بھی پاك كرنے كے لیے یہی قرآن و حدیث كافی ہو سكتی ہیں، اور فرماتا ہے ‏،’’ وَلَقَدْ يَسَّرْنَا الْقُرْآنَ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شاہ صاحب کے بعد اردو تراجم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۱۴۹</w:t>
      </w:r>
    </w:p>
    <w:p>
      <w:pPr>
        <w:spacing w:before="60" w:after="80" w:line="312" w:lineRule="auto"/>
        <w:ind w:right="288" w:left="288"/>
        <w:jc w:val="right"/>
      </w:pPr>
      <w:r>
        <w:rPr>
          <w:rFonts w:ascii="Jameel Noori Nastaleeq" w:hAnsi="Jameel Noori Nastaleeq"/>
          <w:color w:val="222222"/>
          <w:sz w:val="27"/>
        </w:rPr>
        <w:t>شاہ صاحب کے بعد اردو تراجم شاہ صاحب کے فارسی ترجمہ کے بعد بہت جلد اردو میں ترجمہ قرآن کی ضرورت محسوس ہوئی کہ بارہویں صدی کے آخری ہی حصہ میں اردو نے فارسی کی جگہ لینی شروع کر دی تھی اور اردو میں تحریر وتصنیف کا کام شروع ہو گیا تھا ؎1 اس ضرورت اور انقلاب حال کو سب سے پہلے خود شاہ صاحب کے فرزند ارجمند حضرت شاہ عبدالقادرؒ دہلوی ( م 1230ھ ) نے محسوس کیا اور 1204۔5ھ میں گویا شاہ صاحب کے ترجمہ کے پچاس برس بعد انہوں نے بامحاورہ اردو میں اس کا ایسا ترجمہ کیا جس کے متعلق یہ کہا جا سکتا ہے کہ قرآن مجید کا کسی غیر عربی زبان میں ایسا کامیاب اور شگفتہ ترجمہ جس میں زیادہ سے زیادہ قرآنی الفاظ کی روح آئی ہو ابھی تک علم میں نہیں ،شاہ صاحب اپنے ترجمہ کی تمہید میں لکھتے ہیں اس بندہ عاجز عبدالقادر کے خیال میں آیا کہ جس طرح ہمارے بابا صاحب بہت بڑے حضرت شاہ ولی اللہ عبد الرحیم کے بیٹے سب حدیثیں جاننے والے ہندوستان کے رہنے والے نے فارسی زبان میں قرآن کے معنی آسان کر کے لکھے الحمد للہ کہ ------------------------------ ؎1ملاحظہ ہو تاریخ نثر اردو از مولوی احسن امروہی صاحب ص 74۔77 یہ آرزو 1205ھ 1790 ء میں حاصل ہوئی١؎ شاہ عبدالقادر صاحبؒ کے بعد انھیں کے برادر بزرگ شاہ رفیع الدین ( م 1233 ھ ) نے قرآن مجید کا تحت اللفظ ترجمہ کیا، جو اپنی احتیاطوں اور مصنف کے علمی تبحر واخلاص کی وجہ سے بہت مقبول ہوا، اور بعض حلقوں میں شاہ عبدالقادر صاحبؒ کا بامحاورہ ترجمہ اور بعض حلقوں میں شاہ رفیع الدین صاحبؒ کا تحت اللفظ ترجمہ رائج اور قابل ترجیح قرارپایا۔ یہ دونوں ترجمے مسلمانوں کے گھرانوں میں ایسے عام ہوئے اور قرآن مجید کی تلاوت کے ساتھ اس کے پڑھنے کا ایسا رواج ہواجس کی مثال کسی دوسری دینی کتاب کے بارے میں نہیں مل سکتی، جہاں تک اصلاح عقائد اور عقیدہ توحید کی اشاوت کا تعلق ہے، ان دونوں ترجموں سے فائدہ اٹھانے والوں کی کوئی تعداد نہیں بیان کی جاسکتی کہ وہ لاکھوں سے متجاوز ہوگی، حقیقیت میں کوئی اسلامی حکومت بھی اپنے وسائل کے ساتھ دعوت واصلاح کا اتنا بڑا کام انجام نہیں دے سکتی تھی جو ان تین ترجموں نے انجام دیا، جو ایک ہی شجرہ طوبی کی شاخیں میں وذلک فضل اللہ یؤتیہ من یشاء اس کے بعد اردو ترجموں کا ایک سیلاب رواں ہوگیا جس کی تعداد کا استقصاء ایک دشوار کام اور مستقل تحقیقی بحثوں کا طالب ہے۲؎ ------------------------------ ١؎ موضح القرآن جلد اول ص2 ۲؎ اس وقت ہمارے سامنے ؛ جائزہ تراجم قرآنی ؛ کے نام کی کتاب ہے اس میں شاہ عبدالقادرصاحبؒ اور شاہ رفیع الدین صاحبؒ کے ترجموں کے بعد جن ترجموں کا جائزہ لیا گیااور مختصر تعارف کرایا گیاہے ان کی تعداد پچپن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درس قرآن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۱۵۱</w:t>
      </w:r>
    </w:p>
    <w:p>
      <w:pPr>
        <w:spacing w:before="60" w:after="80" w:line="312" w:lineRule="auto"/>
        <w:ind w:right="288" w:left="288"/>
        <w:jc w:val="right"/>
      </w:pPr>
      <w:r>
        <w:rPr>
          <w:rFonts w:ascii="Jameel Noori Nastaleeq" w:hAnsi="Jameel Noori Nastaleeq"/>
          <w:color w:val="222222"/>
          <w:sz w:val="27"/>
        </w:rPr>
        <w:t>درس قرآن قرآن مجید کے ان اردو تراجم کے علاوہ جو اسی خاندان والا شان کے دو برگزیدہ افراد حضرت شاہ عبدالقادر دہلویؒ اور حضرت شاہ رفیع الدین دہلویؒ نے کئے، اور ہندوستان میں جہاں جہاں اردو بولی جاتی تھی گھرگھر پڑھے جانے لگے، قرآن مجید کے ذریعہ تطہیر عقائد اور اصلاح اعمال واخلاق کی سب سے طویل سنجیدہ عمیق اور مؤثر کوشش خاندان ولی اللہی کے سب سے بڑے فرد اور حضرت شاہ ولی اللہ صاحبؒ کے کاموں کی تکمیل وتوسیع کی سعادت حاصل کرنے والے بزرگ حضرت شاہ عبدالعزیزؒ (م 1239 ھ) کے ذریعہ انجام پائی، جنہوں نے تقریبا 62،63 سال تک دہلی جیسے مرکزی شہر اور تیرھویں صدی ھجری جیسے اہم زمانہ میں درس قرآن کا سلسلہ جاری رکھا اس کو خواص وعوام میں جو مقبولیت حاصل ہوئی اور اس سے اصلاح عقائد کا جو عظیم الشان کام انجام پایا ہمارے علم میں اس کی کوئی مثال نہیں ملتی۔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الفوز الکبیر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۱۵۱</w:t>
      </w:r>
    </w:p>
    <w:p>
      <w:pPr>
        <w:spacing w:before="60" w:after="80" w:line="312" w:lineRule="auto"/>
        <w:ind w:right="288" w:left="288"/>
        <w:jc w:val="right"/>
      </w:pPr>
      <w:r>
        <w:rPr>
          <w:rFonts w:ascii="Jameel Noori Nastaleeq" w:hAnsi="Jameel Noori Nastaleeq"/>
          <w:color w:val="222222"/>
          <w:sz w:val="27"/>
        </w:rPr>
        <w:t>الفوز الکبیر دعوت الی اقرآن اور خواص واہل علم کے حلقہ میں تدبر قرآن کی صلاحیت پیدا کرنے اور اس کے ذریعہ سے امت کی اصلاح کا جذبہ بیدار کرنے کے سلسلہ میں شاہ صاحب کی ایک تجدیدی وانقلابی خدمت اور کارنامہ ؛ الفوز الکبیر ؛ کی تصنیف ہے جو اپنے موضوع پر ( ہمارے علم میں پورے اسلامی کتب خانہ میں ) منفرد کتاب ہے۔ اصول تفسیر پر کوئی چیز عام طور پر نہیں ملتی صرف چند اصول وقواعد تفاسیر کے مقدمہ میں یا اپنا طرز تصنیف بیان کرنے کےلئے بعض مصنفین چند سطروں میں لکھ دیتے ہیں، شاہ صاحب کی کتاب الفوزالکبیر فی اصول التفسیر بھی اگرچہ مختصر ہے لیکن پوری کتاب سراسر نکات و کلیات ہے، اور در حقیقت ایک جلیل القدر و عالم کی جس کو فہم قرآن کے مشکلات کا علمی تجربہ ہے ایک قیمتی اور نادر بیاض ہے۔ اس کی قدر وہی لوگ جان سکتے ہیں، جن کو ان مشکلت سے واسطہ پڑا ہو، بعض بعض اصول جو شاہ صاحب نے اپنے ذوق ووجدان اور فہم قرآن کی بناپر لکھدیئے ہیں، دوسری کتابوں کےسینکڑوں صفحات کے مطالعہ سے نہیں حاصل ہو سکتے، اسی رسالہ کے مقدمہ میں شاہ صاحب کا یہ فرمانا حرف بحرف صحیح ہے کہ؛ میگوید فقیر ولی اللہ بن عبدالرحیم عالمہا اللہ تعالی بلطفہ العظیم چوں بریں فقیر درے از فہم کتاب اللہ کشادند خواست کہ بعضے نکات نافعہ کہ در تدبر کلام اللہ یاراں را بکار آید در رسالہ مختصر ے مضبوط نماید امیدواری از عنایت حضرت باری آں است کہ طالب علماں را بہ مجرد فہم ایں قواعد راہے واسع در فہم معانی کتاب اللہ کشادہ گردد کہ اگر عمرے در مطالعہ تفاسیر یا گزرانیدن فقیر ولی اللہ بن عبدالرحیم ( اللہ ان کے ساتھ اپنے لطف عظیم کا معاملہ فرمائے ) کہتا ہے کہ جب اللہ ان اس فقیر پر کتاب اللہ کے فہم کا دروازہ کھولا تو اس کی خواہش ہوئی کہ بعض مفید نکات ( جن سے لوگوں کو تدبر قرآن میں مدد ملے گی ) ایک مختصر رسالے میں لکھ دیئے جائیں عنایت خداوندی سے امید ہے کہ طالب علموں کے لئے ان قواعد کے فہم کے بعد فہم مطالب قرآن کی ایسی کشادہ راہ جائے گی کہ اگر آنہار بر مفسران علی انھم اقل قلیل فی ھذا الزمان بسربرند بآن ضبط وربط بدست نیازند١؎ مطالعہ تفاسیر اور مفسرین ( جن کی تعداد آجکل بہت ہی کم ہے ) سے رجوع کرنے میں بھی عمر گزاریں گے تب بھی فہم قرآن سے ایسا ربط وضبط نہ پیدا کرسکیں گے۔ قرآن کے مضامین و مقاصد اس کے طرز واسلوب کی خصوصیت اور انسانی تالیفات خصوصا متاخرین کی کتب درسیہ سے اس کے اخلتلاف و امتیاز اور شان نزول کے متعلق چند لفظوں جو کچھ لکھا ہے، آج اس میں ممکن ہے کوئی ندرت نہ معلوم ہو، لیکن بارہویں صدی میں یہ قطعا نئے خیالات تھے، اور آج بھی کتنے حلقوں میں یہ خیالات نامانوس ہیں، شان نزول کی روایتوں کی کثرت اور ان کی اہمیت پر زیادہ زور دینے سے ( جو قرون متاخرہ کا شعار بن گیا تھا ) قرآن کریم کے مضامین وقصص اور مواعظ وعبر سے ہر زمانہ میں جو فائدہ اٹھایا جانا چاہیئے اور اپنے اپنے زمانہ اورحالات پر ان کا جس طرح انطباق ہونا چاہیئے، اس میں بڑا فرق ہوگیا تھا شاہ صاحب کی اس تحقیق و تنقیح سے وہ پردہ ہٹ جاتا ہے اور قرآن مجید کا جمال جہاں آرا سامنے آجاتاہے، الفوز الکبیر کے باب اول میں شاہ صاحب لکھتے ہیں؛ عام مفسرین نے ہرایک آیت کو خواہ مباحثہ کی ہو یا احکام کی ایک قصے کے ساتھ ربط دیاہے، اور اس قصہ کو اس آیت کے لئے سبب نزول ماناہے، لیکن حق یہ ہے کہ نزول قرآنی سے مقصود اصلی نفوس بشریہ کی تہذیب اور ان کے باطل عقائد اور فاسد اعمال کی تردید ہے، اس لئے آیات مناظرہ کے نزول کے لئے متکلمین میں ------------------------------ ١؎ الفوز الکبیر عقائد باطلہ کا وجوداور آیات احکام کےلئے ان میں اعمال فاسدہ اور مظالم کاشیوع اور آیات تذکیرکےنزول کے لئے ان کابغیر ذکرآلاء اللہ و ایام اللہ اورموت و واقعات بعدالموت کےبیدار نہ ہونا، اصلی سبب ہوا، خاص واقعات کوجن کے بیان کرنے کی عام مفسرین نے زحمت اٹھائی ہے، اسباب نزول میں چنداں دخل نہیں ہے، مگرسوائے چندآیات کےجن میں کسی ایسے واقعہ کی جانب اشارہ ہے،جو رسول اللہ کےزمانے میں یااس سے پیشترواقع ہواہو،١؎ قرآن مجید نے جن فرقوں کی تردید کی ہے، ان کے اصلی اور صحیح خیالات وعقائد اور کمزوریوں کا بیان ان کی گمراہیوں اور غلط فہمیوں کے حقیقی اسباب اور ان کی تاریخ نفاق کی تشریح اور مسلمانوں کی بعض جماعتوں پر ان کی تطبیق، فہم قرآن کی اساس ہے، جو اختصار کے باوجود اس وضاحت کے ساتھ کسی بڑی سے بڑی تفسیر میں نہیں ملے گی۔ نسخ میں متقدمین و متاخرین کے اصطلاحی فرق کی توضیح اور منسوخ وناسخ آیات میں تطبیق، صحابہ وتابعین کے تفسیری اختلافات کا حل شاہ صاحبؒ کی عمدہ تحقیقات میں سے ہے۔ نحو کے مشہور اور ظاہری قواعد کی بعض آیات سے بظاہر عدم مطابقت کی جو توجیہ شاہ صاحب نے کی ہے، اس کی قدر وہ لوگ کر سکتے ہیں جو نحو کی تدوین کی تاریخ سے واقف اور بصرہ و کوفہ کے دبستان کے اختلافات پر نظر رکھتے ہیں، رسالہ کا بڑا امتیاز یہ ہے کہ اس کو پڑھ کر ادیان سابقہ، فرق ضالہ اور اقوام وملل کی پرانی بیماریوں اور کمزوریوں کی نشاندہی ہوتی ہے، اور اس کی توفیق ملتی ہے کہ قرآن کے آئینہ میں مسلمانوں کی نسلیں اور اپنے اپنے عہد کا مسلم معاشرہ اور طبقات امت اپنا چہرہ دیکھیں اور اس کی فکر کریں کہ مذاہب و فرق کی سابقہ بیماریاں اور کمزوریاں دبے پاؤں ان میں تو ------------------------------ ١؎ الفوزالکبیر باب اول ص 3،4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مسئلہ توحید کی علمی تنقیح وتحقیق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۱۵۵</w:t>
      </w:r>
    </w:p>
    <w:p>
      <w:pPr>
        <w:spacing w:before="60" w:after="80" w:line="312" w:lineRule="auto"/>
        <w:ind w:right="288" w:left="288"/>
        <w:jc w:val="right"/>
      </w:pPr>
      <w:r>
        <w:rPr>
          <w:rFonts w:ascii="Jameel Noori Nastaleeq" w:hAnsi="Jameel Noori Nastaleeq"/>
          <w:color w:val="222222"/>
          <w:sz w:val="27"/>
        </w:rPr>
        <w:t>مسئلہ توحید کی علمی تنقیح وتحقیق حضرت شاہ ولی اللہ صاحبؒ نے اصلاح عقائد اور توحید خالص کی دعوت کے سلسلہ میں قرآن مجید کے ترجمہ اور درس قرآن ہی پر اکتفاء نہیں کیا، بلکہ ایک عالم ومحقق کے انداز سےاس کا حقیقیت پسندانہ جائزہ لیا، عقیدہ توحید ملت ابراہیمی کا سب سے بڑا شعار اور حضرت ابراھیم کی دعوت اور جدوجہد کا سب سے بڑا مقصد خاتم الرسل صلی اللہ علیہ وسلم کی دعوت کی بنیاد اور ابتدااور انتہاء تھی، سارا قرآن اور احادیث کا دفتر اور سیرت نبویؐ اس پر شاہد ہے آپ نے توحید وشرک کے درمیان ایسا خط کھینچا، توحید کی حقیقت کو اس طرح عیاں کیا، شرک کے ادنی سے ادنی شائبہ اور اس کی ہلکی سے ہلکی پرچھائیں کے خلاف ایسا جہاد کیا، امت کے عقائد میں شرک کے داخل ہو جانے اور عقائد میں فتور واقع ہونے کے ذرائع کا ایسا سدباب کیا جس سے زیادہ کا تصور ممکن نہیں١؎ ، یہ سب حقائق ایسے متواتر اور بدیہی ہیں جن کے لئے دلائل اور مثالوں کی ضرورت نہیں، جس کی قرآن وحدیث پر ذرا بھی نظر ہے، ------------------------------ ١؎ قبور کی تشئید ان پر اجتماعات اور اعیاد کے اہتمام، سجدہ تعظیمی، حلف بغیراللہ کی ممانعت کے احکام ایک بدو کے ان شاء اللہ وشئت ( اگر اللہ چاہے اور آپ چاہیں ) کہنے پر سخت ناگواری اور یہ فرمانا کہ تو نے مجھے خدا کا ہمسر بنادیا؟ نہیں تنہا جو اللہ چاہےاور ایسی ہی بیسیوں مثالیں اس بات کی شاہد ہیں۔ وہ اس کا قائل ہوئے بنا نہیں رہ سکتا۔ پھر اس امت میں قرون مشہودلھا بالخیر کے گزرنے، نئے نئے ملکوں کے فتح ہونے، وہاں کی آبادی کے قبول اسلام، غیر مسلم اقوام کی مخالفت، اور مرور زمانہ کے اثر سے عوام کے ایک بڑے طبقہ میں یہ مشراکانہ عقائد واعمال کہاں سے داخل ہو گئے، اور ان کی توحید کے بہت سے شعائر و علامات کے ساتھ مسلم معاشرہ میں اپنی جگہ بنا لینے کا کیسے موقعہ مل گیا، اور بہت سے مدعیان علم کو ان کی تاویل اور توجیہ کی اور ان کو گوارہ کرنے اور جائز قرار دینے کی جرءت کیسے ہوئی، اور بہت سے پڑھے لکھے مسلمان کیسے اس مغالطہ کا شکار ہوگئے؟ شاہ صاحب کے نزدیک اس کی وجہ توحید کی حقیقت، اور مشرکین جاہلیت اور اہل عرب کے خدا کے خالق کائنات اور مدبر امور عظام ہونے کے بارے میں عقیدہ کو صحیح طور پر نہ سمجھنا ہے، عوام کے ایک بڑے طبقہ نے شرک کی حقیقت یہ سمجھی کہ کسی ہستی کو ( خواہ وہ زندہ ہو یا فوت شدہ ) خدا کا بالکل ہمسر اور ہم پایہ بنا لیا جائے، خدا کی تمام صفات اور افعال اس کی طرف منسوب کئے جائیں، اسی کو خالق، رزاق، اور محیی و ممیت ( زندہ کرنے والا اور مارنے والا ) حقیقتاً و اصالتاً سمجھ لیا جائے، باقی اللہ تعالی کی بعض صفات کا اس کے کسی مقبول بندہ کی طرف منسوب کرنا اور بعض افعال کو ( جو خدا کے ساتھ مخصوص ہیں ) ان سے صدور ماننا، قدرت کے بعض کارخانوں کا ان سے متعلق ہو جانا، اور اللہ کا اپنی مرضی سے اپنے بعض اختیارات ان کے سپرد کر دینا، یہ توحید کے منافی اور شرک کے مرادف نہیں، اسی طرح کسی کی محض تقرب الی اللہ اور شفاعت عنداللہ کےلئے ایسی حد سے بڑھی ہوئی تعظیم کرنا اور ان کے ساتھ ایسے اعمال وحرکات سے پیش آنا جو عبادت کے حدود میں داخل ہیں، داخل شرک نہیں کہ یہ محض رضائے خداوندی کے حصول کا ایک ذریعہ اور اس بارگاہ بے چوں وبے چگوں تک پہنچنے كا (جس كے یہاں معمولی بشر كی رسائی نہیں) ایك مفید اور مؤثر طریقہ ہے، كفار عرب كہتے تھے:۔ مَا نَعْبُدُهُمْ إِلَّا لِيُقَرِّبُونَا إِلَى اللَّـهِ زُلْفَىٰ ﴿ الزہر ۳﴾ (وہ كہتے ہیں كہ) ہم ان كو اس لیے پوجتے ہیں كہ ہم كو خدا كا مقر بنادیں۔ یہ وہ مغالطہ اور البتاس تھا، جس كی وجہ سے اس امت كے بھی كثیر التعداد افراد شرك كی ارض ممنوعہ میں پڑ جاتے تھے، اور اس سرحدی لكیر كو پار كر گئے تھے، جو توحید و شرك كی حد فاصل (Line of Demarcation) ہے، اس لیے سب سے پہلی اور اہم ضرورت یہ تھی كہ معلو كیا جائے كہ اہل جاہلیت اور مشركین عرب كا عقیدہ اللہ تعالی كے بارے میں كیا تھا، وہ اس كی ذات و صفات كے بارے میں كن كن چیزوں كے قائل تھے، اللہ تعالی كو فاطر كائنات، خالقِ ارض و سماوات، اور قادرِ مطلق سمجھنے كے باوجود اللہ كے رسول ان كو كیوں مشرك گردانا، اور قرآن نے ان كے مشرك ہونے كا كیوں اعلان كیا؟ شاہ صاحبؒ نے اپنی بے نظیر كتاب ’’الوز الكبیر فی اصول التفسیر‘‘ میں لكھتے ہیں كہ :۔ ’’شرك یہ كہ ما سوا اللہ كے لیے ان صفات كو ثابت مانا جائے جو خدا تعالیٰ كے ساتھ مختص ہوں، مثلاً عالم كے اندر تصّرفاتِ ارادی جس كو كُن فیكون سے تعبیر كرتے ہیں، یا علم ذاتی جس كا اكتساب نہ حوان كے ذریعہ سے ہو نہ عقل كی رہنمائی سے اور نہ خواب اور الہام وغیرہ كے واسطہ سے، یا مریضوں كو شفا دینا یا كسی شخص پر لعنت كرنا اور اس سے ناراض ہونا، جس كے باعث اس كو تنگ دستی اور بیماری اور شقاوت گھیر لیں، یا رحمت بھیجنا جس سے اس كو فراخ دستی، تندرستی اور سعادت حاصل ہو۔ مشرکین بھی جواہر ( اجسام ) اور عظیم الشان امور کے پیدا کرنے میں کسی کو خداتعالی کا شریک نہیں جانتے تھے، ان کا اعتقاد تھا کہ جب خدا تعالی کسی کام کے کرنے کا ارادہ کر لیتا ہے تو کسی میں اس کے روکنے کی قدرت نہیں ہے، ان کا شرک فقط ایسے امور کی نسبت تھا جو کہ بعض بندوں کے ساتھ مخصوص تھے، ان لو گوں کا گمان تھا کہ جیسے شاہان عظیم القدر اپنے مقربان خاص کو ملک کے مختلف حصوں کا فرماں روا مقرر کرتے ہیں، اور بعض امور خاصہ کے فیصل کرنے میں ( جب تک کوئی شاہی حکم صریح موجود نہ ہو) ان کو مختار بنا دیتے ہیں، اور اپنی رعایا کی چھوٹی باتوں کا خود انتظام نہیں کرتے، اور اپنی کل رعایا کو حکام کے سپرد کر دیتے ہیں، اور حکام کی سفارش ان کے ماتحت ملازمین اور متوسلین کے حق میں قبول کی جاتی ہے، ایسے ہی بادشاہ علی الاطلاق جل مجدہ نے بھی اپنے خاص بندوں کو رتبہ الوہیت کے خلعت سے سرفراز کیا ہے اور ایسے لوگوں کی رضامندی و ناراضی دوسرے بندوں کے حق میں مؤثر ہے، اس لیئے وہ ان بندگان خاص کے تقرب کو ضروری خیال کرتے تھے تاکہ بادشاہ حقیقی کی درگاہ میں مقبولیت کی صلاحیت پیدا ہو جائے، اور جزائے اعمال کے وقت ان کے حق میں شفاعت درجہ قبولیت حاصل کرے، اور ان خیالی ضرورتوں کو دیکھتے ہوئے وہ لوگ ان کو سجدہ کرنا اور ان کے لیے قربانی کرنا اور ان کے نام کی قسم کھانا، اور ضروری امور میں ان کی قدرت کن فیکون سے مدد لینا جائز سمجھتے تھے، انھوں نے پتھر، پیتل، اور سیسہ وغیرہ کی مورتیں بنا کر ان ( بندگان خاص ) کی روحوں کی طر ف متوجہ ہونے کا ایک وسیلہ قرار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عقائد كی تفہیم و تشریح كتاب و سنت كی روشنی میں اور صحابہؓ و سلف كے مسلك كے مطابق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۱۶۴</w:t>
      </w:r>
    </w:p>
    <w:p>
      <w:pPr>
        <w:spacing w:before="60" w:after="80" w:line="312" w:lineRule="auto"/>
        <w:ind w:right="288" w:left="288"/>
        <w:jc w:val="right"/>
      </w:pPr>
      <w:r>
        <w:rPr>
          <w:rFonts w:ascii="Jameel Noori Nastaleeq" w:hAnsi="Jameel Noori Nastaleeq"/>
          <w:color w:val="222222"/>
          <w:sz w:val="27"/>
        </w:rPr>
        <w:t>عقائد كی تفہیم و تشریح كتاب و سنت كی روشنی میں اور صحابہؓ و سلف كے مسلك كے مطابق شاہ صاحبؒ كے اس بنیادی تجدیدی كارنامہ كے ما سوا جس كا تعلق عامّۃ المسلمین اور پورے مسلم معاشرہ سے تھا، اور جس كے بغیر ہدایت و نجات مشتبہ اور نصرت و تائید الٰہی محال تھی، ایك ضمنی، علمی و اصلاحی كارنامہ یہ تھا كہ آپ نے عقائد كی تشریح و تفہیم كا كام كتاب و سنت كی روشنی میں انجام دیا اور اس بارے میں صحابہؓ اور سلف كے مسلك و ذوق كے مطابق عمل كرنے كی دعوت دی، اور خود اس كا آغاز كر كے اس كا علمی نمونہ پیش كیا، عالم اسلام كے علمی حلقوں كو عرصہ سے ایسے نابغہٴ روزگار مفكرین اور پابندی نصوص مجتہدین كی ضرورت تھی، جو فلسفیوں كے آراء و نظریات سے (جن كا خود علم كلام پر پورا اثر پڑ چكا تھا) آنكھیں ملا كر بات كریں، قرآن پر اس طرح ان كا ایمان ہو، جس طرح وہ نازل ہوا، خدا تعالی كے صفات و افعال كو وہ بغیر كسی تحریف و تاویل كے ویسا ہی مانتے ہوں جیسا وہ خود ان كے بارے میں فرماتا ہے، اوران حقائق كی ایسی تفسیر كرتے ہوں جن كا ایك طرف ودلائل شرعی مؤیّد ہوں، دوسری طرف عقل و منطق بھی ان كو تسلیم كرتے ہوں، یہ دانش كدہٴ قرآنی، اور دبستان علوم نبویؐ سے فیض پانے والے علمائے حق ہی ہو سكتے تھے، جو علومِ حكمت اور تكلمانہ موشگافیوں سے پوری طرح واقف ہونے كے ساتھ عقائد میں كتاب اللہ اور سنت متواترہ كے پابند تھے، اور خدا تعالی پر انہیں صفات كے ساتھ ایمان و عقیدہ ركھتے تھے، جو اس نے اپنی كتاب میں بیان فرمائی ہیں، ایك حدیث میں علمائے حق كی جو تعریف آئی ہے، وہ ان پر پورے طور پر صادق تھی۔ ینفون عن ہذا الدین تحریف۔ وہ غالی لوگوں كی تحریف، باطل پرستوں الغالین و انتحال المبطلین و تایل الجاہلین۔۱؎ كے غلط انتساب، اور جاہلوں كی تاویلات سے دین كی حفاظت كرتے ہیں۔ ان علمائے اسلام سے كوئی دو ر خالی نہیں رہا، ان نمایاں شخصیتوں میں آٹھویں صدی ہجری كے عالم جلیل شیخ الاسلام حافظ ابن تیمیہؒ حرّانی (م۷۲۸ ؁ھ) ان كے بدع ان كے تلمیذ رشید علامہ این قیّم جو زیہ صاحبؒ زاد المعادؒ (م۷۹١ ؁ھ) اور اس مسلك پر چلنے والے بعض دوسرے جیل القدر علماء ہیں، جن كی فہرست زیادہ طویل نہیں۔ امام ابن تیمیہؒ كے بعد اگر اس سلسلہ میں كسی كا نام پورے اعتماد كے ساتھ لیا جا سكتا ہے، اور اس كا كام اہل علم كے سامنے ہے تو وہ حضرت شاہ ولی اللہؒ ہیں، وہ عقائد كی تشریح و تفہیم اور اس كو سلف كے فہم و مسلك كے مطابق پیش كرنے كی پوری صلاحیت ركھتے تھے، اس لیے كہ انہوں نے ایك طرف یویانی فلسفہ كا گھرا اور وسیع مطالعہ كیا تھا، اور علم كلام كا پورا سرمایہ ان كی نظر كے سامنے بلكہ ان كی دسترس میں تھا، دوسری طرف وہ قرآن كے دقیق النّظر مُفسّر، علم حدیث كے ماہر خصوصی اور اسرار و مقاصد شریعت كے رازداں تھے، اس لیے وہ ’’لفظیت‘‘ اور ’’تاویل‘‘ كے درمیان راہ اعتدال پر قائم ہیں، ان كی كتاب ’’العقیدۃ الحسنۃ۲؎‘‘ مطالعہ كی گہرائی ------------------------------ ۱؎ بروایت بیہقی، حدیث كے الفاظ میں ہیں ’’یحمل ہذا العلم من كل خلف عدولہ ینفون عنہ تحریف الغالین الخ‘‘ ۔۲؎ یہ كتاب ’’العقیدۃ الحسنۃ‘‘ كے نام سے فارسی میں مطبع مفید عام آگرہ سے طبع ہوئی، دارالعلوم ندوۃ العلماء كے فاضل استاد تفسیر مولانا محمد اویس ندوی نگرانی مرحوم نے اس كو اپنی شرح اور مفید حواشی كے ساتھ (جو خود شاہ صاحبؒ كی دوسری تصنیفات سے ماخوذ ہیں) اس كو ’’العقیۃ السنیۃ‘‘ كے نام سے مرتب كیا، اور راقم سطور كے مقدمہ كے ساتھ مطبع دارالعلوم ندوۃ العلماء سے ۱۳۸۲؁ھ،۱۹۶۳؁ء میں شائع ہوئی، مصنف كی كتاب ’’العقیدۃ والعبادۃ والسّلوك‘‘ اور اسكے (باقی ص۱۶۵ پر) اور عبارت كی سلاست و روانی دونوں كی جامع ہے، یہ كتاب علم توحید (جس كو عام طور پر علم كلام سے موسوم كیا جاتا ہے) كا ایك ایسا متن ہے، جس میں اہل سنت كے عقائد كا وہ لُبّ لباب آگیا ہے، جس سے ہر اس تعلیم یافتہ مسلمان كو واقف ہونا چاہیے، جو اپنے تئیں اہل سنت میں شمار كرتا ہو، اوران كے عقائد كو اپنا شعار بنانا چاہتا ہو۔ شاہ صاحبؒ اپنے راسلہ ’’وصایا‘‘ میں (جو فارسی زبان میں ہے) لكھتے ہیں۔ اول وصیت این فقیر چنگ زون است بكتاب و سنت در اعتقاد و عمل، پیوستہ بتدبیر ہر دو مشغول شدن..........ودر عقائد مذہب قد ماء اہل سنت اختیار كردن و آن را تفصیل و تفتیش انچہ سلف تفتیش نكروند اعراض نمودن و بہ تشكیكات خام معقولیان التفات نكردن۔۱؎ اس فقیر كی پہلی وصیت یہ ہے كہ اعتقاد و عمل میں كتاب و سنت كو مضبوط رہاتھوں سے تھاما جائے اور ہمیشہ ان پر عمل كیا جائے، عقائد میں متقدمین اہل سنت كے مذہب كو اختیار كیا جائے اور (صفات و آیات متشابہات) كے سلسلہ میں سلف نے جہاں تفصیل و تفتیش سے كام لیا، ان سے اعراض كیا جائے، اور معقولینان خام ------------------------------ (باقی ص۱۶۴) ترجمہ ’’دستور حیات‘‘ میں اس كا خلاصہ آگیا ہے ، ’’تفہیمات‘‘ میں ‏،’’العقیدۃ الحسنۃ‘‘ كا مضمون پورا آگیا ہے، غالباً اسی سے لے كر اس كو علیحدہ رسالہ كی شكل میں شائع كیا گیا (ملاحظہ ’’والتفہیمات الإلہیۃ‘‘، ج۱ص۱۴۸،۱۴۴) ۱؎ شاہ صاحب نے اس رسالہ كا نام جو فاری میں ’المرأٓٓۃ الوضیۃ فی النصیحۃ والوصیۃ‘‘ ركھا تھا، یہ شاہ صاحب كے بعض دوسرے رسائل كے مجموعہ میں شامل ہے۔ كی تشكیكات كی طرف التفات نہ كیا جائے۔ شاہ صاحب كے اسماء و صفات كے بارے میں ذوق و مسلك كا كسی قدر اندزہ اس اقتباس سے ہوگا جو یہاں پیش كیا جاتا ہے۔ ’’خدا اس سے بالا اور بر تر ہے كہ وہ عقل یا حواس سے دریافت ہو سكے، یا اس میں صفتیں اس طرح موجود ہوں كہ جس طرح عوارض جوہر میں ہو كر پائے جاتے ہیں، یا وہ اس طرح ہوں جن كو عام عقلیں ادراك كر سكیں یا متعارف الفاظ ان كو ادا كر سكیں، با اینہمہ یہ بھی ضروری ہے كہ لوگوں كو بتا بھی دیئے جائیں، تاكہ جہاں تك انسانیت كی تكمیل ہو سكتی ہے، ہو جائے، ایسی حالت میں اس سے چارہ نہیں كہ ان صفتوں كا استعمال ان معنوں میں كیا جائے كہ ان كے نتائج اور لوازم سمجھ لیے جائیں مثلاً ہم خدا كے لیے ’’رحمت ‘‘ثابت كرتے ہیں، اس سے مقصود احسانات كا فیضان ہے، دل كی خاص كیفیت نہیں (جس كو اصل میں رحمت كہتے ہیں) اسی طریقہ سے خدا كی وسعتِ قدرت كے اظہار كے لیے مجبوراً ہم كو وہ الفاظ استعارہً استعمال كرنے پڑيں گے جو انسانوں كی قدرت و قوت كے لیے بولے جاتے ہیں، كیونكہ ان معافی كے ادا كرنے كے لیے ہمارے پاس اس سے بہتر الفاظ نہیں اور اسی طرح تشبیہاً بہت سے الفاظ بولے جائیں گے لیكن اس شرط كے ساتھ كہ ان سے حقیقی معنی مراد نہ ہوں، بلكہ وہ معانی جو خدا كی ذات كے لائق اور مناسب ہیں ...........تمام آسمانی مذاہب كا اس پر اتفاق ہے كہ صفات اسی طریقہ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حدیث كی اہمیت اور ہر ملك اور ہر دور میں اس كی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۱۷۰</w:t>
      </w:r>
    </w:p>
    <w:p>
      <w:pPr>
        <w:spacing w:before="60" w:after="80" w:line="312" w:lineRule="auto"/>
        <w:ind w:right="288" w:left="288"/>
        <w:jc w:val="right"/>
      </w:pPr>
      <w:r>
        <w:rPr>
          <w:rFonts w:ascii="Jameel Noori Nastaleeq" w:hAnsi="Jameel Noori Nastaleeq"/>
          <w:color w:val="222222"/>
          <w:sz w:val="27"/>
        </w:rPr>
        <w:t>حدیث كی اہمیت اور ہر ملك اور ہر دور میں اس كی ضرورت ہندوستان كی تحتی براعظم بلكہ حقیقتاً دور اخیر میں (جو بارہویں صدی ہجری كے وسط سے شروع ہو كر اس وقت تك قائم ہے) شاہ صاحبؒ نے حدیث كی ترویج و اشاعت درس حدیث كے احیاء فن حدیث كے ساتھ اعتناء، اور اس موضوع پر اپنی محققانہ و مبصرانہ تصنیفات كے ذریعہ ایسا عظیم تجدیدی كارنامہ انجام دیا جو ان كے صحیفہٴ تجدید اور كتاب زندگی كا ایك اہم اور روشن باب ہے، اور جو ان كے دوسرے علمی كمالات اور دینی خدمات پر ایسا غالب آیا كہ ’’محدّث دہلویؒٗ ان كے نام كا جزء اور ان كے تعارف كا عنوان بن گیا اور، زبان و قلم پر ‏’’حضرت شاہ ولی اللہ دہلویؒٗٗ جاری اور ساری ہو گیا۔ لیکن اس كارنامہ كی تاریخ اور تفصیل بیان كرنے سے پہلے اس كارنامہ كی عظمت سمجھنے كے لیے، اس كی ضرورت ہے كہ پہلے یہ معلوم كیا جائے كہ حدیث دین شریعت كے نظام، اسلام كو اپنی صحیح شكل میں باقی ركھنے كی كوششوں، اور اسلامی مزاج و ماحول كی تشكیل و حفاظت میں كیا حیثیت ركھتی ہے؟ اس كی اشاعت و حفاظت ہر دور اور ہر ملك میں (جہاں مسلمان آباد ہوں) كیوں ضروری ہے، اور اس سے تغافُل، جہل یا انكار، كن خطرات كا حامل اور كیسے عظیم نقصانات كو اپنے جلو میں لیے ہوئے ہے اس علم كا كسی عہد یا ملك سے ختم یا فراموش ہو جانا كون سا خلاء پیدا كرتا ہے، جو كسی اور چیز سے پُر نہیں ہوسكتا، اس كی وضاحت كے لیے مصنف اپنے ہی ایك رسالہ كا ایك اقتباس پیش كرے گا، جس میں اس حقیقت كو پورے طورپر واضح اور ثابت كرنے كی كوشش كی گئی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حدیث امت كے لیے صحیح میزان و معیار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۱۷۱</w:t>
      </w:r>
    </w:p>
    <w:p>
      <w:pPr>
        <w:spacing w:before="60" w:after="80" w:line="312" w:lineRule="auto"/>
        <w:ind w:right="288" w:left="288"/>
        <w:jc w:val="right"/>
      </w:pPr>
      <w:r>
        <w:rPr>
          <w:rFonts w:ascii="Jameel Noori Nastaleeq" w:hAnsi="Jameel Noori Nastaleeq"/>
          <w:color w:val="222222"/>
          <w:sz w:val="27"/>
        </w:rPr>
        <w:t>حدیث امت كے لیے صحیح میزان و معیار ’’حدیث نبویؐ ایك ایسی صحیح میزان ہے، جس میں ہر دور كے مصلحین و مجدّدین اس امت كے اعمال و عقائد رجحانات و خیالات كو تول سكتے ہیں، اور امت كے طویل تاریخی و عالمی سفر میں پيش آنے والے تغیّرات و انحرافات سے واقف ہو سكتے ہیں، اخلاق و اعمال میں كابل اعتدال و توازن اس وقت تك پیدا نہیں ہو سكتا جب تك قرآن و حدیث كو بیك وقت سامنے نہ ركھا جائے، اگر ------------------------------ ۱؎ یہ رسالہ جس کا نام عربی میں ’’دور الحدیث فی تكوین المناخ الاسلامی وصیانتہ‘‘ ہے، اور اردو میں اس كا ترجمہ ’’اسلامی مزاج و ماحول كی تشكیل وحفاظت میں حدیث كا بنیادی كردار‘‘ كے نام سے شائع ہوا ہے، حقیقتاً وہ مضمون ہے جس سے مصنف نے ۱۴۰١ ؁ھ كے رابطہ عالم اسلامی كے دورِ محاضرات كا مكہ معظمہ میں افتتاح كیا، اور وہ مضمون ۶۱/ذی قعدہ ۱۴۰۱؁ھ ك۱۳/ستمبر ۱۹۸۱؁ء)و مكہ معظمہ میں اہل علم كے ایك مجمع كے سامنے پڑھا گیا انگریزی میں بھی یہ رسالہ Role of Hadith in the Promotion of Islamic Climate &amp; Attitudes. کے نام سے مجلس تحقیقات و نشریات اسلام کی طرف سے شائع ہوگیا ہے۔ حدیث نبوی ؑ کا وہ ذخیرہ نہ ہوتا جو معتدل، کامل و متوازن زندگی کی صحیح نمائندگی کرتا ہے، اور وہ حکیمانہ نبوی ؑ تعلیمات نہ ہوتیں، اور یہ احکام نہ ہوتے، جن کی پابندی رسول اللہ ﷺ نے اسلامی معاشرہ سے کرائی، تو یہ امت افراط و تفریط کا شکار ہوکر رہ جاتی، اور اس کا توازن برقرار نہ رہتا، اور وہ عملی مثال نہ موجود رہتی جس کی اقتداء کرنے کی خدا تعالیٰ نے اپنے اس فرمان میں ترغیب دی ہے، "لَقَدْ کَانَ لَکُمْ فِیْ رَسُولِ اللَّہِ أُسْوَۃٌ حَسَنَۃٌ ( الاحزاب ۔۲۱) یقیناََ تمہارے لئے رسول اللہ ﷺ کی ذات اسوہ حسنہ ہے، اور یہ فرماکر آپ کے اتباع کی دعوت دی ہے:- قُلْ إِنْ کُنْتُمْ تُحِبُّونَ اللَّہَ فَاتَّبِعُونِی یُحْبِبْکُمُ اللَّہُ وَیَغْفِرْ لَکُمْ ذُنُوبَکُمْ ( ال عمران ۔ ۳۱) آپ کہدیجئے کہ اگر تمہیں اللہ سے محبت ہے تو میری اتباع کرو، اللہ تم سے محبت کرے گا، اور تمہارے گناہ معاف کردے گا۔ یہ ایک ایسا عملی نمونہ ہے جس کی انسانوں کو ضرورت ہے، اور جس سے وہ زندگی اور قوت و اعتماد حاصل کرسکتا ہے، اور یہ اطمینان کرسکتا ہے کہ وینی احکام کا زندگی پر نفاذ نہ صرف آسان، بلکہ ایک امر واقعہ ہے۔ حدیث نبوی ؑ زندگی، قوت، اور اثر انگیزی سے بھرپور ہے، اور ہمیشہ اصلاح و تجدید کے کام، فساد اور خرابیوں اور بدعتوں کے خلاف صف آراء اور برسر جنگ ہونے اور معاشرہ کا احتساب کرنے پر ابھارتی ہے، اور اس کے اثر سے ہر دور اور ہر ملک میں ایسے افراد پیدا ہوتے رہے، جنھوں نے اصلاح وتجدید کا جھنڈا بلند کیا، کفن بردوش ہوکرمیدان میں آئے اوربدعتوں وخرافات اور جاہلی عادتوں سے کھلی جنگ کی،اور خالص اور صحیح اسلام کی دعوت دی۔ اسی لئے حدیث نبویؐ امت اسلامیہ کےلئے ایک ناگزیر حقیقت اور اس کے وجود کے لئے ایک لازمی شرط ہے، اس کی حفاظت، ترتیب و تدوین، حفظ اور نشرو اشاعت کے بغیر امت کا یہ دینی وذہنی، علمی و اخلاقی دوام وتسلسل برقرار نہیں رہ سکتا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تاریخ اسلام میں اصلاح و تجدید کی تحریکیں علم حدیث سے وابستہ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۱۷۳</w:t>
      </w:r>
    </w:p>
    <w:p>
      <w:pPr>
        <w:spacing w:before="60" w:after="80" w:line="312" w:lineRule="auto"/>
        <w:ind w:right="288" w:left="288"/>
        <w:jc w:val="right"/>
      </w:pPr>
      <w:r>
        <w:rPr>
          <w:rFonts w:ascii="Jameel Noori Nastaleeq" w:hAnsi="Jameel Noori Nastaleeq"/>
          <w:color w:val="222222"/>
          <w:sz w:val="27"/>
        </w:rPr>
        <w:t>تاریخ اسلام میں اصلاح و تجدید کی تحریکیں علم حدیث سے وابستہ ہیں سنت نبویؐ اور حدیث نبویؐ کے مجموعے ہمیشہ اصلاح وتجدید، اور امت اسلامیہ میں صحیح اسلامی فکر کا سرچشمہ رہے ہیں، انھیں سے اصلاح کا بیڑہ اٹھانے والوں نے تاریخ کے مختلف دوروں میں صحیح علم دین اور خالص فکر اسلامی اخذ کیا، انھیں احادیث سے انھوں نے استدلال کیا اور دین و اصلاح کی دعوت میں وہ ان کی سند اور ان کا ہتھیار اور سپر تھی، بدعتوں، فتنوں اور شر و فساد سے جنگ اور مقابلہ کے معاملے میں وہی قوّتِ محرکہ و دافعہ تھی، آج جو بھی مسلمانوں کو دین خالص اور اسلامِ کامل کی طرف آنے کی پھر دعوت دینا چاہتا ہے، اور ان کے اور نبوی زندگی اور کامل اسوہ کے درمیان تعلق استوار کرنے کا ارادہ رکھتاہے، اور جس کو بھی ضرورت اور زمانہ کے تغیرات نئے احکام کے استنباط کرنے پر مجبور کرتے ہیں، وہ اس سر چشمہ سے بے نیاز نہیں ہوسکتا۔ اس حقیقت پر اسلام اور مسلمانوں کی تاریخ شاہدہے کہ جب بھی حدیث وسنت کی كتابوں سے مسلمانوں كے تعلق اور واقفیت میں كمی آئی، اور طویل مدت تك یہ كمی باقی رہی تو داعیوں اور اخلاق كی تربیت، نفوس كا تزكیہ كرنے والے روحانی مربّیوں كی كثرت، دنیا میں زہد اختیار كرنے اور كسی حد تك سنت پر عمل كرنے كے باوجود اس مسلم معاشرہ میں جو علم اسلامیہ كے ماہرین، اور فلسفہ و حكمت كے اساتذہٴ فن اور اوباء و شعراء سے مالا مال تھا، اور اسلام كے قوت و غلبہ اور مسلمانوں كی حكمرانی میں زندگی گذار رہا تھا، نت نئی بدعتوں، عجمی رسم و رواج، اور اجنبی ماحول كے اثرات نے اپنا تسلُّط قائم كر لیا، یہاں تك كہ اندیشہ ہونے لگا كہ وہ جاہلی معاشرہ كا دوسرا ایڈیشن اور اس كا مكمل عكس بن جائے گا، اور رسول اللہ صلی اللہ علیہ و آلہ وسلم كی پیشین گوئی اور حدیث حرف بحرف صحیح ثابت ہوئی۔ لتتبعُنَّ من كان قبلكم شبراً بشبرٍ وذراعاً بذراعٍ (مستدرك حاكم) تم پچھلی امتوں كے راستوں پر قدم بقدم چلوگے۔ اس وقت اصلاح كی آواز خاموش، اورعلم كا چراغ ٹمٹانے لگا۔ دسویں ہجری میں ہندوستان كے دینی حالات، اور مسلمانوں كی زندگی كا جائزہ لیجئے، جب كہ برّ صغیر ہند كے علمی و دینی حلقوں كا حدیث شریف اور سنت كے صحیح مآخذ و مراجع سے تعلق تقریباً منقطع ہو گیا تھا، علم دین كے مراكز، اور حاحجاز و یمن، مصر و شام كے ان مدارس سے جہاں حدیث شریف كا درس ہوتا تھا، كوئی رابطہ نہ تھا، اور كتب فقہ، اصول اور ان كی شروح اور فقہی باریكیوں اور موشفگافیوں اور حكمت و فلسفہ كی كتابوں كا عام چلن تھا، بآسانی دیكھا جا سكتا ہے كہ كس طرح بدعتوں كا دور دور تھا، منكرات عام ہوگئے تھے، اور عبادتوں اور تقرب الی اللہ كہ كتنی نئی شكلیں اور نئے طریقے ایجاد كرلیےگئے تھے۔ راقم الحروف نے ’’تاریخ دعوت و عزیمت‘‘ كے حصہ چہارم میں دسویں صدی ہجری كے ایك مشہور و مقبول شیخ طریقیت شیخ محمد غوث گوالیاریؒ كی كتاب ’’جواہر خمسہ‘‘ كا تذكرہ كرتے ہوئے لكھا ہے۔’’گجرات كو مستثنیٰ كر كے جہاں علمائے عرب كی تشریف آوری، اور حرمین شریفین كی آمدو رفت كی وجہ سے حدیث كی اشاعت ہو چکی تھی، اور علامہ علی متفی برہان پوری اور ان كے نامور شاگرد علامہ محمد طاہر پٹنی پیدا ہوئے (دسیوں صدی ہجری میں ہندوستان صحاح ستّہ، اور ان مصنفین كی كتابوں سےنا آشنا تھا، جنہوں نے نقد حدیث اور ردٍِّ بدعت كا كام كیا، اور سنت صحیحہ اور احادیث كی روشن میں زندگی كا نظام العمل پیش كیا، ہندوستان كے ان مقامی روحانی فلسفوں اور تجربوں كا اثر اپنے زمانہ كے مشہور و مقبول شطّاری بزرگ شیخ محمد غوث گوالیاریؒ كی مقبول كتاب ’’جواہر خمسہ‘‘ میں دیكھا جا سكتا ہے جس كی بنیاد زیادہ تر بزرگوں كے اقوال اور اپنے تجربات پر ہے، ایسا معلوم ہوتا ہے كہ صحیح احادیث كے ثابت ہونے یا معتبر كتب شمائل وسیر سے اخذ كرنے كو ضروری نہیں سمجھا گیا، اس میں نمازِ احزاب، صلوۃ العاشقین نماز تنویر القبر اور مختلف مہینوں كے مخصوص نمازیں اور دعائیں ہیں جن كا حدیث و سنت سے كوئی ثبوت نہیں ہے۱؎‘‘ یہ صرف ’’جواہر خمسہ‘‘ كی خصوصیت نہیں، بزرگوں كے ملفوظات كے غیر مستند مجموعوں میں اس كی متعدد مثالیں مل سكتی ہیں، مشائخ كے لیے سجدہٴ تعظیمی كا ------------------------------ ۱؎ تاریخ دعوت و عزیمت حصہ چہارم ص۲۴۴ عام رواج تھا، قبروں کو کُھلے طریقہ پر سجدہ گاہ بنالیا گیا تھا، ان پر چراغ جلائے جاتے تھے، چادریں چڑھائی جاتی تھیں، ان کے گرد و پیش کا ادب حرم مکی کی طرح کیا جاتا تھا ، عرس و فاتحہ کے نام سے طرح طرح کے جشن منائے جاتے تھے، جن میں بہت بڑی تعداد عورتوں کی ہوتی تھی، صلوٰۃ غوثیہ، معکوس، نذر لغیر اللہ، اولیاء و صلحاء کے نام پر، اور ان کی رضا مندی کی نیت سے ذبح و قربانی، غیر اللہ کے نام پر روزہ، اور ایسی کتنی بدعات ( جن میں حدود شرک سے مل جاتے تھے ) مقبول عام و خاص تھیں، اولیاء و صالحین کے ایام پیدائش و وفات پر جلسے کئے جاتے تھے، میلے لگتے تھے۔ اگر علمائے اسلام کی دسترس میں کتب حدیث نہ ہوتیں، اور سنتوں و بدعتوں میں تفریق و امتیاز کا یہ معتبر و سہل ذریعہ نہ ہوتا تو شیخ الاسلام ابن تیمیہ ؒ ( م ۷۲۸ ھ) کے عہد سے حکیم الاسلام شاہ ولی اللہ صاحب (م۱۱۷۶ ھ ) کے عہد تک مصلحین امت اور دین خالص کے مبلّغین کا یہ سلسلہ وجود میں نہ آتا، اور مصلحین روزگار اور تصحیح عقائد و اصلاح رسوم کے علمبردار نظر نہ آتے۔ دسویں اور گیارہویں صدی ہجری میں افغانستان ( کابل و ہرات و غزنی ) کے علماء کے حالات پڑھے، اور ان کی تصنیفات دیکھئے، حمایت سنت، اور رد بدعت، علمی تحقیق اور مسائل کی تنقیح کا رنگ بہت کم نظر آئیگا، دفعۃََ علامہ ملا علی قاری ( علی بن سلطان محمد ہروی م ۱۰۱۴ ھ ) کی شخصیت سامنے آتی ہے، جنھوں نے حجاز جاکر وہاں کے محدثین عظام اور اساتذہ کبار سے کتب حدیث کا درس لیا، اور اس میں کمال پیدا کیا، کتب حدیث و فقہ کی شرح مسائل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علم حدیث اور عرب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۱۷۷</w:t>
      </w:r>
    </w:p>
    <w:p>
      <w:pPr>
        <w:spacing w:before="60" w:after="80" w:line="312" w:lineRule="auto"/>
        <w:ind w:right="288" w:left="288"/>
        <w:jc w:val="right"/>
      </w:pPr>
      <w:r>
        <w:rPr>
          <w:rFonts w:ascii="Jameel Noori Nastaleeq" w:hAnsi="Jameel Noori Nastaleeq"/>
          <w:color w:val="222222"/>
          <w:sz w:val="27"/>
        </w:rPr>
        <w:t>علم حدیث اور عرب فلسفہ تاریخ اسلام کا یہ نکتہ ہے کہ جن ملکوں میں اسلام عربوں کے ذریعہ سے پہونچا، وہاں حدیث کا علم بھی اسلام کے ساتھ پھیلا اور پھلا پھولا کہ اس کو عربوں کے مزاج، ان کی قوت حفظ، ان کی علمیت، حقیقت پسندی، اور ذات نبوی ؑ سے گہری وابستگی سے خاص مناسبت تھی، وہ جہاں گئے اپنے ساتھ علم حدیث بھی لیتے گئے، اور ان کی قیادت کے دور، اور اثر و نفوذ کے حلقہ میں اس کے ساتھ پورا اعتنا کیا گیا، اور اس کے درس اور اس کے مختلف پہلوؤں پر تصنیف و تالیف کا سلسلہ پوری سرگرمی سے جاری رہا، یمن، حضر موت، مصر و شام، عراق شمالی افریقہ اور اندلس ( اسپین ) جیسے ملکوں کا یہی حال ہے، خود ہندوستان میں صوبہ گجرات اس کی ایک مثال ہے، جس نے شیخ علی متقی برہان پوری (صاحب کنز العمال) (م۹۷۵ھ) اور شیخ محمد طاہر پٹنی ( صاحب مجمع بحار الانوار) ( م ۹۸۶ ھ ) جیسے بلند پایہ محدّث پیدا کئے، اس کی وجہ وہی ہے، جو ہم نے اوپرع بیان کی کہ گجرات کا تعلق حجاز مقدس سے دوسرے صوبوں کے ------------------------------ ۱؎ مرقاۃ شرح مشکوٰۃ ج ۴ ص ۲۷ ۲؎ رسالہ حدیث کا بنیادی کردار ص ۳۸ ، ۳۵ مقابلہ میں زیادہ رہا، اور وہاں علمائے عرب كی آمد ورفت كا سلسلہ برابر جاری رہا۔ لیكن جن ملكوں میں عجم كےذریہ اسلام پہنچا وہاں كا یہ حال نہیں، ہندوستان میں تركی النسل یا افغانی النسل خاندانوں نے حكومتیں قائم كیں، اور ان مشائخ اور داعیانِ اسلام كے ذریعہ اسلام كی تبلیغ اور اشاعت ہوئی جن میں بیشتر عجمی نژاد اور ایران و تركستان كے باشندے تھے، پھر جب ہندوستان میں درس و تدریس، مدارس كے قیام اور نصاب كی ترتیب كا زمانہ آیا ، تو اس پر عجمی فضلاء اور ’’دانشمدان ایران‘‘ كا پورا اثر پڑچكا تھا، باب اول میں بتا یا جا چكا ہے كہ ایران میں صفوی حكومت كے قیام اور شیعیت كے سركاری مذہب ہوجانے كے بعد سے (جو دسویں صدی ہجری كے ابتدا ہی كا واقعہ ہے) ایران كا (جس سے ایوان حدیث كے اہم ستون پیدا كیے تھے) حدیث سے رشتہ ٹوٹ چكا تھا، اس لیے اس كے ذریعہ سے ہندوستان میں علم و حدیث سے رشتہ ٹوٹ چكا تھا، اس لیے اس ك ذریعہ سے ہندوستان میں علم حدیث كی اشاعت اور اس كی اہمیت و عظمت قائم ہونے كا كوئی امكان نہ تھا، اس كے بر عكس جس قدر اس كا اثر ہندوستان كے علمی حلقوں پر گہرا ہوتا جاتا تھا، حدیث سے بے اعتنائی بڑھتی جاتی تھی،بارہویں صدی ہجری جس میں شاہ ولی اللہ صاحبؒ كا ظہوار ہوا، اس كا نقطہٓٴ ارتقا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ہندوستان میں علم حدیث كا عروج و زوال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۱۷۸</w:t>
      </w:r>
    </w:p>
    <w:p>
      <w:pPr>
        <w:spacing w:before="60" w:after="80" w:line="312" w:lineRule="auto"/>
        <w:ind w:right="288" w:left="288"/>
        <w:jc w:val="right"/>
      </w:pPr>
      <w:r>
        <w:rPr>
          <w:rFonts w:ascii="Jameel Noori Nastaleeq" w:hAnsi="Jameel Noori Nastaleeq"/>
          <w:color w:val="222222"/>
          <w:sz w:val="27"/>
        </w:rPr>
        <w:t>ہندوستان میں علم حدیث كا عروج و زوال ہندوستان میں عمل حدیث كے عروج و زول كا جائزہ لینے كے لیے ہم یہاں مولانا حكیم سید عبد الحي صاحبؒ كی كتاب ’’الثفاقۃ الاسلامیۃ فی الہند‘‘ كا ایك اقتباس پیش كرتے ہیں جس میں سینكڑوں صفحات كے مطالعہ كا نچوڑ آگیا ہے۔ ’’جب سندھ میں عربوں كی حكومت ختم ہو گئی اور ان كے بجائے غزنوی اور غوری سلاطین سندھ پر قابض ہوئے، اور خراسان ماوارء النہر سے سندھ میں علماء آئے، تب علم حدیث اس علاقہ میں كم ہوتا گیا یہاں تك كہ معدوم ہو گیا، اور لوگوں میں شعر و شاعری، فن نجوم، فن ریاضی، اور علوم دینیہ میں فقہ اور اصولِ فقہ كا رواج زیادہ ہو گیا، یہ صورت حال عرصہ تك قائم رہی یہاں تك كہ علمائے ہند كا خاص مشغلہ یونانی فلسفہ رہ گیا اور علم تفسیر و حدیث سے غفلت بڑھ گئی، مسائل فقہیہ كے سلسلہ سے جو تھوڑا سا تذكرہ كتاب و سنت میں آجاتا تھا،بس اسی مقدار پر قانع تھے، فن حدیث میں امام صغانی كی ’’مشار الانوار‘‘ كا رواج تھا، اگر كوئی شخص اس فن میں زیادہ ترقی كرتا تھا تو امام بغوی كی مصابیح السنۃ یا مشكوۃ پڑھ لیتا تھا، اور ایسے شخص كے بارے میں یہ سمجھا جاتا تھا كہ وہ محدث ہو گیا، اور یہ سب محض اس لیے تھا كہ لوگ عام طور پر ہندوستان میں اس فن كی اہمیت و مرتبت سے ناواقف تھے، وہ لوگ اس علم كی طرف سے بالكل غافل تھے، نہ اس علم كے ائمہ كے حال سے واقف تھے، اور نہ اس علم كا ان كے درمیان كوئی چرچا تھا، محض تبركاً مشكوۃ شریف پڑھا كرتے تھے، ان كے لیے سب سے زیادہ سرمایہ علم فقہ كی تحصیل تھا، اور وہ بھی تقلید كے طور پر تحقیق كے طور پر نہیں، اسی وجہ سے اس زمانہ میں فتاوے اور روایات فقہیہ كا رواج بڑھ گیا تھا نصوص و محكمات متروك ہوگئی تھیں، مسائل فقہیہ كی صحت كو كتاب و سنت سے جانچنا اور فہقی اجتہادات كو احادیث نبویہ سے تطبیق دینے كا طریقہ ہوگیا تھا۔ پھر ایك زمانہ ایسا آیا كہ اللہ تعالی نے ہندوستان میں اس علم كی اشاعت كا انتظام فرمایا ، دسویں صدی ہجری میں بعض علماء ہندوستان آئے اور ان کے ذریعہ یہ علم ہندوستان میں رواج پذیر ہوا ، مثلا شیخ عبدالمعطی مکی بن حسن بن عبداللہ باکثیر متوفی باحمدآباد 989ھ شہاب احمد مصری بن بدرالدین ، متوفی باحمدآباد 992 ھ شیخ محمد فاکہی بن احمد بن علی متوفی باحمدآباد 992ھ شیخ محمد مالکی مصری بن محمد عبدالرحمان متوفی باحمدآباد 919ھ شیخ رفیع الدین چشتی شیرازی متوفی باکبرآباد 954 ھ شیخ ابراہیم بغدادی بن احمد بن حسن شیخ ضیاء الدین مدنی مدفون کاکوری ضلع لکھنؤ شیخ بہلول بدخشی خواج میر کلاں ہروی متوفی باکبرآباد 981 ھ اور بہت سے علمائے کرام ہندوستان کے کچھ علمائے کرام نے حرمین شریفین کا سفر اختیار فرمایا اور وہاں انہوں نے فن حدیث شریف حاصل کیا، اور اس فن کو لے کر ہندوستان واپس تشریف لائے، اور عرصہ دراز تک گجرات میں درس حدیث دیتے رہے، پھر دوبارہ حجاز ہجرت کر گئے، شیخ یعقوب بن حسن کشمیری متوفی 1003 ھ، شیخ جو ہر کشمیری متوفی 1026 ، شیخ عبدالنبی گنگوہی بن احمد، شیخ عبداللہ سلطان پوری بن شمس الدین، شیخ قطب الدین عباسی گجراتی، شیخ احمد بن اسماعیل مانڈوی، شیخ راجح بن داؤد گجراتی، شیخ علیم الدین مانڈوی، شیخ معمر ابراہیم بن داؤدمانیپوری مدفون باکبرآباد، شیخ محمد بن طاہر بن علی پٹنی مصنف مجمع بحارالانوار سید عبد الاول حسینی بن العلاء الحسینی اور دوسرے علمائے کرام۔" (۱) مصنف "الثقافۃ الاسلامیہ فی الہند" آگے چل کر لکھتے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شیخ عبد الحق محدث دہلوی رحمہ اللہ کا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۱۸۱</w:t>
      </w:r>
    </w:p>
    <w:p>
      <w:pPr>
        <w:spacing w:before="60" w:after="80" w:line="312" w:lineRule="auto"/>
        <w:ind w:right="288" w:left="288"/>
        <w:jc w:val="right"/>
      </w:pPr>
      <w:r>
        <w:rPr>
          <w:rFonts w:ascii="Jameel Noori Nastaleeq" w:hAnsi="Jameel Noori Nastaleeq"/>
          <w:color w:val="222222"/>
          <w:sz w:val="27"/>
        </w:rPr>
        <w:t>شیخ عبد الحق محدث دہلوی رحمہ اللہ کا کارنامہ "اس کے بعد فن حدیث کی نشر و اشاعت کے لئے اللہ تعالٰی نے شیخ عبد الحق محدث دہلوی رحمہ اللہ بن سیف الدین بخاری متوفی ۱۰۵۲ھ کو منتخب فرمایا۔ ان کے ذریعہ علم حدیث کی اشاعت بہت عام ہوئی۔ انہوں نے دار السلطنت دہلی میں مسند درس آراستہ فرمائی اور اپنی ساری کوشش و صلاحیت اس علم کی نشر و اشاعت پر صرف فرمائی، ان کی مجلس درس سے بہت سے علماء نے فن حدیث کی تکمیل کی اور بہت سے کتابیں بھی فن حدیث میں تصنیف فرمائیں، شیخ عبد الحق محدث دہلوی رحمہ اللہ نے اس علم کی نشر و اشاعت میں بڑی جد و جہد کی، ان کی ذات اور ان کے علم سے اللہ کے بندوں کو بہت نفع پہونچا، فن حدیث کی نشرو اشاعت میں ان کی جد و جہد اور کوششیں اپنے پیشروؤں سے اس قدر نمایاں و ممتاز رہیں کہ لوگوں نے یہاں تک کہہ دیا کہ فن حدیث کو ہندوستان میں سب سے پہلے لانے والے یہی شیخ عبد الحق محدث دہلوی رحمہ اللہ ہیں، حالانکہ جیسا میں نے اوپر بتلایا تاریخی حیثیت سے یہ بات صحیح نہیں ہے۔ شیخ عبد الحق محدث دہلوی رحمہ اللہ کے بعد ان کے صاحبزادہ شیخ نور الحق متوفی ۱۰۷۳ھ نے اس علم کی خدمت اور نشر و اشاعت کا بیڑا اٹھایا، اور ان کے بعض تلامذہ ------------------------------ ۱۔ "اسلامی علوم و فنون ہندوستان میں" ص ۱۹۵، ۱۹۶۔ اور اولاد نے بھی اس فن کی خدت کی ہے، مثلا شیخ الاسلام شارح بخاری اور شیخ نورالحق کے صاحبزادہ مولانا سلام اللہ مصنف محلی و کمالین١؎ بہرحال حضرت شیخ عبدالحق محدث دہلویؒ نے جس وقت مسند درس بچھائی تھی، اس وقت شمالی ہندوستان میں حدیث کا علم تقریبا ختم ہو چکاتھا، انہوں نے اس تنگ وتاریک ماحول میں علوم دینی کی ایسی شمع روشن کی کہ دور دور سے لوگ پروانوں کی طرح کھنچ کر ان کے گرد جمع ہونے لگے، درس حدیث کا ایک نیا سلسلہ شمالی ہندوستان میں جاری ہو گیا، علوم دینی خصوصا حدیث کا مرکز ثقل گجرات سے منتقل ہو کر دہلی آگیا۲؎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ایک مجدد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۱۸۲</w:t>
      </w:r>
    </w:p>
    <w:p>
      <w:pPr>
        <w:spacing w:before="60" w:after="80" w:line="312" w:lineRule="auto"/>
        <w:ind w:right="288" w:left="288"/>
        <w:jc w:val="right"/>
      </w:pPr>
      <w:r>
        <w:rPr>
          <w:rFonts w:ascii="Jameel Noori Nastaleeq" w:hAnsi="Jameel Noori Nastaleeq"/>
          <w:color w:val="222222"/>
          <w:sz w:val="27"/>
        </w:rPr>
        <w:t>ایک مجدد کی ضرورت حضرت شیخ عبدالحق محدث دہلوی کے صدق واخلاص اور برکت انفاس سے حدیث کی طرف توجہ شروع ہوئی اور انہوں نے اس کے درس ومطالعہ، تدریس اور شرح وتحشیہ کا ایک نیا ذوق اور ایک نئی تحریک پیدا کردی، امید تھی کہ ان کے جانشین وافراد خاندان جو اپنی اپنی جگہ پر محدث، مدرس اور صاحب تصنیف تھے، اس سلسلہ کو اس طرح جاری رکھیں گے کہ اس فن شریف کو ہندوستان کے نظام تعلیم، نصاب درس اور علمی وتصنیفی سرگرمیوں میں شایان شان مقام حاصل ہوگا، خود ان کے صاحبزادہ گرامی قدر علامہ مفتی نورالحق دہلوی (م1073 ) جنہوں نے صحیح بخاری کی فارسی میں چھ جلدوں میں شرح لکھی اور شمائل ترمذی ------------------------------ ١؎ اسلامی علوم وفنون ہندوستان میں ص 197، 198 ۲؎ حیات شیخ عبد الحق محدث دہلوی ص 43 پر بھی ان کی شرح ہے، اس سلسلہ میں ان کے شروع کئے ہوئے کام کی تکمیل فرماسکتے تھے، لیکن غالبا عہدہ قضاء کی وجہ سے جس پر وہ اکبرآباد (آگرہ ) جیسے مرکزی شہر میں فائز تھے ان کو زیادہ درس وتدریس واشاعت علم حدیث کا موقع نہیں مل سکا، ان کے نبیر ہ مولانا شیخ الاسلا م دہلویؒ بھی بڑے محدث تھے جن کی صحیح بخاری پر فارسی میں مبسوط شرح ہے۔ لیکن بعض معلوم اور بعض نامعلوم اسباب کی بناء پر ان حضرات کی انفرادی مساعی سے ہندوستان میں حدیث کی طرف وہ رجوع عام اور اس کی اشاعت ودرس وتدریس میں وہ جوش وسرگرمی نہیں پیدا ہوئی، جس کی توقع تھی، شاید اس وجہ سے بھی کہ ان حضرات پر حدیث کے ذریعہ مذہب حنفی کی تائید کا جذبہ ورجحان غالب تھا، دوسرا سبب یہ بھی تھا کہ بارہویں صدی کے وسط ہی میں تعلیم وتعلم کا مرکز ثقل دہلی سے لکھنؤ منتقل ہورہا تھا، اور وہاں استادالعلماء ملا نظام الدین سہارنپوری (م 1161 ھ ) کے بابرکت اور طاقتور ہاتھوں سے نئے نصاب کی تشکیل ہو رہی تھی، اس نصاب کے واضعین ومصنفین کا علمی رابطہ حرمین شریفین اور ان مقامات سے قائم نہیں ہوسکا تھا، جو حدیث کے درس وتدریس وخدمت واشاعت کے مرکز تھے، اور ان پر ( جیسا کہ درس نظامی کی تاریخ اور کتب سوانح وتذکرہ سے ظاہر ہوتا ہے ) علوم حکمت اور علموم دینیہ میں سے اصول فقہ کا غلبہ تھا۔ بہرحال ہندوستان کا علمی ودینی حلق ایک ایسی شخصیت کا منتظر اور محتاج تھا، جو حدیث سے عشق وفریفتگی کاتعلق رکھتی ہو اور اس کے نشرواشاعت کو اس نے اپنی زندگی کا مقصڈ اولیں قراردیاہو ہندوستان کو یہ شخصیت بارہویں صدی کے وسط میں حضرت شاہ ولی اللہ دہلوی کی ذات میں حاصل ہوئی جنہوں نے صحیح معنی میں اس شعر پر عمل کیا ماانچہ خواندہ ایم فراموش کردہ ایم الا حدیث دوست کہ تکرار می کنیم مصنف الثقافۃ الاسلامیۃ فی الھند نے ان حضرات کا تذکرہ کرنے کے بعد جنہوں نے گیارہویں اور بارویں صدی کے اوائل میں ہندوستان میں علم حدیث کی نشرواشاعت میں حصہ لیا، اور اپنے درس وتصنیف سے بڑے حلقہ کو فیض پہونچایا، حضرت شاہ ولی اللہ صاحب کی خدمت حدیث کا ذکر کیا ہے، جو اس ملک میں ہی نہیں اس دور آخر میں تجدیدی واجتہادی شان اور احیاء کا رنگ رکھتی ہے، اور جس سے اس ملک میں حدیث کا سکہ رائج الوقت کی طرح چلن ہوگیا، وہ نصاب درس کا ضروری جزء اور معیار فضیلت قراپائی، درس حدیث کےمستقل حلقے قائم ہوئے، مدارس میں صحاح ستہ کے درس بالخصوص کتب اربعہ بخاری، مسلم، ابوداؤد وترمذی کو تحقیق کے ساتھ پڑھنے کارواج ہوا ( جو اب عرب ممالک میں بھی مفقود ہے ) شروح حدیث کا درس شروع ہوا، اور دیکھتے ہی دیکھتے اس پر ایک وسیع وعظیم کتب خانہ تیار ہوگیا، جس کی مثال ممالک عربیہ میں بھی نظر نہیں آتی١؎، کتب حدیث کے تراجم ہوئے، جن سے عامۃ المسلمین اور غیر عربی دانوں کو نیز مسلمان خواتین کو بیش بہا فائدہ پہونچا، اور عمل کی تحریک ااور اتباع سنت کا شوق ہوا، اجازت حدیث اور سند کا شوق ہوا، اور ہندوستان اس فن شریف کا ایسا مرکز بن گیا کہ مصر کے جلیل القدر علامہ سید رشید رضا مدیر ؛ المنار ؛ کے قلم سے حسب ذیل الفاظ نکلے ولولا غایۃ اخواننا علماء الہند اگر ہمارے بھائیوں علمائے ہندوستان نے ------------------------------ ١؎ شاہ صاحب کی تعلیم وتربیت اور دعوت وتحریک کے اثر سے ہندوستام میں حدیث کے اساتذہ، شارحین ومصنفین کی جو جماعت کثیرہ پیدا ہوئی اور اس کے نتیجہ میں حدیث اور علوم حدیث پر جو عظیم کتب خانہ وجود میں آیا، اس کی وسعت اور تنوع کا اندازہ کرنے کے لئے ملاحظہ ہومولانا حکیم سید عبدالحی صاحبؒ کی کتاب الثقافۃ الاسلامیۃ فی الہند باب ثانی کی فصل رابع اھل الھند فی الحدیث ص 142، 160 یا اس کااردو ترجمہ اسلامی علوم و فنون ہندوستان میں ؛ از مولانا ابوالعرفان ندوی شائع کردہ دارالمصنفین اعظم گڑھ بعلوم الحديث في هذاالعصر لقُضي عليها بالزوال من امصار الشرق، فقد ضعفت في مصر والشام والعراق والحجاز منذالقرن العاشر للهجرة، حتي بلغت منتهي الضعف في اوائل هذاالقرن الرابع عشر۔ ١؎ اس زمانه ميں علوم حديث کے ساتھ اعتناء نہ کیا ہوتا تو مشرقی ممالک میں مکمل طور پر ان کا زوال ہوچکا ہوتا۔ اس لیے کہ مصر ، شام، عراق و حجاز میں دسویں صدی ہجری ہی سے ان میں ضعف پیدا ہوگیا تھا جو اس چودھویں صدی ہجری کے اوائل میں اپنی انتہا کو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حدیث کے بارے میں شاہ صاحبؒ کے خیالات و جذبات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۱۸۵</w:t>
      </w:r>
    </w:p>
    <w:p>
      <w:pPr>
        <w:spacing w:before="60" w:after="80" w:line="312" w:lineRule="auto"/>
        <w:ind w:right="288" w:left="288"/>
        <w:jc w:val="right"/>
      </w:pPr>
      <w:r>
        <w:rPr>
          <w:rFonts w:ascii="Jameel Noori Nastaleeq" w:hAnsi="Jameel Noori Nastaleeq"/>
          <w:color w:val="222222"/>
          <w:sz w:val="27"/>
        </w:rPr>
        <w:t>حدیث کے بارے میں شاہ صاحبؒ کے خیالات و جذبات شاہ صاحب ؒ کے لیے کون سا جذبہ اس علم کے ساتھ اشتغال، پھر اس کی نشر و اشاعت کی سرگرمی اور اس کے لیے اپنی زندگی اور صلاحیتیں وقف کردینے کا محرک ہوا۔ اس کو معلوم کرنے کے لیے خود شاہ صاحبؒ ہی کی تحریرات کی طرف رجوع کرنا چاہیے کہ یہ ان کے خیالات کا صحیح آئینہ ہے۔ ’’حجۃ البالغہ‘‘ کے مقدمہ کے پہلے صفحہ پر ہی لکھتے ہیں:۔ ان عمدة العلوم اليقينية وراسها، مبني الفنون الدينية واساسها۔ هو علم الحديث الذي يذكر فيه ماصدر من علوم يقينيه كا معتمد عليه سرمایہ و سرتاج اور فنونِ دینیہ کی اصل و اسا علمِ حدیث ہے جس میں افضل المرسلین ﷺ کے قول و فعل ------------------------------ ١؎ مقدمہ ’’مفتاح کنوز السنۃ‘‘ افضل المرسلین صلی اللہ علیہ و اٰلہ وسلم و اصحابہ اجمعین من قول او فعل او تقریر، فھی مصابیح الدجیٰ و معالم الھدیٰ و بمنزلۃ البدر المنیر، من انقاد لھا و وھی فقد رشد و اھتدیٰ و اوتی الخیر الکثیر، ومن اعرض و تولّٰی فقد غویٰ وھویٰ، وما زاد نفسہ الّا التخیر، فانہ صلی اللہ علیہ و اٰلہ وسلم نھیٰ و امر، وانذر و بشّر، و ضرب الامثال و ذکّر، و انّھا لمثل القرآن او اکثر ۔۱؎ یا کسی بات پر آپ کے سکوت و رضا مندی کا ذکر خیر ہوتا ہے، اس لئے یہ حدیثیں تاریکی میں روشن چراغ، رشد و ہدایت کا سنگ میل، اور بدر کامل کا حکم رکھتی ہیں، جو شخص ان پر عمل پیرا ہوتا اور ان کی نگہداشت کرتا ہے تو وہ ہدایت یاب اور خیر کثیر سے فیض یاب ہوتا ہے اور جو بدبخت اس سے اعراض و روگردانی کرتا ہے، وہ گمراہ اور ہلاک ہوتا ہے، اور اپنا ہی نقصان کرتا ہے، اس لئے کہ آنحضرت ﷺ کی زندگی، امر ونہی، انذار و تبشیر اور نصیحت و تذکیر سے معمور ہے، اور آپ کی حدیثوں میں یہ چیزیں قرآن ہی کی طرح یا اس سے ( مقدار میں ) کچھ زیادہ ہی ہیں۔ ایک جگہ تحریر فرماتے ہیں : اول چیزیں کہ عقل آنرابر خودش پہلی چیز جس کو عقل اپنے اوپر ------------------------------ ۱؎ مقدمہ حجۃ اللہ البالغۃ ص ۲ واجب میگرد و آنست کہ تتبع اخبار آنحضرت ﷺ درمیان احکام الہی ، و پیروی آن اخبار بدل و جوارح باید نمود، زیراکہ کلام، درشخصے کردہ است، بتکلیف اللہ تعالیٰ عباد خود راباحکام و قصد خروج ازم عہدہ تکلیف مصمم ساختہ ،۱؎ واجب قرار دیتی ہے یہ ہے کہ آنحضرت ﷺ کے حالات و ارشادات کا تتبع کیا جائے کہ آپ ﷺ نے احکام الہٰی کے بارے میں کیا ارشاد فرمایا اور کس طرح ان پر عمل کیا، پھر قلب و جوارح سے ان اقوال و احوال کی پیروی کی جائے اس لئے کہ ہماری گفتگو اس شخص کے بارے میں ہے جس نے یہ حقیقت تسلیم کرلی ہے کہ اللہ تعالیٰ نے اپنے بندوں کو اپنے احکام کا مکلّف بنایا ہے اور اس شخص نے تکلیف شرعی کی اس ذمہ داری سے عہدہ بر آ ہونے کا عزم مصمم کرلیا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ہندوستان میں علم حدیث سے بے اعتنائی کا شکوہ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۱۸۷</w:t>
      </w:r>
    </w:p>
    <w:p>
      <w:pPr>
        <w:spacing w:before="60" w:after="80" w:line="312" w:lineRule="auto"/>
        <w:ind w:right="288" w:left="288"/>
        <w:jc w:val="right"/>
      </w:pPr>
      <w:r>
        <w:rPr>
          <w:rFonts w:ascii="Jameel Noori Nastaleeq" w:hAnsi="Jameel Noori Nastaleeq"/>
          <w:color w:val="222222"/>
          <w:sz w:val="27"/>
        </w:rPr>
        <w:t>ہندوستان میں علم حدیث سے بے اعتنائی کا شکوہ شاہ صاحب ؒ کے لئے ہندوستان میں علم حدیث کے احیاء اور اشاعت و ترویج کا دوسرا محرک ہندوستان کی وہ صورت حال تھی جس کا ذکر کتاب کے باب دوم میں تفصیل سے ------------------------------ ۱؎ کلمات طیبات ص ۱۷۲ گزر چکا ہے، دینی حلقوں پر بدعات، رسوم جاہلیت، غیر مسلموں کی تقلید اور غیر اسلامی شعائر اختیار کرنے کا دھواں چھایا ہوا تھا، جس کے اندر سے اصل اسلام کی صورت زیبا دیکھی شکل تھی، علمی ودرسی حلقوں پر یونان سے آئے ہوئے یونانی علوم جن کو وہ "فنون دانشمندی" کہتے تھے، اور علوم آلیہ اور فنون بلاغت اور علم کلام کا غلبہ تھا، اور دونوں حلقوں میں علوم شرعیہ بالخصوص علم حدیث بار نہیں پانے پاتا تھا، اگر علوم دینیہ کی طرف توجہ بھی ہوتی تھی تو معاملہ فقہ اور اصول فقہ اور اس کی موشگافیوں سے آگے نہیں بڑھنے پاتا تھا، اس صورت حال کو دیکھ کر شاہ صاحب فرط تاثُّر اور شدت تاسف میں لکھتے ہیں:- "میں ان طالبان علم سے کہتا ہوں جو اپنے آپ کو علماء کہتے ہیں کہ اللہ کے بندو؛ تم یونانیوں کے علوم کے طلسم اور صرف و نحو و معانی کے دلدل میں پھنس کر رہ گئے تم نے سمجھ لیا کہ علم اسی کا نام ہے، حالانکہ علم یا تو کتاب اللہ کی آیت محکم ہے یا رسول اللہ ﷺ کی سنت ثابتہ تمہیں چاہئے تھا کہ تمہیں یہ یاد رہتا کہ رسول اللہ ﷺ نے کیسے نماز پڑھی، آپ کیسے وضو فرماتے تھے، قضائے حاجت کے لئے کس طرح جاتے تھے، کیسے روزہ رکھتے تھے، کیسے حج کرتے تھے، کیسے جہاد کرتے تھے، آپ کا انداز گفتگو کیا تھا، حفظ لسان کا طریقہ کیا تھا، آپ کے اخلاق عالیہ کیا تھے؟ تم آپ کے اسوہ پر چلو اور آپ کی سنت پر عمل کرو، اس بناء پر کہ وہ آپ کا طریق زندگی اور سنت نبوی ؑ ہے، اس بناء پر نہیں کہ وہ فرض و واجب ہے، تمہیں چاہئے تھا کہ تم دین کے احکام و مسائل سیکھو، باقی سیر و سوانح اور صحابہ رضی اللہ عنہم اور تابعین ؒ کی وہ حکایات جو آخرت کا شوق پیدا کریں تو وہ ایک تکمیلی چیز اور امر زائد ہے، اس کے مقابلہ میں تمہارے مشاغل اور جن باتوں پر تم پوری توجہ صرف كرتے ہووہ آخرت كے علوم میں نہیں ہیں، دنیاوی علوم میں ہیں۔ تم اپنے سے پہلے كے فقہاء كے استحسانات اور ان كی تفریعات میں غوطہ لگاتے ہو، اور یہ نہیں جانتے كہ حكم وہ ہے جو اللہ اور اس كا رسولؐ دے، تم میں كتنے آدمی ہیں، جب ان كو رسول اللہ صلی اللہ علیہ والہ وسلم كی كوئی حدیث پہنتی ہے تو اس پر عمل نہیں كرتے اور كہتے ہیں كہ ہمارا عمل تو فلاں كے مذہب پر ہے حدیث پر نہیں ہے، پھر تم نے یہ خیال كر ركھا ہے كہ حدیث كا فہم اور اس كے مطابق فیصلہ كاملین اور ماہرین كا كام ہے، حضرات ائمہ سے یہ حدیث مخفی نہیں ہو سكتی، پھر انہوں نے جو اس كو چھوڑا تو كسی وجہ سے ان پر پر منكشف ہوئی، مثلاً نسخ یا مرجوحیت۔ یاد ركھو كہ اس كا دین سے كچھ تعلق نہیں، اگر تمہارا اپنے نبیؐ پر ایمان ہے تواس كی پیروی كرو، وہ تمہارے مذہب كے موافق ہو یامخالف، خدا كی مرضی تو یہ تھی كہ تم كتاب اللہ اور سنت رسول اللہ صلی اللہ علیہ وسلم كے ساتھ شروع سے اشتغال كرتے، اگر ان دونوں پر عمل كرنا تمہارے لیے آسان ہو تو كیا كہنا، اور اگر تمہارے فہم اس سے قاصر ہوں تو پھر كسی سابق عالم كے اجتہاد سے مدد لو، اور جس كو زیادہ صحیح، صریح اور سنت كے موافق پاؤ اس كو اختیار كو، علوم آلیہ سے ذہن كے ساتھ اشتغال كرو كہ وہ آلات و وسائل ہیں، ان كی مستقل حیثیت اور مقصود كا درجہ نہیں كیا خدا نے تمہارے اورپر یہ واجب نہیں كیا كہ تم علم كی اشاعت كرو، یہاں تك كہ مسلمانوں كے ملك میں شعائر اسلام ظاہر و غالب ہوں، تم نے شعائر کا تو اظہار نہیں کیا، اور لوگوں کو زوائد میں مشغول کردیا ۱؎ ؛ شاہ صاحب ؒ کو حدیث کے ذکر میں جو سرشاری کی کیفیت اور ائمہ حدیث کی ذات کے ساتھ جو گہری عقیدت تھی اس کا کچھ نمونہ اس مکتوب میں دیکھا جاسکتا ہے، جو انھوں نے امام بخاری ؒ کے مناقب میں اپنے ایک مسترشد کو لکھا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شاہ صاحبؒ كی تصنیفی خدمات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۱۹۳</w:t>
      </w:r>
    </w:p>
    <w:p>
      <w:pPr>
        <w:spacing w:before="60" w:after="80" w:line="312" w:lineRule="auto"/>
        <w:ind w:right="288" w:left="288"/>
        <w:jc w:val="right"/>
      </w:pPr>
      <w:r>
        <w:rPr>
          <w:rFonts w:ascii="Jameel Noori Nastaleeq" w:hAnsi="Jameel Noori Nastaleeq"/>
          <w:color w:val="222222"/>
          <w:sz w:val="27"/>
        </w:rPr>
        <w:t>شاہ صاحبؒ كی تصنیفی خدمات شاہ صاحب نے حدیث اور علوم حدیث پر جو تصنیفات كیں، ان كے نام حسب ذیل ہیں۔ ۱۔ مصفّٖے (مؤطا امام مالكؒ كی فارسی شرح) ۲۔ مسویّٰ (مؤطا كی عربی شرح) شاہ صاحبؒ فقہ حدیث اور درس حدیث كا جو طریقہ رائج كرنا چاہتے تھے، یہ دونوں كتابین اس كا نمونہ ہیں، اور ان سے شاہ صاحب كی علوم حدیث اور فقہ حدیث میں محققانہ اور مجتہدانہ شان كا اظہار ہوتا ہے، و ہ مؤطّا كو صحاح ستّہ میں پہلے درجہ پر ركھتے تھے، اور اس كو ان میں ابن ماجہ كی جگہ پر شمار كرتے تھے۱؎، وہ مؤطّا كے بے حد قائل اور اس كے ساتھ اعتناء كرنے اور اس كو درس حدیث میں اوّلیت دینے كے پر جوش داعی اور مبلغ ہیں۲؎۔ شاہ صاحبؒ اپنے وصیت نامہ میں تحریر فرماتے ہیں۔ چوں قدرت بزبان عربی یافت مؤطّا بروایت یحییٰ بن یحییٰ مصمودی نجوانا نند و ہرگز آں را معطل نگذارند كہ اصل علم حدیث ہست و خواندن آں فیضہا دار و مارا جب عربی زبان پر قدرت حاصل ہو جائے مؤطا كہ اس نسخہ كو جو یحییٰ بن مصمودی كی روایت ہے پڑھائیں، ہر گز اس سے پہلو تہی نہ كریں كہ وہ علم حدیث كی ------------------------------ ۱؎ تفصیل كے ملاحظ ہو مولانا عبید اللہ سندھی كا مقالہ ’’الفرقان‘‘ شاہ ولی اللہ ؒنمبرص۲۹۸،۲۹۲ ۲؎ ملاحظہ ہو مقدمہ مصفّٰے ، نیز ’’الفائدۃ الشانیۃ فی درجۃ المؤطا من بین كتب الحدیث‘‘ مقدمہ اوجز المسالك از حضرت شیخ الحدیث مولانا محمد زكریا صاحب ص۳۳،۳۲مطبوعہ مطبعۃ السعادۃ مصر ۱۳۹۳؁ھ سماع جمیع آں مسلسل است۱؎ افضل ہے، اور اس كا پڑھنا بڑنے فیوض كا حامل ہے، ہم كو مكمل مؤطا كی سماعت مسلسل طریقہ پر حاصل ہے۔ ۳۔ شرح تراجم ابواب صحیح بخاری، صحیح بخاری كے تراجم و ابواب كی جو ہر زمانہ میں درس بخاری كے سلسلہ كی دقیق ترین چیز سمجھی گئی ہے، اور ہر زمانہ میں بخاری كے شُرّاح اور اساتذہ نے اس میں اپنی ذہانت، اور دقیقۃ سنجی كے نمونے پیش كیے ہیں، یہ رسالہ عربی میں ہے، پہلے ١۳۲۳ ؁ھ میں دائرہ المعارف، حیدر آباد سے شائع ہوا، پھر اصحّ المطابع، دہلی كے صحیح بخاری كے نسخے كی شروع میں بطور مقدمہ شامل كیا گیا۲؎۔ ۴۔ مجموعہ اربعہ، چار مختصر رسائل كا مجموعہ ہے جن میں ’’ارشاد الی مہمات الاسناد‘‘ اور تراجم البخاری (یہ شرح اتراجم ابواب بخاری كے علاوہ ہے، اور صرف ایك ورق پر ہے) شاہ صاحبؒ كی تصنیف ہیں۔ ۵۔ ’’الفصل المبین فی المسلسل من حدیث النبی الأمین‘‘‏،’’النوادر من حدیث سید الأوائل والأواخر‘‘ اربعین، شاہ صاحبؒ نے اس فضلیت كے حصول كے لیے جو چالیس۴۰ احادیث كی جمع كرنے كے بارے میں وارد ہوئی ہے، اور مختلف زمانوں میں علماء نے اس پر عمل كیا ہے، یہ رسالہ تصنیف كیا، یہ احادیث عام طور پر بہت مختصر قلیلۃ المبنی كثیرۃ المعنی ہیں، اور رسالہ اس قابل ہے كہ زبانی یاد كیا جائے، اور نصاب میں داخل كیا جائے۔ ------------------------------ ۱؎ وصیت نامہ فارسی ص۱۱۔ ۲؎ شیخ الحدیث مولانامحمد زكریا صاحب سہارنپوری (م١۴۰۲ ؁ھ) كے رسالہ ’’تراجم ابواب بخاری‘‘ میں بھی وہ شامل ہے۔ ۶۔ مسلسلات وہ کتابیں جو براہ راست فن حدیث پر نہیں ہیں، مگر ان کا بالواسطہ حدیث سے تعلق ہے، اور وہ مقدمات علم حدیث کے طور پر پڑھی جانی چاہئیں، اور ان سے شاہ صاحب کی علم حدیث پر گہری نظر، فقہ و حدیث میں تطبیق اور مذاہب کے محاکمہ میں انصاف و وسعت قلب طبقات محدثین اور طبقات کتب حدیث کے بارے میں ان کی وسیع نظر اور عمومی طور پر ان کے اس توازن و اعتدال کا اندازہ ہوتا ہے جس سے اللہ تعالیٰ نے ان کو نوازا تھا، یہ کتابیں حسب ذیل ہیں: ۱۔ "الانصاف فی بیان اسباب الاختلاف" "حجۃ اللہ البالغہ" میں تتمہ نمبر ۲ کے عنوان سے چند عناوین و مضامین میں جو صفحہ ۱۴۰ – ۱۶۲ تک پھیلے ہوئے ہیں (۱)، یہ تتمہ چار (۴) ابواب پر منقسم ہے، ناشر کی تحقیق ہے کہ یہ تتمہ صرف ایک ہی نسخہ میں پایا گیا، اس باب کے آخر میں شاہ صاحب رحمہ اللہ لکھتے ہیں کہ: "میں نے ایک مستقل کتاب کی تالیف کا عزم کیا جس کا نام "غایۃ الانصاف فی بیان اسباب الاختلاف" رکھوں گا، اور اس میں تفصیل سے اسباب اختلاف پر بحث، اور اس کے شواہد و امثال بھی پیش کروں گا، لیکن اس وقت تک اس کام کے لئے فرصت نہیں ملی، جب اس کتاب (حجۃ اللہ البالغہ) میں اس مقام تک بحث پہونچی تو میں نے مناسب سمجھا کہ جو کچھ اس وقت ذہن میں ہے، اور اس کا قلم بند کرنا آسان ہے، اس کو پیش کر دوں۔" (۲) ایسا معلوم ہوتا ہے کہ بعد میں شاہ صاحب رحمہ اللہ کو اس کا موقعہ ملا اور حجۃ اللہ کے ------------------------------ ۱۔ نسخہ، مکتبہٴ سلفیہ لاہور۔ ۲۔ حجۃ اللہ البالغہ ص ۱۶۱ (سلفیہ) اس مضمون كو لے كر كچھ اضافوں كے ساتھ علیحدہ رسالہ میں ’’الانصاف فی بیان اسباب الاختلاف‘‘ كے نام سے مكمل كردیا، اس لیے اس رسالہ اور حجۃ اللہ كے تتمہ دوم میں كہیں كہیں اختلاف اور خفیف حذف و اضافہ نظر آتا ہے۔ یہ رسالہ الانصاف (جو اپنے موضوع پر منفرد ہے) ہندوستان اور بیرون ہند میں كئی مرتبہ شائع ہوا، جن میں كہیں كہیں الفاظ كا اختلاف پایا جاتا تھا، ۱۳۲۷ ؁ھ میں ’’شركۃ المطبوعات العلمیہ‘‘مصر كی ظرف سے پہلی مرتبہ، اور مكتبۃ المنصورۃ’’ مصر كی طرف سے دوسری مرتبہ رسالہ عربی ٹائپ میں شائع ہوا، اس وقت ہمارے سامنے ’’دارالنفائس’’ بیروت كا عمدہ ٹائپ كا چھپا ہوا نسخہ ہے، جو چھوٹے سائز ے ایك سو گیارہ صفحات میں آیا ہے، عصر حاضر كے محدث جلیل شیخ عبد الفتاح ابو غُدّہ نے اس كے مقابلہ اور تصحیح كی خدمت انجام دی اور اس پر حواشی كا اضافہ كیا۔ ۲۔ عقد الجید فی احكام الاجتہاد والتقلید۔ ۳۔ حجۃ اللہ البالغۃ كا المبحث السابع۱؎ در حقیقت حجۃ اللہ البالغہ كے پہلے حصہ كے القسم الثانی فی بیان اسرار ما جائے عن النبی صلی اللہ علیہ وسلم و الہ وسلم تفصیلاً سے لے كر دوسرے جز كے آخری حصہ ’’الفتن والمناقب‘‘ تك حدیث ہی كی حكیمانہ اور متكلمانہ شرح اور اس كےاسرار و حكم، اور اس كی عملی تطبیق كی وہ مجتہدانہ كوشش ہے جو شاہ صاحب ہی كا حصہ تھا، اور جس میں ان كو سبقت و اولیت حاصل ہے، افسوس ہے كہ حجۃ اللہ البالغۃ كا مطالعہ كرنے والے اور اس كا در س دینے والے بھی (علی أنہم أقل قلیل) اس حصہ كو غیر اہم سمجھ كر ------------------------------ ۱؎ حجۃ اللہ البالغہ از ص ۱۲۸ تا ۱۵۴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تطبیق بین الفقہ والحدیث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۱۹۷</w:t>
      </w:r>
    </w:p>
    <w:p>
      <w:pPr>
        <w:spacing w:before="60" w:after="80" w:line="312" w:lineRule="auto"/>
        <w:ind w:right="288" w:left="288"/>
        <w:jc w:val="right"/>
      </w:pPr>
      <w:r>
        <w:rPr>
          <w:rFonts w:ascii="Jameel Noori Nastaleeq" w:hAnsi="Jameel Noori Nastaleeq"/>
          <w:color w:val="222222"/>
          <w:sz w:val="27"/>
        </w:rPr>
        <w:t>تطبیق بین الفقہ والحدیث عرصہ سے عالم اسلام کے بہت سے علمی، تدریسی اور تصنیفی حلقوں میں فقہ و حدیث کے دو متوازی سلسلے چلے آ رہے تھے، جن میں سے ہر ایک اپنی جگہ پر (جب سے اس کا اجرا ہوا تھا) دوسرے سے مستغنی و بے نیاز ہو کر اپنا سفر طے کر رہا تھا، اور اکثر اوقات ایک دوسرے سے جدا ہو کر پھر وہ کسی نقطہ پر جا کر ہمکنار نہیں ہوتے تھے، بہت سے فقہی مسلکوں میں حدیث اسی وقت زیر بحث آتی، جب مسئلہ کہ تائید اور دوسرے مذہب فقہی کے نمائندوں کے اس اعتراض کو دفع کرنا ہوتا کہ یہ مسئلہ حدیث کے خلاف ہے، یا دوسرے مذہب پر اس کی ترجیح ثابت کرنی ہوتی، صحاح کے درس میں یا تو ان احادیث کی تاویل کی جاتی جو اپنے مذہب کے خلاف پڑتیں یا دوسرے کتابوں کی ان احادیث کو پیش کیا جاتا جو اپنے مذہب کی تائید میں ہیں، اگر کسی مذہب فقہی کی کسی مستند و معیاری کتاب میں احادیث سے استدلال کیا گیا ہے تو بعض اوقات اس مذہب کے ان علماء نے جن کی فن حدیث پر وسیع نظر تھی اور محدثانہ ذوق رکھتے تھے، ان احادیث کی تخریج کی کوشش کی ہے اور ان پر محدثانہ کلام کیا ہے، جن سے اس کتاب میں استدلال کیا گیا ہے (۱)، تو یہ سعی محمود بھی اس مذہب فقہی کی تائید و نصرت اور اس کو مطابق حدیث ثابت کرنے کا ایک طریقہ اور اس مذہب کی ایک عالمانہ اور محققانہ خدمت تھی، جو قابل قدر اور مستحق شکر ہے، نفس مسائل پر نظر ثانی کرنے اور فقہ و حدیث میں تطبیق کی کوشش نہیں تھی۔ ------------------------------ ۱۔ اس کی ایک روشن مثال علامہ زیلعی کی کتاب "نصب الرایۃ فی تخریج احادیث الھدایۃ" ہے۔ مذاہب فقہیہ كے كچھ ایسے آھنی سانچے بن گئےتھے، جن كا ٹوٹ جانا توممكن تھا۱؎، پھیلنا ممكن نہیں تھا، ہر مذہب كے پیرو اپنے مذہب كے متعلق یہ خیال قائم كیے ہوئےتھےكہ ان كے مذہب كا سو۱۰۰ فیصدی صحیح ہونا تو اصل حقیقت ہے باقی بشریت كی بناء پر غلطی كا امكان ضرور ہے، كسی نے اس طرز فكر كو بڑے بلیغ انداز میں اس جملہ سے ادا كیا ہے، مذہبنا صواب یحتمل الخطاء و مذہب غیرنا خطاءٌ یحتمل الصواب‘‘ (ہمارا مذہب اصل میں تو درست اور حق ہے خطا كا احتمال ہے، اور دوسرے كا مذہب (فقہی) اصلاً ناصواب ہے، صحت كا احتمال ہے) اس طرزفكر كا نتیجہ یہ تھا كہ مذاہب اربعہ (حنفی، مالكی،شافعی، حنبلی) كے درمیان (جن كو امت نے عام طور پر سند قبول عطا كی اور جن كے متعلق اہل حق و اہل عمل كے درمیان شروع سے یہ اصولی طور پر تسلیم كیا جاتا رہاہےكہ حق میں دائر ہے، ان كی بانی اور موؤسس ائمۃ الہدیٰ اور امت كے پیشوا تھے، اور یہ مذاہب حقانی ہیں) خلیج روز بروز عمیق اور وسیع ہوتی چلی جارہی تھی، ان پر عمل كرنے والوں كے درمیان اختلاف منافرت تك، اور بحث و مناظرہ بعض اوقات مجادلہ اور مقاتلہ تك پہنچ جاتا تھا، اس سے زیادہ سخت معاملہ ان اہل عمل كے ساتھ ہوتا تھا، ------------------------------ ۱؎ یعنی اس مذہب كو ترك كر كے دوسرے مذہب كو اختیار كرلینے، حنفیت سے شافعیت یا بالعكس، یا عمل بالحدیث كا مسلك اختیار كر لینے كی مثالیں ہر زمانہ میں ملیں گی، لیكن ایك ہی مذہب كے دائرہ میں رہ كر بعض مسائل سے جزئی طور پر عدول اور كسی دوسرے مذہب كے مسئلہ كواختیار كر لینے، یا كسی مسئلہ میں حدیث پر عمل كرےنے كی مثالیں بہت كم ملیں گی، اس لیے كہ بہت سے حضرات كے نزدیك ’’تجزئِ تقلید‘‘ اور اس كے مسئلہ پر عمل كرے تو وہ اپنے امام كی تقلید كے دائرہ سے خارج ہو جاتا ہے۔ جو كُلّی یا جزئی طوزر پر عبادات میں حدیث پر عمل شروع كر دیتے تھے، اس كی ایك مثال اسی بارہویں صدی كے ایك سلفی عالم و محدث مولانا شیخ محمد فاخر زائر الہ آبادی (۱۲۰ھ،۱۱۶۴ھ) ہیں، جو (بعض مصنفین كی روایت كی مطابق) اپنے اتباع حدیث و سلفیت كی وجہ سے عوام كی ناراضگی كا نشانہ بنے۔۱؎ حضرت شاہ ولی اللہ صاحبؒ كے مجدادانہ كارناموں میں ایك كارنامہ اور خدمتِ حدیث اور انتصار للسنّۃ ہی كے سلسلہ میں زرّیں كی ایك اہم كڑی ان كی فقہ و حدیث میں تطبیق كی اور پھر مذاہب اربعہ میں جمع و تالیف كی كوشش تھی، اس سے بشارت نبویؐ كی تصدیق ہوتی ہےجس میں كہا گیا تھا كہ ‏’’تم سے خدا اس امت كی شیرازہ بندی كے ایك خاص نے نوع ایك كام لے گأ‘‘۲؎۔ جہاں تك ہندوستان كی تحتی برّ اعظم كا تعلق ہے، اس میں اس طرز فكر اور جمیع و تطبیق كی اس كی كوشش كا سراغ نہیں ملتا اور اس كی تاریخی و علمی اسباب ہیں، یہ تحتی بر اعظم شروع سے ان فاتحین اور بانیان سلطنت كے زیر نگین رہا جو یاتر كی النسل تھے، یا افغانی النسل، اور یہ دونوں قومیں تقریباً اپنے اسلام قبول كرنے كے زمانہ سے مذہب حنفی كی حلقہ بگوش بلكہ اس كی حمایت اور نشر و اشاعت میں سر گرم اور پر جوش رہیں، یہاں اسلام كی تقریباً آٹھ ۸۰۰سو سال كی تاریخ میں مذہب مالكی اور مذہب حنبلی كو تو قدم بھی ركھنے كا موقع نہیں ملا، شافعی مذہب سواحل تك محدود رہا، یا جنوبی ہند مدارس اور شمالی كنارے (موجودہ كرناٹك كے) بعض حضوں بھٹكل وغیرہ اور كیرالا میں محدود رہا، ان میں بھی مالابار (قدیم بلاد المعبر) كو مستثنیٰ كر كے جہاں زیادہ ترشافعی مسلك كے داعیان اسلام، تجّار، مشائخ اور فقیہ و عالم آئے، شیخ مخدوم ------------------------------ ۱؎ شیخ فاخر الہ بادی كے تذكرے كے لیے ملاحظہ ہو ’’نزہۃ الخواطر‘‘ج۶ ۲؎فیوض الحرمین ص۶۲۔ فقیہ علی مہایمی (م 835 ھ ) صاحب تفسیر تبصیرالرحمان وتیسیرالمنان ، اور مالابار کے شیخ مخدوم اسماعیل فقیہ السکری الصدیقی ( م 949ھ ) نیز مخدوم شیخ زین الدین ملیاری ( 928ھ ) صاحب فتح المعین کے علاوہ ہمارے محدود علم میں اس پایہ کے شافعی فقیہ ومحدث نہیں پیدا ہوئے١؎ جو ہندوستان ( بالخصوص شمالی ہند ) علمی حلقوں پر گہرا اثر ڈالتے اور علماء حنفیہ کو فقہ شافعی پر عمیق نظر ڈالنے اور اس سے استفادہ پر آمادہ کرتے، ہندوستان سے جو علماء اور طالبان علم حدیث و فقہ حجاز جاتے ( جو ترکی سلطنت کے زیر انتظام تھا، اور ترک ہر دور میں سو فیصد سنی اور حنفی رہے ہیں ) وہ بھی زیادہ تر اپنے ہی مذہب کے علماء اور خصوصیت کے ساتھ اپنے ہم وطن اساتذہ فقہ وحدیث سے رابطہ رکھتے جو وہاں ہندوستان یا افغانستان سے ہجرت کر کے چلے گئے تھے اور ان کے شاگردوں کا بڑا حلقہ تھا ،۲؎ شاہ ولی صاحبؒ پہلے شخص تھے جن کا حرمین شریفین میں اصل تلمذ اور استفادہ ایک جلیل القدر شافعی محدث شیخ ابوطاہر کردی مدنی سے تھا، وہ ان کے علم، ان کی شخصیت اور ان کے باطنی کمالات، وسعت نظر اور وسعت قلب سے بھی متاثر ہوئے، شاہ صاحب نے انسان العین میں اپنے جن مشائخ حرمین کا تعارف کرایا، ان میں صرف ایک شیخ تاج الدین قلعی حنفی عالم ومحدث تھے، ان مشائخ میں شیخ محمد وفداللہ بن شیخ محمد بن سلیمان مالکی المذہب تھے، جس دور میں شاہ صاحب نے حرمین میں قیام کیا ہے، اس دور میں حجاز کی علمی قیادت اور تعلیم وتدریس کے میدان ( بالخصوص فن حدیث کی تعلیم ) میں سربراہی اور پیشوائی علماء ومحدثین یمن یاکردی النسل علماء ------------------------------ ١؎ تفصیل کے لئے ملاحظہ ہو کتاب ؛ عرب ودیار ہند ؛ تالیف مولانا خواجہ بہاء الدین اکرمی ندوی بھٹکی ۲؎ مثلا علامہ شیخ علی متقی برہانپوری، صاحب کنز العمال، علامہ قطب الدین نہروالی، ملا علی قاری ہروی مکی، شیخ عبدالوہاب متقی اور شیخ محمد حیاۃ سندی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اجتہاد و تقلید کے درمیان نقطہ اعتدال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۲۰۵</w:t>
      </w:r>
    </w:p>
    <w:p>
      <w:pPr>
        <w:spacing w:before="60" w:after="80" w:line="312" w:lineRule="auto"/>
        <w:ind w:right="288" w:left="288"/>
        <w:jc w:val="right"/>
      </w:pPr>
      <w:r>
        <w:rPr>
          <w:rFonts w:ascii="Jameel Noori Nastaleeq" w:hAnsi="Jameel Noori Nastaleeq"/>
          <w:color w:val="222222"/>
          <w:sz w:val="27"/>
        </w:rPr>
        <w:t>اجتہاد و تقلید کے درمیان نقطہ اعتدال حضرت شاہ صاحب ؒ کے ان وہبی کمالات اور تجدیدی امتیازات میں سے جن سے اللہ تعالیٰ نے ان کو خاص طور پر نوازا تھا، وہ متوازن و معتدل مسلک اور وہ نقطہ اعتدال ہے، جو انھوں نے اجتہاد و تقلید کے درمیان اختیار کیا، اور جو ان کی طبع سلیم، ذوق صحیح اور حقیقت پسندی کا بہترین مظہر ہے، ایک طرف وہ لوگ تھے، جو ہر مسلمان کو خواہ عامی ہو یا خاص براہ راست کتاب و سنت پر عمل کرنے اور ہر معاملہ میں وہیں سے احکام حاصل کرنے کا مُکلَّف قرار دیتے تھے اور تقلید کی مطلق حرمت کے قائل تھے، اگر ان کے کلام میں اس کی صراحت نہیں ملتی تو ان کے طرز عمل اور ان کی تحریروں سے قدرتی طور پر یہ نتیجہ نکالا جاسکتا ہے ، اس گروہ میں متقدمین میں علامہ ابن حزم ؒ پیش پیش نظر آتے ہیں، لیکن یہ بالکل ایک غیر عملی بات ہے، اور اس کا ہر مسلمان کو مُکلَّف قرار دینا تکلیف مالا یطاق ہے۔ دوسری طرف وہ گروہ تھا جو تقلید کو اسی طرح ہر مسلمان پر واجب قرار دیتا تھا، اور اس کے تارک کو سخت فقہی، احکام " فاسق " اور " ضال " سے یاد کرتا تھا جیسا کہ پہلا گروہ مقلدین اور کسی خاص مذہب فقہی کے متبعین کو، یہ گروہ اس حقیقت کو بھول جاتا تھا کہ تقلید عوام کو نفسانیت اور خود رائی سے بچانے، مسلم معاشرہ کو انتشار اور فوضویت ( انارکی ) سے محفوظ رکھنے دینی زندگی میں وحدت و نظم پیدا کرنے اور احکام شریعت پر بسہولت عمل کرنے کا موقعہ دینے کی ایک انتظامی تدبیر ہے، لیکن انھوں نے اس انتظامی عمل کو تشریعی عمل کا درجہ دے دیا، اور اس پر اس شدت سے اصرار کیا جس نے اس کو ایک مذہب فقہی اور مسئلہ اجتہادی کے بجائے منصوص اور قطعی عمل اورمستقل دین کا درجہ دے دیا، شاہ صاحب ؒ نے اس بارے میں جو مسلک اختیار کیا، اور اس کی جو تعبیر کی وہ روح شریعت سے قریب تر، قرن اول کے عمل سے زیادہ ہم آہنگ، فطرت انسانی سے زیادہ مطابق اورعملی زندگی سے سازگار ہے، اس سلسلہ میں شاہ صاحب ؒ چوتھی صدی ہجری سے پیشتر کے طرز عمل کا ذکر کرتے ہیں اور بتاتے ہیں کہ لوگوں کو اپنی دینی زندگی میں عبادات اور معاملات میں جو نئے نئے مسائل و مشکلات پیش آتے تھے، ان کو وہ کس طرح حل کرتے تھے، اور اس سلسلہ میں وہ کیا راستہ اختیار کرتے تھے، " حجۃ اللہ البالغۃ " کے باب " حکایۃ حال الناس قبل الماۃ الرابعۃ و بعدھا " ( چوتھی صدی ہجری سے پیشتر اور اس کے بعد کے لوگوں کا مسائل دینی کی تحقیق و عمل کے بارے میں کیا طرز عمل تھا؟) میں تحریر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قرون اولیٰ میں مسلمانوں کا طرز عمل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۲۰۶</w:t>
      </w:r>
    </w:p>
    <w:p>
      <w:pPr>
        <w:spacing w:before="60" w:after="80" w:line="312" w:lineRule="auto"/>
        <w:ind w:right="288" w:left="288"/>
        <w:jc w:val="right"/>
      </w:pPr>
      <w:r>
        <w:rPr>
          <w:rFonts w:ascii="Jameel Noori Nastaleeq" w:hAnsi="Jameel Noori Nastaleeq"/>
          <w:color w:val="222222"/>
          <w:sz w:val="27"/>
        </w:rPr>
        <w:t>قرون اولیٰ میں مسلمانوں کا طرز عمل " معلوم ہونا چاہئے کہ چوتھی صدی سے قبل کے لوگ کسی ایک معیّن مذہب ( فقہی ) کی پابندی اور اس کی مکمل تقلید پر اجماع کئے ہوئے نہیں تھے، ابو طالب مکّی ( اپنی مشہور کتاب ) قوتُ القلوب " میں لکھتے ہیں: کہ تصنیفی انداز کی کتابیں ( اور فقہی مسائل کے مجموعے) اس زمانہ کے بعد کی باتیں ہیں، لوگوں کی کہی ہوئی باتوں کا کہنا، کسی ایک مذہب پر فتوی دینا، اس کے قول کو دستور العمل بنا لینا اور اسی کو نقل کرنا اور اسی مذہب کے اصولوں اور بنیادوں پر تفقہ کا پہلی اور دوسری صدی میں وجود نہیں تھا۔ میں اس میں اضافہ کرکے کہتا ہوں کہ دو ابتدائی صدیوں کے بعد تخریج کا کسی قدر سلسلہ شروع ہوا، لیکن یہ بات مسلم ہے کہ چوتھی صدی کے لوگ ایک ہی مذہب کے دائرہ یں رہ کر تقلید خاص کے پابند اور اسی کے مطابق مسائل واحکام میں تفقہ اور اسی مذہب کے تحقیقات واجتہادات کی نقل وروایت کے عادی نہیں تھے، جیسا کہ تتبع سے معلوم ہوتا ہے۔ امت اور ( مسلم معاشرہ ) میں دو طبقے تھے ایک علماء کا ایک عوام کا۔ عوام کا تو قصہ یہ ہے کہ وہ ان اجماعی مسائل میں جن مسلمانوں یا جمہور مجتہدین کے درمیان کوئی اختلاف نہیں ہے، وہ صرف صاحب شرع (ﷺ) کی تقلید کرتے تھے، وہ وضو، غسل کرنے اور نماز وزکوۃ ادا کرنے کا طریقہ اور اسی طرح کی عبادات وفرائض ، اپنے والدین یا اپنے شہر کے استادوں، عالموں سے اخذ کرتے تھے، اور اسی کے مطابق عمل کرتے تھے، اور اگر کوئی نئی بات پیش آتی تو اس کے بارے میں کسی مفتی سے بھی جس تک ان کی رسائی ہوتی تھی، کسی خاص مذہب کے تعین کے بغیر رجوع کر لیتے تھے، اور اس سے مسئلہ پوچھ لیتے تھے۔ جہاں تک خواص کاتعلق ہے، ان کامعاملہ یہ تھا کہ جن کا فن حدیث تھا وہ حدیث سے اشغال رکھتے تھے، ان کو احادیث نبویہؑ اور آثار صحابہ کا اتنا ذخیرہ مل جانا تھا، کہ اس کی موجودگی میں ان کو اس مسئلہ میں کسی اور چیز کی ضرورت نہیں پڑتی تھی، ان کے پاس کوئی نہ کوئی ایسی حدیث جو درجہ شہرت، استفاضہ یا صحت کو پہنچی ہوتی تھی، یا صحیح حدیث ہوتی تھی، موجود تھی، جس پر فقہاء اور علمائے کبار میں کسی نہ کسی نے عمل کیا ہوتا تھا، اور کسی کے پاس اس کو ترک کرنے کا کوئی معقول عذر نہیں ہوتا تھا، یا جمہور صحابہ رضوان اللہ تعالیٰ اور تابعین کے پے در پے ایک دوسرے کی تائید کرنے والے اقوال ان کے پاس ہوتے تھے، جن سے اختلاف کرنے کی کوئی گنجائش نہیں ہوتی تھی، اگر ان میں سے کسی کو مسئلہ میں کوئی ایسی چیز نہ ملتی جس سے اس کا قلب مطمئن ہوتا، نقول کے تعارض یا ترجیح کے اسباب کے عدم وضاحت کی وجہ سے یا کسی اور معقول سبب سے تو پھر وہ اپنے پیشرو فقہاء اور علماء کے کلام کی طرف رجوع کرتا تھا۔ اگر اس کے بارے میں اس کو دو (۲) قول ملتے، تو ان میں سے وہ اس کو اختیار کر لیتا جو زیادہ قوی اور مدلل ہوتا، چاہے یہ قول علمائے مدینہ کا ہوتا، یا علمائے کوفہ کا، جو تخریج (اجتہاد و استنباط) کی اہلیت رکھتے تھے، وہ ایسے مسئلہ میں جس میں ان کو کوئی صراحت نہیں ملتی تھی، تخریج و اجتہاد سے کام لیتے تھے، یہ لوگ اپنے اساتذہ یا اہل گروہ کی طرف منسوب کئے جاتے تھے، مثلاً کہا جاتا تھا کہ فلاں شافعی ہے، فلاں حنفی، علمائے حدیث میں بھی جو کسی مذہب سے زیادہ اتفاق کرتا تھا، اس کی طرف منسوب ہو جاتا تھا، مثلاً نسائی اور بیہقی کی نسبت امام شافعی رحمہ اللہ کی طرف کی جاتی تھی، اس زمانہ میں قضاء و افتاء پر اسی کا تقرر کیا جاتا تھا، جس میں اجتہاد کی صلاحیت ہوتی تھی، فقیہ بھی وہی کہلاتا جو مجتہد ہوتا، پھر ان صدیوں کے بعد دوسری طرح کے لوگ پیدا ہوئے جنہوں نے چپ وراست کا راستہ اختیار کیا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تقلید کی جائز اور فطری شکل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۲۰۹</w:t>
      </w:r>
    </w:p>
    <w:p>
      <w:pPr>
        <w:spacing w:before="60" w:after="80" w:line="312" w:lineRule="auto"/>
        <w:ind w:right="288" w:left="288"/>
        <w:jc w:val="right"/>
      </w:pPr>
      <w:r>
        <w:rPr>
          <w:rFonts w:ascii="Jameel Noori Nastaleeq" w:hAnsi="Jameel Noori Nastaleeq"/>
          <w:color w:val="222222"/>
          <w:sz w:val="27"/>
        </w:rPr>
        <w:t>تقلید کی جائز اور فطری شکل شاہ صاحبؒ غایت انصاف اور حقیقت پسندی سے کا لیتے ہوئے ایسے شخص کو تقلید کے بارے میں معذور سمجھتے ہیں جو کسی مذہب فقہی یا معین امام کا مقلد تو ضرور ہے لیکن اس کی نیت محض صاحب شریعت کی پیروی اور اتباع نبویؑ ہے، لیکن وہ اپنے اندر اس کی اہلیت نہیں پاتا کہ وہ حکم شرعی اور جو چیز کتاب وسنت سے ثابت ہے اس تک براہ راست پہونچ جائے، اس کے کئی اسباب ہو سکتے ہیں، مثلا وہ عامی شخص ہے یا اس کے پاس براہ راست تحقیق کرنے کے لئے وقت وفرصت نہیں یا ایسے وسائل ( علم وتحقیق ) حاصل نہیں جن سے وہ نصوص کا خو دپتہ چلا لے، یا ان سے مسئلہ استنباط کر لے، شاہ صاحب علامہ ابن حزم کایہ قول نقل کرنے کے بعد کہ تقلید حرام ہے اور کسی مسلمان کے لئے جائز نہیں کہ وہ رسول اللہ ﷺ کے علاوہ کسی کے قول کو بلا دلیل قبول کر لے، تحریر فرماتے ہیں؛ ابن حزم کے قول کا مصداق وہ شخص نہیں جو رسول اللہ ﷺ کے قول کے علاوہ کسی کو اپنے لئے واجب الاطاعت نہیں سمجھتا، وہ حلال اسی کو گردانتا ہے جس کو اللہ اور اس کے رسولؐ نے حلال کیا ، اور حرام اسی کو مانتا ہے جس کواللہ اور اس کے رسول نے حرام کیا ، لیکن چونکہ اس کو براہ راست آنحضرت ﷺ ( کے قول واحوال ) کا علم حاصل نہیں ، اور وہ آپ کے مختلف اقوال میں تطبیق دینے کی صلاحیت اور آپ کے کلام سے ------------------------------ ١؎ حجۃ اللہ البالغۃ ص 152 ، 153 مسائل استنباط کرنے کی قدرت نہیں رکھتا، وہ کسی خدا ترس عالم کا دامن پکڑ لیتا ہے، یہ سمجھتے ہوئے کہ وہ صحیح بات کہتا ہے، اور اگر مسئلہ بیان کرتا ہے تو اس میں وہ محض سنت نبوی صلی اللہ علیہ وسلم کا پیرو اور ترجمان ہوتا ہے، جیسے ہی اس کو یہ معلوم ہوتا ہے کہ اس کا یہ خیال صحیح نہیں تھا، اسی وقت وہ بغیر کسی بحث و اصرار کے اس کا دامن چھوڑ دیتا ہے، بھلا ایسے آدمی کو کوئی کیسے مطعون کرے گا، اور اس کو سنت و شریعت کا مخالف قرار دے گا؟ سب کو معلوم ہے کہ استفتاء اور افتاء کا سلسلہ عہد نبوی صلی اللہ علیہ وسلم سے لے کر برابر چلتا رہا ہے اور ان دونوں میں کیا فرق ہے کہ ایک آدمی ہمیشہ ایک سے فتویٰ لیتا ہے، یا کبھی ایک سے فتویٰ لیتا ہے کبھی دوسرے سے، ایسی حالت میں کہ اس کا ذہن صاف ہے، اس کی نیت سلیم ہے، اور وہ صرف اتباع شریعت چاہتا ہے، یہ بات کیسے جائز نہیں؟ جبکہ کسی فقیہ کے بارے میں ہمارا یہ ایمان نہیں ہے کہ اللہ نے اس پر آسمان سے فقہ اتاری، اور ہم پر اس کی اطاعت فرض کی ہے، اور یہ کہ وہ معصوم ہے تو اگر ہم نے ان فقہاء اور ائمہ میں سے کسی کی اقتداء کی تو محض اس بناء پر کہ ہم یہ جانتے ہیں کہ وہ کتاب اللہ اور سنت رسول اللہ کا عالم ہے، اس کا قول (فتویٰ) دو حالتوں میں سے کسی ایک حالت سے خالی نہیں، یا وہ کتاب و سنت کے صریح حکم پر مبنی ہے، یا وہ استنباط کے اصولوں میں سے کسی اصول کے مطابق اس سے مستنبط کیا ہوا ہے، یا اس نے قرائن سے یہ سمجھ لیا ہے کہ حکم فلاں علت کے ساتھ وابستہ ہے (اور وہ علت یہاں پائی جاتی ہے) اور اس کا قلب اس بات پر مطمئن ہو گیا ہے، اس بناء پر اس نے غیر منصوص کو منصوص پر قیاس کیا، گویا وہ زبان حال سے کہتا ہے کہ میں سمجھتا ہوں کہ رسول اللہ صلی اللہ علیہ و آلہ وسلم نے یہ فرمایا کہ جہاں یہ علت پائی جائے وہاں حکم یہ ہوگا، اور یہ قیاسی مسئلہ اس عموم اور کلیہ میں شامل ہے، اس طرح اس حکم کی نسبت بھی آں حضرت صلی اللہ علیہ و آلہ وسلم کی طرف کی جا سکتی ہے، لیکن ظنی طریقہ پر، اگر صورت حال یہ نہ ہوتی تو کوئی صاحب ایمان کسی مجتہد کی تقلید نہ کرتا، اگر ہمیں رسول معصوم صلی اللہ علیہ و آلہ وسلم جن کی اطاعت کو اللہ تعالیٰ نے ہم پر فرض کیا ہے کوئی حدیث قابل وثوق سند سے پہونچے جو اس مجتہد یا امام کے فتوے اور قول کے خلاف ہو، اور ہم اس حدیث کو چھوڑ دیں اور اس ظنی طریقہ کی پیروی کریں، تو ہم سے بڑھ کر ناروا طریقہ اختیار کرنے والا کون ہوگا، اور کل ہمارا خدا کے سامنے کیا عذر ہو گا؟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مذاہب اربعہ کی خصوصیت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۲۱۱</w:t>
      </w:r>
    </w:p>
    <w:p>
      <w:pPr>
        <w:spacing w:before="60" w:after="80" w:line="312" w:lineRule="auto"/>
        <w:ind w:right="288" w:left="288"/>
        <w:jc w:val="right"/>
      </w:pPr>
      <w:r>
        <w:rPr>
          <w:rFonts w:ascii="Jameel Noori Nastaleeq" w:hAnsi="Jameel Noori Nastaleeq"/>
          <w:color w:val="222222"/>
          <w:sz w:val="27"/>
        </w:rPr>
        <w:t>مذاہب اربعہ کی خصوصیت اس منصفانہ اور محققانہ تجزیہ کے بعد شاہ صاحب رحمہ اللہ ان چار فقہی مذاہب (حنفی، مالکی، شافعی، حنبلی) کے بارے میں جن پر عالم اسلام میں عام طور پر عمل کیا جا رہا ہے، اپنے رسالہ "عقد الجید فی احکام الاجتھاد و التقلید" میں جو "بہ قامت کہتر بقیمت بہتر" کا مصداق ہے، تحریر فرماتے ہیں : "یاد رکھو کہ ان مذاہب اربعہ کے اختیار کرنے میں بڑی مصلحت ہے، اور ------------------------------ (۱) حجتہ اللہ البالغہ، ص ۱۵۵، ۱۵۶ ان چاروں کو بالکل نظر انداز کر دینے میں بڑا مفسدہ ہے، اس کے کئی وجوہ و اسباب ہیں، ایک یہ کہ امت کا اس پر اتفاق رہا ہے، کہ شریعت کے معلوم کرنے کے بارے میں وہ سلف متقدمین پر اعتماد کرے، تابعین نے اس بارے میں صحابہ رضوان اللہ تعالیٰ پر اعتماد کیا اور تبع تابعین نے تابعین پر و علی ہذا القیاس ہر دور کے علماء نے اپنے پیشروؤں پر اعتماد کیا، عقل سے بھی اس کا مستحسن ہونا ثابت ہوتا ہے، اس لئے کہ شریعت کے علم کا ذریعہ نقل اور استنباط ہے، اور نقل جب ہی ممکن ہے، جب ہر طبقہ اپنے اس پہلے طبقہ سے جو اس سے متصل ہے اخذ کرے، استنباط میں بھی یہ ضروری ہے کہ متقدمین کے مذاہب معلوم ہوں تاکہ ان کے اقوال کے دائرہ سے خارج ہو کر خرق اجماع نہ ہو جائے، اس لئے ان اقوال کے جاننے اور سابقین سے مدد لینے کی ضرورت ہے، دوسرے علوم و فنون اور ہنروں اور پیشوں کا بھی یہی حال ہے، صرف نحو، طب، شاعری، لوہاری، نجاری، رنگ ریزی، سب اسی وقت حاصل ہوتے ہیں، جب ان کے استادوں اور ان کے ساتھ اشتغال رکھنے والوں کی صحبت اختیار کی جائے، اس کے بغیر مہارت حاصل ہو جائے ایسا بہت کم پیش آتا ہے، اگرچہ عقلاً ایسا ممکن ہے، لیکن واقعتہً ہوتا نہیں۔ جب یہ بات متعین ہو گئی کہ سلف کے اقوال و تحقیقات پر اعتماد ضروری ہے، تو پھر یہ ضروری ہو گیا کہ جن اقوال پر اعتماد کیا جا رہا ہے، وہ سند صحیح سے مروی، مشہور کتابوں میں مدون ہوں، اور ان پر ایسا کم ہوا ہو کہ اس میں راجح اور مرجوح اور عام و خاص کا امتیاز آسان ہو، جہاں اطلاق پایا جاتا ہے، وہاں یہ پتہ چل سكے كہ اس میں مقید كیا ہے؟ مختلف اقوال میں تطبیق دی جا چكی ہو، اور احكام كے علل پر روشنی ڈالی جا چكی ہو، نہیں تو ایسے مذاہب و اجتہادات پر اعتماد صحیح نہیں ہوگا، ان پچھلے ادوار میں كوئی مذہب (فقہی) بھی ایسا نہیں ہے، جس میں یہ صفات پائے جاتے ہوں، اور یہ شرطیں پوری ہوتی ہوں سوائے ان مذاہب اربعہ كے۔‘‘۱؎ اس طرح شاہ صاحب نے اجتہاد و تقلید كے درمیان وہ نقطہٴ اعتدال اختیار كیا ہے، جو مقصاد شریعت، فطرت انسانی اور واقعات كی دنیا سے پورے طور پر مطابق ہے، انھوں نے تقلید كے ساتھ یہ شرط لگادی ہے كہ اس بارے میں ذہن صاف اور نیت درست ہو كہ مقصود صاحبِ شریعت صلی اللہ آلہ وسلم كا اتباع اور كتاب و سنت كی پیروی ہے، اور یہ اس اعتماد پر ہے كہ ہم جس كو واسطہ بنارہے ہیں، وہ كتاب و سنت كے عالم اور شرعت اسلامی كا محض نمائندہ اور ترجمان ہے، نیز یہ كہ ذہن اس كے لیے تیار رہے، (خواہ اس كا موقعہ مدتوں سے میں آئے) كہ جب اس بات كا یقین پیدا ہو جائے گا كہ صورت حال اس سے مختلف ہے، اور سنت سے ثابت حكم دوسرا ہے توایك صاحبِ ایمان كو دوسری شكل كے اختیار كرنے میں كبھی تامّل نہ ہوگا۔ فَلَا وَرَبِّكَ لَا يُؤْمِنُونَ حَتَّىٰ يُحَكِّمُوكَ فِيمَا شَجَرَ بَيْنَهُمْ ثُمَّ لَا يَجِدُوا فِي أَنفُسِهِمْ حَرَجًا مِّمَّا قَضَيْتَ وَيُسَلِّمُوا تَسْلِيمًا تمہارے پرور دگار كی قسم یہ لوگ جب تك اپنے تنازعات میں تمہیں منصف نہ بنائیں گے اور جو فیصلہ تم كردو اس سے اپنے دل میں تنگ نہ ہوں بلكہ اس كو خوشی سے مان لیں تب تك مومن نہیں ہوں گے۔ ------------------------------ ۱؎ عقد الجید ص۳۸،۳۶۔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ہر زمانہ میں اجتہاد كی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۲۱۴</w:t>
      </w:r>
    </w:p>
    <w:p>
      <w:pPr>
        <w:spacing w:before="60" w:after="80" w:line="312" w:lineRule="auto"/>
        <w:ind w:right="288" w:left="288"/>
        <w:jc w:val="right"/>
      </w:pPr>
      <w:r>
        <w:rPr>
          <w:rFonts w:ascii="Jameel Noori Nastaleeq" w:hAnsi="Jameel Noori Nastaleeq"/>
          <w:color w:val="222222"/>
          <w:sz w:val="27"/>
        </w:rPr>
        <w:t>ہر زمانہ میں اجتہاد كی ضرورت مذاہب اربعہ كی خصوصیات اور فقہائے محدثین كی خدمات اور ان كی عظمت كا پورا عتراف كرتے ہوئے اور اس فقہی و حدیثی ذخیرہ كو بیش قیمت اور قابل استفادہ قرار دیتے ہوئے اور اس سے بے نیازی و استغناء كو مضر و محرومی كا سبب مانتے ہوئے شاہ صاحب اس كے قائل ہیں كہ اجتہاد(اپنی شرطوں اور ضروری احتیاطوں كے ساتھ) ہر دور كی ضرورت، حیات انسانی اور تمدن و معاشرت كی تغیّر پذیری، اور نمو وار تقاء كی صلاحیت اور انسانی ضرویات، حوادث و تغیرات كے تسلسل كا فطری تقاضا اور شریعت اسلامی كی وسعت، اس كی من جانب اللہ ہونے اور قیامت تك انسانوں كی رہنمائی اور معاشرہ كے جائز تقاضوں كی تكمیل صلاحیت ركھنے كا ثبوت ہے، جس كا اظہار اور ثبوت ہر دور میں ضروری ہے اور حاملین شریعت كا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باب ہفتم (۷)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۲۱۶</w:t>
      </w:r>
    </w:p>
    <w:p>
      <w:pPr>
        <w:spacing w:before="60" w:after="80" w:line="312" w:lineRule="auto"/>
        <w:ind w:right="288" w:left="288"/>
        <w:jc w:val="right"/>
      </w:pPr>
      <w:r>
        <w:rPr>
          <w:rFonts w:ascii="Jameel Noori Nastaleeq" w:hAnsi="Jameel Noori Nastaleeq"/>
          <w:color w:val="222222"/>
          <w:sz w:val="27"/>
        </w:rPr>
        <w:t>باب ہفتم (۷) شریعت اسلامی کی مربوط و مدلل ترجمانی اور اسرار و مقاصد حدیث کی نقاب کشائی حجۃ اللہ البالغہ کے آئینہ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حجۃ اللہ البالغہ کا امتیاز و انفرادیت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۲۱۶</w:t>
      </w:r>
    </w:p>
    <w:p>
      <w:pPr>
        <w:spacing w:before="60" w:after="80" w:line="312" w:lineRule="auto"/>
        <w:ind w:right="288" w:left="288"/>
        <w:jc w:val="right"/>
      </w:pPr>
      <w:r>
        <w:rPr>
          <w:rFonts w:ascii="Jameel Noori Nastaleeq" w:hAnsi="Jameel Noori Nastaleeq"/>
          <w:color w:val="222222"/>
          <w:sz w:val="27"/>
        </w:rPr>
        <w:t>حجۃ اللہ البالغہ کا امتیاز و انفرادیت شاہ صاحب رحمہ اللہ کی سب سے معرکۃ الآراء کتاب اور علمی کارنامہ "حجۃ اللہ البالغہ" ہے، جس میں دین و نظام شریعت کا ایک ایسا مربوط، جامع اور مدلل نقشہ پیش کیا گیا ہے، جس میں ایمانیات، عبادات، معاملات، اخلاق، علم الاجتماع و تمدن، سیاست و "احسان" کو ایک ایسے ربط و تعلق اور صحیح تناسب کے ساتھ پیش کیا گیا ہے کہ وہ ایک ہار کے موتی اور ایک زنبیر کی کڑیاں معلوم ہوتی ہیں، اور ان میں اصول و فروع، مقاصد و وسائل اور دائمی و موقت کا فرق نگاہوں سے اوجھل نہیں ہونے پاتا، جو ان بہت سے تصنیفات و تحقیقات کی قدیم کمزوری ہے جو کسی غلو یا ناانصافی کے رد عمل یا کسی جذبہ یا جوش کے ماتحت لکھی گئی ہیں، اس ربط و تناسب کی وجہ (شاہ صاحب کی فطری سلامت طبع و اعتدال کے علاوہ) ان کا علم حدیث کا گہرا اور وسیع مطالعہ اور وہ مخصوص مزاج ہے جو حدیث اور سیرت کے اشتغال یا مزاج نبوی صلی اللہ علیہ وسلم سے مناسبت رکھنے والے کسی "عالم ربانی" کی صحبت و تربیت میں پیدا ہوتا ہے، اسلام کی یہ مربوط و جامع ترجمانی جو حجۃ اللہ کے صفحات میں دیکھنے میں آتی ہے، بہت كم دینی تصنیفات میں نظر آئیگی،۱؎ اس طرح حجۃ اللہ البالغہ اس دور عقلیت كے لیے ایك نیا علم كلام بن گیا ہے، جس میں ایك حق پسند و سلیم الطبع انسان كے لیے (جس كو علمی استعداد اور دقّت نظر كا بھی كچھ حصہ ملا ہو) تشفی كا وافر سامان ہے، ہمارے علم میں كسی مذہب كی تائید اور اس كی حكیمانہ توجیہ و تشریح میں (ان زبانوں میں جن سے ہم واقف ہیں) اس پایہ كی كتاب نہیں لكھی گئی ہے، اور اگر لكھی گئی تو اس وقت علمی دنیا كے سامنے ہے۔ بارہویں صدی كے كچھ بعد ہی ہندوستان اور پورے عالم اسلام میں (مختلف تعلیمی، تمدنی، علمی و عقلی اسباب كی بناء پر) ایك خاص طرح كی ’عقلیت‘‘ كا جو دور شروع ہونے والا تھا، اور احكام شریعت كے اسرار و مصالح كی جستجو كا جو عام ذوق پیدا ہونے والا تھا اور اس كی وجہ سے بہت سے ذہن بھٹكنے اور بہت سے قلم بہكنے كے لیے تیار تھے، خاص طور پر حدیث اور سنت (خاص اسبا ب كی بناء پر ) اعتراضا و شبہات كا سب سے زیادہ نشانہ بننے والی تھی،۲؎ ان نئے تقاضوں سے صحیح طور پر وہی شخص عہدہ بر آہو سكتا تھا جو كتاب و سنت علومِ حكمت، علمِ كلام، علم الاخق، علم النفس ( اور اپنےزمانہ كے حدود كے اندر) علم الاقتصاد علم المعیشت اور علم السیاست سے واقف ہو، پھر ان سب كے ساتھ احسان اور تزكیہ كے ------------------------------ ۱؎ معاصرہ عرب فضلاء واہل نظر میں راقم سطور نے زعیم مغرب علاّمہ علاّل الفاسی مراكشی مصنفِ ’’مقاصد الشریعۃ الاسلامیہ و مكارمہا‘‘ اور معالی الاستاد محمد المبارك سابق عمید كلیۃ الشریعۃ و وزیر شام كو شاہ صاحب كی مدح اور حجۃ اللہ البالغہ كی تعریف میں ہمیشہ رطب اللسان پایا، وہ خاص طور پر اسی پہلو سے متاثر تھے كہ اس كتاب میں دین كے تمام شعبوں یہاں تك كہ اخلاص اور تزكیہٴ نفس و احسان تك كی نمائندگی و ترجمانی ہے۔ ۲؎ اس كی تفصیل مصنف كے رسالہ ’’اسلامی مزاج و ماحول كی تشكیل و حفاظت میں حدیث كا بنیادی كردار‘‘ میں دیكھی جا سكتی ہے، ملاحظہ ہو ص۴۵،۴۱۔ فن کے جوہر و حقیقت سے نہ صرف آگاہ بلکہ اس میں درجہ اجتہاد پر فائز ہو۔ اس سب کا اقتضاء تھا کہ اس دور کے شروع ہونے سے پہلے بارہویں صدی کے امام کے قلم سے ایسی کتاب لکھوا دی جائے، جو اس ضرورت کو اس بڑی حد تک پورا کرے، جو کسی ایسے انسان کے قلم سے ممکن ہے، جو بہرحال انسان ہے، وہ نہ معصوم ہے، نہ اس کا علم سارے زمانوں، مقامات اور معلومات پر محیط ہے، اس پر اپنے زمانہ کی (کم سے کم درجہ میں) چھاپ اور ان نظام تعلیم و تربیت کا اثر بھی ہے، جس میں اس نے نشو و نما پایا ہے، پھر بھہ وہ اصلاً دانش کدہ قرآنی اور درس گاہ حدیث و سنت کا فیض یافتہ اور ان کا ترجمان نظر آتا ہے۔ شاہ صاحب رحمہ اللہ کتاب کی تصنیف کے محرکات و دواعی کا ذکر کرتے ہوئے لکھتے ہیں: "علوم حدیث میں سب سے باریک، دقیق و عمیق، رفیع و بدیع علم، اسرار دین کا وہ علم ہے جس میں احکام کی حکمتیں اور ان کے لمیات اور خواص اعمال کے اسرار و نکات بیان کئے جائیں، جن کے ذریعہ انسان شریعت کی لائی ہوئی چیزوں کے بارے میں صاحب بصیرت بن جاتا اور خلط و خبط سے محفوظ رہتا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موضوع کی نزاکت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۲۱۸</w:t>
      </w:r>
    </w:p>
    <w:p>
      <w:pPr>
        <w:spacing w:before="60" w:after="80" w:line="312" w:lineRule="auto"/>
        <w:ind w:right="288" w:left="288"/>
        <w:jc w:val="right"/>
      </w:pPr>
      <w:r>
        <w:rPr>
          <w:rFonts w:ascii="Jameel Noori Nastaleeq" w:hAnsi="Jameel Noori Nastaleeq"/>
          <w:color w:val="222222"/>
          <w:sz w:val="27"/>
        </w:rPr>
        <w:t>موضوع کی نزاکت لیکن حقائق دینی اور احکام شرعی کی حکمتوں، مصالح اور اسباب و علل کے بیان کرنے کا موضوع بڑا نازک ہے، ذرا سی بے اعتدالی، کسی خاص جحان کے غلبہ یا زمانہ کے اثر سے پڑھنے والے کا ذہن شرائع سماوی اور تعلیمات نبوی صلی اللہ علیہ وسلم کی پٹری سے اتر کر جس میں اصل مقصود رضائے الٰہی، قرب خداوندی اور نجات اخروی کو قرار دیا گیا ہے، مادی منافع زندگی کی ------------------------------ ۱۔ مقدمہ حجۃ اللہ البالغہ، ص ۳۔ بہتر تنظیم اور تمدنی فوائد یا سیاسی مقاصد کے حصول کی پٹری پر پڑجاتا ہے، اور سعی وجہد کے پورے سلسلہ سے ایمان واحتساب١؎ کی روح یا تو بالکل نکل جاتی ہے یا بہت کمزور و مجروح ہو کر رہ جا تی ہے، مثال کے طور پر نماز کی حکمت و مصلحت یہ بیان کی جا سکتی ہے کہ وہ ایک فوجی پریڈ ہے اور اس سے نظم واطاعت امیر اور حکومت اسلامی کے قیام میں مدد ملتی ہے، روزہ صحت کے لئے مفید ترین طریقہ زکوۃ ہے، زکوۃ اہل دولت پر غریبوں کا ٹیکس ہے، حج ایک سالانہ بین الاقوامی اسلامی مؤتمر (کانفرنس ) ہے، جس میں ملت کے مفا دمیں مسائل پر غور و مشورہ کیا جاتاہے۔ ان خطرات کے پیش نظر ( جنہوں نے امکانات واحتمالات سے بڑھ کر واقعات اور عملی مثالوں کی جگہ لے لی ہے ) اس موضوع سے صحیح طور پر وہی عالم عہدہ برآ ہو سکتا تھا، جس کے ہاتھ میں دین وشریعت کا اصل سر رشتہ ہو، جو شرائع الہی کے نزول اور انبیاء کی بعثت کے مقصد سے آگاہ ہو، اور جس کے رگ و پے میں ایمان واحتساب کی روح سرایت کر چکی ہو، اور جس کا ذہنی وعلمی نشوونما کتاب وسنت اور ایمان واحتساب کے ماحول میں اور ان کے زیر سایہ ہوا ہو، اور شاہ صاحب ( جیسا کہ ان کے حالات سے معلوم ہو چکا ہے ) اس نازک موضوع پر قلم اٹھانے کے لئے موزوں ترین شخصیت تھے۔ ------------------------------ ١؎ حدیث وسنت کی اصطلاح میں کسی عمل کو اجر وثواب کی لالچ اور شوق اور اس پر اللہ کی طرف سے جو وعدے ہیں، ان کے یقین کے ساتھ کرنے کو احتساب کہتے ہیں صحیح حدیث میزن آتاہے؛ من صام رمضان ایمانا واحتسابا غفر لہ ما تقدم من ذنبہ (بخاری ) جو رمضان کے روزے اللہ کے وعدوں پر یقین کرتے ہوئے اور اس کے اجر وثواب کے شوق وطمع میں رکھے گا اس کے سب پچھلے گناہ معاف ہو جائیں گے ) قیام لیلۃ القدر کے بارے میں بھی ایسی ہی حدیث وارد ہوئی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مستقل تالیف کی ضرورت اور علمائے متقدمین کی ابتدائی کوششیں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۲۲۰</w:t>
      </w:r>
    </w:p>
    <w:p>
      <w:pPr>
        <w:spacing w:before="60" w:after="80" w:line="312" w:lineRule="auto"/>
        <w:ind w:right="288" w:left="288"/>
        <w:jc w:val="right"/>
      </w:pPr>
      <w:r>
        <w:rPr>
          <w:rFonts w:ascii="Jameel Noori Nastaleeq" w:hAnsi="Jameel Noori Nastaleeq"/>
          <w:color w:val="222222"/>
          <w:sz w:val="27"/>
        </w:rPr>
        <w:t>مستقل تالیف کی ضرورت اور علمائے متقدمین کی ابتدائی کوششیں شاہ صاحب رحمہ اللہ اس موضوع پر متقدمین کی مختصر کاوشوں کا ذکر کرتے ہوئے تحریر فرماتے ہیں: "متقدمین نے ان مصالح کی نقاب کشائی کی ہے جن کی ابواب شرعی میں رعایت کی گئی ہے، بعد کے محققین نے بعض بڑے قیمتی نکتے بھی بیان کئے ہیں، لیکن اس کی مقدار اتنی ہی ہے کہ اب اس موضوع پر کلام کرنا خرق اجماع نہیں رہا، کسی نے اس موضوع پر مستقل تصنیف نہیں کی، اور اس کے اصول و فروع کو پورے طور پر مرتب نہیں کیا۔" (۱) اس سلسلہ میں شاہ صاحب نے امام غزالی رحمہ اللہ، علامہ خطابی اور شیخ الاسلام عز الدین بن عبد السلام کا حوالہ دیا ہے، جن کی کتابوں اور تحریروں میں جستہ جستہ ایسے مضامین اور اشارے ملتے ہیں (۲)، شاہ صاحب نے اس دعوے کی تردید کے سلسلہ مین کہ احکام شرعی مصالح پر مشتمل نہیں ہیں، اور اعمال و جزا میں مناسبت کا ہونا کچھ ضروری نہیں ہے، ان آیات و احادیث سے استدلال کیا ہے، جن میں اعمال اور ان کے نتیجہ میں ربط بتایا گیا ہے، بعض احکام کی علت و مصلحت بھی بیان کی گئی ہے، نیز ان احادیث کا بھی ذکر کیا ہے، جن میں کسی عبادت یا عمل کی مشروعیت کا سبب یا تعینات کے اسرار بیان کئے گئے ہیں، نیز بعض ممانعتوں کے ان اسباب اور حکمتوں کی مثالیں بھی دی ہیں، جو حضرت عمر رضی اللہ عنہ اور دیگر صحابہ رضوان اللہ تعالٰی سے منقول ہیں (۳)، اور ان خیالات و ظنون کی تردید فرمائی ہے، اور ان کا جواب دیا ہے، جو اس نازک عمل کی تدوین کو ناممکن یا غیر مفید یا "فعل جدید" بتاتے ہیں، اور اس کی وضاحت کی ہے کہ اس موضوع کی طرف اس وقت پوری توجہ نہ ہونے کے ------------------------------ ۱۔ مقدمہ حجۃ اللہ البالغہ، ص ۳۔ ۲۔ ایضاً ص ۲۔ ۳۔ ایضاً ص ۵، ۶۔ کیا اسباب تھے۔ (۱) اس فن کی تدوین کی ضرورت و حکمت بیان کرتے ہوئے شاہ صاحب نے لکھا ہے کہ بعض ایسی احادیث کو جو بظاہر ہر طرح سے مخالف قیاس معلوم ہوتی ہیں، بعض فقہاء نے مخالف عقل بتا کر ان کو رد کرنا جائز سمجھا، اس لئے بھی احادیث کے مطابق عقل و قیاس ہونے کو ثابت کرنا ضروری ہو گیا (۲)۔ امت کے مختلف طبقات کا متعارض طرز عمل، بعض کا عقل و قیاس سے بالکل آنکھیں بند کر لینا، بعض کا تاویل اور ایسے موقعہ پر "صرف من الظاھر" کا بے تکلف عمل کرنا جہاں احادیث اصول عقلیہ کے مخالف نظر آئیں اور اس بارے میں بہت سے جماعتوں کی بے اعتدالی، شاہ صاحب کے نزدیک اس فن کی تدوین جدید کو نہ صرف جائز و مفید قرار دیتی ہے، بلکہ اس کو دین کی عظیم ترین خدمت اور وقت کی اہم ضرورت ثابت کرتی ہے۔ (۳)۔ ضرورت کے اس احساس، عملی تجربے اور وقت کے تقاضے کے ماسوا شاہ صاحب کو اس کام کی تکمیل کے لئے بعض بشارات غیبی اور بارگاہ رسالت صلی اللہ علیہ وسلم سے ایک ایسا اشارہ بھی معلوم ہوا جس سے اندازہ ہوا کہ دین کی ایک نئی نوعیت کی شرع مطلوب ہے، شاہ صاحب رحمہ اللہ فرماتے ہیں کہ "میں نے سینہ میں ایک ایسی روشنی پائی جو برابر بڑھتی رہی، مکہ معظمہ کے زمانہ قیام میں امام حسن رضی اللہ عنہ اور امام حسین رضی اللہ عنہ کو خواب میں دیکھا کہ انہوں نے مجھے قلم عطا کیا اور کہا کہ یہ ہمارے نانا رسول اللہ صلی اللہ علیہ و آلہ وسلم کا قلم ہے۔"(۴) شاہ صاحب کے تلامذہ اور اصحاب میں سب سے زیادہ ان کے ماموں زاد بھائی، برادر نسبتی، سفر حضر کے رفیق اور تلمیذ رشید شیخ محمد عاشق پھلتی کا اس کام کی تکمیل کے لئے سب سے زیادہ تقاضا و اصرار تھا، جو شاہ صاحب کے سب سے بڑے مزاج داں اور ان کے علوم و کمالات سے سب سے زیادہ واقف تھے۔ (۵)۔ ------------------------------ ۱۔ مقدمہ حجۃ اللہ البالغہ، ص ۷۔ ۲۔ ایضاً ص۹۔ ۳۔ ایضاً۔ ۴۔ ایضاً ص ۳۔ ۵۔ ایضاً ص ۴۔ بہرحال اللہ تعالٰی نے شاہ صاحب کو اس اہم کام کی تکمیل کی توفیق عطا فرمائی اور ان کے قلم سے یہ جلیل القدر کتاب نکل کر اہل علم کے ہاتھوں تک پہونچی۔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تمہیدی و بنیادی مضامین، تکلیف و مجازات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۲۲۲</w:t>
      </w:r>
    </w:p>
    <w:p>
      <w:pPr>
        <w:spacing w:before="60" w:after="80" w:line="312" w:lineRule="auto"/>
        <w:ind w:right="288" w:left="288"/>
        <w:jc w:val="right"/>
      </w:pPr>
      <w:r>
        <w:rPr>
          <w:rFonts w:ascii="Jameel Noori Nastaleeq" w:hAnsi="Jameel Noori Nastaleeq"/>
          <w:color w:val="222222"/>
          <w:sz w:val="27"/>
        </w:rPr>
        <w:t>تمہیدی و بنیادی مضامین، تکلیف و مجازات کتاب کے ابتدائی حصہ میں شاہ صاحب نے ان تمہیدی مباحث کو شامل کیا ہے، جن سے ہدایت ربانی، تعلیمات آسمانی اور انبیاء کی بعثت اور ان کی تعلیم و تربیت کی ضرورت ثابت ہو، اس میں بڑی اصولی ------------------------------ ۱۔ حجۃ اللہ البالغہ سب سے پہلے بھوپال کے عالم و باخدا وزیر و منتظم ریاست مدار الہام مولانا جمال الدین (م ۱۲۹۹ھ) کے ایماء و ہدایت پر انہیں کے مصارف سے مولانا محمد احسن صدیقی (م۱۳۱۲ھ) کے اہتمام میں مطبع صدیقی بریلی میں ۱۲۸۶ھ میں طبع ہوئی، دوسری مرتبہ امیر الملک والا جاہ نواب سید صدیق حسن خان بہادر (م ۱۳۰۷ھ) کے حکم سے ۱۲۹۶ھ میں مطبع بولاق مصرف سے اس کی اشاعت ہوئی، مصر سے اس کے دو ایڈیشن اور نکلے ۱۳۹۵ھ (۱۹۷۸ء) میں مولانا عطاء اللہ حینف صاحب کے اہتمام میں المکتبہ السلفیہ لاہور نے اس کا ایک ایڈیشن نکالا جو مصری ایڈیشن کا آفسٹ ہے، مصر سے حال میں اس کا چوتھا ایڈیشن نکلا ہے، جو مشہور مصری عالم اور اخوانی رہنما سید سابق کی تحقیق و مراجعت، مفصل مقدمہ اور مصنف علامہ کے تعارف اور سوانح کے ساتھ دار الکتب الحدیثہ قاہرہ اور مکتبہ المثنیٰ بغداد کی طرف سے شائع ہوا ہے، لیکن کتاب کی تصحیح و تحشیہ، تخریج احادیث، اور اشارات کی توضیح کے ذریعہ جو خدمت ہونی چاہیے تھی وہ ابھی تک نہیں ہوئی۔ اردو میں اس کے دو (۲) ترجمے شائع ہوئے، پہلا ترجمہ اپنے عہد کے فاضل جلیل و عالم متجر مولانا عبدالحق حقانی کے قلم سے "نعمۃ اللہ السابغہ" کے نام سے دو حصوں میں مکمل ہوا، یہ ترجمہ ۱۳۰۲ھ میں مکمل ہوا تھا اور ۱۳۱۲ھ میں مطبع احمد پٹنہ سے شائع ہوا، بعد میں نور محمد اصح المطابع آرام باغ کراچی سے دوبارہ شائع ہوا۔ دوسرا ترجمہ مولانا خلیل احمد صاحب اسرائیلی کے قلم سے آیات اللہ الکاملہ کے نام سے مطبع اسلامی کی طرف سے شائع ہوا۔ لیکن یہ کتاب ان کتابوں میں نہیں ہے جن کا محض کسی زبان میں منتقل کر دینا اور لفظی ترجمہ کر دینا کافی ہو، اس لئے اردو خواں اصحاب ان ترجموں سے خاطر خواہ فائدہ نہیں اٹھا سکے، اور ان کو اس کتاب کے مضامین کی بلندی اور افادیت کا صحیح اندازہ نہیں ہوا۔ اور بنیادی بحث وہ ہے جو انہوں نے "باب سر التکلیف" کے عنوان کے ماتحت پیش کی ہے اور جس میں ثابت کیا ہے کہ "تکلیف (۱)" نوع انسانی کے فطری تقاضوں میں سے ہے، انسان اپنی زبان استعداد سے سوال کرتا ہے کہ خدا اس پر ایسی چیز واجب کرے جو قوت ملکیہ کے مناسب ہو، پھر اس پر ثواب دے، اور اس پر قوت بہیمیہ میں انہماک کو (جو اس کے اندر ودیعت ہے) حرام کرے اور اس کو سزا دے (۲)۔ اس سلسلہ میں شاہ صاحب کے حیوانات، نباتات اور نوع انسانی کے وسیع اور دقیق مطالع کا اظہار ہوتا ہے۔ نیز طبیعیات و طب اور نباتات سے واقفیت بھی ظاہر ہوتی ہے، شاہ صاحب نے عقلی طور پر یہ ثابت کیا ہے کہ انسانوں کو حیوانات و نباتات سے جو امتیاز حاصل ہے، اور ان میں جو استعدادیں اور فطری طلب رکھی گئی ہے، وہ زبان حال سے تکلیف شرعی اور ہدایت ربانی کا سوال کرتی ہے، شاہ صاحب اس کو "التکفف الحالی" (زبان حال سے بھیک مانگنا اور ہاتھ پھیلانا" کے بلیغ الفاظ سے تعبیر کرتے ہیں، اس کے ساتھ التکفف العلمی (علمی دریوزہ گری) کا اضافہ کرتے ہیں۔ ان کے نزدیک انسان کے اندر (عقل و نطق کے علاوہ) دو (۲) چیزیں اور ہیں "زیادۃ القوۃ العقلیۃ" اور "براعۃ القوۃ العملیۃ" اس میں انسان کے اندر صرف قوت عقلیہ اور قوت عملیہ کا وجود ہی نہیں، بلکہ ان کی ترقی، بلند ہمتی، طلب کمال ، ناآسودگی بھی اس کی فطرت میں ہے، شاہ صاحب کے نزدیک خلق ملائکہ، حوادث عظیمہ اور ارسال رُسل اسی کا نتیجہ ہے، وہ یہ سب (عنایۃ بالنوع) اس اعتنا و اہتمام کا کرشمہ ہے جو پوری نوع انسانی کے شامل حال ہے، اور یہ سب ربوبیت و رحمت الٰہی کی تجلیات ہیں، ان کے نزدیک ------------------------------ ۱۔ خدا کا اپنے بندوں کو مخاطب کرنا اور اوامر و احکام پر عمل کرنے اور مناہی سے بچنے کا مکلف بنانا جس کو قرآن مجید میں ‘الامانۃ" کے لفظ سے ادا کیا گیا ہے، "انا عرضنا الامانۃ" (الاحزاب-۷۲) کی تفسیر ملاحظہ ہو حجۃ اللہ البالغہ ص١۹۔ ۲۔ ایضاً ص ۲۰۔ عبادات اور عمل باشرائع نوع انسان کا ایسا ہی نوعی تقاضا ہے، جیسا درندوں کا گوشت کھانا، بہائم کا گھاس چرنا اور شہد کی مکھیوں کا اپنے سردار (یعسوب) کی فرمانبرداری کرنا، البتہ حیوانات کے علوم الہام جبلی سے تعلق رکھتے ہیں، اور انسان کے علوم، اعمال، کسب، نظر یا وحی یا اتباع سے تعلق رکھتے ہیں۔ (۱) اس کے بعد پھر شاہ صاحب مجازات (جزا و سزا) کو تکلیف شرعی کا قدرتی تقاضا بتاتے ہیں، ان کے نزدیک اس کے چار ۴ اسباب ہیں۱۔ صورت نوعیہ کا تقاضا۲۔ ملاء اعلٰی کے اثرات (۲)، ۳۔ شریعت کا مقتضیٰ ۴۔ نبی کی بعثت کا نتیجہ و تقاضا، اور اللہ تعالٰی کے اس کی قبولیت و نصرت کے فیصلہ کا لازمہ (۳)، پھر انسانوں میں اپنی جبلت میں اختلاف کی وجہ سے اخلاق و اعمال اور مراتب کمال میں بھی اختلاف ہوتا ہے، اس موقعہ پر شاہ صاحب نے "ملکیت" اور "بہیمیت" کے اجتماع، ان کے غلبہ و ضعف کے تناسب اور ان کے باہمی تعلق کی نوعیت کی (جن کو وہ "تجاذت" و "اصطلاح" کے الفاظ سے ادا کرتے ہیں) آٹھ (۸) شکلیں اور ان کے خواص بیان کیئے ہیں، اور ان میں جن کو ترجیح حاصل ہے اس کا ذکر کیا ہے، یہ بحث اور تفریع شاہ صاحب کی قوت استقراء اور ذہانت کا نمونہ اور کتاب کی خصوصیت میں ہے (۴)، اور ان سے انسانوں کے احوال اور فطرت کا دقیق مطالعہ معلوم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اعمال کی اہمیت اور ان کے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۲۲۴</w:t>
      </w:r>
    </w:p>
    <w:p>
      <w:pPr>
        <w:spacing w:before="60" w:after="80" w:line="312" w:lineRule="auto"/>
        <w:ind w:right="288" w:left="288"/>
        <w:jc w:val="right"/>
      </w:pPr>
      <w:r>
        <w:rPr>
          <w:rFonts w:ascii="Jameel Noori Nastaleeq" w:hAnsi="Jameel Noori Nastaleeq"/>
          <w:color w:val="222222"/>
          <w:sz w:val="27"/>
        </w:rPr>
        <w:t>اعمال کی اہمیت اور ان کے اثرات شاہ صاحب رحمہ اللہ اعمال کی اہمیت، ان کا ملکات انسانی پر اثر، ان اعمال کے دنیا اور ------------------------------ ۱۔ باب انشقاق التکلیف میں التقدیر ص ۲۰ – ۲۴۔ ۲۔ شاہ صاحب نے کتاب کے شروع ہی میں عالم مثال اور ملا اعلیٰ کو ثابت کیا ہے کہ ان دونوں کے حوالہ کی بار بار ضرورت پیش آئیگی، اور بہت سی احادیث و آیات کا ان دونوں کے بغیر سمجھنا مشکل ہے۔ ملاحظہ ہو ص ۱۳ – ۱۵۔ ۳۔ ایضاً ص ۲۵۔ ۴۔ ایضاً۔ آخرت میں اثرات مرتب ہونے کی شکلیں بیان کرتے ہیں (۱)۔ وہ فرماتے ہیں کہ ایک وقت ایسا آتا ہے، کہ اعمال میں (ملا اعلیٰ کی پسندیدگی یا ناپسندیدگی کی وجہ سے) وہ اثر پیدا ہو جاتا ہے، جو ان تعویذوں اور نقوش میں ہوتا ہے، جو اپنی ہئیت خاصہ اور شرائط کے ساتھ سلف سے منقول ہیں (۲)۔ اس طرح یہ ابتدائی مباحث کتاب کے مطالعہ کرنے والے کے ذہن کو آگے کے ان مباحث کے لئے تیار کر دیتے ہیں، جن کی بنیاد ہی انسان کے نوعی تقاضوں کے سمجھنے، تکلیفات شرعی کے اسباب اور ان پر مرتب ہونے والی مجازات، ربوبیت و رحمت کے تقاضوں اعمال کی اہمیت اور ان کے انسانوں کی ہئیت اجتماعی اور حیات انسانی سے ربط و تعلق اور ان غیبی حقائق اور غیر مرئی عوالم و اشیاء کے وجود کے تسلیم کرنے پر منحصر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ارتفاقات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۲۲۵</w:t>
      </w:r>
    </w:p>
    <w:p>
      <w:pPr>
        <w:spacing w:before="60" w:after="80" w:line="312" w:lineRule="auto"/>
        <w:ind w:right="288" w:left="288"/>
        <w:jc w:val="right"/>
      </w:pPr>
      <w:r>
        <w:rPr>
          <w:rFonts w:ascii="Jameel Noori Nastaleeq" w:hAnsi="Jameel Noori Nastaleeq"/>
          <w:color w:val="222222"/>
          <w:sz w:val="27"/>
        </w:rPr>
        <w:t>ارتفاقات حجۃ اللہ کے مطالعہ سے ایسا معلوم ہوتا ہے کہ شاہ صاحب کہ دور بین نگاہ اور بدلتے ہوئے حالات کے عمیق اور حقیقت پسندانہ مطالعہ نے (تائید الٰہی کی مدد سے) یہ دیکھ لیتا تھا کہ جلد وہ زمانہ آنے والا ہے جس میں ایک طرف لوگ احکام شریعت بالخصوص حدیث و سنت کی تعلیمات اور ارشادات نبوی صلی اللہ علیہ وسلم کے حکم و اسرار کے سمجھنے کی کوشش کریں گے اور ان کے تمدنی، اجتماعی، معاشرتی اور عملی فوائد معلوم کرنا چاہیں گے، دوسری طرف وہ دین و زندگی میں ربط معلوم کرنا چاہیں گے، اور دینی تعلیمات اور آسمانی ہدایات کو زندگی کے وسیع دائرہ (CANVAS) اور انسانوں کے باہمی روابط اور اسباب و نتائج کے باہمی تعلق کے سیاق و سباق (CONTEXT) میں سمجھنے اور ان کی افادیت معلوم کرنے کی کوشش کریں گے۔ ------------------------------ ۱۔ ایضاً ص ۲۹ – ۳۲۔ ۲۔ ایضاً ص ۳۰۔ اس لئے شاہ صاحب نے "حجۃ اللہ البالغہ" کو جو اصلاً شریعت کے اسرار و حکم اور حدیث و سنت کی عقلی تشریح کے لئے لکھی گئی، نظام تشریعی سے شروع کرنے سے پہلے جو ان اوامر و نواہی پر مشتمل ہوتا ہے جن کا اصلاً تعلق ثواب و عقاب، نجات و فلاح اخروی اور شاہ صاحب کی اصطلاح میں "مبحث البر و الاثم" سے ہے، کتاب کو ان مباحث سے شروع کیا ہے جن کا تعلق دنیا کے نظام تکوینی اور حیات انسانی سے ہے، اور جن کی پابندی سے ایک صحت مند ہیئت اجتماعی اور ایک صالح تمدن وجود میں آتا ہے، شاہ صاحب نے اس کے لئے "ارتفاقات" (۱) کی اصطلاح استعمال کی ہے، جو ہمارے علم میں اس سے پہلے مسلمان متکلمین، فلاسفہ اور علمائے اجتماع نے (کم سے کم اس وضاحت اور تسلسل سے) استعمال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ارتفاق کی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۲۲۶</w:t>
      </w:r>
    </w:p>
    <w:p>
      <w:pPr>
        <w:spacing w:before="60" w:after="80" w:line="312" w:lineRule="auto"/>
        <w:ind w:right="288" w:left="288"/>
        <w:jc w:val="right"/>
      </w:pPr>
      <w:r>
        <w:rPr>
          <w:rFonts w:ascii="Jameel Noori Nastaleeq" w:hAnsi="Jameel Noori Nastaleeq"/>
          <w:color w:val="222222"/>
          <w:sz w:val="27"/>
        </w:rPr>
        <w:t>ارتفاق کی اہمیت ارتفاق سے شاہ صاحب کی مراد افراد کا ایک دوسرے سے جائز انتفاع، تعاون، اشتراک عمل اور معتدل و متوازن شہری زندگی کے قیام کے لئے "تدبیرات نافعہ" ہیں (۲)۔ اس طرح شاہ صاحب نے انسانی سعادت کی انفرادی و اجتماعی دونوں پہلوؤں اور دنیوی و اخروی دونوں زندگیوں سے بحث کی ہے، شاہ صاحب کے نزدیک یہ نظام تکوینی انبیاء علیہم السلام کے لائے ہوئے نظام تشریعی کے نہ صرف مطابق ہونا چاہیے، بلکہ اس کے لئے ------------------------------ ۱۔ عربی زبان کے سب سے بڑے لغت "لسان العرب" میں رفق کے مادہ میں ہے "یقال للمتطبب مترفق و رفیق، والرفق ولامرفق ولامرفق والمرفق ما استعین بہ، وقد ترفق بہ و ارتفق، و فی التنزیل، و یھیی لکم من امرکم مرفقا" و ھو ما ارتفقت و انتفعت بہ، و قد ترفق علیہ و ارتفق توکا، و قال عز و جل "نعم الثوات و حسنت مرتفقا" و ترافق القوم و ارتفقوا مار و ارتفقاء۔ (لسان العرب باختصار۔ ۲۔ مولانا عبد الحق حقانی رحمہ اللہ نے ارتفاقات کا ترجمہ اسی طرح کیا ہے۔ ممدو معاون اور ان کے مقاصد کا خادم بن کر رہنا چاہیے، انہوں نے (علمائے اخلاق اور ماہرین اقتصادیات میں) پہلی مرتبہ اقتصادیات و علم المعیشت کا علم الاخلاق سے گہرا ربط ثابت کیا ہے، شاہ صاحب کے نزدیک یہ ربط جب ٹوٹ جاتا ہے تو معاشیات اور اخلاقیات دونوں کو شدید بحران سے واسطہ پڑتا ہے، جس کا اثر مذہب و اخلاق، پرسکون زندگی، انسانوں کے باہمی روابط اور تمدن و تہذیب سب پر پڑتا ہے، ان کے نزدیک انسانوں کے اجتماعی اخلاق اس وقت بالکل برباد ہو جاتے ہیں، جب کسی جبر سے ان کو اقتصادی تنگی پر مجبور کر دیا جائے، اس وقت انسان (جن کے اندر اللہ نے اعلیٰ روحانی ملکات اور ترقی کے امکانات ودیعت فرمائے ہیں) گدھے اور بیل کی طرح سے روٹی حاصل کرنے کے لئے سرگرداں رہنے لگتے ہیں، اور ہر طرح کی سعادتوں اور ترقیوں سے محروم ہو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شہری و اجتماعی زندگی کی اہمیت اور ان کی شکلیں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۲۲۷</w:t>
      </w:r>
    </w:p>
    <w:p>
      <w:pPr>
        <w:spacing w:before="60" w:after="80" w:line="312" w:lineRule="auto"/>
        <w:ind w:right="288" w:left="288"/>
        <w:jc w:val="right"/>
      </w:pPr>
      <w:r>
        <w:rPr>
          <w:rFonts w:ascii="Jameel Noori Nastaleeq" w:hAnsi="Jameel Noori Nastaleeq"/>
          <w:color w:val="222222"/>
          <w:sz w:val="27"/>
        </w:rPr>
        <w:t>شہری و اجتماعی زندگی کی اہمیت اور ان کی شکلیں شاہ صاحب شہری اور اجتماعی زندگی کی (جس کے مرکز کو وہ "مدینۃ" سے تعبیر کرتے ہیں) تعریف ایسے علمی انداز میں کرتے ہیں، جس سے بہتر اور جامع تعریف اس زمانہ تک (مصنفین و حکماء کے یہاں) نہیں کی گئی تھی "باب سیاسۃ المدینۃ" میں لکھتے ہیں : و اعنی بالمدینۃ جماعۃ متقاربۃ تجری بینھم المعاملات و یکونون احل منازل شتی۔ (۱) المدینہ (شہر) سے ہماری مراد انسانوں کی وہ جماعت ہے جس میں کسی نوع کی قربت ہو اور ان کے درمیان معاملات میں اشتراک ہو اور وہ مختلف ٹھکانوں میں رہتے ہوں۔ ------------------------------ ۱۔ حجتہ اللہ البالغہ ص ۴۴۔ وہ سیاسۃ المدینہ کی تعریف ان الفاظ میں کرتے ہیں : ھی الحکمۃ الباحثۃ عن کیفیۃ حفظ الربط الواقع بین اہل المدینۃ۔ (۱) سیاست مُڈُن سے ہماری مراد وہ حکمت ہے جو اس شہری زندگی کے افراد کے درمیان اس ربط و تعلق کی حفاظت کے طریقوں سے بحث کرے جو ان کے درمیان موجود ہے۔ پھر اس تمدنی زندگی یا المدینہ کی مزید تعریف کرتے ہوئے فرماتے ہیں کہ : المدینۃ شخص واحد من جھۃ ذلک الربط مُرکبٌ من اجزاء و ھیئۃ اجتماعیۃ۔ (۲) شہر کو اس ربط کی وجہ سے جو اس کے افراد کے درمیان پایا جاتا ہے، شخص واحد تصور کرنا چاہیے، جو مختلف اجزاء اور ایک ہیئت اجتماعیہ سے مرکب ہے۔ ان کے نزدیک "ارتفاق" کی دو قسمیں ہیں : ۱۔ ابتدائی اور ضروری، جو اہل بادیہ کو بھی حاصل ہوتا ہے۔ ۲۔ اجتماعی یا ترقی یافتہ، جو اہل مصر (شہریت و تمدن والوں کو) حاصل ہوتا ہے۔ ان دو (۲) کے بعد تیسری قسم آتی ہے، وہ سیاست و انتظام کی ہے، پھر اس کے نتیجہ میں چوتھی قسم خلافت عامہ کی ہے، ارتفاق رابع میں شاہ صاحب اہل اقالیم (ملک کے متفرق اور دور دراز علاقوں) کے باہمی ربط کی حفاظت پر زور دیتے ہیں، یہ ربط (مختلف علاقوں کے درمیان) ------------------------------ ۱۔ حجۃ اللہ البالغہ، ص ۴۴۔ ۲۔ ایضاً۔ اتنا ہی ضروری ہے، جتنا کہ ایک شہر کے افراد کے درمیان ابتدائی اور محدود حالت میں ضروری تھا(۱)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مکاسب اور وجوہ معاش کی محمود و مذموم شکلیں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۲۲۹</w:t>
      </w:r>
    </w:p>
    <w:p>
      <w:pPr>
        <w:spacing w:before="60" w:after="80" w:line="312" w:lineRule="auto"/>
        <w:ind w:right="288" w:left="288"/>
        <w:jc w:val="right"/>
      </w:pPr>
      <w:r>
        <w:rPr>
          <w:rFonts w:ascii="Jameel Noori Nastaleeq" w:hAnsi="Jameel Noori Nastaleeq"/>
          <w:color w:val="222222"/>
          <w:sz w:val="27"/>
        </w:rPr>
        <w:t>مکاسب اور وجوہ معاش کی محمود و مذموم شکلیں ارتفاقات کے سلسلہ میں حصول مکاسب اور وجوہ معاش بیان کرتے ہوئے، شاہ صاحب رحمہ اللہ غیر طبعی اور غیر اخلاقی ذرائع معاش کا ذکر فراموش نہیں کرتے، فرماتے ہیں: و بقیت نفوس اعیت بھم المذاہب الصالحۃ فانحدروا الی اکساب ضارۃ بالمدینۃ کالسوقۃ والقمارو التکدی۔ (۲) بہت سے طبیعتیں ایسی ہوتی ہیں جن کو جائز اور صحت مند راستوں سے کسب معیشت مشکل معلوم ہوتا ہے تو وہ ایسے ذرائع معاش کی پستی کی طرف اتر آتی ہیں جو شہری و اجتماعی زندگی کے لئے ضرر رساں ہوتے ہیں، مثلاً چوری، جُوا، دریوزہ گری (بھیک مانگنا) اور غیر قانونی و اخلاقی طریقہ مبادلہ۔ اس موضوع ارتفاقات کے باب میں شاہ صاحب رحمہ اللہ کے قلم سے بعض ایسے حقائق نکل گئے ہیں، جن سے تمدن و معاشرہ اور انسانیت کے عروج و زوال کی تاریخ پر ان کی گہری نظر معلوم ہوتی ہے، فرماتے ہیں: کلما رقت النفوس و امعنت جب طبیعتوں میں غیر طبعی نزاکت ------------------------------ ۱۔ حجۃ اللہ البالغہ، ص ۴۷ ۲۔ ایضاً ص ۴۳ فی حب اللذۃ الرفاہیۃ تفرعت حواشی المکاسب واختص کل رجل بکسب١؎ حد اعتدال سے بڑھی ہوئی لذت پسندی اور غلو کی حد تک پہونچی ہوئی خوشحالی اور فار غ البالی پیداہو جاتی ہے تو کسب معیشت کی باریکیاں اور ذیلی قسمیں پیدا ہو جاتی ہیں، اور ہر شخص ایک خاص ذریعہ معاش کا اجارہ دار بن جاتا ہے۔ شاہ صاحب شہری زندگی کو نقصان پہونچانے والی چیزوں میں اس کا بھی ذکر کرتے ہیں کہ سب اہل شہر ایک ہی ذریعہ معاش اختیار کرلیں، مثلا سب تجارت شروع کردیں زراعت چھوڑ دیں، یا جنگ کے ذریعہ کسب معاش حاصل کریں، ان کے نزدیک زراعت بمنزلہ طعام کے ہے، اور صنعت وتجارت اور نظم ونسق بمنزلہ نمک کے ہے، اسی سلسلہ میں شاہ صاحب ایک بڑے نکتہ کی بات لکھتے ہیں اور فرماتے ہیں کہ ملک کی تباہی کے اس زمانہ میں دو بڑے سبب ہیں۔ 1۔ بیت المال پر بغیر کسی محنت کے بار بننا١؎ ------------------------------ ١؎ حجۃ اللہ البالغۃ ص43 ۲؎ ان بار بننے والوں میں بطور مثال کے شاہ صاحب نے ان سپاہیوں، عالموں، زہد پیشہ صوفیوں اور شعراء اور ان دوسرے گروہوں کو شامل کیا ہے، جو ملک میں سلطنت کی کسی خدمت کے بغیر جاگیروں کے مالک اور مفت کی کمائی اور انعامات واکرامات کے عادی ہو جاتے ہیں، اس میں وہ نظام جاگیرداری بھی آگیا جس نے سلطنت کے مالیہ کو سخت نقصان پہونچایاتھا اور مفت خوروں اور تن آسانوں کا ایک لشکر پیدا کر دیا تھا، اس سے شاہ صاحب کی سیاسی بصیرت اور زوال سلطنت مغلیہ کے اسباب سے گہری واقفیت کا اندازہ ہوتا ہے۔ ۲۔ اہل زراعت و تجارت اور اہل حرفہ و اہل ہُنر پر بھاری ٹیکس لگانا، آخر میں فرماتے ہیں : فلینتبہ اھل الزمان لھذہ النکتۃ۔ (۱) ہمارے زمانہ کے لوگوں کو اس حقیقت کو سمجھ لینا چاہیے اور ہوشیار ہو جانا چاہیے۔ تمدن و معاشرہ میں فساد پیدا کرنے والے اسباب میں شاہ صاحب تفریحات کی کثرت کو بھی شمار کرتے ہیں، جس سے معاش و معاد دونوں تغافل کا شکار ہوتے ہیں، ان میں شطرنج میں انہماک، شکار کی کثرت اور کبوتر پالنے کو شامل کرتے ہیں (۲)، اسی طرح سے اخلاقی جرائم اور ایسے اعمال کو برداش تکرنا جن کو عام طور پر سلیم الفطرت لوگ اپنی ذات کے لئے برداشت نہیں کر سکتے ہیں، اور ان کو تمدن کے لئے مضر سمجھتے ہیں، ان کے نزدیک اس سے حکومتوں کا زوال ظہور میں آتا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سعادت اور اس کے اصول چہارگانہ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۲۳۱</w:t>
      </w:r>
    </w:p>
    <w:p>
      <w:pPr>
        <w:spacing w:before="60" w:after="80" w:line="312" w:lineRule="auto"/>
        <w:ind w:right="288" w:left="288"/>
        <w:jc w:val="right"/>
      </w:pPr>
      <w:r>
        <w:rPr>
          <w:rFonts w:ascii="Jameel Noori Nastaleeq" w:hAnsi="Jameel Noori Nastaleeq"/>
          <w:color w:val="222222"/>
          <w:sz w:val="27"/>
        </w:rPr>
        <w:t>سعادت اور اس کے اصول چہارگانہ کتاب کا مبحث رابع مبحث السعادۃ ہے، اس میں بتایا گیا ہے کہ سعادت کا حصول انسان کے لئے سب سے اہم ہے، اور وہ تہذیب نفس اور قوت بہیمیہ کو قوت ملکیہ کے تابع بنانے سے حاصل ہوتی ہے۔ (۴) شاہ صاحب رحمہ اللہ کے نزدیک سعادت کے اصل اصول چار (۴) ہیں، جن کے لئے انبیاء کی بعثت ہوئی اور ان کی تفصیل شرائع سماوی ہیں، یہ درحقیقت ادیان و شرائع کی بنیادی شعبوں کے جامع عنوانات اور مقاصد بعثت کی تکمیل کے مؤثر ذرائع ہیں۔ ------------------------------ ۱۔ ایضاً ص ۴۵۔ ۲۔ ایضاً ص ۴۹۔ ۳۔ ایضاً ص ۵۰۔ ۴۔ ملاحظہ ہو ص ۵۱۔ ۱۔ طہارت (جسمانی پاکیزگی جو انسان کو توجہ الی اللہ و تعلق باللہ کے لئے تیار کر دیتی ہے)۔ ۲۔ اخبات الی اللہ تعالٰی (انابت و توجہ الی اللہ اور عجز و تواضع)۔ ۳۔ سماحت، مکارم اخلاق و معالی امور۔ ۴۔ عدالت (۱) (ایسا نفسانی ملکہ جس کے افعال کی وجہ سے شہر و قوم کا انتظام بسہولت قائم ہو جاتا ہے)۔ اس طرح شاہ صاحب نے انسان کی شخصیت کی تکمیل تعلق مع اللہ کی تحصیل اور ایک صحت مند اور متعاون معاشرہ کی تشکیل کی بنیادوں پر روشنی ڈالی ہے، جو شریعت آسمانی اور بعثت انبیاء کے مقاصد میں ہے۔ اس کے بعد ان خصال اربعہ کے اکتساب کا طریقہ بتایا ہے (۲)، پھر ان حجابات کا ذکر کیا ہے، جو فطرت کے ظہور سے مانع ہیں، ان میں تین (۳) قسموں کو لیا ہے، (۱) حجاب الطبع (بشری و نفسانی تقاضوں کا غلبہ) (۲) حجاب الرشم (خارجی حالات و ماحول کا مضر اثر) (۳) حجاب سوء المعرفۃ (۳) (غلط تعلیم و تربیت اور پھیلے ہوئے فاسد عقائد کا اثر)، پھر ان کے رفع کرنے کے طریقعے بتائے ہیں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عقائد و عبادات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۲۳۲</w:t>
      </w:r>
    </w:p>
    <w:p>
      <w:pPr>
        <w:spacing w:before="60" w:after="80" w:line="312" w:lineRule="auto"/>
        <w:ind w:right="288" w:left="288"/>
        <w:jc w:val="right"/>
      </w:pPr>
      <w:r>
        <w:rPr>
          <w:rFonts w:ascii="Jameel Noori Nastaleeq" w:hAnsi="Jameel Noori Nastaleeq"/>
          <w:color w:val="222222"/>
          <w:sz w:val="27"/>
        </w:rPr>
        <w:t>عقائد و عبادات کتاب کا اصل مضمون المبحث الخامس "مبحث البر و الاثم" سے شروع ہوتا ہے۔ حقیقت میں کتاب کا یہی موضوع و مقصد ہے۔ (۵) اصول بر میں شاہ صاحب نے سب سے پہلے توحید کو لیا ہے، اس لئے کہ اسی پر اخبات و انابت کا ------------------------------ ۱۔ ان اصولوں کی تعریف ص ۵۴ پر دیکھی جائے۔ ۲۔ ص ۵۵، ۵۶۔ ۳۔ تفصیل کے لئے ملاحظہ ہو ص ۵۶۔ ۴۔ ص ۵۷، ۵۸ پر ان کی تشریح ملاحظہ کی جائے۔ ۵۔ ص ۵۸۔ انحصار ہے، جو سعادت کے حصول کا سب سے بڑا ذریعہ ہے، اس سلسلہ میں شاہ صاحب نے توحید کے چار مراتب بیان کئے ہیں، اور مشرکین عرب کے شرک کی حقیقت واضح کی ہے (۱)، توحید کے بعد صفات خداوندی پر ایمان، ایمان بالقدر اور شعائر اللہ کی تعظیم کے (جن میں شاہ صاحب کے نزدیک قرآن، کعبہ، نبی اور صلوٰۃ سب سے واضح اور اہم شعائر ہیں) ذکر کے بعد شاہ صاحب رحمہ اللہ عبادات و فرائض پر آ جاتے ہیں، اور وضو و غسل کے اسرار، اسرار بالصلاۃ، اسرار الزکاۃ، اسرار الصوم اور اسرار الحج پر اجمالی بحث کرتے ہیں (۲)، یہ مباحث اگرچہ اصولی اور اجمالی ہیں، پھر بھی ان میں بعض ایسے نکتے آگئے ہیں، جن کا دوسری جگہ ملنا مشکل ہے۔ مثلاً اسرار الصلاۃ میں شاہ صاحب لکھتے ہیں کہ عبادت کا یہ طریقہ اوضاع ثلاثہ، قیام، رکوع، سجود کا جامع ہے، اس میں بجائے اعلیٰ سے ادنی کی طرف منتقل ہونے کے ادنیٰ سے اعلیٰ کی طرف (قیام سے رکوع، رکوع سے سجود کی طرف) ترقی رکھی گئی ہے۔ اور یہی عقل و فطرت کے مطابق ہے، پھر شاہ صاحب نے عبادت کے سلسلہ میں اللہ کی عظمت میں تفکر و مراقبہ اور دوام ذکر پر اقتصار نہ کرنے کی (جو اشرقیین، حکماء اور ہندو سناسیوں کا طریقہ رہا ہے، اور بعض بے قید صوفیوں نے بھی اس کو اختیار کیا) وجہ بیان کی ہے، اور بتایا ہے کہ یہ تفکر و مراقبہ انہیں لوگوں کے لئے ممکن و مفید تھا جن کی طبیعتیں ان سے مناسبت رکھتی تھیں۔ اور وہ ان کے ذریعہ سے ترقی کر سکتے تھے، نماز فکر و عمل، ذہنی توجہ اور جسمانی مشغولیت کا معجون مرکب ہے، وہ ہر طبقہ کے لئے مفید اور تریاق قوی الاثر ہے، غوائل رسم (ماحول کے خراب اثرات) سے نفع دینے اور طبیعت کے عقل کے تابع ہونے کی مشق کے لئے نماز سے زیادہ کوئی مفید و مؤثر طریقہ نہیں۔ (۳) ------------------------------ ۱۔ یہ بحث اس کتاب کے باب پنجم میں گزر چکی ہے۔ ۲۔ تفصیل کتاب کے حصہ دوم میں آئی ہے جس میں احادیث کو سامنے رکھ کر ان پر علیحدہ علیحدہ تفصیل سے گفتگو کی گئی ہے۔ ۳۔ ص ۷۳۔ جہاں تک روزہ و حج کا تعلق ہے، ان کے بارہ میں اگرچہ اس مبحث میں بھی اشارےکئے گئے ہیں، لیکن کتاب کے حصہ دوم میں ان کے مقاصد اور اسرار و حکمتوں پر جو لکھا گیا ہے، اس کی نظیر اس سے پہلے کسی کتاب میں دیکھنے میں نہیں آئی، اس کا ذکر آئندہ صفحات میں اپنی جگہ آئیگا۔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سیاسیات ملی اور انبیاء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۲۳۴</w:t>
      </w:r>
    </w:p>
    <w:p>
      <w:pPr>
        <w:spacing w:before="60" w:after="80" w:line="312" w:lineRule="auto"/>
        <w:ind w:right="288" w:left="288"/>
        <w:jc w:val="right"/>
      </w:pPr>
      <w:r>
        <w:rPr>
          <w:rFonts w:ascii="Jameel Noori Nastaleeq" w:hAnsi="Jameel Noori Nastaleeq"/>
          <w:color w:val="222222"/>
          <w:sz w:val="27"/>
        </w:rPr>
        <w:t>سیاسیات ملی اور انبیاء کی ضرورت المبحث السادس کا عنوان "مبحث السیاسات الملیۃ" ہے، یہ کتاب کا بہت اہم مبحث ہے ١؎۔ اس کے پہلے باب میں شاہ صاحب نے بڑی نکتہ سنجی اور حقیقت پسندی کے ساتھ بتایا ہے کہ انسانی نسلوں کو ہادیان طریق اور مقیمین ملل (انبیاء) کی ضرورت کیوں پیش آتی رہی ہے، اس کے لئے ان کی فطرت سلیم اور عقل عام کیوں کافی نہیں تھی؟ پھر اس گروہ کے صفات اور ضروری شرائط سے بحث کی ہے، اور یہ کہ وہ کب اور کس طرح اپنے مقصد کی تکمیل کر سکتا۔ اور اس میں کامیاب ہو سکتا ہے، یہ بات علم الکلام کی کتابوں میں اثبات نبوت کی عام بحثوں سے بالکل الگ نظر آتا ہے، اور اس میں عقل عام اور عقل سلیم کو مطمئن کرنے کا وہ سامان ہے جو علم کلام اور عقائد کی کتابوں میں عام طور پر نہیں ملتا۔ اس مبحث میں منصب نبوت اور اس کے خواص پر جو باب ہے، وہ شاہ صاحب کی روح شریعت اور حقیقت مزاج نبوت سے واقفیت نفس انسانی کے گہرے مطالعہ اور اخلاق کے اندرونی سرچشموں سے باخبری پر دلالت کرتا ہے، اس باب میں بعثت انبیاء کے اسباب سے تفصیل سے بحث کی گئی ہے۔ ------------------------------ ١؎ ص ۸۳، 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بعثت مقرونہ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۲۳۵</w:t>
      </w:r>
    </w:p>
    <w:p>
      <w:pPr>
        <w:spacing w:before="60" w:after="80" w:line="312" w:lineRule="auto"/>
        <w:ind w:right="288" w:left="288"/>
        <w:jc w:val="right"/>
      </w:pPr>
      <w:r>
        <w:rPr>
          <w:rFonts w:ascii="Jameel Noori Nastaleeq" w:hAnsi="Jameel Noori Nastaleeq"/>
          <w:color w:val="222222"/>
          <w:sz w:val="27"/>
        </w:rPr>
        <w:t>بعثت مقرونہ شاہ صاحب نے لکھا ہے کہ سب سے کامل بعثت اس نبی کی ہوتی ہے جس کی بعثت "مقرون" ہوتی ہے، یعنی اس کی بعثت کے ساتھ ایک پوری قوم تبلیغ و دعوت پر مامور اور اس کے فیض صحبت سے تیار ہو کر دوسرے انسانوں کی تعلیم و تربیت کا ذریعہ بنتی ہے، نبی کی بعثت بالا صالت ہوتی ہے (اور اس کو نبوت کہتے ہیں) امت کی ماموریت اور تفویض خدمت کی نوعیت بالواسطہ و بالنیابۃ ہوتی ہے، آنحضرت صلی اللہ علیہ وسلم کی بعثت ایسی ہی جامع بعثت تھی جس کے ساتھ ایک پوری امت کو آپ کے منصب نبوت کی خدمت و اشاعت کے لئے "جارحہ" اور آلہ کار بنایا گیا اور اس کے لئے بعثت اور بعثت کے ہم معنی الفاظ استعمال کئے گئے ہیں، قرآن مجید میں فرمایا گیا ہے : كُنتُمْ خَيْرَ أُمَّةٍ أُخْرِجَتْ لِلنَّاسِ تَأْمُرُونَ بِالْمَعْرُوفِ وَتَنْهَوْنَ عَنِ الْمُنكَرِ ﴿آل عمران:١١٠﴾ جتنی امتیں پیدا ہوئیں تم ان میں سب سے بہتر ہو لوگوں کو نیک کام کرنے کو کہتے ہو اور بُرے کاموں سے منع کرتے ہو۔ اور حدیث میں بعثت ہی کا لفظ استعمال کیا گیا ہے۔ آپ نے صحابہ کرام رضوان اللہ تعالٰی کو مخاطب کر کے فرمایا : فانما بعثتم میسرین ولم تبعثوا معسرین۔ (۱) تم تیسیر (آسانی پیدا کرنے کے لئے) پیدا کئے گئے ہو تعسیر (مشکلات پیدا کرنے کے لئے) نہیں مبعوث کئے گئے ہو۔ اس باب کا خاص مضمون وہ ہے جس میں انبیاء علیہم السلام کی سیرت اور ان کے ------------------------------ ۱۔ ص ۸۴۔ مذاق و مزاج اور ان کے طریق دعوت اور طرز خطاب و تفہیم کو بیان کیا گیا ہے، اس سے شاہ صاحب رحمہ اللہ کی دقیق النظری اور خصائص نبوت اور انبیاء کے گہرے مطالعہ اور قرآن مجید کے عمیق تدبر کا اندازہ ہوتا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ایرانی اور رومی تمدن میں اخلاقی و ایمانی قدروں کی پامالی اور انسانیت کی زبوں حالی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۲۳۶</w:t>
      </w:r>
    </w:p>
    <w:p>
      <w:pPr>
        <w:spacing w:before="60" w:after="80" w:line="312" w:lineRule="auto"/>
        <w:ind w:right="288" w:left="288"/>
        <w:jc w:val="right"/>
      </w:pPr>
      <w:r>
        <w:rPr>
          <w:rFonts w:ascii="Jameel Noori Nastaleeq" w:hAnsi="Jameel Noori Nastaleeq"/>
          <w:color w:val="222222"/>
          <w:sz w:val="27"/>
        </w:rPr>
        <w:t>ایرانی اور رومی تمدن میں اخلاقی و ایمانی قدروں کی پامالی اور انسانیت کی زبوں حالی عہد جاہلیت اگرچہ عرب کے ساتھ مخصوص نہیں تھا۔ وہ ایک عالمگیر اعتقادی، اخلاقی، معاشرتی اور اقتصادی و سیاسی بحران تھا جو ساری دنیا پر محیط تھا، لیکن ایرانی و رومی اس کے قائد اور اصل ذمہ دار تھے کہ انہیں کا تمدن اس وقت دنیا میں معیاری سمجھا جاتا تھا، اور اسی کی تقلید ہر جگہ کی جاتی تھی، اور انہیں کے ممالک مرکزی شہر اور معاشرہ سب سے زیادہ اس کی زد میں تھا۔ اس صورت حال کا جو نقشہ شاہ صاحب نے کھینچا ہے، اور اس کے جو اسباب بیان کئے ہیں، اس سے بہتر نقشہ سیرت و تاریخ کی کسی کتاب میں جو دور ماضی میں لکھی گئی اور فلسفہ تاریخ اور علوم عمرانیہ کے سی فاضل کے قلم سے دیکھنے میں نہیں آیا، یہاں پر آ کر شاہ صاحب کا قلم اپنے پورے جوہر دکھاتا ہے، اور ان کی قوت تحریر اور حسن انشا اپنے نقطہ عروج پر نظر آتا ہے۔ (۲)۔ یہ مضمون یہاں نقل کیا جاتا ہے کہ اس سے شاہ صاحب کی تاریخ پر گہری نظر، حقیقت تک پہونچنے کی صلاحت اور صورت حال کے صحیح تجزیہ کی خداداد قابلیت کا اندازہ ہوتا ہے، شاہ صاحب رحمہ اللہ تحریر فرماتے ہیں : ------------------------------ ۱۔ ص ۸۶۔ ۲۔ یہ حصہ سلاست، زور بیان، حسن انشاء کا ایک نمونہ ہے۔ اسی بناء پر مصنف نے اس کو عربی ادب کے منتخبات کے مجموعہ "مختارات" میں ایک نمونہ کے طور پر شامل کیا ہے۔ صدیوں سے آزادانہ حکومت کرتے کرتے اور دنیا کی لذتوں میں منہمک رہنے ، آخرت کو یکسر بھول جانے اور شیطان کے پورے اثر میں آجانے کی وجہ سے ایرانیوں اور رومیوں نے زندگی کی آسانیوں اور سامان راحت میں بڑی موشگافی اور نازک خیالی پیداکرلی تھی، اور اس میں ہر قسم کی ترقی اور نفاست میں ایک دوسرے سے سبقت لے جانے اور فخر کرنے کی کوشش کرتے تھے، دنیا کے مختلف گوشوں سے ان مرکزوں میں بڑے بڑے صناع، اہل ہنر اور اہل کمال جمع ہو گئے تھے، جو اس سامان آرائش وراحت میں نزاکتیں پیدا کرتے تھے، اور نئی نئی تراش خراش نکالتے تھے، ان پر عمل فورا شروع ہو جاتاتھا، اور اس میں برابر اضافے اور جدتیں ہوتی رہتی تھیں، اور ان باتوں پر فخر کیا جاتاتھا، زندگی کا معیار اتنا بلند ہو گیا تھا کہ امراء میں سے کسی کا ایک لاکھ درہم سے کم کا پٹکا باندھنا اور تاج پہننا سخت معیوب تھا، اگر کسی کے پاس عالی شان محل، فوارہ، حمام، باغات ،خوش خواراک اور تیار جانور، خوش رو جوان اور غلام نہ ہوتے کھانے میں تکلفات اور لباس وپوشاک میں تجمل نہ ہوتا تو ہم چشموں میں اس کی کوئی عزت نہ ہوتی، اس کی تفصیل بہت طویک ہے، اپنے ملک کے بادشاہوں کا جو حال دیکھتے اور جانتے ہو اس سے قیاس کر سکتے ہو١؎ یہ تمام تکلفات ان کی زندگی اور معاشرت کا جزء بن گئے تھے اور ان کے دلوں میں اس طرح رچ بس گئے تھے کہ کسی طرح نکل نہیں سکتے تھے، اس کی وجہ سے ایک ایسا لاعلاج مرض پیدا ہو گیاتھا جو ان کی پوری شہری زندگی اور ان کے ------------------------------ ١؎ شاہان دہلی اور مغل بادشاہوں کی طرف اشارہ ہے۔ پورے نظام تمدن میں سرایت کرگیا تھا، یہ ایک مصیبت عظمی تھی جس سے عام وخاص اور امیر وغریب میں سے کوئی محفوظ نہیں رہا تھا، ہر شہری پر یہ پر تکلف اور امیرانہ زندگی ایسی مسلط ہو گئی تھی، جس نے اس کو زندگی سے عاجز کردیاتھا، اور اس کے سر پر غم وافکار کا ایک پہاڑ ہروقت رکھا رہتاتھا۔ بات یہ تھی کہ یہ تکلفات بیش قرار رقمیں صرف کئے بغیر حاصل نہیں ہو سکتے تھے، اور یہ رقمیں اور بے پایاں دولت کا شتکاروں او ر دوسرے پیشہ وروں پر محصول اور ٹیکس بڑھانے اور ان پر تنگی کئے بغیر دستیاب نہیں ہو سکتی تھیں، اگروہ ان مطالبات کے ادا کرنے سے انکار کرتے تو ان سے جنگ کی جاتی اور ان کو سزائیں دی جا تیں، اور اگر وہ تعمیل کرتے تو ان کو گدھے اور بیلوں کی طرح بنا لیتے، جب سے آبپاشی اور کاشت کاری میں کام لیا جاتا، اور صرف خدمت کرنے کے لئے ان کو پالاجاتا ہے، اور محنت ومشقت سے ان کو کسی وقت چھٹی نہیں ملتی۔ اس پر مشقت اور حیوانی زندگی کا نتیجہ یہ ہوا کہ ان کو کسی وقت سر اٹھانے اور سعادت اخروی کا خیال بھی کرنے کا موقعہ اور مہلت نہیں ملتی تھی، بسا اوقات پورے پورے ملک میں ایک فرد بشر بھی ایسا نہ ملتا جس کو اپنے دین کی فکر اور اہمیت ہوتی۔١؎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بعض دوسری مفید بحثیں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۲۳۸</w:t>
      </w:r>
    </w:p>
    <w:p>
      <w:pPr>
        <w:spacing w:before="60" w:after="80" w:line="312" w:lineRule="auto"/>
        <w:ind w:right="288" w:left="288"/>
        <w:jc w:val="right"/>
      </w:pPr>
      <w:r>
        <w:rPr>
          <w:rFonts w:ascii="Jameel Noori Nastaleeq" w:hAnsi="Jameel Noori Nastaleeq"/>
          <w:color w:val="222222"/>
          <w:sz w:val="27"/>
        </w:rPr>
        <w:t>بعض دوسری مفید بحثیں اس کے بعد یہ بحث آتی ہے کہ دین کی اصل ایک ہے اور شرائع مناہج میں کسی خاص ------------------------------ ١؎ حجۃ البالغۃ ،باب اقامۃ الاتفاقات واصلاح السوم ج1 ص 104، 107 عصر وقوم کی رعایت سے اختلاف ہوتا ہے، پھر اس کی تشریح فرماتے ہیں کہ دین کی ایک اصل ہونے کے باوجود ان مناہج پر مؤاخذہ کیوں ہوتا ہے؟ تیسیر، ترغیب وترہیب کے اسرار ورموز کی ذیلی بحثوں کے بعد شاہ صاحب ایسے دین کی ضرورت ثابت فرماتے ہیں جو تمام ادیان کا ناسخ ہو اور یہ کہ دین کو تحریف سے کیسے بچایا جا سکتا ہے، تحریف کن کن دروازوں اور ناکوں سے دین میں داخل ہو تی ہے، وہ کن کن شکلوں میں جلوہ گر ہوتی ہے، اور کیسے کیسے قالب اختیار کر لیتی ہے؟ اور شریعت نے اس کے سد باب کے لئے کیا راستے اختیار کئے ہیں، اور کیا انتظامات کئے ہیں؟ پھر تفصیل سے بیان کیا ہے کہ عہد بعثت کا کیا حال تھا، جس کی آنحضرت ﷺ نے اصلاح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حدیث وسنت کا مقام اور ان کے بارہ میں امت کا طرز عمل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۲۳۹</w:t>
      </w:r>
    </w:p>
    <w:p>
      <w:pPr>
        <w:spacing w:before="60" w:after="80" w:line="312" w:lineRule="auto"/>
        <w:ind w:right="288" w:left="288"/>
        <w:jc w:val="right"/>
      </w:pPr>
      <w:r>
        <w:rPr>
          <w:rFonts w:ascii="Jameel Noori Nastaleeq" w:hAnsi="Jameel Noori Nastaleeq"/>
          <w:color w:val="222222"/>
          <w:sz w:val="27"/>
        </w:rPr>
        <w:t>حدیث وسنت کا مقام اور ان کے بارہ میں امت کا طرز عمل مبحث سابع کا عنوان ہے ؛ مبحث الشرائع من حدیث النبی ﷺ ؛ یہاں پر وہ مباحث آتے ہیں جن کا براہ راست حدیث وسنت کے فہم، اس سے استنباط مسائل، علوم نبوی کے اقسام، نبی سے شریعت کے اخذ کی کیفیات اور طریقوں، کتب حدیث کے طبقات، کتاب ووسنت سے شرعی مطالب کے اخذ کی کیفیات اور طریقوں، کتب حدیث کے طبقات میں جمع وتطبیق یا ترجیح سے تعلق ہے، اس سلسلہ میں غایت نکتہ سنجی اور دقیقہ رسی سے بحث کرتے ہوئے شاہ صاحب فروع صحابہ اور تابعین کے اختلاف کے اسباب بیان کرتے ہیں، ان کی مثالیں دینے کے بعد فقہاء کے مذاہب میں اختلاف اور اہل حدیث واصحاب الرائے کے اختلاف کے فرق کو بیان کرتے ہیں، چوتھی صدی سے پہلے اور اس کے بعد کے لوگوں کے مسائل دریافت کرنے اور ان پر عمل کرنے اور اس بارے میں عوام وخواص کا رویہ اور طرز کیا تھا؟ اس کی تفصیل سے وضاحت فرماتے ہیں، جو بڑی دقیق وعمیق بحثوں پر مشتمل ہے، اور جن کا علم کلام یا اصول فقہ کی کسی کتاب میں ملنا بہت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فرائض و ارکان کے اسراروحکم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۲۴۰</w:t>
      </w:r>
    </w:p>
    <w:p>
      <w:pPr>
        <w:spacing w:before="60" w:after="80" w:line="312" w:lineRule="auto"/>
        <w:ind w:right="288" w:left="288"/>
        <w:jc w:val="right"/>
      </w:pPr>
      <w:r>
        <w:rPr>
          <w:rFonts w:ascii="Jameel Noori Nastaleeq" w:hAnsi="Jameel Noori Nastaleeq"/>
          <w:color w:val="222222"/>
          <w:sz w:val="27"/>
        </w:rPr>
        <w:t>فرائض و ارکان کے اسراروحکم شاہ صاحب نے عقائد سے لے کر عبادات، معاملات، احسان وتزکیہ ، مقامات و احوال ، کسب معیشت کے طرق، تبرع وتعاون، تدبیر منزل، خلافت، قضاء، جہاد، آداب طعام، آداب صحبت، معاشرت اور آخر میں فتن، حوادث مابعد اور علامات قیامت تک کی احادیث سے بحث کی ہے، اور اس سلسلہ میں سیرت نبوی کا خلاصہ بھی پیش کردیا ہے، اور ان مختلف ابواب کے اسرار ومقاصد اس طرح بیان فرمائے ہیں کہ ان مسائل کا ربط زندگی، تمدن اور اخلاقیات سے کہیں ٹوٹنے نہیں پاتا اور حقیقت میں کتاب کا یہی مرکزی مضمون ہے، شاہ صاحب کا منشا تھا کہ حدیث کی تدریس انھیں حکم واسرار کی روشنی میں عمل واخلاق، تمدن ومعاشرت پر پورا اثر پڑے، عقل ونقل کا تطابق ثابت ہو اور معترضین کو ان پر اعتراض کرنے اور حدیث وسنت کی قیمت وافادیت اور ان کی اہمیت وضرورت کو کم کرنے ( جس کو شاہ صاحب کی دور بین اور حقیقت رس نگاہ نے دیکھ لیا تھا ) اور وہ ذہنی انتشار پیدا کرنے کا موقعہ نہ ملے، عملی ارکان اور فرائض چہارگانہ پر شاہ صاحب نے جو کچھ لکھا ہے، وہ انھیں کا حصہ اور ؛ حجۃ البالغۃ ؛ کے خصائص میں سے ہے، یہاں بطور نمونہ کے صرف روزہ (صیام ) اور حج کے مقاصد واسرار اور ان کی اسلامی وشرعی شکل کی حکمت پر شاہ صاحب نے جو کچھ لکھا ہے، اس کو پیش کیا جاتا ہے۔ صوم پر کلام کرتے ہوئے اور اس کی مقدار اور روزوں کی تعداد کے تعین کی حکمت ( جو شریعت اسلامی کے ساتھ مخصوص ہے ) اور اس کے شرعی احکام پر گفتگو کرتے ہوئے تحریرفرماتے ہیں: روزہ میں ( وقت اور تعداد ومقدار ) کا اختیار دے دینے سے تاویل اور فرار کا دروازہ کھل جائیگا، امر بالمعروف اور نہی عن المنکر کا دروازہ بند ہو جائے گا، او ر اسلام کی یہ سب سے بڑی اطاعت غفلت کا شکار ہو جائیگی۔ ١؎ اس کے بعد اس کی مقدار وتعداد کا ذکر کرتے ہوئے لکھتے ہیں: اس کی (مدت کی ) تعیین بھی ضروری تھی تا کہ اس میں افراط وتفریط کا موقعہ نہ ہو، اگر ایسا نہ ہوتا تو کوئی اس پر اتنا عمل کرتا کہ جس سے اس کو کوئی فائدہ نہ پہونچتا اور کوئی اثر مرتب نہ ہوتا، اور کوئی اتنے غلو سے کام لیتا اور اتنی کثرت کرتا کہ اس کی ناطاقتی اور کمزوری حد کو پہونچ جاتی، اور وہ نیم مردہ ہو کر رہ جاتا، اصل میں روزہ تریاق ہے جو نفس کے زہر کو مارنے کے لئے مہیا کیا جاتا ہے، اس لئے اس میں ضرورت کی رعایت ضروری ہے۔۲؎ پھر روزہ کی دونوں قسموں ( یعنی ایک وہ روزہ جس میں کھانے پینے اور ان تمام چیزوں سے جو روزہ کے منافی ہیں، مکمل پرہیز کیا جاتا ہے، اور دوسرے وہ روزہ جس میں بعض چیزوں سے پرہیز کیا جاتا ہے اور بعض سے نہیں ) کے درمیان موازنہ کرتے ہوئے اوؑل الذکر کو ترجیح دیتے ہیں، اور تجربہ، تحلیل علمی اور علم النفس کی روشنی میں اس کی افضلیت بیان کرتے ہوئے لکھتے ہیں؛ ------------------------------ ١؎ حجۃ البالغۃ ج2 ص 37 ۲؎ ایضا ’’تقلیلِ غذا كے دو طریقے ہیں، ایك یہ كہ خوراك كی مقدار كو كم كر دیا جائے، دوسرے یہ كہ كھانوں كے درمیان وقفہ اتنا طویل كر دیا جائے كہ یہ مقصد پورا ہو سكے، شریعت میں یہی آخر الذكر صورت اختیار كی گئی ہے، اس لیے كہ اس سے بھوك اور پیاس كا صحیح اندزہ ہوتا ہے، حیوانی خواہشات پر چوٹ پڑتی ہے، اور محسوس طور پر نظر آتا ہے كہ اس میں كمی آئی ہے، اس كے بر خلاف اول الذكر صورت میں اس كے آدمی كوئی خاص اثرمرتب ہو، غذا كے تسلسل كی وجہ سے یہ بات پیدا نہیں ہوپاتی، دوسرے یہ كہ اول الذكر كے لیے كوئی عمومی قانون بنانا بہت مشكل بات ہے، اس لیے كہ لوگ مختلف حالات ركھتے ہیں، ایك آدمی پاؤ كھاتا ہے، دوسرا آدھ سیر كھاتا ہے، چنانچہ اس قسم كے تعین سے اگر ایك كا بھلا ہوگا تو دوسرے كا نقصان بھی ہوگا۔‘‘۱؎ وہ كہتے ہیں كہ اس تعین اور اوقات كی پابندی میں اعتدال ضروری ہے، لكھتے ہیں۔ ’’یہ بھی ضروری تھا كہ یہ مدت تكلیف مالا یُطاق میں مبتلا كر نے والی نہ ہو مثلاً تین دن تین راتیں، اس لیے كہ یہ شریعت كے موضع سے خارج اور اس كے مقصد كے خلاف ہے، اور عام طور پر اس پر عمل بھی ناممكن ہے۔۲؎‘‘ حج كے متعلق جو كچھ تحریر فرمایا ہے، وہ بالكل منفرد اور یگانہ منفرد اور یگانہ بحث ہے، شاہ صاحبؒ فرماتے ہیں۔ ’’(حج كے مقاصد ہیں) اس میرا ث كی حفاظت بھی ہے، جو سیدنا ابراہیم اور سیدنا اسمٰعیل علیہ السلام نے ہمارے لیے چھوڑی ہے، اس لیے كہ یہ دونوں ملّتِ حنیفی كے امام اور عرب میں اس كے مؤسس اور بانی كہے جا سكتے ہیں، حضور صلی اللہ ------------------------------ ١۔ حجة اللہ البالغہ ج۲ ص۳۷ ۲۔ ایضا ص۳١ علیہ وآلہ وسلم كی بعثت بھی اسی لیے ہوئی تھی كہ ملت حنیفی آپؐ كے ذریعہ دنیا میں غالب آئے، اور اس كا پرچم بلند ہو۔ اللہ تعالی كا ارشاد ہے مِلَّۃَ اَبِیْكُمْ اِبْراہِیْم‘‘ ۱؎(ملت ہے تمہارے باب ابراہیم علیہ السلام كی) اس لیے یہ ضروری ہے كہ اس ملت كے امام سے جو چیزیں ہم كو ورثہ میں ملی ہیں، مثلاً خصائلِ فطرت۲؎، اور مناسك حج، اس كی ہم حفاظت كریں، رسول اللہ صلی اللہ علیہ آلہ وسلم كا ارشاد ہے۔ فقوا علی مشاعركم فانكم علے إرث من إرث أبیكم۔ اپنے مشاعر (مقامات حج) پر ٹھہرو اس لیے كہ تم اپنے باپك كی ایك وراثت كے وارث ہو۔۳؎ نیز اس كی ایك دوسری حكمت بیان كرتے ہوئے لكھتے ہیں۔ ’’جس طرح حكومت تھوڑے عرصے كے بعد ایك عام جائزہ اور معائنہ كی ضرورت ہوتی ہے، تاكہ اس كو معلوم ہو جائے كہ كون وفادار ہے، كون باغی، كون فرض شناس ہے كون كام چور؟ نیز اس كے ذریعہ اس كی ایمانداری كی شہرت ہو اور اس كا نام اونچا رہے، اس كی كارندے اور باشندے ایك دوسرے سے تعارف حاصل كریں، اسی طرح ملت كو حج كی ضرورت ہے، تاكہ منافق وغیرہ منافق ------------------------------ ۱؎ سورہ حج،۸۷ ۲؎ ان خصائلِ فطرت سے مراد ی یہ دس چیزیں ہیں، مونچھیں ترشوانا، داڑھی بڑھانا، مسواك كرنا، پانی سے ناك صاف كرنا، ناخن كاٹنا، انگلی كے پوروں كا دھونا، بغل كے بال اكھاڑنا، ہوئے زیر ناف صاف كرنا، پانی سے استنجا كرنا، ختنہ كرنا، ابو داؤد بروایت حضرت عائشہؓ اور امام نوریؒ نے دسویں چیز ختنہ بتائی ہے) ۳؎ حجۃ اللہ البالغہ ج۲ص۴۲۔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كتاب كی جامعیت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۲۴۵</w:t>
      </w:r>
    </w:p>
    <w:p>
      <w:pPr>
        <w:spacing w:before="60" w:after="80" w:line="312" w:lineRule="auto"/>
        <w:ind w:right="288" w:left="288"/>
        <w:jc w:val="right"/>
      </w:pPr>
      <w:r>
        <w:rPr>
          <w:rFonts w:ascii="Jameel Noori Nastaleeq" w:hAnsi="Jameel Noori Nastaleeq"/>
          <w:color w:val="222222"/>
          <w:sz w:val="27"/>
        </w:rPr>
        <w:t>كتاب كی جامعیت اس كتاب كی ایك خصوصیت بھی ہے كہ فقہ، حدیث عقائد، عبادات و معاملات سے تعلق ركھنے والے ابواب و مباحث كے ما سوا اس میں تدبیر منزل، خلافت و قضا، ابوابِ معیشت اور آداب صحبت كے مباحث بھی ہیں، جو اخلاق و معاشرت اور تمدن و معیشت سے تعلق ركھتے ہیں، اور عام طور پر كسی فقہی یا كلامی كتاب میں ان كی توقع نہیں كی جاسكتی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احسان و تزكیہٴ نفس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۲۴۵</w:t>
      </w:r>
    </w:p>
    <w:p>
      <w:pPr>
        <w:spacing w:before="60" w:after="80" w:line="312" w:lineRule="auto"/>
        <w:ind w:right="288" w:left="288"/>
        <w:jc w:val="right"/>
      </w:pPr>
      <w:r>
        <w:rPr>
          <w:rFonts w:ascii="Jameel Noori Nastaleeq" w:hAnsi="Jameel Noori Nastaleeq"/>
          <w:color w:val="222222"/>
          <w:sz w:val="27"/>
        </w:rPr>
        <w:t>احسان و تزكیہٴ نفس پھر اس پر مستزاد شاہ صاحب نے اس میں حدیث وسیرت كی روشنی میں احسان و تزكیہ كا ایسا نظام مرتب كر كے پیش كردیا ہے، جس پر چل كر انسان قرب خداوندی كے اعلی سے اعلی مدارج، مراتب ولایت اور مقامات واحوال تك پہنچ سكتا ہے، احسان كا یہ باب كتاب كے ص۶۶ سے ص۱۰۱ تك پھیلا ہوا ہے، اس باب میں شاہ صاب نے انہیں وسائل سے بحث كی ہے اور احادیث صحیحہ میں آئے ہیں، صرف ان میں استحضار، عزم و نیت اور كیفیات باطنی اور قالب كے ساتھ روح كی طرف توجہ كرنے پر زور دیاہے، ساتھ ہی ساتھ ان عوارض ------------------------------ ۱؎ سورہ بقرہ ۱۲۵ ۲؎ حجۃ اللہ البالغہ ج۲ص۴۲۔ و امراض کا جو پیش آتے رہتے ہیں، علاج انہیں طرق مشروعہ اور انہیں فرائض و عبادات و اذکار سے تجویز کیا ہے، اس کے ساتھ اخلاق رذیلہ کے علاج اور اخلاق فاضلہ کے حصول کا طریقہ بھی شریعت و سنت کے منصوص طریقوں سے بتایا ہے۔ اس مبحث میں اذکار ماثورہ، ادعیہ مشروعہ اور استغفار کے اہم صیغے بھی جمع کر دیئے ہیں، اور مؤثر اور مقبول دعا کا طریقہ اور اس کے شرائط بھی بتائے ہیں، اس سلسلہ میں طبعی تقاضوں اور زندگی کی ضرورتوں اور دینی اعمال کو نیت کے استحضار کے ساتھ ادا کرنے پر زور دیا ہے، اور ان کے اثر و کیفیت کے جدا ہونے کو واضح کیا ہے، فرماتے ہیں : اعلم ان النیۃ روح والعبادۃ جسد، ولا حیاۃ للجسد بدون الروح، و الروح لھا حیاۃ بعد مفارقۃ البدن، ولکن لا یظہر اٰثار الحیاۃ کاملۃ بدونہ۔ یہ اچھی طرح سمجھ لو کہ نیت روح ہے، اور عباد جسد، جسد کی حیات روح کے بغیر ممکن نہیں، روح بدن کی مفارقت کے بعد بھی زندہ رہتی ہے، لیکن آثار حیات کا کامل طور پر بدن کے بغیر ظہور نہیں ہوتا۔ ولذلک قال اللہ تعالٰی "لَن يَنَالَ اللَّهَ لُحُومُهَا وَلَا دِمَاؤُهَا وَلَـٰكِن يَنَالُهُ التَّقْوَىٰ مِنكُمْ ۚ ﴿الحج:٣٧﴾ اسی لئے اللہ تعالٰی فرماتا ہے اللہ تک ان قربانیوں کے گوشت اور خون نہیں پہونچیں گے، وہاں پہونچنے والی چیز تمہارا تقویٰ ہے۔ و قال رسول اللہ صلی اللہ علیہ و آلہ وسلم "انما الاعمال بالنیات" اور رسول اللہ صلی اللہ علیہ و آلہ وسلم نے فرمایا، اعمال کا دار و مدار نیات پر ہے۔ پھر نیت کی تعریف ان الفاظ میں کرتے ہیں:۔ واعنی بالنیۃ المعنی الباعث علی العمل من التصدیق بماأخبریہ اللّٰه علی ألسنۃ الرسل من ثواب المطیع و عقاب العاصی أوحبّ امتثال حکم اللّٰه فینما أ مر و نھی۔۱؂ نیت سے ہماری مراد تصدیق کی وہ ذہنی کیفیت ہے جو اس عمل پر آمادہ کرے، تصدیق اس بات کی کہ اللّٰہ تعالیٰ نے اپنے انبیاء کے ذریعہ اطاعت کرنے والے کو ثواب اور نافرمانی کرنے والے کو سزا کا جو وعدہ کیا ہے وہ اس حکم کی تعمیل اور اس معصیت سے احتراز کا سبب ہے۔ اس باب کے آخر میں شاہ صاحب نے اخلاق فاضلہ کے حصول، حقوق العباد کی ادائیگی اور حسن معاشرت کے سلسلہ میں کچھ حدیثوں کا انتخاب فرما کر نقل کر دیا ہے، جن پر عمل کرنے سے انسان احسان و تزکیہ کے اعلیٰ درجہ پر پہونچ سکتا ہے، پھر ان مقامات و احوال کا ذکر کیا ہے، جو احسان و تزکیہ کے نتیجہ میں حاصل ہوتے ہیں، اور نور باطنی، قلب کی بیداری اور نفس کی صفائی، رضائے خداوندی اور ملأ اعلیٰ کی تائید و مسرت کا نتیجہ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۲۴۷</w:t>
      </w:r>
    </w:p>
    <w:p>
      <w:pPr>
        <w:spacing w:before="60" w:after="80" w:line="312" w:lineRule="auto"/>
        <w:ind w:right="288" w:left="288"/>
        <w:jc w:val="right"/>
      </w:pPr>
      <w:r>
        <w:rPr>
          <w:rFonts w:ascii="Jameel Noori Nastaleeq" w:hAnsi="Jameel Noori Nastaleeq"/>
          <w:color w:val="222222"/>
          <w:sz w:val="27"/>
        </w:rPr>
        <w:t>جہاد اس کتاب میں جہاد پر بھی پورا ایک باب ہے ۲؂، اور اس کو شاہ صاحب نے ان فکر انگیز اور چونکا دینے والے الفاظ سے شروع کیا ہے، جو ادیان و ملل کی پوری تاریخ، مقاصد خلق انسانی ------------------------------ ؂۱ ایضاً جلد سوم ۳۸؃۔۴۸؃ ؂۲ ایضاً ۰۷۱؃ ۔ ۸۷۱؃ اور خالق کائنات کے نظام مطلوب پر گہری نظر رکھنے والا عارف ہی لکھ سکتا ہے: اعلم ان اتم الشرائع و اکمل النوامیس ھو الشرع الذی یؤمر فیہ بالجھاد۔ (۱) یاد رکھو کہ مکمل ترین شریعت اور کامل ترین قانون وہ شریعت ہے، جس میں جہاد کا حکم دیا گیا ہو۔ اس کے بعد اس کی تشریح کی ہے، اس کو عقلاً نقلاً ثابت کیا ہے، پھر فضائل جہاد کے اصول و اسباب بیان کئے ہیں۔ (۲) غرض یہ کتاب اپنی جامعیت، عُمق، دین و شریعت کی وسیع لیکن مربوط ترجمانی اور ان صدہا بیش قیمت نکات و تحقیقات کی بناء پر جو کتاب کے صفحات پر جا بجا پھیلے ہوئے ہیں، اسلامی کتب خانہ میں متعدد حیثیتوں سے بالکل ایک انفرادی شان رکھتی ہے، اور اس کی تصدیق کرتی ہے کہ "کم ترک الاول للآخر" مولانا شبلی رحمہ اللہ نے اپنی مشہور کتاب علم الکلام میں صحیح لکھا ہے: "ابن تیمیہ رحمہ اللہ اور ابن رشد کے بعد بلکہ خود انہیں کے زمانہ میں مسلمانوں میں جو عقلی تنزل شروع ہوا، اس کے لحاظ سے یہ امید نہیں رہی تھی کہ پھر کوئی صاحب دل و دماغ پیدا ہو گا، لیکن قدرت کو اپنی نیرنگیوں کا تماشا دکھلانا تھا کہ اخیر زمانہ جبکہ اسلام کا نفس باز پسیں تھا، شاہ ولی اللہ رحمہ اللہ جیسا شخص پیدا ہوا، جس کی نکتہ سنجیوں کے آگے غزالی، رازی، ابن رشد کے کارنامے بھی ماند پڑ گئے۔" آگے چل کر لکھتے ہیں : "شاہ صاحب رحمہ اللہ نے علم الکلام کے عنوان سے کوئی تصنیف نہیں کی اور اس بناء پر ------------------------------ ۱۔ ایضاً ص ۱۷۰ ۲۔ ایضاً ان کو متکلمین کے زمرہ میں شمار کرنا بظاہر موزوں نہیں، لیکن ان کی کتاب حجۃ اللہ البالغہ جس میں انھوں نے شریعت کے حقائق اور اسرار بیان کئے ہیں، درحقیقت علم کلام کی روح رواں ہے ، ۱؎ فاضل عصر مولانا عبد الحق صاحب حقانی ( صاحب تفسیر حقانی ، و عقائد الاسلام ) حجۃ اللہ البالغہ کے ترجمہ نعمۃ اللہ البالغہ کے مقدمہ میں لکھتے ہیں:- " جس فن میں یہ کتاب ہے، آپ سے پہلے کسی نے اس کو ایک جگہ جمع نہ کیا تھا، اس فن کا موضوع نظام تشریعی محمدی " من حیث المصلحۃ المفیدۃ " ہے اور غایت اس کی یہ ہے کہ انسان کو یہ معلوم ہوجائے کہ خدا اور اس کے رسول ؑ کے احکام میں نہ کچھ تنگی ہے، نہ وہ خلاف فطرت سلیمہ ہیں، تاکہ ان پر انسان کو پورا وثوق ہوجائے اور ان کو فطرت پر مبنی باتیں سمجھ کر دل ان کی طرف کھینچ آئے اور کسی مشکک کے بہکانے سے دل میں شبہ نہ پڑجائے اور حد اس کی یہ ہے کہ وہ علم جس میں قوانین دینیہ اور احکام شرعیہ کی حکمت معلوم ہوتی ہے، اور مبادی اس کے تمام علوم ہیں ،۲؎ ------------------------------ ۱؎ علم الکلام ص ۱۰۹ ، ۱۱۱ ۲؎ مقدمہ نعمۃ اللہ البالغہ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كتاب ’’ازالۃ الخفاہن خلافۃ الخلفاء‘‘ كے آئینہ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۲۵۰</w:t>
      </w:r>
    </w:p>
    <w:p>
      <w:pPr>
        <w:spacing w:before="60" w:after="80" w:line="312" w:lineRule="auto"/>
        <w:ind w:right="288" w:left="288"/>
        <w:jc w:val="right"/>
      </w:pPr>
      <w:r>
        <w:rPr>
          <w:rFonts w:ascii="Jameel Noori Nastaleeq" w:hAnsi="Jameel Noori Nastaleeq"/>
          <w:color w:val="222222"/>
          <w:sz w:val="27"/>
        </w:rPr>
        <w:t>كتاب ’’ازالۃ الخفاہن خلافۃ الخلفاء‘‘ كے آئینہ میں كتاب ’’ازالۃ الخفا كی اہمیت و انفرادیت ’’ازالۃ الخفا‘‘ شاہ صاحب كی (حجۃ اللہ البالغہ كے بعد) دوسری معركۃ الآراء تصنیف ہے، اور اپنی بہت سی خصوصیات كی بنا پر اپنے موضوع پر منفرد اور یگانہ كتاب ہے، پوری كتاب و جد آفرین او ولولہ انگیز علمی اور ذوقی نكات سے لبریز ہے، خاص طور پر شاہ صاحبؒ كے قرآن مجید میں طویل تدبّر، وہبی مناسبت، اس كے دقیق و عمیق فہم، آیات كے اشارات و مضمرات كی طرف انتقالِ ذہنی، اور دقّت استنباط اور وفورِ ذكاوت كے ایسے نمونے ملتے ہیں كہ ایك انصاف پسند اور سلیم الطبع انسان خود بخود اس نتیجہ پر پہنچ جاتا ہے كہ یہ علم محض كتابی اور اكتسابی نہیں ہے، اس كتاب كا مصنف اپنے زمانہ كے مروّجہ نصاب درس، كتب تفسیر، اصول فقہ و علم كلام كا ساختہ پر داختہ اور ان كا خوشہ چیں اور زلّہ رہا نہیں ہے، اس علم كا تعلق موہبتِ خداوندی اور افاضہٴ ربّانی سے ہے، خود شاہ صاحبؒ كے قلم سے بے اختیار كتاب كے آغاز ہی میں یہ الفاظ نكل گئے ہیں۔ لا جرم نور توفیق الٰہی دردل ایں واقعہ یہ ہے كہ توفیق الٰہی كے نور نے بندہ ضعیف علمے را مشروع ومبسوط گردانید تا آنکہ بعل الیقین دانستہ شد کہ اثبات خلافت ایں بزرگواراں اصلیت از اصول دین تا وقتیکہ ایں اصل را محکم نہ گیرند، ہیچ مسئلہ از مسائل شریعت محکم نہ شود١؎ اس بندہ ضعیف کے دل میں ( ایک مستقل علم کو ) اس شرح و بسط کے ساتھ القا کیا کہ ان حضرات ( خلفائے راشدین ) کی خلافت کا اثبات اصول دین میں سے ایک اصل عظیم ہے، جب تک اس اصل کو پوری مضبوطی کے ساتھ تسلیم نہیں کیا جائےگا شریعت کے مسائل میں سے کسی مسئلہ کو استحکام حاصل نہیں ہو گا۔ ان صاحب کمال علماء کی بھی جو بہت سے مسائل میں شاہ صاحبؒ سے اختلاف رکھتے ہیں اور جن کو علوم عقلیہ میں توغل بلکہ درجہ امامت حاصل تھا جب اس کتاب پر نظر پڑی تو وہ مصنف کے تبحر علمی اور زرف نگاری کی داد دئے بغیر نہیں رہ سکے، مولانا محسن بن یحیٰ ترہتی صاحب لیانع الجنی کہتے ہیں کہ میں نے اپنے استاد مولانا فضل حق خیرآبادی (م 1278ھ ) کو دیکھا کہ جو وقت خالی ہوتا تھا اس میں کسی کتاب کے مطالعہ میں منہمک ومستغرق ہیں، ہم لوگ خلاف معمول ان کے اس استغراق کو دیکھ کر متعجب ہوئے اور تجسس پیدا ہوا کہ یہ کیا کتاب ہے؟ اور کس کی تصنیف ہے؟ انھوں نے خود ہی فرمایا کہ اس کتاب کا مصنف ایسا بحر زخار ہے جس کا کوئی کنارہ نہیں، معلوم ہوا کہ یہ شاہ ولی اللہ صاحبؒ کی تصنیف ازالۃ الخفا ہے جس کا ایک نسخہ ------------------------------ ١؎ ازالۃ الخفا ( مطبوعہ سہیل اکیڈمی لاہور )ص1 مولانا کے ہاتھ آگیا ہے:١؎ فخر المتاخرین ابوالحسنات مولانا عبدالحی فرنگی محلی (م 1304ھ ) جن کا تبحر علمی نادرہ روزگار جامعیت اور وسعت نظر مشہور ومسلم ہے، اپنی کتاب التعلیق الممجد علی مؤطا الامام محمد میں ازالۃ الخفاء کا ذکر کرتے ہوئے تحریر فرماتے ہیں کتاب عدیم النظیر فی بابہ۲؎ ( کتاب اپنے موضوع پر بے نظیر اور عدیم المثال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كتاب ’’ازالۃ الخفا كی اہمیت و انفرادیت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۲۵۰</w:t>
      </w:r>
    </w:p>
    <w:p>
      <w:pPr>
        <w:spacing w:before="60" w:after="80" w:line="312" w:lineRule="auto"/>
        <w:ind w:right="288" w:left="288"/>
        <w:jc w:val="right"/>
      </w:pPr>
      <w:r>
        <w:rPr>
          <w:rFonts w:ascii="Jameel Noori Nastaleeq" w:hAnsi="Jameel Noori Nastaleeq"/>
          <w:color w:val="222222"/>
          <w:sz w:val="27"/>
        </w:rPr>
        <w:t>كتاب ’’ازالۃ الخفا كی اہمیت و انفرادیت ’’ازالۃ الخفا‘‘ شاہ صاحب كی (حجۃ اللہ البالغہ كے بعد) دوسری معركۃ الآراء تصنیف ہے، اور اپنی بہت سی خصوصیات كی بنا پر اپنے موضوع پر منفرد اور یگانہ كتاب ہے، پوری كتاب و جد آفرین او ولولہ انگیز علمی اور ذوقی نكات سے لبریز ہے، خاص طور پر شاہ صاحبؒ كے قرآن مجید میں طویل تدبّر، وہبی مناسبت، اس كے دقیق و عمیق فہم، آیات كے اشارات و مضمرات كی طرف انتقالِ ذہنی، اور دقّت استنباط اور وفورِ ذكاوت كے ایسے نمونے ملتے ہیں كہ ایك انصاف پسند اور سلیم الطبع انسان خود بخود اس نتیجہ پر پہنچ جاتا ہے كہ یہ علم محض كتابی اور اكتسابی نہیں ہے، اس كتاب كا مصنف اپنے زمانہ كے مروّجہ نصاب درس، كتب تفسیر، اصول فقہ و علم كلام كا ساختہ پر داختہ اور ان كا خوشہ چیں اور زلّہ رہا نہیں ہے، اس علم كا تعلق موہبتِ خداوندی اور افاضہٴ ربّانی سے ہے، خود شاہ صاحبؒ كے قلم سے بے اختیار كتاب كے آغاز ہی میں یہ الفاظ نكل گئے ہیں۔ لا جرم نور توفیق الٰہی دردل ایں واقعہ یہ ہے كہ توفیق الٰہی كے نور نے بندہ ضعیف علمے را مشروع ومبسوط گردانید تا آنکہ بعل الیقین دانستہ شد کہ اثبات خلافت ایں بزرگواراں اصلیت از اصول دین تا وقتیکہ ایں اصل را محکم نہ گیرند، ہیچ مسئلہ از مسائل شریعت محکم نہ شود١؎ اس بندہ ضعیف کے دل میں ( ایک مستقل علم کو ) اس شرح و بسط کے ساتھ القا کیا کہ ان حضرات ( خلفائے راشدین ) کی خلافت کا اثبات اصول دین میں سے ایک اصل عظیم ہے، جب تک اس اصل کو پوری مضبوطی کے ساتھ تسلیم نہیں کیا جائےگا شریعت کے مسائل میں سے کسی مسئلہ کو استحکام حاصل نہیں ہو گا۔ ان صاحب کمال علماء کی بھی جو بہت سے مسائل میں شاہ صاحبؒ سے اختلاف رکھتے ہیں اور جن کو علوم عقلیہ میں توغل بلکہ درجہ امامت حاصل تھا جب اس کتاب پر نظر پڑی تو وہ مصنف کے تبحر علمی اور زرف نگاری کی داد دئے بغیر نہیں رہ سکے، مولانا محسن بن یحیٰ ترہتی صاحب لیانع الجنی کہتے ہیں کہ میں نے اپنے استاد مولانا فضل حق خیرآبادی (م 1278ھ ) کو دیکھا کہ جو وقت خالی ہوتا تھا اس میں کسی کتاب کے مطالعہ میں منہمک ومستغرق ہیں، ہم لوگ خلاف معمول ان کے اس استغراق کو دیکھ کر متعجب ہوئے اور تجسس پیدا ہوا کہ یہ کیا کتاب ہے؟ اور کس کی تصنیف ہے؟ انھوں نے خود ہی فرمایا کہ اس کتاب کا مصنف ایسا بحر زخار ہے جس کا کوئی کنارہ نہیں، معلوم ہوا کہ یہ شاہ ولی اللہ صاحبؒ کی تصنیف ازالۃ الخفا ہے جس کا ایک نسخہ ------------------------------ ١؎ ازالۃ الخفا ( مطبوعہ سہیل اکیڈمی لاہور )ص1 مولانا کے ہاتھ آگیا ہے:١؎ فخر المتاخرین ابوالحسنات مولانا عبدالحی فرنگی محلی (م 1304ھ ) جن کا تبحر علمی نادرہ روزگار جامعیت اور وسعت نظر مشہور ومسلم ہے، اپنی کتاب التعلیق الممجد علی مؤطا الامام محمد میں ازالۃ الخفاء کا ذکر کرتے ہوئے تحریر فرماتے ہیں کتاب عدیم النظیر فی بابہ۲؎ ( کتاب اپنے موضوع پر بے نظیر اور عدیم المثال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حجۃ اللہ البالغۃ اور ازالۃ الخفا کا باہمی تعلق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۲۵۲</w:t>
      </w:r>
    </w:p>
    <w:p>
      <w:pPr>
        <w:spacing w:before="60" w:after="80" w:line="312" w:lineRule="auto"/>
        <w:ind w:right="288" w:left="288"/>
        <w:jc w:val="right"/>
      </w:pPr>
      <w:r>
        <w:rPr>
          <w:rFonts w:ascii="Jameel Noori Nastaleeq" w:hAnsi="Jameel Noori Nastaleeq"/>
          <w:color w:val="222222"/>
          <w:sz w:val="27"/>
        </w:rPr>
        <w:t>حجۃ اللہ البالغۃ اور ازالۃ الخفا کا باہمی تعلق حجۃ اللہ البالغۃ کی تصنیف کے بعد جس میں اسلام کا جامع و مربوط نظام اس طرح پیش کیا گیا ہے کہ زندگی اور معاشرہ وتمدن سے اس کا ربط وتعلق ثابت ہو تا ہے، اور یہ بات صاف ہوجا تی ہے کہ اسلام کے پیش کئے ہوئے عقائد وعبادات اور اجتناعی زندگی کے احکام پرعمل کئے بغیر کسی صحت مند معاشرہ، صالح تمدن، اور معتدل و متوازن اجتماعیت کے وجود کی توقع نہیں کی جاسکتی، اس مقصد کی توضیح و تکمیل اور اس مرحلہ کو عالمان ومحققانہ شان کے ساتھ ( جس میں قریبی زمانہ میں آنے والے دور انقلاب کی عقلیت پسند طبیعتوں اور دماغوں کی تسکین وتشفی کا سامان تھا ) اس کی ضرورت تھی کہ خود اسلام کے نظام اجتماعی کے مزاج و خصوصیات اور مقاصد ودائرہ عمل پر، نیز اس کے عالمگیر ودائمی، اور صریح و منصوص ادارہ خلافت پر اسی شرح وبسط، نقل وعقل کی مدد تاریخ کی شہادت اور سب سے بڑھ کر کتاب وسنت کی روشنی میں قلم اٹھا یاجائے، نیز ان غلط فہمیوں اور گمراہیوں کا ------------------------------ ١؎ الیانع الجنی ص 93 مطبوعہ علی رجال الطحاوی ونزہۃ الخواطر ج 6 ترجمہ حضرت شاہ ولی اللہ دہلوی ۲؎ التعلیق الممجد مطبع یوسفی ص 25 پردہ چاک کیا جائے، جو اس سلسلہ میں زمانۂ قدیم سے رونما ہوئی ہیں، اور ان کی بنیاد پر ایک بڑے فرقہ کا وجود عمل میں آیا ہے، جس نے خاص طور پر شاہ صاحب کے دور میں ایرانی عنصر کے غلبہ کی بناء پر ایک ایسا ذہنی انتشار پیدا کر دیا تھا، جس کا اثر عقائد و اعمال کے حدود سے آگے بڑھ کر نظام حکومت اور ہندوستان میں مسلمانوں کے اقتدار اعلیٰ پر بھی پڑا تھا، اور اس نے اس ملک میں مسلمانوں کے مستقبل کو مشکوک و مشتبہ بنا دیا تھا۔ اس کی حیثیت (ان لوگوں کی نظر میں جو اس مذہب کی تاریخ ا سکے بنیادی عقائد اور اس کے دین کے تصور و فہم سے واقف تھے، اور جنہوں نے براہ راست اس کی مستند کتابوں اور اصلی مآخذ کا مطالعہ کیا تھا) محض ایک اجتہادی اختلاف یا دائرۂ شریعت کے اندر ایک ذیلی فرقہ کی نہیں تھی، بلکہ وہ اس فہم دین کے متوازی جس کی بنیاد کتاب و سنت، منصب نبوت کی عظمت اور ختم نبوت کے عقیدہ پر تھی ایک مستقل فکر اور دینی تصور تھا، اس کا کسی قدر اندازہ فرقہ اثنا عشریہ کے عقیدۂ امامت سے ہو سکتا ہے، جس کے نزدیک امامت نبوت کے ہم پلّہ ہے، بلکہ بعض حیثیتوں سے اس بھی فائق ہے ۱؂۔ ------------------------------ ۱؂ حال میں انقلاب ایران کے قائد روح اللّٰہ خمینی صاحب جو "آیت اللّٰہ العظمیٰ الامام الخمینی" کے نام سے مشہور ہیں، کی کتاب " الحکومۃ الإسلامیۃ" مطالعہ میں آئی، اس میں ۲۵؃پر" الولایۃ التکوینیۃ" کے عنوان سے یہ لکھنے کے بعد کہ آئمہ کو خلافت تکوینی حاصل ہوتی ہے، اور اس عالم کے تمام ذرات ان کی حکومت و اقتداء کے تابع اور فرماں بردار ہوتے ہیں، حسب ذیل عبارت آئی ہے:۔ و إنَّ من ضروریات مذھبنا أن لأ تحنامقاماً یقربہ ملک مقرب ولا نبیّ مرسل، و بموجب مالدینا من الروایات والأحادیث فإن الرسول الأعظم(ص) و الأئمۃ (ع) کانوا قبل ھذا العالم أنوارا فجعلھم اللّٰه بعرشہ محدقین، وجعل لھم من المنزلۃ و الزلفیٰ مالا یعلمہ الاّ اللّٰه ۔(الحکومۃ الإسلامیۃ۔کتاب خانۂ بزرگ اسلامی ۔ ایران ) ہمارے دین کے قطعی الثبوت مسائل میں سے یہ ہے کہ ہمارے اماموں کو وہ مقام حاصل ہے جس کو نہ کوئی مقرب فرشتہ پہونچ سکتا ہے ، نہ نبی جس کی بعثت ہوئی، اور ہماری روایات اور احادیث کے بموجب رسول اعظم(صلی اللّٰہ علیہ وسلم )اور ائمہ (علیھم السلام) اس عالم سے پہلے انوار (روشنیاں) تھے، اللّٰہ نے ان کو اپنے عرش کا احاطہ کرنے والا بنا دیا اور ان کو ایسا مرتبہ اور قرب عطا فرمایا جس کا علم صرف اللّٰہ کو ہے۔ شاہ صاحب کتاب کی تالیف کی اولین غرض وغایت بیان کرتے ہوئے لکھتے ہیں؛ می گوید فقیر حقیر ولی اللہ عفی عنہ کہ دریں زمان بدعت تشیع آشکارشد ونفوس عوام بشہادت ایشان تتشرب گشت، واکثر اہل ایں اقلیم در اثبات خلافت خلفائے راشدین رضوان اللہ تعالی علیھم اجمعین شکوک بہم رسانیدند١؎ اس زمانہ میں تشیع کی بدعت کا شیوع ہوا، عوام کی طبیعتیں ان کے پیدا کئے ہوئے شبہات سے گہرے طریقہ پر متاثر ہوئیں، اس علاقہ کے اکثر باشندوں کے دل میں خلفائے راشدین رضوان اللہ علیھم اجمعین کے ثبوت خلافت کے بارے میں طرح طرح کے شکوک واعتراضات پیدا ہوگئے۔ شاہ صاحب کی نظر اس تشکیکی فتنہ کی ظاہری سطح ہی پر نہیں تھی، اس کی تہہ میں جو گہری سازش کام کر رہی تھی، اور اس کے جو دور رس نتائج ظاہر ہو نے والے تھے ( مثلا اسلام کا اپنے اولین و بہترین دور میں ناکام ثابت ہونا اور صحبت وتربیت نبوی کی بے اثری، صحابہ کرام کے ذریعہ خیرالقرون میں قرآن کی حفاظت، سنت کی اشاعت اور جن امور پر اتفاق ہوا اس سب پر بے اعتمادی ) ان کو بھی دیکھ رہی تھی، چنانچہ فرماتے ہیں؛ ہر کہ شکستن ایں اصل سعی می کند بحقیقت بدم جمیع فنون دینیہ جو شخص بھی خلافت راشدہ کی صحت کے اصول کو توڑنے کی کوشش کرتا ہے ------------------------------ ١؎ ازالۃ الخفا ص1 می خواہد۱؎ اور دین كے اس اصل كا انكار كرتا ہے، وہ حقیقت میں تمام فنون دینیہ كو منہدم كردینا چاہتا ہے۔ آگے تحریر فرماتے ہیں كہ۔ ’’خلفائے راشدین آنحضرت صلی اللہ علیہ وآلہ وسلم اور آپ كی امت كے درمیان قرآن مجید كے اخذ و تلقّی میں واسطہ ہیں۔‘‘۲؎ اس كے بعد وہ اس دائرہ میں ان علوم اور شعبوں كو بھی شامل كرتے ہیں جن كی دولت خلفائے راشدین ہی كے ذریعہ امت كو حاصل ہوئی، مثلاً علم حدیث، علم فقہ اور اس سے بڑھ كر مجتہدین فیہ مسائل میں كسی ایك خاص شكل پر اجماع كا انعقاد اور اختلاف امت كا خاتمہ نیز علم احسان (جس كا نام بعد كے زمانہ میں علم سُلوك پڑ گیا) اس كے بعد مراتِبِ علم حکمت اخلاقِ فاضلہ اور اخلاقِ رذیلہ كی وضاحت اور ان كافرق، تدبیر منزل اور سیاست مدن شاہ صاحب كے نزدیك یہ سب علوم و كمالات امت كو خلفائے راشدین ہی كی تعلیم اور طریق عمل سے حاصل ہوئے، اور امت اس بارے میں ان كی رہنِ منت ہے۳؎ اس یے یہ عین مناسب تھا كہ حجۃ اللہ البالغہ كے بعد گویا اسلام كی علمی و نظری تفہیم و تشریح ہے دكھایا جائے كہ واقعات كی دنیا میں نبوت كے بعد متصل دور میں كس طرح كامیابی كے ساتھ ان اصول و تعلیمات كو عمل شكل دی گئی، زندگی پر كسی خوش اسلوبی كےساتھ ان كا انطباق ہوا، معاشرہٴ انسانی پر ان كے كیا اثرات مرتب ہوئے دو قدیم باجبروت اور صاحب اقتدار تمدن (جنہوں نے متمدن دنیا (آپ میں تقسیم كر ركھی تھی اور جن كی ------------------------------ ۱؎ ازالۃ انخفا ص۱ ۲؎تفصیل كے لیے ملاحظہ ہو ص۶ج۲۔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چند قدیم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۲۵۶</w:t>
      </w:r>
    </w:p>
    <w:p>
      <w:pPr>
        <w:spacing w:before="60" w:after="80" w:line="312" w:lineRule="auto"/>
        <w:ind w:right="288" w:left="288"/>
        <w:jc w:val="right"/>
      </w:pPr>
      <w:r>
        <w:rPr>
          <w:rFonts w:ascii="Jameel Noori Nastaleeq" w:hAnsi="Jameel Noori Nastaleeq"/>
          <w:color w:val="222222"/>
          <w:sz w:val="27"/>
        </w:rPr>
        <w:t>چند قدیم تصنیفات اسلام کے نظام اجتماعی، سلطنت اور اس کے دائرہ عمل پر (مرتبہ اور کیفیت سے قطع نظر تعداد و کمیت کے لحاظ سے بھی) ہمیں قدیم ذخیرہ کتب میں بہت کم کتابیں ملتی ہیں، اس موضوع پر امام ابو یوسف رحمہ اللہ (۱۱۳ھ – ۱۸۲ھ) جو امام اعظم امام ابو حنیفہ رحمہ اللہ کے شاگرد رشید اور خلافت عباسیہ کے قاضی القضاۃ تھے، کی" کتاب الخراج" بنیادی حیثیت رکھتی ہے لیکن اس کا دائرہ بحث سلطنت اسلامیہ کے ذرائع آمدنی، مالیات اور نظام محاصل تک محدود ہے۔ اس سلسلہ میں سب سے پہلی قابل ذکر کتاب قاضی القضاۃ علامہ ابو الحسن علی ابن محمد بن حبیب المادردی (۳۶۴ھ – ۴۵۰ھ) کی تالیف "الاحکام السلطانیۃ و الولایات الدینیۃ" ہے، یہ متوسط سائز کے ۲۵۹ صفحات میں آئی ہے۔ اس کا مرکزی موضوع امامت اور اس کا حکم شرعی، شرائط، کیفیت انعقاد، اس کے تفویض کئے ہوئے مناصب اور امام کے فراض و واجبات، قضاۃ کے تقرر کے احکام، امامت، ولایت صدقات اور جزیہ و خراج وغیرہ کے احکام ہیں، اور حدود نیز احتساب وغیرہ کا بیان ہے، خلافت راشدہ کی ------------------------------ ۱۔ تفصیل کے لئے ملاحظہ ہو "ازالۃ الخفا" عنوان "برہم شدن دولت ساسانیہ ص ۲/۵۴، ص ۲/۵۹ و عنوان "برہم شدن دولت رومیۃ" ص ۲/۵۹، ۲/۶۳۔ صحت وثبوت اور خلفائے راشدین کے فضائل وناقب اور کارناموں سے کوئی بحث نہیں۔ اس موضوع پر سب سے بڑی کتاب : الغیاثی : ہے اس کا پورا نام ؛ غیاث الامم فی التیاث الظلم ؛ ہے کتاب کے مصنف امام غزالی کے نامور استاد اور اپنے زمانہ کے استاد الاساتذہ امام الحرمین ابو المعالی عبدالملک الجوینی ( 419ھ، 427 ھ ؎) ہیں یہ کتاب اصلا دولت سلجوقیہ کے نامور وزیر باتدبیر نظام الملک طوسی ( 418ھ 485ھ ) ( بانی مدرسہ نظامیہ بغداد ونیشاپور ) کے مشورہ و ملاحظہ کے لئے تصنیف کی گئی ہے، جو ضابطہ سے ملک الپ ارسلان اور ملک شاہ سلجوقی کے وزیر اور مدار المہام سلطنت تھے، لیکن حقیقتا اس عظیم سلطنت بلکہ شہنشاہی کے کرتا دھرتا تھے ۲؎ ، کتاب درحقیقت امامت کے شرعی احکام، صفات اور فرائض پر ہے، قسم اول میں ائمہ، ولاۃ رعیت اور قضاۃ کے اوصاف بیان کئے گئے ہیں، اس پر بھی بحث کی گئی ہے کہ اگر کسی زمانہ میں کوئی امام نہ ہو تو کیا کرنا چاہئے، غیر مفتیوں ووالیوں کے اوصاف وفضائل بیان کئے گئے ہیں، ان کی غیر موجودگی میں امت کے فرائض کیا ہو جاتے ہیں، اگر منصب امامت پر کوئی نااہل بزور شمشیر مسلط ہو جائے تو مسلمانوں کو کیا کرنا چاہئے؟ اگر زمانہ مفتیوں سے خالی ہو تو امت کا کیا فرض ہے؟ خلع امام کے اسباب کیا ہیں؟ پھر تفصیل سے وہ فقہی احکام بیان کئے گئے ہیں جو مفتیوں کے نہ ہونے کی صورت میں امت کو جاننے چاہئیں، اور ان پر عمل کرنا چاہئے، یہاں پہونچکر ------------------------------ ١؎ یہ کتاب ڈاکٹر عبدالعظیم الدیب کی تحقیقی سے شیخ عبداللہ بن ابراہیم الانصاری کی توجہ اور اہتمام سے حکومت قطر کے ؛ الشؤن الدینیۃ ؛ کے مصارف پر 1400ھ میں طبع ہوئی ، کتاب کی ضخامت بڑی تختی پر 611 صفحات ہیں ۲؎ ابن خلکان ، طبقات الشافعیہ وغیرہ ، نظام الملک کے حالات وکمالات کے لئے ( اردو میں ) ملاحظہ ہو؛ نظام الملک طوسی؛ از مولوی عبدالرزاق صاحب کا نپوری مرحوم یہ کتاب فقہ( شافعی ) کی کتاب بن جاتی ہے، کتاب میں خلفائے راشدین کی خلافت کی صحت و اہمیت سے بحث نہیں، وہ درحقیقت امامت کے شرعی احکام، صفات وفرائض پر ہے، کتاب میں جا بجا ماوردی کی کتاب " الاحکام السلطانیہ " پر تعریض اور مؤلف پر اعتراضات بھی ہیں۔ تیسری قابل ذکر کتاب شیخ الاسلام ابن تیمیہ ؒ ( سن۶۶۱ ھ سن ۷۲۸ھ ) کی کتاب السیاسۃ الشرعیۃ فی اصلاح الراعی والرعیۃ " ہے مصنف علّام نے کتاب خطہ میں صراحت سے کہدیا ہے کہ یہ مختصر رسالہ ہے، جس میں سیاست الہٰیہ اور نیابت نبویہ کے وہ چند اصول واحکام بیان کئے جائیں گے جن سے راعی اور رعیت کوئی بھی مستغنی نہیں کتاب درحقیقت آیت قرآنی :- إِنَّ اللَّهَ يَأْمُرُكُمْ أَن تُؤَدُّوا الْأَمَانَاتِ إِلَىٰ أَهْلِهَا وَإِذَا حَكَمْتُم بَيْنَ النَّاسِ أَن تَحْكُمُوا بِالْعَدْلِ ۚ ( الی قولہ تعالیٰ ) ذَٰلِكَ خَيْرٌ وَأَحْسَنُ تَأْوِيلًا ۞ ( سورۃ النساء ۔ ۵۸ ۔ ۵۹ ) خدا تک کو حکم دیتا ہے کہ امانت والوں کی امانتیں ان کے حوالہ کردیا کرو ، اور جب لوگوں میں فیصلہ کرنے لگو تو انصاف سے فیصلہ کیا کرو ، یہ بہت اچھی بات ہے اور اس کا مآل بھی اچھا ہے۔ کی تفسیر و تفصیل ہے۔ قسم اول میں باب اول کا عنوان " الولایات " ہے ، باب دوم کا " الاموال " ہے ، اور قسم ثانی میں پہلے حدوداللہ اور حقوق اللہ سے بحث کی گئی ہے ، پھر حقوق العباد سے ، کتاب متوسط سائز کے ۱۶۸ صفحات پر آئی ہے ۱؎ ، ------------------------------ ۱؎ ہمارے سامنے اس کا چوتھا ایڈیشن ہے جو سن ۱۹۶۹ء میں دار الحکومت العربی مصر کی طرف شائع ہوا، اس کتاب میں بھی خلافت راشدہ اور خلفائے راشدین کے سلسلہ کی اصولی، کلامی اور تاریخی بحثوں سے کوئی تعرُّض نہیں کیا گیا، جس کے بارہ میں کتاب کے جلیل القدر مصنف سند اور امام کا درجہ رکھتے تھے اور اگر وہ اس کی طرف توجہ فرماتے تو وہ اسلام کے تحقیقی ذخیرہ کتب اور مباحث میں گرانقدر اضافہ ہوتا، اس موضوع پر ان کے وسیع علم اور رواں قلم نے "منھاج السنۃ" کے صفحات پر اپنا اصلی جوہر دکھایا ہے، اور اس میں ان کے دریائے علم کی طغیانی اور رہوار قلم کی جولانی کا تماشا دیکھنے میں آتا ہے۔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اسلام میں خلافت کی حیثیت و مقام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۲۵۹</w:t>
      </w:r>
    </w:p>
    <w:p>
      <w:pPr>
        <w:spacing w:before="60" w:after="80" w:line="312" w:lineRule="auto"/>
        <w:ind w:right="288" w:left="288"/>
        <w:jc w:val="right"/>
      </w:pPr>
      <w:r>
        <w:rPr>
          <w:rFonts w:ascii="Jameel Noori Nastaleeq" w:hAnsi="Jameel Noori Nastaleeq"/>
          <w:color w:val="222222"/>
          <w:sz w:val="27"/>
        </w:rPr>
        <w:t>اسلام میں خلافت کی حیثیت و مقام قرآن مجید اور حدیث نبوی میں دعوت اسلام اور دین محمدی کے قبول کرنے، اور ان پر ایمان لانے والوں کا تصور ایک منظم اور مربوط جماعت ہی کی شکل میں کیا گیا ہے، ان کے لیے "امت" "جماعت" کے جو الفاظ استعمال کیے گئے ہیں، وہ سب اسی حقیقت پر دلالت کرتے ہیں، اہل بصیرت جانتے ہیں کہ یہ الفاظ کتاب و سنت کی لغت و اصطلاح میں محض تعداد کی کثرت اور انسانوں کے انبوہ کے جیسے سطحی مفہوم کے لیے استعمال نہیں کیے گئے، جن کا ادیان و ملل کی تاریخ میں بھی، اور قوموں اور تہذیبوں کی تقدیر میں بھی کوئی وزن اور اثر نہیں ہے، بلکہ سارا قرآن مجید کہیں امم سابقہ کے واقعات کے سلسلہ میں اور کہیں قوت و ضعف اور غلبہ و ہزیمت کے اسباب کے تذکرے میں، تعداد کی کثرت کی بے اثری، انسانی انبوہ کی بے وزنی اور صالح ترین افراد کی موجودگی میں فساد کے غلبہ، انسانوں کی مظلومیت اور دین حق کی مغلوبیت کے تذکرہ سے بھرا ہوا ہے، جس سے معلوم ہوتا ہے کہ ------------------------------ (١) تفصیل کے لیے ملاحظہ ہو "منہاج السنۃ" پر تبصرہ، تاریخ دعوت و عزیمت" حصہ دوم ص ٢٨٤- ٣١٢ میزان عدل اور میزان عقل دونوں میں منتشر افراد کی (جن کی تعداد خواہ کتنی ہی زائد ہو) کوئی بڑی اہمیت و افادیت نہیں۔ اسلام کے پیش نظر جو عظیم مقاصد ہیں، ان میں عبد و معبود کے تعلق کی اصلاح و تنظیم، پھر اس کی ترویج و توسیع، انسانی زندگی کو اس کے قالب میں ڈھالنے کی سعی، افراد جماعت کے باہمی تعلقات کی استواری اور خوشگواری بھی ہے۔ ایک ایسی شائستہ، خوش اسلوب پرسکون اور پرامن زندگی کے لئے فضا ہموار کرنا بھی ہے، جس میں خالق کے فرائض، مخلوق کے حقوق، دونوں کے ادا کرنے کا پورا موقعہ، اور ان کمالات و ارتقائی منازل تک پہونچنے کا پورا امکان پایا جائے، جن کی صلاحیت انسان کی فطرت میں ودیعت کی گئی ہے، اس نے کوشش کی ہے، کہ اس کی قوت عمل اور ذہانت، ان خطرات کا مقابلہ کرنے، ان نقصانات سے بچنے اور ان مفاسد کے دور کرنے میں ضائع نہ ہو، جو کبھی غیر منظم زندگی سے پیدا ہوتے ہیں، کبھی خود ساختہ قوانین سے، کبھی مطلق العنانی اور جاہ و اقتدار کی ہوس سے، اس کے لئے ایک منزل من اللہ قانون، آسمانی شریعت، اور خدا کی الوہیت و حاکمیت کے عقیدہ پر ایک نظام خلافت و امارت ضروری ہے۔ جہاں تک شریعت الٰہی کا تعلق ہے، اس کے منزل من اللہ، معصوم عن الخطاء، اغراض و مفادات، تعصبات اور جنبہ داریوں سے بلند و بالا تر ہونے کا عقیدہ ضروری ہے اور جہاں تک خلافت و امارت کا تعلق ہے، اس کا اس شریعت کے صحیح ترجمان و نمائندہ، اور انسانی طاقت و ارادہ کی حد تک بے جا حمایت و عصیبت، مداہنت اور عدم مساوات سے دور رہنا ضروری ہے۔ ان مقاصد کی تکمیل اور ان نتائج کے ظہور کے لئے ابتداء ہی سے صاحب شریعت (صلی اللہ علیہ و آلہ وسلم) نے ایسے احکام ہ ہدایات صادر فرمائیں جن کی موجودگی میں مسلمان ایک ایسی منظم اور مربوط جماعت کی شکل اختیار کرنے پر مجبور ہو جاتے ہیں، جو ایک ایسے صاحب امر فرد کے حکم و انتظام کی تابع ہے، جو بہت سی خصوصیات میں ان سے امتیاز رکھتا ہے، ان کے مصالح، مفادات اور ضروریات کی نگراں ہے، اور انہوں نے اس کو شریعت کے وسیع و لچکدار رہنما اصولوں کی روشنی میں انتخاب کیا ہے، اگر وہ امامت کبریٰ کے منصب پر فائز ہے تو اس کو خلفۃ المسلمین، امیر المؤمنین یا امام کہیں گے، اور اگر وہ اس کا نائب اس کا نامزد کیا ہوا ہے، یا شریعت کے احکام کے نفاذ، فصل خصومات، اور منظم دینی زندگی گزارنے کے لئے مسلمانوں نے اس کو (جزئی اور مقامی طور پر) انتخاب کیا ہے، تو اس کو امیر کہیں گے۔ خلیفہ کا انتخاب ایسے دینی فرائض میں سے تھا کہ سب سے بڑی عاشق رسول صلی اللہ علیہ وسلم اور جاں نثار رفیق حضرت ابو بکر صدیق رضی اللہ عنہ اور سب سے بڑے عشاق و جاں نثارروں کے گروہ صحابہ کرام رضی اللہ عنہم نے (معہ اہل بیت عظام کے) اس مسئلہ کا تصفیہ، اور خلیفۃ المسلمین کے انتخاب کو جسد اطہر و انور کی تدفین پر مقدم رکھا، اور تقریباً یہی معمول ہر خلیفہ کے انتقال پر رہا۔ صدیق اکبر رضی اللہ تعالٰی عنہ کے انتخاب ۱۰ھ سے لے کر خلیفہ مستعصم باللہ عباسی کی شہادت ۶۵۶ھ تک عالم اسلام خلیفہ اسلام سے کبھی محروم نہیں رہا، صرف خلیفہ مسترشد باللہ جو سلطان مسعود سلجوقی کے ہاتھوں ۱۰ رمضان ۵۲۹ھ میں گرفتار ہوا تھا، کی غیبت و اسیری کے قلیل وقفہ میں جو تین (۳) مہینے سات (۷) دن سے متجاوز نہیں تھا، عالم اسلام خلیفہ اسلام کے بغیر رہا، لیکن یہ عالم اسلام کے لئے ایک ایسا انوکھا تجربہ اور المناک واقعہ تھا جس کی وجہ سے وہ سیاہ پوش اور سوگوار اور بغداد زیر و زبر ہو گیا۔ ابن کثیر رحمہ اللہ کے الفاظ ہیں: "بغداد کے باشندوں میں ظاہر و باطن ہر لحاظ سے ایک زلزلہ سا آ گیا، عوام نے مسجد کے منبروں تک کو توڑ ڈالا، اور جماعتوں میں شریک ہونا بھی چھوڑ دیا، عورتیں سر سے دوپٹہ ہٹا کر نوحہ خوانی کرتی ہوئی باہر نکل آئیں، اور خلیفہ کے قید اور اس کی پریشانیوں اور مصیبتوں کا ماتم کرنے لگیں، دوسرے علاقے بھی بغداد ہی کے نقش قدم پر چلے، اس کے بعد یہ فتنہ اتنا بڑھا کہ کم و بیش تمام علاقے اس سے متاثر ہوگئے ملک سنجر نے یہ ماجرا دیکھ کر اپنے بھتیجہ کو معاملہ کی نزاکت اور اہمیت سے آگاہ اور خبردار کیا، اور اس کو حکم دیا کہ خلیفہ کو بحال کردے، ملک مسعود نے اس حکم کی تعمیل کی، ۱؎ خلیفہ مستعصم باللہ کی شہادت پر شیخ سعدی ؒ نے جو مرکز خلافت سے بہت دور شیراز میں رہتے تھے ، جو دل دوز و جگر سوز مرثیہ کہا ہے، اور جس کا مطلع ہے ۔؎ آسمان راحق بود گرخوں بباں روبر زمیں بر زوال امر مستعصم امیر المؤمنین اس سے معلوم ہوتا ہے کہ مسلمان خلافت اور خلیفہ کو کس نظر سے دیکھتے تھے، اور عالم اسلام کی ان سے محرومی پر کن جذبات کا اظہار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خلافت کی جامع و مانع تعریف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۲۶۲</w:t>
      </w:r>
    </w:p>
    <w:p>
      <w:pPr>
        <w:spacing w:before="60" w:after="80" w:line="312" w:lineRule="auto"/>
        <w:ind w:right="288" w:left="288"/>
        <w:jc w:val="right"/>
      </w:pPr>
      <w:r>
        <w:rPr>
          <w:rFonts w:ascii="Jameel Noori Nastaleeq" w:hAnsi="Jameel Noori Nastaleeq"/>
          <w:color w:val="222222"/>
          <w:sz w:val="27"/>
        </w:rPr>
        <w:t>خلافت کی جامع و مانع تعریف شاہ صاحب ؒ نے جن کی نظر کتاب و سنت ، فقہ ، عقائد اور علم کلام اور سیرت و تاریخ پر نہایت وسیع اور گہری تھی، اور وہ مقاصد شریعت کے رمز آشنا تھے ، خلافت کی ایسی جامع و مانع کی ہے، جس سے بہتر پیش کرنی مشکل ہے، اس تعریف کا ہر لفظ اپنے ساتھ معانی و مطالب اور مثالوں کا ایک دفتر رکھتا ہے، وہ تحریر فرماتے ہیں:- الخلافۃ ھی الریاسۃ العامۃ خلافت اس عمومی سربراہی اور ------------------------------ ۱؎ ابن کثیر جلد ۱۲ ص ۲۰۸ فی التصدی لاقامۃ السدین باحیاء العلوم الدینیۃ و اقامۃ ارکان الاسلام والقیام بالجھاد وما یتعلق بہ من ترتیب الجیوش والفرض للمقاتلۃ و اعطائھم من الفی، و القیام بالقضاء، و اقامۃ الحدود، و رفع المظالم والامر بالمعروف والنھی عن المنکر، نیابۃً عن النبی صلی اللہ علیہ و آلہ وسلم۔ (۱) ریاست عامہ کا نام ہے، جو "اقامت دین" کے کام کی تکمیل کے لئے وجود میں آئے، اس "اقامت دین" کے دائرہ کار میں علوم دینیہ کا احیاء، ارکان اسلام کا قیام، جہاد اور اس کے متعلقات کا انتظام، مثلاً لشکروں کی ترتیب، جنگ میں حصہ لینے والوں کے حصص و مال غنیمت میں ان کا حق، نظام قضا کا اجراء، حدود کا قائم کرنا، مظالم و شکایات کا ازالہ، امر بالمعروف اور نہی عن المنکر کے فرض کی ادائیگی شامل ہے، اور یہ سب آنحضرت صلی اللہ علیہ و آلہ وسلم کی نیابت اور نمائندگی میں ہونا چاہیے۔ پھر اقامت دین کی مزید تشریح و تعریف کرتے ہوئے لکھتے ہیں کہ: "ہم جب معاملات کو استقرائی نظر سے دیکھتے ہیں، جزئیات سے کلیات اور کلیات سے ایک ہی کلیہ کی طرف جو سب پر حاوی ہو منتقل ہوتے ہیں، تو اس نتیجہ پر پہونچتے ہیں کہ ان معاملات، جزئیات متشتّتہ اور کلیات کثیرہ کی جنس اعلی اور ------------------------------ ۱۔ ازالۃ الخفا، صفحہ ۱/۲۔ ( گویا کُلیّۃ الکلیات ) وہ حقیقت ہے جس کا عنوان " اقامت دین " ہے ، جس کے ماتحت دوسری انواع و اجناس آتی ہیں ، جن میں سے ایک احیاء علوم دین ہے، جس میں قرآن و سنت کی تعلیم اور تذکیر و موعظت ہے ، اللہ تعالیٰ کا ارشاد ہے:- هُوَ الَّذِي بَعَثَ فِي الْأُمِّيِّينَ رَسُولًا مِّنْهُمْ يَتْلُو عَلَيْهِمْ آيَاتِهِ وَيُزَكِّيهِمْ وَيُعَلِّمُهُمُ الْكِتَابَ وَالْحِكْمَةَ وَإِن كَانُوا مِن قَبْلُ لَفِي ضَلَالٍ مُّبِينٍ۱؎ ۞ ( سورۃ الجمعہ : ۲ ) وہی تو ہے جس اَن پڑھوں میں انھیں میں سے ( محمد ؑ کو ) پیغمبر بنا کر بھیجا جو ان کے سامنے اس کی آیتیں پڑھتے اور ان کو پاک کرتے اور انھیں ( خدا کی ) کتاب اور دانائی سکھاتے ہیں اور اس سے پہلے تو یہ لوگ صریح گمراہی میں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خلفائے راشدین کی خلافت پر قرآن سے استدلال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۲۶۴</w:t>
      </w:r>
    </w:p>
    <w:p>
      <w:pPr>
        <w:spacing w:before="60" w:after="80" w:line="312" w:lineRule="auto"/>
        <w:ind w:right="288" w:left="288"/>
        <w:jc w:val="right"/>
      </w:pPr>
      <w:r>
        <w:rPr>
          <w:rFonts w:ascii="Jameel Noori Nastaleeq" w:hAnsi="Jameel Noori Nastaleeq"/>
          <w:color w:val="222222"/>
          <w:sz w:val="27"/>
        </w:rPr>
        <w:t>خلفائے راشدین کی خلافت پر قرآن سے استدلال کتاب کا سب سے وجد انگیز حصہ وہ ہے جس میں شاہ صاحب ؒ نے قرآن مجید کی متعدد آیات سے خلفائے راشدین کی خلافت کے انعقاد اور ان کے خلیفہ راشد ہونے اور ان کے ذریعہ سے منشائے الہٰی کی تکمیل، اور امر تکوینی کے تحقق پر استدلال کیا ہے، اور آیات کے ایسے اشارات بلکہ تصریحات کی طرف توجہ دلائی ہے جن سے بدیہی طور پر ( بلکہ بعض مقامات پر ریاضی کے نتائج کے رنگ میں ) یہ ثابت ہوتا ہے کہ ان حضرات کے سوا ان آیات کا کوئی اور مصداق اور مراد ------------------------------ ۱؎ ازالۃ الخفاء ص ۲ ۔ ۳ نہیں ہو سکتا، اورا ن پیشین گوئیوں کا انطباق ان کی ذات کے سوا کسی پر، اور ان وعدوں کا تحقق ان کے دور خلافت کے سوا کسی دور میں وقوع پذیر نہیں ہوا، اگر ان کی شخصیتوں اور ان کے عہد کو بیچ میں سے نکال لیا جائے تو یہ صفات بغیر کسی مصداق کے اور یہ وعدے نشنہ تکمیل رہ جاتے ہیں۔ ان آیات میں جو شاہ صاحب رحمہ اللہ نے پیش کی ہیں، ہم بطور نمونہ کے صرف دو آیتیں انتخاب کرتے ہیں، ان میں سے ایک سورہ نور کی آیت ہے۔ اللہ تعالٰی فرماتا ہے۔ 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 وَمَن كَفَرَ بَعْدَ ذَ‌ٰلِكَ فَأُولَـٰئِكَ هُمُ الْفَاسِقُونَ ﴿النور:٥٥﴾ جو لوگ تم میں سے ایمان لائے اور نیک کام کرتے رہے ان سے خدا کا وعدہ ہے کہ ان کو ملک کا حاکم بنا دے گا جیسا ان سے پہلے لوگوں کو حاکم بنایا تھا اور ان کے دین کو جسے اس نے ان کے لئے پسند کیا ہے مستحکم و پائیدار کرے گا اور خوف کے بعد ان کو امن بخشے گا وہ میری عبادت کریں گے، (اور) میرے ساتھ کسی اور کو شریک نہ بنائیں گے اور جو اس کے بعد کفر کرے تو ایسے لوگ بدکردار ہیں۔ شاہ صاحب رحمہ اللہ فرماتے ہیں کہ یہ وعدہ (استخلاف و تمکین فی الارض، اور خوف کے بعد امن کا) ان لوگوں کے ساتھ کیا گیا ہے، جو سورہ نور کے نزول کے وقت موجود، اسلام اور صحبت نبوی صلی اللہ علیہ وسلم سے مشرف، اور دین کی نصرت و تائید میں شریک تھے، شاہ صاحب رحمہ اللہ صفائی سے لکھتے ہیں کہ اس وعدہ کا اطلاق حضرت معاویہ، بنو امیہ اور بنو عباس پر نہیں ہوتا، جو اس وقت یا تو اسلام نہیں لائے تھے یا مدینہ میں موجود نہیں تھے۔ پھر لکھتے ہیں کہ یہ بات نہ تو ممکن ہے نہ معقول کہ اس پوری جماعت مسلمین کو خلافت فی الارض سے سرفراز کیا جائے اور وہ سب بیک وقت منصب خلافت پر فائز ہوں، اس لئے اس سے کچھ خاص افراد ہی مراد لئے جا سکتے ہیں۔ فرماتے ہیں: "لیستخلفنھم یعنی لیستخلفن جمعاً منھم، و "انقیا و لوازم اوست" یعنی ان میں سے ایک جماعت کو خلیفہ بنایا جائیگا، اور انقیاد و طاعت اس کے لئے شرط ہے، پھر یہ کہ جب اس وعدہ کا تحقق ہو گا، تو دین علی اکمل الوجوہ ظہور میں آئیگا، اور اس کو پورا اقتدار اور اختیار حاصل ہو گا، ایسا نہیں، جیسے اثناعشری حضرات کہتے ہیں کہ خدا کو جو دین پسند ہے وہ ہمیشہ مستور و مخفی رہا ہے، اور اسی بناء پر ائمہ اہل بیت نے ہمیشہ تقیہ سے کام لیا، اور ان کو اپنے دین کے کھلم کھلا اعلان کی کبھی قدرت حاصل نہیں ہوئی "ولیمکنن لھم دینھم الذی ارتضی لھم" (ان کے لئے اللہ تعالٰی اس دین کو قوت و غلبہ عطا فرمائیگا، جس کو اس نے ان کے لئے پسند کر لیا ہے) اس سے معلوم ہوا کہ وہ دین خدا کا پسندیدہ اور منتخب دین نہیں جس کا اس زمانہ خلافت میں اعلان و اظہار نہ کیا جا سکے۔ (۱) اسی طرح فرماتا ہے "ولیبدلنھم من بعد خوفھم امنا" اس زمانہ استخلاف ------------------------------ ۱۔ ازالۃ الخفا، ص ۱/۲۰۔ میں اللہ تعالیٰ نے خوف و ہراس کی فضا کے بجائے امن و اطمینان کی فضا پیدا کردے گا، اس سے ثابت ہوتا ہے کہ یہ مستخلفین اور بقیہ مسلمان اس وعدہ کی تکمیل کے وقت امن و اطمینان کے ساتھ ہوں گے، نہ ان کو مختلف الادیان کفار کا کوئی ڈر ہوگا، اور نہ کسی اور جماعت یا طاقت کا اندیشہ برخلاف اس کے فرقہ امامیہ کے لوگ کہتے ہیں کہ آئمہ اہل بیت ہمیشہ ترساں و ہراساں رہے، اُنہوں نے تقیہ سے کام لیا، ان کو اور ان کے ساتھیوں کو ہمیشہ مسلمانوں سے اذیت اور تکلیف پیش آئی اور وہ اہانت و ذلت کا سامنا کرتے رہے، اور کبھی مؤید و منصور نہیں رہے۔(١)، استخلاف اور تمکین فی الارض کے وعدہ کا ظہور اُنہیں مہاجرین اولین اور نزول آیت استخلاف کے وقت موجود رہنے والے حضرات کے ذریعہ ہوا، اور اگر یہ لوگ خلیفہ نہیں تھے، تو اس وعدہ کا ظہور ہی نہیں ہوا، اور نہ قیامت تک ہونے والا ہے تعالی اللہ عن ذلک علوا کبیرا (٢) دوسری آیت قُلْ لِّلْمُخَلَّفِیْنَ مِنَ الْاَعْرَابِ (سورۃ الفتح آیت ١٧) کی ہے، شاہ صاحب نے اس آیت پر مفصل بحث کی ہے، جس کا خلاصہ یہ ہے کہ آنحضرت صلی اللہ علیہ وآلہ وسلم نے ٦ھ میں صحابہ کرام رضی اللہ عنہم کی ایک بڑی جماعت کے ساتھ اس خواب کی بناء پر جو آپ نے دیکھا تھا، عمرہ کے قصد سے مکہ معظمہ کی طرف کوچ فرمایا، واقعہ کی اہمیت مکہ معظمہ کے حالات اور قریش کی مخالفت کے خطرہ کی بناء پر صحابہ کرام بڑی تعداد میں ہمرکاب ہوئے، لیکن اعراب (بادیہ کے ساکنین) خوف و نفاق کی بناء پر ساتھ نہیں ہوئے، ------------------------------ (۱) ازالۃ الخفاء ج ١، ص ٢٠ (۲) ازالۃ الخفاء ج ١، ص ٣٢</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کتاب کے دوسرے قیمتی مضامین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۲۷۰</w:t>
      </w:r>
    </w:p>
    <w:p>
      <w:pPr>
        <w:spacing w:before="60" w:after="80" w:line="312" w:lineRule="auto"/>
        <w:ind w:right="288" w:left="288"/>
        <w:jc w:val="right"/>
      </w:pPr>
      <w:r>
        <w:rPr>
          <w:rFonts w:ascii="Jameel Noori Nastaleeq" w:hAnsi="Jameel Noori Nastaleeq"/>
          <w:color w:val="222222"/>
          <w:sz w:val="27"/>
        </w:rPr>
        <w:t>کتاب کے دوسرے قیمتی مضامین خلفائے راشدین کی خلافت کے اثبات کے دلائل اور خلفائے اربعہ کے مآثر و مناقب، ------------------------------ ۱؎ تفصیل کے ملاحظہ ہو ازالۃ الخفا ؃ ۳۹-۳۸ شاہ صاحب کے اس استدلال کی تائید علامہ شہاب الدین محمود الؔالوسی (م١۲۷۰ھ ) کی مشہور تفسیر ’’ روح المعانی ‘‘ سے بھی ہوتی ہے، وہ لکھتے ہیں : ۔ ’’ المراد بالمغانم مغانم خیبر کما علیہ عامۃ المفسرین ۔ ‘‘ ۱؎ ’’ستدعون الی قوم اولی بأس شدید‘‘ و ھم علی ما اخرج ابن المنذر و الطبرانی عن الزھری بنو حنیفۃ مسیلمۃ و قومہ اھل الیمامہ و عن رافع بن خدیج انا کنا نقرأ ھذہ الایۃ فیما مضی و لا نعلم من ھم حتیٰ دعا ابوبکر رضی اللہ عنہ الی قتال بنی حنیفۃ فعلمنا انھم أرید ا بھا ۔ ۲؎ و شاع الاستدلال بالایۃ علی صحۃ امامۃ ابی بکر رضی اللہ عنہ ۔۳؎ ------------------------------ ۱؎ روح المعانی ؃ ۱۰۱ ۲؎ ایضاً ؃ ۱۰۲ ۳؎ ایضاً ؃ ۱۰۴ ان كے زمانہ كے كارناموں اور ان كے بہت سے قیمتی كلمات اور ارشادات كے علاوہ اس كتاب میں اور بھی بیش بہا فوائد، تحقیقات تادرہ، اور وہ قیمتی مواد ہے، جو نہ عقائد و علمِ كلام كی كتابوں میں عام طور پر ملتا ہے، نہ تاریخ اور سیر میں، ان میں سے ایك قرون ثلاثہ كی توضیح،۱؎ خلافت و سلطنت كافرق اور اس كی تفصیلات۲؎، ملك عضوض (مطلق العنان فرمانروائی ) كی تشریح اور اس بات كی تصریح ہے، كہ بنی اُمیّہ كی سلطنت اور مطلق العنان فرمانروائی خلافت نہ تھی، ان كے نزدیك اگرچہ خلافت راشدہ حضرت علی مرتضیٰ پر ختم ہوگئی، لیكن وہ حضرت معاویہ كے بارے میں (ان مناقب كی بناء پر جو ان كے بارے میں وارد ہوئے ہیں) سوء ظن اور طعن و تشنیع سے احتراز كی تلقین كرتے ہیں۔۳؎ لیكن ان كے بعد خلفاء بنی مروان كے متعلق صاحب لكھتے ہیں۔ چوں عبد الملك تسلط یافت فرقت از میاں رفت واحكام خلافت جابرہ كہ آنحضرت صلی اللہ علیہ وآلہ وسلم درچندیں احادیث تشریح آں فرمودہ بوندن، بر منصّہ ظہور آمد۔۴؎ جب عبد الملك (بن مروان) نے اقتدار حاصل كرلیا تو انتشار ختم ہو گیا، اور خلافت جابرہ كے احكام جن كی آنحضرت صلی اللہ علیہ و سلم نے متعدد احادیث میں تشریح فرمائی تھی، منظر عام پر آگئے۔ اس كتاب كی ایك خصوصیت فاروق اعظم رضی اللہ تعالی عنہ كے مذہب، ان كے فتاوٰی اور احكام پر مفصل مواد ہے، جس كو اس میں جمع كردیا گیا ہے، اور جس سے ایك پوری ------------------------------ ۱؎ ازالۃ انخفا ص۱۲۲،۱۲۱ ۲؎ ایضاً ص۱۲۵ج۱ ۳؎ ایضاً ص۱۴۶ ج۱ ۴؎ ایضاً ص۱۴۳ج۱ یزید كے متعلق ‏’’ حجۃ اللہ البالغہ‘‘ صغائی سے لكھتے ہیں ’’دعاۃ الضلال یزید بالشام و مختاربالعراق‘‘ ترجمہ، ضلالت كے داعی وہ تھے، یزید شام میں اور مختار عراق میں (حجۃ اللہ البالغہ ج۲ج۱۲۱۳ اِسی طرح مناقب كی بحث میں یزید كو منافق یا فاسق لكھا ہےص۲۱۵۔ فقہ فاروقی سامنے آگئی ہے۔۱؎ فقہ فاروقی كو یگانہ حیثیت سے پیش كرنے اور حضرت عمرؓ كے اجتہادات اور فتاویٰ كو جمع كرنے كا شاید یہ پہلا مبارك اقدام تھا، جس كو شاہ صاحب نے دوسری اولیات كے ساتھ انجام دیا، اس موضوع پر كوئی جامع منفرد كتاب اب تك تصنیف نہیں ہوئی، حال میں (۱۴۰۱ھ،۱۹۸۱ء) ڈاكٹر محمد رواس قلعہ جی نے ’’ موسوعۃ فقہ عمر بن الخطاب‘‘ (حضرت عمرؓ كی فقہ كا دائرہ المعارف، انسائیكلو پیڈیا) كے نام سے ایك ضخیم مفصل كتاب مرتب كی جو مكتبۃ الفلاح كویت كی طرف شائع ہوئی، یہ كتاب بڑے سائز كے ۶۸۷ صفحات پر آئی۔ خلفائے ثلاثہ (رضوان اللہ علیہم اجمعین) كی خلافت كے اثبات، اور ان كے فضائل و مناقب، مآثر اور خدمات كے ایسے تفصیلی تذكرہ كے ساتھ جس میں شاہ صاحبؒ كا ذوق و جوش صاحب جھلكتا ہے، اور جو اس ضرورت كی تكمیل ہے، جو اس زمانہ كا تقاضا اور كتاب كی تصنیف كا اصل محرك ہے، انہوں نے امیر المومنین سیدا علی مرتضٰی كرّم اللہ وجہہ كے مآثر و فضائل بیان كرنے میں تأمل و تحفظ سے كام نہیں لیا ہے، ان كو بھی انہوں نے پوری عقیدت، ان كے حقوق كے اعتراف اور اہل بیت كرام كے ساتھ محبت كے جذبہ اور پورے توسّع كے ساتھ بیان كیا ہے،۲؎ مآثر سیدنا علیؓ بن ابی طالب كو حسب ذیل الفاظ سے شروع كرتے ہیں ‏’’ مآثر امیر المومنین و امام الاشجعین اسد اللہ الغالب علی بن ابی طالب رضی اللہ عنہ‘‘ اسی طرح حضرات حسنینؓ بالخصوص سبط اكبر سیدنا حسن مجتبیٰ كو ذكر پوری عظمت و محبت كے ساتھ كرتے ہیں، وفات نبویؐ كے بعد حوادث مہمّہ میں حضرت عثمانیؓ كی شہادت كو ------------------------------ ۱؎ ملاحظہ ہو ص۱۴۲،۸۵ ج۲ ۲؎۲۸۳،۲۵۱ج۲ فتنہٴ اولیٰ شمار كیا ہے،۱؎ اور فتنہٴ ثانیہ میں جگر گوشہٓٴ رسول حضرت امام حسینؓ كی شہادت كو لیا ہے، اور مشكوٰۃ شریف كی ایسی روایت (جو بیہقی سے ماخوذ ہے) نقل كیا ہے، جس سے معلوم ہوتا ہے كہ حضرت امام ؓ كو آنحضرت صلی اللہ علیہ وسلم سے وہی نسبت ہے جو ایك مضغہٴ گوشت كو جسم سے ہوتی ہے اور آپ نے اس كی خبر دی ہے كہ امت ان كو شہید كرے گی،۲؎ اسی فتنہ میں واقعہٴ ہائلہ حرّہ كو بھی شمار كیا ہے، جس میں یزید كے زمانہ میں اس كے لشكر كے ہاتھوں مدینہ طیبہ میں قتل و نہب كا شرمناك واقعہ پیش آیا، اور مدینہ و اہل مدینہ كی سخت بے حرمتی ہوئی۳؎ شاہ صاحبؒ نے بنی امیہ كے بارے میں جا بجا كھلی تنقید سے كام لیا ہے۴؎، اس طرح كتاب میں وہ توازن اور اعتدال پورے طور پر موجود ہے، جو اہل سنت و الجماعت كا شعار و افتخار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وفات نبویؐ كے بعد كے تغیّرات و فتن كی نشاندہی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۲۷۳</w:t>
      </w:r>
    </w:p>
    <w:p>
      <w:pPr>
        <w:spacing w:before="60" w:after="80" w:line="312" w:lineRule="auto"/>
        <w:ind w:right="288" w:left="288"/>
        <w:jc w:val="right"/>
      </w:pPr>
      <w:r>
        <w:rPr>
          <w:rFonts w:ascii="Jameel Noori Nastaleeq" w:hAnsi="Jameel Noori Nastaleeq"/>
          <w:color w:val="222222"/>
          <w:sz w:val="27"/>
        </w:rPr>
        <w:t>وفات نبویؐ كے بعد كے تغیّرات و فتن كی نشاندہی اس كتاب كی ایك بڑی خصوصیت یہ ہے كہ اسلام كی دینی تاریخ، اور ذہنی و مذہبی انقلاب و تغیر كا ایك مختصر ابھرا ہوا خاكہ بھی آگیا ہے، اسلام كی سیاسی و علمی تاریخیں تو بے شمار ہیں، لیكن ایسی تاریخ كہیں نہیں ملتی جس میں اسلام كے سیاسی و تمدنی تاریخی تسلسل كے درمیان نئی ذہنی علمی اور اخلاقی تبدیلیوں كے نشان (خواہ وہ ایسے ہلكے اور پھیكے رنگ كے ہوں جو صحیح اسلامی مزاج كی واقفیت كی خورد بین كے بین كے بغیر دیكہے نہ جا سكیں) نظر آئیں گے، كتابوں میں تھوڑا سا منتشر مواد ملتا ہے لیكن كسی نے اس كو اپنی بحث كا عنوان نہیں بنایا، شاہ صاحبؒ خیر القرون سے متصل اس كے بعد كے فتنے۵؎، خیرالقرون اور شرالقرون كے احكام كا اختلاف ۶؎ اور تغیرات كا ضمن میں ان معنوی اور فكری تغیرات كا تذكرہ كرتے ہیں، جو عہد رسالت اور خیر القرون كے بعد پیش آئے، ان كے عنوانات شاہ صاحبؒ ------------------------------ ۱؎ ملاحظہ ہو ص۱۵۴۔ ۲؎ ص۱۵۴، ۳؎ ص۱۵۴، ۴؎۱۵۵،۱۵۴۔ ۵؎۱۲۲۔ ۶؎ص۱۲۶ کے یہاں حسب ذیل ہیں۔ ظہور کذب، تجوید قرآن کے سلسلہ میں تعمق و مبالغہ، قراءت اور تلاوت پر اکتفا اور تدبیر فی القرآن اور تفقہ کی کمی، فقہی مسائل میں موشگافی اور مسائل کی فرضی شکلوں پر جو وقوع پذیر نہیں ہوئیں، پہلے سے بحث و مباحثہ، متشابہات قرآن کی تاویل اور اس میں دور کی کوڑی لانا، عقائد و الٰہیات میں نئے نئے سوالات کا پیدا کرنا، تقرب الی اللہ کی نیت سے نئے نئے اوراد و احزاب کی ایجاد، جو سنت ماثورہ پر اضافہ کرتے ہیں، مستحبات کی ایسی پابندی اور التزام جیسی واجبات کی ہونی چاہیے۔ فتوے دینے کے بارے میں اجتماعی مشورہ، اور علمائے صالحین سے رجوع کے سلسلہ کا ختم ہو جانا۔ ئے نئے فرقوں قدریہ اور مرجیئہ وغیرہ کا پیدا ہونا، مسلمانوں کے باہمی اعتماد و امن کا اٹھ جانا، ایسے لوگوں کا حکومت پر متمکن ہو جانا جو یا تو سرے سے حکومت کا استحقاق نہیں رکھتے، یا درجہ دوم (۲) سوم (۳) کے لوگ ہیں، ارکان اسلام کے قیام میں سستی اور فتور کا واقع ہونا۔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تین نوخیز جنگجو طاقتیں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۲۷۶</w:t>
      </w:r>
    </w:p>
    <w:p>
      <w:pPr>
        <w:spacing w:before="60" w:after="80" w:line="312" w:lineRule="auto"/>
        <w:ind w:right="288" w:left="288"/>
        <w:jc w:val="right"/>
      </w:pPr>
      <w:r>
        <w:rPr>
          <w:rFonts w:ascii="Jameel Noori Nastaleeq" w:hAnsi="Jameel Noori Nastaleeq"/>
          <w:color w:val="222222"/>
          <w:sz w:val="27"/>
        </w:rPr>
        <w:t>تین نوخیز جنگجو طاقتیں کتاب کے باب دوم (۱) میں گزر چکا ہے کہ بارہویں صدی (ہجری) کا ہندوستان سیاسی انتظامی اور اخلاقی حیثیت سے انحطاط و پستی، بدنظمی و طوائف الملوکی اور انتشار و اضطراب کے اس نقطہ پر پہونچ گیا تھا، جس کو کسی معاشرہ و نظام کا دم واپسیں یا حالت احتضار سے تعبیر کیا جا سکتا ہے۔ مغلیہ سلطنت ایک حکمراں مسلمان خاندان کے طویل ترین اور قوی ترین اقتدار کی علامت ( SYMBOL) بن کر رہ گئی تھی، جس کے پیچھے نہ کوئی طاقت تھی، نہ سلیقہ، نہ حوصلہ۔ بظاہر اس وقت سلطنت مغلیہ ہی نہیں پورے ملک کی قسمت کا فیصلہ کرنے والی تین (۳) نوخیز جنگجو طاقتیں تھیں، علی الترتیب مرہٹہ، سکھ، جاٹ۔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مرہٹے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۲۷۶</w:t>
      </w:r>
    </w:p>
    <w:p>
      <w:pPr>
        <w:spacing w:before="60" w:after="80" w:line="312" w:lineRule="auto"/>
        <w:ind w:right="288" w:left="288"/>
        <w:jc w:val="right"/>
      </w:pPr>
      <w:r>
        <w:rPr>
          <w:rFonts w:ascii="Jameel Noori Nastaleeq" w:hAnsi="Jameel Noori Nastaleeq"/>
          <w:color w:val="222222"/>
          <w:sz w:val="27"/>
        </w:rPr>
        <w:t>مرہٹے مرہٹے جن کی سرگرمیاں پہلے دکن میں محدود تھیں، اور جن کی حیثیت ایک منظم قانونی ------------------------------ ۱۔ ہندوستان (سیاسی حالت) حكومت كے خلاف ایك ’’احتجاجی گروہ (Agitators)اورچھاپہ مار (Guerrilla)طاقت سے زیادہ نہ تھی، مركزی حكومت كی روز افزوں كمزوری، طالع آزما سرداروں كے باہمی زور آزمائی، اور امرائے سلطنت كی كوتاہ نظری كی وجہ سے (جو اپنے حریف كو زك ینے یا زچ كرے كی نیت سے مرہٹوں سے كام لیتے رہتے تھے) ایك ایسی ہند گیر طاقت بن گئے، دہلی كے تخت پر قبضہ كرنے اور اس خلاكو پُر كرنے كا خواب دیكھنے لگے جو مغلوں كی فوجی طاقت كی كمزوری اور ان كی انتظامی نااہلی نے پیدا كر دیا تھا۔ ١١۷۰ ھ ١۷۵٦ ؁ء میں ۱؎ ملہار راؤ ہولكر اور گھونا تھ راؤ نے شمالی ہند اپنا تسلّط قائم كرنے كا فیصلہ كیا، اور جاٹوں كی مدد سے ١١۷١ ؁ھ ١۷۵۷ ؁ء كو دہلی پرحملہ كر دیا، نجیب الدولہ كو مجبور ہو كر صلح كرنی پڑی، اس كے بعد اںہوں نے پنجاب كا رخ كیا جو اس اہم جنگی علاقہ كا دروازہ تھا، جس سے فاتح ہندوستان میں داخل ہوتے رہے، اور جو ابھی تك كسی غیر اسلامی طاقت كے زیر نگیں نہیں رہا تھا، انھوں نے اپریل ١۸۵۸ ؁ء میں لاہور پر قبضہ كر لیا، اور آدینہ بیگ كو اپنی طرف سے پنجاب كا حاكم مقرر كیا، آدینہ بیگ كے سرے پر انھوں نے سباجی سندھیا كو پنجاب كا حاكم (گورنر) مقرر كیا۔ صفدر جنگ كے اشارہ اور مدد سے پہلے مرہٹے دو آبہ میں (جو ان علماء و مشائخ كا مركز تھا جو خود دہلی كی زیب و زینت تھے) داخل ہوئے اب داتا جی سیندھیا نے ۱۷؁ھ اور ادھ كا رخ كیا اور اس ارادہ سے جتنا كو عبور كیا ۱۱۷۲؁ھ ۱۷۵۹؁ء میں جب دریا قابل عبور ہوئے، اس سے گوبند رائے بندیلیہ كو بین ہزار لشكر كے ساتھ روہیلكھنڈ میں ------------------------------ ۱؎ حضرت شاہ ولی اللہ صاحبؒ كی وفت سے ۶،۵ سال پیشتر۔ اتار دیا، اس نے رام گنگا سے اتر كر امروہہ تك (جو دہلی سےزیادہ فاصلہ پر نہیں ہے) ملك كو لوٹ لیا۔ ۲۴/جون ١۷٦۰ ؁ء (۹/ذی الحجہ ١١۷۳ ؁ھ) كو مر ہٹے پایہ تخت دہلی میں داخل ہوئے یعقوب علی خان قلعہ دار نے قلعہ حوالہ كردیا، بھاؤ نے قلعہ كی قلعہ داری شنكر راؤ كے سپرد كی اس نے دیوان خاص كی نقرئی و سیمن چھت كو اتار لیا اور ٹكسال میں بھیج دیا، قدم شریف اور حضرت نظام الدین اولیاء كی درگاہ میں سونے چاندی كا جو سامان تھا لے لیا، ۰۱/نومبر ١۷٦۰ ؁ء (۲۹/صفر ١١۷۴ ؁ھ) كو شاہ جہاں ثانی كو معزول كر كے مرزا جوان بخت خلف شاہ عالم عالی گہر كو تخت پر بٹھایا چاہتا تھا كہ خود تیموری تخت پر جلوہ افروز ہو، اور وہ ایسا كر سكتا تھا، مگر لشكر كے دانشمندوں نے اس كو اس ارادہ سے باز ركھا كہ اس سے پورے ملك میں شورش بر پا ہو جائیگی، اور رعایا تخت بابری پر كسی مرہٹہ سردار كو بیٹھا دیكھ كر آسان سے برداشت نہیں كر سكےگی، اس وقت مرہٹوں كی علمداری كو جو وسعت حاصل تھی، وہ نہ اس سے پہلے كبھی ہوئی تھی، نہ اس كے بعد ہوئی، اس كی شمالی سرحد اٹگ اور ہمالیہ كے پہاڑ تھے، جنوب میں جزیرہ نمائے دكن كے پچھلے سرے یعنی سمندر تك پھیلی ہوئی تھی، جو علاقے ان حدود كے اندر آزاد تھے، وہ اس كے باج گزار تھے، اس نے كے پاس آزمودہ كار سپہ سالار ملازم تھے، دس ہزار سپاہ فرنگستان كی قواعد ان ان كے پاس موجود تھی، پانی پت كی لڑائی میں ان كے پاس پچپن ہزار سوار جرّار اور پندرہ ہزار پیادے تھے، دو سو توپیں (علاقہ قلعہ شكن توپوں كے) ساتھ تھیں راجپوتوں كی فوج بھی ساتھ ہوگئی تھی، اس طرح سب مل كر تین لاكھ لڑنے والے سپاہی ان كے جھنڈے كے نیچے اور زیر قیادت تھے۔ باین ہمہ مرہٹوں كا مزاج شاہانہ اور ذمہ دارانہ تھا، ہندوستان كے ایك مؤرخ كے بقول ’’وہ آدھے بادشاہ آدھے راہ زن تھے‘‘۔۱؎ رعایا پروری ہمدردیٴ خلائق اور انسانی جان و مال، عزت و آبرو كی حفاظت كی قدیمی و موروثی روایات (جو رعونت و نفسانیت كے موقعوں پر بھی خود مختار حاكموں اور بادشاہوں كی كسی حد تك حافظت كرتی، اور عناں گیر ہوتی رہی ہیں) نیز شاندار تاریخی منظر (Back Ground) نہ ہونے اور اعلیٰ اور واضح تعمیری وسیاسی مقاصد كے مفقود ہونے كی وجہ سے پھر اس كے سب علاوہ ہندو مذہب و تہذیب كے احیاء كے جذبہ (Hindu Revivalism)نے ان میں جارحیت، فیصلوں میں عجلت اور عدم رواداری كی صفت پیدا كردی تھی، لوٹ كا مال اور اس كی محبت ان كی قومی كمزوری تھی۔ مرہٹوں كی ہنگامہ آرائیوں سے ہندو مسلمان سبھی متاثر ہوتے تھے، دیہاتوں كو بے دردی سے لوٹنا، لوگوں كے ہاتھ ناك كان كاٹ لینا كوئی غیرمعمولی بات نہ تھی، حملہ آوروں كی نفسانی ہوس كا شكار بلا تفریق مذہب و ملت عورتوں كا طبقہ بنتا تھا، اس میں بھی ہر طرح كے حدود سے تجاوز كر كے بہیمانہ و وحشیانہ عمل كا مظاہرہ كیا جاتا رہا، بنگال كے مشہور شاعر گنگا رام نے بنگال پر ان كے حملوں پر تبصرہ كرتے ہوئے ان تاثرات كا اظہار كیا ہے۲؎۔ پرتگالی مصنفوں نے بھی مرہٹوں كی اخلاق سوز حركتوں پر اپنے استعجاب كا اظہار ------------------------------ ۱؎ تاریخ ہندوستان از مولوی ذكاء اللہ دہلوی ص۳۰۴ ج۹ ۲؎ تفصیل كے لیے ملاحظہ ہو جادو ناتھ سركار كی كتاب Fall of the Mogahl empire, P.87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دہلی کی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۲۹۰</w:t>
      </w:r>
    </w:p>
    <w:p>
      <w:pPr>
        <w:spacing w:before="60" w:after="80" w:line="312" w:lineRule="auto"/>
        <w:ind w:right="288" w:left="288"/>
        <w:jc w:val="right"/>
      </w:pPr>
      <w:r>
        <w:rPr>
          <w:rFonts w:ascii="Jameel Noori Nastaleeq" w:hAnsi="Jameel Noori Nastaleeq"/>
          <w:color w:val="222222"/>
          <w:sz w:val="27"/>
        </w:rPr>
        <w:t>دہلی کی حالت مرہٹوں، سکھوں اور جاٹوں کے حملوں سے جو گویا روزانہ کا معمول بن گیا تھا، اور حفاظت و دفاع کی ہر قسم کی طاقت اور اہلیت کے فقدان سے دہلی ایک ایسا پرثمر اور غیرمحفوظ درخت بن گیا تھا، جس پر ہر طرف سے غول بیابانی حملہ کرتا اور اس کو برگ و بار سے محروم کر دیتا، دہلی کے باشندے جو ساری سلطنت میں نہ صرف عزت و احترام کی ------------------------------ ۱۔ مختصراً از "تاریخ ہندوستان" از مولوی ذکاء اللہ صاحب دہلوی، جلد نہم ص ۳۱۶ – ۳۱۸۔ نگاہ سے دیکھے جاتے تھے، بلکہ علم، زبان، تہذیب، شرافت اور عادات و اطوار میں بھی معیار سمجھے جاتے تھے، حملہ آوروں کے لئے "خوان یغما" بن گئے تھے، اس عہد کے علماء و مشائخ کے (جس کا شعار انقطاع الی اللہ اور رضا باقضاء ہے) خطوط سے بھی جو انہوں نے اپنے معتقدین و احباب کو لکھے ہیں، اس بدامنی، بے اطمینانی اور بے یقینی کا اندازہ ہوتا ہے، یہاں پر صرف حضرت شاہ ولی اللہ صاحب کے نامور معاصر اور سلسلہ نقشبندیہ مجددیہ کے گل سرسبد حضرت مرزا مظہر جان جاناں (۱۱۱۱ھ – ۱۱۹۵ھ) کے خطوط کے چند اقتباسات پیش کئے جاتے ہیں، ایک مکتوب میں لکھتے ہیں: از تشوشات ہر روزہ دہلی تنگ آمدہ ام۔ (۱) دہلی کے روزمرہ کے ہنگاموں اور بے اطمینانی سے تنگ آ گیا ہوں۔ ایک دوسرے مکتوب میں فرماتے ہیں: از ہر طرف فتنہ قصد دہلی می کند۔ (۲) ہر طرف سے فتنہ دہلی کا رخ کرتا ہے۔ ایک اور مکتوب میں دار السلطنت کی بدامنی اور اہل شہر کی پریشان حالی کا تذکرہ فرماتے ہوئے کہتے ہیں: احوال مردم شہر از بیماری عام و ناایمنی تا کجا نویسد، خدا ازیں بلدہ مورد غضب الٰہی بر آرد کہ نسقے در امور سلطنت نماندہ خدا خیر کند۔ (۳) عام بیماری اور بدامنی سے اہل شہر کی پریشانی کا حال کہاں تک لکھا جائے، خدا اس شہر سے جو غضب الٰہی کا مورد ہو رہا ہے باہر نکالے کہ امور سلطنت میں کوئی نظم باقی نہیں رہا۔ ------------------------------ ۱۔ کلمات طیبات، مکتوب نمبر ۴۰۔ ۲۔ ایضاً ص ۵۴۔ ۳۔ ایضاً ص ۸۶۔ خدا اپنا فضل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حملہ نادری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۲۹۲</w:t>
      </w:r>
    </w:p>
    <w:p>
      <w:pPr>
        <w:spacing w:before="60" w:after="80" w:line="312" w:lineRule="auto"/>
        <w:ind w:right="288" w:left="288"/>
        <w:jc w:val="right"/>
      </w:pPr>
      <w:r>
        <w:rPr>
          <w:rFonts w:ascii="Jameel Noori Nastaleeq" w:hAnsi="Jameel Noori Nastaleeq"/>
          <w:color w:val="222222"/>
          <w:sz w:val="27"/>
        </w:rPr>
        <w:t>حملہ نادری شاہ صاحب ۱۱۴۵ھ میں حجاز سے دلی پہونچے تھے۔ پانچ (۵) سال ہی گزرے تھے کہ ۱۱۵۱ھ (۱۷۳۸ء) میں نادر شاہ کا دلی پر وہ حملہ ہوا جس نے سلطنت مغلیہ کی رہی سہی چولیں ہلا دیں اور دلی کی خاک اڑا دی۔ اس حملہ نے دلی کے غیرت مند شہریوں اور شریف خاندانوں کے دل و دماغ پر وہ اثر ڈالا کہ وہ زندگی سے بیزار و شرمسار اور اپنے ہاتھوں اپنی موت کا سامان کرنے کے لئے تیار تھے۔ شاہ عبد العزیز صاحب کے ملفوظات میں ہے کہ آپ نے اس کا تذکرہ کرتے ہوئے فرمایا کہ اس قتل عام اور عزت و ناموس کی بربادی کے موقعہ پر پرانی دلی کے شرفاء، پرانے راجپوتوں کے دستور کے مطابق "جوہر" (۱) کا قطعی طور پر ارادہ کر چکے تھے۔ اس موقعہ پر والد ماجد (شاہ ولی اللہ صاحب نے) مسلمانوں کو واقعہ کربلا اور سیدنا حسین رضی اللہ عنہ کے مصائب یاد دلا کر اس ارادہ سے باز رکھا کہ انہوں نے ان لرزہ خیز اور ناقابل تصور مصائب کے باوجود صبر و رضا کی راہ اختیار کی اور خاکم بدہن، خویش کُشی اور خود کُشی کا ارادہ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نامساعد و زلزلہ انگیز حالات میں تدریس و تصنیف کی یکسوئی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۲۹۲</w:t>
      </w:r>
    </w:p>
    <w:p>
      <w:pPr>
        <w:spacing w:before="60" w:after="80" w:line="312" w:lineRule="auto"/>
        <w:ind w:right="288" w:left="288"/>
        <w:jc w:val="right"/>
      </w:pPr>
      <w:r>
        <w:rPr>
          <w:rFonts w:ascii="Jameel Noori Nastaleeq" w:hAnsi="Jameel Noori Nastaleeq"/>
          <w:color w:val="222222"/>
          <w:sz w:val="27"/>
        </w:rPr>
        <w:t>نامساعد و زلزلہ انگیز حالات میں تدریس و تصنیف کی یکسوئی مرہٹہ گردی، جاٹ گردی، سکھ گردی اور نادر گردی کے ہوش رُبا مصائب اور زلزلوں ------------------------------ ۱۔ جب راجپوت شرفاء ہر طرف سے گھر جاتے تھے اور باعزت زندگی کا کوئی امکان باقی نہیں رہتا تھا تو اپنے اہل و عیال کو تہہ تیغ کر کے جلتی ہوئی آگ پھاند جاتے تھے۔ کے درمیان جو دلی کو زیر و زبر کر کے رکھ دیتے تھے، اور جن میں بعض اوقات نقل مکانی بھی کرنا پڑا، "القول الجلی" سے معلوم ہوتا ہے کہ ۱۱۷۳ھ کے درانی فتنہ میں شاہ صاحب نے خدام کی استدعا پر وطن مالوف سے معہ اہل خانہ و متعلقین منتقل ہو کر قصبہ بڈھانہ میں تشریف لائے، جب رمضان کا مہینہ آیا تو معمول قدیم کے مطابق ایک چلہ کا اعتکاف بھی فرمایا (۱)۔ شاہ صاحب رحمہ اللہ درس، تصنیف، دعوت الی اللہ، تزکیہ نفوس و تربیت طالبین کا کام اس جمیعت خاطر اور اس اہتمام و انصرام کے ساتھ کرتے رہے کہ معلوم ہوتا ہے کہ دلی ہی نہیں سارے ہندوستان میں معتدل و پرسکون حالات ہیں، اور وہ ایک گوشہ عافیت میں بیٹھے ہوئے علمی تحقیق، فکری رہنمائی اور اخلاقی تربیت اور احیائے ملک کے کام میں ہمہ تن مصروف ہیں۔ مولانا سید سلیمان ندوی رحمہ اللہ نے بڑی خوبی اور بلاغت کے ساتھ اس حقیقت کی طرف اشارہ کیا ہے، وہ لکھتے ہیں: "ایسے کم مصنف گزرے ہیں جن کی تصانیف میں ان کے زمانہ کی روح نہ ہو، یا اس میں زمان و مکان کی جھلک نہ ہو، اور کم از کم یہ کہ اپنے زمانہ کی علمی ناقدر شناسی اور اضطراب احوال کا ذکر نہ ہو، مگر شاہ صاحب کی تصانیف کا یہ حال ہے کہ وہ زمان و مکان کی قید سے بالکل پاک اور گلہ و شکایت اور حرف و حکایت سے سراپا بے نیاز ہیں، یہ معلوم ہی نہیں ہوتا کہ یہ کتابیں اس زمانہ میں لکھی گئی ہیں، جب امن و اطمینان اس ملک سے حرف غلط کی طرح مٹ گیا تھا، سارا ملک طوائف الملوکی، خانہ جنگی، سیاسی بدامنی، اور ہر طرح کے شور و شر میں مبتلا تھا، دلی کی سیاسی مرکزیت مٹ چکی تھی، ہر شمشیر زن اپنی بادشاہی کا خواب دیکھ رہا تھا، سکھ ایک طرف، مرہٹے دوسری طرف، جاٹ تیسری طرف اور روہیلے چوتھی طرف۔ ملک میں ہر طرف اودھم مچا رہے تھے۔ ------------------------------ ۱۔ القول الجلی (قلمی) اور نادر شاہ اور احمد شاہ جیسے پرجوش سپہ سالار خیبر کے دروازہ کے پاس کھڑے جب چاہتے تھے، آندھی کی طرح آ جاتے اور سیلاب کی طرح نکل جاتے تھے، اس درمیان میں دلی خدا جانے کتنی دفعہ لٹی اور کتنی دفعہ بنی، مگر اللہ رے دلی کے تاجدار علم کا امن و اطمینان کہ یہ سب کچھ آنکھوں کے سامنے ہوتا رہا، مگر نہ دل کو اضطراب، نہ خیال میں انتشار، نہ قلم میں اضطرار، نہ زبان پر زمانہ کا گلہ، نہ قلم سے بے اطمینانی کا اظہار، ایسا معلوم ہوتا ہے کہ بلندی کے جس آسمان یا صبر و رضا کے جس لامان میں تھے، وہاں تک زمین کی آندھیاں نہیں پہونچتیں، اور زمان و مکان کی گردشیں وہاں اپنا کام نہیں کرتیں۔ اس سے معلوم ہو سکتا ہے کہ سچے اہل علم کی شان کتنی بلند اور اصحاب تسلیم و رضا کا منصب کتنا اونچا ہے۔ أَلَا بِذِكْرِ اللَّهِ تَطْمَئِنُّ الْقُلُوبُ ﴿الرعد:٢٨﴾ ہاں اللہ کی یاد ہی سے دل اطمینان پاتے ہیں۔ صحیح علم کی صحیح خدمت بھی ذکر اللہ کی دوسری شکل ہے، اس لئے اگر وہ بھی قلب میں اطمینان اور روح میں سکون پیدا کرے تو عجب نہیں، شاہ صاحب کی تصنیفات کے ہزاروں صفحے پڑھ جائیے، آپ کو یہ معلوم بھی نہ ہوگا کہ یہ بارہویں صدی ہجری کے پُر آشوب زمانہ کی پیداوار ہے۔ جب ہر چیز بے اطمینانی اور بدامنی کی نذر تھی، صرف یہ معلوم ہو گا کہ علم و فضل کا ایک دریا ہے جو کسی شور و غل کے بغیر سکون و آرام کے ساتھ بہہ رہا ہے، جو زمان و ماکن کے خس و خاشاک کی گندگی سے پاک و صاف ہے۔" (۱) ------------------------------ ۱۔ شاہ ولی اللہ رحمہ اللہ نمبر "الفرقان" ص ۳۴۸، ۳۴۹۔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سیاسی انتشار اور حکومت مغلیہ کے دور احتضار میں مجاہدانہ و قائدانہ کردار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۲۹۵</w:t>
      </w:r>
    </w:p>
    <w:p>
      <w:pPr>
        <w:spacing w:before="60" w:after="80" w:line="312" w:lineRule="auto"/>
        <w:ind w:right="288" w:left="288"/>
        <w:jc w:val="right"/>
      </w:pPr>
      <w:r>
        <w:rPr>
          <w:rFonts w:ascii="Jameel Noori Nastaleeq" w:hAnsi="Jameel Noori Nastaleeq"/>
          <w:color w:val="222222"/>
          <w:sz w:val="27"/>
        </w:rPr>
        <w:t>سیاسی انتشار اور حکومت مغلیہ کے دور احتضار میں مجاہدانہ و قائدانہ کردار صرف یہی نہیں کہ شاہ صاحب مصائب و حوادث کے اس گرد و غبار، بلکہ ان کی موسلا دھار بارش کے درمیان زیر آسمان بیٹھے ہوئے تصنیف و تحقیق اور درس و تعلیم میں اس طرح منہمک تھے کہ نہ ہوا کے تیز جھونکے سے زیر تسوید کتاب کا کوئی ورق الٹتا تھا، نہ بارش کا کوئی قطرہ اس کے کسی نقش کو مٹاتا تھا، بلکہ وہ ان حالات کو تبدیل کرنے، اس ملک میں مسلمانوں کے اقتدار کو دوبارہ واپس لانے اور ایک فرض شناس، حقیقت پسند، احکام شریعت پر عمل کرنے والی، عام شہریوں کی عزت و ناموس کی محافظ، انتشار انگیز طاقتوں کو ختم کرنے والی، مستحکم و خوش حال سلطنت کے قیام کے لئے بھی ساعی اور سرگرم تھے، اور اس سلسلہ میں بھی وہ ایسا قائدانہ کردار ادا کر رہے تھے، جو بڑے سے بڑا سیاسی مبصر ادا کر سکتا تھا، جو کو تصنیف و تالیف، اور درس و تحقیق سے ادنیٰ مناسبت اور ذرہ برابر فرصت نہ ہو۔ مجددین اور داعیان اسلام اور محققین و مصنفین میں اگر کسی کی زندگی میں یہ مماثلت نظر آتی ہے تو شیخ الاسلام ابن تیمیہ رحمہ اللہ کی زندگی میں جنہوں نے ۷۰۰ھ میں شام کے مسلمانوں کو خون آشام تاتاریوں کا مقابلہ کرنے کی دعوت دی اور ان کی اکھڑتے ہوئے قدم جمائے، پھر جب سلطان مصر محمد بن قلاوؤن نے شام آ کر تاتاریوں سے جنگ کرنے کا ارادہ ملتوی کیا اور اہل شام میں سخت انتشار اور اضطراب پیدا ہوا، تو وہ خود مصر گئے اور سلطان کو ملک شام کی حفاظت اور تاتاریوں سے مقابلہ پر آمادہ کیا، اور سلطان کے ساتھ جہاد میں شرکت کی اور تاتاریوں کو ایسی شکست فاش ہوئی جس کی مثال ان کی گزشتہ تاریخ میں ملنی مشکل ہے۔ (۱) ------------------------------ ۱۔ تفصیل کے لئے ملاحظہ ہو "تاریخ دعوت و عزیمت" جلد ۲، ص ۴۷ – ۵۴۔ شاہ صاحب نے بھی اپنے علمی مشاغل اور احیاء و تجدید کی مساعی کے ساتھ ایسے سیاسی تدبر، اور ایسی ذہانت اور بلند نگاہی سے کام لیا کہ اگر مغلوں میں کچھ بھی صلاحت یا امرائے سلطنت میں ہمت اور سیاسی شعور ہوتا تو ہندوستان نہ صرف تنگ نظر اور انتشار پسند ملکی حوصلہ آزماؤں سے محفوظ ہو جاتا، بلکہ انگریزوں کے اس تسلط سے بھی محفوظ ہو جاتا، جس نے انیسویں صدی کے وسط میں ہندوستان کو کمزور اور میدان کو خالی پا کر اپنے قدم جما لئے، اور اس کو برطانوی سلطنت میں نہ صرف شامل کیا، بلکہ اس سے وہ قوت اور وسائل حاصل کئے، جس نے دنیا کی پوری سیاست پر اثر ڈالا، اور مسلم اور عرب ممالک پر اپنا اقتدار جمایا۔ شاہ صاحب کی اس جمعیت خاطر، ہمت و استقامت، بلند نگاہی و اولوالعزمی اور اس کے مقابلے میں ملک کی زلزلہ انگیز فضا کو دیکھتے ہوئے (جس میں نہ کسی سنجیدہ اور عمیق و مسلسل مشغولیت کی گنجائش معلوم ہوتی ہے، نہ کسی انقلاب حال اور عروج بعد زوال کی امید) اقبال کا یہ شعر حقیقت حال کی سچی تصویر معلوم ہوتا ہے: ہوا ہے گو تُند و تیز لیکن چراغ اپنا جلا رہا ہے وہ مرد درویش جس کو حق نے دیئے ہیں انداز خسروانہ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شاہ صاحب رحمہ اللہ کا احساس و اضطراب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۲۹۶</w:t>
      </w:r>
    </w:p>
    <w:p>
      <w:pPr>
        <w:spacing w:before="60" w:after="80" w:line="312" w:lineRule="auto"/>
        <w:ind w:right="288" w:left="288"/>
        <w:jc w:val="right"/>
      </w:pPr>
      <w:r>
        <w:rPr>
          <w:rFonts w:ascii="Jameel Noori Nastaleeq" w:hAnsi="Jameel Noori Nastaleeq"/>
          <w:color w:val="222222"/>
          <w:sz w:val="27"/>
        </w:rPr>
        <w:t>شاہ صاحب رحمہ اللہ کا احساس و اضطراب شاہ صاحب جنھوں نے ابتدائے سن شعور میں اورنگ زیب عالمگیر کے دبدبہ حکومت و اقبال سلطنت کے آثار دیکھے تھے، اور اس سے پہلے کے (جب سلطنت مغلیہ کا ستارہ اقبال بلند اور جاہ و جلال قائم تھا) قصے دہلی کے بزرگوں اور اہل خاندان سے سُنے تھے، اور جن کے قلم سے خلافت راشدہ کے کارنامے اور تاریخ اسلام کے عہد زریں کے تابناک نقوش اسلامی حکومت کے فرائض و ذمہ داریوں اور اس کے ساتھ خدا کی مدد اور نصرت کی تفصیل ازالۃ الخفا کے صفحات پر ثبت ہوئی تھی، ان کی آنکھوں نے مغلیہ سلطنت کے عہد و زوال اور فرخ سیر اور محمد شاہ کے زمانہ کی بدنظمی، طوائف الملوکی، راستوں کی بدامنی، بلا تفریق مذہب و ملت اہل ملک کی جان و مال، عزت و آبرو کا عدم تحفظ اور انسانی خون کی ارزانی، شائر اسلام کی بے حرمتی اور مسلمانوں کی (جو چھ (۶) سو سال سے اس ملک پر حکومت کر رہے تھے) مجبوری اور بے بسی کا نظارہ دیکھا تو ان کا حساس و درد مند دل خون کے آنسو رویا، اور خون کے یہ قطرے ان کے گوہر بار قلم سے ان خطوط کے صفحات پر جو انہوں نے اپنے زمانہ کے بعض اہل دول اور معتمدین کو لکھے ہیں ٹپک پڑے، یہاں پر اس کے چند نمونے پیش کئے جاتے ہیں، ایک معاصر بادشاہ کے نام (۱) سورج مل جاٹ کے دور دورہ اور اسلام کی غربت کا حال بیان کرتے ہوئے ایک خط میں لکھتے ہیں: ازان باز شوکت سورج مل افزونی یافت و از دوکردہ دہلی گرتہ تا اقصیٰ اکبر آباد طولاً و از حدود میوات تا فیروز پور آباد و شکوہ آباد عرضاً متصرف شد و اذان و صلاۃ مقدور کسے نہ کہ برپا وارد۔ (۲) اس کے بعد سے سورج مل کی شوکت ترقی پا گئی۔ دہلی سے دو کوس کے فاصلے سے لے کر آگرہ کے آخر تک طول میں اور میوات کے حدود سے فیروز آباد اور شکوہ آباد تک عرض میں سورج مل قابض ہو گیا۔ کسی کی طاقت نہیں کہ وہاں اذان و نماز جاری کر سکے۔ ------------------------------ ۱۔ جیسا کہ آگے آئیگا اس بات کے پورے قرائن موجود ہیں کہ یہ خط احمد شاہ ابدالی کے نام لکھا گیا ہے۔ ۲۔ مکتوب بہ بعض سلاطین (شاہ ولی اللہ دہلوی کے سیاسی مکتوبات – پروفیسر خلیق احمد نظامی ص ۱۵)۔ اسی مکتوب میں ایک آباد و مردم خیز شہر بیانہ کی ویرانی کا ذکر کرتے ہوئے لکھتے ہیں : شہر بیانہ را کہ شہر قدیم اسلام بود و علماء و مشائخ از مدت ہفت صد سال در آں جا اقامت داشتند قہراً و جبراً متصرف گشتہ ہمہ مسلمانان رابخواری اخراج نمودند۔ (۱) شہر بیانہ جو کہ اسلام کا قدیم شہر تھا اور جہاں پر علماء و مشائخ سات سو (۷۰۰) سال سے اقامت پذیر تھے، اس شہر پر قہراً و جبراً قبضہ کر کے مسلمانوں کو ذلت و خواری کے ساتھ وہاں سے نکال دیا۔ ملازمین شاہی جن کی تعداد لاکھ سے اوپر تھی کی خستہ حالی کا ذکر کرتے ہوئے لکھتے ہیں : چوں خزانہ پادشاہ نماند نقدی ہم موقوف شد آخر حال ہمہ از ہم پاشیدند، و کاسئہ گدائی در دست گرفتہ اندو از سلطنت بجز نامے باقی نماند۔ (۲) جب خزانہ بادشاہ نہیں رہا، نقدی بھی موقوف ہو گئی، آخر کار سب ملازمین تتر بتر ہو گئے، اور کاسئہ گدزئی اپنے ہاتھ میں لے لیا۔ سلطنت کا بجز نام کے اور کچھ باقی نہ رہا۔ مسلمانوں کے مختلف طبقوں کا حال لکھتے ہوئے ان کے قلم سے یہ موثر جملہ نکل گیا ہے : بالجملہ ایں جماعت مسلمین قابل ترحم اند۔ (۳)۔ غرض کہ جماعت مسلمین قابل رحم ہے۔ نواب نجیب الدولہ کے نام ایک خط میں تحریر فرماتے ہیں: ------------------------------ ۱۔ ایضاً ص ۹ ۲۔ ایضاً ص ۱۱ ۳۔ ایضاً ص ۱۱ مسلمانانِ ہندوستان چہ دہلی وچہ غیر آں چندیں صدمات دیدہ اند، وچند بار نہیب وغارت آزمودہ كارو باستخواں رسیدہ است جائے ترحّم است۱؎۔ مسلمانانِ ہندوستان نےا خواہ وہ دہلی كے ہوں خواہ اس كے علاہ كسی اور جگہ كے، كئی صدمات دیكھے ہیں، اور چند بارلوٹ مار كے شكار ہوئے ہیں ’’چاقو ہڈی تك پہنچ گیا ہے‘‘ رحم كا مقام ہے۔ شاہ صاحب حقائق و واقعات اور مثر اور طاقتور اسباب پر نظر كر كے یقینی نتائج اور مستقبل قریب كی اس طرح پیشین گوئی كرتے ہیں، جس میں قیاس و ذہانت كا دخل نہیں محض حالات كا غیر جانبدارانہ اور حقیقت پسندانہ جائزہ ہے۔ اگر غلبہٴ كر معاذ اللہ بہمیں مرتبہ ماند مسلمانان اسلام فراموش كنندہ واند ك از زماں نہ گذرد كہ قومے شوند كہ نہ اسلام را دانند نہ كفر را۲؎ اگر غلبہٴ كفر معاذاللہ اسی انداز پر رہا تو مسلمان اسلام كے فراموش كردیں گے اور تھوڑا ہی زمانہ گذرے گا كہ یہ مسلم قوم ایسی قوم بن جائے گی كہ اسلام اور غیر اسلام میں تمیز نہ كر سكے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مغل بادشاہوں اور اركان سلطنت كو نصیحت و مشورہ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۲۹۹</w:t>
      </w:r>
    </w:p>
    <w:p>
      <w:pPr>
        <w:spacing w:before="60" w:after="80" w:line="312" w:lineRule="auto"/>
        <w:ind w:right="288" w:left="288"/>
        <w:jc w:val="right"/>
      </w:pPr>
      <w:r>
        <w:rPr>
          <w:rFonts w:ascii="Jameel Noori Nastaleeq" w:hAnsi="Jameel Noori Nastaleeq"/>
          <w:color w:val="222222"/>
          <w:sz w:val="27"/>
        </w:rPr>
        <w:t>مغل بادشاہوں اور اركان سلطنت كو نصیحت و مشورہ شاہ صاحبؒ نے خاندان كے مغلیہ كے سلاطین كے عروج و زوال اور ان كے اسباب كا ------------------------------ ۱؎ مكتبو ہفتم بطرف نجیب الدولہ ص۲۳،۲۲۔ ۲؎ ایضاً ص۱۲۔ بغور مطالعہ فرمایا تھا، (جیسا كہ حجۃ اللہ البالغہ كے اس مضمون سے ظاہر ہوتا ہے جو باب ہفتم میں گزر چكا ہے) سلطنت مغلیہ كے علاوہ اںہوں نے دوسری اسلامی سلنطتوں كی تاریخ بھی دقّت نظر سے پڑھی تھی، اور اس سے انھوں نے وہ حكیمانہ نتائج اخذ كیے تھے، جو قرآن مجید كا ایسا ہی حامل اور عالم اخذ كر سكتا ہے، جو خدا كے قانون مجازاۃ اور سنت اللہ سے واقف ہے، ان سے یہ حقیقت مخفی نہ تھی كہ اس خاندان كا مزاج طویل موروثی سلطنت، اسبابِ عیش و عشرت كی فراوانی، اور خود غرض، مصاحبین، اور مشیران سلطنت كی كوتاہ نظری سے فاسد ہوگیا ہے، اور بیماریاں اس كے جسم میں جڑ پگڑ گئی ہیں، وہ عرب فلسفی مورخ علاّمہ ابن خلدون كے اس حكیمانہ مقولہ سے بھی بے خبر نہ تھے كہ ’’إن الہرم إذا نزل بالدولۃ لا یرتفع‘‘ (جب كوئی سطلنت بوڑھاپے كے مرحلہ داخل ہو جاتی ہے تو اس كا ازسر نوجوان ہونا (عام طور پر) ممكن نہیں ہوتا۔) لیكن صحیح فكر مندی، سچی طلب اور دل سے لگی ہوئی بات انسان كو ایسی جگہ بھی قسمت آزمائی پر آمادہ كرتی ہے، جہاں كامیابی كی امید موہوم بھی ہو، جس مفاسد پر تشنگی كا غلبہ ہوتاہے، اور جان لبوں پر آجاتی ہے، ہنر اور عقل و دانائی اور تجربوں كے باوجود بھی اس كے قدم پانی كی امید میں چشمہٴ سراب كی طرف بے اختیار نہ اُٹھ جاتے ہیں كہ عقل كی خود فریبی سچی پیاس كی علامت ہے، عرفیؔ نے كیا خوب كہا ہے ؎ زنقصِ تشنہٴ لبی داں بہ عقل خویش مناز دلت فریب گراز جلوہٴ سراب نخورد (سچی پیاس كی كمی كو اس كا سبب سمجھ، اپنی عقل پر ناز نہ كر اگر تیرے دل نے (جان بوجھ كر بھی) ------------------------------ ۱؎ ملاحظہ ہو مقدمۃ ابن خلدون، فصل إن الہرم اذا نزل بالدولۃ لایرتفع ص۲۰۶۔ سراب كی ظاہری چكم دمك سے دھوكا نہیں كھایا۔) لیكن انسان، پھر ایك ایسے خاندان كا معاملہ جس نے صدیوں جاہ و جلال سے حكومت كی تھی، ایك بے جان اور جامد سراب سے بہر حال مختلف ہے، اور اس سے یہ توقع كرنی بے جا نہیں كہ اس میں پھر كوئی باحمیّت اور صاحبِ عزیمت مرد میدان پيدا ہو سكتا ہے، جوحالات كا رُخ بدل دے اور جان بلب سلطنت میں زندگی كی نئی روح پھونك دے شاہ صاحب اپنے عہد قرآن مجید كے بڑے رمز شناس اور غوّاص تھے، ان كے سامنےقرآن كی یہ تھی۔ تُولِجُ اللَّيْلَ فِي النَّهَارِ وَتُولِجُ النَّهَارَ فِي اللَّيْلِ ۖ وَتُخْرِجُ الْحَيَّ مِنَ الْمَيِّتِ وَتُخْرِجُ الْمَيِّتَ مِنَ الْحَيِّ ۖ وَتَرْزُقُ مَن تَشَاءُ بِغَيْرِ حِسَابٍ(آل عمران۔۲۷) تو ہی رات كو دن میں داخل كرتا اور تو ہی دن كو رات میں داخل كرتا ہے اور تو ہی بے جان سے جاندار پیدا كرتا ہے، اور تو ہی جاندا رسے بے جان پیدا كرتا ہے اور تو ہی جس كو چاہتا ہے بے شمار رزق بخشتا ہے۔ اسی بناء پر شاہ صاحب نے قلعہٴ معلّٰی كے حالات كو اچھی طرح جانتے ہوئے بھی اپنے زمانہ كے ایك مغل بادشاہ۱؎ كوخط لكھا ہے، جس میں اس كو اصلاح حال، تقویت سلطنت، اور خدا كی رحمت و نصرت كو اپنی طرف متوجہ كرنے كے لیے ایسا حكیمانہ اور دانشمندانہ مشورے دیے گئے ہیں جواعلیٰ درجہ كی حكمت دین تاریخ و سیاست اور نظم مملكت كے عمیق و وسیع مطالبہ پر مبنی ہے، شروع ہی میں لكھا ہے كہ۔ امید داری از فضل حضرت باری اللہ تعالیٰ كے فضل و كرم سے ------------------------------ ۱؎ افسوس ہے كہ اس مغل بادشاہ كا نام (جس كے نام یہ اہم خط لكھا گیا ہے) معلوم نہیں ہوسكا۔ آنس كہ اگر بموجب ایں كہ كلمات عمل كندہ تقویت امور سلطنت و بقائے تقویت امور سلطنت و بقائے دولت، ورفع منزلت بظہور می رسد فرد؎ درپس آئینہ طوطی صفتم داشتہ اند انچہ استاد ازل گفت ہماری گویم۱؎ امید ہے كہ اگر ان كلمات كے بموجب عمل كریں گے تو امور سلطنت كی تقویت، حكومت كی بقاء اور عزت كی بلندی ظہور پذیر ہوگی۔ شاعر كہتا ہے كہ مجھ كو آئینہ كے پیچھے طوطی كے مانند ركھا ہے جو كچھ استاد ازل نے كہا ہے وہی كہتا ہوں۔ اس خط میں جو بادشاہ وقت، اس كے وزیر اور امراء سلطنت كو لكھا گیا ہے، چند نہایت دانشمندانہ، سیاسی و انتظامی مشوروں كے بعد بغیر سلطنت كا قیام، رعیت كار فاہِ عام اور لوگوں كا اعتماد بحال نہیں ہو سكتا، آخر میں لكھا ہے كہ قاضی اور محتسب ایسے لوگوں كو بنایا جائے جن كو رشوت ستانی كی تہمت نہ لگی ہو، اور وہ مذہب اہل سنت والجماعت كے ہوں، نیز یہ كہ ائمہ مساجد كو اچھے طریقہ پر تنخواہ دی جائے، نماز با جماعت كی حاضری كی تاكید كی جائے، آخر میں یہ كہ باشاہ اسلام اور امرائے عظام ناجائز عیش و عشرت میں مشغول نہ ہوں، گذشتہ گناہوں سے سچے دل سے توبہ كریں اور آئندہ گناہوں سے بچتے رہیں، اگر ان كلمات پر عمل كیا جائے گا تو مجھے امید ہے كہ بقائے سلطنت، تائید غیبی، اور نصرت الٰہی میسر ہوگی ’’وما توففی إلا باللہ علیہ توكلت وإلیہ أنیب۲؎‘‘ ------------------------------ ۱؎ شاہ ولی اللہ دہلویؒ كے سیاسی مكتوبات، مكتوب اول بجانب بادشاہ ووزیر وامرا۔ ۲؎ ملاحظہ ہو سیاسی مكتوبات ص۰۸،۱۸۔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نواب نجیب الدولہ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۳۰۶</w:t>
      </w:r>
    </w:p>
    <w:p>
      <w:pPr>
        <w:spacing w:before="60" w:after="80" w:line="312" w:lineRule="auto"/>
        <w:ind w:right="288" w:left="288"/>
        <w:jc w:val="right"/>
      </w:pPr>
      <w:r>
        <w:rPr>
          <w:rFonts w:ascii="Jameel Noori Nastaleeq" w:hAnsi="Jameel Noori Nastaleeq"/>
          <w:color w:val="222222"/>
          <w:sz w:val="27"/>
        </w:rPr>
        <w:t>نواب نجیب الدولہ نواب نجیب الدولہ (۴) میں وہ تمام صفات و خصائص پائے جاتے تھے، جو عہد قدیم میں بانیان سلطنت کی خصوصیت ہیں، اور جنہوں نے شخصی سلطنتوں اور خاندانوں کے عروج و اقتدار کے عہد میں (جب ذاتی جوہر اور وفاداروں کی جمعیت کا فراہم ہو جانا ------------------------------ ۱، ۲۔ مجموعہ مکتوبات حضرت شاہ عبد الرحیم و حضرت شاہ ولی اللہ رحمہ اللہ (قلمی) محفوظ عثمانیہ یونیورسٹی لائبریری حید آباد مخطوطات ص ۲۱۴۔ ۳۔ ان کے نام چار خط ہیں ملاحظہ ہوں "حضرت شاہ ولی اللہ صاحب کے سیاسی مکتوبات، ص ۶۶ تا ۷۰۔ ۴۔ تفصیلی حالات کے لئے ملاحظہ ہو "نجیب التواریخ" از نصیر الدین (قلمی نسخہ حبیب گنج) مختصر حالات کےلئے "شاہ ولی اللہ صاحب کے سیاسی مکتوبات، ص ۲۳۱ – ۲۳۴۔ فتح اور قیام سلطنت کے لئے کافی ہوتا تھا) اہم کردار ادا کیا ہے، اور ان کے ہاتھوں کسی فتح و تسخیر کے کسی کارنامہ کا ظہور ہوا ہے، ان کے اندر اپنے ولی نعمت کے ساتھ وفاداری کا جوہر اپنے رفیقوں اور ماتحتوں کے ساتھ شرافت و احسان کی خو، سپہ گری کا جوہر و شجاعت اور قائدانہ صلاحیت کوٹ کوٹ کر بھری تھی، لیکن تاریخی تجربہ یہ ہے کہ یہ صفات و کمالات جنگی طاقتوں کو شکست دینے اور ملک فتح کرنے میں تو کامیاب ہو جاتی ہیں، لیکن ایسے ماحول میں جس میں غداری اور کورنمکی کو "فن شریف" کا درجہ دیا جائے، بے اصولی و بے کرداری کو اعلی درجہ کی سیاست سمجھا جائے، اور موقع سےفائدہ اٹھانے کو دانشمندی اور دور اندیشی تصور کیا جائے، اکثر مفید بننے کے بجائے کامیابی میں حارج اور مشکلات پیدا ہونے کا باعث بنتی ہیں، بدقسمتی سے نواب نجیب الدولہ اور آصف جاہ نظام الملک کو ایسا ہی فاسد ماحول ملا تھا۔ مؤرخین اس کے اعلیٰ کردار اور سپاہیانہ و قائدانہ صلاحیت کی تعریف میں یک زبان ہیں۔ سر جادو ناتھ سرکار لکھتا ہے: "ایک مؤرخ کو سمجھ میں یہ نہیں آتا کہ اس کی کس خوبی کی سب سے زیادہ تعریف کرے۔ میدان جنگ میں اس کی حیرت انگیز قیادت کی، یا مشکلات میں اس کی تیز نگاہ یا صحیح رائے کی، یا اس کی اس فطری صلاحیت کی جو اس کو انتشار و ابتری میں ایسی راہ دیکھاتی تھی جس سے نتیجہ اس کے موافق نکل آتا تھا۔"۱؎ مولوی ذکاء اللہ دہلوی "تاریخ ہندوستان" میں لکھتے ہیں: "نجیب الدولہ ایسا عاقل، ہوشیار و دانشمند تھا کہ کمتر ہوتے ہیں، امانت داری ------------------------------ ۱؎ SARKAR : FALL OF THE MUGHAL EMPIRE, VOL – II, P. 416 (ماخوذ از سیاسی مکتوبات ص ۲۳۲)۔ ایمانداری تو اس وقت میں اس پر ختم تھی، وہ اپنے پرانے آقاؤں نواب دوندے خاں روہیلہ اور نواب شجاع الدولہ کی فرمانبرداری کئے جاتا تھا، ملہر راؤ ہلکر سے بھی اس کا ساز باز چلا جاتا تھا، یاد ہوگا یہ مرہٹہ پانی پت کی لڑائی سے اپنے ہم وطنوں کو چھوڑ کر بھاگ گیا تھا، غرض یہ جوانمرد اس ٹوٹی پھوٹی سلطنت کو نبا رہا تھا۔" (۱) شاہ عبد العزیز صاحب فرماتے ہیں : نزد نجیب الدولہ نہ صد عالم بود ادنی پنج روپیہ اعلٰی پنج صد روپیہ (۲)۔ نجیب الدولہ کے یہاں نو سو (۹۰۰) عالم تھے، جن میں سب سے نیچے درجہ والے کو پانچ (۵) روپیہ اور اعلٰی کو پانچ سو (۵۰۰) روپیہ ملتے تھے۔ پروفیسر خلیق احمد نظامی کے بقول "۱۷۶۱ء سے ۱۷۷۰ء تک وہ دہلی کی سب سے بڑی شخصیت تھی، تمام سیاست اس کے گرد گھومتی تھی اور وہ سارا نظام حکومت اپنے کاندھوں پر سنبھالے ہوئے تھا۔" (۳) شاہ صاحب رحمہ اللہ نے جن کو اللہ تعالٰی نے مردم شناسی و حقیقت پسندی کا وہ ملکہ عطا فرمایا تھا جو ان لوگوں کو عطا ہوا کرتا ہے، جو تاریخ اصلاح وتجدید اور کار آدم گری و مردم سازی میں کوئی بڑا کام کرتے ہیں، قحط الرجال کے اس عہد میں جو حوصلہ مندوں اور طالع آزماؤں سے بھرا ہوا تھا اپنے کام کی تکمیل و مدد لینے میں نجیب الدولہ کا انتخاب کیا اور ان کی دوربین و باریک بین نگاہ نے اس جوہر قابل اور اس کے اندر دینی حمیت کو دیکھ لیا، ------------------------------ ۱۔ تاریخ ہندوستان جلد نہم، ص ۳۱۵۔ ۲۔ ملفوظات ص ۸۱۔ ۳۔ سیاسی مکتوبات ص ۲۳۲۔ شاہ صاحب نے ان سے مراسلت شروع کی اور ان چنگاریوں کو فروزاں کرنے کی کوشش کی جو ان کی خاکستر میں دبی ہوئی تھیں، وہ ان کے نام اپنے مکتوبات میں لکھتے ہیں: خدائے عز و جل آں امیر المجاہدین را بنصر ظاہر و تائید باہر مشرف کناد، و این عمل را بعز قبول رسانیدہ ثمرات عظیم و برکات جسیم برآں مرتب گرداناد۔ از فقیر ولی اللہ عفی عنہ بعد سلام محبت مشام واضح آنکہ دعائے نصر مسلمین کردہ می شود و از سروش غیبی نفحات قبول شنیدہ می شود امید انست کہ خدائے تعالٰے بردست ایشاں احیاء طریقہ جہاد فرمودہ برکات آن عاجلاً و آجلاً نصیب کند۔ انہ قریبٌ مجیبٌ۔ (۱)۔ خدائے عز و جل امیر المجاہدین کو نصرت ظاہر اور تائید واضح کے ساتھ مشرف کرے اور اس عمل کو قبولیت کے درجہ میں پہونچا کر بڑی بڑی برکتیں اور رحمتیں اس پر مرتب کرے۔ فقیر ولی اللہ عفی عنہ کی جانب سے بعد سلام محبت مشام واضح ہو کہ نصرت مسلمین کے لئے یہاں دعا کی جا رہی ہے اور سروش غیبی سے آثار قبول محسوس ہوتے ہیں، امید یہ ہے کہ اللہ تعالٰی آپ کے ہاتھ پر دینی جدو جہد کو زندہ کر کے اس کے برکات اس دنیا اور آخرت میں عطا فرمائے گا۔ انہ قریب مجیب۔ ایک دوسرے خط میں ان کو "امیر الغزاۃ اور رئیس المجاہدین" کے لقب سے یاد فرماتے ہیں۔ (۲) ایک اور مکتوب میں تحریر فرماتے ہیں کہ: ------------------------------ ۱۔ سیاسی مکتوبات، ص ۱۹۔ ۲۔ ایضاً، ص 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احمد شاہ ابدالی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۳۱۲</w:t>
      </w:r>
    </w:p>
    <w:p>
      <w:pPr>
        <w:spacing w:before="60" w:after="80" w:line="312" w:lineRule="auto"/>
        <w:ind w:right="288" w:left="288"/>
        <w:jc w:val="right"/>
      </w:pPr>
      <w:r>
        <w:rPr>
          <w:rFonts w:ascii="Jameel Noori Nastaleeq" w:hAnsi="Jameel Noori Nastaleeq"/>
          <w:color w:val="222222"/>
          <w:sz w:val="27"/>
        </w:rPr>
        <w:t>احمد شاہ ابدالی شاہ صاحبؒ نے اپنی بالغ نظری، ہندوستان كی صورت حال كی حقیقت پسندانہ مطالعہ، اركان سلطنت اور امراء اور امراء دربار كی بے كرداری اور حكمراں خاندان كی روز افزوں و نا اہلی سے دو حقیقتیں ایسی سمجھ لی تھیں جو روز روشن كی طرح صاف تھیں، ایك تو یہ كہ ملك كی پہلی ضرورت اس بے نظمی اور طوائف الملكوی كو دور كرنا ہے، جس سے نہ اہل كی جان و مال عزت و آبرو محفوظ ہے نہ كسی تعمیری كا م اور بہتری كا م اور بہتر نظم و نسق كی گنجائش ہے،جیسا كہ گذشتہ صحافت میں گذرچكا ہے، اس افرا تفری، بے یقینی اور سراسیمگی كی دائمی فضا كی ذمہ داری ان تین انتشار پسند اور جنگجو گروہوں پر تھی، جو نہ تو كسی ایسے ملك میں حكومت كا تجربہ ركھتے تھے جس میں مختلف مذاہب، قومیں و تہذیبیں صدیوں سے پائی جاتی تھیں، اور جس كے انظام كی ذمہ داری سنبھالنے كے لیے اعلی درجہ كا احساسِ ذمہ داری، قوت ضبط و تحمل، وسیع النظری اور فراخ دلی ضروری تھی، نہ ان كے پاس ملك كو اعتدال و سكونہ عطا كرنے، اہل ملك كا اعتماد بحال كرنے اور نظم و نشق كو بہتر بنانے كے لیےكوئی منصوبہ تھا نہ كوئی تخیل اس لیے پہلا كام یہ تھا كہ ان تینوں طاقتوں بالخصوص مرہٹوں كے غلبہ كے خطرہ سے ملك كو محفوظ كردیا جائے، جس سے ہندوستان كے اس مركزی حصہ كو جو حكومتوں كا مستقر رہا ہے، یعنی لاہور سے دہلی اور صوبجات متحدہ تك كے علاقہ كو كسی وقت اطمینان نہیں تھا كہ كسی وقت میدان جنگ میں تبدیلی اور گلزار و پر رونق شہر ایك آزاد شكارگاہ میں مبدّل ہو جائیں گے، جہاں شكاریوں كو پُر امن شہریوں كو چڑیوں اور جانوروں كی طرح مارنے كی اجازت ہوگی اور ان كا پشتوں اور نسلوں كا اندوختہ دیكھتے دیكھتے تاراج ہو جائے گا، اس سے دوسرے درجہ پر وہ خطرہ تھا جو سكھوں اور جاٹوں كی شكل میں تہذیب و تمدن اور دولت و ثروت كے ان مركروں كو بلائے ناگہانی كی طرح پیش آتا رہتا تھا۔ دوسری حقیقت یہ تھی كہ اس خطرہ كو دور كرنے كے لیے كسی ایسے تجربہ كاعسكری قائدہ اور منظم سپاہ كی ضرورت ہے جو نئی جنگی طاقت سے معمور ہو تو لیكن مخمور نہ ہو، اس كے اندر سپہ گری كے جو ہر اور شجاعت و بہادری كے ما سوا .......ایمانی غیرت و دینی حمیّت بھی ہو، نیز وہ ان ذیلی و ضمنی اختلافات رقابتوں اور پرانے كینوں اور دشمنیوں سے محفوظ ہو جو دہلی كے ایوان سلطنت اور ملك كے اس سیاست كو گھُن كر طرح كھا رہی تھیں، اور جن كی موجودگی میں كسی اسے بلند تر مقصد كی تكمیل كی توقع نہیں كی جا سكتی تھی، جس میں بجائے كسی نسل عنصر، مذہبی گروہ یا ذاتی فتح مندی كے حصول كے ملت كا فائدہ اسلام كی تقویت اور ملك كی حفاظت مقصود وپیش نظر ہو، شاہ صاحب كی نظر میں ایك ذریعہ اور واسطہ كی حیثیت سے تو امیر الامراء نواب نجیب الدولہ كی (جسا كہ اوپر گذارا) ضرورت وافادیت تھی لیكن وہ حالت كی سنگینی كے پیش نظر تنہا كافی نہیں تھے، اور ان كے ذریعہ ان طاقتوں كا زور نہیں توڑا جا سكتا تھا، جنہوں نے اپنی فوجی طاقت اتنی بڑھالی تھی كہ ملك كی كوئی واحد فوجی طاقت ان كو شكست نہیں دے سكتی تھی، اس كے لیے ایك تازہ دم بیرونی فوجی قائد كی ضرورت تھی جو اس ملك كے لیے مطلقاً اجنبی اور نووادر نہ ہو، وہ اس ملك كے نشیب و فراز، باشندگان ملك كی راہ رسم، اور یہاں كے حریف اور نبرد آزماں گروہوں كے مزاج اور كمزوریوں سے بھی واقف ہو، اور جو اس كا حوصلہ اور ظرف بھی ركھتا ہو كہ اس ملك كو ان فوری خطروں سے محفوظ كر كے عنان حكومت یہیں كے قدیم حكمراں خاندان كے كسی اہل و با صلاحیت فرد، وفادار اور صاحب كردار امیر یا وزیر كے حوالہ كر كے واپس چلا جائے، كہ یہی حقیقت پسندی، ملّی مفاد اور حبّ الوطنی كا تقاضا ہے۔ اس نازك اور دشوار كام كے لیے (جس ہر نازك و دشوار كام كی طرح مضرّت و منفعت كے پہلو ہوا كرتے ہیں) شاہ صاحب كی نظر انتخاب احمد شاہ دُرّانی (٦۳١١ ؁ھ،١۷۲۳ ؁ء تا ١١۸٦ ؁ھ ١۷۷۲ ؁ء) والیٴ قندھار پر پڑی، جو ہندوسان كے لیے اجنبی اور نووارد نہیں تھا، وہ ملتان میں پیدا ہوا،۱؎ یہاں اب تك ایك سڑك ابدالی روڈ كہلاتی ہے، اس نے مختلف حالات و مقاصد كے تحت ۱۷۴۷ ؁ء سے ۱۷٦۹ ؁ء تك ہندوستان پر نو حملے كیے، شاہ صاحب اور نواب نجیب الدولہ كی دعوت اور پانی پت كے معركہ سے پہلے وہ چھ مرتبہ ہندوستان آچكا تھا، وہ ملك كے نشیب و فراز طریقہٴ جنگ، فوجی طاقتوں كے تناسب، اور امراء اور اراكین سلطنت كے رجحانات سے واقف تھا، وہ اٹھارویں صدی عیسوی اور بارہویں صدی ہجری كے وسط كے ان ممتاز ترین فوجی قائدین میں تھا، جو عرصہٴ دراز كے بعد پیدا ہوتے ہیں اور مستقل حكومتوں كی بنیاد ركھتے ہیں، اُس نے بڑی خوبی و كامیابی كے ساتھ منتشر افغانوں كی شیرازہ بندی كی، منصفانہ قوانین جاری كیے، محكمہٴ احتساب قائم كیا، وہ سپہ گری، مكارم اخلاق اور شرافقت نفس كی صفات كا جامع تھا، علم و ادب كا ذوق ركھتا تھا، وقار و رعب كے ساتھ اپنی قوم میں محبوب و مانوس بھی تھا، دیندار پابندِ مذہب اور علماء اور صلحاء كی مجالست كا خواہش مند، سادات و مشائخ كا ادب كرنے والا اپنے مذہبی معلومات میں اضافہ اور علمی تبادلہٴ خیال كا شائق، رحم دل و فیاض، مساوات اور مذہبی رواداری پر عامل تھا، اس نے بعض ایسی سنّتوں كا احیاء كیا جن كا افغانی ماحول میں نام لینا بھی مشكل تھا، مثلاُ بیوگان كا نكاح ثانی، وہ خود بھی تعلیم یافتہ اور اہل قلم تھا اپنی روحانی ترقی كا متمنی رہتا تھا۲؎، فیریر نے لكھا ہے كہ۔ ------------------------------ ۱؎ مقالہ (C. Collin Davies) انسائیكلو پیڈیا آف اسلام ۲؎ احمد باہ ابدالی كے حالت میں ملاحظہ ہو ڈاكٹر گنڈا سنكھ كتاب Ahmad shah durrani-father of modern Afghanistan, Asia publishing, 1949 ‏’’مشرقی ممالك كی بہت سی خرابیوں سے احمد شاہ مبّرا تھا، شراب نوشی، افیون و غیرہ سے اجتناب كلّی كرتا تھا، لالچ اور منافقانہ حركتوں سے پاك تھا، مذہب كا سخت پابند تھا، اس كے سادہ لیکن باوقار عادتیں اس كو ہردلعزیز بنادیتی تھیں، اس تك پہنچنا آسان تھا، وہ انصاف كا خاص خیال ركھتا تھا، كبھی كسی نے اس كے فیصلہ كی شكایت نہیں كی‘‘۱؎ احمد شاہ دُرّانی شاہ صاحبؒ كے زمانہ میں چھ مرتبہ ہندوستان آكر اور مقامی اور وقتی ضرورتوں كو پورا كركےواپس جا چكاتھا، ان حملوں میں اپنی فوجی طاقت كے مظاہرہ اور وقتی ضروریات كی تكمیل كے علاوہ اس نے كوئی اور مفید كام انجام نہیں دیا تھا، اس كی فوج نے اس اسلامی تعلیمات وآداب كی پابندی بھی نہیں كی تھی جن كی ایك پابند شریعت مسلمان سے توقع كی جاتی ہے، اس كے بعد حملوں سے شاہ صاحبؒ اور ان كے متعلقین كو بھی پریشانی و مصائب برداشت كرنے پڑے تھے، لیكن ان كمزوریوں اور تلخ تجربات كے باوجود ہی ایك ستارہٴ امید تھا جو اس تاریك افق پر نظر آتا تھا، مولانا محمد عاشق صاحب پھلتی كا بیان ہے كہ اس كے سب كے بعد بھی شاہ صاحبؒ یہی فرماتے تھے‘‘ وے را دریں دیار غلبہ شدنی است‘‘ (اس كا اس علاقہ پر غلبہ ہوگا) ایك مرتبہ بہار خاں بلّوچ كے سوال كے جواب میں فرمایا‘‘ دریں ملك غلبہ كلّی وے خواہدشد‘‘ (اس ملك پر اس كاپورا غلبہ ہوگا) ایك مرتبہ اس كی موت كی افواہ گرم ہوئی شیخ محمد عاشق كے دریافت كرے پر فرمایا۔ انچہ معلوم شدہ انیست كہ احمد شاہ درّانی باز دریں ملك می آید و ایں جو علم ہوتا ہے وہ یہ ہے كہ احمد شاہ درّانی اس ملك میں پھر آئے گا اور ------------------------------ ۱؎ History of the Afghans ماخوذ از سیاسی مكتوبات ص۲۲۵۔۲۲۶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شاہ صاحب کا امتیاز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۳۲۴</w:t>
      </w:r>
    </w:p>
    <w:p>
      <w:pPr>
        <w:spacing w:before="60" w:after="80" w:line="312" w:lineRule="auto"/>
        <w:ind w:right="288" w:left="288"/>
        <w:jc w:val="right"/>
      </w:pPr>
      <w:r>
        <w:rPr>
          <w:rFonts w:ascii="Jameel Noori Nastaleeq" w:hAnsi="Jameel Noori Nastaleeq"/>
          <w:color w:val="222222"/>
          <w:sz w:val="27"/>
        </w:rPr>
        <w:t>شاہ صاحب کا امتیاز عام طور پر جن علمائے کبار کا ذوق علمی، تصنیفی اور تحقیقی ہوتا ہے، اور کو ذکاوت، باریک بینی اور دقیقہ رسی سے حصہ وافر عطا ہوتا ہے، وہ عام طور پر مطالعہ کتب، علمی مباحث پر تحقیق و تدقیق یا تدریس و تصنیف کے مشغلہ میں ہمہ تن منہمک و مستغرق رہتے ہیں، اور معاشرہ کے مختلف طبقات اور عامۃ المسلمین کی کمزوریوں اور بیماریوں سے یا تو بے خبر ہوتے ہیں، یا ان کے لئے اس عوامی سطح تک اترنا اور اس علمی نظری بلندی سے ( جس میں دنیا کی ہر لذّت و حلاوت سے بڑھ کر لذّت وحلاوت ہوتی ہے) " نزول " ودشوار ہوتا ہے۔ علمائے سلف میں اس بارے میں دو شخصیتوں کا واضح طریقہ پر استثنا کیا جاسکتا ہے، ایک حجۃ الاسلام امام غزالی ( متوفی سن۵۰۵ ھ ) کا، جنھوں نے اپنی شہرہ آفاق و زندہ جاوید کتاب احیاء علوم الدین میں اپنے زمانہ کے مسلم معاشرہ اور ملت اسلامیہ کے مختلف طبقات کی بیماریوں اور کمزوریوں کی اس طرح نشاندہی کی ہے کہ صاف معلوم ہوتا ہے کہ وہ اپنے زمانہ كی عوامی زندگی اور معاشرہ كے مختلف طبقا ت سےعلماء، كے حلقہائے درس اور مشائخ كی مجالسِ ذكر و فكر سے لے كر، خلفاء و سلاطین كے درباروں، امراء كے ایوانوں اور رؤسا كے عشرت خانوں تك، اور ان محل سراؤں سے لے كر اہل حرفہ و تاجروں كی دوكانوں اور بازاروں كے پر شور ہنگامہ خیز ماحول تك سے واقف ہیں، اور جانتے ہیں كہ نفس و شیطان نےكس كس طرح سے علماء و رؤسا كے مختلف طبقوں اور عوام و خواص كے مختلف حلقوں كو فریب دے ركھا ہے، دینی مفاہیم و حقائق كس طرح تبدیل ہو گئے ہیں، اور وہ مقصد اصلی (سعادتِ اخروی اور رضائے الہی) سے كس طرح غافل ہیں۱؎۔ یہی حال (اجمال و تفصیل اور طرز و اسلوب كے فرق كے ساتھ) علامّہ ابن جوزی (متوفی ۷۹۵ ؁ھ) كا اپنی مشہور تصنیف تلبیس ابلیس میں ہے، اس كتاب میں انھوں نے اپنے زمانہ كی پوری مسلمان سوسائٹی كا جائزہ لیا ہے، اور مسلمانوں كے ہر طبقہ اور جماعت كو سنت و شریعت كےمعیار سے جانچا ہے، اور اس كی كمزوریوں سے اعتدالیوں اور غلطیوں كی نشاندہی كی ہے، اور اس بارے میں كسی طبقہ كی رعایت نہیں كی، علماء ومحدثین فقہاء و واعظین، ادباء و شعراء سلاطین و حكام، عبّاد وزہّاد، صوفیائے اہل دین اور عوام سب كابے لاگ احتساب كیا، اور ان كے مغالطوں كا پردہ چاك كیا ہے۲؎ لیكن (جہاں تك تلبیس (ابلیس كا تعلق ہے) یہ تنقید و احتساب زیادہ تر ’’سلبی’’ اور منفی انداز كاہے، اس كے ساتھ اصلاح حال كی مفصل و پرزور ’’مثبت‘‘ دعوت نہیں ہے، یا اگر ہے تو مقدار و تاثیر میں اس كے درجہ كی نہیں ہے، غالباً اس كی وجہ یہ ہے كہ اس كے ------------------------------ ۱؎ تفصیل اور مثالوں كے لیے ملاحظہ ہو احیاء علوم الدین ج۲۔۳ تا تاریخ دعوت و عزیمت ج۱ص۱۴۶ تا ۱۶۶ ۲؎ تفصیل كے لیے ملاحظہ ہو تلبیس ابلیس از ۱۱۹ تا ۳۹۴ یا تاریخ دعوت و عزیمت ج۱ ص۲۳۴ تا ۲۳۹ موضوع كے دائرہ میں اس سے زیادہ گنجائش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مختلف طبقات امت سے خصوصی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۳۲۶</w:t>
      </w:r>
    </w:p>
    <w:p>
      <w:pPr>
        <w:spacing w:before="60" w:after="80" w:line="312" w:lineRule="auto"/>
        <w:ind w:right="288" w:left="288"/>
        <w:jc w:val="right"/>
      </w:pPr>
      <w:r>
        <w:rPr>
          <w:rFonts w:ascii="Jameel Noori Nastaleeq" w:hAnsi="Jameel Noori Nastaleeq"/>
          <w:color w:val="222222"/>
          <w:sz w:val="27"/>
        </w:rPr>
        <w:t>مختلف طبقات امت سے خصوصی خطاب ان دو شہرہٴ آفاق علماء و داعیان دین و معلّمین اخلاق كے بعد (جو اپنے اصلاحی و تربیتی مقام كے ساتھ عظیم المرتبت عالم و مصنف بھی تھے) ہمیں (اپنے محدود و مطالعہ میں) اس سلسلہ میں شاہ ولی اللہ صاحب كا كارنامہ سب سے زیادہ روشن اور تابناك نظر آتا ہے، انھوں نے سلاطین اسلام، امراء واركان دولت، فوجی سپاہیوں، اہل صنعت و حرفت مشائخ كی اولاد (پیر زادوں) غلط كار علماء متقشف اور خورددہ گیر واعظوں اور تارك الدنیا و عزلت گزیں زاہدوں كو علیحدہ علیحدہ خطاب كیا ہے، ان كی دكھتی ہوئی رگوں پر انگلی ركھی ہے، اوران كی اصلی بیماریوں اور خود فریبیوں كی نشاندہی كی ہے، ان سب كے علاوہ امت اسلامیہ سے عمومی اور جامع خطاب فرمایا ہے، اور ان كے امراض كی تشخیص كی ہے، اور ان كا علاج بتایا ہے، ان خصوصی خطابات میں شاہ صاحب كے دل كا درد، اسلامی حمیت كاجوش، دعوت كا جذبہ اور زور قلم اس نقطہٴ عروج پر ہے، جس كی مثال سابق الذكر مصلحین و ناقدین اور ان كی مذكورہ بالا كتابوں میں ملنی مشكل ہے،شاہ صاحب كی مشہور كتاب ’’التفہیمات الالہیۃ‘‘۱؎ (جلد۱۔۲) سے یہاں پر مختلف اقتباسات پيش كیے جاتے ہیں، جن میں آپ نے اپنے زمانہ كے مختلف ممتاز اور صاحب اثر طبقوں كے سربراہوں سے خطاب كیا ہے۲؎۔ ان خصوصی خطابات سے شاہ صاحب كی زرف نگاہی، ------------------------------ ۱؎یہ كتاب المجلس العمی ڈابھیل سورت كی طرف سے ۱۳۵۵ ؁ھ ۱۹۳٦ ؁ء میں مدینہ پریس بجنور سے دو جلدوں میں شائع ہوئی ۲؎ شاہ صاحب كی اصل عبارت میں ہے، اس كا ترجمہ خود پیش كرنے كے بجائے ہم نے فاضل گرامی (باقی ص۳۲۶ پر ) حکمت دعوت ، اخلاقی جرات اور واقفیت عامّہ و خاصّہ کا ایسا اظہار ہوتا ہے ، جس کو دیکھ کر تاریخ ایک ایسا طالب علم جو اس عہد و معاشرہ کی زبوں حالی ، اہل علم و اہل قلم کی مصلحت اندیشی اور داعیوں و مصلحوں کی اصلاح حال سے مایوسی کی کیفیت سے واقف ہے ، انگشت بدنداں رہ جاتا ہے، اور بے اختیار کہہ اٹھتا ہے، ع ایسی چنگاریای بھی یارب اپنے خاکستر میں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سلاطین اسلام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۳۲۷</w:t>
      </w:r>
    </w:p>
    <w:p>
      <w:pPr>
        <w:spacing w:before="60" w:after="80" w:line="312" w:lineRule="auto"/>
        <w:ind w:right="288" w:left="288"/>
        <w:jc w:val="right"/>
      </w:pPr>
      <w:r>
        <w:rPr>
          <w:rFonts w:ascii="Jameel Noori Nastaleeq" w:hAnsi="Jameel Noori Nastaleeq"/>
          <w:color w:val="222222"/>
          <w:sz w:val="27"/>
        </w:rPr>
        <w:t>سلاطین اسلام سے خطاب " اے بادشاہوں ؛ ملاء اعلیٰ کی مرضی میں اس امر پر مستقر ہوچکی ہے کہ تم تلواریں کھینچ لو اور اس وقت تک نیام میں داخل نہ کرو جب تک مسلم مشرک سے بالکلیّہ جدا نہ ہوجائے، اور اہل کفر و فسق کے سرکش لیڈر کمزوروں کے گروہ میں جاکر شامل نہ ہوجائیں، اور یہ کہ ان کے قابو میں پھر کوئی ایسی بات نہ رہ جائے جس کی بدولت وہ آئندہ سر اٹھاسکیں " وَ قاتِلُوهُمْ حَتَّي لا تَکُونَ فِتْنَةٌ وَ يَکُونَ الدِّينُ کُلُّهُ لِلَّهِ "( یعنی ان سے جنگ کرتے رہو تاآنکہ فتنہ فرو ہوجائے، اور "دین " صرف اللہ کے لئے مخصوص ہوجائے ) پھر جب کفر و اسلام کے درمیان ایسا کھلا نمایاں امتیاز پیدا ہوجائے، تب تمہیں چاہیئے کہ ہر تین ۳دن ------------------------------ ( باقی ص ۳۲۵ کا ) مولانا سیدنا مناظر احسن گیلانی ؒ کے اس مضمون کے اقتباسات پیش کرنے پر اکتفا کی ہے جو انھوں نے الفرقان کے شاہ ولی اللہ نمبر کے لئے آغوش موج کا ایک دُرّتابندہ " کے عنوان سے لکھا تھا، اس مضمون میں تفہیمات کے ان ٹکڑوں کو اردو میں ترجمہ پیش کرکے کیا ہے، اور ان پر مختلف عنوانات لگادیئے ہیں، اس طرح شاہ صاحب کے مبارک تذکرے کے ساتھ ایک مخلص و متبحر عالم کی یاد بھی تازہ اور زندہ رہے گی، رحمہ اللہ تعالیٰ ۔ یا چار دن کے سفر کی منزلوں پر اپنا ایک ایک حاکم مقرر کرو، ایسا حاکم جو عدل و انصاف کا مجسّمہ ہو، قوی ہو، جو ظالم سے مظلوم کا حق وصول کرسکتا ہو اور خدا کے حدود کو قائم کرسکتا ہو، اور اس میں سرگرم ہوکہ پھر لوگوں میں بغاوت و سرکشی کے جذبات پیدا نہ ہوں، نہ جنگ پر آمادہ ہوں، اور نہ دین سے مرتد ہونے کی کسی میں جرات باقی رہے، نہ کسی گناہ کبیرہ کے ارتکاب کی کسی کو مجال ہو، اسلام کا کھلے بندوں اعلان ہو، اور اس کے شعائر کا علانہ اظہار کیا جائے ہر شخص اپنے متعلقہ فرائض کو صحیح طور پر ادا کرے، چاہئے کہ ہر شہر کا حاکم اپنے پاس اتنی قوت رکھے جس کے ذریعہ سے اپنی متعلقہ آبادی کی اصلاح کرسکتا ہوں۔ مگر اسی کے ساتھ اس کو اتنی قوت فراہم کرنے کا موقع نہ دیا جائے جس کے بل بوتے پر وہ خود ان سے نفع گیر ہونے کی تدبیریں سوچنے لگے، اور حکومت کے مقابلہ پر آمادہ ہوجائے۔ چاہئے کہ اپنے متعلقہ مقبوضات کے بڑے علاقے اور اقلیم پر ایسے امیر مقرر کئے جائیں جو جنگی مہات کا بھی اختیار رکھتے ہوں، ایسے امیر کے ساتھ بارہ ہزار کی جمیعت رکھی جائے، مگر جمعیت ایسے آدمیوں سے بھرتی ہو، جن کے دل میں جہاد کا ولولہ ہو، اور خدا کی راہ میں کسی کی ملامت سے خوفزدہ نہ ہوں، ہر سرکش اور متمرد سے جنگ اور مقابلہ کی ان میں صلاحیت ہو ------ اے بادشاہو؛ جب تم یہ کرلو گے تو اس کے بعد ملاء اعلیٰ کی رضامندی یہ چاہئے گی کہ تم لوگوں کی منزلی اور عائلی زندگی کی طرف توجہ کرو، ان کے باہمی معاملات کو سلجھاؤ، اور ایسا کردو کہ پھر کوئی معاملہ ایسا نہ ہونے پائے، جو شرعی قوانین کے مطابق نہ ہو، اسی کے بعد لوگ امن و امان کی صحیح مسرت سے فائز المرام ہوسکتے ہیں۔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امراء و ارکان دولت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۳۲۹</w:t>
      </w:r>
    </w:p>
    <w:p>
      <w:pPr>
        <w:spacing w:before="60" w:after="80" w:line="312" w:lineRule="auto"/>
        <w:ind w:right="288" w:left="288"/>
        <w:jc w:val="right"/>
      </w:pPr>
      <w:r>
        <w:rPr>
          <w:rFonts w:ascii="Jameel Noori Nastaleeq" w:hAnsi="Jameel Noori Nastaleeq"/>
          <w:color w:val="222222"/>
          <w:sz w:val="27"/>
        </w:rPr>
        <w:t>امراء و ارکان دولت سے خطاب اے امیرو! دیکھو کیا تم خدا سے نہیں ڈرتے، دنیا کی فانی لذتوں میں تم ڈوبے جارہے ہو، اور جن لوگوں کی نگرانی تمہارے سپرد ہوئی ہے، ان کو تم نے چھوڑ دیا ہے تاکہ ان میں بعض بعض کو کھاتے اور نگلتے رہیں، کیا تم علانیہ شرابیں نہیں پیتے؟ اور پھر اپنے اس فعل کو تم بُرا بھی نہیں سمجھتے، تم نہیں دیکھ رہے ہو کہ بہت سے لوگوں نے اونچے اونچے محل اس لئے کھڑے کئے ہیں کہ ان میں زنا کاری کی جائے، اور شرابیں ڈھالی جائیں، جُوا کھیلا جائے، لیکن تم اس میں دخل نہیں دیتے، اور اس حال کو نہیں بدلتے، کیا حال ہے ان بڑے بڑے شہروں کا جن میں چھ سو سال سے کسی پر حد شرعی نہیں جاری ہوئی، جب کوئی کمزور مل جاتا ہے تو اسے پکڑ لیتے ہو، اور جب قوی ہوتا ہے تو چھوڑ دیتے ہو، تمہاری ساری ذہنی قوتیں اس پر صرف ہورہی ہیں، کہ لذیذ کھانوں کی قسمیں پکواتے رہو، اور نرم گداز جسم والی عورتوں سے لطف اٹھاتے رہو، اچھے کپڑوں اور اونچے مکانات کے سوا تمہاری توجہ اور کسی طرف منعطف نہیں ہوتی، کیا تم نے اپنے سر کبھی اللہ کے سامنے جھکائے؟ خدا کا نام تمہارے پاس صرف اس لئے رہ گیا ہے کہ اپنے تذکروں اور قصے کہانیوں میں اس نام کو استعمال کرو، ایسا معلوم ہوتا ہے کہ اللہ کے لفظ سے تمہاری مراد زمانہ کا انقلاب ہے، کیونکہ تم اکثر بولتے ہو ، خدا قادر ہے کہ ایسا کردے، یعنی زمانہ کے انقلاب کی یہ تعبیر ہے۔ ------------------------------ ۱؎ تفہیمات الہیہ جلد اول از ص ۲۱۵ تا ۲۱۶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فوجی سپاہیوں کو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۳۳۰</w:t>
      </w:r>
    </w:p>
    <w:p>
      <w:pPr>
        <w:spacing w:before="60" w:after="80" w:line="312" w:lineRule="auto"/>
        <w:ind w:right="288" w:left="288"/>
        <w:jc w:val="right"/>
      </w:pPr>
      <w:r>
        <w:rPr>
          <w:rFonts w:ascii="Jameel Noori Nastaleeq" w:hAnsi="Jameel Noori Nastaleeq"/>
          <w:color w:val="222222"/>
          <w:sz w:val="27"/>
        </w:rPr>
        <w:t>فوجی سپاہیوں کو خطاب " اے فوجیو! اور عسکریو! تمہیں خدا نے جہاد کے لئے پیدا فرمایا تھا، مقصد یہ تھا کہ اللہ کی بات اونچی ہوگی، اور خدا کا کلمہ بلند ہوگا، اور شرک اور اس کی جڑوں کو تم دنیا سے نکال پھینکوگے، لیکن جس کام کے لئے تم پیدا کئے گئے تھے، اسے تم چھوڑ بیٹھے اب جو تم گھوڑے پالتے ہو، ہتھیار جمع کرتے ہو، اس کا مقصد صرف یہ رہ گیا ہے کہ محض اس سے اپنی دولت میں اضافہ کرو، اس سلسلہ میں جہاد کی نیت سے تم بالکل خالی الذہن رہتے ہو ------- تم شرابیں پیتے ہو، بھانگ کے پیالے چڑھاتے ہو، ڈاڑھیاں منڈواتے ہو، اور مونچھیں بڑھاتے ہو، عام لوگوں پر زیادتیاں اور ظلم کرتے ہو، حالانکہ جو کچھ ان کالے کر کھاتے ہو، اس کی قیمت ان تک نہیں پہونچتی ------- خدا کی قسم تم عنقریب اللہ کی طرف واپس جاؤ گے، پھر تمہیں وہ بتائے گا، جو کچھ تم کیا کرتے تھے، تمہارے ساتھ خدا کی یہ مرضی ہے کہ اچھے پارسا صالحین غازیوں کا لباس اور ان کی وضع اختیار کرو چاہئے کہ اپنی ڈاڑھیاں بڑھاؤ، مونچھیں کٹواؤ، پنچ وقتہ نماز ادا کیا کرو اور عام لوگوں کے مال سے بچتے رہو، جنگ اور مقابلہ کے میدان میں ڈٹے رہو، تمہیں چاہئے کہ سفراور جنگ وغیرہ کے موقع پر نماز میں جو آسانیاں اور رخصتیں رکھی گئی ہیں، انھیں سیکھ لو، مثلاََ قصر کرنا، جمع کرنا، سنتوں کے ترک کرنے کی اجازت ہے، اس سے واقف ہونا، تیمم کی اجازت سے مطلع ہونا، پھر اس کے بعد نماز کو خوب زور پکڑ لو، اور اپنی نیتوں کو درست کرو، اللہ تعالیٰ تمہارے جاہ و منصب میں برکت دے گا، اور دشمنوں پرتمہیں فتح عطا فرمائے گا۔ ۱؎ ------------------------------ ۱؎ تفہیمات ج ۱ص ۲۱۶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اہل صنعت و حرفت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۳۳۱</w:t>
      </w:r>
    </w:p>
    <w:p>
      <w:pPr>
        <w:spacing w:before="60" w:after="80" w:line="312" w:lineRule="auto"/>
        <w:ind w:right="288" w:left="288"/>
        <w:jc w:val="right"/>
      </w:pPr>
      <w:r>
        <w:rPr>
          <w:rFonts w:ascii="Jameel Noori Nastaleeq" w:hAnsi="Jameel Noori Nastaleeq"/>
          <w:color w:val="222222"/>
          <w:sz w:val="27"/>
        </w:rPr>
        <w:t>اہل صنعت و حرفت سے خطاب " ارباب پیشہ! دیکھو! امانت کا جذبہ تم سے مفقود ہوگیا ہے، تم اپنے رب کی عبادت سے بالکل خالی الذہن ہوچکے ہو، اور تم اپنے فرضی بنائے ہوئے معبودوں پر قربانیاں چڑھاتے ہو، تم مدار۱؎ اور سالار۲؎ کا حج کرتے ہو، تم میں بعض لوگوں نے فال بازی اور ٹوٹکا اور گنڈے وغیرہ کا پیشہ اختیار کر رکھا ہے، یہی ان کی دولت ہے، اور یہی ان کا ہُنر ہے، یہ لوگ خاص قسم کا لباس اور جامہ اختیار کرتے ہیں، خاص طرح سے کھانے کھاتے ہیں ان میں جن کی آمدنی کم ہوتی ہے، وہ اپنی عورتوں اور اپنے بچوں کے حقوق کی پروا نہیں کرتے، تم میں بعض صرف شراب خوری کو پیشہ بنائے ہوئے ہیں اور تم ہی میں کچھ لوگ عورتوں کو کرایہ پر چلا کر پیٹ پالتے ہیں، یہ کیسا بدبخت آدمی ہے، اپنی دنیا اور آخرت دونوں کو برباد کر رہا ہے، حالانکہ حق تعالیٰ نے تمہارے لئے مختلف قسم کے پیشے اور کمانے کھانے کے دروازے کھول رکھے ہیں، جو تمہاری اور تمہارے متعلقین کی ضرورتوں کے لئے کافی ہوسکتے ہیں، بشرطیکہ تم اعتدال کی راہ اپنے خرچ میں اختیار کرو ، اور محض اتنی روزی پر قناعت کرنے کے لئے آمادہ ہوجاؤ، جو تمہیں بآسانی اخروی زندگی کے نتائج تک پہونچا دے، لیکن تم نے خدا کی ناشکری کی، اور غلط راہ حصول رزق کی اختیار کی، کیا تم جہنم کے عذاب سے نہیں ڈرتے جو بڑا بُرا بچھونا ہے. ------------------------------ ۱؎ شاہ بدیع الدین مدار مکنپوری مراد ہیں جو شاہ مدار کے نام سے مشہور ہیں. ۲؎ سید سالار مسعود غازی دفین بہرائچ جن کے جھنڈے نکالے جاتے ہیں، اور لوگ دور دور سے آکر اُن کے عرس میں شریک ہوتے ہیں. دیکھو! اپنی صبح و شام کو تم خدا کی یاد میں بسر کیا کرو، اور دن کے بڑے حصہ کو اپنے پیشہ میں صرف کرو اور رات کو اپنی عورتوں کے ساتھ گذارو، اپنے خرچ کو اپنی آمدنی سے ہمیشہ کم رکھا کرو، پھر جو بچ جایا کرے، اس سے مسافروں کی، مسکینوں کی مدد کیا کرو، اور کچھ اپنے اتفاقی مصائب اور ضرورتوں کے لئے پسماندہ بھی کیا کرو۔ تم نے اگر اس راہ کو اختیار نہ کیا توتم غلط راہ پر جارہے ہو، اور تمہاری تدبیر درست نہیں ہے، ۱؎ پھر اسی طرح مشائخ کی اولاد، اس زمانہ کے طلبہ علم اور واعظوں زاہدوں کو بھی آپ نے خصوصیت کے ساتھ پکارا ہے، مثلا ََ مشائخ کی اولاد کو نصیحت کرتے ہوئے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مشائخ کی اولاد یعنی پیرزادوں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۳۳۲</w:t>
      </w:r>
    </w:p>
    <w:p>
      <w:pPr>
        <w:spacing w:before="60" w:after="80" w:line="312" w:lineRule="auto"/>
        <w:ind w:right="288" w:left="288"/>
        <w:jc w:val="right"/>
      </w:pPr>
      <w:r>
        <w:rPr>
          <w:rFonts w:ascii="Jameel Noori Nastaleeq" w:hAnsi="Jameel Noori Nastaleeq"/>
          <w:color w:val="222222"/>
          <w:sz w:val="27"/>
        </w:rPr>
        <w:t>مشائخ کی اولاد یعنی پیرزادوں سے خطاب " اے وہ لوگو! جو اپنے آباؤ اجداد کے رسوم کو بغیر کسی حق کے پکڑے ہوئے ہو، یعنی گذشتہ بزرگان دین کی اولاد میں ہو، میرا آپ سے سوال ہے کہ آپ کو کیا ہوگیا ہے کہ ٹکڑیوں ٹکڑیوں، ٹولیوں ٹولیوں میں آپ بنٹ گئے ہیں، ہر ایک اپنے اپنے راگ اپنی اپنی منڈلی میں الاپ رہا ہے، اور جس طریقہ کو اللہ نے اپنے رسول محمد رسول اللہ ﷺ کے ذریعہ سے نازل فرمایا تھا، اور محض اپنے لطف و کرم سے جس راہ کی طرف راہنمائی فرمائی تھی، اسے چھوڑ کر ہر ایک تم میں ایک مستقل پیشوا بنا ہوا ہے، اور لوگوں کو اسی کی طرف بلا رہا ہے، اپنی جگہ اپنے کو راہ یافتہ اور راہ نما ٹھہرائے ہوئے ہے، حالانکہ دراصل وہ خود گم کردہ راہ ------------------------------ ۱؎ ایضا ص ۲۱۷ اور دوسروں کو بھٹکانے والا ہے، ہم ایسے لوگوں کو قطعاً پسند نہیں کرتے جو محض لوگوں کو اس لئے مرید کرتے ہیں تا کہ ان سے ٹکے وصول کریں، ایک علم شریف کو سیکھ کر دنیا بٹورتے ہیں، کیونکہ جب تک اہل دین کی شکل و شباہت اور طرز و انداز وہ نہ اختیار کریں گے، دنیا حاصل نہیں ہو سکتی۔ اور نہ میں ان لوگوں سے راضی ہوں جو سوائے اللّٰہ و رسول کے خود اپنی طرف لوگوں کو بلاتے ہیں، اور اپنی مرضی کی پابندی کا لوگوں کو حکم دیتے ہیں، یہ لوگ بٹ مار اور راہگیر ہیں، ان کا شمار دجّالوں کذّابوں فتّانوں اور ان لوگوں میں ہے جو خود فتنہ اور آزمائش کے شکار ہیں۔ خبردار! خبردار! ہر گز اس کی پیروی نہ کرنا، جو اللّٰہ کی کتاب اور رسول کی سنت کی طرف دعوت نہ دیتا ہو۔ اور اپنی طرف بلاتا ہو، اور چاہئے کہ زبانی جمع خرچ صوفیائے کرام کے اشاروں کے متعلق عام مجلسوں میں نہ کیا جائے کیونکہ مقصد تو (تصوف) سے صرف یہ ہے کہ آدمی کو احسان کا مقام حاصل ہو جائے، لوگو، دیکھو! کیا تمہارے لئے اللّٰہ تبارک و تعالیٰ کے اس ارشاد میں کوئی عبرت نہیں ہے۔ وَ اَنَّ ھٰذَا صِرَاطِیْ مُسْتَقِیْمًا فَاتَّبِعُوْہُ ۚ وَلَا تَتَّبِعُو السُّبّلَ فَتَفَرَّقَ بِکُمْ مِّنْ سَبِیْلِهٖ ۔(الانعام ۱۵۳) یہ میری راہ ہے سیدھی، تو اس پر چل پڑو اور مختلف راہوں کے پیچھے نہ پڑو، وہ تمہیں اللّٰہ کی راہ سے بچھڑا دیں گے"۔۱؂ پھر اس زمانہ کے طلبۂ علم کو خطاب کر کے فرماتے ہیں:۔ ------------------------------ ؂۱ ایضاً ۴۱۲؃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غلط كار علماء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۳۳۴</w:t>
      </w:r>
    </w:p>
    <w:p>
      <w:pPr>
        <w:spacing w:before="60" w:after="80" w:line="312" w:lineRule="auto"/>
        <w:ind w:right="288" w:left="288"/>
        <w:jc w:val="right"/>
      </w:pPr>
      <w:r>
        <w:rPr>
          <w:rFonts w:ascii="Jameel Noori Nastaleeq" w:hAnsi="Jameel Noori Nastaleeq"/>
          <w:color w:val="222222"/>
          <w:sz w:val="27"/>
        </w:rPr>
        <w:t>غلط كار علماء سے خطاب ’’ارے بد عقلو! جنھوں نے اپنا نام ’’علماء‘‘ ركھ چھوڑا ہے، تم یونانیوں كے علوم میں ڈوبے ہوئے ہو، اور صرف ونحو معانی میں غرض ہو، اور سمجھتے ہو كہ یہی علم ہے، یاد ركھو! یا تو قرآں كی كسی آیت محكم كا نام ہے، یا سنت ثابتہ قائمہ كا۔ چاہیے كہ قرآن سیكھو، پہلے اس كے غریب لغات كو حل كرو، پھر سبب نزول كا پتہ چلاؤ، اور اس كے مشكلات كو حل كرو، اسی طرح جو حدیث رسول اللہ صلی اللہ علیہ وسلم كی صحیح ثابت ہو چکی ہے، اسے محفوظ كرو، یعنی رسول اللہ صلی اللہ علیہ وسلم نماز كس طرح پڑھتے تھے، وضو كرنے كا حضور صلی اللہ علیہ وسلم كا كیا طریقہ تھا، اپنی ضرورت كے لیے كس طرح جاتے تھے، اور حج كیونكر ادا فرماتے تھے، جہاد كا آپ كے كیا قاعدہ تھا، گفتگو كا كیا انداز تھا، اپنی زبان كی حفاظت كس طرح فرماتے تھے، حضور صلی اللہ علیہ وسلم كے اخلاق كیا تھا، چاہیے كہ حضور صلی اللہ علیہ وسلم كی پوری روش كی پیروی كرو، اور آپ كی سنت پر عمل كرو، مگر اس میں بھی اس كا خیال رہے كہ جو سنت ہے، اسے سنت ہی سمجھو، نہ كہ اسے فرض كادرجہ عطا كرو، اسی طرح چاہیے كہ جو تم پر فرائض ہیں، انہیں سیكھو، مثلاً وضو كے اركان كیا ہیں، نماز كے اركان كیا ہیں، زكاۃ كا نصاب كیا ہے، قدر واجب كیا ہے، میت كے حصوں كی مقدار كیا ہے، پھر حضور صلی اللہ علیہ وسلم كی عام سیرت كا مطالعہ كرو، جس سے آخرت كی رغبت پیدا ہو، صحابہ اور تابعین كے حالات پڑھو، اور یہ چیزیں فرائض سے فاضل اور زیادہ ہیں، لیكن ان دونوں تم جن چیزوں میں الجھے ہوئے ہو اور جس میں سر كھپار رہے ہو، اس كو آخرت كے علم سے كیاواسطہ یہ دنیا كے علوم ہیں۱؎‘‘پھر ان ہی طلباء كو فرماتے ہیں۔ ’’جن علوم كی حیثیت صرف ذارئع اور آلات كی ہے (مثلاًصرف ونحو وغیرہ) توان كی حیثت آلہ اور ذریعہ ہی كی رہنے دو، نہ كہ خود انہی كو مستقل علم بنا بیٹھو، علم كا پڑھنا تو اس لیےواجب ہے، كہ اس كو سیكھ كر مسلمانوں كی بسیتوں میں اسلامی شعار كو رواج دو، لیكن تم نے دینی شعار اور اس كے احكام كو تو پھیلایا نہیں اور لوگوں كو زائد ازضرورت باتوں كا مشورہ دے رہے ہو۔ تم نے اپنے حالات سے عام مسلمانوں كو یہ باور كرادیا ہے، كہ علماء كی بڑی كثرت ہو چکی ہے، حالانكہ ابھی كتنے بڑے بڑے علاقے ہیں، جو علماء سے خالی ہیں، اور جہاں علماء پائے جاتے ہیں، وہاں بہی دینی شعاروں كو غلبہ حاصل نہیں ہے۔۲؎‘‘ پھر آپ نےان لوگوں كو بھی مخاطلب كیا ہے، جنہوں نے اپنے وسوسوں كا نام دین ركھ چھوڑا ہے، اور جوان كے وسواسی معیار پر پورا نہیں اترتا، گویا دین سے وہ خارج ہے، اس گروہ میں زیادہ تر زہّاد، عبّاد اور وعّاظ ہی اس زمانہ میں مبتلا تھا، اس لیے عنوان كے آغاز انہیں سے كیا گیا ہے،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دین مین تنگی پیدا كرنے والے واعظوں اور كنج نشین زادہوں سے خطاب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۳۳۵</w:t>
      </w:r>
    </w:p>
    <w:p>
      <w:pPr>
        <w:spacing w:before="60" w:after="80" w:line="312" w:lineRule="auto"/>
        <w:ind w:right="288" w:left="288"/>
        <w:jc w:val="right"/>
      </w:pPr>
      <w:r>
        <w:rPr>
          <w:rFonts w:ascii="Jameel Noori Nastaleeq" w:hAnsi="Jameel Noori Nastaleeq"/>
          <w:color w:val="222222"/>
          <w:sz w:val="27"/>
        </w:rPr>
        <w:t>دین مین تنگی پیدا كرنے والے واعظوں اور كنج نشین زادہوں سے خطاب دین میں خشکی اور سختی کی راہ اختیار کرنے والوں سے پوچھتا ہوں، اور ------------------------------ ١ ایضاً ص ٢١٤ ٢ ایضاً ص ٢١٥ واعظوں اور عابدوں اور ان کنج نشینوں سے سوال ہے جو خانقاہوں میں بیٹھے ہیں، کہ بہ جبر اپنے اوپر دین کو عائد کرنے والو! تمہارا کیا حال ہے ہر بری بھلی بات، ہر رطب و یابس پر تمہارا ایمان ہے، لوگوں کو تم جعلی اور گڑھی ہوئی حدیثوں کا وعظ سناتے ہو، اللہ کی مخلوق پر تم نے زندگی تنگ کر چھوڑی ہے، حالانکہ تم تو ( اے امتِ محمدیہ ) اس لئے پیدا ہوئے تھے کہ لوگوں کو آسانیاں بہم پہونچاؤ گے نہ کہ دشواریوں میں مبتلا کردو گے، تم ایسے لوگوں کی باتیں دلیل میں پیش کرتے ہو، جو بیچارے مغلوب الحال تھے، اور عشق و محبت الہٰی میں عقل و حواس کھو بیٹھے تھے، حالانکہ اہل عشق کی باتیں وہیں کی وہیں لپیٹ کر رکھدی جاتی ہیں، نہ کہ ان کا چرچا کیا جاتا ہے تم نے وسواس کو اپنے لئے گوارا کرلیا ہے، اور اس کا نام احتیاط رکھ چھوڑا ہے، حالانکہ تمہیں صرف یہ چاہئے تھا کہ اعتقاداََ و عملاََ احسان کے مقام کے لئے جن امور کی ضرورت ہے بس اس کو سیکھ لیتے، لیکن جو بیچارے اپنے اپنے خاص حال میں مغلوب تھے، خواہ مخواہ ان کی باتوں کی احسانی خالص امور میں گڈ مڈ کرنے کی حاجت نہ تھی، اور نہ ارباب کشف کی چیزوں کو ان میں مخلوط کرنے کی ضرورت تھی، چاہئے کہ مقام احسان کی طرف لوگوں کو بلاؤ، پہلے اسے خود سیکھ لو، پھر دوسروں کو دعوت دو، کیا تم اتنا بھی نہیں سمجھتے کہ سب سے بڑی رحمت اور سب سے بڑا کرم اللہ کا وہ ہے جسے رسول اللہ ﷺ نے پہونچایا ہے، وہی صرف ہدایت ہے، جو آپ کی ہدایت ہے، پھر تم کیا بتاسکتے ہو؟ کہ تم جن افعال کو کرتے ہو وہ رسول اللہ ﷺ اور آپ کے صحابہ کرام رضی اللہ عنہم کیا کرتے تھے ، ۱؎ ------------------------------ ۱؎ ایضاََ ص ۲۱۵ آخر میں ایک عام خطاب عام مسلمانوں کے نام ہے، جس میں کسی خاص طبقہ کی تخصیص نہیں ہے،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عام امت مسلمہ سے جامع خطاب امراض تشخیص اور علاج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۳۳۷</w:t>
      </w:r>
    </w:p>
    <w:p>
      <w:pPr>
        <w:spacing w:before="60" w:after="80" w:line="312" w:lineRule="auto"/>
        <w:ind w:right="288" w:left="288"/>
        <w:jc w:val="right"/>
      </w:pPr>
      <w:r>
        <w:rPr>
          <w:rFonts w:ascii="Jameel Noori Nastaleeq" w:hAnsi="Jameel Noori Nastaleeq"/>
          <w:color w:val="222222"/>
          <w:sz w:val="27"/>
        </w:rPr>
        <w:t>عام امت مسلمہ سے جامع خطاب امراض تشخیص اور علاج کی تجویز " میں مسلمانوں کی عام جماعت کی طرف اب مخاطب ہوں اور کہتا ہوں، اے آدم کے بچو! دیکھو تمہارے اخلاق سو چکے ہیں، تم پر بیجا حرص وآز کا ہوکھا سوار ہوگیا ہے، تم پر شیطان نے قابو پالیا ہے، عورتیں مردوں کے سرچڑھ گئیں ہیں، اور مرد عورتوں کے حقوق برباد کر رہے ہیں، حرام کو تم نے اپنے لئے خوشگوار بنا لیا ہے، اور حلال تمہارے لئے بدمزہ ہوچکا ہے، پھر قسم ہے اللہ کی، اللہ نے ہرگز کسی کو اس کے بس سے زیادہ تکلیف نہیں دی ہے، چاہئے کہ تم اپنی شہوانی خواہشوں کو نکاح کے ذریعہ پوری کرو، خواہ تمہیں ایک سے زیادہ نکاح ہی کیوں نہ کرنا پڑے، اور اپنے مصارف و ضع قطع میں تکلف سے کام نہ لیا کرو، اسی قدر خرچ کرو جس کی تم میں سکت ہو، یاد رکھو! ایک کا بوجھ دوسرا نہیں اٹھاتا، اور اپنے اوپر خواہ مخواہ تنگی سے کام نہ لو، اگر تم ایسا کرو گے تو تمہارے نفوس بالآخر فسق کے حدود تک پہونچ جائیں گے، اللہ اس کو پسند فرماتا ہے کہ اس کے بندے آسانیوں سے نفع اٹھائیں، جیسا کہ یہ بھی اسی کو پسند ہے کہ جو چاہیں وہ اعلیٰ مدارج پر احکام کی پابندی بھی کرسکتے ہیں، اپنے شکم کی خواہشوں کی تکمیل چاہئے کہ کھانوں سے کرو اور اتنا کمانے کی کوشش کرو جس سے تمہاری ضرورتیں پوری ہوں، دوسروں کے سینوں کے بوجھ بننے کی کوشش نہ کرو کہ ان سے مانگ مانگ کر کھایا کرو، تم ان سے مانگو اور وہ نہ دیں، اسی طرح بیچارے بادشاہوں اور حُکٗام کے اوپر بھی بوجھ نہ بن جاؤ ، تمہارے لئے یہی پسندیدہ ہے کہ تم خود کما کر کھایا کرو، اگر تم ایسا کرو گے تو خدا تمہیں معاش کی بھی راہ سُجھائے گا، جو تمہارے لئے کافی ہوگی۔ اے آدم کے بچو! جسے خدا نے ایک جائے سکونت دے رکھی ہو، جس میں وہ آرام کرے اتنا پانی جس سے وہ سیراب ہو اتنا کھانا جس سے بسر ہوجائے، اتنا کپڑا جس سے تن ڈھک جائے، ایسی بیوی جو اس کی شرمگاہ کی حفاظت کرسکتی ہو، اور اس کو رہن سہن کی جدوجہد میں مدد دے سکتی ہو، تو یاد رکھو کہ دنیا کامل طور سے اس شخص کو مل چکی ہے، چاہئے کہ اس پر خدا کا شکر کرے۔ بہرحال کوئی نہ کوئی کمائی کی راہ آدمی ضرور اختیار کرے اور اسی کے ساتھ قناعت کو اپنا دستور زندگی بنائے، اور رہنے سہنے میں اعتدال کا جادہ اختیار کرے، اور اللہ کی یاد کے لئے جو فرصت ہم دست ہو اسے غنیمت شمار کرے، کم از کم تین وقتوں صبح شام اور پچھلی رات کے ذکر کا خاص طور پر خیال رکھے، حق تعالیٰ کی یاد اس کی تسبیح و تہلیل اور قرآن کی تلاوت کے ذریعہ سے کیا کرے، اور رسول اللہ ﷺ کی حدیث سنے اور ذکر کے حلقوں میں حاضر ہوا کرے۔ اے آدم کے بچو! تم نے ایسے بگڑے ہوئے رسوم اختیار کرلئے ہیں، جن سے دین کی اصلی صورت بگڑ گئی ہے، تم عاشوراء کے دن جھوٹی باتوں پر اکھٹے ہوتے ہو، اسی طرح شب برات میں کھیل کھود کرتے ہو، اور مُردوں کے لئے کھانے پکا پکا کر کھلانے کو اچھا خیال کرتے ہو، اگر تم سچے ہو تو اس کی دلیل پیش کرو، اسی طرح اور بھی بری بری رسمیں تم میں جارہی ہیں، جس نے تم پر تمہاری زندگی تنگ کردی ہے،مثلاََ تقریبات کی دعوتوں میں تم نے حد سے زیادہ تکلُّف برتنا شروع کردیا ہے، اسی طرح ایک بُری رسم یہ بھی ہے کہ کچھ بھی ہوجائے، لیکن طلاق کو گویا تم نے ناجائز ٹھہرالیا ہے، یونہی بیوہ عورتوں کو نکاح سے روکے رہتے ہو، ان رسموں میں تم اپنی دولت ضائع کرتے ہو، وقت برباد کرتے ہو، اور جو صحت بخش روش تھی، اسے چھوڑ بیٹھے ہو۔ تم نے اپنی نمازیں برباد کر رکھی ہیں، تم میں کچھ لوگ ہیں، جو دنیا کمانے میں اور اپنے دھندوں میں اتنے گھس گئے ہیں کہ نماز کا انھیں وقت ہی نہیں ملتا، کچھ لوگ ہیں، جو قصہ کہانی سننے میں وقت گنواتے ہیں، خیر پھر بھی اگر ایسی مجلسیں لوگ ایسے مقامات پر قائم کیا کرتے جو مسجدوں سے قریب ہوں تو شاید ان کی نمازیں ضائع نہ ہوتیں، تم نے زکاۃ کو بھی چھوڑ دیا ہے، حالانکہ کوئی ایسا دولت مند نہیں ہے، جس کے اقربا و اعزّہ میں حاجت مند لوگ نہیں ہوتے، اگر ان لوگوں کی وہ مدد کیا کریں اور ان کو کھلایا کریں اور زکاۃ کی نیت کرلیا کریں تو یہ بھی ان کے لئے کافی ہوسکتی ہے۔ تم میں بعضوں نے روزنے چھوڑ رکھے ہیں، خصوصاََ فوجی ملازم ہیں کہتے ہیں کہ وہ روزہ رکھنے پر قادر نہیں ہیں، یعنی جو محنت انھیں برداشت کرنی پڑتی ہے، اس کے ساتھ روزے نہیں رکھ سکتے، تم کو معلوم ہونا چاہئے کہ تم نے راہ غلط کردی ہے، اور تم حکومت کے سینہ پر بوجھ بن گئے ہو، بادشاہ جب اپنے خزانہ میں اتنی گنجائش نہیں پاتا جس سے تمہاری تنخواہ ادا کرے، تب رعایا پر زندگی کو دشوار کرتا ہے، سپاہیو! یہ تمہاری کیسی بُری عادت ہے ------ کچھ لوگ ایسے بھی ہیں جو روزے رکھتے ہیں، لیکن سحری نہیں کرتے، اور رمضان میں ان سخت کاموں کو نہیں چھوڑتے، جن کی وجہ سے روزے ان پر گراں ہوجاتے ہیں۔ آخر میں فرماتے ہیں:- " ملااعلیٰ کی طرف سے اصلاحی مطالبات کا اس زمانہ میں جن جن امور سے متعلق تقاضا ہورہا ہے، اس کا ایک طویل باب ہے، لیکن کھڑکی سے آدمی بڑی نیکیوں کو جھانک سکتا ہے، اور ڈھیر کے لئے اس کا نمونہ کافی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اصلاح رسوم و تطہیر معاشرہ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۳۴۰</w:t>
      </w:r>
    </w:p>
    <w:p>
      <w:pPr>
        <w:spacing w:before="60" w:after="80" w:line="312" w:lineRule="auto"/>
        <w:ind w:right="288" w:left="288"/>
        <w:jc w:val="right"/>
      </w:pPr>
      <w:r>
        <w:rPr>
          <w:rFonts w:ascii="Jameel Noori Nastaleeq" w:hAnsi="Jameel Noori Nastaleeq"/>
          <w:color w:val="222222"/>
          <w:sz w:val="27"/>
        </w:rPr>
        <w:t>اصلاح رسوم و تطہیر معاشرہ شاہ صاحب نے ان خصوصی طبقات سے خصوصی خطاب پر ہی اکتفا نہیں کیا ، بلکہ اس وقت کے مسلم معاشرہ میں صدیوں سے ہندؤں کے درمیان رہنے ، حدیث و سنت کی عدم اشاعت ، علمائے دین کی غفلت وکوتاہی اور اسلامی حکومت کی فرض ناشناسی اور دینی احتساب کے فقدان کی وجہ سے جو ہندوانہ رسوم ، بدعات اور غیر اسلامی شعائر رواج پاگئے تھے، اور مسلمان سختی سے ان کے پابند تھے ، ان پر بھی شاہ صاحب نے نکیر فرمائی، اور ان عقائد فاسدہ، توہّمات اور غیر مسلموں کی تقلید کی مذمت کی، عام طور پر وہ علماء جن کا معقولات و علوم حکمت سے اشتغال تھا، ان عادات و رسوم کو معمولی سمجھ کر، یا اس بکھیڑے اور مخالفت عوام سے بچنے کے لئے ان کو نظر انداز کردیا کرتے تھے، حضرت مجدد الف ثانی ؒ کے بعد، جنھوں نے اپنے متعدد مکتوبات میں ان عقائد شرکیہ، شعائر جاہلیت و رسوم فاسدہ کی تردید و مذمت کی ہے۲؎ ، اصلاح رسوم اور اسلامی معاشرہ کی تطہیر کا کام حضرت شاہ ولی اللہ صاحب کے ذریعہ ------------------------------ ۱؎ ایضا ََ ص ۲۱۷ تا ۲۱۸ ۲؎ ملاحظہ ہو تاریخ دعوت عزیمت " ج ۴ از ص ۲۳۹ تا ۲۵۳ شروع ہوا، جس کی تکمیل ان کے فرزندان گرامی مرتبت اور انہیں کے خاندان کے تربیت یافتہ مصلحین امت، حضرت سید احمد شہیدؒ (خلیفہ شاہ عبدالعزیزؒ) حضرت شاہ اسماعیل شہیدؒ (نبیرۂ حضرت شاہ ولی اللّٰہؒ) نے کی ۱؂۔ یہاں پر تفہیمات اور وصیت نامہ (فارسی) کا ایک اقتباس پیش کیا جاتا ہے:۔ "ہندوؤں کی عدات شنیعہ میں سے ایک یہ ہے کہ جب کسی عورت کا شوہر مر جاتا ہے، تو اسے وہ دوسری شادی نہیں کرنے دیتے، عربوں میں یہ عادت بلکل نہ تھی، آنحضرت صلی اللّٰہ علیہ وسلم سے پہلے، نہ ان کے زمانے میں، نہ بعد میں، اللّٰہ تعالیٰ اس شخص پر رحم فرمائے جو اس شنیع عادت کو ختم کرے، اور اگر عام لوگوں سے اس کا رواج ختم نہ ہو سکے تو اپنی قوم کے درمیان ہی عربوں کے طریقہ کو رواج دینا چاہئے، اور یہ بھی ممکن نہ ہو تو اس عادت کو قبیح سمجھنا اور دل سے اس کا دشمن ہونا چاہئے کہ یہ منکر کا سب سے آخری درجہ ہے۔ ہماری دوسری بری عادت یہ ہے کہ بہت لمبا مہر باندھتے ہیں، آنحضرت صلی اللّٰہ علیہ وسلم (کہ آپ سے ہمارے دین و دنیا کی عزت وابستہ ہے) اپنے گھر والوں کے مہر (جو بہترین خلائق تھے) ساڑھے بارہ اوقیہ مقرر فرمائے تھے، جس کے پانچ سو ۵۰۰؀ درم ہوتے ہیں۔ ہماری ایک دوسری بری عادت اسراف کی ہے کہ خوشی کے موقعوں اور رسموں میں بہت خرچ کرتے ہیں، آنحضرت صلی اللّٰہ علیہ وسلم سے شادیوں میں صرف ولیمہ اور ------------------------------ ١؂ ملاحظہ ہو صراط مستقیم ( از افادات حضرت سید احمد شہیدؒ، جمع کردہ شاہ اسماعیل شہیدؒ) نیز کتاب سیرت سید احمد شہیدؒ (۱-۲) "و کاروان ایمان و عزیمت" از مصنف ۔ عقیقہ ثابت ہے، چنانچہ ان دونوں كی پابندی كرنی چاہیے، اور اس كے علاوہ سے بچنا چاہیے، یان ان كا زیادہ اہتمام نہیں كرنا چاہیے۔ ہماری بری عادتوں میں غم كے موقعوں، سُیّم چہلم، ششماہی، فاتحہ اور سالانہ كے نام پڑ بھی اسراف ہے، حالانكہ ان میں سے كسی كا عرب اولین میں رواج نہیں تھا، بہتر یہی ہے كہ میت كے ورثا كی تین دن تعزیت اور ایك شب و روز كے كھانے كے علاوہ كوئی اور رسم نہ كریں، تین دن كے بعد قبیلہ كی عورتیں جمع ہو كر میت كی عورتوں كے كپڑوں میں عطر ملیں، اور اگر میت كی زوجہ حیات ہ تو عدت گذرنے كے بعد سوگ سلسلہ ختم كردیں۱؎۔ مولانا سید ابو الاعلیٰ مودودی مرحوم نے اپنے مضمون ‏’’منصف تجدید كی حقیقت، اور تاریخ تجدید میں حضرت شاہ والی اللہ كا مقام‘‘ (الفرقان ولی اللہ نمبر) میں ’’ازالۃ الخفاء‘‘ اور تفہیمات‘‘ كے اقتباسات كو پیش كرنے كے بعد صحیح لكھا ہے كہ۔ ’’ان اقتباسات كے ایك دھندلا سا اندازہ كیا جا سكتا ہے كہ شاہ صاحب نے مسلمانوں كے ماضی اور حال كا كس قدر تفصیلی جائزہ لیا ہے، اور كس قدر جامعیت كے ساتھ ان پر تنقید كی ہے، اس قسم كی تنقید كا لازمی نتیجہ یہ ہوتا ہے كہ سوسائٹی میں جتنے صالح عناصر موجود ہوتے ہیں، جن كے ضمیر و ایمان میں زندگی، جن كے قلب میں بُرے اور بھلے كی تمیز ہوتی ہے، ان كو حالات كی خبرابی كا احساس سخت مضطرب كر دیتا ہے، ان كی اسلامی حِس اتنی ہو جاتی ہے، كہاپنے گردو پیش كی زندگی میں جاہلیت كا ہر اثر انہیں كھٹكنے لگتا ہے، ان كی قوت امتیاز اتنی بڑھ جاتی ہے، كہ وہ زندگی كے ہر پہلو میں ------------------------------ ۱؎ تفہیمات الٰہیہ از ص۲۴۶ تا ۲۴۷ طبع بجنور ۱۳۵۵ ؁ھ۔۱۹۳٦ ؁ء وصیت نامہ فارسی مطبوعہ دہلی ۱۲۶۸ ؁ھ ص۲۴۔ اسلام اور جاہلیت کی آمیزشوں کو محسوس کرنے لگتے ہیں اور ان کی قوت ایمانی اس قدر بیدار ہوجاتی ہے کہ خار زار جاہلیت کی ہر کھٹک انھیں اصلاح کے لئے بیچین کردیتی ہے ، اس کے بعد مجدد کے لئے یہ ضروری ہوتا ہے کہ ان کے سامنے تعمیر نو کا ایک نقشہ واضح صورت میں پیش کرے ، تاکہ حالت موجودہ کو جس حالت سے بدلنا مطلوب ہے ، اس پر وہ اپنی نظریں جما سکیں ، اور اپنی تمام سعی و عمل کو اسی سمت میں مرکوز کردیں ، یہ تعمیری کام بھی شاہ صاحب نے اسی خوبی اور جامعیت کے ساتھ انجام دیا ، جو ان کے تنقیدی کام میں آپ دیکھ چکے ہیں۱؎ ؛ ------------------------------ ۱؎ الفرقان شاہ ولی اللہ نمبر ص ۱۰۱ ، ۱۰۲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لائق فرزندان و جانشین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۳۴۴</w:t>
      </w:r>
    </w:p>
    <w:p>
      <w:pPr>
        <w:spacing w:before="60" w:after="80" w:line="312" w:lineRule="auto"/>
        <w:ind w:right="288" w:left="288"/>
        <w:jc w:val="right"/>
      </w:pPr>
      <w:r>
        <w:rPr>
          <w:rFonts w:ascii="Jameel Noori Nastaleeq" w:hAnsi="Jameel Noori Nastaleeq"/>
          <w:color w:val="222222"/>
          <w:sz w:val="27"/>
        </w:rPr>
        <w:t>لائق فرزندان و جانشین مصلحین ِامت و مجدّدین اسلام میں حکیم الامت حضرت شاہ ولی اللہ دہلوی ؒ پر اللہ تعالیٰ کے جو خصوصی انعامات، اور اہل دعوت و عزیمت میں آپ کو جو امتیازات حاصل ہیں، ان میں ایک تاریخی امتیاز اور اللہ تعالیٰ کا آپ کے ساتھ معاملہ خاص یہ تھا کہ اللہ تعالیٰ نے آپ ایسے فرزند و جانشین عطا فرمائے جو نعم الخلف لنعم السلف " کے صحیح مصداق ہیں ، اور جنھوں نے حضرت شاہ صاحب ؒ کے جلائے ہوئے چراغ کو نہ صرف روشن و تاباں رکھا ، بلکہ اس سے سیکڑوں چراغ جلائے ، پھر ان چراغوں سے وہ چراغ جلتے رہے، جن سے اس پورے تحتی برّاعظم ( ہندوستان ) اور ہندوستان کے باہر بھی کتاب و سنے ، عقائد حقّہ ، اشاعت ِ توحید خالص ، ردِّ شرک وبدعت ، اصلاح رسوم ، تزکیہ نفس ، حصول درجہ احسانی ، علائے کلمۃ اللہ وجہاد فی سبیل اللہ ، حمّیت دینی ، تاسیس مدارس دینیہ ، دین کی صحیح تعلیمات کی ترجمانی و تبلیغ کے لئے تصنیف و تالیف، اور تراجم قرآن و کتب حدیث و فقہ کا مبارک سلسلہ اس وقت سے لے کر اس وقت تک جاری ہے ، اگر ان مبارک اقدامات و مساعی کی تاریخ دیکھی جائے اور خیر وبرکت کے ان مراکز اور سلسلوں کے " شجرہ نسب" کی تحقیق کی جائے ، تو معلوم ہو گا کہ ایک دیئے سے دوسرا دیا جلتا رہا، اور یہ سب چراغ اس چراغ سے روشن ہوئے جو بارہویں صدی ہجری کے وسط میں حکیم الامت حضرت شاہ ولی اللہ دہلوی رحمہ اللہ نے آندھیوں کے طوفان میں جلایا تھا، اس وقت بے اختیار فارسی کا یہ شعر زبان پر آتا ہے : یک چراغیست در ایں خانہ کہ از پر تو آں ہر کجا می نگرم انجمنے ساختہ اند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عجیب مماثلت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۳۴۵</w:t>
      </w:r>
    </w:p>
    <w:p>
      <w:pPr>
        <w:spacing w:before="60" w:after="80" w:line="312" w:lineRule="auto"/>
        <w:ind w:right="288" w:left="288"/>
        <w:jc w:val="right"/>
      </w:pPr>
      <w:r>
        <w:rPr>
          <w:rFonts w:ascii="Jameel Noori Nastaleeq" w:hAnsi="Jameel Noori Nastaleeq"/>
          <w:color w:val="222222"/>
          <w:sz w:val="27"/>
        </w:rPr>
        <w:t>عجیب مماثلت فرزندان گرامی اور ان کے ذریعہ سے اپنی خصوصی دعوت اور اس سلسلہ کی اشاعت میں (جو ہزار کمالات کے باوجود تذکرہ و تراجم کی کتابوں میں ایک نادر و نایاب خصوصیت ہے) آپ کو اپنے ہی سلسلہ نقشبندیہ مجددیہ کے بانی اور شیخ الشیوخ حضرت مجدد الف ثانی رحمہ اللہ سے عجیب مماثلت ہے، حضرت مجدد الف ثانی رحمہ اللہ کی چار فرزندان گرامی درجہ کمال کو پہونچے (۱)، خواجہ محمد صادق، خواجہ محمد سعید، خواجہ محمد معصوم، خواجہ محمد یحیی، ان میں سے اول الذکر حضرت خواجہ محمد صادق کا ۲۵ سال کی عمر میں ۱۰۲۵ھ میں انتقال ہو گیا، حضرت مجدد رحمہ اللہ سے ان کے بارے میں بلند کلمات منقول ہیں، سلسلہ مجددیہ کی اشاعت تین (۳) آخر الذکر فرزندان گرامی کے ذریعہ ہوئی اور حضرت سید آدم بنوری رحمہ اللہ کو مستثنیٰ کر کے (جن کا تعلق حضرت سے نسب کے بجائے نسبت کا تھا، اور وہ نسبت ایسی قوی اور مقبول تھی کہ انہیں کے سلسلہ میں حضرت شاہ ولی اللہ دہلوی رحمہ اللہ، حضرت سید احمد شہید رحمہ اللہ اور حضرت حاجی امداد اللہ صاحب مہاجر مکی رحمہ اللہ اور ان کے خلفائے نامدار اور علمائے کبار ہیں) اس سلسلہ عالیہ کی توسیع و تبلیغ اور حضرت مجدد رحمہ اللہ کے شروع یئے ہوئے ------------------------------ ۱۔ ان چار کے علاوہ حضر مجدد کے بقیہ صاحبزادے شیرخوارگی اور صغر سنی میں وفات پا گئے تھے۔ كارِ تجدید و انقلاب كی تكمیل انھیں تین فرزندان گرامی قد ركے ذریعہ ہوئی پھر ان تینوں میں حضرت خواجہ محمد معصومؒ كو امتیازر خاص حاصل ہے كہ ان كے ذریعہ سے یہ سلسلہ تركستان و عرب اور تركی تك پہنچا اور كہنے والے نے صحیح كہا ہے كہ ؎ چراغِ ہفت كشور خواجہ معصومؒ منوّر از فروغش ہند تا روم پھر آپ ہی كا مخفی ہاتھ اور توجّہات باطنی كہ اكبر كے تخت پر دو پشتوں كے بعد ہی وہ با حمیّت، مجاہد و غازی، متشرّع اارو فقیہ سلطان آیا، جو ماحیِ دین ببنے كے بجائے حامی دین، اور ہادم ملّت كے بجائے خادم ملّت قرار پایا، جس كو حضرت خواجہ شروع سے اپنے مكتوبات میں ’’شہرزادہٴ دین پناہ‘‘ لكھ كر اس كار عظیم كے لیے تیار كر رہے تھے۔ بالكل اسی طرح حضرت شاہ ولی اللہ صاحبؒ نے چار با كمال۱؎ فرزند چھوڑے، حضرت شاہ ولی اللہ صاحبؒ كے فرزندان گرامی كا بھی یہی معاملہ ہے كہ ان كے چار صاحبزادوں میں سے شاہ عبد الغنی صاحب كا (جو اپنے بھائیوں میں سے سب سے صغیر السن تھے)اپنے بھائیوں میں سب سے پہلے (۱۲۲۷ ؁ھ میں) انتقال ہوگیا۲؎، شاہ صاحب ؒ كی تعلیمات، آپ كے علوم و معارف كی ------------------------------ ۱؎ شاہ صاحبؒ كی پہلی اہلیہ سے شیخ محمد كے نام سے ایك فرزند تھے، جن كا انتقال شاہ صاحبؒ كی وفات كے كچھ عرصہ بعد جوانی میں ہوگیا تھا، ان كا ذكر گذشتہ صفحات میں گذرچكا ہے، مختصر ترجمہ ’’نزہۃ الخواطر‘‘ ج۷ میں بھی ہے۔ ۲؎ حضرت شاہ اسماعیل شہیدؒ انھیں كے فرزند تھے، شاہ صاحبؒ كی وفات كے بعد یہی چار صاحبزداے (شاہ عبد العزیز صاحبؒ، شاہ رفیع الدین صاحبؒ، شاہ عبد القادر صاحبؒ اور شاہ عبد الغنی صاحبؒ) معروف و مشہو رہوئے۔ صاحبزادوں كی ترتیب و فات عكسی ہے، سب سے چھوٹے صاحبزدہ شاہ عبد الغنی صاحبؒ نے پہلے (۱۲۲۷میں) پھر ان سے بڑے شاہ عبد القادر صاحبؒ نے (۱۲۰۳ ؁ھ میں) ، پھر شاہ رفیع الدین صاحبؒ نے (۱۲۳۳ ؁ھ میں)، پھر حضرت شاہ عبد العزیز صاحبؒ نے (۱۲۳۹ ؁ھ) میں وفات پائی۔ تبلیغ و اشاعت، مردان کار کی تربیت وتکمیل اور تدریس وتصنیف کا وہ طرز خاص جس میں شاہ صاحب ؒ کا ذوق، اور اجتہاد و تجدید کا رنگ جھلکتا تھا، انھیں تین صاحبزادوں کے ذریعہ جاری رہا ، پھر ان تین میں بھی سراج الہند حضرت شاہ عبد العزیز صاحب ؒ کو اپنے بھائیوں میں وہ مقام حاصل ہوا، جو حضرت مجدد ؒ کے صاحبزادوں میں حضرت خواجہ محمد معصوم ؒ کا حاصل ہوا تھا، اور ان کے ذریعہ حضرت شاہ صاحب ؒ کے سلسلہ اور آپ کے علوم کی عالمگیر اشاعت ہوئی، اور بعض شعبوں کی تو اس طرح توسیع و تکمیل ہوئی کہ ادب کے ساتھ کہنا پڑتا ہے کہ ع اگر پدر نتواند پسر تمام کند قبل اس کے کہ ہم شاہ صاحب ؒ کے شروع کئے ہوئے کاموں کی اس تکمیل، توسیع و ترقی کا ذکرکریں، جو شاہ عبد العزیز صاحب ؒ کے ہاتھوں عمل میں آئی، ہم ان کے مختصر حالات زندگی اور تذکرہ و تعارف پیش کرتے ہیں، اس سلسلہ میں ہم مولانا حکیم سید عبد الحی حسنی رحمۃ اللہ علیہ کی کتاب " نزہۃ الخواطر " کی جلد ہفتم سے ان کا تذکرہ نقل کرنے پر اکتفا کریں گے، جو ماقلَّ و دلَّ کا مصداق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حضرت شاہ عبد العزیز دہلوی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۳۴۷</w:t>
      </w:r>
    </w:p>
    <w:p>
      <w:pPr>
        <w:spacing w:before="60" w:after="80" w:line="312" w:lineRule="auto"/>
        <w:ind w:right="288" w:left="288"/>
        <w:jc w:val="right"/>
      </w:pPr>
      <w:r>
        <w:rPr>
          <w:rFonts w:ascii="Jameel Noori Nastaleeq" w:hAnsi="Jameel Noori Nastaleeq"/>
          <w:color w:val="222222"/>
          <w:sz w:val="27"/>
        </w:rPr>
        <w:t>حضرت شاہ عبد العزیز دہلوی ؒ امام العلماء راس الفضلاء، علامہ محدث شاہ عبد العزیز بن شاہ ولی اللہ بن شاہ عبد الرحیم عمری دہلوی ؒ خود اپنے زمانہ کے علماء کے سردار اور گزشتہ علماء کے سرتاج کے چشم و چراغ بعض لوگوں نے آپ کو " سراج الہند " اور بعض نے " حجۃ اللہ " کا خطاب دیا۔ آپ پنچ شنبہ کی رات ۲۵ رمضان سن ۱۱۵۹ء میں پیدا ہوئے، جیسا کہ آپ کے تاریخی نام " غلام حلیم " سے معلوم ہوتا ہے ، آپ نے قرآن شریف کے حفظ سے فراغت پائی ، اور اپنے والد ماجد سے تعلیم کا شروع کیا ، آپ نے ان سے قرات و سماعت کے ذریعہ پوری تحقیق و درایت اور توجہ سے علم حاصل کیا ، جس سے آپ کو علوم میں ملکہ راسخہ حاصل ہوگیا ، جب آپ ۱۶ سال کے تھے، تو آپ کے والد ماجد نے انتقال کیا، اس کے بعد آپ نے شیخ نور اللہ بڑھانوی، شیخ محمد امین کشمیری سے استفادہ کیا، اور آپ کو اجازت علمی شاہ محمد عاشق بن عبید اللہ پھلتی سے حاصل ہوئی جو آپ کے والد ماجد کے تربیت یافتہ اور محرم راز تھے، آپ نے ان حضرات سے ان علوم وکمالات میں استفادہ اور ان کی تکمیل کی جو والد صاحب کی وفات سے تشنہ تکمیل تھے ، اپنے ایک رسالہ میں آپ نے اپنے والد صاحب اور دوسرے علماء سے ا پنے استفادہ کی تفصیل لکھی ہے ، جس سے معلوم ہوتا ہے کہ آپ نے کتب حدیث میں پوری موطا مع مسویٰ اور مشکوٰۃ المصابیح اپنے والد سے پڑھیں، حصن حصین ، اور شمائل ترمذی کی آپ کے درس میں سماعت کی جس کی قرات آپ کے بھائی شیخ محمد کرتے تھے، صحیح بخاری کتاب الحج تک کی سماعت سید غلام حسین مکّی کی قرات سے کی، جامع الترمذی ، سنن ابی داؤد کی سماعت مولوی ظہور اللہ مراد آبادی کی قرات سے مقدمہ صحیح مسلم اور اس کی بعض احادیث اور سنن ابن ماجہ کے کچھ حصوں کی سماعت محمد جواد پھلتی کی قرات سے، مسلسلات اور مقاصد جامع الاصول کے بعض حصوں کی سماعت مولوی جار اللہ نزیل مکہ کی قرات اور سنن النسائی کے کچھ حصوں کی سماعت آپ نے اپنے والد ماجد کے حلقہ درس میں کی، صحاح ستّہ کے باقی ابواب کی سماعت آپ نے اپنے والد ماجد کے خلفاء سے، جیسے شیخ نور اللہ اور خواجہ محمد امین سے کی اور ان کے علاوہ کتابوں کی اجازت عامہ اپنے والد کے خلیفہ ارشد اور ماموں زاد بھائی شاہ محمد عاشق پھلتی اور خواجہ محمد امین سے پائی، اور ان دونوں کے لئے آپ کے والد ماجد صاحب کا اجازت نامہ " تفہیمات الہٰیہ " اور" شفاء العلیل " میں موجود ہے، ان لوگوں نے آپ کے والد صاحب پڑھا ہے، جبکہ شاہ محمد عاشق، آپ کے والد ماجد کی شیخ ابو طاہر مدنی کی خدمت میں قرات و سماعت اور ان سے اجازت میں شریک بھی تھے، ان کی اسانید ان کی کتاب " الارشاد فی مھمات الاسناد " وغیرہ رسائل میں مذکور ہیں۔ آپ طویل القامت ، نجیف البدن ، گندم گوں ، کشادہ چشم تھے ، داڑھی گھنی تھی ، خط نسخ ورقاع بڑی خوبصورتی کے ساتھ لکھتے تھے، تیر اندازی ، شہ سواری اور موسیقی میں بھی مہارت تھی، آپ سے آپ کے بھائیوں ، شاہ عبد القادر ؒ شاہ رفیع الدین ؒ ، شاہ عبد الغنی ؒ اور آپ کے داماد مولانا عبد الحی ؒ بن ہبۃ اللہ بڑھانوی نے درس لیا، ہفتی الہٰی بخش کاندھلوی اور سید قمر الدین سونی پتی آپ سے قرات و سماعت میں آپ کے بھائیوں کے ساتھ تھے، حضرت شاہ غلام علی مجددیؒ ( خلیفہ حضرت مرزا مظہر جان جاناں ؒ ) نے آپ سے صحیح بخاری پڑھی، مولانا سید قطب الہدیٰ بن مولانا محمد واضح ؒ رائے بریلوی نے آپ سے صحاح ستہ کا درس لیا۔ آپ کے دوسرے اصحاب نے آپ کے بھائیوں سے پڑھا ہے اور آپ سے سند لی ہے، آپ کی مجلسوں میں حاضر رہے ہیں، اور آپ کا درس قرآن سنا ہے، اور آپ سے حسب توفیق استفادہ کیا ہے، آپ کے نواسہ شاہ محمد اسحاق بن افضل عمری آپ کے یہاں قاری تھے، جو ہر روز قرآن مجید کے ایک رکوع کی تلاوت کرتے تھے، اور شاہ صاحب ؒ اس کی تفسیر فرماتے تھے ، یہی آپ کے والد ماجد حضرت شاہ ولی اللہ ؒ کا طریقہ بھی تھا ، شاہ ولی اللہ صاحب ؒ کا آخری درس قرآن آیت " اِعْدِلُوا هُوَ أَقْرَبُ لِلتَّقْوَىٰ۱؎" تک ہوا تھا ، جہاں سے شاہ عبد العزیز صاحب نے اپنا درس شروع کیا ، آپ کا آخری درس "إِنَّ أَكْرَمَكُمْ عِنْدَ اللَّهِ أَتْقَاكُمْ ۲؎ " تک ہوا تھا ، وہاں سے آپ کے نواسہ شاہ محمد اسحاق نے اپنا درس شروع کیا جیسا کہ " مقالات طریقت " میں ہے ، آپ اپنے علم و فضل ، فہم و ذکاء اور سرعت حفظ میں یگانہ روزگار تھے ، آپ نے پندرہ ۱۵ سال ہی کی عمر سے درس وافادہ کا سلسلہ شروع کردیا اور آپ سے بڑے بڑے فضلاء نے استفادہ کیا ، اکثر اطراف کے طلبہ آپ کی خدمت میں اس ذوق و شوق سے حاضر ہوئے جیسے پیاسا پانی پر گرتا ہے۔ پچیس ۲۵ سال کی عمر میں آپ کو متعدد اذیت رساں امراض نے گھیر لیا، جن کے سبب آپ مراق، جذام، برص میں مبتلا ہوئے اور بصارت بھی جاتی رہی ، بعض واقفان حال نے آپ کے چودہ۱۴ تکلیف دہ امراض کا ذکر کیا ہے ، اس وجہ سے آپ نے آپ اپنی تدریسی ذمہ داری اپنے دونوں بھائیوں رفیع الدین صاحب ؒ اور شاہ عبد القادر صاحب ؒ کے سپرد کردی ، مگر اس کے ساتھ خود بھی درس دیتے تھے ، تصنیف و افتاء اور وعظ کا سلسلہ بھی جاری رہتا تھا ، ہر سہ شنبہ کو آپ کا ہفتہ وار ، قرآن مجید کی تفسیر پر مشتمل ہوتا تھا ، اخیر عمر میں آپ مجلس میں تھوڑی دیر بھی نہیں بیٹھ سکتے تھے ، اس لئے اپنے قدیم و جدید مدرسہ کے درمیان ٹہلتے رہتے اور لوگ بڑی تعداد میں اس حالت میں بھی استفادہ کرتے اور آپ کا درس و افتاء اور وعظ ہوتا رہتا تھا، اسی طرح عصر و مغرب کے درمیان دو آدمیوں کی مدد سے مدرسہ اور جامع مسجد کی درمیانی سڑک پر نکلتے تھے، لوگ راستہ میں آپ کے منتظر رہتے اور اپنی مشکلات حل کراتے، انھیں امراض میں عدم اشتہا کا مرض اس حد تک بڑھ گیا کہ کئی کئی دن کسی چیز کے ------------------------------ ۱؎ المائدہ ۔ ۸ ۲؎ الحجرات ۔ 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شاہ صاحب كےوسیع و تكمیل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۳۵۵</w:t>
      </w:r>
    </w:p>
    <w:p>
      <w:pPr>
        <w:spacing w:before="60" w:after="80" w:line="312" w:lineRule="auto"/>
        <w:ind w:right="288" w:left="288"/>
        <w:jc w:val="right"/>
      </w:pPr>
      <w:r>
        <w:rPr>
          <w:rFonts w:ascii="Jameel Noori Nastaleeq" w:hAnsi="Jameel Noori Nastaleeq"/>
          <w:color w:val="222222"/>
          <w:sz w:val="27"/>
        </w:rPr>
        <w:t>شاہ صاحب كےوسیع و تكمیل شاہ صاحبؒ كی تجدیدی كارنامہ كو ہم پانچ شعبوں میں تقسیم كر سكتے ہیں، ۱۔ قرآن مجید كی ترجمانی، مسلمانوں میں اس كی تعلیمات و مضامین كی اشاعت عام، اس كے ذریعہ سے عقائد كی اصلاح اور دین خالص سے عوام كے براہ راست ربط و تعلق كی سعی جمیل۔ ------------------------------ ۱؎ شاہ صاحب كا عربی كلام بالخصوص ان كا قصیدہٴ لامیہ (جوان كے ترجمہ میں ’’نزہۃ الخطوابر‘‘ میں منقول ہے) عربیت كا اعلیٰ نمونہ ہے، اور اس میں وہ حضرت شاہ ولی اللہ صاحب ؒ كے عربی كلام سے بھی فائق معلوم ہوتا ہے، اہل زبان كی سی یہ عربیت ان كے بعد ان كے تلمیذ رشید مفتی صدر الدین خان صاحب كے عربی كلام میں نظر آتی ہے، ملاحظہ ہوں، وہ ابیات جو نمونہٴ كلام كے طور پر ’’الثقافۃ الاسلامیۃ فی الہند‘‘ اور ’’نزہۃ الخواطبر‘‘ میں مفتی صاحب كے تذكرہ میں منقول ہیں۔ (مصنّف) ۲؎’’نزہۃ الخواطر‘‘ج۷ ص۲۶۸۔۲۷۶ باختصار خفیف۔ ۲ ۔ حدیث کی نشرواشاعت ، اس کے درس و اجازت کے سلسلہ کا احیاء، اس کے حلقہائے درس کا اجراء اور اساتذہ حدیث اور شارحین کتب حدیث کی تربیت ۔ ۳ ۔ فتنہ رفض و تشیُّع کا مقابلہ صحابہ کرام رضی اللہ عنہم اور قرآن عظیم کو مجروح و مشکوک بنانے والی کوششوں اور سازشوں کا سدّباب، ۴ ۔ جہاد فی سبیل اللہ کا احیاء اور ہندوستان میں اسلامی اقتدار اور مسلمانوں کی آزادی کے لئے بہت بڑے خطرے اور چیلنچ کا مقابلہ، ۵ ۔ ان مردان کار کی تربیت جو حالات اور وقت کے تقاضوں اور دین کے حقیقی مطالبوں کے مطابق دعوت و اصلاح کا کام انجام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حدیث کی تدریس و ترویج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۳۵۹</w:t>
      </w:r>
    </w:p>
    <w:p>
      <w:pPr>
        <w:spacing w:before="60" w:after="80" w:line="312" w:lineRule="auto"/>
        <w:ind w:right="288" w:left="288"/>
        <w:jc w:val="right"/>
      </w:pPr>
      <w:r>
        <w:rPr>
          <w:rFonts w:ascii="Jameel Noori Nastaleeq" w:hAnsi="Jameel Noori Nastaleeq"/>
          <w:color w:val="222222"/>
          <w:sz w:val="27"/>
        </w:rPr>
        <w:t>حدیث کی تدریس و ترویج جہاں تک درس حدیث اور اس کی ترویج و اشاعت کا تعلق ہے، ہندوستان کی علمی و دینی تاریخ میں اس کی مثال ملنی مشکل ہے۔ آپ کے درس حدیث کی مدت تقریباً چونسٹھ (۶۴) سال کی ہے، اس مدت میں آپ نے نہ صرف صحاح کا درس دیا اور بستان المحدثین، العجالۃ النافعہ جیسی مفید کتابیں تصنیف کیں، جو حدیث کا صحیح ذوق، طبقات حدیث سے واقفیت اور محدثین کا مرتبہ شناس بناتی اور اصول سے واقف کرواتی ہیں اور جن میں سینکڑوں صفحات کا عطر آ گیا ہے، آپ نے حدیث کے ایسے اساتذہ کاملین اور تلامذہ راشدین پیدا کئے جنہوں نے ہندوستان ہی میں نہیں حجاز میں بھی درس حدیث کا فیض عام کیا اور ایک عالم کو مستفید کیا۔ آپ کے ان باکمال تلامذہ کی تعداد جن کے تراجم صرف "نزہۃ الخواطر" کی جلد ہفتم میں موجود ہیں چالیس (۴۰) سے اوپر ہے، ان میں سے وہ حضرات جن سے حدیث کے درس کے حلقے قائم ہوئے، اور انہوں نے حدیث کے دوسرے شیوخ و اساتذہ پیدا کئے، حسب ذیل ہیں: مولانا شاہ محمد اسحٰق دہلوی، مولانا شاہ محمد یعقوب دہلوی، مفتی الٰہی بخش کاندھلوی، مولانا سید اولاد حسن قنوجی، مرزا حسن علی شافعی لکھنوی، مولانا حسین احمد ملیح آبادی، محدث مولانا حیدر علی ٹونکی، مولانا خرم علی بلہوری، مفتی صدر الدین دہلوی، مولانا مفتی علی کبیر مچھلی شہری، مولانا سید قطب الہدیٰ حسنی رائے بریلوی۔ ان کے علاوہ وہ جن لوگوں نے آپ سے حدیث کی سند لی ان کی فہرست اتنی طویل ہے کہ اس کا استقصاء مشکل ہے، یہاں ان چند حضرات کے نام لکھے جاتے ہیں، جو اپنے بعض دوسرے کمالات یا سلسلہ طریقت یا شہرت کے لحاظ سے امتیاز خاص رکھتے ہیں : حضرت شاہ غلام علی دہلوی (خلیفہ اعظم حضرت مرزا مظہر جان جاناں رحمہ اللہ) حضرت شاہ ابو سعید دہلوی (خلیفہ حضرت شاہ غلام علی صاحب رحمہ اللہ) حضرت شاہ احمد سعید دہلوی (خلیفہ حضرت شاہ غلام علی صاحب رحمہ اللہ) حضرت مولانا فضل رحمٰن گنج مراد آبادی ؒ ( خلیفہ حضرت شاہ محمد آفاق دہلوی ) مولانا بزرگ علی مارہروی ( استاد مفتی عنایت احمد صاحب کاکوروی ) شاہ بشارت اللہ بہرائچی ( مجدّدی سلسلہ کے ایک بڑے شیخ ) شاہ پناہ عطا سلونوی ( سلسلہ چشتیہ نظامیہ کے ایک بڑے شیخ کو جن کو مکاتبۃََ اجازت حاصل تھی ) شیخ ظہور الحق پھلواروی ان تلامذہ حدیث اور تربیت یافتہ شیوخ میں حدیث کی سب سے بڑی اشاعت حضرت شاہ محمد اسحاق صاحب کے ذریعہ ہوئی ، جنھوں نے سن ۱۳۵۸ھ میں مکہ معظمہ ہجرت کی اور ان سے حجاز کے ممتاز ترین علماء نے حدیث کی سند لی ، آپ کے تلامذہ میں مولانا سید نزیر حسین دہلوی ؒ معروف بہ میاں صاحب ، قاری عبد الرحمٰن صاحب پانی پتی ، مولانا سید عالم مراد آبادی ، مولانا مفتی عبد القیوم ابن مولانا عبد الھی بڑھانوی ( خلیفہ اجل حضرت سید احمد شہید ؒ ) حضرت مولانا فضل رحمٰن گنج مراد آبادی ؒ، نواب قطب الدین دہلوی ( مصنف مظاہر حق ) مولانا احمد علی سہارنپوری ( محشّی و ناشر صحیح بخاری ) مفتی عنایت احمد کاکوروی ( اسنا د استاد العلماء مولانا لطف اللہ صاحب علی گڑھی ) اور بہت سے علماء ہیں جن کی فہرست طویل ہے، بقول صاحب " نزہۃ الخواطر" ہندوستان میں یہی سند حدیث باقی رہی۔ حضرت شاہ محمد اسحٰق صاحب ؒ کے تلامذہ میں تنہا مولانا سید نذیر حسین صاحب محدث دہلوی (م سن۱۳۳۰ ھ) نے دہلی میں سالہا سال حدیث کا درس دیا اور آپ کے درس ست متعدد جلیل القدر ناشرین و شارحین حدیث پیدا ہوئے، جن میں مولانا عبد المنان وزیر آبادی ( جن کے کثیر التعداد تلامذہ پنجاب میں مصروف درس وافادہ تھے ) عارف باللہ سید عبد اللہ غزنوی امرتسری اور ان کے فرزند جلیل مولانا سید عبد الجبار غزنوی امرتسری ( والد مولانا سید داؤد غزنوی ) مولانا شمس الحق ڈیانوی مصنف غایۃ المقصود ، مولانا محمد حسین بٹالوی ، مولانا غلام رسول قلعوی ، مولانا محمد بشیر سہسوانی ، مولانا امیر احمد سہسوانی، مولانا حافظ عبد اللہ غازیپوری ابو محمد مولانا ابراہیم آروی صاحب طریق النجاۃ ، مولانا سید امیر علی ملیح آبادی ، مولانا عبد الرحمٰن مبارک پوری صاحب تحفۃ الاحوذی، ( اور علمائے عرب میں سے ) شیخ عبد اللہ بن ادریس الحسنی السنوسی، شیخ محمد ناصر النجدی، شیخ سعد بن احمد عتیق النجدی، کے نام اس درس کی وسعت و افادیت کا اندازہ کرنے کے لئے کافی ہیں۔ حضرت شاہ محمد اسحٰق صاحب کے تلامذہ میں حضرت شاہ عبد الغنی مہاجر مدنی ( م سن ۱۳۹۶ ھ) بھی شامل ہیں، جن سے ہندوستان کے کبار علماء و اساتذہ حدیث کو شرف تلمذ حاصل ہے، اور ان کے ذریعہ سارا ہندوستان حدیث کے نور سے منوّر اور معمور ہوگیا، اور اس وقت کے سارے حلقہائے درس اور مدارس عربیہ انھیں سے شرف انتساب رکھتے ہیں، حضرت مولانا رشید احمد گنگوہی ؒ اور حضرت مولانا قاسم نانوتوی ؒ ( بانی دار العلوم دیوبند ) ان کے نامور تلامذہ میں سے ہیں، حضرت مولانا رشید احمد صاحب گنگوہی ؒ کے تلامذہ کبار میں مولانا یحیی ٰ کاندھلوی ؒ، اور حضرت مولانا خلیل احمد صاحب سہارنپوری ؒ صاحب بذل المجہود کانام لینا کافی ہے، مولانا خلیل احمد صاحب سہارنپوری ؒ کے تلامذی میں حضرت شیخ الحدیث مولانا محمد زکریا کاندھلوی مصنف اوجز المسالک وغیرہ کا نام کافی ہے، مولانا محمد قاسم صاحب کے تلامذہ میں مولانا سید احمد حسن امروہی اور شیخ الہند مولانا محمود حسن دیوبندی اور ان کے تلامذہ میں مولانا سید انور شاہ کشمیری اور مولانا سید حسین احمد مدنی کا نام اور کام محتاج تعارف نہیں، شاہ صاحب ؒ کے علو اسناد، عموم فیض اور بلند مرتبہ کے لئے ان کے شاگرد رشید مولانا محسن بن یحیٰ ترہتی کی مشہور کتاب ''الیانع الجنی فی اسانید الشیخ عبد الغنی'' کا مطالعہ معلومات افزا و بصیرت افروز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نُصرت سنّت وردِّ شیعہ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۳۶۲</w:t>
      </w:r>
    </w:p>
    <w:p>
      <w:pPr>
        <w:spacing w:before="60" w:after="80" w:line="312" w:lineRule="auto"/>
        <w:ind w:right="288" w:left="288"/>
        <w:jc w:val="right"/>
      </w:pPr>
      <w:r>
        <w:rPr>
          <w:rFonts w:ascii="Jameel Noori Nastaleeq" w:hAnsi="Jameel Noori Nastaleeq"/>
          <w:color w:val="222222"/>
          <w:sz w:val="27"/>
        </w:rPr>
        <w:t>نُصرت سنّت وردِّ شیعہ جہاں تک فتنہ رفض وتشیّع کے مقابلہ اور اس کے اثر سے اہل سنت کو محفوظ رکھنے کے کارنامہ کا تعلق ہے، اور جس کی ابتدا حضرت شاہ ولی اللہ صاحب ؒ نے اپنی بے نظیر کتاب " ازالۃ الخفاء " سے کی تھی، اس کی تکمیل اور تقویت حضرت شاہ عبد العزیز ؒ نے اپنی نادرہ روزگار تصنیف " تحفہ اثنا عشریہ " سے کی، جو ان کتابوں میں ہے ، جن کو -------- تاریخ ساز کہا جاسکتا ہے ، اور جس طرح ملا محبّ اللہ بہاری کی تصانیف " سلّم العلوم " مسلّم الثبوت نے تقریبا سو ۱۰۰برس تک علمائے ہند کو اپنی شرح و تحشیہ میں مشغول رکھا، اور ان کی بہترین ذہانتوں اور توانائیوں کو مرکوز کرلیا ۱؎ ، اسی طرح اس کتاب کے جواب نے ممتاز رترین شیعہ علماء کو تصنیف و تالیف میں مشغول کردیا، تنہا عبقات جس کا پورا نام " عبقات الانوار فی امامۃ الائمۃ الاطھار " ہے ۲؎ ، اور جس کے مصنف مولوی سید حامد حسین صاحب کنتوری ( م سن ۱۳۰۶ھ ) ہیں ، آٹھ۸ جلدوں میں لکھی گئی، ------------------------------ ۱؎ مولانا حکیم سید عبد الحی صاحب ؒ کی کتاب " الثقافۃ الاسلامیۃ فی الھند " مطبوعہ مجمع اللغۃ العربیۃ دمشق اور اس کے اردو ترجمہ " اسلامی علوم وفنون ہندوستان میں " مطبوعہ دار المصنفین اعظم گڑھ سے ان شروح و حواشی کی حیرت خیز تعداد معلوم ہوسکتی ہے ، جو ان دونوں کتابوں بالخصوص سلم کی شرح میں لکھی گئیں، ۲؎ کتاب کے متعدد اجزاء لکھنؤ د لدھیانہ کے مختلف مطابع میں شائع ہوئے ہیں۔ اس کتاب کی ضخامت کا اندازہ اس سے ہوسکتا ہے کہ اس کی جلد اول ۱۲۵۱ صفحات میں ، جلد دوم ۹۷۷ صفحات میں ،سوم ۶۰۹ صفحات میں ، چہارم ۳۹۹ صفحات میں، پنجم ۷۴۵ صفحات میں، ششم کل صفحات ۷۰۴، بقیہ حصص علی ہذا القیاس ـــــــــــــ پوری کتاب ۳۰ حصوں میں ہے، مصنف کے فرزند مولوی سید ناصر حسین صاحب نے کتاب کی تکمیل کی، کتاب نجوم السماء سے معلوم ہوتا ہے کہ مولوی سید حامد حسین صاحب کے علاوہ مولوی دلدار علی صاحب مجتہد اول ، حکیم مرزا محمد کامل دہلوی ، مفتی قلی خان کنتوری، اور سلطان العلماء سید محمد صاحب نے بھی اس کتاب کی تردید میں اور اس کے اثر کو زائل کرنے کے لئے ضخیم کتابیں تصنیف کیں، یہ سلسلہ مرزا ہاوی رسوا لکھنوی پر جاکر ختم ہوا جو ادب و فلسفہ کے میدان کے آدمی تھے، لیکن انھوں نے بھی اس کار خیر میں حصہ لینے کی کوشش کی۔ تدریسی مشغولیت و انہماک ، درس تفسیر وحدیث ، اشاعت کتاب و سنت ، بیعت وارشاد وتربیت مریدین ، افتاء وفصل خصومات کو ہوش رُبا مشغولیت میں اور مختلف عوارض و امراض کی موجودگی میں شاہ صاحب ؒ کو اس مسئلہ کی طرف ہمہ تن متوجہ ہونے کا خیال اور ایک ایسی کتاب تصنیف کرنے کی فرصت کیسے ہوئی جس کے لئے بیسیوں کتابوں اور ہزاروں صفحات کا مطالعہ اور ذہنی یکسوئی اور توجہ کامل ضروری تھی؟ اس کا اندازہ اس وقت تک نہیں ہوسکتا جب تک کہ بارہویں صدی ہجری کے وسط و آخر ( اٹھارویں صدی کے نصف آخر کی ) ہندوستان بالخصوص شمالی ہند دہلی اور اس کے اطراف ، اور اودھ ، بہار بنگال کے مسلم معاشرہ و تمدن کی صورت حال پر گہری نظر نہ ہو، اور اس ذہنی انتشار، دینی تشکیک اور مسلمان خاندانوں بالخصوص شرفاء اہل حکومت اور صاحب اثر طبقہ تشیُّع کے اثرات اور اس کے اقدامی وجارحانہ رویّہ سے واقفیت نہ ہو، اس کا اندازہ وہ شخص نہیں کرسکتا، جس نے ہمایوں کے ایران سے واپس آنے کے بعد فرخ سیر اور اس کے بعد تک کے سیاسی و انتظامی انقلابات ایرانی النسل امراء و علماء کے اثر و نفوذ، سید برادران (حسن علی خاں اور حسین علی خاں) کے دربار دہلی پر اثر و رسوخ، پھر دہلی میں نواب نجف علی خاں کے تسلط کی تفصیلات (۱)، نیز اودھ میں نواب ابو المنصور خاں صفدر جنگ نیشا پوری کے خاندان کی حکومت قائم ہو جانے اور شجاع الدولہ کے بعد سے شیعیت کے اثرات کا جائزہ نہ لیا ہو، اس کا کسی قدر اندازہ شاہ عبد العزیز صاحب رحمہ اللہ کے اس بیان سے ہوسکتا ہے، جو تحفہ کے مقدمہ میں ان کے محتاط قلم سے نکلا ہے، وہ فرماتے ہیں : "اس ملک میں جس میں ہم سکونت پذیر ہیں، اور اس زمانہ میں جو ہمارے حصہ میں آیا ہے، مذہب اثنا عشری کا رواج اور اس کے شیوع کی نوبت اس حد تک آ گئی ہے کہ (سنیوں کے) کم گھر ہوں گے، جن میں ایک دو شخص اس گھر کے اس مذہب کے پیرو، اور اس عقیدہ کی طرف راغب نہ ہوں، ان میں سے اکثر علم تاریخ و اخبار سے بے خبر اور اپنے اسلاف کے حالات و اصول سے ناواقف اور غافل نظر آتے ہیں، جب مجالس اور محافل میں اہل سنت والجماعت کے ساتھ گفتگو کرتے ہیں تو کج بیانی ------------------------------ ۱۔ نواب نجف علی خاں کا دہلی پر مکمل تسلط و اقتدار تھا، اور وہ کھل کر تشیع کے حامی اور اہل سنت کے مخالف تھے۔ ان کی تعدی کے متعدد واقعات مشہور ہیں، جو خواہ کلیۃ صحیح نہ ہوں اور ان میں مبالغہ یا تعصب سے کام لیا گیا ہو، مگر ان کی کچھ اصل ضرور ہے۔ غالباً اس تعدی سے بچنے کے لئے، شاہ صاحب نے "تحفہ مکی کی تصنیف کی نسبت اپنے مشہور نام کے بجائے اپنے تاریخی نام "غلام حلیم" کی طرف کی ہے۔ اور سرورق پر حسب ذیل عبارت ہے۔ "مصنفہ عالم باعمل فاضل اکمل حافظ غلام حلیم ابن شیخ قطب الدین احمد بن شیخ ابو الفیض دہلوی قد سرہم "کتاب کا جواب لکھنے والوں نے جہاں مصنف کا حوالہ دیا ہے، وہاں "فاضل عزیز" کے لقب سے یاد کیا ہے۔ اورخلط مبحث سےکام لیتے ہیں، اور اس غرض کے لئے حسبۃً اللہ تعالٰی یہ رسالہ ترتیب دیا گیا تاکہ بحث و مناظرہ کے وقت اس مذہب کے پیرو پٹری سے اترنے نہ پائیں، اور خود اپنے اصول کے منکر نہ ہوں، اور ان بعض امور میں جو حقیقت پر مبنی ہیں، شک و تردد کو راہ نہ دیں۔" (۱) شاہ صاحب رحمہ اللہ نے اس کتاب میں ان مناظرانہ اور متکلمانہ کتابوں اور اسلوب کی پیروی نہیں کی، جو کسی مخالف فرقہ کی تردید و ابطال میں لکھی جاتی ہیں، اور ان کی خاص زبان ہوتی ہے، اولاً اس کتاب میں مذہب تشیع کے پیدا ہونے اور اس کے مختلف فرقوں میں تقسیم ہونے کا بیان ہے، اسی طرح فرقہ شیعہ کے اسلاف علماء اور ان کی کتابوں کا تعارف ہے، پھر خلافت کی بحث اور مطاعن صحابہ رضوان اللہ تعالٰی اور ان کے جوابات پر اکتفا کرنے کے بجائے اصولی مسائل، الٰہیات، نبوت، معاد، اور امامت پر مستقل ابواب تحریر کئے گئے ہیں، پھر خلافائے ثلاثہ اور حضرت ام المؤمنین حضرت عائشہ رضی اللہ عنہا اور دوسرے صحابہ رضوان اللہ تعالٰی پر شیعوں کی طرف سے جو اعتراضات اور قدح کی گئی ہے، ان کا مفصل جواب ہے، پھر مذہب شیعہ کے خواص، ان کے اوہام و تعصبات پا کلام کیا گیا ہے، اور ان کی غلطیوں اور غلط فہمیوں پر تبصرہ ہے، آخری باب (دوازدہم) تولا و تبرا پر مشتمل ہے، جو دس (۱۰) مقدمات پر مبنی ہے، کتاب بڑی تقطیع اور باریک طباعت میں ۴۰۰ صفحات پر آئی ہے۔ دوسری خصوصیت زبان کی حلاوت و سلاست اور برجستگی ہے، جس کا اعتراف ہندوستان اور ایران کے متعدد شیعہ علماء نے بھی کیا ہے، خود نام سے اس طرز فکر اور قصد و ارادہ کا اظہار ہوتا ہے، جو اس کتاب کی تصنیف کا محرک ہوا ہہے، اس کے مقابلہ میں ------------------------------ ۱۔ تحفہ اثنا عشریہ ص ۲ مطبوعہ مطبع نولکشور، لکھنؤ ۱۳۲۵ھ۔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انگریزی اقتدار کی مخالفت اور مسلمانوں کا ملّی تحفّظ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۳۶۶</w:t>
      </w:r>
    </w:p>
    <w:p>
      <w:pPr>
        <w:spacing w:before="60" w:after="80" w:line="312" w:lineRule="auto"/>
        <w:ind w:right="288" w:left="288"/>
        <w:jc w:val="right"/>
      </w:pPr>
      <w:r>
        <w:rPr>
          <w:rFonts w:ascii="Jameel Noori Nastaleeq" w:hAnsi="Jameel Noori Nastaleeq"/>
          <w:color w:val="222222"/>
          <w:sz w:val="27"/>
        </w:rPr>
        <w:t>انگریزی اقتدار کی مخالفت اور مسلمانوں کا ملّی تحفّظ جہاں تک ہندوستان میں اسلامی اقتدار کی حفاظت اور مسلمانوں کی راہ میں پیش آنے والے خطرے اور چیلنچ کے مقابلہ کا تعلق ہے ، شاہ صاحب ؒ نے اس سلسلہ میں حالات کے اس حقیقت پسندانہ جائزہ ، بیدار مغزی، دور بینی اور شان عزیمت کا نمونہ پیش کیا ، جو ایک صاحب ِ بصیرت و فراست عالم دین ، داعی و مصلح ، اور اپنے وقت کے دینی رہنما کے ------------------------------ ۱؎ مقالات طریقت ص ۳۳ شایان شان ہے، حضرت شاہ ولی اللہ صاحبؒ كے زمانہ میں وقت كا سب سے بڑا مسئلہ مرہٹوں كی تاخت اوران كی اس فوج كشی وغارت گری كو روكنا تھا، جو ایك روز مرّہ كا واقعہ بن گیا تھا، اور جس سے ایك طرف سلطنت مغلیہ بے بس، بے اثر اور ذلیل ہو رہی تھی، اور دوسری طرف مسلمانوں كی عزت و ناموس محفوظ نہیں رہے، اور شہروں كو معمول كے مطابق زندگی باقی نہیں رہی تھی، اس وقت اس خطرہ كو دور كرنا، اور اس كو روكنے كے لیے كسی امكانی امداد كو حاصل كرنا ایسا ہی تھا جیسے كسی گھر یا محلہ میں آگ لگنے كے وقت بجھانے والے انجن و دستہ Fire Brigade كو طلب كیا جاتا ہے، اور شاہ صاحبؒ كی نظر میں احمد شاہ ابدالی اور اس كی فوج كی یہی حقیقت تھی، اور ان سے یہی شرط ہوگئیس تھی كہ اس آگ كو بجھانے كے بعد واپس چلے جائیں گے، شاہ صاحبؒ كی نظر میں یہ سلطنت مغلیہ كو سنبھلنے كا موقعہ دینے كے لیے اور كسی بہتر نظام كو اس كی جگہ لینے كے لیے (اس كے بغیر چارہ نہیں ہے) ایك عارضی انتظام اور تدبیر كے درجہ كی چیز تھی جواس وقت مغل تاجدار شاہ عالم كی دُوں ہمّتی اور كوتاہ نظری كی وجہ سے كامیابی نہیں ہوسكی، اس وقت تك ایسٹ انڈیا كمپنی كے ہندوستان كی زمام اقتدار سنبھالنے، پھر اس وسیع ملك پر سات سمندر پار كی ایك ملك كی حكومت قائم ہو جانے كے وہ آثار ظاہر نہیں ہوئے تھے، جو شاہ صاحبؒ كی توجہ كو پورے طور پر اس پر مركوز كر دیتے۔ لیكن شاہ صاحبؒ كی وفات كے بعد ہندوستان كے حالات تیزی سے بدلتے ۱۱۷۹ ؁ھ ۱۷۶۵ ؁ء میں (شاہ ولی اللہ صاحبؒ كی وفات كے تین سال بعد) بنگال، بہار، اڑیسہ تینوں صوبوں كی دیوانی بلا شركت غیرے بطور ’’التمغا‘‘ (انعامی یا عطا شدہ جاگیر كی سند) سركار كمپنی كو دی جا چكی تھی، سر كار بنارس اور غازی پوری بطور جاگیر كمپنی كو مل چكے تھے، اب خاندان تیموریہ كے بادشاہ شاہ عالم كے پاس ملك میں صرف ایك صوبہ الہ آباد تھا، اور آمدنی میں وہ روپیہ تھا، جو انگریزی اس كو دیتے تھے، ۸/ مارچ ۱۷۸۷ء (۱۲۰۲ ؁ھ) میں كلكتہ گزٹ میں مشتہر كیا گیا كہ ’’مسلمانوں كی سلطنت تو نہایت حقیر و ذلیل ہو گئی ہے، ہندوؤں سے ہم كو كچھ خوف نہیں ہے‘‘ ۱۷۵۷ ؁ء میں انگریزوں نے پلاسی كے میدان میں سراج الدولہ كو اور ۲۳/ اكتوبر ۱۷۶۴ ؁ء (۱۱۸۷ ؁ھ) میں بكسر كے میدان میں شجاع الدولہ كو شكست دی، ۱۷۹۹ ؁ء (۱۲۱۴ ؁ھ ) سلطان شہید سلطان ٹیپو نے سرنگا پٹن كے میدان میں شہادت حاصل كی، اور گویا ہندوستان میں مسلمانوں كے اقتدار كی قسمت پر مہر لگ گئی، سلطا ن شہید كی نعش دیكھ كر جنر ہارس Harrisنے بجا طور پر كہا كہ ’’آج ہندوستان ہمارا ہے۱؎‘‘ شاہ عبد العزیز صاحبؒ نے دو ہلی میں مصروف درس وافادہ تھے، لیكن اس كی حقیقت بین نگاہ سارے ہندوستان پر تھی، اور اللہ تعالی نے ان كو غیر معمولی طورپر حقیقت پسند ذہن اور صاحبِ حمیّت و عزیمت طبیعت عطا فرمائی تھی، اس انقلاب كا پورا جائزہ لیا اور اس نتیجہ تك پہنچ گئے كہ اس وقت بچے كھچے اسلامی اقتدار اور اس ملك میں مسلمانوں كے مستقبل كے لیے خطرہ انگریز ہیں، ان كے ایك عربی شعر میں اس حقیقت كی پوری عكّاسی ہے، اور اس سے معلوم ہوتا ہے كہ وہ انگریزوں كے اثرات كو ہندوستان ہی تك محدود نہیں سمجھتے تھے، ان كو اس سے زیادہ وسیع اور دور رس سمجھ رہے تھے، وہ فرماتے ہیں۔ وانی أری الافرنج أصاب ثروۃ لقد أفسدہ و اما بین دہلی و كابل (میں فرنگیوں كو دولت كے مالك ہیں دیكھتا ہوں كہ انہوں نے دہلی اور كابل كے درمیان فساد برپا كر ركھا ہے) ------------------------------ ۱؎ ملاحظہ ہو تاریخ سلطنت خداداد میسور از محمودخان محمود بنگلوری ص۲۶۶۔ ہمارے علم میں وہ پہلے شخص ہیں جنھوں نے اس وقت ہندوستان كو دارالحرب قرار دینے كی جرءت كی، اور صورت حال كاحقیقت پسندانہ جائزہ لیتے ہوئےفقہ و اصول فقہ كی روشنی میں مسئلہ كی ایسی تنقیح كی جس سے ان كی بصیرت كا بھی اظہار ہوتا ہے، اور اخلاقی و دینی جرءت كا بھی، فتاوی عزیزی جلد اول میں اس سوال كے جواب میں كہ دارالاسلام دارالحرب ہو سكتا ہے یا نہیں؟’’دُرِّ مختار‘‘ كی ایك طویل عبار نقل كر كے بعد تحریر فرماتے ہیں كہ ۔ ’’اس شہر (دہلی ) میں امام المسلمین كا حكم اصلاً جاری نہیں ہے، نصرانی احكام كا حكم بے دغدحہ جاری ہے فقہاء جس كو اجراءے احكام كفر كہتے ہیں، اس سے مراد یہ ہے كہ ملك داری كے معاملہ، رعایا كے بندو بست، خراج وباج، اور اموال تجارت كے عشور كے وصول كرنے، ڈاكؤں، چوروں كو سزا دینے، فصلِ خصوصامات اور جرائم كی تعزیر میں كفار بطور خود حاكم و مختار ہوں، اگر بعض اسلامی احكام جیسے جمعہ اور عیدین، اذان و ذبح بقرہ سے وہ تعرّض نہ كرتے ہوں، لیكن اصل الاصول یہی ہے كہ یہ چیزیں ان كے رحم و كرم پر ہوں، ہم دیكھتے ہیں كہ وہ مساجد كو بے تكلف منہدم كر دیتے ہیں، كوئی مسلمان، یا(غیر مسلم) ذمّی ان كی اجازت كے بغیر اس شہر اور اس كے نواح میں داخل نہیں ہو سكتا، اپنی منفعت كے لیے وہ باہر سے آنے والوں، مسافروں، اور سوداگروں كو منع نہیں كرتے لیكن دوسرے ذی وجاہت لوگ مثلاً شجاع الملك ، ولایتی بیگم بغیر ان كے حکم كے ان شہروں *میں داخل نہیں ہو سكتے، اس شہر دہلی سے كلكتہ تك نصاریٰ كی علمداری پھیلی ہوئی ہے، ہاں دائیں بائیں مثلاً حیدر آباد، لكھنؤ اور رام پور میں انھوں نے اپنے احكام جاری نہیں كیے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مردان كار كی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۳۷۴</w:t>
      </w:r>
    </w:p>
    <w:p>
      <w:pPr>
        <w:spacing w:before="60" w:after="80" w:line="312" w:lineRule="auto"/>
        <w:ind w:right="288" w:left="288"/>
        <w:jc w:val="right"/>
      </w:pPr>
      <w:r>
        <w:rPr>
          <w:rFonts w:ascii="Jameel Noori Nastaleeq" w:hAnsi="Jameel Noori Nastaleeq"/>
          <w:color w:val="222222"/>
          <w:sz w:val="27"/>
        </w:rPr>
        <w:t>مردان كار كی تربیت جہاں تك ان مردان كار كی تربیت كا تعلق ہے جو حالات اور وقت كے تقاضوں اور دین كے حقیقی مطالبوں كے مطابق دعوت و اصلاح كا كام انجام دیں، اور جُہد و جہاد كا بیڑہ اٹھائیں، یہ تقدیر اور حكمت الٰہی كی بات ہے كہ اس میں حضرت شاہ عبد العزیز صاحبؒ كا حصہ اپنے بہت سے مشائخ و اسلاف اور بعض ایسے حضرات سے بھی بڑھا ہوا ہے، جن كا درجہ ممكن ہے (اور قرائن اس پر دلالت كرتے ہیں) كہ اللہ تعالیٰ كے یہاں ان سے بڑھا ہوا ہو، شاہ صاحبؒ كے ذریعہ اللہ تعالی نے ایسے متعدّد عالی استعداد اور بلند ہمت وعزیمت ركھنے والے صاحبِ تاثیر نفوس كی تربیت كا كام لیا، جنھوں نے ہزاروں انسانوں كی زندگی میں انقلاب برپا كردیا، اور ایك پوری صدی سنبھالی، شاہ صاحبؒ كے علم اور زندگی كے دریا كی سطح ساكن تھی، بقول اقبالؔ ؎ اسی دریا سے اٹھتی ہے وہ موجِ تُند جو لاں بھی نہنگوں كے نشیمن جس سے ہوتے ہیں تہ و بالا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حضرت سید احمد شہیدؒ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۳۷۴</w:t>
      </w:r>
    </w:p>
    <w:p>
      <w:pPr>
        <w:spacing w:before="60" w:after="80" w:line="312" w:lineRule="auto"/>
        <w:ind w:right="288" w:left="288"/>
        <w:jc w:val="right"/>
      </w:pPr>
      <w:r>
        <w:rPr>
          <w:rFonts w:ascii="Jameel Noori Nastaleeq" w:hAnsi="Jameel Noori Nastaleeq"/>
          <w:color w:val="222222"/>
          <w:sz w:val="27"/>
        </w:rPr>
        <w:t>حضرت سید احمد شہیدؒ اس دعوے كے ثبوت كے لیے تنہاء ان كے خلیفہٴ ارشد حضرت سید احمد شہیدؒ (۱۲۰١ ؁ھ۔۱۲۴۶) كا نام لینا كافی ہے، جنھوں نے اس تحتی برّ اعظم میں اس عظیم اسلامی تحریك رہنمائی كی جس كی نظیر جامعیت، قوت تاثیر اور اسلام كی اولین دعوت اور طریق نبوت سے قرب و مماثلت نہ صرف تیرہوں صدی میں نظر نہیں آتی جو اس كا عہد ہے، بلكہ گذشتہ كئی صدیوں میں بھی اس جیسی ایمان آفریں تحریك، اور صادقین و مخلصین كی ایسی مربوط منظّم جماعت كا كوئی سراغ نہیں ملتا، وہ عقائد و اعمال كی تصحیح، افراد كی تربیت، وعظم و تبلیغ اور جہاد و سرفوری كے وسیع و طویل محاذ پر جس طرح سرگرم عمل رہے، اس كا اثر صرف ان كے میدان كا رزار، اور ان كی معاصر نسل تك محدود نہ رہا، بلكہ اس نے آئندہ نسل، اپنے آنے والے اہل حق، اصحاب دعوت و دین كے علمبرداروں اور خادموں پر گھرےاور دیر پا نقشو چھوڑے، بڑھتے ہوئے انگریزی اقتدار كے مقابلہ، ہندوستان اور اس كے پڑوسی مسلم ممالك كی حفاظت اور قیام حكومت اسلامیہ علی منہاج الخلافۃ الراشدہ كی جہد و جہد كی ابتدا بھی آپ ہی نے كی، اس تحریك اور جدّو جہد كی زمامِ قیادت ہندوستان میں اول اول اسی جماعت علماء اور قائدین كے ہاتھ میں رہی، ہندوستان كے مختلف حصوں میں دینی كتابوں كی تصنیف و تالیف، اور ترجمہ اور نشر و اشاعت كی جدید تحریك (جس نے اس وسیع و عمیق خلیج كو پُر كیا، جو مسلم عوام اور صحیح اسلامی تعلیمات اور كتاب و سنت كے دریمان پائی جاتی تھی) انھیں كی كوششوں كی رہن منّت ہے، مسلمانوں كی دینی و سیاسی بیداری بالواطسہ اور بلا واسطہ اسی دعوت و تحریك كا نتیجہ اور ثمرہ ہے، اس تحریك كے اثرات، علم و ادب، فكر اسلامی، اور زبان و اسالیب بیان پر بھی پڑے، اس نے اصلاح معاشرہ، جاہلی رسوم كے ابطال، ہندوانہ اثرات كے ازالہ اور صحیح اسلامی زندگی كی طرف بازگشت كازبر دست كام انجام دیا۔ سید صاحبؒ اور ان كی دعوت و تربیت كے اثرات كی وسعت، قوت اور گہرائی و گیرائی كااندازہ كرنے كے لیے یہاں پر ہم چند اہل نظر كی تحریروں كے كچھ اقتباسات پیش كرتے ہیں۔ ہندوستان كے شہرہٴ آفاق مصنف و مؤرخ نواب سید صدیق حسن خان والی بھوپال (م۱۳۰۷ ؁ھ) جنہوں نے سید صاحبؒ كی تعلیم و تربیت كے اثرات كو خود دیكھا تھا، اور آپ كے دیكھنے والوں كی ایك بڑی جماعت كا زمانہ پایا تھا، اپنی تصنیف‘‘ تقصار جیود الاحرار‘‘ میں لكھتے ہیں۔ ’’خلق خدا كی رہنائی اور خدا كی تعریف رجوع كرنے میں وہ خدا كی ایك نشانی تھے، ایك بڑی خلقت اور ایك دنیا كی قلبی و جسمانی توجہ سے درجہٴ ولایت كو پہنچی آپ كے خلقاء كے مواعظ نے سرزمین ہند كو شرك و بدعت كے خس و خاشاك سے پاك كردیا، اور كتاب و سنّت كی شاہراہ پر ڈال دیا، ابھی تك ان كے وعظ و پند كے بركات جاری و ساری ہیں۔‘‘ آگے چل كر لكھتے ہیں۔ ’’خلاصہ یہ ہے كہ اس زمانہ میں دنیا كے كسی ملك میں ایسا صاحبِ كمال سنا نہیں گیا، اور جو فیوض اس گروہ حق سے خلق خدا كو پہنچے ان كا عُشر عشیر بھی اس زمانہ كے علماء و مشائخ سے نہیں پہنچا۱؎۔‘‘ علامہٴ عصر استاد الاساتذہ حضرت مولانا حید علی رام پوری ٹونكی (م۱۲۷۳ ؁ھ) تلمیذ حضرت شاہ عبد العزیز دہلویؒ ’’صیانۃ الناس‘‘ میں تحریر فرماتے ہیں۔ ’’ان كی ہدایت نور آفتاب كی مثل كمال زور و شور كے ساتھ بلاد وقلوب عباد میں منور ہوا، ہرایك طرف سے سعید ان ازلی رخت سفرباندھ كر منزلوں سے ------------------------------ ۱؎ تقصار جیولاد الأحرار من جنود الأبرار (فارسی) مطبوعہ بھوپال ۱۲۹۸ ؁ھ ص۱۱۰۔۱۰۹۔ آ آکے شرک و بدعت وغیرہ منہیات سے (جن کے حسب عادت زمانہ خوگر ہو رہے تھے) توبہ کر کے توحید و سنت کی راہ راست اختیار کرنے لگے، اور اکثر ملکوں میں خلفائے راست کردار جناب موصوف نے سیر فرما کر لاکھوں آدمی کو دین محمدی صلی اللہ علیہ وسلم کی راہ راست بتا دی، جن کو سمجھ تھی اور توفیق الٰہی نے ان کی دستگیری کی، وہ اس راہ پر چلے۔" (۱) ہندوستان کے ایک باخبر اور ثقہ عالم دین مولوی عبد الاحد صاحب جنہوں نے اس جماعت قدسیہ کے بہت سے افراد کی زیارت کی تھی، اور جن کا زمانہ سید صاحب رحمہ اللہ سے قریب تھا، لکھتے ہیں : "حضرت سید صاحب رحمہ اللہ کے ہاتھ پر چالیس (۴۰) ہزار سے زیادہ ہندو وغیرہ کفار مسلمان ہوئے، اور تیس (۳۰) لاکھ مسلمانوں نے آپ کے ہاتھ پر بیعت کی اور جو سلسلہ بیعت آپ کے خلفاء کے خلفاء کے ذریعہ تمام روئے زمین پر جاری ہے، اس سلسلہ میں تو کروڑوں آدمی آپ کی بیعت میں داخل ہیں۔" (۲) ------------------------------ ۱۔ "صیانۃ الناس عن وسوسۃ الخناس" مطبوعہ ۱۳۷۰ھ، ص ۴۔ ۲۔ سوانح احمدی، اس سلسلہ میں مزید شہادتیں اور حضرت مولانا ولایت علی عظیم آبادی (م ۱۳۶۹ھ) مولانا کرامت علی جونپوری (م۱۲۹۰ھ) کے بیانات مصنف کے رسالہ "تحقیق و انصاف کی عدالت میں ایک مظلوم مصلح کا مقدمہ" میں دیکھے جائیں، سید صاحب رحمہ اللہ کے مفصل حالات و کمالات کے لئے مولانا غلام رسول مہر کی کتاب "سید احمد شہید رحمہ اللہ" (۱۔۲۔۳۔۴) اور مصنف کی کتاب "سیر سید احمد شہید" (۱۔۲) کا مطالعہ کیا جائے۔ سید صاحب کے خلفاء کے ذریعہ جو عمومی ہدایت و اصلاح ہوئی، اور وہ جس درجہ کے صاحب تاثیر تھے، اس کا کچھ اندازہ "الذکر الجلی فی کرامات السد محمد علی (اردو تصنیف افسر آلدولہ جان جہاں خاں ابن نواب محمد خاں عالم خاں بہادر تہور جنگ مطبوعہ ۱۳۰۵ھ مطبع مرغود دکن سکندر آباد سے ہو سکتا ہے جو سید صاحب کے خلیفہ مولانا سید محمد علی واعظ رامپوری کے حالات و کرامات اور مدارس میں ان سے جو ہدایت و فیض پہونچا اس کے تذکرہ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مولانا عبد الحي بڑھانویؒ اور مولانا اسماعیل شہیدؒ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۳۷۸</w:t>
      </w:r>
    </w:p>
    <w:p>
      <w:pPr>
        <w:spacing w:before="60" w:after="80" w:line="312" w:lineRule="auto"/>
        <w:ind w:right="288" w:left="288"/>
        <w:jc w:val="right"/>
      </w:pPr>
      <w:r>
        <w:rPr>
          <w:rFonts w:ascii="Jameel Noori Nastaleeq" w:hAnsi="Jameel Noori Nastaleeq"/>
          <w:color w:val="222222"/>
          <w:sz w:val="27"/>
        </w:rPr>
        <w:t>مولانا عبد الحي بڑھانویؒ اور مولانا اسماعیل شہیدؒ شاہ عبد العزیز صاحبؒ كی تعلیم و تربیت كا دوسرا نمونہ آب كے دو تلامذہٴ رشید اور عزیز قریب مولانا عبد الحي بڑھانویؒ اور مولانا محمد اسماعیل شہیدؒ ہیں، حضرت شاہ عبد العزیزؒ خود ان دونوں كی فضلیت علمی اور تبحّر كے قائل تھے، آپ نےایك خط میں ان دونوں كو ‏’’تاج المفسّرین فخر المحدّثین سر آمدِ علمائے محقّقین‘‘ لكھا ہے، اور فرمایا ہے كہ۔ ’’دونوں حضرات تفسیر و حدیث، فقہ واصول ومنطق وغیرہ میں اس فقیر سے كم نہیں ہیں، جناب باری كی جو عنایت ان دونوں بزرگوں كے شامل حال ہے، اس كا شكر مجھ سے ادا نہیں ہو سكتا، ان دونوں كو علمائے ربّانی میں شمار كرواور جو اشكال حل نہ ہو ان كے سامنے پیش كرو۔۱؎‘‘ مولانا عبد الحي صاحبؒ كا پایہ اہل علم كے نزدیك علوم رسمیّہ میں بہت بلند تھا، اورتفسیر میں خود شاہ صاحبؒ مولانا كو صاحبؒ كو مولانا كو اپنے تمام تلامذہ پر فضلیت دیتے تھے، اور فرماتے تھے كہ وہ میرا نمونہ ہیں، شیخ الاسلام كا لقب جو اسلام میں خالص خاص علماء كو دیا گیا ہے، شاہ صاحبؒ نے خود مولانا كو ایك خط میں دیا ہے۔ علمی تبحّر اور ذہنی كمالات پر بھی جو چیز فوقیت ركھتی ہے، وہ آپ كی للّٰہیت اور اخلاص ہے كہ اس علم و فضل كے ساتھ سید صاحبؒ كی طرف رجوع ہوئے، جو عمر میں آپ سے كہیں خورد سال ------------------------------ ۱؎ مكتبوب بنام منشی خیر الدین صاحب (سرائے معالی خاں لكھنؤ) ملاحظہ ہو‘‘ سیرت سید احمد شہیدؒ‘‘ حصہ اول ۲۱۶۔۲۱۷ اور علم میں آپ سے تلمذّ كا شرف ركھتے تھے، بیعت ہوتے ہی آپ سید صاحبؒ كے رنگ میں رنگ گئے، اور اپنے سارے علم و فضل كو آپ پر اور دعوت و جہاد كے كام پر تصّدُق، اور قلم و زبان اور خدا كی دی ہوئی ہرقوت و قابلیت كو حق كی اشاعت و نصرت كے لیے وقف كردیا، اور سفر ہجرت وجہادی ہی میں جان آفریں كے سپرد كی۔ جہاں تك مولانا شاہ محمد اسماعیل شہیدؒ كا تعلق ہے، وہ ان اولوالعزم ، عالی ہمت، ذكی، جری اور غیر معمولی افراد میں تھے، جو صدیوں میں پیدا ہوتے ہیں، وہ مجتہدانہ دماغ كے مالك تھے، اور اس میں ذارا مبالغہ نہیں كہ ان میں بہت سے علوم كواز سر نو مدوّن كرنےكی قدرت و صلاحیت تھی، حضرت شاہ عبد العزیز صاحبؒ نے ایك خط میں ان كو حجۃ الاسلام كے لقب سے یاد كیا ہے، آپ كی تصانیف اور علم میں حضرت شاہ ولی اللہ صاحبؒ كے طرز كی جھلك نظر آتی ہے،۱؎وہی علم كی تازگی، استدلال كی لطافت، نكتہ آفرینی، سلامت ذوق قرآن و حدیث كا خاص تفقّہ اور استحضار اور زور كلام۔ شاہ صاحبؒ كی بڑی خصوصیت یہ ہے كہ آپ نے علماء اہل درس اور اہل ذكاوت كے اس دائرہ سے باہر قدم نكالا، جو برسوں بلكہ صدیوں سے اس گروہ كے لیے مقرر ہو چكا تھا، اور اصلاح وارشدا عالم جہاد و عزیمت كے دائرہ میں نہ صرف قدم ركھا، بلكہ اس میں قیادت كا فرض انجام دیا، ان كی تنہا تصنیف ’’تقویۃ الایمان‘‘ سے خلق خدا كو وہ فائدہ پہنچا اور عقائد كی ایسی اصلاح ہوئی كہ شاید كسی حكومت كو منظّم كوشش سے مشكل سے ہوتی، حضرت مولانا رشید احمد صاحب گنگوہی فرماتے ہیں كہ ’’مولوی اسماعیل صاحبؒ كی حیات ہی دو ڈھائی لاكھ آدمی درست ہوگئے، اوران كے بعد جو نفع ہوا، اس كا تو اندازہ ------------------------------ ۱؎ ملاحظہ ہو’’منصف امامت‘‘ ’’عبقات‘‘ ایضاح الحق الصریح فی احكام المیت والضریح‘‘ ہو ہی نہیں سكتا۔‘‘ عمومی دعوت و اصلاح كے اس عظیم كام كے ساتھ آپ نے جہاد فی سبیل اللہ كے لیے اپنے كوپورے طورپر تیار كیا، سید صاحبؒ كی (جن سے آپ نے بیعت سلوك و بیعت جہاد كی تھی) نہ صرف ہمر كابی اور رفاقت كا حق ادا كیا، بلكہ اس كام میں آپ كی حیثیت تحریك كے ایك قائد، اور امیر كے وزیر و نائب كی تھی، پھر اسی كام میں اپنی، ہستی فنا كردی اور بالا كوٹ كے معركہ میں شہادت كا شرف حاصل كیا، اقبالؔ نے ایسے ہی حضرات كے متعلق كہا ہے؎ تكیہ بر حُجّت و اعجاز بیاں نیز كنند كارِ حق گاہ بشمشیر و سناں نیز كنند گأہ بشد كہ تِہ خرقہ زرہ می پوشند عاشقان بندہٴ حال اند چُناں نیز كنند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مولانا شاہ محمد اسحٰق صاحبؒ و شاہ محمد یعقوب صاحبؒ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۳۸۰</w:t>
      </w:r>
    </w:p>
    <w:p>
      <w:pPr>
        <w:spacing w:before="60" w:after="80" w:line="312" w:lineRule="auto"/>
        <w:ind w:right="288" w:left="288"/>
        <w:jc w:val="right"/>
      </w:pPr>
      <w:r>
        <w:rPr>
          <w:rFonts w:ascii="Jameel Noori Nastaleeq" w:hAnsi="Jameel Noori Nastaleeq"/>
          <w:color w:val="222222"/>
          <w:sz w:val="27"/>
        </w:rPr>
        <w:t>مولانا شاہ محمد اسحٰق صاحبؒ و شاہ محمد یعقوب صاحبؒ شاہ صاحبؒ كی ذوق خاص، درس حدیث، اجازت و اسناد اور علوم دینیہ كی نشر و اشاعت میں آپ كے جانشین آپ كے دونوں نواسے حضرت شاہ محمد اسحٰقؒ (۱۱۹ ؁ھ ۱۲۶۲ ؁ھ) اور شاہ محمد یعقوبؒ (۱۲۰۰ ؁ھ ۱۲۸۲ ؁ھ) تھے، جو شاہ محمد افضل كے صاحبزادے تھے، حضرت شاہ عبد العزیزؒ نے حضرت شاہ محمد اسحٰق كو اپنا جانشین بنایا، اور اپنی تمام كتابیں اور گھر وغیرہ آپ ہی كو ہبہ كر دیا، آپ شاہ صاحبؒ كی وفات كے بعد ان كی مسندِ درس پر بیٹھے اور ۱۲۳۹ ؁ھ سے لے كر ۱۲۵۸ ؁ھ تك دہلی میں اور ۱۲۵۸ سے (جب تك آپ نے مكہ معظمہ ہجرت كی) ۱۲۶۲ ؁ھ تك حجاز مقدس میں حدیث كی تدریس و خدمت میں سرتا پا غرض و منہمك رہے، اور ہندوستان كے صدہا علماء نے آپ سے حدیث كا درس لیا، اور بڑے بڑے علماء واساتذہٴ حدیث نے بلا د و امصار سے آكر آپ سے استفادہ كیا اور حدیث كی سند لی، جن میں شیخ عبد اللہ سراج مكّی اور دوسرے كبار علماء شامل ہیں، حضرت شاہ عبد العزیز صاحبؒ اس پر اللہ تعالی كا شكر ادا كرتے تھے كہ اللہ نے ان كو شاہ محمد اسماعیل (بھتیجہ) اور شاہ محمد اسحٰق (نواسہ) كی شكل میں دو قوتِ بازو اور عصائے پیری عطا فرمائے ، اور اكثر یہ آیت پڑھتے ’’اَلْحَمدُ لِلّٰہِ الَّذِیْ وَہَبَ لِیْ عَلَی الْكِبرِ اِسْمٰعِیلَ وَاِسْحٰقَ‘‘ دو شنبہ ۲۷/ رجب ۱۲۶۲ھ مكہ معظمہ میں وفات پائی اور جنۃ المعلاۃ میں حضرت سیدہ خدیجہؓ كی قبر كے پاس دفن ہوئے۱؎۔ شاہ محمد یعقوب صاحبؒ نے بھی دہلی میں ایك مدت تك درس و افادہ كا سلسلہ جاری ركھا، پھر اپنے بڑے بھائی شاہ محمد اسحٰق كے ساتھ ۱۲۵۸ ؁ھ میں مكہ معظمہ ہجرت كی اور وہیں متوطّن ہو گئے، ان سے نواب سید صدیق حسن خان قنوجیؒ (والی بھوپال)۲؎ حضرت مولانا سید خواجہ حسنی نصیر آبادیؒ۳؎، اور ایك خلق نے استفادہ كیا، جمعہ كے دن ۲۷/ذی قعدہ ۱۲۸۲ ؁ھ میں مكہ مكرمہ میں انتقال كیا، اور جنۃ المعلاۃ میں مدفون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اجِلّہٴ علماء و اساتذہٴ كبار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۳۸۱</w:t>
      </w:r>
    </w:p>
    <w:p>
      <w:pPr>
        <w:spacing w:before="60" w:after="80" w:line="312" w:lineRule="auto"/>
        <w:ind w:right="288" w:left="288"/>
        <w:jc w:val="right"/>
      </w:pPr>
      <w:r>
        <w:rPr>
          <w:rFonts w:ascii="Jameel Noori Nastaleeq" w:hAnsi="Jameel Noori Nastaleeq"/>
          <w:color w:val="222222"/>
          <w:sz w:val="27"/>
        </w:rPr>
        <w:t>اجِلّہٴ علماء و اساتذہٴ كبار حضرت شاہ عبد العزیزؒ كے در س و تربیت و صحبت سے جن علماء نے ------------------------------ ۱؎ حالات كے لیے ملاحظہ ہو’’ نزہۃ الخواطر ج۷۔ ۲؎ نواب صاحب نے حدیث كی جو خدمت كی اور ان كی ذات كتب حدیث كو جو اشاعت ہوئی،ان كی توجہ اور سر پرستی بھوپال جس طرح درس حدیث كا ایك مركز اور محدثین یمن كا مسكن و موطن بن گیا اور ایك تاریخی حقیقت او ان كا ایك كارنامہ ہے، پہلی بار ’’فتح الباری‘‘ كی طباعت واشاعت جو مطبع بولاق مصر سے ہوئی اور اس پر پچاس ہزار روپیہ كی رقم صرف ہوئی، علماء اور طلبائے علم حدیث پر احسان عظیم ہے، اور یہ شرف اولیت ان كو حاصل ہے ۳؎ آپ حضرت سید احمد شہیدؒ كے خاندان اور سلسلہ كے بلند پایہ مصلح ، داعی الی اللہ اور صاحب سلسلہ تھے، تفصیل كے لیے ملاحظہ ہو، كاروان ایمان و عزیمت‘‘۔ فائدہ اٹھایا، پھر اپنا حلقہٴ درس قائم كر كے سارے ہندوستان میں نام پیدا كیا، اور دینی نظام تعلیم میں زندگی كی ایك نئی روح پھونك دی، پھر خود ان كے درس كے فیض سے كثیر التعداد جید علماء تیار ہو كر نكلے، ان میں سے چند كے نام یہاں لكھے جاتے ہیں، جو اپنی قوت و ملكہٴ تدریس منقول و معقول كی جامعیت، اور تبحّر علمی میں مشہور و مسلمّ تھے، اور جو اپنی اپنی جگہ خود ایك مدرسہ اور دبستان تھے۔ (۱) مولانا مفتی الٰہی بخش كاندھلوی (۲) مولانا امام الدین دہلوی (۳) مولانا حید علی رامپور ٹونكی (۴)مولانا حیدر علی فیض آبادی صاحبِ ’’منتہی الكلام‘‘ (۵)مولانا رشید الدین دہلوی (۶) مولانا مفتی صدر الدین دہلوی۔ ان كاملین علم و فن، اساتذہٴ كبار اور ان سے پیشتر اہل دعوت و عزیمت اور تحریك اصلاح و تجدید اور جہاد فی سبیل اللہ كے قائدین كا نام آیا، شاہ صاحبؒ سے نسبت روحانی اور استفادہٴ باطنی ركھتے تھے، ان سب كی وجہ سے كہا جا سكتا ہے كہ تیرہویں صدی حضرت شاہ عبد العزیزؒ كے تعلیم و ارشاد اور تربیت فراد كی صدی تھی، ’’ذٰلِكَ فَضْلُ اللّٰہِ یُؤْتِیْہِ مَنْ یَّشَآءُ‘‘۔ شاہ صاحبؒ كے تذكرہ سے فارغ ہو كر جو سلسلہٴ ولی اللہی كے دائرہ كانقطہٴ مركزی، اور ان كے صاحبزادگان اور تلامذہ كے سلك نور میں دُرِّ شہوار (واسطہ العقد) كی حیثیت ركھتے تھے، ہم شاہ صاحبؒ كی دوسرے دو صاحبزدوں حضرت شاہ رفیع الدینؒ اور حضرت شاہ عبد القادرؒ كا اور شاہ صاحب كے تین خلفائے كبار حضرت شاہ محمد رفیع الدینؒ اور حضرت شاہ عبد القادر صاحب ؒ كا اور شاہ صاحب كے تین خلفائے كبار حضرت شاہ محمد عاشق پھلتیؒ، خواجہ محمد امین كشمیری اور سید شاہ ابو سعید حسنیؒ رائے بریلوی كا تذكرہ پیش كریں گے، جو ’’نزہۃ الخواطر‘‘ج۷ سے ماخوذ و مقتبس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شاہ رفیع الدین دہلویؒ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۳۸۳</w:t>
      </w:r>
    </w:p>
    <w:p>
      <w:pPr>
        <w:spacing w:before="60" w:after="80" w:line="312" w:lineRule="auto"/>
        <w:ind w:right="288" w:left="288"/>
        <w:jc w:val="right"/>
      </w:pPr>
      <w:r>
        <w:rPr>
          <w:rFonts w:ascii="Jameel Noori Nastaleeq" w:hAnsi="Jameel Noori Nastaleeq"/>
          <w:color w:val="222222"/>
          <w:sz w:val="27"/>
        </w:rPr>
        <w:t>شاہ رفیع الدین دہلویؒ شیخ امام سالم کبیر، علامہ رفیع الدین عبد الوہاب بن ولی اللہ بن عبدالرحیم عمری الدہلوی اپنے وقت کے مشہور محدث، متکلم، اصولی، مسند وقت، فرید عصر اور نادرہ دہر تھے۔ دہلی میں ولادت اور نشو و نما ہوئی اور اپنے برادر اکبر شاہ عبدالعزیز صاحبؒ سے تحصیل علم کی اور ایک مدت تک ان کے ساتھ رہے۔ طریقت میں شاہ محمد عاشق بن عبید اللہ پھلتی سے استفادہ کیا اور بیس سال کی عمر میں علم و افتاء اور درس میں امتیاز و شہرت حاصل کی۔ اپنے برادر مذکور کی زندگی ہی میں اپ نے تصنیف و تالیف کا سلسلہ شروع کردیا تھا، اور اکابر علماء میں شمار ہونے لگے تھے، شاہ صاحبؒ کے آنکھوں سے معذور ہونے کے بعد درس و تدریس کا کام آپ نے سنبھال لیا، طلبہ کا ہجوم ہوا اور انھوں نے بقدر استعداد آپ کے علمی افادات سے فائدہ اٹھایا، علمائے آفاق نے آپ کے علم و فضل کا اعتراف کیا، اور آپ کی تصانیف نے قبولیت و شہرت حاصل کی آپ کے برادر معظم شاہ عبدالعزیز صاحبؒ نے شیخ احمد بن محمد شروانی کو شاہ رفیع الدین صاحبؒ کے بارے میں لکھا تھا:۔ "اب برادر یگانہ اور خلیق زمانہ کا وقت ہے، جو نسباً میرے حقیقی بھائی ہیں اور فنون علم و ادب میں (جن کا لوگ مجھ سے انتساب کرتے ہیں) میرے شریک ہیں، وہ عمر میں مجھ سے کچھ ہی چھوٹے ہیں، مگر فن و حکمت میں میرے برابر ہیں، اللہ تعالیٰ نے اپنی مہربانی سے ان کی پرورش میرے ہاتھوں کی اور ان کی تکمیل کا مجھے ذریعہ بنا کر مجھ پر احسان کیا، وہ چند دنوں کے سفر کے بعد واپس آئے تو مجھے ایک مختصر مگر قیمتی رسالہ کا تحفہ دیا، جو ایسے لطائف و نکات پر مشتمل ہے، جن میں وہ منفرد ہیں، اور ان سے پہلے انھیں کسی نے نہیں لکھا، ان کی یہ انفرادیت آیت نور کی تفسیر اور اس کے اندر پوشیدہ معانی کی رونمائی کے سلسلہ میں ہے، میں پورے یقین کے ساتھ کہتا ہوں کہ اس باب میں ان کے بیانات ایسے حیرت انگیز ہیں، جن کے ذریعہ انھوں نے مغز سخن کو ظاہر کردیا اور دلوں کے چراغ روشن کردیئے اور اپنے اسلوب کی انفرادیت سے سعید روحوں کو تازہ دم کردیا ہے۔ شیخ محسن بن یحییٰ ترہتی " الیانع الجنی " میں فرماتے ہیں:- " ان مروّجہ علوم کے علاوہ شاہ صاحب ؒ کو علوم اوائل میں بھی مہارت تامّہ حاصل تھی، جو ان کی طرح بہت کم اہل علم کے حصہ میں آتی ہے۔ ان کی تصانیف بہت عمدہ اورمرصّع ہیں، ـــــــــــ میں نے بعض کتابیں دیکھیں تو آپ کی علمی وفنّی عبارتوں میں ایسے اسرار و رموز نظر آئے جن کےرمز آشنا کم ہی ہوتے ہیں، تھوڑے سے لفظوں میں آپ بہت سے مسائل جمع کردیتے ہیں، جس سے آپ کی علمی گہرائی اور دقّت فہم کا اندازہ ہوتا ہے، آپ کی کتاب " دمغ الباطل" علم حقائق کے بعض مشکل مسائل پر مشتمل ہے، جس کی اہل فن نے تعریف کی ہے، آپ کا ایک مختصر رسالہ اور ہے ، جس میں آپ نے ہر چیز میں محبت کار فرمائی دکھائی ہے، اور اس کی وضاحت کی ہے ، اس کا نام " اسرار المحبۃ " ہے، ایسے بہت کم لوگ ملیں گے جنھوں نے اس موضوع پر اظہار خیال کیا ہو، میرے خیال میں آپ سے پہلے اس موضوع پر صرف دو (۲) فلسفیوں، ابو النصر فارابی اور بو علی سینا نے لکھا ہے، جیسا کہ نصیر الدین طوسی کی بعض کتابوں سے معلوم ہوتا ہے۔" شیخ محسن کی ذکر کردہ کتابوں کے علاوہ بھی ان کی کتابیں ہیں، جن مین عروض میں ایک رسالہ، مقدمہ علم، تاریخ، اثبات شق القمر، حکماء کے اصول پر براہین حکمیہ کے ابطال، تحقیق الوان، آثار قیامت، حجاب، برہان تمانع، عقد انامل، اربعین کافات کی شرح، منطق، امور عامہ پر بھی آپ کے رسالے ہیں، رسالہ میر زاہد پر حاشیہ بھی لکھا ہے۔ آپ کی کتابوں میں "تکمیل الصناعۃ" ایسی عجیب کتاب ہے کہ بہت کم مصنفین کو ایسی کتاب لکھنے کا اتفاق ہوا ہو گا، ان کے علاوہ بھی آپ کی متعدد بلند پایہ کتابیں ہیں۔ آپنے والد ماجد کے بعض عربی قصائد کی آپ نے تخمیس بھی کی ہے، ان کے عربی اشعار کا نمونہ یہ ہے : یا احمد المختار یا زین الوریٰ یا خاتما للرسل ما اعلا کا یا کاشف الضراء من مستنجد یا منجیا فی الحشر من والا کا ھل کان غیرک فی الانام من استوی فوق البراق و جاوز الافلاکا ان کا ایک اور فصیح و بلیغ قصیدہ ہے جس سے علوم عقلیہ میں ان کی بلندی اور عربی پر قدرت کا پتہ چلتا ہے، آپ نے اس میں بو علی سینا کے قصیدہ "عینیہ" کا جواب لکھا ہے جو "قصیدۃ الروح" کہلاتا ہے، اور جس کا مطلع ہے: ھبطت الیک من المحل الارفع ورقاء ذات تعزز و تمنع یہ قصیدہ ابن سینا کی عربی زبان پر قدرت، بیک وقت حلاوت و سلاست اور شکوہ الفاظ کا مظہر ہے۔ ہر شخص کا کام نہیں تھا کہ اس کا جواب دے، حضرت شاہ رفیع الدین صاحب ؒ نے اس کا جواب لکھا ہے، جس سے آپ کی قادر الکلامی اور عربیت کا اظہار ہوتا ہے، آپ کے قصیدہ کا مطلع ہے ۔؎ عجبا لشیخ فیلسوف المعی خفیت لعینیہ منارۃ مشرع ۱؎ آپ نے اپنے برادر بزرگ شاہ عبد العزیز ؒ کی حیات ہی میں ۶ شوال سن ۱۲۳۳ ھ کو دہلی میں وفات پائی اور شہر کے باہر اپنے والد ماجدو جدّا امجد کے پاس دفن ہوئے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شاہ عبد القادر دہلویؒ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۳۸۶</w:t>
      </w:r>
    </w:p>
    <w:p>
      <w:pPr>
        <w:spacing w:before="60" w:after="80" w:line="312" w:lineRule="auto"/>
        <w:ind w:right="288" w:left="288"/>
        <w:jc w:val="right"/>
      </w:pPr>
      <w:r>
        <w:rPr>
          <w:rFonts w:ascii="Jameel Noori Nastaleeq" w:hAnsi="Jameel Noori Nastaleeq"/>
          <w:color w:val="222222"/>
          <w:sz w:val="27"/>
        </w:rPr>
        <w:t>شاہ عبد القادر دہلویؒ شیخ امام، عالم کبیر و عارف شہیر شاہ عبد القادر بن شاہ ولی اللہ بن شاہ عبد الرحیم عمری دہلوی علوم الہٰیہ کے ممتاز علماء میں تھے، آپ کی ولایت وجلالت پر لوگوں کا عام اتفاق ہے، جب آپ کے والد ماجد کی وفات آپ کے بچپن میں ہوگئی تو آپ نے اپنے برادر بزرگ شاہ عبد العزیز صاحب ؒ سے تحصیل علم کیا، اور شاہ عبد العدل دہلوی ؒ سے طریقت کی تعلیم پائی اور علم و عمل، زہد و تواضع، اور حسن سلوک میں امتیاز کے مالک ہوئے، ان فضائل کے سبب اللہ تعالیٰ نے اپنے بندوں کے دلوں میں آپ کی محبت پیدا کردی اور آپ اپنے شہر میں مرجع عام بن گئے اور علم روایت ودرایت ، اصلاح نفس، اور روحانی تربیت میں آپ سے رجوع کیا جانے لگا۔ آپ درس و افادہ میں مشغول اور دہلی کی اکبر آبادی میں مسجد میں مقیم رہتے تھے، آپ سے مولانا عبد الحی ؒ بن ہبۃ اللہ بڑھانوی، مولانا محمد اسماعیل ؒ بن شاہ عبد الغنی دہلوی ؒ، مولانا فضل حق بن ------------------------------ ۱؎ علامہ نعمان آلوسی بغدادی کی " جلاء العینین " میں دونوں قصیدے ملاحظہ ہو، ص ۱۵۴ - ۱۴۸ شاہ صاحب کا قصیدہ ایک سو سولہ ۱۱۶ اشعار کا ہے۔ ۲؎ نزہۃ الخواطر جلد سابع ص ۱۵۲ - ۱۸۶ فضل امام خیر آبادی، مرزا حسن علی شافعی لکھنوی، شاہ اسحٰق بن شاہ افضل عمری دہلوی ( مدفون مکہ مکرمہ ) مولانا سید محبوب علی جعفری، مولانا سید اسحٰق بن عرفان رائے بریلوی ( برادر حضرت سید احمد شہید ؒ ) اور بہت سے لوگوں نے استفادہ کیا۔ آپ پر اللہ تعالیٰ کی سب سے بڑی عنایت یہ تھی کہ آپ کو ہندوستانی زبان میں قرآن کریم کے ترجمہ وتفسیر کی توفیق ملی، علماء نے اس کی بڑی قدر دانی کی اور اسے معجزات نبوی ؑ میں سے ایک معجزہ قرار دیا، والد ماجد ؒ نے " مہرجہاں تاب " میں لکھا ہے کہ " شاہ عبد القادر ؒ نے یہ ترجمہ لکھنے سے پہلے خواب دیکھا تھا کہ آپ پر قرآن نازل ہوا، اسے آپ نے اپنے بھائی شاہ عبد العزیز ؒ سے بیان کیا تو انھوں نے فرمایا کہ یہ سچا خواب ہے، مگر چونکہ اب نبی ﷺ کے بعد سے وحی آنے کا سلسلہ موقوف ہوگیا ہے، تو اس کی تعبیر یہ ہے کہ اللہ تعالیٰ تم سے قرآن کی بے مثال خدمت لے گا " چنانچہ یہ بشارت " موضح القرآن " کی صورت میں پوری ہوئی۔ اس کی خصوصیات میں سے یہ ہے کہ انھوں نے زبان کے مقابلہ میں ایسی زبان کو اختیار کی ہے، جس میں عموم و خصوص اور اطلاق و تقیید اور محل استعمال کا پورا لحاظ ہے، یہ اللہ کی ایسی عنایت ہے، جس کے لئے وہ چند ہی لوگوں کو مخصوص کرتا ہے ، ۱؎ ------------------------------ ۱؎ مختلف مثالوں سے یہ ثابت کیا جاسکتا ہے کہ شاہ صاحب ؒ کو عربی زبان و ادب کا جیسا ذوق اور قرآنی الفاظ کی روح اور طاقت اور منشاء کے مطابق اردو کے الفاظ کے انتخاب میں جو کامیابی حاصل ہوئی ہے، اس کی نظیر کم سے کم ہندوستان میں نہیں ہے، اور بعض مقامات پر وہ علامہ زمحشری وراغب اصفہانی جیسے علمائے بلاغت وائمہ لغت سے بھی بڑھ جاتے ہیں، تائید الٰہی، اعلیٰ درجہ کے اخلاص اور وہبی ادبی اور لسانی صحیح ذوق کے سوا کسی چیز سے اسکی توجیہ نہیں کی جاسکتی۔( مصنف ) میں نے " موضح القرآن " کی سماعت وروایت اپنی نانی صاحبہ سیدہ حمیراء بنت شاہ علم الہدی ٰ حسنی نصیر آبادی سے کی ہے، جنھوں نے شاہ عبد القادر صاحب ؒ کی صاحبزادی سے روایت کی ہے، اور جنھوں نے اپنے والد ماجد سے روایت کی تھی، آپ کی وفات چہار شنبہ ۱۹رجب سن ۱۲۳۰ ھ میں ہوئی اور اپنے والد کے پاس دفن ہوئے، اس وقت شاہ عبدالعزیز صاحب ؒ اور شاہ رفیع الدین صاحب ؒ حیات تھے، اس لئے قدرتی طور پر انھیں بہت صدمہ ہوا، وہ حضرات ان کے دفن کے وقت یہ کہہ رہے تھے کہ " کم ایک انسان کو نہیں بلکہ سراپائے علم وعرفان کو دفن کر رہے ہیں " یہ عجائبات زمانہ میں سے ہے کہ شاہ ولی اللہ صاحب ؒ کے چار صاحبزادے ارادت خاتون بنت سید ثناء اللہ سے تھے۔ جن میں بڑے شاہ عبد العزیز صاحب ؒ پھر شاہ رفیع الدین صاحب ؒ پھر شاہ عبد القادر صاحب ؒ پھر سب سے چھوٹے شاہ عبد الغنی صاحب ؒ ( مولانا اسماعیل شہید ؒ کے والد ) تھے، مگر سب سے چھوٹے بھائی شاہ عبد الغنی صاحب ؒ کی وفات ہوئی، پھر ان کے بعد شاہ عبد القادر صاحب ؒ کی، پھر شاہ رفیع الدین صاحب ؒ کی، پھر شاہ عبد العزیز صاحب ؒ کی وفات ہوئی، یہ سب بھائی علم و عمل، افادہ و فیض رسانی میں ( شاہ عبد الغنی صاحب ؒ کے سوا، کیونکہ ان کی وفات عفوان شباب میں ہوگئی تھی) فضلائے زمانہ میں ممتاز تھے، شاہ عبد الغنی صاحب ؒ کے صاحبزادہ گرامی قدر حضرت مولانا اسماعیل شہیدؒ کو اللہ نے ایسی توفیق عطا کی جس سے انھوں نے اپنے والد ماجد کی طرف سے پوری تلافی کردی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شاہ محمد عاشق پھلتی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۳۸۸</w:t>
      </w:r>
    </w:p>
    <w:p>
      <w:pPr>
        <w:spacing w:before="60" w:after="80" w:line="312" w:lineRule="auto"/>
        <w:ind w:right="288" w:left="288"/>
        <w:jc w:val="right"/>
      </w:pPr>
      <w:r>
        <w:rPr>
          <w:rFonts w:ascii="Jameel Noori Nastaleeq" w:hAnsi="Jameel Noori Nastaleeq"/>
          <w:color w:val="222222"/>
          <w:sz w:val="27"/>
        </w:rPr>
        <w:t>شاہ محمد عاشق پھلتی عالم کبیر و محدّث جلیل مولانا شاہ محمد عاشق بن عبیداللہ بن محمد صدیقی پھلتی ، ------------------------------ ۱؎ نزہۃ الخواطر ج ۷ ص ۲۹۵ - ۲۹۶ کبار مشائخ میں سے تھے، آپ کا نسب حضرت محمد بن ابی بکر صدیق رضی اللہ عنہ تک اکیس ۲۱ واسطوں سے پہونچتا ہے، بچپن ہی سے تحصیل علم میں مشغول ہوئے، اور شیخ اجل حضرت شاہ ولی اللہ دہلوی ؒ کی صحبت اختیار کی، ( جو آپ کے پھوپھی زاد بھائی تھے ) اُن سے آپ نے علم و معرفت حاصل کی، اور ان کے ساتھ سن ۱۱۴۳ ھ میں حرمین شریفین کا سفر بھی کیا اور حج و زیارت سے مشرف ہوئے، اور اساتذہ حرمین سے اخذ و استفادہ میں آپ کے ساتھ شریک رہے، جن میں شیخ ابو طاہر محمد بن ابراہیم کردی مدنی امتیاز خاص رکھتے ہیں، شیخ ابو طاہر نے ان کو اجازت بھی دی۔ شاہ ولی اللہ صاحب ؒ کے اصحاب میں آپ علم و معرفت کے لحاظ سے سب پر فائق تھے، اس طرح آپ شاہ صاحب دہلوی ؒ کے محرم اسرار ہوگئے، جیسا کہ شیخ ابو طاہر ؒ نے اپنے اجازت نامہ میں ان کے بارے میں لکھا ہے کہ " یہ اُن ( شاہ ولی اللہ ؒ ) کے کمالات کا آئینہ اور خصال جمیلہ کا نمونہ ہیں، ان کے استاد حضرت شاہ ولی اللہ ؒ نے انھیں مخاطب کرتے ہوئے فرمایا تھا ۔؎ یحدثنی نفسی بانک واصل الی نقطۃ قصواء وسط المراکز وانک فی تیک البلاد مفخّم بکفیک یوماََ کل شیخ و ناھز ( میرا دل کہتا ہے کہ تم علمی مرکزوں کے مقام بلند پر فائز ہوگئے اور ان شہروں میں محترم ہوگے اور چھوٹا بڑا تمہارا تابع ہوگا۔) دوسری جگہ کہتے ہیں ۔؎ وان یک حقاء اعلمت فانہ سیلقی الیک الامر لابد سابغا سیاتیک امر لا یطاق بھاءہ الی کل سر لامحالۃ بالغا وثلج وبرد یجمعان شتاتکم یزیحان ھما فی فؤاد ک لا ذعا ( اگر میرا یقین صحیح ہے تو سر رشتہ تمہارے ہاتھ آئے گا، اور تمہیں وہ نور حاصل ہوگا، جس سے نگاہیں خیرہ ہوجائیں گی اور وہ ہر راز کو افشا کردے گا اور شرح صدر سے وہ جمعیت خاطر حاصل ہوگی جو تمہارا غم غلط کردے گی) شرح دعائے اعتصام کی تقریظ میں شاہ صاحب ؒ نے لکھا تھا ۔؎ لیھنک ما اوفیت ذروۃ حقہ من الفحص التفتیش و الفھم و الفکر ویحثک عن علی العلوم ونشرھا ونظمک اصناف الجواھر والدر وحفظک للرمز الخفی مکانہ وخوضک بحرا زاخر ایما بحر فللہ ما اوتیت من حلل المنی وللہ ما اعطیت من عظم الفخر ( علم و تحقیق اور فکر و نظر کی بلندیوں پر فائز ہونا مبارک ہو، اور علوم کی تحقیق و اشاعت اور علم کے ہیرے موتیوں کی تنظیم و ترتیب بھی مبارک ہو، نیز رمز مخفی کی حفاظت اور علم و عمل کے بحر زخّار کی غواصی وشناوری تمہیں یہ مرادیں اللہ ہی کی طرف سے ملی ہیں، اور مفاخر کا سرمایہ بھی اللہ ہی کا عطیہ ہے،) ان سے شاہ عبد العزیز ؒ اور ان کے بھائی شاہ رفیع الدین ؒ اور سید ابو سعید رائے بریلوی ؒ اور ایک خلق نے استفادہ کیا، ان کی کتابوں میں " سبیل الرشاد " فارسی میں تصوف کی ایک مبسوط کتاب ہے، دوسری کتاب " القول الجلی فی مناقب الولی " ان کے شیخ حضرت شاہ ولی اللہ ؒ کے حالات میں ہے، دعائے اعتصام " حقائق و معارف میں حضرت شاہ صاحب ؒ کی کتاب کی شرح، ان کی سب سے بڑی کتاب " تبیض المصفیٰ شرح المؤطا " ہے جو شاہ صاحب ؒ کی کتاب " مصفیٰ " سے متعلق ہے ، سن۱۱۸۷ ھ میں انتقال کیا جیسا کہ سید ابو سعید رائے بریلوی ؒ کے نام حضرت شاہ عبد العزیز ؒ کے گرامی نامہ سے معلوم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خواجہ محمد امین کشمیری ولی اللّٰہی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۳۹۱</w:t>
      </w:r>
    </w:p>
    <w:p>
      <w:pPr>
        <w:spacing w:before="60" w:after="80" w:line="312" w:lineRule="auto"/>
        <w:ind w:right="288" w:left="288"/>
        <w:jc w:val="right"/>
      </w:pPr>
      <w:r>
        <w:rPr>
          <w:rFonts w:ascii="Jameel Noori Nastaleeq" w:hAnsi="Jameel Noori Nastaleeq"/>
          <w:color w:val="222222"/>
          <w:sz w:val="27"/>
        </w:rPr>
        <w:t>خواجہ محمد امین کشمیری ولی اللّٰہی حضرت شاہ ولی اللہ صاحب ؒ کے ان چار خلفاء ۱؎ ومسترشدین کبار میں سے جن سے ان کے سلسلہ تعلیمات اور مقاصد کی اشاعت و تبلیغ ہوئی، ان کے ایک اہم شاگرد خلیفہ خواجہ محمد امین کشمیری بھی تھے، مولانا حکیم سید عبد الحی رحمۃ اللہ علیہ " نزہۃ الخواطر" میں ان کا تذکرہ کرتے ہوئے لکھتے ہیں کہ " وہ اصلاََ کشمیر سے تعلق رکھتے تھے لیکن دہلی میں سکونت تھی، وہ شاہ صاحب ؒ کے اجلہ اصحاب میں تھے، اپنے شیخ کی طرف اپنی نسبت کرتے تھے اور ولی اللّٰہی لکھتے، اور کہلاتے تھے، ان کے امتیاز و شرف کے لئے اتنا کافی ہے کہ شاہ عبد العزیز صاحب ؒ نے شاہ صاحب ؒ کی وفات کے بعد ان سے علوم کی تکمیل کی جیسا کہ خود شاہ عبد العزیز صاحب ؒ اپنے رسالہ " عجالہ نافعہ " میں اس کی صراحت کی ہے، ان کے اعزاز و امتیاز کی دوسری دلیل یہ ہے کہ حضرت شاہ ولی اللہ صاحب ؒ نے ان کے لئے خصوصی طور پر بعض رسائل تصنیف فرمائے، حضرت شاہ عبد العزیز صاحب ؒ کے اس مکتوب گرامی سے جو انھوں نے حضرت شاہ ابو سعید رائے بریلوی کے نام بھیجا ہے۔ ------------------------------ ۱؎ مولانا عبید اللہ صاحب سندھی مرحوم اپنی کتاب " التمہید " ( حصہ اردو ) میں لکھتے ہیں :- " شاہ صاحب کے مکمل نظریہ کو سمجھنے والوں میں چار ۴رفقاء سے زیادہ نہیں ہیں (۱) ان کے ماموں زاد بھائی شاہ محمد عاشق (۲) جمال الدین شاہ محمد امین ولی اللّٰہی کشمیری (۳)شاہ نور اللہ بڈھانوی (۴) شاہ ابو سعید بریلوی ؒ ( شاہ ولی اللہ اور ان کی سیاسی تحریک از مولانا عبید اللہ سندھی ص ۱۷۳ - ۱۷۴ ) اصحاب ثلاثہ شیخ محمد عاشق پھلتی، خواجہ محمد امین کشمیر ی ولی اللّٰہی، اور شاہ ابو سعید صاحب رائے بریلوی کا ذکر مستقل طور پر آیا ہے، چوتھے صاحب شیخ نور اللہ صدیقی بڈھانوی، حضرت شاہ ولی اللہ صاحب رحمۃ اللہ علیہ کے خصوصی تلامذہ میں تھے، اور شاہ صاحب کی زندگی ہی میں اُن کو امتیازی شہرت حاصل ہوگئی تھی، اور حضرت شاہ عبد العزیز صاحب نے جو ان کے داماد بھی تھے، ان سے فقہ کی کتابیں پڑھیں سن ۱۱۸۷ھ کے قریب ان کی وفات ہوئی۔ ( نزہۃ الخواطر جلد۶ ) پتہ چلتا ہے کہ ان کا انتقال 1187ھ میں یا اس کے آس پاس ہوا ، اس لئے کہ حضرت سید شاہ ابوسعید صاحب ربیع الاول 1187ھ میں عازم حج ہوئے تھے، اور 1188ھ میں ان کی مراجعت ہوئی اور شاہ صاحب ؒ کا یہ خط ان کی واپسی پر ملا ١؎ خواجہ محمد امین کشمیری کی خصوصیت اس سے بھی معلوم ہوتی ہے کہ کلمات طیبات میں شاہ صاحب کے ان کے نام چار اہم مکتوب ہیں جو دقیق حقائق ومعارف پر مشتمل ہیں ۲؎ ان چار خلفائے عظام کے علاوہ شاہ صاحب کے بعض دوسرے خلفاء بھی تھے، جن کے حالات تفصیل سے نہیں ملتے، ان میں ایک حافظ عبد النبی معروف بہ عبدالرحمٰن بھی تھے، جن سے شاہ صاحب کا خصوصی تعلق معلوم ہوتا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شاہ ابوسعید حسینی رائے بریلویؒ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۳۹۲</w:t>
      </w:r>
    </w:p>
    <w:p>
      <w:pPr>
        <w:spacing w:before="60" w:after="80" w:line="312" w:lineRule="auto"/>
        <w:ind w:right="288" w:left="288"/>
        <w:jc w:val="right"/>
      </w:pPr>
      <w:r>
        <w:rPr>
          <w:rFonts w:ascii="Jameel Noori Nastaleeq" w:hAnsi="Jameel Noori Nastaleeq"/>
          <w:color w:val="222222"/>
          <w:sz w:val="27"/>
        </w:rPr>
        <w:t>شاہ ابوسعید حسینی رائے بریلویؒ سیدوالاتبار ابوسعید بن محمد ضیاء بن آیت اللہ بن شیخ اجل علم اللہ نقشبندیؒ بر یلوی ، علمائے ربانین میں سے تھے ، رائے بریلی میں ولادت اور نشوونماہوئی، اور ملا عبداللہ امیٹھوی سے تعلیم حاصل کی، پھر اپنے چچا سید محمد صابر بن آیت اللہ نقشبندیؒ سے بیعت ہوئے اور صوفیہ کے اذکار واشغال میں ایک مدت تک مصروف رہے، اس کے بعد دہلی جا کر حضرت شاہ ولی اللہ دہلویؒ کے پاس رہ کر ان سے استفادہ کیا، اور ان کی وفات کے بعد ضرورت کا احساس کر کے حضرت شاہ صاحبؒ کے شاگر دشیخ محمد عاشق بن عبیداللہ پھلتی سے بھی استفادہ کیا، شاہ محمد عاشق صاحبؒ نے آپ کے ------------------------------ ١؎ نزہۃ الخواطر ج 6 ص 286 ۲؎ کلمات طیبات ص 161، 167 ۳؎ ملاحظہ ہو رسالہ برہان مقالہ مسعود انور صاحب علوی ایم اے علیگ شمار ستمبر واکتوبر 1983ء اجازت نامہ میں لکھا ہے؛ سید تقی ونقی عاعف باللہ، قابل تعریف ولی میر ابوسعید ہمارے شیخ ولی اللہ محدثؒ کے ساتھ رہے ہیں اور ان سے بعض اشغال طریقت معلوم کر کے ان پر مداومت کی ہے، حتی کہ ان پر شیخ کی توجہ کی برکت سے ظاہری وباطنی لطائف واسرار کے دروازے کھل گئے اور ان کی شخصیت میں صوفیہ کے احوال وآثار ظاہر ہوئے اور انھیں وہ شہود حاصل ہوا جو صوفیہ کا مقصود ہے؛ آگے تحریرفرماتے ہیں؛ پھر جب حضرت شیخ نے دار رضوان کو انتقال فرمایا تو انہیں خیال ہوا کہ سلسلہ نقشبندیہ قادریہ چشتیہ وغیرہ کے بقیہ اشغال فقیر سے حاصل کریں اور صوفیہ کے متوارث طریقہ میں داخل ہوں میں نے ان کئ طلب دیکھ کر حدیث ؛الجام ؛ کے خوف سے حصول مقصد میں ان کی مدد کی اور ان اشغال کی تلقین کی اور جب ان میں ان کے آثار وانوار کا مشاہدہ کیا اور ان کی پختگی کا اندازہ کرلیا تو استخارہ کے بعد انھیں طالبین وسالکین کی رہنمائی کی اجازت دی، اور انہوں نے تمام طریقوں میں بیعت کی، اور انھیں ؛ خرقہ فقریہ فخریہ؛ انابت واجازت کے طور پر پہنایا، جیسا کہ ہمارے شیخ نے ہمیں پہنایاتھا، اور اس کی اجازت دی تھی، اور جیسا کہ شیخ عبیداللہ نے ہمیں اپنے آباء ومشایخ کرام کے ذریعہ حاصل ہونے والے لباس اور اجازت سے نوازا تھا، اس کے ساتھ میں نے انھیں تفسیر وحدیث، فقہ وتصوف کے درس کی ( بشرط مطالعہ ومراجعت شروح ) اور نحو وصرف کے درس کی اجازت دی، نیز جائز ضرورتوں کے وقت تعویذ اور اعمال مشائخ کی اجازت دی، القول الجمیل فی بیان سواء السبیل ؛ الانتباہ فی سلاسل اولیاء اللہ ؛ میں منرج تمام اعمال واشغال کی اجازت دی۔ سید شاہ ابوسعیدؒ ایک باوقار، کریم النفس، کثیر الاحسان، مہمان نواز، غریب پرور بزرگ تھے، رفقاء کے ساتھ آپ نے حجاز کا سفر کیا اور 28 ربیع الاول 1187ھ کو مکہ مکرمہ پہونچے اور حج سے مشرف ہو کر مدینہ منورہ حاضر ہوئے اور وہاں چھ ماہ مقیم رہے ، اور ؛ مصابیح ؛ کی شیخ ابوالحسن سندھی صغیر سے سماعت کی، ایک بار آپ مرقد نبوی (ﷺ ) کے پاس بیٹھے ہوئے تھے، آپؐ کو دیکھا کہ حجرہ مبارکہ سے باہر جلوہ افروز ہیں، پہلے آپؐ کے دوش مبارک ظاہر ہوئے، پھر جسد مطہر ظاہر ہوا اور آنحضرت ﷺ سامنے تشریف فرما ہوکر متبسم ہوئے، آپ کے مرید ومجاز شیخ امین بن حمید علوی کاکوری اپنے سالہ میں لکھتے ہیں کہ؛ شیخ ابوسعید فرماتے تھے کہ میں نے رسول اللہ ﷺ کو مدینہ منورہ میں بچشم سر دیکھا ہے؛ پھر آپ مکہ مکرمہ واپس ہوئے اور ؛ جزریہ ؛شیخ محمد انصاری سے پڑھی ، پھر طائف ہوتے ہوئے ہندوستان آئے اور مدراس میں داخل ہوئے اور وہاں ایک مدت تک قیام کیا اور مقبولیت حاصل کی، اور آپ سے بہت لوگ مستفید ہوئے ان میں الحاج امین الدین بن حمید کاکوری، مولانا عبدالقادر خاں خالص پوری، میر عبدالسلام بدخشی، شیخ میردادانصاری مکی، مولانا جمال الدین بن محمد صدیق قطب، مولانا عبداللہ آفندی اور شیخ عبداللطیف حسینی مصری اور بہت سے دوسرے لوگ تھے، 9 رمضان 1193ھ کو رائے بریلی میں وفات پائی وہیں سپرد خاک ہوئے١؎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ایک نامور معاصر ومصلح شیخ محمد بن عبدالوہاب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۳۹۵</w:t>
      </w:r>
    </w:p>
    <w:p>
      <w:pPr>
        <w:spacing w:before="60" w:after="80" w:line="312" w:lineRule="auto"/>
        <w:ind w:right="288" w:left="288"/>
        <w:jc w:val="right"/>
      </w:pPr>
      <w:r>
        <w:rPr>
          <w:rFonts w:ascii="Jameel Noori Nastaleeq" w:hAnsi="Jameel Noori Nastaleeq"/>
          <w:color w:val="222222"/>
          <w:sz w:val="27"/>
        </w:rPr>
        <w:t>ایک نامور معاصر ومصلح شیخ محمد بن عبدالوہاب حضرت شاہ ولی اللہ رحمۃ اللہ علیہ کے ایک نامور معاصر اور عظیم مصلح نجد کے ایک ممتاز عالم اور صاحب عزیمت داعی ومصلح شیخ محمد بن عبدالوہاب بن سلیمان التمیمی، الحنبلی (1115۔1206) 1703۔1792ء ) ہیں، وہ سنہ ولادت کے لحاظ سے شاہ صاحبؒ کے متقارب السن ۲؎ ------------------------------ ١؎ واضح رہے کہ آپ حضرت سیداحمد شہیدؒ کے حقیقی ناناتھے ، خامدان ولی اللہی سے آپ کے تعلقات کی نوعیت، اور آپ کی خصوصیت کا اندازہ ان خطوط سے ہوتا ہے، جو شاہ اہل اللہ ( برادر حضرت شاہ الی اللہ ) مولانا نوراللہ، حضرت شاہ محمد عاشق، اور حضرت شاہ عبدالعزیز نے آپ کے نام بھیجے ہیں اور جن میں خاندانی حوادث اور پیش آنے والے واقعات کی اطلاع، نیز آپ کے بلند مقام اور کمالات کا اعتراف ہے، یہ مجموعہ مولوی سید ابوالقاسم صاحب ہنسوی کا مرتب کیا ہوا، مکتوبات المعارف کے نام سے خاندانی ذخیرہ کتب میں محفوظ ہے، آپ ہی کے حقیقی چچا زاد بھائی مولانا سید محمد واضح حسنی کو بھی حضرت شاہ ولی اللہ کی طرف سے اجازت عامہ تھی اور شاہ صاحب ان کا بلند الفاظ میں ذکر فرماتے ہیں۔ (ملاحظہ ہو مکتوب مشمولہ مکتوبات قلمی عثمانی یونیورسٹی لائبریری حیدآباد ص150 ) ۲؎ شاہ صاحب کی ولادت 1114ھ کی ہے ، اس طرح آپ شیخ سے ایک سال بڑے تھے۔ اور سنہ وفات کے لحاظ سے ان سے تیس ۳۰سال متاخّر ہیں ، معاصر ہونے اور متعدد مابہ الاشتراک باتوں کے باوجود، ملاقات تو بجائے خود ایک کی دوسرے سے واقفیت کا بھی ابھی تک کوئی سراغ نہیں ملا، حضرت شاہ صاحب ؒ سن۱۱۴۳ ھ میں حج کے لئے گئے اور ایک سال سے کچھ زیادہ حجاز میں قیام فرمایا ، یہ وہ زمانہ ہے کہ شیخ محمد بن عبد الوہاب کی دعوت تحریک نجد کے علاقے عُیینہ وغیرہ تک محدود تھی، امیر محمد بن سعود نے اس وقت تک نہ شیخ سےبیعت کی تھی، اور نہ ان دونوں کے درمیان ( دعوت کی نشر و اشاعت اور اس کی بنیاد پر حکومت کے قیام اور اس کی تائید کا ) کوئی معاہدہ اور سمجھوتہ ہوا تھا، یہ معاہدہ سن ۱۱۵۸ھ میں ہوا، اور اس کے نتیجہ میں درعیہ دعوت کا مرکز اور ایک دینی دار الحکومت بنا، شیخ کی دعوت حجاز میں اس وقت تعارف اور اثر و نفوذ پیدا ہوا جب سن۱۲۱۸ ھ میں ( شیخ کی وفات بارہ ۱۲ سال اور شاہ صاحب ؒ کی وفات کے بیالس ۴۲برس بعد) مکہ معظمہ پر آل سعود کا قبضہ ہوا۔ شیخ محمد بن عبد الوہاب کی دعوت و جدّو جہد کا اصل دائرہ توحید خالص کی دعوت و تبلیغ ، ردّشرک، و استیصال رسوم جاہلیت ( جس کے بعض مظاہر و شعائر کا بُعد ِ زمانہ، جہالت، اور علماء کی غفلت جزیرۃ العرب کے مشرقی حصہ کے بعض علاقوں اور قبائل میں ظہور ہوگیا تھا۱؎ ) تو حید الوہیت و توحید ربوبیت کا فرق اور خدا کی طرف سے جس توحید کا اپنے بندوں سے مطالبہ اور قرآن مجید میں ------------------------------ ۱؎ تفصیل کے لئے ملاحظہ ہو، مولانا مسعود عالم ندوی کی کتاب " محمد بن عبد الوہاب ایک مظلوم اور بدنام مصلح " ( مطبوعہ مکتبہ نشات ثانیہ حیدر آباد ) نیز عربی کی وہ کتابیں جو شیخ کے حالات میں لکھی گئیں اور ان کی فہرست طویل ہے۔ اس کی صریح دعوت ہے، اس کی وضاحت وتنقیح تھی١؎ اس بارے میں شیخ کو جو کامیابی ہوئی اس کی مثال پچھلے دور کے مصلحین میں ملنی مشکل ہے، اگرچہ بقول ڈاکٹر احمد امین اس میں اس کو بہت دخل تھا کہ اس کی بنیاد پر ایک حکومت ( حکومت سعودیہ ) قائم ہوئی، اور اس نے اس اس دعوت کو اپنا لیا، اور اس کی سرپرستی کی،۲ ؎ لیکن بہرحال یہ حقیقت ہے کہ شیخ نے اس سلسلہ میں انقلابی مصلح کا کردار ادا کیا، اور خواہ کسی صاحب علم کو ان کے افکار، دعوت پیش کرنے کے طریقہ ولہجہ اور طرا عمل سے سو فیصدی اتفاق نہ ہو، اس دعوت کی افادیت ، اثر انگیزی اور ان خاص حالات میں اس کی ضرورت سے انکار نہیں ہو سکتا۔ عقیدہ توحید کی توضیح وتنقیح ، قرآن مجید سے اس کے ثبوت اور توحید الوہیت وتوحید ربوبیت کے درمیان فرق کا جہاں تک تعلق ہے، اس میں حضرت شاہ صاحبؒ اور شیخ محمد بن عبدالوہابؒ کے خیالات وتحقیقات میں بڑی مماثلت نظر آتی ہے، جو قرآن مجید کے عمیق اور براہ راست مطالعہ وتدبر کتاب وسنت سے گہری واقفیت کا نتیجہ ہے، اور جس نے اپنے زمانہ میں شیخ الاسلام ابن تیمیہؒ اور اپنے اپنے زمانہ میں دوسرے محققین ومصلحین کو مماثل نتائج پر پہونچایا اور ان کو واضح اور دو ٹوک دعوت توحید کی اشاعت وتبلیغ پر آمادہ کیا ۔ لیکن شاہ صاحبؒ کی دائرہ عمل اور ان کے اصلاحی وتجدیدی کام کا میدان اس سے کہیں زیادہ وسیع ہے، اس میں علوم اسلامیہ کا احیاء، فکر اسلامی کی تجدید ------------------------------ ١؎ ملاحظہ ہو شیخ کاشہرہ آفاق رسالہ التوحید الذی ھو حق اللہ علی العبید ۲؎ ملاحظہ ہو ؛ زعماء الاصلاح فی العصر الحدیث ترجمہ شیخ محمد بن عبدالوہاب اسرارومقاصد شریعت کی نقاب کشائی، شریعت اور تعلیمات اسلامی کو مربوط ومکمل شکل مین پیش کرنے کا علمی کارنامہ علمی جمود اور مذاہب فقہیہ کے تعصب کی اصلاح، تطبیق بین العقل والنقل اور توفیق بین المذاہب الفقہیہ کا مجتہدانہ کام، ہندوستان میں اسلامی اقتدار کی حفاظت کی سعی، حدیث کا عمیق مطالعہ اور اس کی نشرواشاعت کی مجددانہ کوشش، تزکیہ نفس اور حصول درجہ احسان کی دعوت اور اس کی تعلیم اور مردان کار کی تربیت شامل ہے، اسی کے ساتھ شاہ صاحبؒ کے یہاں ( اقبال کے الفاظ میں) ؛ حجازی ریگ زار ؛ ( توحید خالص کی مظبوط زمین ) میں زمزم کا چشمہ شیریں ( محبت ولینت کی جوئے شیر) بھی ہے، جو شاہ صاحب کے خاص ماحول وتربیت اور تصوف وسلوک کا نتیجہ ہے، اور جس کانمونہ ان کے نعتیہ قصائد اور شوقیہ اشعار میں دیکھا جا سکتاہے، اس لحاظ سے ان کا اور شیخ محمد بن عبدالوہاب کا ( جن کی سعی بہرحال مشکور ہے) تقابلی مطالعہ کرنے اور ان دونوں میں مماثلت واتفاق کے نقاط تلاش کرنے کے بجائے شاہ صاحب کا اور شیخ الاسلام حافظ ابن تیمیہؒ کا تقابلی مطالعہ اور اتفاق واختلاف کے نقاط تلاش کرنا زیادہ مناسب ہو گا کہ دونوں اپنے علمی تبحر، علوم کتاب وسنت میں درجہ امامت واجتہاد تک پہونچے، عمق ووسعت نظر، کار اصلاح وتجدید کے تنوع اور شخصیت کی عظمت وعبقریت میں زیادہ مماثل نظر آتے ہیں ( اور کتاب میں اس کی طرف جا بجا اشارات گزر چکے ہیں) اس اختلاف کے ساتھ جو ماحول تعلیم وتربیت، زمان ومکان کے اختلاف اور سلوک وتربیت باطنی کا نتیجہ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کتب ورسائل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۳۹۹</w:t>
      </w:r>
    </w:p>
    <w:p>
      <w:pPr>
        <w:spacing w:before="60" w:after="80" w:line="312" w:lineRule="auto"/>
        <w:ind w:right="288" w:left="288"/>
        <w:jc w:val="right"/>
      </w:pPr>
      <w:r>
        <w:rPr>
          <w:rFonts w:ascii="Jameel Noori Nastaleeq" w:hAnsi="Jameel Noori Nastaleeq"/>
          <w:color w:val="222222"/>
          <w:sz w:val="27"/>
        </w:rPr>
        <w:t>کتب ورسائل یہاں حضرت شاہ صاحبؒ کی چھوٹی بڑی فارسی تصنیفات کی حروف تہجی کے اعتبار سے فہرست دی جارہی ہے، اہم کتابوں کا مختصر تعارف بھی کرایا گیاہے ، قلمی ومطبوعہ اور زبان کی نشان دہی کی بھی کوشش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ت ٹ 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۴۲۲</w:t>
      </w:r>
    </w:p>
    <w:p>
      <w:pPr>
        <w:spacing w:before="60" w:after="80" w:line="312" w:lineRule="auto"/>
        <w:ind w:right="288" w:left="288"/>
        <w:jc w:val="right"/>
      </w:pPr>
      <w:r>
        <w:rPr>
          <w:rFonts w:ascii="Jameel Noori Nastaleeq" w:hAnsi="Jameel Noori Nastaleeq"/>
          <w:color w:val="222222"/>
          <w:sz w:val="27"/>
        </w:rPr>
        <w:t>ت ٹ ث (علامہ) تاج الدین سبکی 78 (شیخ) تاج الدین قلعی حنفی 112، 199 تاج محمد خاں بلؔوچ 305 (شیخ) تاج محمود جونپوری 73 (شیخ الاسلام) تقی الدین ابن دقیق العید 31 (علامہ) تقی الدین سبکی 78 (گرو) تیغ بہادر 283 (شہزادہ) تیمور 284 (سلطان)تیمور شاہ 30 (سلطان شہید) ٹیپو سلطان 367 (قاضی) ثناء اللہ پانی پتی 19، 413 (سید) ثناء اللہ سونی پتی 105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د ڈ ذ</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۴۲۴</w:t>
      </w:r>
    </w:p>
    <w:p>
      <w:pPr>
        <w:spacing w:before="60" w:after="80" w:line="312" w:lineRule="auto"/>
        <w:ind w:right="288" w:left="288"/>
        <w:jc w:val="right"/>
      </w:pPr>
      <w:r>
        <w:rPr>
          <w:rFonts w:ascii="Jameel Noori Nastaleeq" w:hAnsi="Jameel Noori Nastaleeq"/>
          <w:color w:val="222222"/>
          <w:sz w:val="27"/>
        </w:rPr>
        <w:t>د ڈ ذ داتا جی سندھیا 276 (مولانا سید ) داؤد غزنوی 360 (مولوی) دلدار علی مجتہد 342 (محقّق) دوّانی 36، 100 (نواب) دوندے خاں روہیلہ 307 ڈی پی مہاجن 42 (مولوی) ذکاء اللہ دہلوی 48، 49، 278، 289، 306، 318، 319 (استاد) ذوقؔ 351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پ۔۔۔</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۴۴۵</w:t>
      </w:r>
    </w:p>
    <w:p>
      <w:pPr>
        <w:spacing w:before="60" w:after="80" w:line="312" w:lineRule="auto"/>
        <w:ind w:right="288" w:left="288"/>
        <w:jc w:val="right"/>
      </w:pPr>
      <w:r>
        <w:rPr>
          <w:rFonts w:ascii="Jameel Noori Nastaleeq" w:hAnsi="Jameel Noori Nastaleeq"/>
          <w:color w:val="222222"/>
          <w:sz w:val="27"/>
        </w:rPr>
        <w:t>پ۔۔۔ پاک پٹن ۲۸۱ پاکستان ۳۹۸، ۴۰۱، ۴۰۹ پانی پت ۱۷، ۵۷، ۵۸، ۲۷۷، ۲۸۰، ۲۸۴، ۳۱۳، ۳۲۰ پشاور ۲۷ پلاسی ۳۶۷ پنجاب ۲۹، ۲۷۶، ۲۸۱، ۸۵، ۲۸۳، ۳۵۹، ۳۷۰ پھلت ۷۵، ۷۶، 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ت۔۔ٹ۔۔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۴۴۵</w:t>
      </w:r>
    </w:p>
    <w:p>
      <w:pPr>
        <w:spacing w:before="60" w:after="80" w:line="312" w:lineRule="auto"/>
        <w:ind w:right="288" w:left="288"/>
        <w:jc w:val="right"/>
      </w:pPr>
      <w:r>
        <w:rPr>
          <w:rFonts w:ascii="Jameel Noori Nastaleeq" w:hAnsi="Jameel Noori Nastaleeq"/>
          <w:color w:val="222222"/>
          <w:sz w:val="27"/>
        </w:rPr>
        <w:t>ت۔۔ٹ۔۔ ترکستان ۱۸، ۳۵، ۶۸، ۹۱، ۱۳۷، ۱۴۲، ۱۷۷، ۳۴۵ ترکی ۲۱، ۲۴، ۳۴، ۳۹، ۴۳، ۳۴۵ توران ۵۱ تونس ۳۳، ۱۷۶ ٹونک ۳۷۱، ۴۱۲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ج 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۴۴۵</w:t>
      </w:r>
    </w:p>
    <w:p>
      <w:pPr>
        <w:spacing w:before="60" w:after="80" w:line="312" w:lineRule="auto"/>
        <w:ind w:right="288" w:left="288"/>
        <w:jc w:val="right"/>
      </w:pPr>
      <w:r>
        <w:rPr>
          <w:rFonts w:ascii="Jameel Noori Nastaleeq" w:hAnsi="Jameel Noori Nastaleeq"/>
          <w:color w:val="222222"/>
          <w:sz w:val="27"/>
        </w:rPr>
        <w:t>ج چ۔۔۔ جدہ ۱۰۹ الجزائر ۱۷۶ جزیرۃ العرب ۲۱، ۹۳، ۳۹۵ جمنا ۲۷۶، ۲۸۷ جنۃ المعلاۃ ۳۸۰ چتلی قبر (دہلی) ۱۱۶ چٹاگانگ 42 چنبل 287 چوک سعداللہ خاں (دہلی) 123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ہ، 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۵، صفحہ ۴۴۹</w:t>
      </w:r>
    </w:p>
    <w:p>
      <w:pPr>
        <w:spacing w:before="60" w:after="80" w:line="312" w:lineRule="auto"/>
        <w:ind w:right="288" w:left="288"/>
        <w:jc w:val="right"/>
      </w:pPr>
      <w:r>
        <w:rPr>
          <w:rFonts w:ascii="Jameel Noori Nastaleeq" w:hAnsi="Jameel Noori Nastaleeq"/>
          <w:color w:val="222222"/>
          <w:sz w:val="27"/>
        </w:rPr>
        <w:t>ہ، ی ہرات – ۳۷، ۱۷۵ ہرگووند پور – ۲۸۲ ہمالیہ – ۵۳، ۲۷۷ ہندوستان – تقریباً پوری کتاب ہنڈیا – ۷۴ یافہ – ۲۲ یمن – ۲۴، ۲۵، ۳۲، ۳۳، ۱۷۳، ۱۷۶، ۱۹۹ یونان – ۱۳۷، ۱۶۷، ۱۸۷</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